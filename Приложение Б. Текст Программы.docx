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A1768" w14:textId="77777777" w:rsidR="002446E6" w:rsidRDefault="002446E6" w:rsidP="002446E6">
      <w:pPr>
        <w:spacing w:after="0" w:line="360" w:lineRule="auto"/>
        <w:jc w:val="right"/>
        <w:rPr>
          <w:lang w:val="ru-RU"/>
        </w:rPr>
      </w:pPr>
      <w:r>
        <w:rPr>
          <w:b/>
          <w:sz w:val="32"/>
          <w:lang w:val="ru-RU"/>
        </w:rPr>
        <w:t>ПРИЛОЖЕНИЕ Б. ТЕКСТ ПРОГРАММЫ</w:t>
      </w:r>
    </w:p>
    <w:p w14:paraId="7B309D83" w14:textId="77777777" w:rsidR="002446E6" w:rsidRDefault="002446E6" w:rsidP="002446E6">
      <w:pPr>
        <w:spacing w:after="0" w:line="360" w:lineRule="auto"/>
        <w:jc w:val="center"/>
        <w:rPr>
          <w:lang w:val="ru-RU"/>
        </w:rPr>
      </w:pPr>
      <w:r>
        <w:rPr>
          <w:b/>
          <w:lang w:val="ru-RU"/>
        </w:rPr>
        <w:t>АННОТАЦИЯ</w:t>
      </w:r>
    </w:p>
    <w:p w14:paraId="1317954B" w14:textId="77777777" w:rsidR="002446E6" w:rsidRDefault="002446E6" w:rsidP="002446E6">
      <w:pPr>
        <w:spacing w:after="0" w:line="360" w:lineRule="auto"/>
        <w:ind w:firstLine="720"/>
        <w:rPr>
          <w:lang w:val="ru-RU"/>
        </w:rPr>
      </w:pPr>
      <w:r>
        <w:rPr>
          <w:lang w:val="ru-RU"/>
        </w:rPr>
        <w:t>В данном программном документе приведен расширенный текст программы информационной системы продажи рыболовных товаров «Воблер».</w:t>
      </w:r>
    </w:p>
    <w:p w14:paraId="0AC71014" w14:textId="77777777" w:rsidR="002446E6" w:rsidRDefault="002446E6" w:rsidP="0032285D">
      <w:pPr>
        <w:spacing w:after="0" w:line="360" w:lineRule="auto"/>
        <w:ind w:firstLine="708"/>
        <w:rPr>
          <w:lang w:val="ru-RU"/>
        </w:rPr>
      </w:pPr>
      <w:r>
        <w:rPr>
          <w:lang w:val="ru-RU"/>
        </w:rPr>
        <w:t xml:space="preserve">В документ включены программные модули серверной части </w:t>
      </w:r>
      <w:r>
        <w:t>ASP</w:t>
      </w:r>
      <w:r>
        <w:rPr>
          <w:lang w:val="ru-RU"/>
        </w:rPr>
        <w:t>.</w:t>
      </w:r>
      <w:r>
        <w:t>NET</w:t>
      </w:r>
      <w:r>
        <w:rPr>
          <w:lang w:val="ru-RU"/>
        </w:rPr>
        <w:t xml:space="preserve"> </w:t>
      </w:r>
      <w:r>
        <w:t>Core</w:t>
      </w:r>
      <w:r>
        <w:rPr>
          <w:lang w:val="ru-RU"/>
        </w:rPr>
        <w:t xml:space="preserve">, веб-интерфейса продавца и мобильного приложения </w:t>
      </w:r>
      <w:r>
        <w:t>Flutter</w:t>
      </w:r>
      <w:r>
        <w:rPr>
          <w:lang w:val="ru-RU"/>
        </w:rPr>
        <w:t>.</w:t>
      </w:r>
    </w:p>
    <w:p w14:paraId="11C07ABA" w14:textId="77777777" w:rsidR="002446E6" w:rsidRDefault="002446E6" w:rsidP="002446E6">
      <w:pPr>
        <w:rPr>
          <w:lang w:val="ru-RU"/>
        </w:rPr>
      </w:pPr>
      <w:r>
        <w:rPr>
          <w:lang w:val="ru-RU"/>
        </w:rPr>
        <w:br w:type="page"/>
      </w:r>
    </w:p>
    <w:p w14:paraId="10D537C1" w14:textId="14676D69" w:rsidR="002446E6" w:rsidRDefault="002446E6" w:rsidP="003122D4">
      <w:pPr>
        <w:spacing w:after="0" w:line="360" w:lineRule="auto"/>
        <w:jc w:val="center"/>
        <w:rPr>
          <w:lang w:val="ru-RU"/>
        </w:rPr>
      </w:pPr>
      <w:r>
        <w:rPr>
          <w:b/>
          <w:lang w:val="ru-RU"/>
        </w:rPr>
        <w:lastRenderedPageBreak/>
        <w:t>1. МОДУЛИ ИНФОРМАЦИОННОЙ СИСТЕМЫ</w:t>
      </w:r>
    </w:p>
    <w:p w14:paraId="5EC8B39D" w14:textId="4FF68E00" w:rsidR="002446E6" w:rsidRPr="00BE57E8" w:rsidRDefault="002446E6" w:rsidP="003122D4">
      <w:pPr>
        <w:pStyle w:val="a5"/>
        <w:keepNext/>
        <w:spacing w:line="360" w:lineRule="auto"/>
        <w:jc w:val="left"/>
        <w:rPr>
          <w:i w:val="0"/>
          <w:lang w:val="ru-RU"/>
        </w:rPr>
      </w:pPr>
      <w:r w:rsidRPr="00677E65">
        <w:rPr>
          <w:i w:val="0"/>
          <w:sz w:val="24"/>
          <w:lang w:val="ru-RU"/>
        </w:rPr>
        <w:t xml:space="preserve">Таблица </w:t>
      </w:r>
      <w:r w:rsidRPr="00BE57E8">
        <w:rPr>
          <w:i w:val="0"/>
          <w:sz w:val="24"/>
        </w:rPr>
        <w:fldChar w:fldCharType="begin"/>
      </w:r>
      <w:r w:rsidRPr="00677E65">
        <w:rPr>
          <w:i w:val="0"/>
          <w:sz w:val="24"/>
          <w:lang w:val="ru-RU"/>
        </w:rPr>
        <w:instrText xml:space="preserve"> </w:instrText>
      </w:r>
      <w:r w:rsidRPr="00BE57E8">
        <w:rPr>
          <w:i w:val="0"/>
          <w:sz w:val="24"/>
        </w:rPr>
        <w:instrText>SEQ</w:instrText>
      </w:r>
      <w:r w:rsidRPr="00677E65">
        <w:rPr>
          <w:i w:val="0"/>
          <w:sz w:val="24"/>
          <w:lang w:val="ru-RU"/>
        </w:rPr>
        <w:instrText xml:space="preserve"> Таблица \* </w:instrText>
      </w:r>
      <w:r w:rsidRPr="00BE57E8">
        <w:rPr>
          <w:i w:val="0"/>
          <w:sz w:val="24"/>
        </w:rPr>
        <w:instrText>ARABIC</w:instrText>
      </w:r>
      <w:r w:rsidRPr="00677E65">
        <w:rPr>
          <w:i w:val="0"/>
          <w:sz w:val="24"/>
          <w:lang w:val="ru-RU"/>
        </w:rPr>
        <w:instrText xml:space="preserve"> </w:instrText>
      </w:r>
      <w:r w:rsidRPr="00BE57E8">
        <w:rPr>
          <w:i w:val="0"/>
          <w:sz w:val="24"/>
        </w:rPr>
        <w:fldChar w:fldCharType="separate"/>
      </w:r>
      <w:r w:rsidRPr="00677E65">
        <w:rPr>
          <w:i w:val="0"/>
          <w:noProof/>
          <w:sz w:val="24"/>
          <w:lang w:val="ru-RU"/>
        </w:rPr>
        <w:t>1</w:t>
      </w:r>
      <w:r w:rsidRPr="00BE57E8">
        <w:rPr>
          <w:i w:val="0"/>
          <w:sz w:val="24"/>
        </w:rPr>
        <w:fldChar w:fldCharType="end"/>
      </w:r>
      <w:r w:rsidR="0076605C" w:rsidRPr="00BE57E8">
        <w:rPr>
          <w:i w:val="0"/>
          <w:sz w:val="24"/>
          <w:lang w:val="ru-RU"/>
        </w:rPr>
        <w:t xml:space="preserve"> – Описание модулей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3"/>
        <w:gridCol w:w="6210"/>
        <w:gridCol w:w="1287"/>
        <w:gridCol w:w="660"/>
        <w:gridCol w:w="725"/>
      </w:tblGrid>
      <w:tr w:rsidR="002446E6" w14:paraId="248A8495" w14:textId="77777777" w:rsidTr="002446E6">
        <w:trPr>
          <w:jc w:val="center"/>
        </w:trPr>
        <w:tc>
          <w:tcPr>
            <w:tcW w:w="490" w:type="dxa"/>
            <w:hideMark/>
          </w:tcPr>
          <w:p w14:paraId="549F7955" w14:textId="77777777" w:rsidR="002446E6" w:rsidRDefault="002446E6">
            <w:r>
              <w:t>№</w:t>
            </w:r>
          </w:p>
        </w:tc>
        <w:tc>
          <w:tcPr>
            <w:tcW w:w="6608" w:type="dxa"/>
            <w:hideMark/>
          </w:tcPr>
          <w:p w14:paraId="04FE8FEB" w14:textId="77777777" w:rsidR="002446E6" w:rsidRDefault="002446E6">
            <w:r>
              <w:t>Файл</w:t>
            </w:r>
          </w:p>
        </w:tc>
        <w:tc>
          <w:tcPr>
            <w:tcW w:w="1359" w:type="dxa"/>
            <w:hideMark/>
          </w:tcPr>
          <w:p w14:paraId="34E3DC46" w14:textId="77777777" w:rsidR="002446E6" w:rsidRDefault="002446E6">
            <w:r>
              <w:t>Назначение</w:t>
            </w:r>
          </w:p>
        </w:tc>
        <w:tc>
          <w:tcPr>
            <w:tcW w:w="689" w:type="dxa"/>
            <w:hideMark/>
          </w:tcPr>
          <w:p w14:paraId="24864239" w14:textId="77777777" w:rsidR="002446E6" w:rsidRDefault="002446E6">
            <w:r>
              <w:t>Строк</w:t>
            </w:r>
          </w:p>
        </w:tc>
        <w:tc>
          <w:tcPr>
            <w:tcW w:w="759" w:type="dxa"/>
            <w:hideMark/>
          </w:tcPr>
          <w:p w14:paraId="4DA7418C" w14:textId="77777777" w:rsidR="002446E6" w:rsidRDefault="002446E6">
            <w:r>
              <w:t>Размер</w:t>
            </w:r>
          </w:p>
        </w:tc>
      </w:tr>
      <w:tr w:rsidR="002446E6" w14:paraId="1B7209DB" w14:textId="77777777" w:rsidTr="002446E6">
        <w:trPr>
          <w:jc w:val="center"/>
        </w:trPr>
        <w:tc>
          <w:tcPr>
            <w:tcW w:w="490" w:type="dxa"/>
            <w:hideMark/>
          </w:tcPr>
          <w:p w14:paraId="710D111B" w14:textId="77777777" w:rsidR="002446E6" w:rsidRDefault="002446E6">
            <w:pPr>
              <w:ind w:hanging="30"/>
            </w:pPr>
            <w:r>
              <w:t>1</w:t>
            </w:r>
          </w:p>
        </w:tc>
        <w:tc>
          <w:tcPr>
            <w:tcW w:w="6608" w:type="dxa"/>
            <w:hideMark/>
          </w:tcPr>
          <w:p w14:paraId="1D5635DE" w14:textId="77777777" w:rsidR="002446E6" w:rsidRDefault="002446E6">
            <w:r>
              <w:t>fishproductstore/fishproductstore/Models/Account.cs</w:t>
            </w:r>
          </w:p>
        </w:tc>
        <w:tc>
          <w:tcPr>
            <w:tcW w:w="1359" w:type="dxa"/>
            <w:hideMark/>
          </w:tcPr>
          <w:p w14:paraId="0F5D3F46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075107B2" w14:textId="77777777" w:rsidR="002446E6" w:rsidRDefault="002446E6">
            <w:r>
              <w:t>35</w:t>
            </w:r>
          </w:p>
        </w:tc>
        <w:tc>
          <w:tcPr>
            <w:tcW w:w="759" w:type="dxa"/>
            <w:hideMark/>
          </w:tcPr>
          <w:p w14:paraId="4AA0F208" w14:textId="77777777" w:rsidR="002446E6" w:rsidRDefault="002446E6">
            <w:r>
              <w:t>1 КБ</w:t>
            </w:r>
          </w:p>
        </w:tc>
      </w:tr>
      <w:tr w:rsidR="002446E6" w14:paraId="108E3681" w14:textId="77777777" w:rsidTr="002446E6">
        <w:trPr>
          <w:jc w:val="center"/>
        </w:trPr>
        <w:tc>
          <w:tcPr>
            <w:tcW w:w="490" w:type="dxa"/>
            <w:hideMark/>
          </w:tcPr>
          <w:p w14:paraId="00F0CE16" w14:textId="77777777" w:rsidR="002446E6" w:rsidRDefault="002446E6">
            <w:r>
              <w:t>2</w:t>
            </w:r>
          </w:p>
        </w:tc>
        <w:tc>
          <w:tcPr>
            <w:tcW w:w="6608" w:type="dxa"/>
            <w:hideMark/>
          </w:tcPr>
          <w:p w14:paraId="311EC5F6" w14:textId="77777777" w:rsidR="002446E6" w:rsidRDefault="002446E6">
            <w:r>
              <w:t>fishproductstore/fishproductstore/Models/Cart.cs</w:t>
            </w:r>
          </w:p>
        </w:tc>
        <w:tc>
          <w:tcPr>
            <w:tcW w:w="1359" w:type="dxa"/>
            <w:hideMark/>
          </w:tcPr>
          <w:p w14:paraId="049D290B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1C3C2C3B" w14:textId="77777777" w:rsidR="002446E6" w:rsidRDefault="002446E6">
            <w:r>
              <w:t>18</w:t>
            </w:r>
          </w:p>
        </w:tc>
        <w:tc>
          <w:tcPr>
            <w:tcW w:w="759" w:type="dxa"/>
            <w:hideMark/>
          </w:tcPr>
          <w:p w14:paraId="4B79891F" w14:textId="77777777" w:rsidR="002446E6" w:rsidRDefault="002446E6">
            <w:r>
              <w:t>1 КБ</w:t>
            </w:r>
          </w:p>
        </w:tc>
      </w:tr>
      <w:tr w:rsidR="002446E6" w14:paraId="154D589F" w14:textId="77777777" w:rsidTr="002446E6">
        <w:trPr>
          <w:jc w:val="center"/>
        </w:trPr>
        <w:tc>
          <w:tcPr>
            <w:tcW w:w="490" w:type="dxa"/>
            <w:hideMark/>
          </w:tcPr>
          <w:p w14:paraId="3ACDB28E" w14:textId="77777777" w:rsidR="002446E6" w:rsidRDefault="002446E6">
            <w:r>
              <w:t>3</w:t>
            </w:r>
          </w:p>
        </w:tc>
        <w:tc>
          <w:tcPr>
            <w:tcW w:w="6608" w:type="dxa"/>
            <w:hideMark/>
          </w:tcPr>
          <w:p w14:paraId="0047B434" w14:textId="77777777" w:rsidR="002446E6" w:rsidRDefault="002446E6">
            <w:r>
              <w:t>fishproductstore/fishproductstore/Models/CartItem.cs</w:t>
            </w:r>
          </w:p>
        </w:tc>
        <w:tc>
          <w:tcPr>
            <w:tcW w:w="1359" w:type="dxa"/>
            <w:hideMark/>
          </w:tcPr>
          <w:p w14:paraId="59D8CE5C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6D718459" w14:textId="77777777" w:rsidR="002446E6" w:rsidRDefault="002446E6">
            <w:r>
              <w:t>20</w:t>
            </w:r>
          </w:p>
        </w:tc>
        <w:tc>
          <w:tcPr>
            <w:tcW w:w="759" w:type="dxa"/>
            <w:hideMark/>
          </w:tcPr>
          <w:p w14:paraId="36EF4C42" w14:textId="77777777" w:rsidR="002446E6" w:rsidRDefault="002446E6">
            <w:r>
              <w:t>1 КБ</w:t>
            </w:r>
          </w:p>
        </w:tc>
      </w:tr>
      <w:tr w:rsidR="002446E6" w14:paraId="1DA39B56" w14:textId="77777777" w:rsidTr="002446E6">
        <w:trPr>
          <w:jc w:val="center"/>
        </w:trPr>
        <w:tc>
          <w:tcPr>
            <w:tcW w:w="490" w:type="dxa"/>
            <w:hideMark/>
          </w:tcPr>
          <w:p w14:paraId="534D7AAA" w14:textId="77777777" w:rsidR="002446E6" w:rsidRDefault="002446E6">
            <w:r>
              <w:t>4</w:t>
            </w:r>
          </w:p>
        </w:tc>
        <w:tc>
          <w:tcPr>
            <w:tcW w:w="6608" w:type="dxa"/>
            <w:hideMark/>
          </w:tcPr>
          <w:p w14:paraId="5E67C0B8" w14:textId="77777777" w:rsidR="002446E6" w:rsidRDefault="002446E6">
            <w:r>
              <w:t>fishproductstore/fishproductstore/Models/Category.cs</w:t>
            </w:r>
          </w:p>
        </w:tc>
        <w:tc>
          <w:tcPr>
            <w:tcW w:w="1359" w:type="dxa"/>
            <w:hideMark/>
          </w:tcPr>
          <w:p w14:paraId="4D594170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7430436C" w14:textId="77777777" w:rsidR="002446E6" w:rsidRDefault="002446E6">
            <w:r>
              <w:t>20</w:t>
            </w:r>
          </w:p>
        </w:tc>
        <w:tc>
          <w:tcPr>
            <w:tcW w:w="759" w:type="dxa"/>
            <w:hideMark/>
          </w:tcPr>
          <w:p w14:paraId="7A9768FD" w14:textId="77777777" w:rsidR="002446E6" w:rsidRDefault="002446E6">
            <w:r>
              <w:t>1 КБ</w:t>
            </w:r>
          </w:p>
        </w:tc>
      </w:tr>
      <w:tr w:rsidR="002446E6" w14:paraId="44A35ACA" w14:textId="77777777" w:rsidTr="002446E6">
        <w:trPr>
          <w:jc w:val="center"/>
        </w:trPr>
        <w:tc>
          <w:tcPr>
            <w:tcW w:w="490" w:type="dxa"/>
            <w:hideMark/>
          </w:tcPr>
          <w:p w14:paraId="288AFB99" w14:textId="77777777" w:rsidR="002446E6" w:rsidRDefault="002446E6">
            <w:r>
              <w:t>5</w:t>
            </w:r>
          </w:p>
        </w:tc>
        <w:tc>
          <w:tcPr>
            <w:tcW w:w="6608" w:type="dxa"/>
            <w:hideMark/>
          </w:tcPr>
          <w:p w14:paraId="76E2EFC0" w14:textId="77777777" w:rsidR="002446E6" w:rsidRDefault="002446E6">
            <w:r>
              <w:t>fishproductstore/fishproductstore/Models/ClientAddress.cs</w:t>
            </w:r>
          </w:p>
        </w:tc>
        <w:tc>
          <w:tcPr>
            <w:tcW w:w="1359" w:type="dxa"/>
            <w:hideMark/>
          </w:tcPr>
          <w:p w14:paraId="7B148A6A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5E0EF37A" w14:textId="77777777" w:rsidR="002446E6" w:rsidRDefault="002446E6">
            <w:r>
              <w:t>20</w:t>
            </w:r>
          </w:p>
        </w:tc>
        <w:tc>
          <w:tcPr>
            <w:tcW w:w="759" w:type="dxa"/>
            <w:hideMark/>
          </w:tcPr>
          <w:p w14:paraId="7E9F699B" w14:textId="77777777" w:rsidR="002446E6" w:rsidRDefault="002446E6">
            <w:r>
              <w:t>1 КБ</w:t>
            </w:r>
          </w:p>
        </w:tc>
      </w:tr>
      <w:tr w:rsidR="002446E6" w14:paraId="5655824F" w14:textId="77777777" w:rsidTr="002446E6">
        <w:trPr>
          <w:jc w:val="center"/>
        </w:trPr>
        <w:tc>
          <w:tcPr>
            <w:tcW w:w="490" w:type="dxa"/>
            <w:hideMark/>
          </w:tcPr>
          <w:p w14:paraId="49DEDE69" w14:textId="77777777" w:rsidR="002446E6" w:rsidRDefault="002446E6">
            <w:r>
              <w:t>6</w:t>
            </w:r>
          </w:p>
        </w:tc>
        <w:tc>
          <w:tcPr>
            <w:tcW w:w="6608" w:type="dxa"/>
            <w:hideMark/>
          </w:tcPr>
          <w:p w14:paraId="0607329F" w14:textId="77777777" w:rsidR="002446E6" w:rsidRDefault="002446E6">
            <w:r>
              <w:t>fishproductstore/fishproductstore/Models/DbContextSalon.cs</w:t>
            </w:r>
          </w:p>
        </w:tc>
        <w:tc>
          <w:tcPr>
            <w:tcW w:w="1359" w:type="dxa"/>
            <w:hideMark/>
          </w:tcPr>
          <w:p w14:paraId="5D2DB462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3D6DFD67" w14:textId="77777777" w:rsidR="002446E6" w:rsidRDefault="002446E6">
            <w:r>
              <w:t>462</w:t>
            </w:r>
          </w:p>
        </w:tc>
        <w:tc>
          <w:tcPr>
            <w:tcW w:w="759" w:type="dxa"/>
            <w:hideMark/>
          </w:tcPr>
          <w:p w14:paraId="3F9F1E2D" w14:textId="77777777" w:rsidR="002446E6" w:rsidRDefault="002446E6">
            <w:r>
              <w:t>18 КБ</w:t>
            </w:r>
          </w:p>
        </w:tc>
      </w:tr>
      <w:tr w:rsidR="002446E6" w14:paraId="5118A36D" w14:textId="77777777" w:rsidTr="002446E6">
        <w:trPr>
          <w:jc w:val="center"/>
        </w:trPr>
        <w:tc>
          <w:tcPr>
            <w:tcW w:w="490" w:type="dxa"/>
            <w:hideMark/>
          </w:tcPr>
          <w:p w14:paraId="2974E200" w14:textId="77777777" w:rsidR="002446E6" w:rsidRDefault="002446E6">
            <w:r>
              <w:t>7</w:t>
            </w:r>
          </w:p>
        </w:tc>
        <w:tc>
          <w:tcPr>
            <w:tcW w:w="6608" w:type="dxa"/>
            <w:hideMark/>
          </w:tcPr>
          <w:p w14:paraId="040ED08D" w14:textId="77777777" w:rsidR="002446E6" w:rsidRDefault="002446E6">
            <w:r>
              <w:t>fishproductstore/fishproductstore/Models/DeliveryMethod.cs</w:t>
            </w:r>
          </w:p>
        </w:tc>
        <w:tc>
          <w:tcPr>
            <w:tcW w:w="1359" w:type="dxa"/>
            <w:hideMark/>
          </w:tcPr>
          <w:p w14:paraId="47636DB1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4C73E92E" w14:textId="77777777" w:rsidR="002446E6" w:rsidRDefault="002446E6">
            <w:r>
              <w:t>14</w:t>
            </w:r>
          </w:p>
        </w:tc>
        <w:tc>
          <w:tcPr>
            <w:tcW w:w="759" w:type="dxa"/>
            <w:hideMark/>
          </w:tcPr>
          <w:p w14:paraId="15C5674D" w14:textId="77777777" w:rsidR="002446E6" w:rsidRDefault="002446E6">
            <w:r>
              <w:t>1 КБ</w:t>
            </w:r>
          </w:p>
        </w:tc>
      </w:tr>
      <w:tr w:rsidR="002446E6" w14:paraId="1169A121" w14:textId="77777777" w:rsidTr="002446E6">
        <w:trPr>
          <w:jc w:val="center"/>
        </w:trPr>
        <w:tc>
          <w:tcPr>
            <w:tcW w:w="490" w:type="dxa"/>
            <w:hideMark/>
          </w:tcPr>
          <w:p w14:paraId="39427E1D" w14:textId="77777777" w:rsidR="002446E6" w:rsidRDefault="002446E6">
            <w:r>
              <w:lastRenderedPageBreak/>
              <w:t>8</w:t>
            </w:r>
          </w:p>
        </w:tc>
        <w:tc>
          <w:tcPr>
            <w:tcW w:w="6608" w:type="dxa"/>
            <w:hideMark/>
          </w:tcPr>
          <w:p w14:paraId="46ECFF7E" w14:textId="77777777" w:rsidR="002446E6" w:rsidRDefault="002446E6">
            <w:r>
              <w:t>fishproductstore/fishproductstore/Models/ErrorViewModel.cs</w:t>
            </w:r>
          </w:p>
        </w:tc>
        <w:tc>
          <w:tcPr>
            <w:tcW w:w="1359" w:type="dxa"/>
            <w:hideMark/>
          </w:tcPr>
          <w:p w14:paraId="0D126044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1503BBDD" w14:textId="77777777" w:rsidR="002446E6" w:rsidRDefault="002446E6">
            <w:r>
              <w:t>10</w:t>
            </w:r>
          </w:p>
        </w:tc>
        <w:tc>
          <w:tcPr>
            <w:tcW w:w="759" w:type="dxa"/>
            <w:hideMark/>
          </w:tcPr>
          <w:p w14:paraId="4B4AD8BD" w14:textId="77777777" w:rsidR="002446E6" w:rsidRDefault="002446E6">
            <w:r>
              <w:t>1 КБ</w:t>
            </w:r>
          </w:p>
        </w:tc>
      </w:tr>
      <w:tr w:rsidR="002446E6" w14:paraId="08A651E0" w14:textId="77777777" w:rsidTr="002446E6">
        <w:trPr>
          <w:jc w:val="center"/>
        </w:trPr>
        <w:tc>
          <w:tcPr>
            <w:tcW w:w="490" w:type="dxa"/>
            <w:hideMark/>
          </w:tcPr>
          <w:p w14:paraId="1C5739FE" w14:textId="77777777" w:rsidR="002446E6" w:rsidRDefault="002446E6">
            <w:r>
              <w:t>9</w:t>
            </w:r>
          </w:p>
        </w:tc>
        <w:tc>
          <w:tcPr>
            <w:tcW w:w="6608" w:type="dxa"/>
            <w:hideMark/>
          </w:tcPr>
          <w:p w14:paraId="5958984B" w14:textId="77777777" w:rsidR="002446E6" w:rsidRDefault="002446E6">
            <w:r>
              <w:t>fishproductstore/fishproductstore/Models/Favorite.cs</w:t>
            </w:r>
          </w:p>
        </w:tc>
        <w:tc>
          <w:tcPr>
            <w:tcW w:w="1359" w:type="dxa"/>
            <w:hideMark/>
          </w:tcPr>
          <w:p w14:paraId="36D758FA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7E7D3F97" w14:textId="77777777" w:rsidR="002446E6" w:rsidRDefault="002446E6">
            <w:r>
              <w:t>19</w:t>
            </w:r>
          </w:p>
        </w:tc>
        <w:tc>
          <w:tcPr>
            <w:tcW w:w="759" w:type="dxa"/>
            <w:hideMark/>
          </w:tcPr>
          <w:p w14:paraId="25FD7CB7" w14:textId="77777777" w:rsidR="002446E6" w:rsidRDefault="002446E6">
            <w:r>
              <w:t>1 КБ</w:t>
            </w:r>
          </w:p>
        </w:tc>
      </w:tr>
      <w:tr w:rsidR="002446E6" w14:paraId="645D8187" w14:textId="77777777" w:rsidTr="002446E6">
        <w:trPr>
          <w:jc w:val="center"/>
        </w:trPr>
        <w:tc>
          <w:tcPr>
            <w:tcW w:w="490" w:type="dxa"/>
            <w:hideMark/>
          </w:tcPr>
          <w:p w14:paraId="6F9FA63C" w14:textId="77777777" w:rsidR="002446E6" w:rsidRDefault="002446E6">
            <w:r>
              <w:t>10</w:t>
            </w:r>
          </w:p>
        </w:tc>
        <w:tc>
          <w:tcPr>
            <w:tcW w:w="6608" w:type="dxa"/>
            <w:hideMark/>
          </w:tcPr>
          <w:p w14:paraId="5AB93DE9" w14:textId="77777777" w:rsidR="002446E6" w:rsidRDefault="002446E6">
            <w:r>
              <w:t>fishproductstore/fishproductstore/Models/Notification.cs</w:t>
            </w:r>
          </w:p>
        </w:tc>
        <w:tc>
          <w:tcPr>
            <w:tcW w:w="1359" w:type="dxa"/>
            <w:hideMark/>
          </w:tcPr>
          <w:p w14:paraId="0F890610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16BA554D" w14:textId="77777777" w:rsidR="002446E6" w:rsidRDefault="002446E6">
            <w:r>
              <w:t>22</w:t>
            </w:r>
          </w:p>
        </w:tc>
        <w:tc>
          <w:tcPr>
            <w:tcW w:w="759" w:type="dxa"/>
            <w:hideMark/>
          </w:tcPr>
          <w:p w14:paraId="05673B60" w14:textId="77777777" w:rsidR="002446E6" w:rsidRDefault="002446E6">
            <w:r>
              <w:t>1 КБ</w:t>
            </w:r>
          </w:p>
        </w:tc>
      </w:tr>
      <w:tr w:rsidR="002446E6" w14:paraId="64CCF074" w14:textId="77777777" w:rsidTr="002446E6">
        <w:trPr>
          <w:jc w:val="center"/>
        </w:trPr>
        <w:tc>
          <w:tcPr>
            <w:tcW w:w="490" w:type="dxa"/>
            <w:hideMark/>
          </w:tcPr>
          <w:p w14:paraId="723F05F6" w14:textId="77777777" w:rsidR="002446E6" w:rsidRDefault="002446E6">
            <w:r>
              <w:t>11</w:t>
            </w:r>
          </w:p>
        </w:tc>
        <w:tc>
          <w:tcPr>
            <w:tcW w:w="6608" w:type="dxa"/>
            <w:hideMark/>
          </w:tcPr>
          <w:p w14:paraId="76D49A1C" w14:textId="77777777" w:rsidR="002446E6" w:rsidRDefault="002446E6">
            <w:r>
              <w:t>fishproductstore/fishproductstore/Models/Order.cs</w:t>
            </w:r>
          </w:p>
        </w:tc>
        <w:tc>
          <w:tcPr>
            <w:tcW w:w="1359" w:type="dxa"/>
            <w:hideMark/>
          </w:tcPr>
          <w:p w14:paraId="55292C2A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27903B2C" w14:textId="77777777" w:rsidR="002446E6" w:rsidRDefault="002446E6">
            <w:r>
              <w:t>35</w:t>
            </w:r>
          </w:p>
        </w:tc>
        <w:tc>
          <w:tcPr>
            <w:tcW w:w="759" w:type="dxa"/>
            <w:hideMark/>
          </w:tcPr>
          <w:p w14:paraId="633AE0BF" w14:textId="77777777" w:rsidR="002446E6" w:rsidRDefault="002446E6">
            <w:r>
              <w:t>1 КБ</w:t>
            </w:r>
          </w:p>
        </w:tc>
      </w:tr>
      <w:tr w:rsidR="002446E6" w14:paraId="6F22E292" w14:textId="77777777" w:rsidTr="002446E6">
        <w:trPr>
          <w:jc w:val="center"/>
        </w:trPr>
        <w:tc>
          <w:tcPr>
            <w:tcW w:w="490" w:type="dxa"/>
            <w:hideMark/>
          </w:tcPr>
          <w:p w14:paraId="25316FA7" w14:textId="77777777" w:rsidR="002446E6" w:rsidRDefault="002446E6">
            <w:r>
              <w:t>12</w:t>
            </w:r>
          </w:p>
        </w:tc>
        <w:tc>
          <w:tcPr>
            <w:tcW w:w="6608" w:type="dxa"/>
            <w:hideMark/>
          </w:tcPr>
          <w:p w14:paraId="74952784" w14:textId="77777777" w:rsidR="002446E6" w:rsidRDefault="002446E6">
            <w:r>
              <w:t>fishproductstore/fishproductstore/Models/OrderItem.cs</w:t>
            </w:r>
          </w:p>
        </w:tc>
        <w:tc>
          <w:tcPr>
            <w:tcW w:w="1359" w:type="dxa"/>
            <w:hideMark/>
          </w:tcPr>
          <w:p w14:paraId="1919E898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11FCC997" w14:textId="77777777" w:rsidR="002446E6" w:rsidRDefault="002446E6">
            <w:r>
              <w:t>22</w:t>
            </w:r>
          </w:p>
        </w:tc>
        <w:tc>
          <w:tcPr>
            <w:tcW w:w="759" w:type="dxa"/>
            <w:hideMark/>
          </w:tcPr>
          <w:p w14:paraId="29CE6C71" w14:textId="77777777" w:rsidR="002446E6" w:rsidRDefault="002446E6">
            <w:r>
              <w:t>1 КБ</w:t>
            </w:r>
          </w:p>
        </w:tc>
      </w:tr>
      <w:tr w:rsidR="002446E6" w14:paraId="018BFBC6" w14:textId="77777777" w:rsidTr="002446E6">
        <w:trPr>
          <w:jc w:val="center"/>
        </w:trPr>
        <w:tc>
          <w:tcPr>
            <w:tcW w:w="490" w:type="dxa"/>
            <w:hideMark/>
          </w:tcPr>
          <w:p w14:paraId="285AEBBC" w14:textId="77777777" w:rsidR="002446E6" w:rsidRDefault="002446E6">
            <w:r>
              <w:t>13</w:t>
            </w:r>
          </w:p>
        </w:tc>
        <w:tc>
          <w:tcPr>
            <w:tcW w:w="6608" w:type="dxa"/>
            <w:hideMark/>
          </w:tcPr>
          <w:p w14:paraId="431245F7" w14:textId="77777777" w:rsidR="002446E6" w:rsidRDefault="002446E6">
            <w:r>
              <w:t>fishproductstore/fishproductstore/Models/OrderStatus.cs</w:t>
            </w:r>
          </w:p>
        </w:tc>
        <w:tc>
          <w:tcPr>
            <w:tcW w:w="1359" w:type="dxa"/>
            <w:hideMark/>
          </w:tcPr>
          <w:p w14:paraId="2F12F730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05A1B9D8" w14:textId="77777777" w:rsidR="002446E6" w:rsidRDefault="002446E6">
            <w:r>
              <w:t>16</w:t>
            </w:r>
          </w:p>
        </w:tc>
        <w:tc>
          <w:tcPr>
            <w:tcW w:w="759" w:type="dxa"/>
            <w:hideMark/>
          </w:tcPr>
          <w:p w14:paraId="286338EF" w14:textId="77777777" w:rsidR="002446E6" w:rsidRDefault="002446E6">
            <w:r>
              <w:t>1 КБ</w:t>
            </w:r>
          </w:p>
        </w:tc>
      </w:tr>
      <w:tr w:rsidR="002446E6" w14:paraId="32BAEC24" w14:textId="77777777" w:rsidTr="002446E6">
        <w:trPr>
          <w:jc w:val="center"/>
        </w:trPr>
        <w:tc>
          <w:tcPr>
            <w:tcW w:w="490" w:type="dxa"/>
            <w:hideMark/>
          </w:tcPr>
          <w:p w14:paraId="72469153" w14:textId="77777777" w:rsidR="002446E6" w:rsidRDefault="002446E6">
            <w:r>
              <w:t>14</w:t>
            </w:r>
          </w:p>
        </w:tc>
        <w:tc>
          <w:tcPr>
            <w:tcW w:w="6608" w:type="dxa"/>
            <w:hideMark/>
          </w:tcPr>
          <w:p w14:paraId="1842186A" w14:textId="77777777" w:rsidR="002446E6" w:rsidRDefault="002446E6">
            <w:r>
              <w:t>fishproductstore/fishproductstore/Models/OrderStatusHistory.cs</w:t>
            </w:r>
          </w:p>
        </w:tc>
        <w:tc>
          <w:tcPr>
            <w:tcW w:w="1359" w:type="dxa"/>
            <w:hideMark/>
          </w:tcPr>
          <w:p w14:paraId="3AAF51E1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72E5077E" w14:textId="77777777" w:rsidR="002446E6" w:rsidRDefault="002446E6">
            <w:r>
              <w:t>20</w:t>
            </w:r>
          </w:p>
        </w:tc>
        <w:tc>
          <w:tcPr>
            <w:tcW w:w="759" w:type="dxa"/>
            <w:hideMark/>
          </w:tcPr>
          <w:p w14:paraId="575D560C" w14:textId="77777777" w:rsidR="002446E6" w:rsidRDefault="002446E6">
            <w:r>
              <w:t>1 КБ</w:t>
            </w:r>
          </w:p>
        </w:tc>
      </w:tr>
      <w:tr w:rsidR="002446E6" w14:paraId="2293519A" w14:textId="77777777" w:rsidTr="002446E6">
        <w:trPr>
          <w:jc w:val="center"/>
        </w:trPr>
        <w:tc>
          <w:tcPr>
            <w:tcW w:w="490" w:type="dxa"/>
            <w:hideMark/>
          </w:tcPr>
          <w:p w14:paraId="4801FC7E" w14:textId="77777777" w:rsidR="002446E6" w:rsidRDefault="002446E6">
            <w:r>
              <w:t>15</w:t>
            </w:r>
          </w:p>
        </w:tc>
        <w:tc>
          <w:tcPr>
            <w:tcW w:w="6608" w:type="dxa"/>
            <w:hideMark/>
          </w:tcPr>
          <w:p w14:paraId="0F403855" w14:textId="77777777" w:rsidR="002446E6" w:rsidRDefault="002446E6">
            <w:r>
              <w:t>fishproductstore/fishproductstore/Models/Product.cs</w:t>
            </w:r>
          </w:p>
        </w:tc>
        <w:tc>
          <w:tcPr>
            <w:tcW w:w="1359" w:type="dxa"/>
            <w:hideMark/>
          </w:tcPr>
          <w:p w14:paraId="2DBDBE17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63324E72" w14:textId="77777777" w:rsidR="002446E6" w:rsidRDefault="002446E6">
            <w:r>
              <w:t>34</w:t>
            </w:r>
          </w:p>
        </w:tc>
        <w:tc>
          <w:tcPr>
            <w:tcW w:w="759" w:type="dxa"/>
            <w:hideMark/>
          </w:tcPr>
          <w:p w14:paraId="1BF8604E" w14:textId="77777777" w:rsidR="002446E6" w:rsidRDefault="002446E6">
            <w:r>
              <w:t>1 КБ</w:t>
            </w:r>
          </w:p>
        </w:tc>
      </w:tr>
      <w:tr w:rsidR="002446E6" w14:paraId="2547C3FB" w14:textId="77777777" w:rsidTr="002446E6">
        <w:trPr>
          <w:jc w:val="center"/>
        </w:trPr>
        <w:tc>
          <w:tcPr>
            <w:tcW w:w="490" w:type="dxa"/>
            <w:hideMark/>
          </w:tcPr>
          <w:p w14:paraId="08AE3C71" w14:textId="77777777" w:rsidR="002446E6" w:rsidRDefault="002446E6">
            <w:r>
              <w:t>16</w:t>
            </w:r>
          </w:p>
        </w:tc>
        <w:tc>
          <w:tcPr>
            <w:tcW w:w="6608" w:type="dxa"/>
            <w:hideMark/>
          </w:tcPr>
          <w:p w14:paraId="1F517712" w14:textId="77777777" w:rsidR="002446E6" w:rsidRDefault="002446E6">
            <w:r>
              <w:t>fishproductstore/fishproductstore/Models/ProductImage.cs</w:t>
            </w:r>
          </w:p>
        </w:tc>
        <w:tc>
          <w:tcPr>
            <w:tcW w:w="1359" w:type="dxa"/>
            <w:hideMark/>
          </w:tcPr>
          <w:p w14:paraId="1351B3FA" w14:textId="77777777" w:rsidR="002446E6" w:rsidRDefault="002446E6">
            <w:r>
              <w:t xml:space="preserve">Модель данных </w:t>
            </w:r>
            <w:r>
              <w:lastRenderedPageBreak/>
              <w:t>базы данных</w:t>
            </w:r>
          </w:p>
        </w:tc>
        <w:tc>
          <w:tcPr>
            <w:tcW w:w="689" w:type="dxa"/>
            <w:hideMark/>
          </w:tcPr>
          <w:p w14:paraId="40722768" w14:textId="77777777" w:rsidR="002446E6" w:rsidRDefault="002446E6">
            <w:r>
              <w:lastRenderedPageBreak/>
              <w:t>18</w:t>
            </w:r>
          </w:p>
        </w:tc>
        <w:tc>
          <w:tcPr>
            <w:tcW w:w="759" w:type="dxa"/>
            <w:hideMark/>
          </w:tcPr>
          <w:p w14:paraId="765E9359" w14:textId="77777777" w:rsidR="002446E6" w:rsidRDefault="002446E6">
            <w:r>
              <w:t>1 КБ</w:t>
            </w:r>
          </w:p>
        </w:tc>
      </w:tr>
      <w:tr w:rsidR="002446E6" w14:paraId="5F5FAAE3" w14:textId="77777777" w:rsidTr="002446E6">
        <w:trPr>
          <w:jc w:val="center"/>
        </w:trPr>
        <w:tc>
          <w:tcPr>
            <w:tcW w:w="490" w:type="dxa"/>
            <w:hideMark/>
          </w:tcPr>
          <w:p w14:paraId="4D363765" w14:textId="77777777" w:rsidR="002446E6" w:rsidRDefault="002446E6">
            <w:r>
              <w:t>17</w:t>
            </w:r>
          </w:p>
        </w:tc>
        <w:tc>
          <w:tcPr>
            <w:tcW w:w="6608" w:type="dxa"/>
            <w:hideMark/>
          </w:tcPr>
          <w:p w14:paraId="33F7F4E9" w14:textId="77777777" w:rsidR="002446E6" w:rsidRDefault="002446E6">
            <w:r>
              <w:t>fishproductstore/fishproductstore/Models/Review.cs</w:t>
            </w:r>
          </w:p>
        </w:tc>
        <w:tc>
          <w:tcPr>
            <w:tcW w:w="1359" w:type="dxa"/>
            <w:hideMark/>
          </w:tcPr>
          <w:p w14:paraId="4A7B529B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781CD47B" w14:textId="77777777" w:rsidR="002446E6" w:rsidRDefault="002446E6">
            <w:r>
              <w:t>24</w:t>
            </w:r>
          </w:p>
        </w:tc>
        <w:tc>
          <w:tcPr>
            <w:tcW w:w="759" w:type="dxa"/>
            <w:hideMark/>
          </w:tcPr>
          <w:p w14:paraId="05105A2A" w14:textId="77777777" w:rsidR="002446E6" w:rsidRDefault="002446E6">
            <w:r>
              <w:t>1 КБ</w:t>
            </w:r>
          </w:p>
        </w:tc>
      </w:tr>
      <w:tr w:rsidR="002446E6" w14:paraId="606F8E80" w14:textId="77777777" w:rsidTr="002446E6">
        <w:trPr>
          <w:jc w:val="center"/>
        </w:trPr>
        <w:tc>
          <w:tcPr>
            <w:tcW w:w="490" w:type="dxa"/>
            <w:hideMark/>
          </w:tcPr>
          <w:p w14:paraId="742BB80E" w14:textId="77777777" w:rsidR="002446E6" w:rsidRDefault="002446E6">
            <w:r>
              <w:t>18</w:t>
            </w:r>
          </w:p>
        </w:tc>
        <w:tc>
          <w:tcPr>
            <w:tcW w:w="6608" w:type="dxa"/>
            <w:hideMark/>
          </w:tcPr>
          <w:p w14:paraId="4C40D903" w14:textId="77777777" w:rsidR="002446E6" w:rsidRDefault="002446E6">
            <w:r>
              <w:t>fishproductstore/fishproductstore/Models/Role.cs</w:t>
            </w:r>
          </w:p>
        </w:tc>
        <w:tc>
          <w:tcPr>
            <w:tcW w:w="1359" w:type="dxa"/>
            <w:hideMark/>
          </w:tcPr>
          <w:p w14:paraId="6ED21F87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0E107D46" w14:textId="77777777" w:rsidR="002446E6" w:rsidRDefault="002446E6">
            <w:r>
              <w:t>14</w:t>
            </w:r>
          </w:p>
        </w:tc>
        <w:tc>
          <w:tcPr>
            <w:tcW w:w="759" w:type="dxa"/>
            <w:hideMark/>
          </w:tcPr>
          <w:p w14:paraId="29A2AA64" w14:textId="77777777" w:rsidR="002446E6" w:rsidRDefault="002446E6">
            <w:r>
              <w:t>1 КБ</w:t>
            </w:r>
          </w:p>
        </w:tc>
      </w:tr>
      <w:tr w:rsidR="002446E6" w14:paraId="0F3E0086" w14:textId="77777777" w:rsidTr="002446E6">
        <w:trPr>
          <w:jc w:val="center"/>
        </w:trPr>
        <w:tc>
          <w:tcPr>
            <w:tcW w:w="490" w:type="dxa"/>
            <w:hideMark/>
          </w:tcPr>
          <w:p w14:paraId="32BAABFA" w14:textId="77777777" w:rsidR="002446E6" w:rsidRDefault="002446E6">
            <w:r>
              <w:t>19</w:t>
            </w:r>
          </w:p>
        </w:tc>
        <w:tc>
          <w:tcPr>
            <w:tcW w:w="6608" w:type="dxa"/>
            <w:hideMark/>
          </w:tcPr>
          <w:p w14:paraId="3E6469BE" w14:textId="77777777" w:rsidR="002446E6" w:rsidRDefault="002446E6">
            <w:r>
              <w:t>fishproductstore/fishproductstore/Models/SellerProfile.cs</w:t>
            </w:r>
          </w:p>
        </w:tc>
        <w:tc>
          <w:tcPr>
            <w:tcW w:w="1359" w:type="dxa"/>
            <w:hideMark/>
          </w:tcPr>
          <w:p w14:paraId="2D396249" w14:textId="77777777" w:rsidR="002446E6" w:rsidRDefault="002446E6">
            <w:r>
              <w:t>Модель данных базы данных</w:t>
            </w:r>
          </w:p>
        </w:tc>
        <w:tc>
          <w:tcPr>
            <w:tcW w:w="689" w:type="dxa"/>
            <w:hideMark/>
          </w:tcPr>
          <w:p w14:paraId="0D7C5035" w14:textId="77777777" w:rsidR="002446E6" w:rsidRDefault="002446E6">
            <w:r>
              <w:t>22</w:t>
            </w:r>
          </w:p>
        </w:tc>
        <w:tc>
          <w:tcPr>
            <w:tcW w:w="759" w:type="dxa"/>
            <w:hideMark/>
          </w:tcPr>
          <w:p w14:paraId="751DB1E1" w14:textId="77777777" w:rsidR="002446E6" w:rsidRDefault="002446E6">
            <w:r>
              <w:t>1 КБ</w:t>
            </w:r>
          </w:p>
        </w:tc>
      </w:tr>
      <w:tr w:rsidR="002446E6" w14:paraId="4C520AAB" w14:textId="77777777" w:rsidTr="002446E6">
        <w:trPr>
          <w:jc w:val="center"/>
        </w:trPr>
        <w:tc>
          <w:tcPr>
            <w:tcW w:w="490" w:type="dxa"/>
            <w:hideMark/>
          </w:tcPr>
          <w:p w14:paraId="58A6CADA" w14:textId="77777777" w:rsidR="002446E6" w:rsidRDefault="002446E6">
            <w:r>
              <w:t>20</w:t>
            </w:r>
          </w:p>
        </w:tc>
        <w:tc>
          <w:tcPr>
            <w:tcW w:w="6608" w:type="dxa"/>
            <w:hideMark/>
          </w:tcPr>
          <w:p w14:paraId="11C0F38D" w14:textId="77777777" w:rsidR="002446E6" w:rsidRDefault="002446E6">
            <w:r>
              <w:t>fishproductstore/fishproductstore/Views/ViewModels/AddressViewModel.cs</w:t>
            </w:r>
          </w:p>
        </w:tc>
        <w:tc>
          <w:tcPr>
            <w:tcW w:w="1359" w:type="dxa"/>
            <w:hideMark/>
          </w:tcPr>
          <w:p w14:paraId="324C2058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2D81ABAF" w14:textId="77777777" w:rsidR="002446E6" w:rsidRDefault="002446E6">
            <w:r>
              <w:t>14</w:t>
            </w:r>
          </w:p>
        </w:tc>
        <w:tc>
          <w:tcPr>
            <w:tcW w:w="759" w:type="dxa"/>
            <w:hideMark/>
          </w:tcPr>
          <w:p w14:paraId="62A418A3" w14:textId="77777777" w:rsidR="002446E6" w:rsidRDefault="002446E6">
            <w:r>
              <w:t>1 КБ</w:t>
            </w:r>
          </w:p>
        </w:tc>
      </w:tr>
      <w:tr w:rsidR="002446E6" w14:paraId="2D57A4FD" w14:textId="77777777" w:rsidTr="002446E6">
        <w:trPr>
          <w:jc w:val="center"/>
        </w:trPr>
        <w:tc>
          <w:tcPr>
            <w:tcW w:w="490" w:type="dxa"/>
            <w:hideMark/>
          </w:tcPr>
          <w:p w14:paraId="027019B7" w14:textId="77777777" w:rsidR="002446E6" w:rsidRDefault="002446E6">
            <w:r>
              <w:t>21</w:t>
            </w:r>
          </w:p>
        </w:tc>
        <w:tc>
          <w:tcPr>
            <w:tcW w:w="6608" w:type="dxa"/>
            <w:hideMark/>
          </w:tcPr>
          <w:p w14:paraId="219741EC" w14:textId="77777777" w:rsidR="002446E6" w:rsidRDefault="002446E6">
            <w:r>
              <w:t>fishproductstore/fishproductstore/Views/ViewModels/ChangePasswordViewModel.cs</w:t>
            </w:r>
          </w:p>
        </w:tc>
        <w:tc>
          <w:tcPr>
            <w:tcW w:w="1359" w:type="dxa"/>
            <w:hideMark/>
          </w:tcPr>
          <w:p w14:paraId="42C8B64E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2906A854" w14:textId="77777777" w:rsidR="002446E6" w:rsidRDefault="002446E6">
            <w:r>
              <w:t>18</w:t>
            </w:r>
          </w:p>
        </w:tc>
        <w:tc>
          <w:tcPr>
            <w:tcW w:w="759" w:type="dxa"/>
            <w:hideMark/>
          </w:tcPr>
          <w:p w14:paraId="7F7457C2" w14:textId="77777777" w:rsidR="002446E6" w:rsidRDefault="002446E6">
            <w:r>
              <w:t>1 КБ</w:t>
            </w:r>
          </w:p>
        </w:tc>
      </w:tr>
      <w:tr w:rsidR="002446E6" w14:paraId="3CE58F3A" w14:textId="77777777" w:rsidTr="002446E6">
        <w:trPr>
          <w:jc w:val="center"/>
        </w:trPr>
        <w:tc>
          <w:tcPr>
            <w:tcW w:w="490" w:type="dxa"/>
            <w:hideMark/>
          </w:tcPr>
          <w:p w14:paraId="16614CF6" w14:textId="77777777" w:rsidR="002446E6" w:rsidRDefault="002446E6">
            <w:r>
              <w:t>22</w:t>
            </w:r>
          </w:p>
        </w:tc>
        <w:tc>
          <w:tcPr>
            <w:tcW w:w="6608" w:type="dxa"/>
            <w:hideMark/>
          </w:tcPr>
          <w:p w14:paraId="2DD2450C" w14:textId="77777777" w:rsidR="002446E6" w:rsidRDefault="002446E6">
            <w:r>
              <w:t>fishproductstore/fishproductstore/Views/ViewModels/CheckoutViewModel.cs</w:t>
            </w:r>
          </w:p>
        </w:tc>
        <w:tc>
          <w:tcPr>
            <w:tcW w:w="1359" w:type="dxa"/>
            <w:hideMark/>
          </w:tcPr>
          <w:p w14:paraId="76AFA25E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4AF4D527" w14:textId="77777777" w:rsidR="002446E6" w:rsidRDefault="002446E6">
            <w:r>
              <w:t>19</w:t>
            </w:r>
          </w:p>
        </w:tc>
        <w:tc>
          <w:tcPr>
            <w:tcW w:w="759" w:type="dxa"/>
            <w:hideMark/>
          </w:tcPr>
          <w:p w14:paraId="2DA20D50" w14:textId="77777777" w:rsidR="002446E6" w:rsidRDefault="002446E6">
            <w:r>
              <w:t>1 КБ</w:t>
            </w:r>
          </w:p>
        </w:tc>
      </w:tr>
      <w:tr w:rsidR="002446E6" w14:paraId="2672046A" w14:textId="77777777" w:rsidTr="002446E6">
        <w:trPr>
          <w:jc w:val="center"/>
        </w:trPr>
        <w:tc>
          <w:tcPr>
            <w:tcW w:w="490" w:type="dxa"/>
            <w:hideMark/>
          </w:tcPr>
          <w:p w14:paraId="4DB483C1" w14:textId="77777777" w:rsidR="002446E6" w:rsidRDefault="002446E6">
            <w:r>
              <w:t>23</w:t>
            </w:r>
          </w:p>
        </w:tc>
        <w:tc>
          <w:tcPr>
            <w:tcW w:w="6608" w:type="dxa"/>
            <w:hideMark/>
          </w:tcPr>
          <w:p w14:paraId="212F5B3B" w14:textId="77777777" w:rsidR="002446E6" w:rsidRDefault="002446E6">
            <w:r>
              <w:t>fishproductstore/fishproductstore/Views/ViewModels/ForgotPasswordViewModel.cs</w:t>
            </w:r>
          </w:p>
        </w:tc>
        <w:tc>
          <w:tcPr>
            <w:tcW w:w="1359" w:type="dxa"/>
            <w:hideMark/>
          </w:tcPr>
          <w:p w14:paraId="30CBB14A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115D28F8" w14:textId="77777777" w:rsidR="002446E6" w:rsidRDefault="002446E6">
            <w:r>
              <w:t>19</w:t>
            </w:r>
          </w:p>
        </w:tc>
        <w:tc>
          <w:tcPr>
            <w:tcW w:w="759" w:type="dxa"/>
            <w:hideMark/>
          </w:tcPr>
          <w:p w14:paraId="3DF977B4" w14:textId="77777777" w:rsidR="002446E6" w:rsidRDefault="002446E6">
            <w:r>
              <w:t>1 КБ</w:t>
            </w:r>
          </w:p>
        </w:tc>
      </w:tr>
      <w:tr w:rsidR="002446E6" w14:paraId="0C27B5E5" w14:textId="77777777" w:rsidTr="002446E6">
        <w:trPr>
          <w:jc w:val="center"/>
        </w:trPr>
        <w:tc>
          <w:tcPr>
            <w:tcW w:w="490" w:type="dxa"/>
            <w:hideMark/>
          </w:tcPr>
          <w:p w14:paraId="7F20300B" w14:textId="77777777" w:rsidR="002446E6" w:rsidRDefault="002446E6">
            <w:r>
              <w:t>24</w:t>
            </w:r>
          </w:p>
        </w:tc>
        <w:tc>
          <w:tcPr>
            <w:tcW w:w="6608" w:type="dxa"/>
            <w:hideMark/>
          </w:tcPr>
          <w:p w14:paraId="10E01886" w14:textId="77777777" w:rsidR="002446E6" w:rsidRDefault="002446E6">
            <w:r>
              <w:t>fishproductstore/fishproductstore/Views/ViewModels/LoginViewModel.cs</w:t>
            </w:r>
          </w:p>
        </w:tc>
        <w:tc>
          <w:tcPr>
            <w:tcW w:w="1359" w:type="dxa"/>
            <w:hideMark/>
          </w:tcPr>
          <w:p w14:paraId="00199058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6FC33444" w14:textId="77777777" w:rsidR="002446E6" w:rsidRDefault="002446E6">
            <w:r>
              <w:t>14</w:t>
            </w:r>
          </w:p>
        </w:tc>
        <w:tc>
          <w:tcPr>
            <w:tcW w:w="759" w:type="dxa"/>
            <w:hideMark/>
          </w:tcPr>
          <w:p w14:paraId="2EB90CAB" w14:textId="77777777" w:rsidR="002446E6" w:rsidRDefault="002446E6">
            <w:r>
              <w:t>1 КБ</w:t>
            </w:r>
          </w:p>
        </w:tc>
      </w:tr>
      <w:tr w:rsidR="002446E6" w14:paraId="23AB8B2A" w14:textId="77777777" w:rsidTr="002446E6">
        <w:trPr>
          <w:jc w:val="center"/>
        </w:trPr>
        <w:tc>
          <w:tcPr>
            <w:tcW w:w="490" w:type="dxa"/>
            <w:hideMark/>
          </w:tcPr>
          <w:p w14:paraId="6A79C763" w14:textId="77777777" w:rsidR="002446E6" w:rsidRDefault="002446E6">
            <w:r>
              <w:t>25</w:t>
            </w:r>
          </w:p>
        </w:tc>
        <w:tc>
          <w:tcPr>
            <w:tcW w:w="6608" w:type="dxa"/>
            <w:hideMark/>
          </w:tcPr>
          <w:p w14:paraId="5CE31FD1" w14:textId="77777777" w:rsidR="002446E6" w:rsidRDefault="002446E6">
            <w:r>
              <w:t>fishproductstore/fishproductstore/Views/ViewModels/ProductCreateViewModel.cs</w:t>
            </w:r>
          </w:p>
        </w:tc>
        <w:tc>
          <w:tcPr>
            <w:tcW w:w="1359" w:type="dxa"/>
            <w:hideMark/>
          </w:tcPr>
          <w:p w14:paraId="104882A0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48C7E49A" w14:textId="77777777" w:rsidR="002446E6" w:rsidRDefault="002446E6">
            <w:r>
              <w:t>30</w:t>
            </w:r>
          </w:p>
        </w:tc>
        <w:tc>
          <w:tcPr>
            <w:tcW w:w="759" w:type="dxa"/>
            <w:hideMark/>
          </w:tcPr>
          <w:p w14:paraId="3799D5CB" w14:textId="77777777" w:rsidR="002446E6" w:rsidRDefault="002446E6">
            <w:r>
              <w:t>1 КБ</w:t>
            </w:r>
          </w:p>
        </w:tc>
      </w:tr>
      <w:tr w:rsidR="002446E6" w14:paraId="3B33745E" w14:textId="77777777" w:rsidTr="002446E6">
        <w:trPr>
          <w:jc w:val="center"/>
        </w:trPr>
        <w:tc>
          <w:tcPr>
            <w:tcW w:w="490" w:type="dxa"/>
            <w:hideMark/>
          </w:tcPr>
          <w:p w14:paraId="07068980" w14:textId="77777777" w:rsidR="002446E6" w:rsidRDefault="002446E6">
            <w:r>
              <w:lastRenderedPageBreak/>
              <w:t>26</w:t>
            </w:r>
          </w:p>
        </w:tc>
        <w:tc>
          <w:tcPr>
            <w:tcW w:w="6608" w:type="dxa"/>
            <w:hideMark/>
          </w:tcPr>
          <w:p w14:paraId="20D5B2AB" w14:textId="77777777" w:rsidR="002446E6" w:rsidRDefault="002446E6">
            <w:r>
              <w:t>fishproductstore/fishproductstore/Views/ViewModels/ProductEditViewModel.cs</w:t>
            </w:r>
          </w:p>
        </w:tc>
        <w:tc>
          <w:tcPr>
            <w:tcW w:w="1359" w:type="dxa"/>
            <w:hideMark/>
          </w:tcPr>
          <w:p w14:paraId="41340251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0349C01C" w14:textId="77777777" w:rsidR="002446E6" w:rsidRDefault="002446E6">
            <w:r>
              <w:t>34</w:t>
            </w:r>
          </w:p>
        </w:tc>
        <w:tc>
          <w:tcPr>
            <w:tcW w:w="759" w:type="dxa"/>
            <w:hideMark/>
          </w:tcPr>
          <w:p w14:paraId="3F5BAE1D" w14:textId="77777777" w:rsidR="002446E6" w:rsidRDefault="002446E6">
            <w:r>
              <w:t>1 КБ</w:t>
            </w:r>
          </w:p>
        </w:tc>
      </w:tr>
      <w:tr w:rsidR="002446E6" w14:paraId="2069D873" w14:textId="77777777" w:rsidTr="002446E6">
        <w:trPr>
          <w:jc w:val="center"/>
        </w:trPr>
        <w:tc>
          <w:tcPr>
            <w:tcW w:w="490" w:type="dxa"/>
            <w:hideMark/>
          </w:tcPr>
          <w:p w14:paraId="4003FEDC" w14:textId="77777777" w:rsidR="002446E6" w:rsidRDefault="002446E6">
            <w:r>
              <w:t>27</w:t>
            </w:r>
          </w:p>
        </w:tc>
        <w:tc>
          <w:tcPr>
            <w:tcW w:w="6608" w:type="dxa"/>
            <w:hideMark/>
          </w:tcPr>
          <w:p w14:paraId="7455070D" w14:textId="77777777" w:rsidR="002446E6" w:rsidRDefault="002446E6">
            <w:r>
              <w:t>fishproductstore/fishproductstore/Views/ViewModels/ProfileViewModel.cs</w:t>
            </w:r>
          </w:p>
        </w:tc>
        <w:tc>
          <w:tcPr>
            <w:tcW w:w="1359" w:type="dxa"/>
            <w:hideMark/>
          </w:tcPr>
          <w:p w14:paraId="7CFC6259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7955EE6F" w14:textId="77777777" w:rsidR="002446E6" w:rsidRDefault="002446E6">
            <w:r>
              <w:t>21</w:t>
            </w:r>
          </w:p>
        </w:tc>
        <w:tc>
          <w:tcPr>
            <w:tcW w:w="759" w:type="dxa"/>
            <w:hideMark/>
          </w:tcPr>
          <w:p w14:paraId="70A90D23" w14:textId="77777777" w:rsidR="002446E6" w:rsidRDefault="002446E6">
            <w:r>
              <w:t>1 КБ</w:t>
            </w:r>
          </w:p>
        </w:tc>
      </w:tr>
      <w:tr w:rsidR="002446E6" w14:paraId="5B0D303A" w14:textId="77777777" w:rsidTr="002446E6">
        <w:trPr>
          <w:jc w:val="center"/>
        </w:trPr>
        <w:tc>
          <w:tcPr>
            <w:tcW w:w="490" w:type="dxa"/>
            <w:hideMark/>
          </w:tcPr>
          <w:p w14:paraId="17A17A70" w14:textId="77777777" w:rsidR="002446E6" w:rsidRDefault="002446E6">
            <w:r>
              <w:t>28</w:t>
            </w:r>
          </w:p>
        </w:tc>
        <w:tc>
          <w:tcPr>
            <w:tcW w:w="6608" w:type="dxa"/>
            <w:hideMark/>
          </w:tcPr>
          <w:p w14:paraId="28E2D92E" w14:textId="77777777" w:rsidR="002446E6" w:rsidRDefault="002446E6">
            <w:r>
              <w:t>fishproductstore/fishproductstore/Views/ViewModels/RegisterSellerViewModel.cs</w:t>
            </w:r>
          </w:p>
        </w:tc>
        <w:tc>
          <w:tcPr>
            <w:tcW w:w="1359" w:type="dxa"/>
            <w:hideMark/>
          </w:tcPr>
          <w:p w14:paraId="21B27FEC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57E23BC7" w14:textId="77777777" w:rsidR="002446E6" w:rsidRDefault="002446E6">
            <w:r>
              <w:t>31</w:t>
            </w:r>
          </w:p>
        </w:tc>
        <w:tc>
          <w:tcPr>
            <w:tcW w:w="759" w:type="dxa"/>
            <w:hideMark/>
          </w:tcPr>
          <w:p w14:paraId="1D1C203B" w14:textId="77777777" w:rsidR="002446E6" w:rsidRDefault="002446E6">
            <w:r>
              <w:t>1 КБ</w:t>
            </w:r>
          </w:p>
        </w:tc>
      </w:tr>
      <w:tr w:rsidR="002446E6" w14:paraId="5CC7D3F7" w14:textId="77777777" w:rsidTr="002446E6">
        <w:trPr>
          <w:jc w:val="center"/>
        </w:trPr>
        <w:tc>
          <w:tcPr>
            <w:tcW w:w="490" w:type="dxa"/>
            <w:hideMark/>
          </w:tcPr>
          <w:p w14:paraId="24001523" w14:textId="77777777" w:rsidR="002446E6" w:rsidRDefault="002446E6">
            <w:r>
              <w:t>29</w:t>
            </w:r>
          </w:p>
        </w:tc>
        <w:tc>
          <w:tcPr>
            <w:tcW w:w="6608" w:type="dxa"/>
            <w:hideMark/>
          </w:tcPr>
          <w:p w14:paraId="3237A10E" w14:textId="77777777" w:rsidR="002446E6" w:rsidRDefault="002446E6">
            <w:r>
              <w:t>fishproductstore/fishproductstore/Views/ViewModels/RegisterViewModel.cs</w:t>
            </w:r>
          </w:p>
        </w:tc>
        <w:tc>
          <w:tcPr>
            <w:tcW w:w="1359" w:type="dxa"/>
            <w:hideMark/>
          </w:tcPr>
          <w:p w14:paraId="1B2A588D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4293D11F" w14:textId="77777777" w:rsidR="002446E6" w:rsidRDefault="002446E6">
            <w:r>
              <w:t>30</w:t>
            </w:r>
          </w:p>
        </w:tc>
        <w:tc>
          <w:tcPr>
            <w:tcW w:w="759" w:type="dxa"/>
            <w:hideMark/>
          </w:tcPr>
          <w:p w14:paraId="3BCA5912" w14:textId="77777777" w:rsidR="002446E6" w:rsidRDefault="002446E6">
            <w:r>
              <w:t>1 КБ</w:t>
            </w:r>
          </w:p>
        </w:tc>
      </w:tr>
      <w:tr w:rsidR="002446E6" w14:paraId="7CF21F79" w14:textId="77777777" w:rsidTr="002446E6">
        <w:trPr>
          <w:jc w:val="center"/>
        </w:trPr>
        <w:tc>
          <w:tcPr>
            <w:tcW w:w="490" w:type="dxa"/>
            <w:hideMark/>
          </w:tcPr>
          <w:p w14:paraId="791B8F0E" w14:textId="77777777" w:rsidR="002446E6" w:rsidRDefault="002446E6">
            <w:r>
              <w:t>30</w:t>
            </w:r>
          </w:p>
        </w:tc>
        <w:tc>
          <w:tcPr>
            <w:tcW w:w="6608" w:type="dxa"/>
            <w:hideMark/>
          </w:tcPr>
          <w:p w14:paraId="314C149B" w14:textId="77777777" w:rsidR="002446E6" w:rsidRDefault="002446E6">
            <w:r>
              <w:t>fishproductstore/fishproductstore/Views/ViewModels/SellerProfileViewModel.cs</w:t>
            </w:r>
          </w:p>
        </w:tc>
        <w:tc>
          <w:tcPr>
            <w:tcW w:w="1359" w:type="dxa"/>
            <w:hideMark/>
          </w:tcPr>
          <w:p w14:paraId="4EBF5659" w14:textId="77777777" w:rsidR="002446E6" w:rsidRDefault="002446E6">
            <w:r>
              <w:t>Модель представления</w:t>
            </w:r>
          </w:p>
        </w:tc>
        <w:tc>
          <w:tcPr>
            <w:tcW w:w="689" w:type="dxa"/>
            <w:hideMark/>
          </w:tcPr>
          <w:p w14:paraId="1D607E95" w14:textId="77777777" w:rsidR="002446E6" w:rsidRDefault="002446E6">
            <w:r>
              <w:t>16</w:t>
            </w:r>
          </w:p>
        </w:tc>
        <w:tc>
          <w:tcPr>
            <w:tcW w:w="759" w:type="dxa"/>
            <w:hideMark/>
          </w:tcPr>
          <w:p w14:paraId="19E4E356" w14:textId="77777777" w:rsidR="002446E6" w:rsidRDefault="002446E6">
            <w:r>
              <w:t>1 КБ</w:t>
            </w:r>
          </w:p>
        </w:tc>
      </w:tr>
      <w:tr w:rsidR="002446E6" w14:paraId="4756EB64" w14:textId="77777777" w:rsidTr="002446E6">
        <w:trPr>
          <w:jc w:val="center"/>
        </w:trPr>
        <w:tc>
          <w:tcPr>
            <w:tcW w:w="490" w:type="dxa"/>
            <w:hideMark/>
          </w:tcPr>
          <w:p w14:paraId="6FAE5EDD" w14:textId="77777777" w:rsidR="002446E6" w:rsidRDefault="002446E6">
            <w:r>
              <w:t>31</w:t>
            </w:r>
          </w:p>
        </w:tc>
        <w:tc>
          <w:tcPr>
            <w:tcW w:w="6608" w:type="dxa"/>
            <w:hideMark/>
          </w:tcPr>
          <w:p w14:paraId="0F7A3282" w14:textId="77777777" w:rsidR="002446E6" w:rsidRDefault="002446E6">
            <w:r>
              <w:t>fishproductstore/fishproductstore/Controllers/Api/ApiAddressController.cs</w:t>
            </w:r>
          </w:p>
        </w:tc>
        <w:tc>
          <w:tcPr>
            <w:tcW w:w="1359" w:type="dxa"/>
            <w:hideMark/>
          </w:tcPr>
          <w:p w14:paraId="5DF06032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69A73621" w14:textId="77777777" w:rsidR="002446E6" w:rsidRDefault="002446E6">
            <w:r>
              <w:t>75</w:t>
            </w:r>
          </w:p>
        </w:tc>
        <w:tc>
          <w:tcPr>
            <w:tcW w:w="759" w:type="dxa"/>
            <w:hideMark/>
          </w:tcPr>
          <w:p w14:paraId="4ED47345" w14:textId="77777777" w:rsidR="002446E6" w:rsidRDefault="002446E6">
            <w:r>
              <w:t>2 КБ</w:t>
            </w:r>
          </w:p>
        </w:tc>
      </w:tr>
      <w:tr w:rsidR="002446E6" w14:paraId="34550484" w14:textId="77777777" w:rsidTr="002446E6">
        <w:trPr>
          <w:jc w:val="center"/>
        </w:trPr>
        <w:tc>
          <w:tcPr>
            <w:tcW w:w="490" w:type="dxa"/>
            <w:hideMark/>
          </w:tcPr>
          <w:p w14:paraId="6C91468C" w14:textId="77777777" w:rsidR="002446E6" w:rsidRDefault="002446E6">
            <w:r>
              <w:t>32</w:t>
            </w:r>
          </w:p>
        </w:tc>
        <w:tc>
          <w:tcPr>
            <w:tcW w:w="6608" w:type="dxa"/>
            <w:hideMark/>
          </w:tcPr>
          <w:p w14:paraId="1C4C664B" w14:textId="77777777" w:rsidR="002446E6" w:rsidRDefault="002446E6">
            <w:r>
              <w:t>fishproductstore/fishproductstore/Controllers/Api/ApiAuthController.cs</w:t>
            </w:r>
          </w:p>
        </w:tc>
        <w:tc>
          <w:tcPr>
            <w:tcW w:w="1359" w:type="dxa"/>
            <w:hideMark/>
          </w:tcPr>
          <w:p w14:paraId="39FD016C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3A2C4C39" w14:textId="77777777" w:rsidR="002446E6" w:rsidRDefault="002446E6">
            <w:r>
              <w:t>76</w:t>
            </w:r>
          </w:p>
        </w:tc>
        <w:tc>
          <w:tcPr>
            <w:tcW w:w="759" w:type="dxa"/>
            <w:hideMark/>
          </w:tcPr>
          <w:p w14:paraId="50750531" w14:textId="77777777" w:rsidR="002446E6" w:rsidRDefault="002446E6">
            <w:r>
              <w:t>2 КБ</w:t>
            </w:r>
          </w:p>
        </w:tc>
      </w:tr>
      <w:tr w:rsidR="002446E6" w14:paraId="6E804E1F" w14:textId="77777777" w:rsidTr="002446E6">
        <w:trPr>
          <w:jc w:val="center"/>
        </w:trPr>
        <w:tc>
          <w:tcPr>
            <w:tcW w:w="490" w:type="dxa"/>
            <w:hideMark/>
          </w:tcPr>
          <w:p w14:paraId="3C9AFC04" w14:textId="77777777" w:rsidR="002446E6" w:rsidRDefault="002446E6">
            <w:r>
              <w:t>33</w:t>
            </w:r>
          </w:p>
        </w:tc>
        <w:tc>
          <w:tcPr>
            <w:tcW w:w="6608" w:type="dxa"/>
            <w:hideMark/>
          </w:tcPr>
          <w:p w14:paraId="20C30AE9" w14:textId="77777777" w:rsidR="002446E6" w:rsidRDefault="002446E6">
            <w:r>
              <w:t>fishproductstore/fishproductstore/Controllers/Api/ApiDeliveryController.cs</w:t>
            </w:r>
          </w:p>
        </w:tc>
        <w:tc>
          <w:tcPr>
            <w:tcW w:w="1359" w:type="dxa"/>
            <w:hideMark/>
          </w:tcPr>
          <w:p w14:paraId="75863DDF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 xml:space="preserve">Контроллер обработки </w:t>
            </w:r>
            <w:r>
              <w:rPr>
                <w:lang w:val="ru-RU"/>
              </w:rPr>
              <w:lastRenderedPageBreak/>
              <w:t>запросов и бизнес-логики</w:t>
            </w:r>
          </w:p>
        </w:tc>
        <w:tc>
          <w:tcPr>
            <w:tcW w:w="689" w:type="dxa"/>
            <w:hideMark/>
          </w:tcPr>
          <w:p w14:paraId="3A007AD0" w14:textId="77777777" w:rsidR="002446E6" w:rsidRDefault="002446E6">
            <w:r>
              <w:lastRenderedPageBreak/>
              <w:t>32</w:t>
            </w:r>
          </w:p>
        </w:tc>
        <w:tc>
          <w:tcPr>
            <w:tcW w:w="759" w:type="dxa"/>
            <w:hideMark/>
          </w:tcPr>
          <w:p w14:paraId="3F745F7E" w14:textId="77777777" w:rsidR="002446E6" w:rsidRDefault="002446E6">
            <w:r>
              <w:t>1 КБ</w:t>
            </w:r>
          </w:p>
        </w:tc>
      </w:tr>
      <w:tr w:rsidR="002446E6" w14:paraId="5931ECEB" w14:textId="77777777" w:rsidTr="002446E6">
        <w:trPr>
          <w:jc w:val="center"/>
        </w:trPr>
        <w:tc>
          <w:tcPr>
            <w:tcW w:w="490" w:type="dxa"/>
            <w:hideMark/>
          </w:tcPr>
          <w:p w14:paraId="4B41E3F0" w14:textId="77777777" w:rsidR="002446E6" w:rsidRDefault="002446E6">
            <w:r>
              <w:t>34</w:t>
            </w:r>
          </w:p>
        </w:tc>
        <w:tc>
          <w:tcPr>
            <w:tcW w:w="6608" w:type="dxa"/>
            <w:hideMark/>
          </w:tcPr>
          <w:p w14:paraId="39D23E96" w14:textId="77777777" w:rsidR="002446E6" w:rsidRDefault="002446E6">
            <w:r>
              <w:t>fishproductstore/fishproductstore/Controllers/Api/ApiNotificationsController.cs</w:t>
            </w:r>
          </w:p>
        </w:tc>
        <w:tc>
          <w:tcPr>
            <w:tcW w:w="1359" w:type="dxa"/>
            <w:hideMark/>
          </w:tcPr>
          <w:p w14:paraId="51B7D682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14AD2726" w14:textId="77777777" w:rsidR="002446E6" w:rsidRDefault="002446E6">
            <w:r>
              <w:t>63</w:t>
            </w:r>
          </w:p>
        </w:tc>
        <w:tc>
          <w:tcPr>
            <w:tcW w:w="759" w:type="dxa"/>
            <w:hideMark/>
          </w:tcPr>
          <w:p w14:paraId="51C3A230" w14:textId="77777777" w:rsidR="002446E6" w:rsidRDefault="002446E6">
            <w:r>
              <w:t>1 КБ</w:t>
            </w:r>
          </w:p>
        </w:tc>
      </w:tr>
      <w:tr w:rsidR="002446E6" w14:paraId="2B6FFC23" w14:textId="77777777" w:rsidTr="002446E6">
        <w:trPr>
          <w:jc w:val="center"/>
        </w:trPr>
        <w:tc>
          <w:tcPr>
            <w:tcW w:w="490" w:type="dxa"/>
            <w:hideMark/>
          </w:tcPr>
          <w:p w14:paraId="6B5AD945" w14:textId="77777777" w:rsidR="002446E6" w:rsidRDefault="002446E6">
            <w:r>
              <w:t>35</w:t>
            </w:r>
          </w:p>
        </w:tc>
        <w:tc>
          <w:tcPr>
            <w:tcW w:w="6608" w:type="dxa"/>
            <w:hideMark/>
          </w:tcPr>
          <w:p w14:paraId="174E2D78" w14:textId="77777777" w:rsidR="002446E6" w:rsidRDefault="002446E6">
            <w:r>
              <w:t>fishproductstore/fishproductstore/Controllers/Api/ApiOrdersController.cs</w:t>
            </w:r>
          </w:p>
        </w:tc>
        <w:tc>
          <w:tcPr>
            <w:tcW w:w="1359" w:type="dxa"/>
            <w:hideMark/>
          </w:tcPr>
          <w:p w14:paraId="2D3322BF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1DC8BE2C" w14:textId="77777777" w:rsidR="002446E6" w:rsidRDefault="002446E6">
            <w:r>
              <w:t>130</w:t>
            </w:r>
          </w:p>
        </w:tc>
        <w:tc>
          <w:tcPr>
            <w:tcW w:w="759" w:type="dxa"/>
            <w:hideMark/>
          </w:tcPr>
          <w:p w14:paraId="39346E15" w14:textId="77777777" w:rsidR="002446E6" w:rsidRDefault="002446E6">
            <w:r>
              <w:t>4 КБ</w:t>
            </w:r>
          </w:p>
        </w:tc>
      </w:tr>
      <w:tr w:rsidR="002446E6" w14:paraId="11334B26" w14:textId="77777777" w:rsidTr="002446E6">
        <w:trPr>
          <w:jc w:val="center"/>
        </w:trPr>
        <w:tc>
          <w:tcPr>
            <w:tcW w:w="490" w:type="dxa"/>
            <w:hideMark/>
          </w:tcPr>
          <w:p w14:paraId="0228A2C2" w14:textId="77777777" w:rsidR="002446E6" w:rsidRDefault="002446E6">
            <w:r>
              <w:t>36</w:t>
            </w:r>
          </w:p>
        </w:tc>
        <w:tc>
          <w:tcPr>
            <w:tcW w:w="6608" w:type="dxa"/>
            <w:hideMark/>
          </w:tcPr>
          <w:p w14:paraId="6BF8B05C" w14:textId="77777777" w:rsidR="002446E6" w:rsidRDefault="002446E6">
            <w:r>
              <w:t>fishproductstore/fishproductstore/Controllers/Api/ApiProductsController.cs</w:t>
            </w:r>
          </w:p>
        </w:tc>
        <w:tc>
          <w:tcPr>
            <w:tcW w:w="1359" w:type="dxa"/>
            <w:hideMark/>
          </w:tcPr>
          <w:p w14:paraId="3E92A8FE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1B69F483" w14:textId="77777777" w:rsidR="002446E6" w:rsidRDefault="002446E6">
            <w:r>
              <w:t>83</w:t>
            </w:r>
          </w:p>
        </w:tc>
        <w:tc>
          <w:tcPr>
            <w:tcW w:w="759" w:type="dxa"/>
            <w:hideMark/>
          </w:tcPr>
          <w:p w14:paraId="4AD61011" w14:textId="77777777" w:rsidR="002446E6" w:rsidRDefault="002446E6">
            <w:r>
              <w:t>2 КБ</w:t>
            </w:r>
          </w:p>
        </w:tc>
      </w:tr>
      <w:tr w:rsidR="002446E6" w14:paraId="4FAB9893" w14:textId="77777777" w:rsidTr="002446E6">
        <w:trPr>
          <w:jc w:val="center"/>
        </w:trPr>
        <w:tc>
          <w:tcPr>
            <w:tcW w:w="490" w:type="dxa"/>
            <w:hideMark/>
          </w:tcPr>
          <w:p w14:paraId="77D6A4A7" w14:textId="77777777" w:rsidR="002446E6" w:rsidRDefault="002446E6">
            <w:r>
              <w:t>37</w:t>
            </w:r>
          </w:p>
        </w:tc>
        <w:tc>
          <w:tcPr>
            <w:tcW w:w="6608" w:type="dxa"/>
            <w:hideMark/>
          </w:tcPr>
          <w:p w14:paraId="00778F30" w14:textId="77777777" w:rsidR="002446E6" w:rsidRDefault="002446E6">
            <w:r>
              <w:t>fishproductstore/fishproductstore/Controllers/Api/ApiProfileController.cs</w:t>
            </w:r>
          </w:p>
        </w:tc>
        <w:tc>
          <w:tcPr>
            <w:tcW w:w="1359" w:type="dxa"/>
            <w:hideMark/>
          </w:tcPr>
          <w:p w14:paraId="05BCC2F0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358F21E5" w14:textId="77777777" w:rsidR="002446E6" w:rsidRDefault="002446E6">
            <w:r>
              <w:t>96</w:t>
            </w:r>
          </w:p>
        </w:tc>
        <w:tc>
          <w:tcPr>
            <w:tcW w:w="759" w:type="dxa"/>
            <w:hideMark/>
          </w:tcPr>
          <w:p w14:paraId="4F140FB6" w14:textId="77777777" w:rsidR="002446E6" w:rsidRDefault="002446E6">
            <w:r>
              <w:t>2 КБ</w:t>
            </w:r>
          </w:p>
        </w:tc>
      </w:tr>
      <w:tr w:rsidR="002446E6" w14:paraId="7F58D4C1" w14:textId="77777777" w:rsidTr="002446E6">
        <w:trPr>
          <w:jc w:val="center"/>
        </w:trPr>
        <w:tc>
          <w:tcPr>
            <w:tcW w:w="490" w:type="dxa"/>
            <w:hideMark/>
          </w:tcPr>
          <w:p w14:paraId="050928FB" w14:textId="77777777" w:rsidR="002446E6" w:rsidRDefault="002446E6">
            <w:r>
              <w:lastRenderedPageBreak/>
              <w:t>38</w:t>
            </w:r>
          </w:p>
        </w:tc>
        <w:tc>
          <w:tcPr>
            <w:tcW w:w="6608" w:type="dxa"/>
            <w:hideMark/>
          </w:tcPr>
          <w:p w14:paraId="4B75D609" w14:textId="77777777" w:rsidR="002446E6" w:rsidRDefault="002446E6">
            <w:r>
              <w:t>fishproductstore/fishproductstore/Controllers/AuthController.cs</w:t>
            </w:r>
          </w:p>
        </w:tc>
        <w:tc>
          <w:tcPr>
            <w:tcW w:w="1359" w:type="dxa"/>
            <w:hideMark/>
          </w:tcPr>
          <w:p w14:paraId="02A10199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75C6F464" w14:textId="77777777" w:rsidR="002446E6" w:rsidRDefault="002446E6">
            <w:r>
              <w:t>151</w:t>
            </w:r>
          </w:p>
        </w:tc>
        <w:tc>
          <w:tcPr>
            <w:tcW w:w="759" w:type="dxa"/>
            <w:hideMark/>
          </w:tcPr>
          <w:p w14:paraId="6C9A87CE" w14:textId="77777777" w:rsidR="002446E6" w:rsidRDefault="002446E6">
            <w:r>
              <w:t>4 КБ</w:t>
            </w:r>
          </w:p>
        </w:tc>
      </w:tr>
      <w:tr w:rsidR="002446E6" w14:paraId="096DA54A" w14:textId="77777777" w:rsidTr="002446E6">
        <w:trPr>
          <w:jc w:val="center"/>
        </w:trPr>
        <w:tc>
          <w:tcPr>
            <w:tcW w:w="490" w:type="dxa"/>
            <w:hideMark/>
          </w:tcPr>
          <w:p w14:paraId="0DE6F81D" w14:textId="77777777" w:rsidR="002446E6" w:rsidRDefault="002446E6">
            <w:r>
              <w:t>39</w:t>
            </w:r>
          </w:p>
        </w:tc>
        <w:tc>
          <w:tcPr>
            <w:tcW w:w="6608" w:type="dxa"/>
            <w:hideMark/>
          </w:tcPr>
          <w:p w14:paraId="70C917B8" w14:textId="77777777" w:rsidR="002446E6" w:rsidRDefault="002446E6">
            <w:r>
              <w:t>fishproductstore/fishproductstore/Controllers/CartController.cs</w:t>
            </w:r>
          </w:p>
        </w:tc>
        <w:tc>
          <w:tcPr>
            <w:tcW w:w="1359" w:type="dxa"/>
            <w:hideMark/>
          </w:tcPr>
          <w:p w14:paraId="6D9FEDF8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2B793450" w14:textId="77777777" w:rsidR="002446E6" w:rsidRDefault="002446E6">
            <w:r>
              <w:t>164</w:t>
            </w:r>
          </w:p>
        </w:tc>
        <w:tc>
          <w:tcPr>
            <w:tcW w:w="759" w:type="dxa"/>
            <w:hideMark/>
          </w:tcPr>
          <w:p w14:paraId="63D8A638" w14:textId="77777777" w:rsidR="002446E6" w:rsidRDefault="002446E6">
            <w:r>
              <w:t>5 КБ</w:t>
            </w:r>
          </w:p>
        </w:tc>
      </w:tr>
      <w:tr w:rsidR="002446E6" w14:paraId="6044C678" w14:textId="77777777" w:rsidTr="002446E6">
        <w:trPr>
          <w:jc w:val="center"/>
        </w:trPr>
        <w:tc>
          <w:tcPr>
            <w:tcW w:w="490" w:type="dxa"/>
            <w:hideMark/>
          </w:tcPr>
          <w:p w14:paraId="4E6AAD6C" w14:textId="77777777" w:rsidR="002446E6" w:rsidRDefault="002446E6">
            <w:r>
              <w:t>40</w:t>
            </w:r>
          </w:p>
        </w:tc>
        <w:tc>
          <w:tcPr>
            <w:tcW w:w="6608" w:type="dxa"/>
            <w:hideMark/>
          </w:tcPr>
          <w:p w14:paraId="6D8BE225" w14:textId="77777777" w:rsidR="002446E6" w:rsidRDefault="002446E6">
            <w:r>
              <w:t>fishproductstore/fishproductstore/Controllers/FavoritesController.cs</w:t>
            </w:r>
          </w:p>
        </w:tc>
        <w:tc>
          <w:tcPr>
            <w:tcW w:w="1359" w:type="dxa"/>
            <w:hideMark/>
          </w:tcPr>
          <w:p w14:paraId="2A6FA472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18047EC3" w14:textId="77777777" w:rsidR="002446E6" w:rsidRDefault="002446E6">
            <w:r>
              <w:t>81</w:t>
            </w:r>
          </w:p>
        </w:tc>
        <w:tc>
          <w:tcPr>
            <w:tcW w:w="759" w:type="dxa"/>
            <w:hideMark/>
          </w:tcPr>
          <w:p w14:paraId="7F7FAE0B" w14:textId="77777777" w:rsidR="002446E6" w:rsidRDefault="002446E6">
            <w:r>
              <w:t>2 КБ</w:t>
            </w:r>
          </w:p>
        </w:tc>
      </w:tr>
      <w:tr w:rsidR="002446E6" w14:paraId="6AD98F56" w14:textId="77777777" w:rsidTr="002446E6">
        <w:trPr>
          <w:jc w:val="center"/>
        </w:trPr>
        <w:tc>
          <w:tcPr>
            <w:tcW w:w="490" w:type="dxa"/>
            <w:hideMark/>
          </w:tcPr>
          <w:p w14:paraId="497EC7C7" w14:textId="77777777" w:rsidR="002446E6" w:rsidRDefault="002446E6">
            <w:r>
              <w:t>41</w:t>
            </w:r>
          </w:p>
        </w:tc>
        <w:tc>
          <w:tcPr>
            <w:tcW w:w="6608" w:type="dxa"/>
            <w:hideMark/>
          </w:tcPr>
          <w:p w14:paraId="1FC3037F" w14:textId="77777777" w:rsidR="002446E6" w:rsidRDefault="002446E6">
            <w:r>
              <w:t>fishproductstore/fishproductstore/Controllers/HomeController.cs</w:t>
            </w:r>
          </w:p>
        </w:tc>
        <w:tc>
          <w:tcPr>
            <w:tcW w:w="1359" w:type="dxa"/>
            <w:hideMark/>
          </w:tcPr>
          <w:p w14:paraId="1769EFB0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561CF087" w14:textId="77777777" w:rsidR="002446E6" w:rsidRDefault="002446E6">
            <w:r>
              <w:t>33</w:t>
            </w:r>
          </w:p>
        </w:tc>
        <w:tc>
          <w:tcPr>
            <w:tcW w:w="759" w:type="dxa"/>
            <w:hideMark/>
          </w:tcPr>
          <w:p w14:paraId="2F4450B9" w14:textId="77777777" w:rsidR="002446E6" w:rsidRDefault="002446E6">
            <w:r>
              <w:t>1 КБ</w:t>
            </w:r>
          </w:p>
        </w:tc>
      </w:tr>
      <w:tr w:rsidR="002446E6" w14:paraId="25A60DF3" w14:textId="77777777" w:rsidTr="002446E6">
        <w:trPr>
          <w:jc w:val="center"/>
        </w:trPr>
        <w:tc>
          <w:tcPr>
            <w:tcW w:w="490" w:type="dxa"/>
            <w:hideMark/>
          </w:tcPr>
          <w:p w14:paraId="375CD70B" w14:textId="77777777" w:rsidR="002446E6" w:rsidRDefault="002446E6">
            <w:r>
              <w:t>42</w:t>
            </w:r>
          </w:p>
        </w:tc>
        <w:tc>
          <w:tcPr>
            <w:tcW w:w="6608" w:type="dxa"/>
            <w:hideMark/>
          </w:tcPr>
          <w:p w14:paraId="7FB2A41F" w14:textId="77777777" w:rsidR="002446E6" w:rsidRDefault="002446E6">
            <w:r>
              <w:t>fishproductstore/fishproductstore/Controllers/NotificationController.cs</w:t>
            </w:r>
          </w:p>
        </w:tc>
        <w:tc>
          <w:tcPr>
            <w:tcW w:w="1359" w:type="dxa"/>
            <w:hideMark/>
          </w:tcPr>
          <w:p w14:paraId="034F4562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 xml:space="preserve">Контроллер обработки запросов </w:t>
            </w:r>
            <w:r>
              <w:rPr>
                <w:lang w:val="ru-RU"/>
              </w:rPr>
              <w:lastRenderedPageBreak/>
              <w:t>и бизнес-логики</w:t>
            </w:r>
          </w:p>
        </w:tc>
        <w:tc>
          <w:tcPr>
            <w:tcW w:w="689" w:type="dxa"/>
            <w:hideMark/>
          </w:tcPr>
          <w:p w14:paraId="1325677E" w14:textId="77777777" w:rsidR="002446E6" w:rsidRDefault="002446E6">
            <w:r>
              <w:lastRenderedPageBreak/>
              <w:t>49</w:t>
            </w:r>
          </w:p>
        </w:tc>
        <w:tc>
          <w:tcPr>
            <w:tcW w:w="759" w:type="dxa"/>
            <w:hideMark/>
          </w:tcPr>
          <w:p w14:paraId="1D000AAB" w14:textId="77777777" w:rsidR="002446E6" w:rsidRDefault="002446E6">
            <w:r>
              <w:t>1 КБ</w:t>
            </w:r>
          </w:p>
        </w:tc>
      </w:tr>
      <w:tr w:rsidR="002446E6" w14:paraId="7D01FDCA" w14:textId="77777777" w:rsidTr="002446E6">
        <w:trPr>
          <w:jc w:val="center"/>
        </w:trPr>
        <w:tc>
          <w:tcPr>
            <w:tcW w:w="490" w:type="dxa"/>
            <w:hideMark/>
          </w:tcPr>
          <w:p w14:paraId="6E71F638" w14:textId="77777777" w:rsidR="002446E6" w:rsidRDefault="002446E6">
            <w:r>
              <w:t>43</w:t>
            </w:r>
          </w:p>
        </w:tc>
        <w:tc>
          <w:tcPr>
            <w:tcW w:w="6608" w:type="dxa"/>
            <w:hideMark/>
          </w:tcPr>
          <w:p w14:paraId="24FFC578" w14:textId="77777777" w:rsidR="002446E6" w:rsidRDefault="002446E6">
            <w:r>
              <w:t>fishproductstore/fishproductstore/Controllers/OrderController.cs</w:t>
            </w:r>
          </w:p>
        </w:tc>
        <w:tc>
          <w:tcPr>
            <w:tcW w:w="1359" w:type="dxa"/>
            <w:hideMark/>
          </w:tcPr>
          <w:p w14:paraId="034761A4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64798A45" w14:textId="77777777" w:rsidR="002446E6" w:rsidRDefault="002446E6">
            <w:r>
              <w:t>207</w:t>
            </w:r>
          </w:p>
        </w:tc>
        <w:tc>
          <w:tcPr>
            <w:tcW w:w="759" w:type="dxa"/>
            <w:hideMark/>
          </w:tcPr>
          <w:p w14:paraId="25BA7407" w14:textId="77777777" w:rsidR="002446E6" w:rsidRDefault="002446E6">
            <w:r>
              <w:t>7 КБ</w:t>
            </w:r>
          </w:p>
        </w:tc>
      </w:tr>
      <w:tr w:rsidR="002446E6" w14:paraId="4E03409B" w14:textId="77777777" w:rsidTr="002446E6">
        <w:trPr>
          <w:jc w:val="center"/>
        </w:trPr>
        <w:tc>
          <w:tcPr>
            <w:tcW w:w="490" w:type="dxa"/>
            <w:hideMark/>
          </w:tcPr>
          <w:p w14:paraId="50723900" w14:textId="77777777" w:rsidR="002446E6" w:rsidRDefault="002446E6">
            <w:r>
              <w:t>44</w:t>
            </w:r>
          </w:p>
        </w:tc>
        <w:tc>
          <w:tcPr>
            <w:tcW w:w="6608" w:type="dxa"/>
            <w:hideMark/>
          </w:tcPr>
          <w:p w14:paraId="49019056" w14:textId="77777777" w:rsidR="002446E6" w:rsidRDefault="002446E6">
            <w:r>
              <w:t>fishproductstore/fishproductstore/Controllers/ProductsController.cs</w:t>
            </w:r>
          </w:p>
        </w:tc>
        <w:tc>
          <w:tcPr>
            <w:tcW w:w="1359" w:type="dxa"/>
            <w:hideMark/>
          </w:tcPr>
          <w:p w14:paraId="5C0B1D30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316BB47F" w14:textId="77777777" w:rsidR="002446E6" w:rsidRDefault="002446E6">
            <w:r>
              <w:t>85</w:t>
            </w:r>
          </w:p>
        </w:tc>
        <w:tc>
          <w:tcPr>
            <w:tcW w:w="759" w:type="dxa"/>
            <w:hideMark/>
          </w:tcPr>
          <w:p w14:paraId="0BF841DC" w14:textId="77777777" w:rsidR="002446E6" w:rsidRDefault="002446E6">
            <w:r>
              <w:t>3 КБ</w:t>
            </w:r>
          </w:p>
        </w:tc>
      </w:tr>
      <w:tr w:rsidR="002446E6" w14:paraId="5CD43A58" w14:textId="77777777" w:rsidTr="002446E6">
        <w:trPr>
          <w:jc w:val="center"/>
        </w:trPr>
        <w:tc>
          <w:tcPr>
            <w:tcW w:w="490" w:type="dxa"/>
            <w:hideMark/>
          </w:tcPr>
          <w:p w14:paraId="6DD2502D" w14:textId="77777777" w:rsidR="002446E6" w:rsidRDefault="002446E6">
            <w:r>
              <w:t>45</w:t>
            </w:r>
          </w:p>
        </w:tc>
        <w:tc>
          <w:tcPr>
            <w:tcW w:w="6608" w:type="dxa"/>
            <w:hideMark/>
          </w:tcPr>
          <w:p w14:paraId="385AAE55" w14:textId="77777777" w:rsidR="002446E6" w:rsidRDefault="002446E6">
            <w:r>
              <w:t>fishproductstore/fishproductstore/Controllers/ProfileController.cs</w:t>
            </w:r>
          </w:p>
        </w:tc>
        <w:tc>
          <w:tcPr>
            <w:tcW w:w="1359" w:type="dxa"/>
            <w:hideMark/>
          </w:tcPr>
          <w:p w14:paraId="09DEC095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418ED577" w14:textId="77777777" w:rsidR="002446E6" w:rsidRDefault="002446E6">
            <w:r>
              <w:t>246</w:t>
            </w:r>
          </w:p>
        </w:tc>
        <w:tc>
          <w:tcPr>
            <w:tcW w:w="759" w:type="dxa"/>
            <w:hideMark/>
          </w:tcPr>
          <w:p w14:paraId="1FA01F0F" w14:textId="77777777" w:rsidR="002446E6" w:rsidRDefault="002446E6">
            <w:r>
              <w:t>8 КБ</w:t>
            </w:r>
          </w:p>
        </w:tc>
      </w:tr>
      <w:tr w:rsidR="002446E6" w14:paraId="66462580" w14:textId="77777777" w:rsidTr="002446E6">
        <w:trPr>
          <w:jc w:val="center"/>
        </w:trPr>
        <w:tc>
          <w:tcPr>
            <w:tcW w:w="490" w:type="dxa"/>
            <w:hideMark/>
          </w:tcPr>
          <w:p w14:paraId="54CF2F23" w14:textId="77777777" w:rsidR="002446E6" w:rsidRDefault="002446E6">
            <w:r>
              <w:t>46</w:t>
            </w:r>
          </w:p>
        </w:tc>
        <w:tc>
          <w:tcPr>
            <w:tcW w:w="6608" w:type="dxa"/>
            <w:hideMark/>
          </w:tcPr>
          <w:p w14:paraId="2B504482" w14:textId="77777777" w:rsidR="002446E6" w:rsidRDefault="002446E6">
            <w:r>
              <w:t>fishproductstore/fishproductstore/Controllers/SellerController.cs</w:t>
            </w:r>
          </w:p>
        </w:tc>
        <w:tc>
          <w:tcPr>
            <w:tcW w:w="1359" w:type="dxa"/>
            <w:hideMark/>
          </w:tcPr>
          <w:p w14:paraId="4160ED31" w14:textId="77777777" w:rsidR="002446E6" w:rsidRDefault="002446E6">
            <w:pPr>
              <w:rPr>
                <w:lang w:val="ru-RU"/>
              </w:rPr>
            </w:pPr>
            <w:r>
              <w:rPr>
                <w:lang w:val="ru-RU"/>
              </w:rPr>
              <w:t>Контроллер обработки запросов и бизнес-логики</w:t>
            </w:r>
          </w:p>
        </w:tc>
        <w:tc>
          <w:tcPr>
            <w:tcW w:w="689" w:type="dxa"/>
            <w:hideMark/>
          </w:tcPr>
          <w:p w14:paraId="3E7852F5" w14:textId="77777777" w:rsidR="002446E6" w:rsidRDefault="002446E6">
            <w:r>
              <w:t>385</w:t>
            </w:r>
          </w:p>
        </w:tc>
        <w:tc>
          <w:tcPr>
            <w:tcW w:w="759" w:type="dxa"/>
            <w:hideMark/>
          </w:tcPr>
          <w:p w14:paraId="291358E6" w14:textId="77777777" w:rsidR="002446E6" w:rsidRDefault="002446E6">
            <w:r>
              <w:t>12 КБ</w:t>
            </w:r>
          </w:p>
        </w:tc>
      </w:tr>
      <w:tr w:rsidR="002446E6" w14:paraId="043E2305" w14:textId="77777777" w:rsidTr="002446E6">
        <w:trPr>
          <w:jc w:val="center"/>
        </w:trPr>
        <w:tc>
          <w:tcPr>
            <w:tcW w:w="490" w:type="dxa"/>
            <w:hideMark/>
          </w:tcPr>
          <w:p w14:paraId="2C199750" w14:textId="77777777" w:rsidR="002446E6" w:rsidRDefault="002446E6">
            <w:r>
              <w:lastRenderedPageBreak/>
              <w:t>47</w:t>
            </w:r>
          </w:p>
        </w:tc>
        <w:tc>
          <w:tcPr>
            <w:tcW w:w="6608" w:type="dxa"/>
            <w:hideMark/>
          </w:tcPr>
          <w:p w14:paraId="6CCE9C8B" w14:textId="77777777" w:rsidR="002446E6" w:rsidRDefault="002446E6">
            <w:r>
              <w:t>fishproductstore/fishproductstore/Views/Auth/ForgotPassword.cshtml</w:t>
            </w:r>
          </w:p>
        </w:tc>
        <w:tc>
          <w:tcPr>
            <w:tcW w:w="1359" w:type="dxa"/>
            <w:hideMark/>
          </w:tcPr>
          <w:p w14:paraId="4D588172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576AE37B" w14:textId="77777777" w:rsidR="002446E6" w:rsidRDefault="002446E6">
            <w:r>
              <w:t>42</w:t>
            </w:r>
          </w:p>
        </w:tc>
        <w:tc>
          <w:tcPr>
            <w:tcW w:w="759" w:type="dxa"/>
            <w:hideMark/>
          </w:tcPr>
          <w:p w14:paraId="3AA5C332" w14:textId="77777777" w:rsidR="002446E6" w:rsidRDefault="002446E6">
            <w:r>
              <w:t>1 КБ</w:t>
            </w:r>
          </w:p>
        </w:tc>
      </w:tr>
      <w:tr w:rsidR="002446E6" w14:paraId="66A356C7" w14:textId="77777777" w:rsidTr="002446E6">
        <w:trPr>
          <w:jc w:val="center"/>
        </w:trPr>
        <w:tc>
          <w:tcPr>
            <w:tcW w:w="490" w:type="dxa"/>
            <w:hideMark/>
          </w:tcPr>
          <w:p w14:paraId="5ED21FBA" w14:textId="77777777" w:rsidR="002446E6" w:rsidRDefault="002446E6">
            <w:r>
              <w:t>48</w:t>
            </w:r>
          </w:p>
        </w:tc>
        <w:tc>
          <w:tcPr>
            <w:tcW w:w="6608" w:type="dxa"/>
            <w:hideMark/>
          </w:tcPr>
          <w:p w14:paraId="3E180327" w14:textId="77777777" w:rsidR="002446E6" w:rsidRDefault="002446E6">
            <w:r>
              <w:t>fishproductstore/fishproductstore/Views/Auth/Login.cshtml</w:t>
            </w:r>
          </w:p>
        </w:tc>
        <w:tc>
          <w:tcPr>
            <w:tcW w:w="1359" w:type="dxa"/>
            <w:hideMark/>
          </w:tcPr>
          <w:p w14:paraId="3A3DCE2D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701B7A79" w14:textId="77777777" w:rsidR="002446E6" w:rsidRDefault="002446E6">
            <w:r>
              <w:t>32</w:t>
            </w:r>
          </w:p>
        </w:tc>
        <w:tc>
          <w:tcPr>
            <w:tcW w:w="759" w:type="dxa"/>
            <w:hideMark/>
          </w:tcPr>
          <w:p w14:paraId="693663E6" w14:textId="77777777" w:rsidR="002446E6" w:rsidRDefault="002446E6">
            <w:r>
              <w:t>1 КБ</w:t>
            </w:r>
          </w:p>
        </w:tc>
      </w:tr>
      <w:tr w:rsidR="002446E6" w14:paraId="44A047C4" w14:textId="77777777" w:rsidTr="002446E6">
        <w:trPr>
          <w:jc w:val="center"/>
        </w:trPr>
        <w:tc>
          <w:tcPr>
            <w:tcW w:w="490" w:type="dxa"/>
            <w:hideMark/>
          </w:tcPr>
          <w:p w14:paraId="23450389" w14:textId="77777777" w:rsidR="002446E6" w:rsidRDefault="002446E6">
            <w:r>
              <w:t>49</w:t>
            </w:r>
          </w:p>
        </w:tc>
        <w:tc>
          <w:tcPr>
            <w:tcW w:w="6608" w:type="dxa"/>
            <w:hideMark/>
          </w:tcPr>
          <w:p w14:paraId="29A5602F" w14:textId="77777777" w:rsidR="002446E6" w:rsidRDefault="002446E6">
            <w:r>
              <w:t>fishproductstore/fishproductstore/Views/Auth/Register.cshtml</w:t>
            </w:r>
          </w:p>
        </w:tc>
        <w:tc>
          <w:tcPr>
            <w:tcW w:w="1359" w:type="dxa"/>
            <w:hideMark/>
          </w:tcPr>
          <w:p w14:paraId="4867B481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4D849300" w14:textId="77777777" w:rsidR="002446E6" w:rsidRDefault="002446E6">
            <w:r>
              <w:t>68</w:t>
            </w:r>
          </w:p>
        </w:tc>
        <w:tc>
          <w:tcPr>
            <w:tcW w:w="759" w:type="dxa"/>
            <w:hideMark/>
          </w:tcPr>
          <w:p w14:paraId="7208548B" w14:textId="77777777" w:rsidR="002446E6" w:rsidRDefault="002446E6">
            <w:r>
              <w:t>2 КБ</w:t>
            </w:r>
          </w:p>
        </w:tc>
      </w:tr>
      <w:tr w:rsidR="002446E6" w14:paraId="6EEA0B7C" w14:textId="77777777" w:rsidTr="002446E6">
        <w:trPr>
          <w:jc w:val="center"/>
        </w:trPr>
        <w:tc>
          <w:tcPr>
            <w:tcW w:w="490" w:type="dxa"/>
            <w:hideMark/>
          </w:tcPr>
          <w:p w14:paraId="53EDFA00" w14:textId="77777777" w:rsidR="002446E6" w:rsidRDefault="002446E6">
            <w:r>
              <w:t>50</w:t>
            </w:r>
          </w:p>
        </w:tc>
        <w:tc>
          <w:tcPr>
            <w:tcW w:w="6608" w:type="dxa"/>
            <w:hideMark/>
          </w:tcPr>
          <w:p w14:paraId="6B9CBCFF" w14:textId="77777777" w:rsidR="002446E6" w:rsidRDefault="002446E6">
            <w:r>
              <w:t>fishproductstore/fishproductstore/Views/Home/Index.cshtml</w:t>
            </w:r>
          </w:p>
        </w:tc>
        <w:tc>
          <w:tcPr>
            <w:tcW w:w="1359" w:type="dxa"/>
            <w:hideMark/>
          </w:tcPr>
          <w:p w14:paraId="770B6B29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0C1AECB9" w14:textId="77777777" w:rsidR="002446E6" w:rsidRDefault="002446E6">
            <w:r>
              <w:t>9</w:t>
            </w:r>
          </w:p>
        </w:tc>
        <w:tc>
          <w:tcPr>
            <w:tcW w:w="759" w:type="dxa"/>
            <w:hideMark/>
          </w:tcPr>
          <w:p w14:paraId="7FF82D2D" w14:textId="77777777" w:rsidR="002446E6" w:rsidRDefault="002446E6">
            <w:r>
              <w:t>1 КБ</w:t>
            </w:r>
          </w:p>
        </w:tc>
      </w:tr>
      <w:tr w:rsidR="002446E6" w14:paraId="7B736953" w14:textId="77777777" w:rsidTr="002446E6">
        <w:trPr>
          <w:jc w:val="center"/>
        </w:trPr>
        <w:tc>
          <w:tcPr>
            <w:tcW w:w="490" w:type="dxa"/>
            <w:hideMark/>
          </w:tcPr>
          <w:p w14:paraId="23C782DE" w14:textId="77777777" w:rsidR="002446E6" w:rsidRDefault="002446E6">
            <w:r>
              <w:t>51</w:t>
            </w:r>
          </w:p>
        </w:tc>
        <w:tc>
          <w:tcPr>
            <w:tcW w:w="6608" w:type="dxa"/>
            <w:hideMark/>
          </w:tcPr>
          <w:p w14:paraId="37F44B00" w14:textId="77777777" w:rsidR="002446E6" w:rsidRDefault="002446E6">
            <w:r>
              <w:t>fishproductstore/fishproductstore/Views/Home/Privacy.cshtml</w:t>
            </w:r>
          </w:p>
        </w:tc>
        <w:tc>
          <w:tcPr>
            <w:tcW w:w="1359" w:type="dxa"/>
            <w:hideMark/>
          </w:tcPr>
          <w:p w14:paraId="31EE1C5D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16C2DBB4" w14:textId="77777777" w:rsidR="002446E6" w:rsidRDefault="002446E6">
            <w:r>
              <w:t>7</w:t>
            </w:r>
          </w:p>
        </w:tc>
        <w:tc>
          <w:tcPr>
            <w:tcW w:w="759" w:type="dxa"/>
            <w:hideMark/>
          </w:tcPr>
          <w:p w14:paraId="4C73398B" w14:textId="77777777" w:rsidR="002446E6" w:rsidRDefault="002446E6">
            <w:r>
              <w:t>1 КБ</w:t>
            </w:r>
          </w:p>
        </w:tc>
      </w:tr>
      <w:tr w:rsidR="002446E6" w14:paraId="223956BE" w14:textId="77777777" w:rsidTr="002446E6">
        <w:trPr>
          <w:jc w:val="center"/>
        </w:trPr>
        <w:tc>
          <w:tcPr>
            <w:tcW w:w="490" w:type="dxa"/>
            <w:hideMark/>
          </w:tcPr>
          <w:p w14:paraId="159CA192" w14:textId="77777777" w:rsidR="002446E6" w:rsidRDefault="002446E6">
            <w:r>
              <w:t>52</w:t>
            </w:r>
          </w:p>
        </w:tc>
        <w:tc>
          <w:tcPr>
            <w:tcW w:w="6608" w:type="dxa"/>
            <w:hideMark/>
          </w:tcPr>
          <w:p w14:paraId="34EF20CD" w14:textId="77777777" w:rsidR="002446E6" w:rsidRDefault="002446E6">
            <w:r>
              <w:t>fishproductstore/fishproductstore/Views/Notification/Index.cshtml</w:t>
            </w:r>
          </w:p>
        </w:tc>
        <w:tc>
          <w:tcPr>
            <w:tcW w:w="1359" w:type="dxa"/>
            <w:hideMark/>
          </w:tcPr>
          <w:p w14:paraId="54CA2C3E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6B102335" w14:textId="77777777" w:rsidR="002446E6" w:rsidRDefault="002446E6">
            <w:r>
              <w:t>41</w:t>
            </w:r>
          </w:p>
        </w:tc>
        <w:tc>
          <w:tcPr>
            <w:tcW w:w="759" w:type="dxa"/>
            <w:hideMark/>
          </w:tcPr>
          <w:p w14:paraId="65239C8A" w14:textId="77777777" w:rsidR="002446E6" w:rsidRDefault="002446E6">
            <w:r>
              <w:t>1 КБ</w:t>
            </w:r>
          </w:p>
        </w:tc>
      </w:tr>
      <w:tr w:rsidR="002446E6" w14:paraId="7F9CB360" w14:textId="77777777" w:rsidTr="002446E6">
        <w:trPr>
          <w:jc w:val="center"/>
        </w:trPr>
        <w:tc>
          <w:tcPr>
            <w:tcW w:w="490" w:type="dxa"/>
            <w:hideMark/>
          </w:tcPr>
          <w:p w14:paraId="0CC16D20" w14:textId="77777777" w:rsidR="002446E6" w:rsidRDefault="002446E6">
            <w:r>
              <w:lastRenderedPageBreak/>
              <w:t>53</w:t>
            </w:r>
          </w:p>
        </w:tc>
        <w:tc>
          <w:tcPr>
            <w:tcW w:w="6608" w:type="dxa"/>
            <w:hideMark/>
          </w:tcPr>
          <w:p w14:paraId="73841DA5" w14:textId="77777777" w:rsidR="002446E6" w:rsidRDefault="002446E6">
            <w:r>
              <w:t>fishproductstore/fishproductstore/Views/Products/Details.cshtml</w:t>
            </w:r>
          </w:p>
        </w:tc>
        <w:tc>
          <w:tcPr>
            <w:tcW w:w="1359" w:type="dxa"/>
            <w:hideMark/>
          </w:tcPr>
          <w:p w14:paraId="2E72258C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6C174732" w14:textId="77777777" w:rsidR="002446E6" w:rsidRDefault="002446E6">
            <w:r>
              <w:t>53</w:t>
            </w:r>
          </w:p>
        </w:tc>
        <w:tc>
          <w:tcPr>
            <w:tcW w:w="759" w:type="dxa"/>
            <w:hideMark/>
          </w:tcPr>
          <w:p w14:paraId="5413331D" w14:textId="77777777" w:rsidR="002446E6" w:rsidRDefault="002446E6">
            <w:r>
              <w:t>1 КБ</w:t>
            </w:r>
          </w:p>
        </w:tc>
      </w:tr>
      <w:tr w:rsidR="002446E6" w14:paraId="3AF198C9" w14:textId="77777777" w:rsidTr="002446E6">
        <w:trPr>
          <w:jc w:val="center"/>
        </w:trPr>
        <w:tc>
          <w:tcPr>
            <w:tcW w:w="490" w:type="dxa"/>
            <w:hideMark/>
          </w:tcPr>
          <w:p w14:paraId="399A73E5" w14:textId="77777777" w:rsidR="002446E6" w:rsidRDefault="002446E6">
            <w:r>
              <w:t>54</w:t>
            </w:r>
          </w:p>
        </w:tc>
        <w:tc>
          <w:tcPr>
            <w:tcW w:w="6608" w:type="dxa"/>
            <w:hideMark/>
          </w:tcPr>
          <w:p w14:paraId="755CE225" w14:textId="77777777" w:rsidR="002446E6" w:rsidRDefault="002446E6">
            <w:r>
              <w:t>fishproductstore/fishproductstore/Views/Products/Index.cshtml</w:t>
            </w:r>
          </w:p>
        </w:tc>
        <w:tc>
          <w:tcPr>
            <w:tcW w:w="1359" w:type="dxa"/>
            <w:hideMark/>
          </w:tcPr>
          <w:p w14:paraId="075C8A00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0426CC7D" w14:textId="77777777" w:rsidR="002446E6" w:rsidRDefault="002446E6">
            <w:r>
              <w:t>139</w:t>
            </w:r>
          </w:p>
        </w:tc>
        <w:tc>
          <w:tcPr>
            <w:tcW w:w="759" w:type="dxa"/>
            <w:hideMark/>
          </w:tcPr>
          <w:p w14:paraId="5F7F8A82" w14:textId="77777777" w:rsidR="002446E6" w:rsidRDefault="002446E6">
            <w:r>
              <w:t>5 КБ</w:t>
            </w:r>
          </w:p>
        </w:tc>
      </w:tr>
      <w:tr w:rsidR="002446E6" w14:paraId="60743E69" w14:textId="77777777" w:rsidTr="002446E6">
        <w:trPr>
          <w:jc w:val="center"/>
        </w:trPr>
        <w:tc>
          <w:tcPr>
            <w:tcW w:w="490" w:type="dxa"/>
            <w:hideMark/>
          </w:tcPr>
          <w:p w14:paraId="617F1EA6" w14:textId="77777777" w:rsidR="002446E6" w:rsidRDefault="002446E6">
            <w:r>
              <w:t>55</w:t>
            </w:r>
          </w:p>
        </w:tc>
        <w:tc>
          <w:tcPr>
            <w:tcW w:w="6608" w:type="dxa"/>
            <w:hideMark/>
          </w:tcPr>
          <w:p w14:paraId="64C7B905" w14:textId="77777777" w:rsidR="002446E6" w:rsidRDefault="002446E6">
            <w:r>
              <w:t>fishproductstore/fishproductstore/Views/Seller/CreateProduct.cshtml</w:t>
            </w:r>
          </w:p>
        </w:tc>
        <w:tc>
          <w:tcPr>
            <w:tcW w:w="1359" w:type="dxa"/>
            <w:hideMark/>
          </w:tcPr>
          <w:p w14:paraId="5D11D22D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0FB8EEA1" w14:textId="77777777" w:rsidR="002446E6" w:rsidRDefault="002446E6">
            <w:r>
              <w:t>60</w:t>
            </w:r>
          </w:p>
        </w:tc>
        <w:tc>
          <w:tcPr>
            <w:tcW w:w="759" w:type="dxa"/>
            <w:hideMark/>
          </w:tcPr>
          <w:p w14:paraId="44A747A4" w14:textId="77777777" w:rsidR="002446E6" w:rsidRDefault="002446E6">
            <w:r>
              <w:t>2 КБ</w:t>
            </w:r>
          </w:p>
        </w:tc>
      </w:tr>
      <w:tr w:rsidR="002446E6" w14:paraId="0F168734" w14:textId="77777777" w:rsidTr="002446E6">
        <w:trPr>
          <w:jc w:val="center"/>
        </w:trPr>
        <w:tc>
          <w:tcPr>
            <w:tcW w:w="490" w:type="dxa"/>
            <w:hideMark/>
          </w:tcPr>
          <w:p w14:paraId="668B2832" w14:textId="77777777" w:rsidR="002446E6" w:rsidRDefault="002446E6">
            <w:r>
              <w:t>56</w:t>
            </w:r>
          </w:p>
        </w:tc>
        <w:tc>
          <w:tcPr>
            <w:tcW w:w="6608" w:type="dxa"/>
            <w:hideMark/>
          </w:tcPr>
          <w:p w14:paraId="0391EF25" w14:textId="77777777" w:rsidR="002446E6" w:rsidRDefault="002446E6">
            <w:r>
              <w:t>fishproductstore/fishproductstore/Views/Seller/EditProduct.cshtml</w:t>
            </w:r>
          </w:p>
        </w:tc>
        <w:tc>
          <w:tcPr>
            <w:tcW w:w="1359" w:type="dxa"/>
            <w:hideMark/>
          </w:tcPr>
          <w:p w14:paraId="108FFDEA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7F0CB892" w14:textId="77777777" w:rsidR="002446E6" w:rsidRDefault="002446E6">
            <w:r>
              <w:t>67</w:t>
            </w:r>
          </w:p>
        </w:tc>
        <w:tc>
          <w:tcPr>
            <w:tcW w:w="759" w:type="dxa"/>
            <w:hideMark/>
          </w:tcPr>
          <w:p w14:paraId="2611AC95" w14:textId="77777777" w:rsidR="002446E6" w:rsidRDefault="002446E6">
            <w:r>
              <w:t>2 КБ</w:t>
            </w:r>
          </w:p>
        </w:tc>
      </w:tr>
      <w:tr w:rsidR="002446E6" w14:paraId="6AAB29FF" w14:textId="77777777" w:rsidTr="002446E6">
        <w:trPr>
          <w:jc w:val="center"/>
        </w:trPr>
        <w:tc>
          <w:tcPr>
            <w:tcW w:w="490" w:type="dxa"/>
            <w:hideMark/>
          </w:tcPr>
          <w:p w14:paraId="6E4D9CC5" w14:textId="77777777" w:rsidR="002446E6" w:rsidRDefault="002446E6">
            <w:r>
              <w:t>57</w:t>
            </w:r>
          </w:p>
        </w:tc>
        <w:tc>
          <w:tcPr>
            <w:tcW w:w="6608" w:type="dxa"/>
            <w:hideMark/>
          </w:tcPr>
          <w:p w14:paraId="32842B53" w14:textId="77777777" w:rsidR="002446E6" w:rsidRDefault="002446E6">
            <w:r>
              <w:t>fishproductstore/fishproductstore/Views/Seller/EditShop.cshtml</w:t>
            </w:r>
          </w:p>
        </w:tc>
        <w:tc>
          <w:tcPr>
            <w:tcW w:w="1359" w:type="dxa"/>
            <w:hideMark/>
          </w:tcPr>
          <w:p w14:paraId="137EEF70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07B45ED4" w14:textId="77777777" w:rsidR="002446E6" w:rsidRDefault="002446E6">
            <w:r>
              <w:t>40</w:t>
            </w:r>
          </w:p>
        </w:tc>
        <w:tc>
          <w:tcPr>
            <w:tcW w:w="759" w:type="dxa"/>
            <w:hideMark/>
          </w:tcPr>
          <w:p w14:paraId="2DA694E7" w14:textId="77777777" w:rsidR="002446E6" w:rsidRDefault="002446E6">
            <w:r>
              <w:t>1 КБ</w:t>
            </w:r>
          </w:p>
        </w:tc>
      </w:tr>
      <w:tr w:rsidR="002446E6" w14:paraId="68B35953" w14:textId="77777777" w:rsidTr="002446E6">
        <w:trPr>
          <w:jc w:val="center"/>
        </w:trPr>
        <w:tc>
          <w:tcPr>
            <w:tcW w:w="490" w:type="dxa"/>
            <w:hideMark/>
          </w:tcPr>
          <w:p w14:paraId="437711CC" w14:textId="77777777" w:rsidR="002446E6" w:rsidRDefault="002446E6">
            <w:r>
              <w:t>58</w:t>
            </w:r>
          </w:p>
        </w:tc>
        <w:tc>
          <w:tcPr>
            <w:tcW w:w="6608" w:type="dxa"/>
            <w:hideMark/>
          </w:tcPr>
          <w:p w14:paraId="49F2AA1B" w14:textId="77777777" w:rsidR="002446E6" w:rsidRDefault="002446E6">
            <w:r>
              <w:t>fishproductstore/fishproductstore/Views/Seller/MyProducts.cshtml</w:t>
            </w:r>
          </w:p>
        </w:tc>
        <w:tc>
          <w:tcPr>
            <w:tcW w:w="1359" w:type="dxa"/>
            <w:hideMark/>
          </w:tcPr>
          <w:p w14:paraId="7D74B655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0183C3A2" w14:textId="77777777" w:rsidR="002446E6" w:rsidRDefault="002446E6">
            <w:r>
              <w:t>56</w:t>
            </w:r>
          </w:p>
        </w:tc>
        <w:tc>
          <w:tcPr>
            <w:tcW w:w="759" w:type="dxa"/>
            <w:hideMark/>
          </w:tcPr>
          <w:p w14:paraId="36F4CEEE" w14:textId="77777777" w:rsidR="002446E6" w:rsidRDefault="002446E6">
            <w:r>
              <w:t>1 КБ</w:t>
            </w:r>
          </w:p>
        </w:tc>
      </w:tr>
      <w:tr w:rsidR="002446E6" w14:paraId="69C6A471" w14:textId="77777777" w:rsidTr="002446E6">
        <w:trPr>
          <w:jc w:val="center"/>
        </w:trPr>
        <w:tc>
          <w:tcPr>
            <w:tcW w:w="490" w:type="dxa"/>
            <w:hideMark/>
          </w:tcPr>
          <w:p w14:paraId="4376BACA" w14:textId="77777777" w:rsidR="002446E6" w:rsidRDefault="002446E6">
            <w:r>
              <w:lastRenderedPageBreak/>
              <w:t>59</w:t>
            </w:r>
          </w:p>
        </w:tc>
        <w:tc>
          <w:tcPr>
            <w:tcW w:w="6608" w:type="dxa"/>
            <w:hideMark/>
          </w:tcPr>
          <w:p w14:paraId="3CE8B7F7" w14:textId="77777777" w:rsidR="002446E6" w:rsidRDefault="002446E6">
            <w:r>
              <w:t>fishproductstore/fishproductstore/Views/Seller/Orders.cshtml</w:t>
            </w:r>
          </w:p>
        </w:tc>
        <w:tc>
          <w:tcPr>
            <w:tcW w:w="1359" w:type="dxa"/>
            <w:hideMark/>
          </w:tcPr>
          <w:p w14:paraId="46E65DBD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0EA701CA" w14:textId="77777777" w:rsidR="002446E6" w:rsidRDefault="002446E6">
            <w:r>
              <w:t>65</w:t>
            </w:r>
          </w:p>
        </w:tc>
        <w:tc>
          <w:tcPr>
            <w:tcW w:w="759" w:type="dxa"/>
            <w:hideMark/>
          </w:tcPr>
          <w:p w14:paraId="37FC6BF7" w14:textId="77777777" w:rsidR="002446E6" w:rsidRDefault="002446E6">
            <w:r>
              <w:t>2 КБ</w:t>
            </w:r>
          </w:p>
        </w:tc>
      </w:tr>
      <w:tr w:rsidR="002446E6" w14:paraId="55BF348C" w14:textId="77777777" w:rsidTr="002446E6">
        <w:trPr>
          <w:jc w:val="center"/>
        </w:trPr>
        <w:tc>
          <w:tcPr>
            <w:tcW w:w="490" w:type="dxa"/>
            <w:hideMark/>
          </w:tcPr>
          <w:p w14:paraId="049F685C" w14:textId="77777777" w:rsidR="002446E6" w:rsidRDefault="002446E6">
            <w:r>
              <w:t>60</w:t>
            </w:r>
          </w:p>
        </w:tc>
        <w:tc>
          <w:tcPr>
            <w:tcW w:w="6608" w:type="dxa"/>
            <w:hideMark/>
          </w:tcPr>
          <w:p w14:paraId="727334B6" w14:textId="77777777" w:rsidR="002446E6" w:rsidRDefault="002446E6">
            <w:r>
              <w:t>fishproductstore/fishproductstore/Views/Seller/Stats.cshtml</w:t>
            </w:r>
          </w:p>
        </w:tc>
        <w:tc>
          <w:tcPr>
            <w:tcW w:w="1359" w:type="dxa"/>
            <w:hideMark/>
          </w:tcPr>
          <w:p w14:paraId="48BA1929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26641B3A" w14:textId="77777777" w:rsidR="002446E6" w:rsidRDefault="002446E6">
            <w:r>
              <w:t>51</w:t>
            </w:r>
          </w:p>
        </w:tc>
        <w:tc>
          <w:tcPr>
            <w:tcW w:w="759" w:type="dxa"/>
            <w:hideMark/>
          </w:tcPr>
          <w:p w14:paraId="69755809" w14:textId="77777777" w:rsidR="002446E6" w:rsidRDefault="002446E6">
            <w:r>
              <w:t>1 КБ</w:t>
            </w:r>
          </w:p>
        </w:tc>
      </w:tr>
      <w:tr w:rsidR="002446E6" w14:paraId="28479171" w14:textId="77777777" w:rsidTr="002446E6">
        <w:trPr>
          <w:jc w:val="center"/>
        </w:trPr>
        <w:tc>
          <w:tcPr>
            <w:tcW w:w="490" w:type="dxa"/>
            <w:hideMark/>
          </w:tcPr>
          <w:p w14:paraId="234FD28D" w14:textId="77777777" w:rsidR="002446E6" w:rsidRDefault="002446E6">
            <w:r>
              <w:t>61</w:t>
            </w:r>
          </w:p>
        </w:tc>
        <w:tc>
          <w:tcPr>
            <w:tcW w:w="6608" w:type="dxa"/>
            <w:hideMark/>
          </w:tcPr>
          <w:p w14:paraId="484D3015" w14:textId="77777777" w:rsidR="002446E6" w:rsidRDefault="002446E6">
            <w:r>
              <w:t>fishproductstore/fishproductstore/Views/Shared/Error.cshtml</w:t>
            </w:r>
          </w:p>
        </w:tc>
        <w:tc>
          <w:tcPr>
            <w:tcW w:w="1359" w:type="dxa"/>
            <w:hideMark/>
          </w:tcPr>
          <w:p w14:paraId="543A6CB2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6068C50D" w14:textId="77777777" w:rsidR="002446E6" w:rsidRDefault="002446E6">
            <w:r>
              <w:t>26</w:t>
            </w:r>
          </w:p>
        </w:tc>
        <w:tc>
          <w:tcPr>
            <w:tcW w:w="759" w:type="dxa"/>
            <w:hideMark/>
          </w:tcPr>
          <w:p w14:paraId="2E5C5C24" w14:textId="77777777" w:rsidR="002446E6" w:rsidRDefault="002446E6">
            <w:r>
              <w:t>1 КБ</w:t>
            </w:r>
          </w:p>
        </w:tc>
      </w:tr>
      <w:tr w:rsidR="002446E6" w14:paraId="6E3974AD" w14:textId="77777777" w:rsidTr="002446E6">
        <w:trPr>
          <w:jc w:val="center"/>
        </w:trPr>
        <w:tc>
          <w:tcPr>
            <w:tcW w:w="490" w:type="dxa"/>
            <w:hideMark/>
          </w:tcPr>
          <w:p w14:paraId="5CA37703" w14:textId="77777777" w:rsidR="002446E6" w:rsidRDefault="002446E6">
            <w:r>
              <w:t>62</w:t>
            </w:r>
          </w:p>
        </w:tc>
        <w:tc>
          <w:tcPr>
            <w:tcW w:w="6608" w:type="dxa"/>
            <w:hideMark/>
          </w:tcPr>
          <w:p w14:paraId="06199B90" w14:textId="77777777" w:rsidR="002446E6" w:rsidRDefault="002446E6">
            <w:r>
              <w:t>fishproductstore/fishproductstore/Views/Shared/_Layout.cshtml</w:t>
            </w:r>
          </w:p>
        </w:tc>
        <w:tc>
          <w:tcPr>
            <w:tcW w:w="1359" w:type="dxa"/>
            <w:hideMark/>
          </w:tcPr>
          <w:p w14:paraId="1F71A540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65DD5C18" w14:textId="77777777" w:rsidR="002446E6" w:rsidRDefault="002446E6">
            <w:r>
              <w:t>167</w:t>
            </w:r>
          </w:p>
        </w:tc>
        <w:tc>
          <w:tcPr>
            <w:tcW w:w="759" w:type="dxa"/>
            <w:hideMark/>
          </w:tcPr>
          <w:p w14:paraId="7822E85F" w14:textId="77777777" w:rsidR="002446E6" w:rsidRDefault="002446E6">
            <w:r>
              <w:t>6 КБ</w:t>
            </w:r>
          </w:p>
        </w:tc>
      </w:tr>
      <w:tr w:rsidR="002446E6" w14:paraId="5E072756" w14:textId="77777777" w:rsidTr="002446E6">
        <w:trPr>
          <w:jc w:val="center"/>
        </w:trPr>
        <w:tc>
          <w:tcPr>
            <w:tcW w:w="490" w:type="dxa"/>
            <w:hideMark/>
          </w:tcPr>
          <w:p w14:paraId="2D3E0DE8" w14:textId="77777777" w:rsidR="002446E6" w:rsidRDefault="002446E6">
            <w:r>
              <w:t>63</w:t>
            </w:r>
          </w:p>
        </w:tc>
        <w:tc>
          <w:tcPr>
            <w:tcW w:w="6608" w:type="dxa"/>
            <w:hideMark/>
          </w:tcPr>
          <w:p w14:paraId="40A836E7" w14:textId="77777777" w:rsidR="002446E6" w:rsidRDefault="002446E6">
            <w:r>
              <w:t>fishproductstore/fishproductstore/Views/Shared/_Layout.cshtml.css</w:t>
            </w:r>
          </w:p>
        </w:tc>
        <w:tc>
          <w:tcPr>
            <w:tcW w:w="1359" w:type="dxa"/>
            <w:hideMark/>
          </w:tcPr>
          <w:p w14:paraId="104F098C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432DFA3B" w14:textId="77777777" w:rsidR="002446E6" w:rsidRDefault="002446E6">
            <w:r>
              <w:t>49</w:t>
            </w:r>
          </w:p>
        </w:tc>
        <w:tc>
          <w:tcPr>
            <w:tcW w:w="759" w:type="dxa"/>
            <w:hideMark/>
          </w:tcPr>
          <w:p w14:paraId="55E57004" w14:textId="77777777" w:rsidR="002446E6" w:rsidRDefault="002446E6">
            <w:r>
              <w:t>1 КБ</w:t>
            </w:r>
          </w:p>
        </w:tc>
      </w:tr>
      <w:tr w:rsidR="002446E6" w14:paraId="1416C6B2" w14:textId="77777777" w:rsidTr="002446E6">
        <w:trPr>
          <w:jc w:val="center"/>
        </w:trPr>
        <w:tc>
          <w:tcPr>
            <w:tcW w:w="490" w:type="dxa"/>
            <w:hideMark/>
          </w:tcPr>
          <w:p w14:paraId="537CFEEF" w14:textId="77777777" w:rsidR="002446E6" w:rsidRDefault="002446E6">
            <w:r>
              <w:t>64</w:t>
            </w:r>
          </w:p>
        </w:tc>
        <w:tc>
          <w:tcPr>
            <w:tcW w:w="6608" w:type="dxa"/>
            <w:hideMark/>
          </w:tcPr>
          <w:p w14:paraId="7D4CF7DA" w14:textId="77777777" w:rsidR="002446E6" w:rsidRDefault="002446E6">
            <w:r>
              <w:t>fishproductstore/fishproductstore/Views/Shared/_ValidationScriptsPartial.cshtml</w:t>
            </w:r>
          </w:p>
        </w:tc>
        <w:tc>
          <w:tcPr>
            <w:tcW w:w="1359" w:type="dxa"/>
            <w:hideMark/>
          </w:tcPr>
          <w:p w14:paraId="0CCD6F05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4028BA01" w14:textId="77777777" w:rsidR="002446E6" w:rsidRDefault="002446E6">
            <w:r>
              <w:t>3</w:t>
            </w:r>
          </w:p>
        </w:tc>
        <w:tc>
          <w:tcPr>
            <w:tcW w:w="759" w:type="dxa"/>
            <w:hideMark/>
          </w:tcPr>
          <w:p w14:paraId="75749220" w14:textId="77777777" w:rsidR="002446E6" w:rsidRDefault="002446E6">
            <w:r>
              <w:t>1 КБ</w:t>
            </w:r>
          </w:p>
        </w:tc>
      </w:tr>
      <w:tr w:rsidR="002446E6" w14:paraId="60F4CDA7" w14:textId="77777777" w:rsidTr="002446E6">
        <w:trPr>
          <w:jc w:val="center"/>
        </w:trPr>
        <w:tc>
          <w:tcPr>
            <w:tcW w:w="490" w:type="dxa"/>
            <w:hideMark/>
          </w:tcPr>
          <w:p w14:paraId="48D151E3" w14:textId="77777777" w:rsidR="002446E6" w:rsidRDefault="002446E6">
            <w:r>
              <w:lastRenderedPageBreak/>
              <w:t>65</w:t>
            </w:r>
          </w:p>
        </w:tc>
        <w:tc>
          <w:tcPr>
            <w:tcW w:w="6608" w:type="dxa"/>
            <w:hideMark/>
          </w:tcPr>
          <w:p w14:paraId="213F4649" w14:textId="77777777" w:rsidR="002446E6" w:rsidRDefault="002446E6">
            <w:r>
              <w:t>fishproductstore/fishproductstore/Views/_ViewImports.cshtml</w:t>
            </w:r>
          </w:p>
        </w:tc>
        <w:tc>
          <w:tcPr>
            <w:tcW w:w="1359" w:type="dxa"/>
            <w:hideMark/>
          </w:tcPr>
          <w:p w14:paraId="137829AD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03E38C72" w14:textId="77777777" w:rsidR="002446E6" w:rsidRDefault="002446E6">
            <w:r>
              <w:t>4</w:t>
            </w:r>
          </w:p>
        </w:tc>
        <w:tc>
          <w:tcPr>
            <w:tcW w:w="759" w:type="dxa"/>
            <w:hideMark/>
          </w:tcPr>
          <w:p w14:paraId="4B8FA68A" w14:textId="77777777" w:rsidR="002446E6" w:rsidRDefault="002446E6">
            <w:r>
              <w:t>1 КБ</w:t>
            </w:r>
          </w:p>
        </w:tc>
      </w:tr>
      <w:tr w:rsidR="002446E6" w14:paraId="49F3EC7E" w14:textId="77777777" w:rsidTr="002446E6">
        <w:trPr>
          <w:jc w:val="center"/>
        </w:trPr>
        <w:tc>
          <w:tcPr>
            <w:tcW w:w="490" w:type="dxa"/>
            <w:hideMark/>
          </w:tcPr>
          <w:p w14:paraId="2A82717C" w14:textId="77777777" w:rsidR="002446E6" w:rsidRDefault="002446E6">
            <w:r>
              <w:t>66</w:t>
            </w:r>
          </w:p>
        </w:tc>
        <w:tc>
          <w:tcPr>
            <w:tcW w:w="6608" w:type="dxa"/>
            <w:hideMark/>
          </w:tcPr>
          <w:p w14:paraId="69487883" w14:textId="77777777" w:rsidR="002446E6" w:rsidRDefault="002446E6">
            <w:r>
              <w:t>fishproductstore/fishproductstore/Views/_ViewStart.cshtml</w:t>
            </w:r>
          </w:p>
        </w:tc>
        <w:tc>
          <w:tcPr>
            <w:tcW w:w="1359" w:type="dxa"/>
            <w:hideMark/>
          </w:tcPr>
          <w:p w14:paraId="1C442AF5" w14:textId="77777777" w:rsidR="002446E6" w:rsidRDefault="002446E6">
            <w:r>
              <w:t>Страница веб-интерфейса продавца</w:t>
            </w:r>
          </w:p>
        </w:tc>
        <w:tc>
          <w:tcPr>
            <w:tcW w:w="689" w:type="dxa"/>
            <w:hideMark/>
          </w:tcPr>
          <w:p w14:paraId="7E30CC05" w14:textId="77777777" w:rsidR="002446E6" w:rsidRDefault="002446E6">
            <w:r>
              <w:t>4</w:t>
            </w:r>
          </w:p>
        </w:tc>
        <w:tc>
          <w:tcPr>
            <w:tcW w:w="759" w:type="dxa"/>
            <w:hideMark/>
          </w:tcPr>
          <w:p w14:paraId="310FE5E9" w14:textId="77777777" w:rsidR="002446E6" w:rsidRDefault="002446E6">
            <w:r>
              <w:t>1 КБ</w:t>
            </w:r>
          </w:p>
        </w:tc>
      </w:tr>
      <w:tr w:rsidR="002446E6" w14:paraId="43CF8EB1" w14:textId="77777777" w:rsidTr="002446E6">
        <w:trPr>
          <w:jc w:val="center"/>
        </w:trPr>
        <w:tc>
          <w:tcPr>
            <w:tcW w:w="490" w:type="dxa"/>
            <w:hideMark/>
          </w:tcPr>
          <w:p w14:paraId="2DC4773D" w14:textId="77777777" w:rsidR="002446E6" w:rsidRDefault="002446E6">
            <w:r>
              <w:t>67</w:t>
            </w:r>
          </w:p>
        </w:tc>
        <w:tc>
          <w:tcPr>
            <w:tcW w:w="6608" w:type="dxa"/>
            <w:hideMark/>
          </w:tcPr>
          <w:p w14:paraId="651F345A" w14:textId="77777777" w:rsidR="002446E6" w:rsidRDefault="002446E6">
            <w:r>
              <w:t>fish_store_app/lib/main.dart</w:t>
            </w:r>
          </w:p>
        </w:tc>
        <w:tc>
          <w:tcPr>
            <w:tcW w:w="1359" w:type="dxa"/>
            <w:hideMark/>
          </w:tcPr>
          <w:p w14:paraId="79284EB0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1A5FA8A8" w14:textId="77777777" w:rsidR="002446E6" w:rsidRDefault="002446E6">
            <w:r>
              <w:t>140</w:t>
            </w:r>
          </w:p>
        </w:tc>
        <w:tc>
          <w:tcPr>
            <w:tcW w:w="759" w:type="dxa"/>
            <w:hideMark/>
          </w:tcPr>
          <w:p w14:paraId="62D5EC1A" w14:textId="77777777" w:rsidR="002446E6" w:rsidRDefault="002446E6">
            <w:r>
              <w:t>3 КБ</w:t>
            </w:r>
          </w:p>
        </w:tc>
      </w:tr>
      <w:tr w:rsidR="002446E6" w14:paraId="1E2CCA62" w14:textId="77777777" w:rsidTr="002446E6">
        <w:trPr>
          <w:jc w:val="center"/>
        </w:trPr>
        <w:tc>
          <w:tcPr>
            <w:tcW w:w="490" w:type="dxa"/>
            <w:hideMark/>
          </w:tcPr>
          <w:p w14:paraId="0CA1EFB3" w14:textId="77777777" w:rsidR="002446E6" w:rsidRDefault="002446E6">
            <w:r>
              <w:t>68</w:t>
            </w:r>
          </w:p>
        </w:tc>
        <w:tc>
          <w:tcPr>
            <w:tcW w:w="6608" w:type="dxa"/>
            <w:hideMark/>
          </w:tcPr>
          <w:p w14:paraId="3B755FDF" w14:textId="77777777" w:rsidR="002446E6" w:rsidRDefault="002446E6">
            <w:r>
              <w:t>fish_store_app/lib/models/cart_item.dart</w:t>
            </w:r>
          </w:p>
        </w:tc>
        <w:tc>
          <w:tcPr>
            <w:tcW w:w="1359" w:type="dxa"/>
            <w:hideMark/>
          </w:tcPr>
          <w:p w14:paraId="20EBD08B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11AC38DE" w14:textId="77777777" w:rsidR="002446E6" w:rsidRDefault="002446E6">
            <w:r>
              <w:t>1</w:t>
            </w:r>
          </w:p>
        </w:tc>
        <w:tc>
          <w:tcPr>
            <w:tcW w:w="759" w:type="dxa"/>
            <w:hideMark/>
          </w:tcPr>
          <w:p w14:paraId="170E645C" w14:textId="77777777" w:rsidR="002446E6" w:rsidRDefault="002446E6">
            <w:r>
              <w:t>1 КБ</w:t>
            </w:r>
          </w:p>
        </w:tc>
      </w:tr>
      <w:tr w:rsidR="002446E6" w14:paraId="71A56B28" w14:textId="77777777" w:rsidTr="002446E6">
        <w:trPr>
          <w:jc w:val="center"/>
        </w:trPr>
        <w:tc>
          <w:tcPr>
            <w:tcW w:w="490" w:type="dxa"/>
            <w:hideMark/>
          </w:tcPr>
          <w:p w14:paraId="375CC47B" w14:textId="77777777" w:rsidR="002446E6" w:rsidRDefault="002446E6">
            <w:r>
              <w:t>69</w:t>
            </w:r>
          </w:p>
        </w:tc>
        <w:tc>
          <w:tcPr>
            <w:tcW w:w="6608" w:type="dxa"/>
            <w:hideMark/>
          </w:tcPr>
          <w:p w14:paraId="7CEA62F8" w14:textId="77777777" w:rsidR="002446E6" w:rsidRDefault="002446E6">
            <w:r>
              <w:t>fish_store_app/lib/models/order.dart</w:t>
            </w:r>
          </w:p>
        </w:tc>
        <w:tc>
          <w:tcPr>
            <w:tcW w:w="1359" w:type="dxa"/>
            <w:hideMark/>
          </w:tcPr>
          <w:p w14:paraId="46E3BE74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2A0E3372" w14:textId="77777777" w:rsidR="002446E6" w:rsidRDefault="002446E6">
            <w:r>
              <w:t>1</w:t>
            </w:r>
          </w:p>
        </w:tc>
        <w:tc>
          <w:tcPr>
            <w:tcW w:w="759" w:type="dxa"/>
            <w:hideMark/>
          </w:tcPr>
          <w:p w14:paraId="7DD864F1" w14:textId="77777777" w:rsidR="002446E6" w:rsidRDefault="002446E6">
            <w:r>
              <w:t>1 КБ</w:t>
            </w:r>
          </w:p>
        </w:tc>
      </w:tr>
      <w:tr w:rsidR="002446E6" w14:paraId="0824BAE0" w14:textId="77777777" w:rsidTr="002446E6">
        <w:trPr>
          <w:jc w:val="center"/>
        </w:trPr>
        <w:tc>
          <w:tcPr>
            <w:tcW w:w="490" w:type="dxa"/>
            <w:hideMark/>
          </w:tcPr>
          <w:p w14:paraId="720CD63D" w14:textId="77777777" w:rsidR="002446E6" w:rsidRDefault="002446E6">
            <w:r>
              <w:t>70</w:t>
            </w:r>
          </w:p>
        </w:tc>
        <w:tc>
          <w:tcPr>
            <w:tcW w:w="6608" w:type="dxa"/>
            <w:hideMark/>
          </w:tcPr>
          <w:p w14:paraId="7183D3F9" w14:textId="77777777" w:rsidR="002446E6" w:rsidRDefault="002446E6">
            <w:r>
              <w:t>fish_store_app/lib/models/product.dart</w:t>
            </w:r>
          </w:p>
        </w:tc>
        <w:tc>
          <w:tcPr>
            <w:tcW w:w="1359" w:type="dxa"/>
            <w:hideMark/>
          </w:tcPr>
          <w:p w14:paraId="6967F45C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541665D5" w14:textId="77777777" w:rsidR="002446E6" w:rsidRDefault="002446E6">
            <w:r>
              <w:t>25</w:t>
            </w:r>
          </w:p>
        </w:tc>
        <w:tc>
          <w:tcPr>
            <w:tcW w:w="759" w:type="dxa"/>
            <w:hideMark/>
          </w:tcPr>
          <w:p w14:paraId="7A4D723E" w14:textId="77777777" w:rsidR="002446E6" w:rsidRDefault="002446E6">
            <w:r>
              <w:t>1 КБ</w:t>
            </w:r>
          </w:p>
        </w:tc>
      </w:tr>
      <w:tr w:rsidR="002446E6" w14:paraId="1BED9DFC" w14:textId="77777777" w:rsidTr="002446E6">
        <w:trPr>
          <w:jc w:val="center"/>
        </w:trPr>
        <w:tc>
          <w:tcPr>
            <w:tcW w:w="490" w:type="dxa"/>
            <w:hideMark/>
          </w:tcPr>
          <w:p w14:paraId="0421CAB7" w14:textId="77777777" w:rsidR="002446E6" w:rsidRDefault="002446E6">
            <w:r>
              <w:t>71</w:t>
            </w:r>
          </w:p>
        </w:tc>
        <w:tc>
          <w:tcPr>
            <w:tcW w:w="6608" w:type="dxa"/>
            <w:hideMark/>
          </w:tcPr>
          <w:p w14:paraId="1F6A8FD2" w14:textId="77777777" w:rsidR="002446E6" w:rsidRDefault="002446E6">
            <w:r>
              <w:t>fish_store_app/lib/screens/cart_screen.dart</w:t>
            </w:r>
          </w:p>
        </w:tc>
        <w:tc>
          <w:tcPr>
            <w:tcW w:w="1359" w:type="dxa"/>
            <w:hideMark/>
          </w:tcPr>
          <w:p w14:paraId="561C2DC0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1213FD03" w14:textId="77777777" w:rsidR="002446E6" w:rsidRDefault="002446E6">
            <w:r>
              <w:t>364</w:t>
            </w:r>
          </w:p>
        </w:tc>
        <w:tc>
          <w:tcPr>
            <w:tcW w:w="759" w:type="dxa"/>
            <w:hideMark/>
          </w:tcPr>
          <w:p w14:paraId="23DE22E6" w14:textId="77777777" w:rsidR="002446E6" w:rsidRDefault="002446E6">
            <w:r>
              <w:t>12 КБ</w:t>
            </w:r>
          </w:p>
        </w:tc>
      </w:tr>
      <w:tr w:rsidR="002446E6" w14:paraId="6787E35A" w14:textId="77777777" w:rsidTr="002446E6">
        <w:trPr>
          <w:jc w:val="center"/>
        </w:trPr>
        <w:tc>
          <w:tcPr>
            <w:tcW w:w="490" w:type="dxa"/>
            <w:hideMark/>
          </w:tcPr>
          <w:p w14:paraId="05D28A84" w14:textId="77777777" w:rsidR="002446E6" w:rsidRDefault="002446E6">
            <w:r>
              <w:t>72</w:t>
            </w:r>
          </w:p>
        </w:tc>
        <w:tc>
          <w:tcPr>
            <w:tcW w:w="6608" w:type="dxa"/>
            <w:hideMark/>
          </w:tcPr>
          <w:p w14:paraId="7918A5BE" w14:textId="77777777" w:rsidR="002446E6" w:rsidRDefault="002446E6">
            <w:r>
              <w:t>fish_store_app/lib/screens/catalog_screen.dart</w:t>
            </w:r>
          </w:p>
        </w:tc>
        <w:tc>
          <w:tcPr>
            <w:tcW w:w="1359" w:type="dxa"/>
            <w:hideMark/>
          </w:tcPr>
          <w:p w14:paraId="419B6847" w14:textId="77777777" w:rsidR="002446E6" w:rsidRDefault="002446E6">
            <w:r>
              <w:t>Экран мобильного приложе</w:t>
            </w:r>
            <w:r>
              <w:lastRenderedPageBreak/>
              <w:t>ния Flutter</w:t>
            </w:r>
          </w:p>
        </w:tc>
        <w:tc>
          <w:tcPr>
            <w:tcW w:w="689" w:type="dxa"/>
            <w:hideMark/>
          </w:tcPr>
          <w:p w14:paraId="01FC482F" w14:textId="77777777" w:rsidR="002446E6" w:rsidRDefault="002446E6">
            <w:r>
              <w:lastRenderedPageBreak/>
              <w:t>278</w:t>
            </w:r>
          </w:p>
        </w:tc>
        <w:tc>
          <w:tcPr>
            <w:tcW w:w="759" w:type="dxa"/>
            <w:hideMark/>
          </w:tcPr>
          <w:p w14:paraId="4669E520" w14:textId="77777777" w:rsidR="002446E6" w:rsidRDefault="002446E6">
            <w:r>
              <w:t>8 КБ</w:t>
            </w:r>
          </w:p>
        </w:tc>
      </w:tr>
      <w:tr w:rsidR="002446E6" w14:paraId="6ABE00B5" w14:textId="77777777" w:rsidTr="002446E6">
        <w:trPr>
          <w:jc w:val="center"/>
        </w:trPr>
        <w:tc>
          <w:tcPr>
            <w:tcW w:w="490" w:type="dxa"/>
            <w:hideMark/>
          </w:tcPr>
          <w:p w14:paraId="6329E5A9" w14:textId="77777777" w:rsidR="002446E6" w:rsidRDefault="002446E6">
            <w:r>
              <w:t>73</w:t>
            </w:r>
          </w:p>
        </w:tc>
        <w:tc>
          <w:tcPr>
            <w:tcW w:w="6608" w:type="dxa"/>
            <w:hideMark/>
          </w:tcPr>
          <w:p w14:paraId="595C68CC" w14:textId="77777777" w:rsidR="002446E6" w:rsidRDefault="002446E6">
            <w:r>
              <w:t>fish_store_app/lib/screens/checkout_screen.dart</w:t>
            </w:r>
          </w:p>
        </w:tc>
        <w:tc>
          <w:tcPr>
            <w:tcW w:w="1359" w:type="dxa"/>
            <w:hideMark/>
          </w:tcPr>
          <w:p w14:paraId="492D433C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68792891" w14:textId="77777777" w:rsidR="002446E6" w:rsidRDefault="002446E6">
            <w:r>
              <w:t>1</w:t>
            </w:r>
          </w:p>
        </w:tc>
        <w:tc>
          <w:tcPr>
            <w:tcW w:w="759" w:type="dxa"/>
            <w:hideMark/>
          </w:tcPr>
          <w:p w14:paraId="0B161F5E" w14:textId="77777777" w:rsidR="002446E6" w:rsidRDefault="002446E6">
            <w:r>
              <w:t>1 КБ</w:t>
            </w:r>
          </w:p>
        </w:tc>
      </w:tr>
      <w:tr w:rsidR="002446E6" w14:paraId="2353639D" w14:textId="77777777" w:rsidTr="002446E6">
        <w:trPr>
          <w:jc w:val="center"/>
        </w:trPr>
        <w:tc>
          <w:tcPr>
            <w:tcW w:w="490" w:type="dxa"/>
            <w:hideMark/>
          </w:tcPr>
          <w:p w14:paraId="162E1C5D" w14:textId="77777777" w:rsidR="002446E6" w:rsidRDefault="002446E6">
            <w:r>
              <w:t>74</w:t>
            </w:r>
          </w:p>
        </w:tc>
        <w:tc>
          <w:tcPr>
            <w:tcW w:w="6608" w:type="dxa"/>
            <w:hideMark/>
          </w:tcPr>
          <w:p w14:paraId="0202D1E3" w14:textId="77777777" w:rsidR="002446E6" w:rsidRDefault="002446E6">
            <w:r>
              <w:t>fish_store_app/lib/screens/favorites_screen.dart</w:t>
            </w:r>
          </w:p>
        </w:tc>
        <w:tc>
          <w:tcPr>
            <w:tcW w:w="1359" w:type="dxa"/>
            <w:hideMark/>
          </w:tcPr>
          <w:p w14:paraId="413AAA7C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02AB39A9" w14:textId="77777777" w:rsidR="002446E6" w:rsidRDefault="002446E6">
            <w:r>
              <w:t>45</w:t>
            </w:r>
          </w:p>
        </w:tc>
        <w:tc>
          <w:tcPr>
            <w:tcW w:w="759" w:type="dxa"/>
            <w:hideMark/>
          </w:tcPr>
          <w:p w14:paraId="7DCFAE01" w14:textId="77777777" w:rsidR="002446E6" w:rsidRDefault="002446E6">
            <w:r>
              <w:t>1 КБ</w:t>
            </w:r>
          </w:p>
        </w:tc>
      </w:tr>
      <w:tr w:rsidR="002446E6" w14:paraId="01C2AD35" w14:textId="77777777" w:rsidTr="002446E6">
        <w:trPr>
          <w:jc w:val="center"/>
        </w:trPr>
        <w:tc>
          <w:tcPr>
            <w:tcW w:w="490" w:type="dxa"/>
            <w:hideMark/>
          </w:tcPr>
          <w:p w14:paraId="51214331" w14:textId="77777777" w:rsidR="002446E6" w:rsidRDefault="002446E6">
            <w:r>
              <w:t>75</w:t>
            </w:r>
          </w:p>
        </w:tc>
        <w:tc>
          <w:tcPr>
            <w:tcW w:w="6608" w:type="dxa"/>
            <w:hideMark/>
          </w:tcPr>
          <w:p w14:paraId="041BA1BF" w14:textId="77777777" w:rsidR="002446E6" w:rsidRDefault="002446E6">
            <w:r>
              <w:t>fish_store_app/lib/screens/home_screen.dart</w:t>
            </w:r>
          </w:p>
        </w:tc>
        <w:tc>
          <w:tcPr>
            <w:tcW w:w="1359" w:type="dxa"/>
            <w:hideMark/>
          </w:tcPr>
          <w:p w14:paraId="3318C1ED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57D47B03" w14:textId="77777777" w:rsidR="002446E6" w:rsidRDefault="002446E6">
            <w:r>
              <w:t>153</w:t>
            </w:r>
          </w:p>
        </w:tc>
        <w:tc>
          <w:tcPr>
            <w:tcW w:w="759" w:type="dxa"/>
            <w:hideMark/>
          </w:tcPr>
          <w:p w14:paraId="0D7FFABC" w14:textId="77777777" w:rsidR="002446E6" w:rsidRDefault="002446E6">
            <w:r>
              <w:t>3 КБ</w:t>
            </w:r>
          </w:p>
        </w:tc>
      </w:tr>
      <w:tr w:rsidR="002446E6" w14:paraId="4CBA8948" w14:textId="77777777" w:rsidTr="002446E6">
        <w:trPr>
          <w:jc w:val="center"/>
        </w:trPr>
        <w:tc>
          <w:tcPr>
            <w:tcW w:w="490" w:type="dxa"/>
            <w:hideMark/>
          </w:tcPr>
          <w:p w14:paraId="247B727E" w14:textId="77777777" w:rsidR="002446E6" w:rsidRDefault="002446E6">
            <w:r>
              <w:t>76</w:t>
            </w:r>
          </w:p>
        </w:tc>
        <w:tc>
          <w:tcPr>
            <w:tcW w:w="6608" w:type="dxa"/>
            <w:hideMark/>
          </w:tcPr>
          <w:p w14:paraId="2EE41402" w14:textId="77777777" w:rsidR="002446E6" w:rsidRDefault="002446E6">
            <w:r>
              <w:t>fish_store_app/lib/screens/login_screen.dart</w:t>
            </w:r>
          </w:p>
        </w:tc>
        <w:tc>
          <w:tcPr>
            <w:tcW w:w="1359" w:type="dxa"/>
            <w:hideMark/>
          </w:tcPr>
          <w:p w14:paraId="7EE05F19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00AD4224" w14:textId="77777777" w:rsidR="002446E6" w:rsidRDefault="002446E6">
            <w:r>
              <w:t>90</w:t>
            </w:r>
          </w:p>
        </w:tc>
        <w:tc>
          <w:tcPr>
            <w:tcW w:w="759" w:type="dxa"/>
            <w:hideMark/>
          </w:tcPr>
          <w:p w14:paraId="11CEFC87" w14:textId="77777777" w:rsidR="002446E6" w:rsidRDefault="002446E6">
            <w:r>
              <w:t>2 КБ</w:t>
            </w:r>
          </w:p>
        </w:tc>
      </w:tr>
      <w:tr w:rsidR="002446E6" w14:paraId="7447777B" w14:textId="77777777" w:rsidTr="002446E6">
        <w:trPr>
          <w:jc w:val="center"/>
        </w:trPr>
        <w:tc>
          <w:tcPr>
            <w:tcW w:w="490" w:type="dxa"/>
            <w:hideMark/>
          </w:tcPr>
          <w:p w14:paraId="2B316404" w14:textId="77777777" w:rsidR="002446E6" w:rsidRDefault="002446E6">
            <w:r>
              <w:t>77</w:t>
            </w:r>
          </w:p>
        </w:tc>
        <w:tc>
          <w:tcPr>
            <w:tcW w:w="6608" w:type="dxa"/>
            <w:hideMark/>
          </w:tcPr>
          <w:p w14:paraId="20D6A8F3" w14:textId="77777777" w:rsidR="002446E6" w:rsidRDefault="002446E6">
            <w:r>
              <w:t>fish_store_app/lib/screens/notifications_screen.dart</w:t>
            </w:r>
          </w:p>
        </w:tc>
        <w:tc>
          <w:tcPr>
            <w:tcW w:w="1359" w:type="dxa"/>
            <w:hideMark/>
          </w:tcPr>
          <w:p w14:paraId="661C2E4B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6228E00A" w14:textId="77777777" w:rsidR="002446E6" w:rsidRDefault="002446E6">
            <w:r>
              <w:t>85</w:t>
            </w:r>
          </w:p>
        </w:tc>
        <w:tc>
          <w:tcPr>
            <w:tcW w:w="759" w:type="dxa"/>
            <w:hideMark/>
          </w:tcPr>
          <w:p w14:paraId="5527D5F2" w14:textId="77777777" w:rsidR="002446E6" w:rsidRDefault="002446E6">
            <w:r>
              <w:t>2 КБ</w:t>
            </w:r>
          </w:p>
        </w:tc>
      </w:tr>
      <w:tr w:rsidR="002446E6" w14:paraId="1966FB93" w14:textId="77777777" w:rsidTr="002446E6">
        <w:trPr>
          <w:jc w:val="center"/>
        </w:trPr>
        <w:tc>
          <w:tcPr>
            <w:tcW w:w="490" w:type="dxa"/>
            <w:hideMark/>
          </w:tcPr>
          <w:p w14:paraId="74BFB054" w14:textId="77777777" w:rsidR="002446E6" w:rsidRDefault="002446E6">
            <w:r>
              <w:t>78</w:t>
            </w:r>
          </w:p>
        </w:tc>
        <w:tc>
          <w:tcPr>
            <w:tcW w:w="6608" w:type="dxa"/>
            <w:hideMark/>
          </w:tcPr>
          <w:p w14:paraId="78DC7016" w14:textId="77777777" w:rsidR="002446E6" w:rsidRDefault="002446E6">
            <w:r>
              <w:t>fish_store_app/lib/screens/orders_screen.dart</w:t>
            </w:r>
          </w:p>
        </w:tc>
        <w:tc>
          <w:tcPr>
            <w:tcW w:w="1359" w:type="dxa"/>
            <w:hideMark/>
          </w:tcPr>
          <w:p w14:paraId="3BC4F9A6" w14:textId="77777777" w:rsidR="002446E6" w:rsidRDefault="002446E6">
            <w:r>
              <w:t>Экран мобильного приложе</w:t>
            </w:r>
            <w:r>
              <w:lastRenderedPageBreak/>
              <w:t>ния Flutter</w:t>
            </w:r>
          </w:p>
        </w:tc>
        <w:tc>
          <w:tcPr>
            <w:tcW w:w="689" w:type="dxa"/>
            <w:hideMark/>
          </w:tcPr>
          <w:p w14:paraId="0EAA2050" w14:textId="77777777" w:rsidR="002446E6" w:rsidRDefault="002446E6">
            <w:r>
              <w:lastRenderedPageBreak/>
              <w:t>58</w:t>
            </w:r>
          </w:p>
        </w:tc>
        <w:tc>
          <w:tcPr>
            <w:tcW w:w="759" w:type="dxa"/>
            <w:hideMark/>
          </w:tcPr>
          <w:p w14:paraId="2FA649B9" w14:textId="77777777" w:rsidR="002446E6" w:rsidRDefault="002446E6">
            <w:r>
              <w:t>1 КБ</w:t>
            </w:r>
          </w:p>
        </w:tc>
      </w:tr>
      <w:tr w:rsidR="002446E6" w14:paraId="45DCE6B9" w14:textId="77777777" w:rsidTr="002446E6">
        <w:trPr>
          <w:jc w:val="center"/>
        </w:trPr>
        <w:tc>
          <w:tcPr>
            <w:tcW w:w="490" w:type="dxa"/>
            <w:hideMark/>
          </w:tcPr>
          <w:p w14:paraId="1ECE072D" w14:textId="77777777" w:rsidR="002446E6" w:rsidRDefault="002446E6">
            <w:r>
              <w:t>79</w:t>
            </w:r>
          </w:p>
        </w:tc>
        <w:tc>
          <w:tcPr>
            <w:tcW w:w="6608" w:type="dxa"/>
            <w:hideMark/>
          </w:tcPr>
          <w:p w14:paraId="60F61BD8" w14:textId="77777777" w:rsidR="002446E6" w:rsidRDefault="002446E6">
            <w:r>
              <w:t>fish_store_app/lib/screens/product_bottom_sheet.dart</w:t>
            </w:r>
          </w:p>
        </w:tc>
        <w:tc>
          <w:tcPr>
            <w:tcW w:w="1359" w:type="dxa"/>
            <w:hideMark/>
          </w:tcPr>
          <w:p w14:paraId="5C9706C8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28EC1447" w14:textId="77777777" w:rsidR="002446E6" w:rsidRDefault="002446E6">
            <w:r>
              <w:t>306</w:t>
            </w:r>
          </w:p>
        </w:tc>
        <w:tc>
          <w:tcPr>
            <w:tcW w:w="759" w:type="dxa"/>
            <w:hideMark/>
          </w:tcPr>
          <w:p w14:paraId="03D2B7AC" w14:textId="77777777" w:rsidR="002446E6" w:rsidRDefault="002446E6">
            <w:r>
              <w:t>8 КБ</w:t>
            </w:r>
          </w:p>
        </w:tc>
      </w:tr>
      <w:tr w:rsidR="002446E6" w14:paraId="77D636EB" w14:textId="77777777" w:rsidTr="002446E6">
        <w:trPr>
          <w:jc w:val="center"/>
        </w:trPr>
        <w:tc>
          <w:tcPr>
            <w:tcW w:w="490" w:type="dxa"/>
            <w:hideMark/>
          </w:tcPr>
          <w:p w14:paraId="468C2B9C" w14:textId="77777777" w:rsidR="002446E6" w:rsidRDefault="002446E6">
            <w:r>
              <w:t>80</w:t>
            </w:r>
          </w:p>
        </w:tc>
        <w:tc>
          <w:tcPr>
            <w:tcW w:w="6608" w:type="dxa"/>
            <w:hideMark/>
          </w:tcPr>
          <w:p w14:paraId="0A71E8CD" w14:textId="77777777" w:rsidR="002446E6" w:rsidRDefault="002446E6">
            <w:r>
              <w:t>fish_store_app/lib/screens/product_screen.dart</w:t>
            </w:r>
          </w:p>
        </w:tc>
        <w:tc>
          <w:tcPr>
            <w:tcW w:w="1359" w:type="dxa"/>
            <w:hideMark/>
          </w:tcPr>
          <w:p w14:paraId="4EFCADE1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4EA76D6D" w14:textId="77777777" w:rsidR="002446E6" w:rsidRDefault="002446E6">
            <w:r>
              <w:t>130</w:t>
            </w:r>
          </w:p>
        </w:tc>
        <w:tc>
          <w:tcPr>
            <w:tcW w:w="759" w:type="dxa"/>
            <w:hideMark/>
          </w:tcPr>
          <w:p w14:paraId="081DBC87" w14:textId="77777777" w:rsidR="002446E6" w:rsidRDefault="002446E6">
            <w:r>
              <w:t>3 КБ</w:t>
            </w:r>
          </w:p>
        </w:tc>
      </w:tr>
      <w:tr w:rsidR="002446E6" w14:paraId="4F0DC6C3" w14:textId="77777777" w:rsidTr="002446E6">
        <w:trPr>
          <w:jc w:val="center"/>
        </w:trPr>
        <w:tc>
          <w:tcPr>
            <w:tcW w:w="490" w:type="dxa"/>
            <w:hideMark/>
          </w:tcPr>
          <w:p w14:paraId="7005D831" w14:textId="77777777" w:rsidR="002446E6" w:rsidRDefault="002446E6">
            <w:r>
              <w:t>81</w:t>
            </w:r>
          </w:p>
        </w:tc>
        <w:tc>
          <w:tcPr>
            <w:tcW w:w="6608" w:type="dxa"/>
            <w:hideMark/>
          </w:tcPr>
          <w:p w14:paraId="2B43D5B3" w14:textId="77777777" w:rsidR="002446E6" w:rsidRDefault="002446E6">
            <w:r>
              <w:t>fish_store_app/lib/screens/profile_screen.dart</w:t>
            </w:r>
          </w:p>
        </w:tc>
        <w:tc>
          <w:tcPr>
            <w:tcW w:w="1359" w:type="dxa"/>
            <w:hideMark/>
          </w:tcPr>
          <w:p w14:paraId="6469FE48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514CEA38" w14:textId="77777777" w:rsidR="002446E6" w:rsidRDefault="002446E6">
            <w:r>
              <w:t>183</w:t>
            </w:r>
          </w:p>
        </w:tc>
        <w:tc>
          <w:tcPr>
            <w:tcW w:w="759" w:type="dxa"/>
            <w:hideMark/>
          </w:tcPr>
          <w:p w14:paraId="0EC24CED" w14:textId="77777777" w:rsidR="002446E6" w:rsidRDefault="002446E6">
            <w:r>
              <w:t>4 КБ</w:t>
            </w:r>
          </w:p>
        </w:tc>
      </w:tr>
      <w:tr w:rsidR="002446E6" w14:paraId="7896C730" w14:textId="77777777" w:rsidTr="002446E6">
        <w:trPr>
          <w:jc w:val="center"/>
        </w:trPr>
        <w:tc>
          <w:tcPr>
            <w:tcW w:w="490" w:type="dxa"/>
            <w:hideMark/>
          </w:tcPr>
          <w:p w14:paraId="5E8EF630" w14:textId="77777777" w:rsidR="002446E6" w:rsidRDefault="002446E6">
            <w:r>
              <w:t>82</w:t>
            </w:r>
          </w:p>
        </w:tc>
        <w:tc>
          <w:tcPr>
            <w:tcW w:w="6608" w:type="dxa"/>
            <w:hideMark/>
          </w:tcPr>
          <w:p w14:paraId="2D8776FD" w14:textId="77777777" w:rsidR="002446E6" w:rsidRDefault="002446E6">
            <w:r>
              <w:t>fish_store_app/lib/screens/register_screen.dart</w:t>
            </w:r>
          </w:p>
        </w:tc>
        <w:tc>
          <w:tcPr>
            <w:tcW w:w="1359" w:type="dxa"/>
            <w:hideMark/>
          </w:tcPr>
          <w:p w14:paraId="40ECA2CC" w14:textId="77777777" w:rsidR="002446E6" w:rsidRDefault="002446E6">
            <w:r>
              <w:t>Экран мобильного приложения Flutter</w:t>
            </w:r>
          </w:p>
        </w:tc>
        <w:tc>
          <w:tcPr>
            <w:tcW w:w="689" w:type="dxa"/>
            <w:hideMark/>
          </w:tcPr>
          <w:p w14:paraId="512E529C" w14:textId="77777777" w:rsidR="002446E6" w:rsidRDefault="002446E6">
            <w:r>
              <w:t>107</w:t>
            </w:r>
          </w:p>
        </w:tc>
        <w:tc>
          <w:tcPr>
            <w:tcW w:w="759" w:type="dxa"/>
            <w:hideMark/>
          </w:tcPr>
          <w:p w14:paraId="79241717" w14:textId="77777777" w:rsidR="002446E6" w:rsidRDefault="002446E6">
            <w:r>
              <w:t>3 КБ</w:t>
            </w:r>
          </w:p>
        </w:tc>
      </w:tr>
      <w:tr w:rsidR="002446E6" w14:paraId="7265DB43" w14:textId="77777777" w:rsidTr="002446E6">
        <w:trPr>
          <w:jc w:val="center"/>
        </w:trPr>
        <w:tc>
          <w:tcPr>
            <w:tcW w:w="490" w:type="dxa"/>
            <w:hideMark/>
          </w:tcPr>
          <w:p w14:paraId="4B6463C3" w14:textId="77777777" w:rsidR="002446E6" w:rsidRDefault="002446E6">
            <w:r>
              <w:t>83</w:t>
            </w:r>
          </w:p>
        </w:tc>
        <w:tc>
          <w:tcPr>
            <w:tcW w:w="6608" w:type="dxa"/>
            <w:hideMark/>
          </w:tcPr>
          <w:p w14:paraId="65541C42" w14:textId="77777777" w:rsidR="002446E6" w:rsidRDefault="002446E6">
            <w:r>
              <w:t>fish_store_app/lib/services/api_service.dart</w:t>
            </w:r>
          </w:p>
        </w:tc>
        <w:tc>
          <w:tcPr>
            <w:tcW w:w="1359" w:type="dxa"/>
            <w:hideMark/>
          </w:tcPr>
          <w:p w14:paraId="66CD09CF" w14:textId="77777777" w:rsidR="002446E6" w:rsidRDefault="002446E6">
            <w:r>
              <w:t>Сервис мобильного приложения</w:t>
            </w:r>
          </w:p>
        </w:tc>
        <w:tc>
          <w:tcPr>
            <w:tcW w:w="689" w:type="dxa"/>
            <w:hideMark/>
          </w:tcPr>
          <w:p w14:paraId="62FE3160" w14:textId="77777777" w:rsidR="002446E6" w:rsidRDefault="002446E6">
            <w:r>
              <w:t>140</w:t>
            </w:r>
          </w:p>
        </w:tc>
        <w:tc>
          <w:tcPr>
            <w:tcW w:w="759" w:type="dxa"/>
            <w:hideMark/>
          </w:tcPr>
          <w:p w14:paraId="4CB90E49" w14:textId="77777777" w:rsidR="002446E6" w:rsidRDefault="002446E6">
            <w:r>
              <w:t>3 КБ</w:t>
            </w:r>
          </w:p>
        </w:tc>
      </w:tr>
      <w:tr w:rsidR="002446E6" w14:paraId="599B5577" w14:textId="77777777" w:rsidTr="002446E6">
        <w:trPr>
          <w:jc w:val="center"/>
        </w:trPr>
        <w:tc>
          <w:tcPr>
            <w:tcW w:w="490" w:type="dxa"/>
            <w:hideMark/>
          </w:tcPr>
          <w:p w14:paraId="489983E3" w14:textId="77777777" w:rsidR="002446E6" w:rsidRDefault="002446E6">
            <w:r>
              <w:t>84</w:t>
            </w:r>
          </w:p>
        </w:tc>
        <w:tc>
          <w:tcPr>
            <w:tcW w:w="6608" w:type="dxa"/>
            <w:hideMark/>
          </w:tcPr>
          <w:p w14:paraId="446580B1" w14:textId="77777777" w:rsidR="002446E6" w:rsidRDefault="002446E6">
            <w:r>
              <w:t>fish_store_app/lib/services/cart_service.dart</w:t>
            </w:r>
          </w:p>
        </w:tc>
        <w:tc>
          <w:tcPr>
            <w:tcW w:w="1359" w:type="dxa"/>
            <w:hideMark/>
          </w:tcPr>
          <w:p w14:paraId="0506EF5B" w14:textId="77777777" w:rsidR="002446E6" w:rsidRDefault="002446E6">
            <w:r>
              <w:t xml:space="preserve">Сервис мобильного </w:t>
            </w:r>
            <w:r>
              <w:lastRenderedPageBreak/>
              <w:t>приложения</w:t>
            </w:r>
          </w:p>
        </w:tc>
        <w:tc>
          <w:tcPr>
            <w:tcW w:w="689" w:type="dxa"/>
            <w:hideMark/>
          </w:tcPr>
          <w:p w14:paraId="76191C7E" w14:textId="77777777" w:rsidR="002446E6" w:rsidRDefault="002446E6">
            <w:r>
              <w:lastRenderedPageBreak/>
              <w:t>100</w:t>
            </w:r>
          </w:p>
        </w:tc>
        <w:tc>
          <w:tcPr>
            <w:tcW w:w="759" w:type="dxa"/>
            <w:hideMark/>
          </w:tcPr>
          <w:p w14:paraId="3C6714F2" w14:textId="77777777" w:rsidR="002446E6" w:rsidRDefault="002446E6">
            <w:r>
              <w:t>2 КБ</w:t>
            </w:r>
          </w:p>
        </w:tc>
      </w:tr>
      <w:tr w:rsidR="002446E6" w14:paraId="67692AA2" w14:textId="77777777" w:rsidTr="002446E6">
        <w:trPr>
          <w:jc w:val="center"/>
        </w:trPr>
        <w:tc>
          <w:tcPr>
            <w:tcW w:w="490" w:type="dxa"/>
            <w:hideMark/>
          </w:tcPr>
          <w:p w14:paraId="372A8FFF" w14:textId="77777777" w:rsidR="002446E6" w:rsidRDefault="002446E6">
            <w:r>
              <w:t>85</w:t>
            </w:r>
          </w:p>
        </w:tc>
        <w:tc>
          <w:tcPr>
            <w:tcW w:w="6608" w:type="dxa"/>
            <w:hideMark/>
          </w:tcPr>
          <w:p w14:paraId="76E2F456" w14:textId="77777777" w:rsidR="002446E6" w:rsidRDefault="002446E6">
            <w:r>
              <w:t>fish_store_app/lib/services/favorite_service.dart</w:t>
            </w:r>
          </w:p>
        </w:tc>
        <w:tc>
          <w:tcPr>
            <w:tcW w:w="1359" w:type="dxa"/>
            <w:hideMark/>
          </w:tcPr>
          <w:p w14:paraId="7BC48B1D" w14:textId="77777777" w:rsidR="002446E6" w:rsidRDefault="002446E6">
            <w:r>
              <w:t>Сервис мобильного приложения</w:t>
            </w:r>
          </w:p>
        </w:tc>
        <w:tc>
          <w:tcPr>
            <w:tcW w:w="689" w:type="dxa"/>
            <w:hideMark/>
          </w:tcPr>
          <w:p w14:paraId="3E19CBC0" w14:textId="77777777" w:rsidR="002446E6" w:rsidRDefault="002446E6">
            <w:r>
              <w:t>42</w:t>
            </w:r>
          </w:p>
        </w:tc>
        <w:tc>
          <w:tcPr>
            <w:tcW w:w="759" w:type="dxa"/>
            <w:hideMark/>
          </w:tcPr>
          <w:p w14:paraId="7EAA5418" w14:textId="77777777" w:rsidR="002446E6" w:rsidRDefault="002446E6">
            <w:r>
              <w:t>1 КБ</w:t>
            </w:r>
          </w:p>
        </w:tc>
      </w:tr>
      <w:tr w:rsidR="002446E6" w14:paraId="4FD47D5F" w14:textId="77777777" w:rsidTr="002446E6">
        <w:trPr>
          <w:jc w:val="center"/>
        </w:trPr>
        <w:tc>
          <w:tcPr>
            <w:tcW w:w="490" w:type="dxa"/>
            <w:hideMark/>
          </w:tcPr>
          <w:p w14:paraId="489563E4" w14:textId="77777777" w:rsidR="002446E6" w:rsidRDefault="002446E6">
            <w:r>
              <w:t>86</w:t>
            </w:r>
          </w:p>
        </w:tc>
        <w:tc>
          <w:tcPr>
            <w:tcW w:w="6608" w:type="dxa"/>
            <w:hideMark/>
          </w:tcPr>
          <w:p w14:paraId="2625EFE8" w14:textId="77777777" w:rsidR="002446E6" w:rsidRDefault="002446E6">
            <w:r>
              <w:t>fish_store_app/lib/services/session_service.dart</w:t>
            </w:r>
          </w:p>
        </w:tc>
        <w:tc>
          <w:tcPr>
            <w:tcW w:w="1359" w:type="dxa"/>
            <w:hideMark/>
          </w:tcPr>
          <w:p w14:paraId="1871551A" w14:textId="77777777" w:rsidR="002446E6" w:rsidRDefault="002446E6">
            <w:r>
              <w:t>Сервис мобильного приложения</w:t>
            </w:r>
          </w:p>
        </w:tc>
        <w:tc>
          <w:tcPr>
            <w:tcW w:w="689" w:type="dxa"/>
            <w:hideMark/>
          </w:tcPr>
          <w:p w14:paraId="4EDA744D" w14:textId="77777777" w:rsidR="002446E6" w:rsidRDefault="002446E6">
            <w:r>
              <w:t>80</w:t>
            </w:r>
          </w:p>
        </w:tc>
        <w:tc>
          <w:tcPr>
            <w:tcW w:w="759" w:type="dxa"/>
            <w:hideMark/>
          </w:tcPr>
          <w:p w14:paraId="2DAC8E1B" w14:textId="77777777" w:rsidR="002446E6" w:rsidRDefault="002446E6">
            <w:r>
              <w:t>2 КБ</w:t>
            </w:r>
          </w:p>
        </w:tc>
      </w:tr>
      <w:tr w:rsidR="002446E6" w14:paraId="30253F03" w14:textId="77777777" w:rsidTr="002446E6">
        <w:trPr>
          <w:jc w:val="center"/>
        </w:trPr>
        <w:tc>
          <w:tcPr>
            <w:tcW w:w="490" w:type="dxa"/>
            <w:hideMark/>
          </w:tcPr>
          <w:p w14:paraId="25DA7E01" w14:textId="77777777" w:rsidR="002446E6" w:rsidRDefault="002446E6">
            <w:r>
              <w:t>87</w:t>
            </w:r>
          </w:p>
        </w:tc>
        <w:tc>
          <w:tcPr>
            <w:tcW w:w="6608" w:type="dxa"/>
            <w:hideMark/>
          </w:tcPr>
          <w:p w14:paraId="4A20B3B2" w14:textId="77777777" w:rsidR="002446E6" w:rsidRDefault="002446E6">
            <w:r>
              <w:t>fish_store_app/lib/widgets/product_card.dart</w:t>
            </w:r>
          </w:p>
        </w:tc>
        <w:tc>
          <w:tcPr>
            <w:tcW w:w="1359" w:type="dxa"/>
            <w:hideMark/>
          </w:tcPr>
          <w:p w14:paraId="639A8A81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3AC064B5" w14:textId="77777777" w:rsidR="002446E6" w:rsidRDefault="002446E6">
            <w:r>
              <w:t>64</w:t>
            </w:r>
          </w:p>
        </w:tc>
        <w:tc>
          <w:tcPr>
            <w:tcW w:w="759" w:type="dxa"/>
            <w:hideMark/>
          </w:tcPr>
          <w:p w14:paraId="01E45889" w14:textId="77777777" w:rsidR="002446E6" w:rsidRDefault="002446E6">
            <w:r>
              <w:t>2 КБ</w:t>
            </w:r>
          </w:p>
        </w:tc>
      </w:tr>
      <w:tr w:rsidR="002446E6" w14:paraId="5B6F57EE" w14:textId="77777777" w:rsidTr="002446E6">
        <w:trPr>
          <w:jc w:val="center"/>
        </w:trPr>
        <w:tc>
          <w:tcPr>
            <w:tcW w:w="490" w:type="dxa"/>
            <w:hideMark/>
          </w:tcPr>
          <w:p w14:paraId="1FEF1542" w14:textId="77777777" w:rsidR="002446E6" w:rsidRDefault="002446E6">
            <w:r>
              <w:t>88</w:t>
            </w:r>
          </w:p>
        </w:tc>
        <w:tc>
          <w:tcPr>
            <w:tcW w:w="6608" w:type="dxa"/>
            <w:hideMark/>
          </w:tcPr>
          <w:p w14:paraId="320F542D" w14:textId="77777777" w:rsidR="002446E6" w:rsidRDefault="002446E6">
            <w:r>
              <w:t>fishproductstore/fishproductstore/wwwroot/lib/bootstrap/dist/css/bootstrap-grid.css</w:t>
            </w:r>
          </w:p>
        </w:tc>
        <w:tc>
          <w:tcPr>
            <w:tcW w:w="1359" w:type="dxa"/>
            <w:hideMark/>
          </w:tcPr>
          <w:p w14:paraId="111D1BF7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24C68F80" w14:textId="77777777" w:rsidR="002446E6" w:rsidRDefault="002446E6">
            <w:r>
              <w:t>4997</w:t>
            </w:r>
          </w:p>
        </w:tc>
        <w:tc>
          <w:tcPr>
            <w:tcW w:w="759" w:type="dxa"/>
            <w:hideMark/>
          </w:tcPr>
          <w:p w14:paraId="707BE0E3" w14:textId="77777777" w:rsidR="002446E6" w:rsidRDefault="002446E6">
            <w:r>
              <w:t>68 КБ</w:t>
            </w:r>
          </w:p>
        </w:tc>
      </w:tr>
      <w:tr w:rsidR="002446E6" w14:paraId="38F47598" w14:textId="77777777" w:rsidTr="002446E6">
        <w:trPr>
          <w:jc w:val="center"/>
        </w:trPr>
        <w:tc>
          <w:tcPr>
            <w:tcW w:w="490" w:type="dxa"/>
            <w:hideMark/>
          </w:tcPr>
          <w:p w14:paraId="598D1BDA" w14:textId="77777777" w:rsidR="002446E6" w:rsidRDefault="002446E6">
            <w:r>
              <w:t>89</w:t>
            </w:r>
          </w:p>
        </w:tc>
        <w:tc>
          <w:tcPr>
            <w:tcW w:w="6608" w:type="dxa"/>
            <w:hideMark/>
          </w:tcPr>
          <w:p w14:paraId="15726499" w14:textId="77777777" w:rsidR="002446E6" w:rsidRDefault="002446E6">
            <w:r>
              <w:t>fishproductstore/fishproductstore/wwwroot/lib/bootstrap/dist/css/bootstrap-grid.min.css</w:t>
            </w:r>
          </w:p>
        </w:tc>
        <w:tc>
          <w:tcPr>
            <w:tcW w:w="1359" w:type="dxa"/>
            <w:hideMark/>
          </w:tcPr>
          <w:p w14:paraId="6089F25C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272396C7" w14:textId="77777777" w:rsidR="002446E6" w:rsidRDefault="002446E6">
            <w:r>
              <w:t>7</w:t>
            </w:r>
          </w:p>
        </w:tc>
        <w:tc>
          <w:tcPr>
            <w:tcW w:w="759" w:type="dxa"/>
            <w:hideMark/>
          </w:tcPr>
          <w:p w14:paraId="1B5C2497" w14:textId="77777777" w:rsidR="002446E6" w:rsidRDefault="002446E6">
            <w:r>
              <w:t>50 КБ</w:t>
            </w:r>
          </w:p>
        </w:tc>
      </w:tr>
      <w:tr w:rsidR="002446E6" w14:paraId="59F823E2" w14:textId="77777777" w:rsidTr="002446E6">
        <w:trPr>
          <w:jc w:val="center"/>
        </w:trPr>
        <w:tc>
          <w:tcPr>
            <w:tcW w:w="490" w:type="dxa"/>
            <w:hideMark/>
          </w:tcPr>
          <w:p w14:paraId="15501FAA" w14:textId="77777777" w:rsidR="002446E6" w:rsidRDefault="002446E6">
            <w:r>
              <w:t>90</w:t>
            </w:r>
          </w:p>
        </w:tc>
        <w:tc>
          <w:tcPr>
            <w:tcW w:w="6608" w:type="dxa"/>
            <w:hideMark/>
          </w:tcPr>
          <w:p w14:paraId="3DDB6F43" w14:textId="77777777" w:rsidR="002446E6" w:rsidRDefault="002446E6">
            <w:r>
              <w:t>fishproductstore/fishproductstore/wwwroot/lib/bootstrap/dist/css/bootstrap-grid.rtl.css</w:t>
            </w:r>
          </w:p>
        </w:tc>
        <w:tc>
          <w:tcPr>
            <w:tcW w:w="1359" w:type="dxa"/>
            <w:hideMark/>
          </w:tcPr>
          <w:p w14:paraId="26482127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382C9768" w14:textId="77777777" w:rsidR="002446E6" w:rsidRDefault="002446E6">
            <w:r>
              <w:t>4996</w:t>
            </w:r>
          </w:p>
        </w:tc>
        <w:tc>
          <w:tcPr>
            <w:tcW w:w="759" w:type="dxa"/>
            <w:hideMark/>
          </w:tcPr>
          <w:p w14:paraId="21B93A23" w14:textId="77777777" w:rsidR="002446E6" w:rsidRDefault="002446E6">
            <w:r>
              <w:t>68 КБ</w:t>
            </w:r>
          </w:p>
        </w:tc>
      </w:tr>
      <w:tr w:rsidR="002446E6" w14:paraId="1131C25F" w14:textId="77777777" w:rsidTr="002446E6">
        <w:trPr>
          <w:jc w:val="center"/>
        </w:trPr>
        <w:tc>
          <w:tcPr>
            <w:tcW w:w="490" w:type="dxa"/>
            <w:hideMark/>
          </w:tcPr>
          <w:p w14:paraId="1F8586C5" w14:textId="77777777" w:rsidR="002446E6" w:rsidRDefault="002446E6">
            <w:r>
              <w:t>91</w:t>
            </w:r>
          </w:p>
        </w:tc>
        <w:tc>
          <w:tcPr>
            <w:tcW w:w="6608" w:type="dxa"/>
            <w:hideMark/>
          </w:tcPr>
          <w:p w14:paraId="608FFC18" w14:textId="77777777" w:rsidR="002446E6" w:rsidRDefault="002446E6">
            <w:r>
              <w:t>fishproductstore/fishproductstore/wwwroot/lib/bootstrap/dist/css/bootstrap-grid.rtl.min.css</w:t>
            </w:r>
          </w:p>
        </w:tc>
        <w:tc>
          <w:tcPr>
            <w:tcW w:w="1359" w:type="dxa"/>
            <w:hideMark/>
          </w:tcPr>
          <w:p w14:paraId="0EC71E55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07E34ECA" w14:textId="77777777" w:rsidR="002446E6" w:rsidRDefault="002446E6">
            <w:r>
              <w:t>7</w:t>
            </w:r>
          </w:p>
        </w:tc>
        <w:tc>
          <w:tcPr>
            <w:tcW w:w="759" w:type="dxa"/>
            <w:hideMark/>
          </w:tcPr>
          <w:p w14:paraId="36525FCB" w14:textId="77777777" w:rsidR="002446E6" w:rsidRDefault="002446E6">
            <w:r>
              <w:t>50 КБ</w:t>
            </w:r>
          </w:p>
        </w:tc>
      </w:tr>
      <w:tr w:rsidR="002446E6" w14:paraId="11239BF8" w14:textId="77777777" w:rsidTr="002446E6">
        <w:trPr>
          <w:jc w:val="center"/>
        </w:trPr>
        <w:tc>
          <w:tcPr>
            <w:tcW w:w="490" w:type="dxa"/>
            <w:hideMark/>
          </w:tcPr>
          <w:p w14:paraId="3CFA5EE6" w14:textId="77777777" w:rsidR="002446E6" w:rsidRDefault="002446E6">
            <w:r>
              <w:t>92</w:t>
            </w:r>
          </w:p>
        </w:tc>
        <w:tc>
          <w:tcPr>
            <w:tcW w:w="6608" w:type="dxa"/>
            <w:hideMark/>
          </w:tcPr>
          <w:p w14:paraId="6C1773B8" w14:textId="77777777" w:rsidR="002446E6" w:rsidRDefault="002446E6">
            <w:r>
              <w:t>fishproductstore/fishproductstore/wwwroot/lib/bootstrap/dist/css/bootstrap-reboot.css</w:t>
            </w:r>
          </w:p>
        </w:tc>
        <w:tc>
          <w:tcPr>
            <w:tcW w:w="1359" w:type="dxa"/>
            <w:hideMark/>
          </w:tcPr>
          <w:p w14:paraId="5ABF55B3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7947979B" w14:textId="77777777" w:rsidR="002446E6" w:rsidRDefault="002446E6">
            <w:r>
              <w:t>427</w:t>
            </w:r>
          </w:p>
        </w:tc>
        <w:tc>
          <w:tcPr>
            <w:tcW w:w="759" w:type="dxa"/>
            <w:hideMark/>
          </w:tcPr>
          <w:p w14:paraId="4A8FFE82" w14:textId="77777777" w:rsidR="002446E6" w:rsidRDefault="002446E6">
            <w:r>
              <w:t>5 КБ</w:t>
            </w:r>
          </w:p>
        </w:tc>
      </w:tr>
      <w:tr w:rsidR="002446E6" w14:paraId="2718FEC3" w14:textId="77777777" w:rsidTr="002446E6">
        <w:trPr>
          <w:jc w:val="center"/>
        </w:trPr>
        <w:tc>
          <w:tcPr>
            <w:tcW w:w="490" w:type="dxa"/>
            <w:hideMark/>
          </w:tcPr>
          <w:p w14:paraId="1E232B4C" w14:textId="77777777" w:rsidR="002446E6" w:rsidRDefault="002446E6">
            <w:r>
              <w:t>93</w:t>
            </w:r>
          </w:p>
        </w:tc>
        <w:tc>
          <w:tcPr>
            <w:tcW w:w="6608" w:type="dxa"/>
            <w:hideMark/>
          </w:tcPr>
          <w:p w14:paraId="4640D0E9" w14:textId="77777777" w:rsidR="002446E6" w:rsidRDefault="002446E6">
            <w:r>
              <w:t>fishproductstore/fishproductstore/wwwroot/lib/bootstrap/dist/css/bootstrap-reboot.min.css</w:t>
            </w:r>
          </w:p>
        </w:tc>
        <w:tc>
          <w:tcPr>
            <w:tcW w:w="1359" w:type="dxa"/>
            <w:hideMark/>
          </w:tcPr>
          <w:p w14:paraId="3F9B4D5E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43F3D701" w14:textId="77777777" w:rsidR="002446E6" w:rsidRDefault="002446E6">
            <w:r>
              <w:t>8</w:t>
            </w:r>
          </w:p>
        </w:tc>
        <w:tc>
          <w:tcPr>
            <w:tcW w:w="759" w:type="dxa"/>
            <w:hideMark/>
          </w:tcPr>
          <w:p w14:paraId="7C8C229E" w14:textId="77777777" w:rsidR="002446E6" w:rsidRDefault="002446E6">
            <w:r>
              <w:t>4 КБ</w:t>
            </w:r>
          </w:p>
        </w:tc>
      </w:tr>
      <w:tr w:rsidR="002446E6" w14:paraId="0B4996F8" w14:textId="77777777" w:rsidTr="002446E6">
        <w:trPr>
          <w:jc w:val="center"/>
        </w:trPr>
        <w:tc>
          <w:tcPr>
            <w:tcW w:w="490" w:type="dxa"/>
            <w:hideMark/>
          </w:tcPr>
          <w:p w14:paraId="04F23FF5" w14:textId="77777777" w:rsidR="002446E6" w:rsidRDefault="002446E6">
            <w:r>
              <w:lastRenderedPageBreak/>
              <w:t>94</w:t>
            </w:r>
          </w:p>
        </w:tc>
        <w:tc>
          <w:tcPr>
            <w:tcW w:w="6608" w:type="dxa"/>
            <w:hideMark/>
          </w:tcPr>
          <w:p w14:paraId="5C8C478F" w14:textId="77777777" w:rsidR="002446E6" w:rsidRDefault="002446E6">
            <w:r>
              <w:t>fishproductstore/fishproductstore/wwwroot/lib/bootstrap/dist/css/bootstrap-reboot.rtl.css</w:t>
            </w:r>
          </w:p>
        </w:tc>
        <w:tc>
          <w:tcPr>
            <w:tcW w:w="1359" w:type="dxa"/>
            <w:hideMark/>
          </w:tcPr>
          <w:p w14:paraId="0CA22393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433B8416" w14:textId="77777777" w:rsidR="002446E6" w:rsidRDefault="002446E6">
            <w:r>
              <w:t>424</w:t>
            </w:r>
          </w:p>
        </w:tc>
        <w:tc>
          <w:tcPr>
            <w:tcW w:w="759" w:type="dxa"/>
            <w:hideMark/>
          </w:tcPr>
          <w:p w14:paraId="5D4716FC" w14:textId="77777777" w:rsidR="002446E6" w:rsidRDefault="002446E6">
            <w:r>
              <w:t>5 КБ</w:t>
            </w:r>
          </w:p>
        </w:tc>
      </w:tr>
      <w:tr w:rsidR="002446E6" w14:paraId="4330C5B1" w14:textId="77777777" w:rsidTr="002446E6">
        <w:trPr>
          <w:jc w:val="center"/>
        </w:trPr>
        <w:tc>
          <w:tcPr>
            <w:tcW w:w="490" w:type="dxa"/>
            <w:hideMark/>
          </w:tcPr>
          <w:p w14:paraId="21315E45" w14:textId="77777777" w:rsidR="002446E6" w:rsidRDefault="002446E6">
            <w:r>
              <w:t>95</w:t>
            </w:r>
          </w:p>
        </w:tc>
        <w:tc>
          <w:tcPr>
            <w:tcW w:w="6608" w:type="dxa"/>
            <w:hideMark/>
          </w:tcPr>
          <w:p w14:paraId="7DFA3D0D" w14:textId="77777777" w:rsidR="002446E6" w:rsidRDefault="002446E6">
            <w:r>
              <w:t>fishproductstore/fishproductstore/wwwroot/lib/bootstrap/dist/css/bootstrap-reboot.rtl.min.css</w:t>
            </w:r>
          </w:p>
        </w:tc>
        <w:tc>
          <w:tcPr>
            <w:tcW w:w="1359" w:type="dxa"/>
            <w:hideMark/>
          </w:tcPr>
          <w:p w14:paraId="04052093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53BF5CD3" w14:textId="77777777" w:rsidR="002446E6" w:rsidRDefault="002446E6">
            <w:r>
              <w:t>8</w:t>
            </w:r>
          </w:p>
        </w:tc>
        <w:tc>
          <w:tcPr>
            <w:tcW w:w="759" w:type="dxa"/>
            <w:hideMark/>
          </w:tcPr>
          <w:p w14:paraId="6F58F80C" w14:textId="77777777" w:rsidR="002446E6" w:rsidRDefault="002446E6">
            <w:r>
              <w:t>4 КБ</w:t>
            </w:r>
          </w:p>
        </w:tc>
      </w:tr>
      <w:tr w:rsidR="002446E6" w14:paraId="271F5D94" w14:textId="77777777" w:rsidTr="002446E6">
        <w:trPr>
          <w:jc w:val="center"/>
        </w:trPr>
        <w:tc>
          <w:tcPr>
            <w:tcW w:w="490" w:type="dxa"/>
            <w:hideMark/>
          </w:tcPr>
          <w:p w14:paraId="411CEF57" w14:textId="77777777" w:rsidR="002446E6" w:rsidRDefault="002446E6">
            <w:r>
              <w:t>96</w:t>
            </w:r>
          </w:p>
        </w:tc>
        <w:tc>
          <w:tcPr>
            <w:tcW w:w="6608" w:type="dxa"/>
            <w:hideMark/>
          </w:tcPr>
          <w:p w14:paraId="0E16C6DB" w14:textId="77777777" w:rsidR="002446E6" w:rsidRDefault="002446E6">
            <w:r>
              <w:t>fishproductstore/fishproductstore/wwwroot/lib/bootstrap/dist/css/bootstrap-utilities.css</w:t>
            </w:r>
          </w:p>
        </w:tc>
        <w:tc>
          <w:tcPr>
            <w:tcW w:w="1359" w:type="dxa"/>
            <w:hideMark/>
          </w:tcPr>
          <w:p w14:paraId="1AD788C4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59A68C70" w14:textId="77777777" w:rsidR="002446E6" w:rsidRDefault="002446E6">
            <w:r>
              <w:t>4866</w:t>
            </w:r>
          </w:p>
        </w:tc>
        <w:tc>
          <w:tcPr>
            <w:tcW w:w="759" w:type="dxa"/>
            <w:hideMark/>
          </w:tcPr>
          <w:p w14:paraId="6566783B" w14:textId="77777777" w:rsidR="002446E6" w:rsidRDefault="002446E6">
            <w:r>
              <w:t>69 КБ</w:t>
            </w:r>
          </w:p>
        </w:tc>
      </w:tr>
      <w:tr w:rsidR="002446E6" w14:paraId="7C05E3D4" w14:textId="77777777" w:rsidTr="002446E6">
        <w:trPr>
          <w:jc w:val="center"/>
        </w:trPr>
        <w:tc>
          <w:tcPr>
            <w:tcW w:w="490" w:type="dxa"/>
            <w:hideMark/>
          </w:tcPr>
          <w:p w14:paraId="7955D10D" w14:textId="77777777" w:rsidR="002446E6" w:rsidRDefault="002446E6">
            <w:r>
              <w:t>97</w:t>
            </w:r>
          </w:p>
        </w:tc>
        <w:tc>
          <w:tcPr>
            <w:tcW w:w="6608" w:type="dxa"/>
            <w:hideMark/>
          </w:tcPr>
          <w:p w14:paraId="6C41DB34" w14:textId="77777777" w:rsidR="002446E6" w:rsidRDefault="002446E6">
            <w:r>
              <w:t>fishproductstore/fishproductstore/wwwroot/lib/bootstrap/dist/css/bootstrap-utilities.min.css</w:t>
            </w:r>
          </w:p>
        </w:tc>
        <w:tc>
          <w:tcPr>
            <w:tcW w:w="1359" w:type="dxa"/>
            <w:hideMark/>
          </w:tcPr>
          <w:p w14:paraId="358340EB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075E47EC" w14:textId="77777777" w:rsidR="002446E6" w:rsidRDefault="002446E6">
            <w:r>
              <w:t>7</w:t>
            </w:r>
          </w:p>
        </w:tc>
        <w:tc>
          <w:tcPr>
            <w:tcW w:w="759" w:type="dxa"/>
            <w:hideMark/>
          </w:tcPr>
          <w:p w14:paraId="46F9E653" w14:textId="77777777" w:rsidR="002446E6" w:rsidRDefault="002446E6">
            <w:r>
              <w:t>52 КБ</w:t>
            </w:r>
          </w:p>
        </w:tc>
      </w:tr>
      <w:tr w:rsidR="002446E6" w14:paraId="1DA81875" w14:textId="77777777" w:rsidTr="002446E6">
        <w:trPr>
          <w:jc w:val="center"/>
        </w:trPr>
        <w:tc>
          <w:tcPr>
            <w:tcW w:w="490" w:type="dxa"/>
            <w:hideMark/>
          </w:tcPr>
          <w:p w14:paraId="09022884" w14:textId="77777777" w:rsidR="002446E6" w:rsidRDefault="002446E6">
            <w:r>
              <w:t>98</w:t>
            </w:r>
          </w:p>
        </w:tc>
        <w:tc>
          <w:tcPr>
            <w:tcW w:w="6608" w:type="dxa"/>
            <w:hideMark/>
          </w:tcPr>
          <w:p w14:paraId="32D90408" w14:textId="77777777" w:rsidR="002446E6" w:rsidRDefault="002446E6">
            <w:r>
              <w:t>fishproductstore/fishproductstore/wwwroot/lib/bootstrap/dist/css/bootstrap-utilities.rtl.css</w:t>
            </w:r>
          </w:p>
        </w:tc>
        <w:tc>
          <w:tcPr>
            <w:tcW w:w="1359" w:type="dxa"/>
            <w:hideMark/>
          </w:tcPr>
          <w:p w14:paraId="4A7C6399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2105C35E" w14:textId="77777777" w:rsidR="002446E6" w:rsidRDefault="002446E6">
            <w:r>
              <w:t>4857</w:t>
            </w:r>
          </w:p>
        </w:tc>
        <w:tc>
          <w:tcPr>
            <w:tcW w:w="759" w:type="dxa"/>
            <w:hideMark/>
          </w:tcPr>
          <w:p w14:paraId="7524BE5E" w14:textId="77777777" w:rsidR="002446E6" w:rsidRDefault="002446E6">
            <w:r>
              <w:t>69 КБ</w:t>
            </w:r>
          </w:p>
        </w:tc>
      </w:tr>
      <w:tr w:rsidR="002446E6" w14:paraId="633827E8" w14:textId="77777777" w:rsidTr="002446E6">
        <w:trPr>
          <w:jc w:val="center"/>
        </w:trPr>
        <w:tc>
          <w:tcPr>
            <w:tcW w:w="490" w:type="dxa"/>
            <w:hideMark/>
          </w:tcPr>
          <w:p w14:paraId="54BF012B" w14:textId="77777777" w:rsidR="002446E6" w:rsidRDefault="002446E6">
            <w:r>
              <w:t>99</w:t>
            </w:r>
          </w:p>
        </w:tc>
        <w:tc>
          <w:tcPr>
            <w:tcW w:w="6608" w:type="dxa"/>
            <w:hideMark/>
          </w:tcPr>
          <w:p w14:paraId="3E9C9F18" w14:textId="77777777" w:rsidR="002446E6" w:rsidRDefault="002446E6">
            <w:r>
              <w:t>fishproductstore/fishproductstore/wwwroot/lib/bootstrap/dist/css/bootstrap-utilities.rtl.min.css</w:t>
            </w:r>
          </w:p>
        </w:tc>
        <w:tc>
          <w:tcPr>
            <w:tcW w:w="1359" w:type="dxa"/>
            <w:hideMark/>
          </w:tcPr>
          <w:p w14:paraId="199038B5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4CDC3B30" w14:textId="77777777" w:rsidR="002446E6" w:rsidRDefault="002446E6">
            <w:r>
              <w:t>7</w:t>
            </w:r>
          </w:p>
        </w:tc>
        <w:tc>
          <w:tcPr>
            <w:tcW w:w="759" w:type="dxa"/>
            <w:hideMark/>
          </w:tcPr>
          <w:p w14:paraId="37D78C8F" w14:textId="77777777" w:rsidR="002446E6" w:rsidRDefault="002446E6">
            <w:r>
              <w:t>52 КБ</w:t>
            </w:r>
          </w:p>
        </w:tc>
      </w:tr>
      <w:tr w:rsidR="002446E6" w14:paraId="7AC9EF8A" w14:textId="77777777" w:rsidTr="002446E6">
        <w:trPr>
          <w:jc w:val="center"/>
        </w:trPr>
        <w:tc>
          <w:tcPr>
            <w:tcW w:w="490" w:type="dxa"/>
            <w:hideMark/>
          </w:tcPr>
          <w:p w14:paraId="7C5FE6F0" w14:textId="77777777" w:rsidR="002446E6" w:rsidRDefault="002446E6">
            <w:r>
              <w:t>100</w:t>
            </w:r>
          </w:p>
        </w:tc>
        <w:tc>
          <w:tcPr>
            <w:tcW w:w="6608" w:type="dxa"/>
            <w:hideMark/>
          </w:tcPr>
          <w:p w14:paraId="062B8877" w14:textId="77777777" w:rsidR="002446E6" w:rsidRDefault="002446E6">
            <w:r>
              <w:t>fishproductstore/fishproductstore/wwwroot/lib/bootstrap/dist/js/bootstrap.bundle.min.js</w:t>
            </w:r>
          </w:p>
        </w:tc>
        <w:tc>
          <w:tcPr>
            <w:tcW w:w="1359" w:type="dxa"/>
            <w:hideMark/>
          </w:tcPr>
          <w:p w14:paraId="4F1EF9B2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725E11E7" w14:textId="77777777" w:rsidR="002446E6" w:rsidRDefault="002446E6">
            <w:r>
              <w:t>7</w:t>
            </w:r>
          </w:p>
        </w:tc>
        <w:tc>
          <w:tcPr>
            <w:tcW w:w="759" w:type="dxa"/>
            <w:hideMark/>
          </w:tcPr>
          <w:p w14:paraId="1DE1CEDE" w14:textId="77777777" w:rsidR="002446E6" w:rsidRDefault="002446E6">
            <w:r>
              <w:t>76 КБ</w:t>
            </w:r>
          </w:p>
        </w:tc>
      </w:tr>
      <w:tr w:rsidR="002446E6" w14:paraId="25C8EE43" w14:textId="77777777" w:rsidTr="002446E6">
        <w:trPr>
          <w:jc w:val="center"/>
        </w:trPr>
        <w:tc>
          <w:tcPr>
            <w:tcW w:w="490" w:type="dxa"/>
            <w:hideMark/>
          </w:tcPr>
          <w:p w14:paraId="2FF7799E" w14:textId="77777777" w:rsidR="002446E6" w:rsidRDefault="002446E6">
            <w:r>
              <w:t>101</w:t>
            </w:r>
          </w:p>
        </w:tc>
        <w:tc>
          <w:tcPr>
            <w:tcW w:w="6608" w:type="dxa"/>
            <w:hideMark/>
          </w:tcPr>
          <w:p w14:paraId="44017F3C" w14:textId="77777777" w:rsidR="002446E6" w:rsidRDefault="002446E6">
            <w:r>
              <w:t>fishproductstore/fishproductstore/wwwroot/lib/bootstrap/dist/js/bootstrap.esm.min.js</w:t>
            </w:r>
          </w:p>
        </w:tc>
        <w:tc>
          <w:tcPr>
            <w:tcW w:w="1359" w:type="dxa"/>
            <w:hideMark/>
          </w:tcPr>
          <w:p w14:paraId="087AFCAA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713BAD64" w14:textId="77777777" w:rsidR="002446E6" w:rsidRDefault="002446E6">
            <w:r>
              <w:t>7</w:t>
            </w:r>
          </w:p>
        </w:tc>
        <w:tc>
          <w:tcPr>
            <w:tcW w:w="759" w:type="dxa"/>
            <w:hideMark/>
          </w:tcPr>
          <w:p w14:paraId="1977D8E8" w14:textId="77777777" w:rsidR="002446E6" w:rsidRDefault="002446E6">
            <w:r>
              <w:t>70 КБ</w:t>
            </w:r>
          </w:p>
        </w:tc>
      </w:tr>
      <w:tr w:rsidR="002446E6" w14:paraId="296B1A91" w14:textId="77777777" w:rsidTr="002446E6">
        <w:trPr>
          <w:jc w:val="center"/>
        </w:trPr>
        <w:tc>
          <w:tcPr>
            <w:tcW w:w="490" w:type="dxa"/>
            <w:hideMark/>
          </w:tcPr>
          <w:p w14:paraId="286939BD" w14:textId="77777777" w:rsidR="002446E6" w:rsidRDefault="002446E6">
            <w:r>
              <w:t>102</w:t>
            </w:r>
          </w:p>
        </w:tc>
        <w:tc>
          <w:tcPr>
            <w:tcW w:w="6608" w:type="dxa"/>
            <w:hideMark/>
          </w:tcPr>
          <w:p w14:paraId="67D8C061" w14:textId="77777777" w:rsidR="002446E6" w:rsidRDefault="002446E6">
            <w:r>
              <w:t>fishproductstore/fishproductstore/wwwroot/lib/bootstrap/dist/js/bootstrap.min.js</w:t>
            </w:r>
          </w:p>
        </w:tc>
        <w:tc>
          <w:tcPr>
            <w:tcW w:w="1359" w:type="dxa"/>
            <w:hideMark/>
          </w:tcPr>
          <w:p w14:paraId="01593657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568646B3" w14:textId="77777777" w:rsidR="002446E6" w:rsidRDefault="002446E6">
            <w:r>
              <w:t>7</w:t>
            </w:r>
          </w:p>
        </w:tc>
        <w:tc>
          <w:tcPr>
            <w:tcW w:w="759" w:type="dxa"/>
            <w:hideMark/>
          </w:tcPr>
          <w:p w14:paraId="7853297A" w14:textId="77777777" w:rsidR="002446E6" w:rsidRDefault="002446E6">
            <w:r>
              <w:t>58 КБ</w:t>
            </w:r>
          </w:p>
        </w:tc>
      </w:tr>
      <w:tr w:rsidR="002446E6" w14:paraId="282FF912" w14:textId="77777777" w:rsidTr="002446E6">
        <w:trPr>
          <w:jc w:val="center"/>
        </w:trPr>
        <w:tc>
          <w:tcPr>
            <w:tcW w:w="490" w:type="dxa"/>
            <w:hideMark/>
          </w:tcPr>
          <w:p w14:paraId="0CE70039" w14:textId="77777777" w:rsidR="002446E6" w:rsidRDefault="002446E6">
            <w:r>
              <w:t>103</w:t>
            </w:r>
          </w:p>
        </w:tc>
        <w:tc>
          <w:tcPr>
            <w:tcW w:w="6608" w:type="dxa"/>
            <w:hideMark/>
          </w:tcPr>
          <w:p w14:paraId="1500527E" w14:textId="77777777" w:rsidR="002446E6" w:rsidRDefault="002446E6">
            <w:r>
              <w:t>fishproductstore/fishproductstore/wwwroot/lib/jquery-validation-unobtrusive/jquery.validate.unobtrusive.js</w:t>
            </w:r>
          </w:p>
        </w:tc>
        <w:tc>
          <w:tcPr>
            <w:tcW w:w="1359" w:type="dxa"/>
            <w:hideMark/>
          </w:tcPr>
          <w:p w14:paraId="48695FB3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0D892B26" w14:textId="77777777" w:rsidR="002446E6" w:rsidRDefault="002446E6">
            <w:r>
              <w:t>436</w:t>
            </w:r>
          </w:p>
        </w:tc>
        <w:tc>
          <w:tcPr>
            <w:tcW w:w="759" w:type="dxa"/>
            <w:hideMark/>
          </w:tcPr>
          <w:p w14:paraId="62491177" w14:textId="77777777" w:rsidR="002446E6" w:rsidRDefault="002446E6">
            <w:r>
              <w:t>18 КБ</w:t>
            </w:r>
          </w:p>
        </w:tc>
      </w:tr>
      <w:tr w:rsidR="002446E6" w14:paraId="274D0BD2" w14:textId="77777777" w:rsidTr="002446E6">
        <w:trPr>
          <w:jc w:val="center"/>
        </w:trPr>
        <w:tc>
          <w:tcPr>
            <w:tcW w:w="490" w:type="dxa"/>
            <w:hideMark/>
          </w:tcPr>
          <w:p w14:paraId="5372DE29" w14:textId="77777777" w:rsidR="002446E6" w:rsidRDefault="002446E6">
            <w:r>
              <w:t>104</w:t>
            </w:r>
          </w:p>
        </w:tc>
        <w:tc>
          <w:tcPr>
            <w:tcW w:w="6608" w:type="dxa"/>
            <w:hideMark/>
          </w:tcPr>
          <w:p w14:paraId="78C1B4B1" w14:textId="77777777" w:rsidR="002446E6" w:rsidRDefault="002446E6">
            <w:r>
              <w:t>fishproductstore/fishproductstore/wwwroot/lib/jquery-validation-unobtrusive/jquery.validate.unobtrusive.min.js</w:t>
            </w:r>
          </w:p>
        </w:tc>
        <w:tc>
          <w:tcPr>
            <w:tcW w:w="1359" w:type="dxa"/>
            <w:hideMark/>
          </w:tcPr>
          <w:p w14:paraId="3A3DD66C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7157CB44" w14:textId="77777777" w:rsidR="002446E6" w:rsidRDefault="002446E6">
            <w:r>
              <w:t>8</w:t>
            </w:r>
          </w:p>
        </w:tc>
        <w:tc>
          <w:tcPr>
            <w:tcW w:w="759" w:type="dxa"/>
            <w:hideMark/>
          </w:tcPr>
          <w:p w14:paraId="501DEE55" w14:textId="77777777" w:rsidR="002446E6" w:rsidRDefault="002446E6">
            <w:r>
              <w:t>5 КБ</w:t>
            </w:r>
          </w:p>
        </w:tc>
      </w:tr>
      <w:tr w:rsidR="002446E6" w14:paraId="134DC45D" w14:textId="77777777" w:rsidTr="002446E6">
        <w:trPr>
          <w:jc w:val="center"/>
        </w:trPr>
        <w:tc>
          <w:tcPr>
            <w:tcW w:w="490" w:type="dxa"/>
            <w:hideMark/>
          </w:tcPr>
          <w:p w14:paraId="51CB4211" w14:textId="77777777" w:rsidR="002446E6" w:rsidRDefault="002446E6">
            <w:r>
              <w:lastRenderedPageBreak/>
              <w:t>105</w:t>
            </w:r>
          </w:p>
        </w:tc>
        <w:tc>
          <w:tcPr>
            <w:tcW w:w="6608" w:type="dxa"/>
            <w:hideMark/>
          </w:tcPr>
          <w:p w14:paraId="7DB26AA7" w14:textId="77777777" w:rsidR="002446E6" w:rsidRDefault="002446E6">
            <w:r>
              <w:t>fishproductstore/fishproductstore/wwwroot/lib/jquery-validation/dist/additional-methods.js</w:t>
            </w:r>
          </w:p>
        </w:tc>
        <w:tc>
          <w:tcPr>
            <w:tcW w:w="1359" w:type="dxa"/>
            <w:hideMark/>
          </w:tcPr>
          <w:p w14:paraId="40B278C3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19CFA07E" w14:textId="77777777" w:rsidR="002446E6" w:rsidRDefault="002446E6">
            <w:r>
              <w:t>1512</w:t>
            </w:r>
          </w:p>
        </w:tc>
        <w:tc>
          <w:tcPr>
            <w:tcW w:w="759" w:type="dxa"/>
            <w:hideMark/>
          </w:tcPr>
          <w:p w14:paraId="4D4CB878" w14:textId="77777777" w:rsidR="002446E6" w:rsidRDefault="002446E6">
            <w:r>
              <w:t>51 КБ</w:t>
            </w:r>
          </w:p>
        </w:tc>
      </w:tr>
      <w:tr w:rsidR="002446E6" w14:paraId="58CEB738" w14:textId="77777777" w:rsidTr="002446E6">
        <w:trPr>
          <w:jc w:val="center"/>
        </w:trPr>
        <w:tc>
          <w:tcPr>
            <w:tcW w:w="490" w:type="dxa"/>
            <w:hideMark/>
          </w:tcPr>
          <w:p w14:paraId="2972E56D" w14:textId="77777777" w:rsidR="002446E6" w:rsidRDefault="002446E6">
            <w:r>
              <w:t>106</w:t>
            </w:r>
          </w:p>
        </w:tc>
        <w:tc>
          <w:tcPr>
            <w:tcW w:w="6608" w:type="dxa"/>
            <w:hideMark/>
          </w:tcPr>
          <w:p w14:paraId="37D83E92" w14:textId="77777777" w:rsidR="002446E6" w:rsidRDefault="002446E6">
            <w:r>
              <w:t>fishproductstore/fishproductstore/wwwroot/lib/jquery-validation/dist/additional-methods.min.js</w:t>
            </w:r>
          </w:p>
        </w:tc>
        <w:tc>
          <w:tcPr>
            <w:tcW w:w="1359" w:type="dxa"/>
            <w:hideMark/>
          </w:tcPr>
          <w:p w14:paraId="7DE534D0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5D27FE3B" w14:textId="77777777" w:rsidR="002446E6" w:rsidRDefault="002446E6">
            <w:r>
              <w:t>4</w:t>
            </w:r>
          </w:p>
        </w:tc>
        <w:tc>
          <w:tcPr>
            <w:tcW w:w="759" w:type="dxa"/>
            <w:hideMark/>
          </w:tcPr>
          <w:p w14:paraId="62510236" w14:textId="77777777" w:rsidR="002446E6" w:rsidRDefault="002446E6">
            <w:r>
              <w:t>21 КБ</w:t>
            </w:r>
          </w:p>
        </w:tc>
      </w:tr>
      <w:tr w:rsidR="002446E6" w14:paraId="7D1A18CF" w14:textId="77777777" w:rsidTr="002446E6">
        <w:trPr>
          <w:jc w:val="center"/>
        </w:trPr>
        <w:tc>
          <w:tcPr>
            <w:tcW w:w="490" w:type="dxa"/>
            <w:hideMark/>
          </w:tcPr>
          <w:p w14:paraId="0D57C4E0" w14:textId="77777777" w:rsidR="002446E6" w:rsidRDefault="002446E6">
            <w:r>
              <w:t>107</w:t>
            </w:r>
          </w:p>
        </w:tc>
        <w:tc>
          <w:tcPr>
            <w:tcW w:w="6608" w:type="dxa"/>
            <w:hideMark/>
          </w:tcPr>
          <w:p w14:paraId="7B287D91" w14:textId="77777777" w:rsidR="002446E6" w:rsidRDefault="002446E6">
            <w:r>
              <w:t>fishproductstore/fishproductstore/wwwroot/lib/jquery-validation/dist/jquery.validate.js</w:t>
            </w:r>
          </w:p>
        </w:tc>
        <w:tc>
          <w:tcPr>
            <w:tcW w:w="1359" w:type="dxa"/>
            <w:hideMark/>
          </w:tcPr>
          <w:p w14:paraId="5B662CB8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79CE7139" w14:textId="77777777" w:rsidR="002446E6" w:rsidRDefault="002446E6">
            <w:r>
              <w:t>1661</w:t>
            </w:r>
          </w:p>
        </w:tc>
        <w:tc>
          <w:tcPr>
            <w:tcW w:w="759" w:type="dxa"/>
            <w:hideMark/>
          </w:tcPr>
          <w:p w14:paraId="7FDA8480" w14:textId="77777777" w:rsidR="002446E6" w:rsidRDefault="002446E6">
            <w:r>
              <w:t>49 КБ</w:t>
            </w:r>
          </w:p>
        </w:tc>
      </w:tr>
      <w:tr w:rsidR="002446E6" w14:paraId="72BCC1A7" w14:textId="77777777" w:rsidTr="002446E6">
        <w:trPr>
          <w:jc w:val="center"/>
        </w:trPr>
        <w:tc>
          <w:tcPr>
            <w:tcW w:w="490" w:type="dxa"/>
            <w:hideMark/>
          </w:tcPr>
          <w:p w14:paraId="6D36B635" w14:textId="77777777" w:rsidR="002446E6" w:rsidRDefault="002446E6">
            <w:r>
              <w:t>108</w:t>
            </w:r>
          </w:p>
        </w:tc>
        <w:tc>
          <w:tcPr>
            <w:tcW w:w="6608" w:type="dxa"/>
            <w:hideMark/>
          </w:tcPr>
          <w:p w14:paraId="66F8F694" w14:textId="77777777" w:rsidR="002446E6" w:rsidRDefault="002446E6">
            <w:r>
              <w:t>fishproductstore/fishproductstore/wwwroot/lib/jquery-validation/dist/jquery.validate.min.js</w:t>
            </w:r>
          </w:p>
        </w:tc>
        <w:tc>
          <w:tcPr>
            <w:tcW w:w="1359" w:type="dxa"/>
            <w:hideMark/>
          </w:tcPr>
          <w:p w14:paraId="7818782F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5DC79CE8" w14:textId="77777777" w:rsidR="002446E6" w:rsidRDefault="002446E6">
            <w:r>
              <w:t>4</w:t>
            </w:r>
          </w:p>
        </w:tc>
        <w:tc>
          <w:tcPr>
            <w:tcW w:w="759" w:type="dxa"/>
            <w:hideMark/>
          </w:tcPr>
          <w:p w14:paraId="4DDB579B" w14:textId="77777777" w:rsidR="002446E6" w:rsidRDefault="002446E6">
            <w:r>
              <w:t>24 КБ</w:t>
            </w:r>
          </w:p>
        </w:tc>
      </w:tr>
      <w:tr w:rsidR="002446E6" w14:paraId="3CF3407A" w14:textId="77777777" w:rsidTr="002446E6">
        <w:trPr>
          <w:jc w:val="center"/>
        </w:trPr>
        <w:tc>
          <w:tcPr>
            <w:tcW w:w="490" w:type="dxa"/>
            <w:hideMark/>
          </w:tcPr>
          <w:p w14:paraId="4E5E1688" w14:textId="77777777" w:rsidR="002446E6" w:rsidRDefault="002446E6">
            <w:r>
              <w:t>109</w:t>
            </w:r>
          </w:p>
        </w:tc>
        <w:tc>
          <w:tcPr>
            <w:tcW w:w="6608" w:type="dxa"/>
            <w:hideMark/>
          </w:tcPr>
          <w:p w14:paraId="0A934AC8" w14:textId="77777777" w:rsidR="002446E6" w:rsidRDefault="002446E6">
            <w:r>
              <w:t>fishproductstore/fishproductstore/wwwroot/lib/jquery/dist/jquery.min.js</w:t>
            </w:r>
          </w:p>
        </w:tc>
        <w:tc>
          <w:tcPr>
            <w:tcW w:w="1359" w:type="dxa"/>
            <w:hideMark/>
          </w:tcPr>
          <w:p w14:paraId="4FA8994C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120DCCC2" w14:textId="77777777" w:rsidR="002446E6" w:rsidRDefault="002446E6">
            <w:r>
              <w:t>3</w:t>
            </w:r>
          </w:p>
        </w:tc>
        <w:tc>
          <w:tcPr>
            <w:tcW w:w="759" w:type="dxa"/>
            <w:hideMark/>
          </w:tcPr>
          <w:p w14:paraId="3674E147" w14:textId="77777777" w:rsidR="002446E6" w:rsidRDefault="002446E6">
            <w:r>
              <w:t>87 КБ</w:t>
            </w:r>
          </w:p>
        </w:tc>
      </w:tr>
      <w:tr w:rsidR="002446E6" w14:paraId="4DB6CDFC" w14:textId="77777777" w:rsidTr="002446E6">
        <w:trPr>
          <w:jc w:val="center"/>
        </w:trPr>
        <w:tc>
          <w:tcPr>
            <w:tcW w:w="490" w:type="dxa"/>
            <w:hideMark/>
          </w:tcPr>
          <w:p w14:paraId="5AFD606F" w14:textId="77777777" w:rsidR="002446E6" w:rsidRDefault="002446E6">
            <w:r>
              <w:t>110</w:t>
            </w:r>
          </w:p>
        </w:tc>
        <w:tc>
          <w:tcPr>
            <w:tcW w:w="6608" w:type="dxa"/>
            <w:hideMark/>
          </w:tcPr>
          <w:p w14:paraId="4569738A" w14:textId="77777777" w:rsidR="002446E6" w:rsidRDefault="002446E6">
            <w:r>
              <w:t>fish_store_app/analysis_options.yaml</w:t>
            </w:r>
          </w:p>
        </w:tc>
        <w:tc>
          <w:tcPr>
            <w:tcW w:w="1359" w:type="dxa"/>
            <w:hideMark/>
          </w:tcPr>
          <w:p w14:paraId="79826094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19BFF9BD" w14:textId="77777777" w:rsidR="002446E6" w:rsidRDefault="002446E6">
            <w:r>
              <w:t>29</w:t>
            </w:r>
          </w:p>
        </w:tc>
        <w:tc>
          <w:tcPr>
            <w:tcW w:w="759" w:type="dxa"/>
            <w:hideMark/>
          </w:tcPr>
          <w:p w14:paraId="74DC97C1" w14:textId="77777777" w:rsidR="002446E6" w:rsidRDefault="002446E6">
            <w:r>
              <w:t>1 КБ</w:t>
            </w:r>
          </w:p>
        </w:tc>
      </w:tr>
      <w:tr w:rsidR="002446E6" w14:paraId="1CC92733" w14:textId="77777777" w:rsidTr="002446E6">
        <w:trPr>
          <w:jc w:val="center"/>
        </w:trPr>
        <w:tc>
          <w:tcPr>
            <w:tcW w:w="490" w:type="dxa"/>
            <w:hideMark/>
          </w:tcPr>
          <w:p w14:paraId="79091496" w14:textId="77777777" w:rsidR="002446E6" w:rsidRDefault="002446E6">
            <w:r>
              <w:t>111</w:t>
            </w:r>
          </w:p>
        </w:tc>
        <w:tc>
          <w:tcPr>
            <w:tcW w:w="6608" w:type="dxa"/>
            <w:hideMark/>
          </w:tcPr>
          <w:p w14:paraId="6C67A8BD" w14:textId="77777777" w:rsidR="002446E6" w:rsidRDefault="002446E6">
            <w:r>
              <w:t>fish_store_app/pubspec.yaml</w:t>
            </w:r>
          </w:p>
        </w:tc>
        <w:tc>
          <w:tcPr>
            <w:tcW w:w="1359" w:type="dxa"/>
            <w:hideMark/>
          </w:tcPr>
          <w:p w14:paraId="5FC14A60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154F3E7D" w14:textId="77777777" w:rsidR="002446E6" w:rsidRDefault="002446E6">
            <w:r>
              <w:t>25</w:t>
            </w:r>
          </w:p>
        </w:tc>
        <w:tc>
          <w:tcPr>
            <w:tcW w:w="759" w:type="dxa"/>
            <w:hideMark/>
          </w:tcPr>
          <w:p w14:paraId="1C1CED52" w14:textId="77777777" w:rsidR="002446E6" w:rsidRDefault="002446E6">
            <w:r>
              <w:t>1 КБ</w:t>
            </w:r>
          </w:p>
        </w:tc>
      </w:tr>
      <w:tr w:rsidR="002446E6" w14:paraId="4A8527BD" w14:textId="77777777" w:rsidTr="002446E6">
        <w:trPr>
          <w:jc w:val="center"/>
        </w:trPr>
        <w:tc>
          <w:tcPr>
            <w:tcW w:w="490" w:type="dxa"/>
            <w:hideMark/>
          </w:tcPr>
          <w:p w14:paraId="6BF1A325" w14:textId="77777777" w:rsidR="002446E6" w:rsidRDefault="002446E6">
            <w:r>
              <w:t>112</w:t>
            </w:r>
          </w:p>
        </w:tc>
        <w:tc>
          <w:tcPr>
            <w:tcW w:w="6608" w:type="dxa"/>
            <w:hideMark/>
          </w:tcPr>
          <w:p w14:paraId="300CB78E" w14:textId="77777777" w:rsidR="002446E6" w:rsidRDefault="002446E6">
            <w:r>
              <w:t>fishproductstore/fishproductstore/Helpers/RoleHelper.cs</w:t>
            </w:r>
          </w:p>
        </w:tc>
        <w:tc>
          <w:tcPr>
            <w:tcW w:w="1359" w:type="dxa"/>
            <w:hideMark/>
          </w:tcPr>
          <w:p w14:paraId="72EA98D3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2CF5D97B" w14:textId="77777777" w:rsidR="002446E6" w:rsidRDefault="002446E6">
            <w:r>
              <w:t>23</w:t>
            </w:r>
          </w:p>
        </w:tc>
        <w:tc>
          <w:tcPr>
            <w:tcW w:w="759" w:type="dxa"/>
            <w:hideMark/>
          </w:tcPr>
          <w:p w14:paraId="6EA4FCDA" w14:textId="77777777" w:rsidR="002446E6" w:rsidRDefault="002446E6">
            <w:r>
              <w:t>1 КБ</w:t>
            </w:r>
          </w:p>
        </w:tc>
      </w:tr>
      <w:tr w:rsidR="002446E6" w14:paraId="4993E0E8" w14:textId="77777777" w:rsidTr="002446E6">
        <w:trPr>
          <w:jc w:val="center"/>
        </w:trPr>
        <w:tc>
          <w:tcPr>
            <w:tcW w:w="490" w:type="dxa"/>
            <w:hideMark/>
          </w:tcPr>
          <w:p w14:paraId="715250E7" w14:textId="77777777" w:rsidR="002446E6" w:rsidRDefault="002446E6">
            <w:r>
              <w:t>113</w:t>
            </w:r>
          </w:p>
        </w:tc>
        <w:tc>
          <w:tcPr>
            <w:tcW w:w="6608" w:type="dxa"/>
            <w:hideMark/>
          </w:tcPr>
          <w:p w14:paraId="7DF6A68D" w14:textId="77777777" w:rsidR="002446E6" w:rsidRDefault="002446E6">
            <w:r>
              <w:t>fishproductstore/fishproductstore/Helpers/SessionExtensions.cs</w:t>
            </w:r>
          </w:p>
        </w:tc>
        <w:tc>
          <w:tcPr>
            <w:tcW w:w="1359" w:type="dxa"/>
            <w:hideMark/>
          </w:tcPr>
          <w:p w14:paraId="7A605A24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5D6F1F12" w14:textId="77777777" w:rsidR="002446E6" w:rsidRDefault="002446E6">
            <w:r>
              <w:t>27</w:t>
            </w:r>
          </w:p>
        </w:tc>
        <w:tc>
          <w:tcPr>
            <w:tcW w:w="759" w:type="dxa"/>
            <w:hideMark/>
          </w:tcPr>
          <w:p w14:paraId="0B07E975" w14:textId="77777777" w:rsidR="002446E6" w:rsidRDefault="002446E6">
            <w:r>
              <w:t>1 КБ</w:t>
            </w:r>
          </w:p>
        </w:tc>
      </w:tr>
      <w:tr w:rsidR="002446E6" w14:paraId="6D67F057" w14:textId="77777777" w:rsidTr="002446E6">
        <w:trPr>
          <w:jc w:val="center"/>
        </w:trPr>
        <w:tc>
          <w:tcPr>
            <w:tcW w:w="490" w:type="dxa"/>
            <w:hideMark/>
          </w:tcPr>
          <w:p w14:paraId="4927EEFC" w14:textId="77777777" w:rsidR="002446E6" w:rsidRDefault="002446E6">
            <w:r>
              <w:t>114</w:t>
            </w:r>
          </w:p>
        </w:tc>
        <w:tc>
          <w:tcPr>
            <w:tcW w:w="6608" w:type="dxa"/>
            <w:hideMark/>
          </w:tcPr>
          <w:p w14:paraId="1C08170F" w14:textId="77777777" w:rsidR="002446E6" w:rsidRDefault="002446E6">
            <w:r>
              <w:t>fishproductstore/fishproductstore/Program.cs</w:t>
            </w:r>
          </w:p>
        </w:tc>
        <w:tc>
          <w:tcPr>
            <w:tcW w:w="1359" w:type="dxa"/>
            <w:hideMark/>
          </w:tcPr>
          <w:p w14:paraId="7D69684C" w14:textId="77777777" w:rsidR="002446E6" w:rsidRDefault="002446E6">
            <w:r>
              <w:t>Точка входа серверного приложения</w:t>
            </w:r>
          </w:p>
        </w:tc>
        <w:tc>
          <w:tcPr>
            <w:tcW w:w="689" w:type="dxa"/>
            <w:hideMark/>
          </w:tcPr>
          <w:p w14:paraId="4FD3213F" w14:textId="77777777" w:rsidR="002446E6" w:rsidRDefault="002446E6">
            <w:r>
              <w:t>66</w:t>
            </w:r>
          </w:p>
        </w:tc>
        <w:tc>
          <w:tcPr>
            <w:tcW w:w="759" w:type="dxa"/>
            <w:hideMark/>
          </w:tcPr>
          <w:p w14:paraId="71AF4E9E" w14:textId="77777777" w:rsidR="002446E6" w:rsidRDefault="002446E6">
            <w:r>
              <w:t>1 КБ</w:t>
            </w:r>
          </w:p>
        </w:tc>
      </w:tr>
      <w:tr w:rsidR="002446E6" w14:paraId="7C85D7A3" w14:textId="77777777" w:rsidTr="002446E6">
        <w:trPr>
          <w:jc w:val="center"/>
        </w:trPr>
        <w:tc>
          <w:tcPr>
            <w:tcW w:w="490" w:type="dxa"/>
            <w:hideMark/>
          </w:tcPr>
          <w:p w14:paraId="477C3E01" w14:textId="77777777" w:rsidR="002446E6" w:rsidRDefault="002446E6">
            <w:r>
              <w:lastRenderedPageBreak/>
              <w:t>115</w:t>
            </w:r>
          </w:p>
        </w:tc>
        <w:tc>
          <w:tcPr>
            <w:tcW w:w="6608" w:type="dxa"/>
            <w:hideMark/>
          </w:tcPr>
          <w:p w14:paraId="046384B5" w14:textId="77777777" w:rsidR="002446E6" w:rsidRDefault="002446E6">
            <w:r>
              <w:t>fishproductstore/fishproductstore/Properties/launchSettings.json</w:t>
            </w:r>
          </w:p>
        </w:tc>
        <w:tc>
          <w:tcPr>
            <w:tcW w:w="1359" w:type="dxa"/>
            <w:hideMark/>
          </w:tcPr>
          <w:p w14:paraId="78E6CD25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495909E3" w14:textId="77777777" w:rsidR="002446E6" w:rsidRDefault="002446E6">
            <w:r>
              <w:t>39</w:t>
            </w:r>
          </w:p>
        </w:tc>
        <w:tc>
          <w:tcPr>
            <w:tcW w:w="759" w:type="dxa"/>
            <w:hideMark/>
          </w:tcPr>
          <w:p w14:paraId="77DD36A2" w14:textId="77777777" w:rsidR="002446E6" w:rsidRDefault="002446E6">
            <w:r>
              <w:t>1 КБ</w:t>
            </w:r>
          </w:p>
        </w:tc>
      </w:tr>
      <w:tr w:rsidR="002446E6" w14:paraId="3E664256" w14:textId="77777777" w:rsidTr="002446E6">
        <w:trPr>
          <w:jc w:val="center"/>
        </w:trPr>
        <w:tc>
          <w:tcPr>
            <w:tcW w:w="490" w:type="dxa"/>
            <w:hideMark/>
          </w:tcPr>
          <w:p w14:paraId="35AE92E8" w14:textId="77777777" w:rsidR="002446E6" w:rsidRDefault="002446E6">
            <w:r>
              <w:t>116</w:t>
            </w:r>
          </w:p>
        </w:tc>
        <w:tc>
          <w:tcPr>
            <w:tcW w:w="6608" w:type="dxa"/>
            <w:hideMark/>
          </w:tcPr>
          <w:p w14:paraId="0546B084" w14:textId="77777777" w:rsidR="002446E6" w:rsidRDefault="002446E6">
            <w:r>
              <w:t>fishproductstore/fishproductstore/appsettings.Development.json</w:t>
            </w:r>
          </w:p>
        </w:tc>
        <w:tc>
          <w:tcPr>
            <w:tcW w:w="1359" w:type="dxa"/>
            <w:hideMark/>
          </w:tcPr>
          <w:p w14:paraId="03EE7074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6D5CC3F7" w14:textId="77777777" w:rsidR="002446E6" w:rsidRDefault="002446E6">
            <w:r>
              <w:t>9</w:t>
            </w:r>
          </w:p>
        </w:tc>
        <w:tc>
          <w:tcPr>
            <w:tcW w:w="759" w:type="dxa"/>
            <w:hideMark/>
          </w:tcPr>
          <w:p w14:paraId="1AD6D2EB" w14:textId="77777777" w:rsidR="002446E6" w:rsidRDefault="002446E6">
            <w:r>
              <w:t>1 КБ</w:t>
            </w:r>
          </w:p>
        </w:tc>
      </w:tr>
      <w:tr w:rsidR="002446E6" w14:paraId="2BA83734" w14:textId="77777777" w:rsidTr="002446E6">
        <w:trPr>
          <w:jc w:val="center"/>
        </w:trPr>
        <w:tc>
          <w:tcPr>
            <w:tcW w:w="490" w:type="dxa"/>
            <w:hideMark/>
          </w:tcPr>
          <w:p w14:paraId="740BA339" w14:textId="77777777" w:rsidR="002446E6" w:rsidRDefault="002446E6">
            <w:r>
              <w:t>117</w:t>
            </w:r>
          </w:p>
        </w:tc>
        <w:tc>
          <w:tcPr>
            <w:tcW w:w="6608" w:type="dxa"/>
            <w:hideMark/>
          </w:tcPr>
          <w:p w14:paraId="7D81B492" w14:textId="77777777" w:rsidR="002446E6" w:rsidRDefault="002446E6">
            <w:r>
              <w:t>fishproductstore/fishproductstore/appsettings.json</w:t>
            </w:r>
          </w:p>
        </w:tc>
        <w:tc>
          <w:tcPr>
            <w:tcW w:w="1359" w:type="dxa"/>
            <w:hideMark/>
          </w:tcPr>
          <w:p w14:paraId="73F93069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39C31139" w14:textId="77777777" w:rsidR="002446E6" w:rsidRDefault="002446E6">
            <w:r>
              <w:t>13</w:t>
            </w:r>
          </w:p>
        </w:tc>
        <w:tc>
          <w:tcPr>
            <w:tcW w:w="759" w:type="dxa"/>
            <w:hideMark/>
          </w:tcPr>
          <w:p w14:paraId="0B7892E6" w14:textId="77777777" w:rsidR="002446E6" w:rsidRDefault="002446E6">
            <w:r>
              <w:t>1 КБ</w:t>
            </w:r>
          </w:p>
        </w:tc>
      </w:tr>
      <w:tr w:rsidR="002446E6" w14:paraId="02E39336" w14:textId="77777777" w:rsidTr="002446E6">
        <w:trPr>
          <w:jc w:val="center"/>
        </w:trPr>
        <w:tc>
          <w:tcPr>
            <w:tcW w:w="490" w:type="dxa"/>
            <w:hideMark/>
          </w:tcPr>
          <w:p w14:paraId="6F5AA1D3" w14:textId="77777777" w:rsidR="002446E6" w:rsidRDefault="002446E6">
            <w:r>
              <w:t>118</w:t>
            </w:r>
          </w:p>
        </w:tc>
        <w:tc>
          <w:tcPr>
            <w:tcW w:w="6608" w:type="dxa"/>
            <w:hideMark/>
          </w:tcPr>
          <w:p w14:paraId="02FF16FD" w14:textId="77777777" w:rsidR="002446E6" w:rsidRDefault="002446E6">
            <w:r>
              <w:t>fishproductstore/fishproductstore/wwwroot/css/site.css</w:t>
            </w:r>
          </w:p>
        </w:tc>
        <w:tc>
          <w:tcPr>
            <w:tcW w:w="1359" w:type="dxa"/>
            <w:hideMark/>
          </w:tcPr>
          <w:p w14:paraId="0F219ACA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173BF7AD" w14:textId="77777777" w:rsidR="002446E6" w:rsidRDefault="002446E6">
            <w:r>
              <w:t>53</w:t>
            </w:r>
          </w:p>
        </w:tc>
        <w:tc>
          <w:tcPr>
            <w:tcW w:w="759" w:type="dxa"/>
            <w:hideMark/>
          </w:tcPr>
          <w:p w14:paraId="72996C7B" w14:textId="77777777" w:rsidR="002446E6" w:rsidRDefault="002446E6">
            <w:r>
              <w:t>1 КБ</w:t>
            </w:r>
          </w:p>
        </w:tc>
      </w:tr>
      <w:tr w:rsidR="002446E6" w14:paraId="5BB622DA" w14:textId="77777777" w:rsidTr="002446E6">
        <w:trPr>
          <w:jc w:val="center"/>
        </w:trPr>
        <w:tc>
          <w:tcPr>
            <w:tcW w:w="490" w:type="dxa"/>
            <w:hideMark/>
          </w:tcPr>
          <w:p w14:paraId="6F934113" w14:textId="77777777" w:rsidR="002446E6" w:rsidRDefault="002446E6">
            <w:r>
              <w:t>119</w:t>
            </w:r>
          </w:p>
        </w:tc>
        <w:tc>
          <w:tcPr>
            <w:tcW w:w="6608" w:type="dxa"/>
            <w:hideMark/>
          </w:tcPr>
          <w:p w14:paraId="7F347A86" w14:textId="77777777" w:rsidR="002446E6" w:rsidRDefault="002446E6">
            <w:r>
              <w:t>fishproductstore/fishproductstore/wwwroot/js/site.js</w:t>
            </w:r>
          </w:p>
        </w:tc>
        <w:tc>
          <w:tcPr>
            <w:tcW w:w="1359" w:type="dxa"/>
            <w:hideMark/>
          </w:tcPr>
          <w:p w14:paraId="1B4D6AEE" w14:textId="77777777" w:rsidR="002446E6" w:rsidRDefault="002446E6">
            <w:r>
              <w:t>Программный модуль</w:t>
            </w:r>
          </w:p>
        </w:tc>
        <w:tc>
          <w:tcPr>
            <w:tcW w:w="689" w:type="dxa"/>
            <w:hideMark/>
          </w:tcPr>
          <w:p w14:paraId="040BF6DE" w14:textId="77777777" w:rsidR="002446E6" w:rsidRDefault="002446E6">
            <w:r>
              <w:t>5</w:t>
            </w:r>
          </w:p>
        </w:tc>
        <w:tc>
          <w:tcPr>
            <w:tcW w:w="759" w:type="dxa"/>
            <w:hideMark/>
          </w:tcPr>
          <w:p w14:paraId="5A0A6449" w14:textId="77777777" w:rsidR="002446E6" w:rsidRDefault="002446E6">
            <w:r>
              <w:t>1 КБ</w:t>
            </w:r>
          </w:p>
        </w:tc>
      </w:tr>
    </w:tbl>
    <w:p w14:paraId="7563F955" w14:textId="77777777" w:rsidR="002446E6" w:rsidRDefault="002446E6" w:rsidP="002446E6">
      <w:r>
        <w:br w:type="page"/>
      </w:r>
    </w:p>
    <w:p w14:paraId="1761208D" w14:textId="77777777" w:rsidR="002446E6" w:rsidRDefault="002446E6" w:rsidP="003122D4">
      <w:pPr>
        <w:spacing w:after="0" w:line="360" w:lineRule="auto"/>
        <w:jc w:val="center"/>
      </w:pPr>
      <w:r>
        <w:rPr>
          <w:b/>
        </w:rPr>
        <w:lastRenderedPageBreak/>
        <w:t>2. ИСХОДНЫЙ КОД ПРОГРАММЫ</w:t>
      </w:r>
    </w:p>
    <w:p w14:paraId="042A7FA4" w14:textId="77777777" w:rsidR="002446E6" w:rsidRDefault="002446E6" w:rsidP="003122D4">
      <w:pPr>
        <w:spacing w:after="0" w:line="360" w:lineRule="auto"/>
      </w:pPr>
      <w:r>
        <w:rPr>
          <w:b/>
        </w:rPr>
        <w:t>1. Файл fishproductstore/fishproductstore/Models/Account.cs</w:t>
      </w:r>
    </w:p>
    <w:p w14:paraId="6D6F75D1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35. Размер файла: 1 КБ.</w:t>
      </w:r>
    </w:p>
    <w:p w14:paraId="6807B874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Account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IdAccount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RoleId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Email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PasswordHasg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FullName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Phone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ShopAddress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ICollection&lt;Cart&gt; Carts { get; set; } = new List&lt;Cart&gt;();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ICollection&lt;ClientAddress&gt; ClientAddresses { get; set; } = new List&lt;ClientAddress&gt;();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ICollection&lt;Notification&gt; Notifications { get; set; } = new List&lt;Notification&gt;();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ICollection&lt;Order&gt; Orders { get; set; } = new List&lt;Order&gt;();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ICollection&lt;Review&gt; Reviews { get; set; } = new List&lt;Review&gt;();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Role Role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ICollection&lt;SellerProfile&gt; SellerProfiles { get; set; } = new List&lt;SellerProfile&gt;();</w:t>
      </w:r>
      <w:r>
        <w:rPr>
          <w:rFonts w:ascii="Courier New" w:hAnsi="Courier New"/>
          <w:sz w:val="14"/>
        </w:rPr>
        <w:br/>
        <w:t>}</w:t>
      </w:r>
    </w:p>
    <w:p w14:paraId="0B3C18C7" w14:textId="77777777" w:rsidR="002446E6" w:rsidRDefault="002446E6" w:rsidP="002446E6"/>
    <w:p w14:paraId="1B8F4D95" w14:textId="77777777" w:rsidR="002446E6" w:rsidRDefault="002446E6" w:rsidP="002446E6">
      <w:pPr>
        <w:spacing w:after="0"/>
      </w:pPr>
      <w:r>
        <w:rPr>
          <w:b/>
        </w:rPr>
        <w:t>2. Файл fishproductstore/fishproductstore/Models/Cart.cs</w:t>
      </w:r>
    </w:p>
    <w:p w14:paraId="63A004F3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18. Размер файла: 1 КБ.</w:t>
      </w:r>
    </w:p>
    <w:p w14:paraId="0CEAC47C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Cart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IdCart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ClientId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DateTime UpdatedAt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ICollection&lt;CartItem&gt; CartItems { get; set; } = new List&lt;CartItem&gt;();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Account Client { get; set; } = null!;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2580733C" w14:textId="77777777" w:rsidR="002446E6" w:rsidRDefault="002446E6" w:rsidP="002446E6"/>
    <w:p w14:paraId="4BD18263" w14:textId="77777777" w:rsidR="002446E6" w:rsidRDefault="002446E6" w:rsidP="002446E6">
      <w:pPr>
        <w:spacing w:after="0"/>
      </w:pPr>
      <w:r>
        <w:rPr>
          <w:b/>
        </w:rPr>
        <w:t>3. Файл fishproductstore/fishproductstore/Models/CartItem.cs</w:t>
      </w:r>
    </w:p>
    <w:p w14:paraId="3F83F5A5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20. Размер файла: 1 КБ.</w:t>
      </w:r>
    </w:p>
    <w:p w14:paraId="44738113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public partial class CartItem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IdCartitem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CartId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ProductId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Qty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Cart Cart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Product Product { get; set; } = null!;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1E2B9058" w14:textId="77777777" w:rsidR="002446E6" w:rsidRDefault="002446E6" w:rsidP="002446E6"/>
    <w:p w14:paraId="084D3CAA" w14:textId="77777777" w:rsidR="002446E6" w:rsidRDefault="002446E6" w:rsidP="002446E6">
      <w:pPr>
        <w:spacing w:after="0"/>
      </w:pPr>
      <w:r>
        <w:rPr>
          <w:b/>
        </w:rPr>
        <w:t>4. Файл fishproductstore/fishproductstore/Models/Category.cs</w:t>
      </w:r>
    </w:p>
    <w:p w14:paraId="161CFE2F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20. Размер файла: 1 КБ.</w:t>
      </w:r>
    </w:p>
    <w:p w14:paraId="714FFBEE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Category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IdCategory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int? ParentCategoryId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ICollection&lt;Category&gt; InverseParentCategory { get; set; } = new List&lt;Category&gt;();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Category? ParentCategory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ICollection&lt;Product&gt; Products { get; set; } = new List&lt;Product&gt;();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2480D5C5" w14:textId="77777777" w:rsidR="002446E6" w:rsidRDefault="002446E6" w:rsidP="002446E6"/>
    <w:p w14:paraId="7D95A73A" w14:textId="77777777" w:rsidR="002446E6" w:rsidRDefault="002446E6" w:rsidP="002446E6">
      <w:pPr>
        <w:spacing w:after="0"/>
      </w:pPr>
      <w:r>
        <w:rPr>
          <w:b/>
        </w:rPr>
        <w:t>5. Файл fishproductstore/fishproductstore/Models/ClientAddress.cs</w:t>
      </w:r>
    </w:p>
    <w:p w14:paraId="713D52E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20. Размер файла: 1 КБ.</w:t>
      </w:r>
    </w:p>
    <w:p w14:paraId="58A26B6A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ClientAddress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IdAddress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ClientId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AddressLine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Comment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Account Client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ICollection&lt;Order&gt; Orders { get; set; } = new List&lt;Order&gt;();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69FFB951" w14:textId="77777777" w:rsidR="002446E6" w:rsidRDefault="002446E6" w:rsidP="002446E6"/>
    <w:p w14:paraId="12754347" w14:textId="77777777" w:rsidR="002446E6" w:rsidRDefault="002446E6" w:rsidP="002446E6">
      <w:pPr>
        <w:spacing w:after="0"/>
      </w:pPr>
      <w:r>
        <w:rPr>
          <w:b/>
        </w:rPr>
        <w:t>6. Файл fishproductstore/fishproductstore/Models/DbContextSalon.cs</w:t>
      </w:r>
    </w:p>
    <w:p w14:paraId="37A2AF05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462. Размер файла: 18 КБ.</w:t>
      </w:r>
    </w:p>
    <w:p w14:paraId="77211D71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lastRenderedPageBreak/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DbContextSalon : DbContext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DbContextSalon()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DbContextSalon(DbContextOptions&lt;DbContextSalon&gt; options)</w:t>
      </w:r>
      <w:r>
        <w:rPr>
          <w:rFonts w:ascii="Courier New" w:hAnsi="Courier New"/>
          <w:sz w:val="14"/>
        </w:rPr>
        <w:br/>
        <w:t xml:space="preserve">        : base(options)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DbSet&lt;Account&gt; Accounts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DbSet&lt;Cart&gt; Carts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DbSet&lt;CartItem&gt; CartItems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DbSet&lt;Category&gt; Categories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DbSet&lt;ClientAddress&gt; ClientAddresses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DbSet&lt;DeliveryMethod&gt; DeliveryMethods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DbSet&lt;Notification&gt; Notifications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DbSet&lt;Order&gt; Orders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DbSet&lt;OrderItem&gt; OrderItems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DbSet&lt;OrderStatus&gt; OrderStatuses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DbSet&lt;OrderStatusHistory&gt; OrderStatusHistories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DbSet&lt;Favorite&gt; Favorites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DbSet&lt;Product&gt; Products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DbSet&lt;ProductImage&gt; ProductImages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DbSet&lt;Review&gt; Reviews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DbSet&lt;Role&gt; Roles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DbSet&lt;SellerProfile&gt; SellerProfiles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protected override void OnConfiguring(DbContextOptionsBuilder optionsBuilder)</w:t>
      </w:r>
      <w:r>
        <w:rPr>
          <w:rFonts w:ascii="Courier New" w:hAnsi="Courier New"/>
          <w:sz w:val="14"/>
        </w:rPr>
        <w:br/>
        <w:t>#warning To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  <w:r>
        <w:rPr>
          <w:rFonts w:ascii="Courier New" w:hAnsi="Courier New"/>
          <w:sz w:val="14"/>
        </w:rPr>
        <w:br/>
        <w:t xml:space="preserve">        =&gt; optionsBuilder.UseSqlServer("Data Source=DESKTOP-1TG3SVJ\\SQLEXPRESS01;Initial Catalog=fishproductstore;Integrated Security=True;Trust Server Certificate=True");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protected override void OnModelCreating(ModelBuilder modelBuilder)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modelBuilder.Entity&lt;Account&gt;(entity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e.IdAccount).HasName("PK__account__B44E393B49892500");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entity.ToTable("account");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e.IdAccount).HasColumnName("ID_account");</w:t>
      </w:r>
      <w:r>
        <w:rPr>
          <w:rFonts w:ascii="Courier New" w:hAnsi="Courier New"/>
          <w:sz w:val="14"/>
        </w:rPr>
        <w:br/>
        <w:t xml:space="preserve">            entity.Property(e =&gt; e.Email)</w:t>
      </w:r>
      <w:r>
        <w:rPr>
          <w:rFonts w:ascii="Courier New" w:hAnsi="Courier New"/>
          <w:sz w:val="14"/>
        </w:rPr>
        <w:br/>
        <w:t xml:space="preserve">                .HasMaxLength(100)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.HasColumnName("email");</w:t>
      </w:r>
      <w:r>
        <w:rPr>
          <w:rFonts w:ascii="Courier New" w:hAnsi="Courier New"/>
          <w:sz w:val="14"/>
        </w:rPr>
        <w:br/>
        <w:t xml:space="preserve">            entity.Property(e =&gt; e.FullName)</w:t>
      </w:r>
      <w:r>
        <w:rPr>
          <w:rFonts w:ascii="Courier New" w:hAnsi="Courier New"/>
          <w:sz w:val="14"/>
        </w:rPr>
        <w:br/>
        <w:t xml:space="preserve">                .HasMaxLength(100)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.HasColumnName("full_name");</w:t>
      </w:r>
      <w:r>
        <w:rPr>
          <w:rFonts w:ascii="Courier New" w:hAnsi="Courier New"/>
          <w:sz w:val="14"/>
        </w:rPr>
        <w:br/>
        <w:t xml:space="preserve">            entity.Property(e =&gt; e.PasswordHasg)</w:t>
      </w:r>
      <w:r>
        <w:rPr>
          <w:rFonts w:ascii="Courier New" w:hAnsi="Courier New"/>
          <w:sz w:val="14"/>
        </w:rPr>
        <w:br/>
        <w:t xml:space="preserve">                .HasMaxLength(255)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.HasColumnName("password_hasg");</w:t>
      </w:r>
      <w:r>
        <w:rPr>
          <w:rFonts w:ascii="Courier New" w:hAnsi="Courier New"/>
          <w:sz w:val="14"/>
        </w:rPr>
        <w:br/>
        <w:t xml:space="preserve">            entity.Property(e =&gt; e.RoleId).HasColumnName("role_ID");</w:t>
      </w:r>
      <w:r>
        <w:rPr>
          <w:rFonts w:ascii="Courier New" w:hAnsi="Courier New"/>
          <w:sz w:val="14"/>
        </w:rPr>
        <w:br/>
        <w:t xml:space="preserve">            entity.Property(e =&gt; e.ShopAddress)</w:t>
      </w:r>
      <w:r>
        <w:rPr>
          <w:rFonts w:ascii="Courier New" w:hAnsi="Courier New"/>
          <w:sz w:val="14"/>
        </w:rPr>
        <w:br/>
        <w:t xml:space="preserve">                .HasMaxLength(200)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.HasColumnName("shop_address");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d.Role).WithMany(p =&gt; p.Accounts)</w:t>
      </w:r>
      <w:r>
        <w:rPr>
          <w:rFonts w:ascii="Courier New" w:hAnsi="Courier New"/>
          <w:sz w:val="14"/>
        </w:rPr>
        <w:br/>
        <w:t xml:space="preserve">                .HasForeignKey(d =&gt; d.RoleId)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.HasConstraintName("FK__account__role_ID__52593CB8");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modelBuilder.Entity&lt;Cart&gt;(entity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e.IdCart).HasName("PK__cart__70179490BB5D2EFE");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entity.ToTable("cart");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e.IdCart).HasColumnName("ID_cart");</w:t>
      </w:r>
      <w:r>
        <w:rPr>
          <w:rFonts w:ascii="Courier New" w:hAnsi="Courier New"/>
          <w:sz w:val="14"/>
        </w:rPr>
        <w:br/>
        <w:t xml:space="preserve">            entity.Property(e =&gt; e.ClientId).HasColumnName("client_ID");</w:t>
      </w:r>
      <w:r>
        <w:rPr>
          <w:rFonts w:ascii="Courier New" w:hAnsi="Courier New"/>
          <w:sz w:val="14"/>
        </w:rPr>
        <w:br/>
        <w:t xml:space="preserve">            entity.Property(e =&gt; e.UpdatedAt)</w:t>
      </w:r>
      <w:r>
        <w:rPr>
          <w:rFonts w:ascii="Courier New" w:hAnsi="Courier New"/>
          <w:sz w:val="14"/>
        </w:rPr>
        <w:br/>
        <w:t xml:space="preserve">                .HasDefaultValueSql("(getdate())")</w:t>
      </w:r>
      <w:r>
        <w:rPr>
          <w:rFonts w:ascii="Courier New" w:hAnsi="Courier New"/>
          <w:sz w:val="14"/>
        </w:rPr>
        <w:br/>
        <w:t xml:space="preserve">                .HasColumnType("datetime")</w:t>
      </w:r>
      <w:r>
        <w:rPr>
          <w:rFonts w:ascii="Courier New" w:hAnsi="Courier New"/>
          <w:sz w:val="14"/>
        </w:rPr>
        <w:br/>
        <w:t xml:space="preserve">                .HasColumnName("updated_at");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d.Client).WithMany(p =&gt; p.Carts)</w:t>
      </w:r>
      <w:r>
        <w:rPr>
          <w:rFonts w:ascii="Courier New" w:hAnsi="Courier New"/>
          <w:sz w:val="14"/>
        </w:rPr>
        <w:br/>
        <w:t xml:space="preserve">                .HasForeignKey(d =&gt; d.ClientId)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.HasConstraintName("FK__cart__client_ID__60A75C0F");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modelBuilder.Entity&lt;CartItem&gt;(entity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e.IdCartitem).HasName("PK__cart_ite__813AB3A12303D46E");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entity.ToTable("cart_item");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e.IdCartitem).HasColumnName("ID_cartitem");</w:t>
      </w:r>
      <w:r>
        <w:rPr>
          <w:rFonts w:ascii="Courier New" w:hAnsi="Courier New"/>
          <w:sz w:val="14"/>
        </w:rPr>
        <w:br/>
        <w:t xml:space="preserve">            entity.Property(e =&gt; e.CartId).HasColumnName("cart_ID");</w:t>
      </w:r>
      <w:r>
        <w:rPr>
          <w:rFonts w:ascii="Courier New" w:hAnsi="Courier New"/>
          <w:sz w:val="14"/>
        </w:rPr>
        <w:br/>
        <w:t xml:space="preserve">            entity.Property(e =&gt; e.ProductId).HasColumnName("product_ID");</w:t>
      </w:r>
      <w:r>
        <w:rPr>
          <w:rFonts w:ascii="Courier New" w:hAnsi="Courier New"/>
          <w:sz w:val="14"/>
        </w:rPr>
        <w:br/>
        <w:t xml:space="preserve">            entity.Property(e =&gt; e.Qty).HasColumnName("qty");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d.Cart).WithMany(p =&gt; p.CartItems)</w:t>
      </w:r>
      <w:r>
        <w:rPr>
          <w:rFonts w:ascii="Courier New" w:hAnsi="Courier New"/>
          <w:sz w:val="14"/>
        </w:rPr>
        <w:br/>
        <w:t xml:space="preserve">                .HasForeignKey(d =&gt; d.CartId)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.HasConstraintName("FK__cart_item__cart___70DDC3D8");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d.Product).WithMany(p =&gt; p.CartItems)</w:t>
      </w:r>
      <w:r>
        <w:rPr>
          <w:rFonts w:ascii="Courier New" w:hAnsi="Courier New"/>
          <w:sz w:val="14"/>
        </w:rPr>
        <w:br/>
        <w:t xml:space="preserve">                .HasForeignKey(d =&gt; d.ProductId)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.HasConstraintName("FK__cart_item__produ__71D1E811");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modelBuilder.Entity&lt;Category&gt;(entity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e.IdCategory).HasName("PK__category__AC5CA40E814EC6D7");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entity.ToTable("category");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e.IdCategory).HasColumnName("ID_category");</w:t>
      </w:r>
      <w:r>
        <w:rPr>
          <w:rFonts w:ascii="Courier New" w:hAnsi="Courier New"/>
          <w:sz w:val="14"/>
        </w:rPr>
        <w:br/>
        <w:t xml:space="preserve">            entity.Property(e =&gt; e.Name)</w:t>
      </w:r>
      <w:r>
        <w:rPr>
          <w:rFonts w:ascii="Courier New" w:hAnsi="Courier New"/>
          <w:sz w:val="14"/>
        </w:rPr>
        <w:br/>
        <w:t xml:space="preserve">                .HasMaxLength(100)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.HasColumnName("name");</w:t>
      </w:r>
      <w:r>
        <w:rPr>
          <w:rFonts w:ascii="Courier New" w:hAnsi="Courier New"/>
          <w:sz w:val="14"/>
        </w:rPr>
        <w:br/>
        <w:t xml:space="preserve">            entity.Property(e =&gt; e.ParentCategoryId).HasColumnName("parent_category_ID");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d.ParentCategory).WithMany(p =&gt; p.InverseParentCategory)</w:t>
      </w:r>
      <w:r>
        <w:rPr>
          <w:rFonts w:ascii="Courier New" w:hAnsi="Courier New"/>
          <w:sz w:val="14"/>
        </w:rPr>
        <w:br/>
        <w:t xml:space="preserve">                .HasForeignKey(d =&gt; d.ParentCategoryId)</w:t>
      </w:r>
      <w:r>
        <w:rPr>
          <w:rFonts w:ascii="Courier New" w:hAnsi="Courier New"/>
          <w:sz w:val="14"/>
        </w:rPr>
        <w:br/>
        <w:t xml:space="preserve">                .HasConstraintName("FK__category__parent__4F7CD00D");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modelBuilder.Entity&lt;ClientAddress&gt;(entity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e.IdAddress).HasName("PK__client_a__8F1A450AD5C3C261");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entity.ToTable("client_address");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e.IdAddress).HasColumnName("ID_address");</w:t>
      </w:r>
      <w:r>
        <w:rPr>
          <w:rFonts w:ascii="Courier New" w:hAnsi="Courier New"/>
          <w:sz w:val="14"/>
        </w:rPr>
        <w:br/>
        <w:t xml:space="preserve">            entity.Property(e =&gt; e.AddressLine)</w:t>
      </w:r>
      <w:r>
        <w:rPr>
          <w:rFonts w:ascii="Courier New" w:hAnsi="Courier New"/>
          <w:sz w:val="14"/>
        </w:rPr>
        <w:br/>
        <w:t xml:space="preserve">                .HasMaxLength(255)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.HasColumnName("address_line");</w:t>
      </w:r>
      <w:r>
        <w:rPr>
          <w:rFonts w:ascii="Courier New" w:hAnsi="Courier New"/>
          <w:sz w:val="14"/>
        </w:rPr>
        <w:br/>
        <w:t xml:space="preserve">            entity.Property(e =&gt; e.ClientId).HasColumnName("client_ID");</w:t>
      </w:r>
      <w:r>
        <w:rPr>
          <w:rFonts w:ascii="Courier New" w:hAnsi="Courier New"/>
          <w:sz w:val="14"/>
        </w:rPr>
        <w:br/>
        <w:t xml:space="preserve">            entity.Property(e =&gt; e.Comment)</w:t>
      </w:r>
      <w:r>
        <w:rPr>
          <w:rFonts w:ascii="Courier New" w:hAnsi="Courier New"/>
          <w:sz w:val="14"/>
        </w:rPr>
        <w:br/>
        <w:t xml:space="preserve">                .HasMaxLength(255)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.HasColumnName("comment");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d.Client).WithMany(p =&gt; p.ClientAddresses)</w:t>
      </w:r>
      <w:r>
        <w:rPr>
          <w:rFonts w:ascii="Courier New" w:hAnsi="Courier New"/>
          <w:sz w:val="14"/>
        </w:rPr>
        <w:br/>
        <w:t xml:space="preserve">                .HasForeignKey(d =&gt; d.ClientId)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.HasConstraintName("FK__client_ad__clien__5CD6CB2B");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modelBuilder.Entity&lt;DeliveryMethod&gt;(entity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e.IdDelevery).HasName("PK__delivery__8333B0294E3E4DB5");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entity.ToTable("delivery_method");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entity.Property(e =&gt; e.IdDelevery).HasColumnName("ID_delevery");</w:t>
      </w:r>
      <w:r>
        <w:rPr>
          <w:rFonts w:ascii="Courier New" w:hAnsi="Courier New"/>
          <w:sz w:val="14"/>
        </w:rPr>
        <w:br/>
        <w:t xml:space="preserve">            ent</w:t>
      </w:r>
    </w:p>
    <w:p w14:paraId="4C7374F5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ity.Property(e =&gt; e.Name)</w:t>
      </w:r>
      <w:r>
        <w:rPr>
          <w:rFonts w:ascii="Courier New" w:hAnsi="Courier New"/>
          <w:sz w:val="14"/>
        </w:rPr>
        <w:br/>
        <w:t xml:space="preserve">                .HasMaxLength(50)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.HasColumnName("name");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modelBuilder.Entity&lt;Notification&gt;(entity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e.IdNotification).HasName("PK__notifica__6DE3AEC9B007F51E");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entity.ToTable("notification");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e.IdNotification).HasColumnName("ID_notification");</w:t>
      </w:r>
      <w:r>
        <w:rPr>
          <w:rFonts w:ascii="Courier New" w:hAnsi="Courier New"/>
          <w:sz w:val="14"/>
        </w:rPr>
        <w:br/>
        <w:t xml:space="preserve">            entity.Property(e =&gt; e.AccountId).HasColumnName("account_ID");</w:t>
      </w:r>
      <w:r>
        <w:rPr>
          <w:rFonts w:ascii="Courier New" w:hAnsi="Courier New"/>
          <w:sz w:val="14"/>
        </w:rPr>
        <w:br/>
        <w:t xml:space="preserve">            entity.Property(e =&gt; e.CreatedAt)</w:t>
      </w:r>
      <w:r>
        <w:rPr>
          <w:rFonts w:ascii="Courier New" w:hAnsi="Courier New"/>
          <w:sz w:val="14"/>
        </w:rPr>
        <w:br/>
        <w:t xml:space="preserve">                .HasDefaultValueSql("(getdate())")</w:t>
      </w:r>
      <w:r>
        <w:rPr>
          <w:rFonts w:ascii="Courier New" w:hAnsi="Courier New"/>
          <w:sz w:val="14"/>
        </w:rPr>
        <w:br/>
        <w:t xml:space="preserve">                .HasColumnType("datetime")</w:t>
      </w:r>
      <w:r>
        <w:rPr>
          <w:rFonts w:ascii="Courier New" w:hAnsi="Courier New"/>
          <w:sz w:val="14"/>
        </w:rPr>
        <w:br/>
        <w:t xml:space="preserve">                .HasColumnName("created_at");</w:t>
      </w:r>
      <w:r>
        <w:rPr>
          <w:rFonts w:ascii="Courier New" w:hAnsi="Courier New"/>
          <w:sz w:val="14"/>
        </w:rPr>
        <w:br/>
        <w:t xml:space="preserve">            entity.Property(e =&gt; e.IsRead).HasColumnName("is_read");</w:t>
      </w:r>
      <w:r>
        <w:rPr>
          <w:rFonts w:ascii="Courier New" w:hAnsi="Courier New"/>
          <w:sz w:val="14"/>
        </w:rPr>
        <w:br/>
        <w:t xml:space="preserve">            entity.Property(e =&gt; e.Message).HasColumnName("message");</w:t>
      </w:r>
      <w:r>
        <w:rPr>
          <w:rFonts w:ascii="Courier New" w:hAnsi="Courier New"/>
          <w:sz w:val="14"/>
        </w:rPr>
        <w:br/>
        <w:t xml:space="preserve">            entity.Property(e =&gt; e.Title)</w:t>
      </w:r>
      <w:r>
        <w:rPr>
          <w:rFonts w:ascii="Courier New" w:hAnsi="Courier New"/>
          <w:sz w:val="14"/>
        </w:rPr>
        <w:br/>
        <w:t xml:space="preserve">                .HasMaxLength(100)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.HasColumnName("title");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d.Account).WithMany(p =&gt; p.Notifications)</w:t>
      </w:r>
      <w:r>
        <w:rPr>
          <w:rFonts w:ascii="Courier New" w:hAnsi="Courier New"/>
          <w:sz w:val="14"/>
        </w:rPr>
        <w:br/>
        <w:t xml:space="preserve">                .HasForeignKey(d =&gt; d.AccountId)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.HasConstraintName("FK__notificat__accou__59FA5E80");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modelBuilder.Entity&lt;Order&gt;(entity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e.IdOrder).HasName("PK__order__89BFCD59E9265CA1");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entity.ToTable("order");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e.IdOrder).HasColumnName("ID_order");</w:t>
      </w:r>
      <w:r>
        <w:rPr>
          <w:rFonts w:ascii="Courier New" w:hAnsi="Courier New"/>
          <w:sz w:val="14"/>
        </w:rPr>
        <w:br/>
        <w:t xml:space="preserve">            entity.Property(e =&gt; e.AddressId).HasColumnName("address_ID");</w:t>
      </w:r>
      <w:r>
        <w:rPr>
          <w:rFonts w:ascii="Courier New" w:hAnsi="Courier New"/>
          <w:sz w:val="14"/>
        </w:rPr>
        <w:br/>
        <w:t xml:space="preserve">            entity.Property(e =&gt; e.ClientId).HasColumnName("client_ID");</w:t>
      </w:r>
      <w:r>
        <w:rPr>
          <w:rFonts w:ascii="Courier New" w:hAnsi="Courier New"/>
          <w:sz w:val="14"/>
        </w:rPr>
        <w:br/>
        <w:t xml:space="preserve">            entity.Property(e =&gt; e.CreatedAt)</w:t>
      </w:r>
      <w:r>
        <w:rPr>
          <w:rFonts w:ascii="Courier New" w:hAnsi="Courier New"/>
          <w:sz w:val="14"/>
        </w:rPr>
        <w:br/>
        <w:t xml:space="preserve">                .HasDefaultValueSql("(getdate())")</w:t>
      </w:r>
      <w:r>
        <w:rPr>
          <w:rFonts w:ascii="Courier New" w:hAnsi="Courier New"/>
          <w:sz w:val="14"/>
        </w:rPr>
        <w:br/>
        <w:t xml:space="preserve">                .HasColumnType("datetime")</w:t>
      </w:r>
      <w:r>
        <w:rPr>
          <w:rFonts w:ascii="Courier New" w:hAnsi="Courier New"/>
          <w:sz w:val="14"/>
        </w:rPr>
        <w:br/>
        <w:t xml:space="preserve">                .HasColumnName("created_at");</w:t>
      </w:r>
      <w:r>
        <w:rPr>
          <w:rFonts w:ascii="Courier New" w:hAnsi="Courier New"/>
          <w:sz w:val="14"/>
        </w:rPr>
        <w:br/>
        <w:t xml:space="preserve">            entity.Property(e =&gt; e.DeliveryId).HasColumnName("delivery_ID");</w:t>
      </w:r>
      <w:r>
        <w:rPr>
          <w:rFonts w:ascii="Courier New" w:hAnsi="Courier New"/>
          <w:sz w:val="14"/>
        </w:rPr>
        <w:br/>
        <w:t xml:space="preserve">            entity.Property(e =&gt; e.StatusId).HasColumnName("status_ID");</w:t>
      </w:r>
      <w:r>
        <w:rPr>
          <w:rFonts w:ascii="Courier New" w:hAnsi="Courier New"/>
          <w:sz w:val="14"/>
        </w:rPr>
        <w:br/>
        <w:t xml:space="preserve">            entity.Property(e =&gt; e.TotalAmount)</w:t>
      </w:r>
      <w:r>
        <w:rPr>
          <w:rFonts w:ascii="Courier New" w:hAnsi="Courier New"/>
          <w:sz w:val="14"/>
        </w:rPr>
        <w:br/>
        <w:t xml:space="preserve">                .HasColumnType("decimal(10, 2)")</w:t>
      </w:r>
      <w:r>
        <w:rPr>
          <w:rFonts w:ascii="Courier New" w:hAnsi="Courier New"/>
          <w:sz w:val="14"/>
        </w:rPr>
        <w:br/>
        <w:t xml:space="preserve">                .HasColumnName("total_amount");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d.Address).WithMany(p =&gt; p.Orders)</w:t>
      </w:r>
      <w:r>
        <w:rPr>
          <w:rFonts w:ascii="Courier New" w:hAnsi="Courier New"/>
          <w:sz w:val="14"/>
        </w:rPr>
        <w:br/>
        <w:t xml:space="preserve">                .HasForeignKey(d =&gt; d.AddressId)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.HasConstraintName("FK__order__address_I__778AC167");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d.Client).WithMany(p =&gt; p.Orders)</w:t>
      </w:r>
      <w:r>
        <w:rPr>
          <w:rFonts w:ascii="Courier New" w:hAnsi="Courier New"/>
          <w:sz w:val="14"/>
        </w:rPr>
        <w:br/>
        <w:t xml:space="preserve">                .HasForeignKey(d =&gt; d.ClientId)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.HasConstraintName("FK__order__client_ID__75A278F5");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d.Delivery).WithMany(p =&gt; p.Orders)</w:t>
      </w:r>
      <w:r>
        <w:rPr>
          <w:rFonts w:ascii="Courier New" w:hAnsi="Courier New"/>
          <w:sz w:val="14"/>
        </w:rPr>
        <w:br/>
        <w:t xml:space="preserve">                .HasForeignKey(d =&gt; d.DeliveryId)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.HasConstraintName("FK__order__delivery___76969D2E");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d.Status).WithMany(p =&gt; p.Orders)</w:t>
      </w:r>
      <w:r>
        <w:rPr>
          <w:rFonts w:ascii="Courier New" w:hAnsi="Courier New"/>
          <w:sz w:val="14"/>
        </w:rPr>
        <w:br/>
        <w:t xml:space="preserve">                .HasForeignKey(d =&gt; d.StatusId)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.HasConstraintName("FK__order__status_ID__787EE5A0");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modelBuilder.Entity&lt;OrderItem&gt;(entity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e.IdOrderitem).HasName("PK__order_it__14046CD2A504F732");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entity.ToTable("order_item");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e.IdOrderitem).HasColumnName("ID_orderitem");</w:t>
      </w:r>
      <w:r>
        <w:rPr>
          <w:rFonts w:ascii="Courier New" w:hAnsi="Courier New"/>
          <w:sz w:val="14"/>
        </w:rPr>
        <w:br/>
        <w:t xml:space="preserve">            entity.Property(e =&gt; e.OrderId).HasColumnName("order_ID");</w:t>
      </w:r>
      <w:r>
        <w:rPr>
          <w:rFonts w:ascii="Courier New" w:hAnsi="Courier New"/>
          <w:sz w:val="14"/>
        </w:rPr>
        <w:br/>
        <w:t xml:space="preserve">            entity.Property(e =&gt; e.PriceAtPurchase)</w:t>
      </w:r>
      <w:r>
        <w:rPr>
          <w:rFonts w:ascii="Courier New" w:hAnsi="Courier New"/>
          <w:sz w:val="14"/>
        </w:rPr>
        <w:br/>
        <w:t xml:space="preserve">                .HasColumnType("decimal(10, 2)")</w:t>
      </w:r>
      <w:r>
        <w:rPr>
          <w:rFonts w:ascii="Courier New" w:hAnsi="Courier New"/>
          <w:sz w:val="14"/>
        </w:rPr>
        <w:br/>
        <w:t xml:space="preserve">                .HasColumnName("price_at_purchase");</w:t>
      </w:r>
      <w:r>
        <w:rPr>
          <w:rFonts w:ascii="Courier New" w:hAnsi="Courier New"/>
          <w:sz w:val="14"/>
        </w:rPr>
        <w:br/>
        <w:t xml:space="preserve">            entity.Property(e =&gt; e.ProductId).HasColumnName("product_ID");</w:t>
      </w:r>
      <w:r>
        <w:rPr>
          <w:rFonts w:ascii="Courier New" w:hAnsi="Courier New"/>
          <w:sz w:val="14"/>
        </w:rPr>
        <w:br/>
        <w:t xml:space="preserve">            entity.Property(e =&gt; e.Qty).HasColumnName("qty");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d.Order).WithMany(p =&gt; p.OrderItems)</w:t>
      </w:r>
      <w:r>
        <w:rPr>
          <w:rFonts w:ascii="Courier New" w:hAnsi="Courier New"/>
          <w:sz w:val="14"/>
        </w:rPr>
        <w:br/>
        <w:t xml:space="preserve">                .HasForeignKey(d =&gt; d.OrderId)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.HasConstraintName("FK__order_ite__order__7B5B524B");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        entity.HasOne(d =&gt; d.Product).WithMany(p =&gt; p.OrderItems)</w:t>
      </w:r>
      <w:r>
        <w:rPr>
          <w:rFonts w:ascii="Courier New" w:hAnsi="Courier New"/>
          <w:sz w:val="14"/>
        </w:rPr>
        <w:br/>
        <w:t xml:space="preserve">                .HasForeignKey(d =&gt; d.ProductId)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.HasConstraintName("FK__order_ite__produ__7C4F7684");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modelBuilder.Entity&lt;OrderStatus&gt;(entity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e.IdStatus).HasName("PK__order_st__449BD7E6954ADDD4");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entity.ToTable("order_status");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e.IdStatus).HasColumnName("ID_status");</w:t>
      </w:r>
      <w:r>
        <w:rPr>
          <w:rFonts w:ascii="Courier New" w:hAnsi="Courier New"/>
          <w:sz w:val="14"/>
        </w:rPr>
        <w:br/>
        <w:t xml:space="preserve">            entity.Property(e =&gt; e.Name)</w:t>
      </w:r>
      <w:r>
        <w:rPr>
          <w:rFonts w:ascii="Courier New" w:hAnsi="Courier New"/>
          <w:sz w:val="14"/>
        </w:rPr>
        <w:br/>
        <w:t xml:space="preserve">                .HasMaxLength(50)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.HasColumnName("name");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modelBuilder.Entity&lt;OrderStatusHistory&gt;(entity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e.IdHistory).HasName("PK__order_st__FC782CA798D6644A");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entity.ToTable("order_status_history");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e.IdHistory).HasColumnName("ID_history");</w:t>
      </w:r>
      <w:r>
        <w:rPr>
          <w:rFonts w:ascii="Courier New" w:hAnsi="Courier New"/>
          <w:sz w:val="14"/>
        </w:rPr>
        <w:br/>
        <w:t xml:space="preserve">            entity.Property(e =&gt; e.ChangedAt)</w:t>
      </w:r>
      <w:r>
        <w:rPr>
          <w:rFonts w:ascii="Courier New" w:hAnsi="Courier New"/>
          <w:sz w:val="14"/>
        </w:rPr>
        <w:br/>
        <w:t xml:space="preserve">                .HasDefaultValueSql("(getdate())")</w:t>
      </w:r>
      <w:r>
        <w:rPr>
          <w:rFonts w:ascii="Courier New" w:hAnsi="Courier New"/>
          <w:sz w:val="14"/>
        </w:rPr>
        <w:br/>
        <w:t xml:space="preserve">                .HasColumnType("datetime")</w:t>
      </w:r>
      <w:r>
        <w:rPr>
          <w:rFonts w:ascii="Courier New" w:hAnsi="Courier New"/>
          <w:sz w:val="14"/>
        </w:rPr>
        <w:br/>
        <w:t xml:space="preserve">                .HasColumnName("changed_at");</w:t>
      </w:r>
      <w:r>
        <w:rPr>
          <w:rFonts w:ascii="Courier New" w:hAnsi="Courier New"/>
          <w:sz w:val="14"/>
        </w:rPr>
        <w:br/>
        <w:t xml:space="preserve">            entity.Property(e =&gt; e.OrderId).HasColumnName("order_ID");</w:t>
      </w:r>
      <w:r>
        <w:rPr>
          <w:rFonts w:ascii="Courier New" w:hAnsi="Courier New"/>
          <w:sz w:val="14"/>
        </w:rPr>
        <w:br/>
        <w:t xml:space="preserve">            entity.Property(e =&gt; e.StatusId).HasColumnName("status_ID");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d.Order).WithMany(p =&gt; p.OrderStatusHistories)</w:t>
      </w:r>
      <w:r>
        <w:rPr>
          <w:rFonts w:ascii="Courier New" w:hAnsi="Courier New"/>
          <w:sz w:val="14"/>
        </w:rPr>
        <w:br/>
        <w:t xml:space="preserve">                .HasForeignKey(d =&gt; d.OrderId)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.HasConstraintName("FK__order_sta__order__00200768");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d.Status).WithMany(p =&gt; p.OrderStatusHistories)</w:t>
      </w:r>
      <w:r>
        <w:rPr>
          <w:rFonts w:ascii="Courier New" w:hAnsi="Courier New"/>
          <w:sz w:val="14"/>
        </w:rPr>
        <w:br/>
        <w:t xml:space="preserve">                .HasForeignKey(d =&gt; d.StatusId)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.HasConstraintName("FK__order_sta__statu__01142BA1");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modelBuilder.Entity&lt;Product&gt;(entity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e.IdProduct).HasName("PK__product__FD7FEC23908ED27C");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entity.ToTable("product");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e.IdProduct).HasColumnName("ID_product");</w:t>
      </w:r>
      <w:r>
        <w:rPr>
          <w:rFonts w:ascii="Courier New" w:hAnsi="Courier New"/>
          <w:sz w:val="14"/>
        </w:rPr>
        <w:br/>
        <w:t xml:space="preserve">            entity.Property(e =&gt; e.CategoryId).HasColumnName("category_ID");</w:t>
      </w:r>
      <w:r>
        <w:rPr>
          <w:rFonts w:ascii="Courier New" w:hAnsi="Courier New"/>
          <w:sz w:val="14"/>
        </w:rPr>
        <w:br/>
        <w:t xml:space="preserve">            entity.Property(e =&gt; e.CreatedAt)</w:t>
      </w:r>
      <w:r>
        <w:rPr>
          <w:rFonts w:ascii="Courier New" w:hAnsi="Courier New"/>
          <w:sz w:val="14"/>
        </w:rPr>
        <w:br/>
        <w:t xml:space="preserve">                .HasDefaultValueSql("(getdate())")</w:t>
      </w:r>
      <w:r>
        <w:rPr>
          <w:rFonts w:ascii="Courier New" w:hAnsi="Courier New"/>
          <w:sz w:val="14"/>
        </w:rPr>
        <w:br/>
        <w:t xml:space="preserve">                .HasColumnType("datetime")</w:t>
      </w:r>
      <w:r>
        <w:rPr>
          <w:rFonts w:ascii="Courier New" w:hAnsi="Courier New"/>
          <w:sz w:val="14"/>
        </w:rPr>
        <w:br/>
        <w:t xml:space="preserve">                .HasColumnName("created_at");</w:t>
      </w:r>
      <w:r>
        <w:rPr>
          <w:rFonts w:ascii="Courier New" w:hAnsi="Courier New"/>
          <w:sz w:val="14"/>
        </w:rPr>
        <w:br/>
        <w:t xml:space="preserve">            entity.Property(e =&gt; e.Description).HasColumnName("description");</w:t>
      </w:r>
      <w:r>
        <w:rPr>
          <w:rFonts w:ascii="Courier New" w:hAnsi="Courier New"/>
          <w:sz w:val="14"/>
        </w:rPr>
        <w:br/>
        <w:t xml:space="preserve">            entity.Property(e =&gt; e.IsActive)</w:t>
      </w:r>
      <w:r>
        <w:rPr>
          <w:rFonts w:ascii="Courier New" w:hAnsi="Courier New"/>
          <w:sz w:val="14"/>
        </w:rPr>
        <w:br/>
        <w:t xml:space="preserve">                .HasDefaultValue(true)</w:t>
      </w:r>
      <w:r>
        <w:rPr>
          <w:rFonts w:ascii="Courier New" w:hAnsi="Courier New"/>
          <w:sz w:val="14"/>
        </w:rPr>
        <w:br/>
        <w:t xml:space="preserve">                .HasColumnName("is_active");</w:t>
      </w:r>
      <w:r>
        <w:rPr>
          <w:rFonts w:ascii="Courier New" w:hAnsi="Courier New"/>
          <w:sz w:val="14"/>
        </w:rPr>
        <w:br/>
        <w:t xml:space="preserve">            entity.Property(e =&gt; e.Price)</w:t>
      </w:r>
      <w:r>
        <w:rPr>
          <w:rFonts w:ascii="Courier New" w:hAnsi="Courier New"/>
          <w:sz w:val="14"/>
        </w:rPr>
        <w:br/>
        <w:t xml:space="preserve">                .HasColumnType("decimal(10, 2)")</w:t>
      </w:r>
      <w:r>
        <w:rPr>
          <w:rFonts w:ascii="Courier New" w:hAnsi="Courier New"/>
          <w:sz w:val="14"/>
        </w:rPr>
        <w:br/>
        <w:t xml:space="preserve">                .HasColumnName("price");</w:t>
      </w:r>
      <w:r>
        <w:rPr>
          <w:rFonts w:ascii="Courier New" w:hAnsi="Courier New"/>
          <w:sz w:val="14"/>
        </w:rPr>
        <w:br/>
        <w:t xml:space="preserve">            entity.Property(e =&gt; e.StockQty).HasColumnName("stock_qty");</w:t>
      </w:r>
      <w:r>
        <w:rPr>
          <w:rFonts w:ascii="Courier New" w:hAnsi="Courier New"/>
          <w:sz w:val="14"/>
        </w:rPr>
        <w:br/>
        <w:t xml:space="preserve">            entity.Property(e =&gt; e.Title)</w:t>
      </w:r>
      <w:r>
        <w:rPr>
          <w:rFonts w:ascii="Courier New" w:hAnsi="Courier New"/>
          <w:sz w:val="14"/>
        </w:rPr>
        <w:br/>
        <w:t xml:space="preserve">                .HasMaxLength(150)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.HasColumnName("title");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d.Category).WithMany(p =&gt; p.Products)</w:t>
      </w:r>
      <w:r>
        <w:rPr>
          <w:rFonts w:ascii="Courier New" w:hAnsi="Courier New"/>
          <w:sz w:val="14"/>
        </w:rPr>
        <w:br/>
        <w:t xml:space="preserve">                .HasForeignKey(d =&gt; d.CategoryId</w:t>
      </w:r>
    </w:p>
    <w:p w14:paraId="045AAD0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.HasConstraintName("FK__product__categor__656C112C");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modelBuilder.Entity&lt;ProductImage&gt;(entity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e.IdImage).HasName("PK__product___FAC72AB7BBA92059");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entity.ToTable("product_image");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e.IdImage).HasColumnName("ID_image");</w:t>
      </w:r>
      <w:r>
        <w:rPr>
          <w:rFonts w:ascii="Courier New" w:hAnsi="Courier New"/>
          <w:sz w:val="14"/>
        </w:rPr>
        <w:br/>
        <w:t xml:space="preserve">            entity.Property(e =&gt; e.ImageUrl)</w:t>
      </w:r>
      <w:r>
        <w:rPr>
          <w:rFonts w:ascii="Courier New" w:hAnsi="Courier New"/>
          <w:sz w:val="14"/>
        </w:rPr>
        <w:br/>
        <w:t xml:space="preserve">                .HasMaxLength(255)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.HasColumnName("image_url");</w:t>
      </w:r>
      <w:r>
        <w:rPr>
          <w:rFonts w:ascii="Courier New" w:hAnsi="Courier New"/>
          <w:sz w:val="14"/>
        </w:rPr>
        <w:br/>
        <w:t xml:space="preserve">            entity.Property(e =&gt; e.ProductId).HasColumnName("product_ID");</w:t>
      </w:r>
      <w:r>
        <w:rPr>
          <w:rFonts w:ascii="Courier New" w:hAnsi="Courier New"/>
          <w:sz w:val="14"/>
        </w:rPr>
        <w:br/>
        <w:t xml:space="preserve">            entity.Property(e =&gt; e.SortOrder).HasColumnName("sort_order");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entity.HasOne(d =&gt; d.Product).WithMany(p =&gt; p.ProductImages)</w:t>
      </w:r>
      <w:r>
        <w:rPr>
          <w:rFonts w:ascii="Courier New" w:hAnsi="Courier New"/>
          <w:sz w:val="14"/>
        </w:rPr>
        <w:br/>
        <w:t xml:space="preserve">                .HasForeignKey(d =&gt; d.ProductId)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.HasConstraintName("FK__product_i__produ__693CA210");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modelBuilder.Entity&lt;Review&gt;(entity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e.IdReview).HasName("PK__review__4D295FF8B030C1D2");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entity.ToTable("review");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e.IdReview).HasColumnName("ID_review");</w:t>
      </w:r>
      <w:r>
        <w:rPr>
          <w:rFonts w:ascii="Courier New" w:hAnsi="Courier New"/>
          <w:sz w:val="14"/>
        </w:rPr>
        <w:br/>
        <w:t xml:space="preserve">            entity.Property(e =&gt; e.ClientId).HasColumnName("client_ID");</w:t>
      </w:r>
      <w:r>
        <w:rPr>
          <w:rFonts w:ascii="Courier New" w:hAnsi="Courier New"/>
          <w:sz w:val="14"/>
        </w:rPr>
        <w:br/>
        <w:t xml:space="preserve">            entity.Property(e =&gt; e.Comment).HasColumnName("comment");</w:t>
      </w:r>
      <w:r>
        <w:rPr>
          <w:rFonts w:ascii="Courier New" w:hAnsi="Courier New"/>
          <w:sz w:val="14"/>
        </w:rPr>
        <w:br/>
        <w:t xml:space="preserve">            entity.Property(e =&gt; e.CreatedAt)</w:t>
      </w:r>
      <w:r>
        <w:rPr>
          <w:rFonts w:ascii="Courier New" w:hAnsi="Courier New"/>
          <w:sz w:val="14"/>
        </w:rPr>
        <w:br/>
        <w:t xml:space="preserve">                .HasDefaultValueSql("(getdate())")</w:t>
      </w:r>
      <w:r>
        <w:rPr>
          <w:rFonts w:ascii="Courier New" w:hAnsi="Courier New"/>
          <w:sz w:val="14"/>
        </w:rPr>
        <w:br/>
        <w:t xml:space="preserve">                .HasColumnType("datetime")</w:t>
      </w:r>
      <w:r>
        <w:rPr>
          <w:rFonts w:ascii="Courier New" w:hAnsi="Courier New"/>
          <w:sz w:val="14"/>
        </w:rPr>
        <w:br/>
        <w:t xml:space="preserve">                .HasColumnName("created_at");</w:t>
      </w:r>
      <w:r>
        <w:rPr>
          <w:rFonts w:ascii="Courier New" w:hAnsi="Courier New"/>
          <w:sz w:val="14"/>
        </w:rPr>
        <w:br/>
        <w:t xml:space="preserve">            entity.Property(e =&gt; e.ProductId).HasColumnName("product_ID");</w:t>
      </w:r>
      <w:r>
        <w:rPr>
          <w:rFonts w:ascii="Courier New" w:hAnsi="Courier New"/>
          <w:sz w:val="14"/>
        </w:rPr>
        <w:br/>
        <w:t xml:space="preserve">            entity.Property(e =&gt; e.Rating).HasColumnName("rating");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d.Client).WithMany(p =&gt; p.Reviews)</w:t>
      </w:r>
      <w:r>
        <w:rPr>
          <w:rFonts w:ascii="Courier New" w:hAnsi="Courier New"/>
          <w:sz w:val="14"/>
        </w:rPr>
        <w:br/>
        <w:t xml:space="preserve">                .HasForeignKey(d =&gt; d.ClientId)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.HasConstraintName("FK__review__client_I__6E01572D");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d.Product).WithMany(p =&gt; p.Reviews)</w:t>
      </w:r>
      <w:r>
        <w:rPr>
          <w:rFonts w:ascii="Courier New" w:hAnsi="Courier New"/>
          <w:sz w:val="14"/>
        </w:rPr>
        <w:br/>
        <w:t xml:space="preserve">                .HasForeignKey(d =&gt; d.ProductId)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.HasConstraintName("FK__review__product___6D0D32F4");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modelBuilder.Entity&lt;Role&gt;(entity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e.IdRole).HasName("PK__role__45DFFBDBB154D331");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entity.ToTable("role");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e.IdRole).HasColumnName("ID_role");</w:t>
      </w:r>
      <w:r>
        <w:rPr>
          <w:rFonts w:ascii="Courier New" w:hAnsi="Courier New"/>
          <w:sz w:val="14"/>
        </w:rPr>
        <w:br/>
        <w:t xml:space="preserve">            entity.Property(e =&gt; e.RoleName)</w:t>
      </w:r>
      <w:r>
        <w:rPr>
          <w:rFonts w:ascii="Courier New" w:hAnsi="Courier New"/>
          <w:sz w:val="14"/>
        </w:rPr>
        <w:br/>
        <w:t xml:space="preserve">                .HasMaxLength(20)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.HasColumnName("role_name");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modelBuilder.Entity&lt;SellerProfile&gt;(entity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e.IdSeller).HasName("PK__seller_p__845ED5D8830A0205");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entity.ToTable("seller_profile");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e.IdSeller).HasColumnName("ID_seller");</w:t>
      </w:r>
      <w:r>
        <w:rPr>
          <w:rFonts w:ascii="Courier New" w:hAnsi="Courier New"/>
          <w:sz w:val="14"/>
        </w:rPr>
        <w:br/>
        <w:t xml:space="preserve">            entity.Property(e =&gt; e.AccountId).HasColumnName("account_ID");</w:t>
      </w:r>
      <w:r>
        <w:rPr>
          <w:rFonts w:ascii="Courier New" w:hAnsi="Courier New"/>
          <w:sz w:val="14"/>
        </w:rPr>
        <w:br/>
        <w:t xml:space="preserve">            entity.Property(e =&gt; e.ShopAddress)</w:t>
      </w:r>
      <w:r>
        <w:rPr>
          <w:rFonts w:ascii="Courier New" w:hAnsi="Courier New"/>
          <w:sz w:val="14"/>
        </w:rPr>
        <w:br/>
        <w:t xml:space="preserve">                .HasMaxLength(200)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.HasColumnName("shop_address");</w:t>
      </w:r>
      <w:r>
        <w:rPr>
          <w:rFonts w:ascii="Courier New" w:hAnsi="Courier New"/>
          <w:sz w:val="14"/>
        </w:rPr>
        <w:br/>
        <w:t xml:space="preserve">            entity.Property(e =&gt; e.ShopDescription).HasColumnName("shop_description");</w:t>
      </w:r>
      <w:r>
        <w:rPr>
          <w:rFonts w:ascii="Courier New" w:hAnsi="Courier New"/>
          <w:sz w:val="14"/>
        </w:rPr>
        <w:br/>
        <w:t xml:space="preserve">            entity.Property(e =&gt; e.ShopName)</w:t>
      </w:r>
      <w:r>
        <w:rPr>
          <w:rFonts w:ascii="Courier New" w:hAnsi="Courier New"/>
          <w:sz w:val="14"/>
        </w:rPr>
        <w:br/>
        <w:t xml:space="preserve">                .HasMaxLength(150)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.HasColumnName("shop_name");</w:t>
      </w:r>
      <w:r>
        <w:rPr>
          <w:rFonts w:ascii="Courier New" w:hAnsi="Courier New"/>
          <w:sz w:val="14"/>
        </w:rPr>
        <w:br/>
        <w:t xml:space="preserve">            entity.Property(e =&gt; e.ShopPhone)</w:t>
      </w:r>
      <w:r>
        <w:rPr>
          <w:rFonts w:ascii="Courier New" w:hAnsi="Courier New"/>
          <w:sz w:val="14"/>
        </w:rPr>
        <w:br/>
        <w:t xml:space="preserve">                .HasMaxLength(20)</w:t>
      </w:r>
      <w:r>
        <w:rPr>
          <w:rFonts w:ascii="Courier New" w:hAnsi="Courier New"/>
          <w:sz w:val="14"/>
        </w:rPr>
        <w:br/>
        <w:t xml:space="preserve">                .IsUnicode(false)</w:t>
      </w:r>
      <w:r>
        <w:rPr>
          <w:rFonts w:ascii="Courier New" w:hAnsi="Courier New"/>
          <w:sz w:val="14"/>
        </w:rPr>
        <w:br/>
        <w:t xml:space="preserve">                .HasColumnName("shop_phone");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d.Account).WithMany(p =&gt; p.SellerProfiles)</w:t>
      </w:r>
      <w:r>
        <w:rPr>
          <w:rFonts w:ascii="Courier New" w:hAnsi="Courier New"/>
          <w:sz w:val="14"/>
        </w:rPr>
        <w:br/>
        <w:t xml:space="preserve">                .HasForeignKey(d =&gt; d.AccountId)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.HasConstraintName("FK__seller_pr__accou__5535A963");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modelBuilder.Entity&lt;Favorite&gt;(entity =&gt;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entity.HasKey(e =&gt; e.IdFavorite).HasName("PK__favorite__A4CDEB7D00000001");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entity.ToTable("favorite");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entity.Property(e =&gt; e.IdFavorite).HasColumnName("ID_favorite");</w:t>
      </w:r>
      <w:r>
        <w:rPr>
          <w:rFonts w:ascii="Courier New" w:hAnsi="Courier New"/>
          <w:sz w:val="14"/>
        </w:rPr>
        <w:br/>
        <w:t xml:space="preserve">            entity.Property(e =&gt; e.ClientId).HasColumnName("client_ID");</w:t>
      </w:r>
      <w:r>
        <w:rPr>
          <w:rFonts w:ascii="Courier New" w:hAnsi="Courier New"/>
          <w:sz w:val="14"/>
        </w:rPr>
        <w:br/>
        <w:t xml:space="preserve">            entity.Property(e =&gt; e.ProductId).HasColumnName("product_ID");</w:t>
      </w:r>
      <w:r>
        <w:rPr>
          <w:rFonts w:ascii="Courier New" w:hAnsi="Courier New"/>
          <w:sz w:val="14"/>
        </w:rPr>
        <w:br/>
        <w:t xml:space="preserve">            entity.Property(e =&gt; e.CreatedAt)</w:t>
      </w:r>
      <w:r>
        <w:rPr>
          <w:rFonts w:ascii="Courier New" w:hAnsi="Courier New"/>
          <w:sz w:val="14"/>
        </w:rPr>
        <w:br/>
        <w:t xml:space="preserve">                .HasDefaultValueSql("(getdate())")</w:t>
      </w:r>
      <w:r>
        <w:rPr>
          <w:rFonts w:ascii="Courier New" w:hAnsi="Courier New"/>
          <w:sz w:val="14"/>
        </w:rPr>
        <w:br/>
        <w:t xml:space="preserve">                .HasColumnType("datetime")</w:t>
      </w:r>
      <w:r>
        <w:rPr>
          <w:rFonts w:ascii="Courier New" w:hAnsi="Courier New"/>
          <w:sz w:val="14"/>
        </w:rPr>
        <w:br/>
        <w:t xml:space="preserve">                .HasColumnName("created_at");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d.Client).WithMany()</w:t>
      </w:r>
      <w:r>
        <w:rPr>
          <w:rFonts w:ascii="Courier New" w:hAnsi="Courier New"/>
          <w:sz w:val="14"/>
        </w:rPr>
        <w:br/>
        <w:t xml:space="preserve">                .HasForeignKey(d =&gt; d.ClientId)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.HasConstraintName("FK__favorite__client");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entity.HasOne(d =&gt; d.Product).WithMany()</w:t>
      </w:r>
      <w:r>
        <w:rPr>
          <w:rFonts w:ascii="Courier New" w:hAnsi="Courier New"/>
          <w:sz w:val="14"/>
        </w:rPr>
        <w:br/>
        <w:t xml:space="preserve">                .HasForeignKey(d =&gt; d.ProductId)</w:t>
      </w:r>
      <w:r>
        <w:rPr>
          <w:rFonts w:ascii="Courier New" w:hAnsi="Courier New"/>
          <w:sz w:val="14"/>
        </w:rPr>
        <w:br/>
        <w:t xml:space="preserve">                .OnDelete(DeleteBehavior.ClientSetNull)</w:t>
      </w:r>
      <w:r>
        <w:rPr>
          <w:rFonts w:ascii="Courier New" w:hAnsi="Courier New"/>
          <w:sz w:val="14"/>
        </w:rPr>
        <w:br/>
        <w:t xml:space="preserve">                .HasConstraintName("FK__favorite__product");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OnModelCreatingPartial(modelBuilder);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partial void OnModelCreatingPartial(ModelBuilder modelBuilder);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25ADA198" w14:textId="77777777" w:rsidR="002446E6" w:rsidRDefault="002446E6" w:rsidP="002446E6"/>
    <w:p w14:paraId="111CFDD8" w14:textId="77777777" w:rsidR="002446E6" w:rsidRDefault="002446E6" w:rsidP="002446E6">
      <w:pPr>
        <w:spacing w:after="0"/>
      </w:pPr>
      <w:r>
        <w:rPr>
          <w:b/>
        </w:rPr>
        <w:t>7. Файл fishproductstore/fishproductstore/Models/DeliveryMethod.cs</w:t>
      </w:r>
    </w:p>
    <w:p w14:paraId="2042EEBC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14. Размер файла: 1 КБ.</w:t>
      </w:r>
    </w:p>
    <w:p w14:paraId="42CD5CAB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DeliveryMethod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IdDelevery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ICollection&lt;Order&gt; Orders { get; set; } = new List&lt;Order&gt;();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5B68D2B4" w14:textId="77777777" w:rsidR="002446E6" w:rsidRDefault="002446E6" w:rsidP="002446E6"/>
    <w:p w14:paraId="5F682146" w14:textId="77777777" w:rsidR="002446E6" w:rsidRDefault="002446E6" w:rsidP="002446E6">
      <w:pPr>
        <w:spacing w:after="0"/>
      </w:pPr>
      <w:r>
        <w:rPr>
          <w:b/>
        </w:rPr>
        <w:t>8. Файл fishproductstore/fishproductstore/Models/ErrorViewModel.cs</w:t>
      </w:r>
    </w:p>
    <w:p w14:paraId="38D16B1F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10. Размер файла: 1 КБ.</w:t>
      </w:r>
    </w:p>
    <w:p w14:paraId="5507654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namespace fishproductstore.Models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ErrorViewModel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string? RequestId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bool ShowRequestId =&gt; !string.IsNullOrEmpty(RequestId);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17C5D0B4" w14:textId="77777777" w:rsidR="002446E6" w:rsidRDefault="002446E6" w:rsidP="002446E6"/>
    <w:p w14:paraId="1AE456CB" w14:textId="77777777" w:rsidR="002446E6" w:rsidRDefault="002446E6" w:rsidP="002446E6">
      <w:pPr>
        <w:spacing w:after="0"/>
      </w:pPr>
      <w:r>
        <w:rPr>
          <w:b/>
        </w:rPr>
        <w:t>9. Файл fishproductstore/fishproductstore/Models/Favorite.cs</w:t>
      </w:r>
    </w:p>
    <w:p w14:paraId="44E27593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19. Размер файла: 1 КБ.</w:t>
      </w:r>
    </w:p>
    <w:p w14:paraId="3EC55B59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partial class Favorite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int IdFavorite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int ClientId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int ProductId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DateTime CreatedAt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virtual Account Client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virtual Product Product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344E4218" w14:textId="77777777" w:rsidR="002446E6" w:rsidRDefault="002446E6" w:rsidP="002446E6"/>
    <w:p w14:paraId="394A679D" w14:textId="77777777" w:rsidR="002446E6" w:rsidRDefault="002446E6" w:rsidP="002446E6">
      <w:pPr>
        <w:spacing w:after="0"/>
      </w:pPr>
      <w:r>
        <w:rPr>
          <w:b/>
        </w:rPr>
        <w:t>10. Файл fishproductstore/fishproductstore/Models/Notification.cs</w:t>
      </w:r>
    </w:p>
    <w:p w14:paraId="7675C42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22. Размер файла: 1 КБ.</w:t>
      </w:r>
    </w:p>
    <w:p w14:paraId="1EF30F5F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Notification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IdNotification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AccountId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Title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Message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bool IsRead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DateTime CreatedAt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Account Account { get; set; } = null!;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6DA16515" w14:textId="77777777" w:rsidR="002446E6" w:rsidRDefault="002446E6" w:rsidP="002446E6"/>
    <w:p w14:paraId="63AFD1F6" w14:textId="77777777" w:rsidR="002446E6" w:rsidRDefault="002446E6" w:rsidP="002446E6">
      <w:pPr>
        <w:spacing w:after="0"/>
      </w:pPr>
      <w:r>
        <w:rPr>
          <w:b/>
        </w:rPr>
        <w:t>11. Файл fishproductstore/fishproductstore/Models/Order.cs</w:t>
      </w:r>
    </w:p>
    <w:p w14:paraId="6B16A39B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35. Размер файла: 1 КБ.</w:t>
      </w:r>
    </w:p>
    <w:p w14:paraId="5E8F57F5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Order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IdOrder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ClientId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DeliveryId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AddressId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decimal TotalAmount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DateTime CreatedAt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StatusId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ClientAddress Address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Account Client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DeliveryMethod Delivery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ICollection&lt;OrderItem&gt; OrderItems { get; set; } = new List&lt;OrderItem&gt;();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ICollection&lt;OrderStatusHistory&gt; OrderStatusHistories { get; set; } = new List&lt;OrderStatusHistory&gt;();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OrderStatus Status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3C2E4C83" w14:textId="77777777" w:rsidR="002446E6" w:rsidRDefault="002446E6" w:rsidP="002446E6"/>
    <w:p w14:paraId="573A16C1" w14:textId="77777777" w:rsidR="002446E6" w:rsidRDefault="002446E6" w:rsidP="002446E6">
      <w:pPr>
        <w:spacing w:after="0"/>
      </w:pPr>
      <w:r>
        <w:rPr>
          <w:b/>
        </w:rPr>
        <w:t>12. Файл fishproductstore/fishproductstore/Models/OrderItem.cs</w:t>
      </w:r>
    </w:p>
    <w:p w14:paraId="6A87C9CB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lastRenderedPageBreak/>
        <w:t>Назначение: Модель данных базы данных. Количество строк: 22. Размер файла: 1 КБ.</w:t>
      </w:r>
    </w:p>
    <w:p w14:paraId="76556F39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OrderItem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IdOrderitem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OrderId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ProductId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Qty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decimal PriceAtPurchase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Order Order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Product Product { get; set; } = null!;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4698CEEC" w14:textId="77777777" w:rsidR="002446E6" w:rsidRDefault="002446E6" w:rsidP="002446E6"/>
    <w:p w14:paraId="6F471F41" w14:textId="77777777" w:rsidR="002446E6" w:rsidRDefault="002446E6" w:rsidP="002446E6">
      <w:pPr>
        <w:spacing w:after="0"/>
      </w:pPr>
      <w:r>
        <w:rPr>
          <w:b/>
        </w:rPr>
        <w:t>13. Файл fishproductstore/fishproductstore/Models/OrderStatus.cs</w:t>
      </w:r>
    </w:p>
    <w:p w14:paraId="1686F38E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16. Размер файла: 1 КБ.</w:t>
      </w:r>
    </w:p>
    <w:p w14:paraId="523A5AA3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OrderStatus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IdStatus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ICollection&lt;OrderStatusHistory&gt; OrderStatusHistories { get; set; } = new List&lt;OrderStatusHistory&gt;();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ICollection&lt;Order&gt; Orders { get; set; } = new List&lt;Order&gt;();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23B40711" w14:textId="77777777" w:rsidR="002446E6" w:rsidRDefault="002446E6" w:rsidP="002446E6"/>
    <w:p w14:paraId="4C7FE793" w14:textId="77777777" w:rsidR="002446E6" w:rsidRDefault="002446E6" w:rsidP="002446E6">
      <w:pPr>
        <w:spacing w:after="0"/>
      </w:pPr>
      <w:r>
        <w:rPr>
          <w:b/>
        </w:rPr>
        <w:t>14. Файл fishproductstore/fishproductstore/Models/OrderStatusHistory.cs</w:t>
      </w:r>
    </w:p>
    <w:p w14:paraId="61E3C86B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20. Размер файла: 1 КБ.</w:t>
      </w:r>
    </w:p>
    <w:p w14:paraId="7A8C9ECA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OrderStatusHistory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IdHistory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OrderId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StatusId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DateTime ChangedAt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Order Order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OrderStatus Status { get; set; } = null!;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7FB49720" w14:textId="77777777" w:rsidR="002446E6" w:rsidRDefault="002446E6" w:rsidP="002446E6"/>
    <w:p w14:paraId="4E16AE9F" w14:textId="77777777" w:rsidR="002446E6" w:rsidRDefault="002446E6" w:rsidP="002446E6">
      <w:pPr>
        <w:spacing w:after="0"/>
      </w:pPr>
      <w:r>
        <w:rPr>
          <w:b/>
        </w:rPr>
        <w:lastRenderedPageBreak/>
        <w:t>15. Файл fishproductstore/fishproductstore/Models/Product.cs</w:t>
      </w:r>
    </w:p>
    <w:p w14:paraId="5735D750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34. Размер файла: 1 КБ.</w:t>
      </w:r>
    </w:p>
    <w:p w14:paraId="4791F1D4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Product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IdProduct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CategoryId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Title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Description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decimal Price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StockQty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DateTime CreatedAt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bool IsActive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ICollection&lt;CartItem&gt; CartItems { get; set; } = new List&lt;CartItem&gt;();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Category Category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ICollection&lt;OrderItem&gt; OrderItems { get; set; } = new List&lt;OrderItem&gt;();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ICollection&lt;ProductImage&gt; ProductImages { get; set; } = new List&lt;ProductImage&gt;();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ICollection&lt;Review&gt; Reviews { get; set; } = new List&lt;Review&gt;();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44F71CB8" w14:textId="77777777" w:rsidR="002446E6" w:rsidRDefault="002446E6" w:rsidP="002446E6"/>
    <w:p w14:paraId="57159C5A" w14:textId="77777777" w:rsidR="002446E6" w:rsidRDefault="002446E6" w:rsidP="002446E6">
      <w:pPr>
        <w:spacing w:after="0"/>
      </w:pPr>
      <w:r>
        <w:rPr>
          <w:b/>
        </w:rPr>
        <w:t>16. Файл fishproductstore/fishproductstore/Models/ProductImage.cs</w:t>
      </w:r>
    </w:p>
    <w:p w14:paraId="731C1CE8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18. Размер файла: 1 КБ.</w:t>
      </w:r>
    </w:p>
    <w:p w14:paraId="188DE5EC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ProductImage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IdImage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ProductId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ImageUrl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SortOrder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Product Product { get; set; } = null!;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16BA491B" w14:textId="77777777" w:rsidR="002446E6" w:rsidRDefault="002446E6" w:rsidP="002446E6"/>
    <w:p w14:paraId="03935765" w14:textId="77777777" w:rsidR="002446E6" w:rsidRDefault="002446E6" w:rsidP="002446E6">
      <w:pPr>
        <w:spacing w:after="0"/>
      </w:pPr>
      <w:r>
        <w:rPr>
          <w:b/>
        </w:rPr>
        <w:t>17. Файл fishproductstore/fishproductstore/Models/Review.cs</w:t>
      </w:r>
    </w:p>
    <w:p w14:paraId="468C753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24. Размер файла: 1 КБ.</w:t>
      </w:r>
    </w:p>
    <w:p w14:paraId="15798950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Review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IdReview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public int ProductId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ClientId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Rating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Comment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DateTime CreatedAt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Account Client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Product Product { get; set; } = null!;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72957CBB" w14:textId="77777777" w:rsidR="002446E6" w:rsidRDefault="002446E6" w:rsidP="002446E6"/>
    <w:p w14:paraId="6BDEF463" w14:textId="77777777" w:rsidR="002446E6" w:rsidRDefault="002446E6" w:rsidP="002446E6">
      <w:pPr>
        <w:spacing w:after="0"/>
      </w:pPr>
      <w:r>
        <w:rPr>
          <w:b/>
        </w:rPr>
        <w:t>18. Файл fishproductstore/fishproductstore/Models/Role.cs</w:t>
      </w:r>
    </w:p>
    <w:p w14:paraId="63526DE1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14. Размер файла: 1 КБ.</w:t>
      </w:r>
    </w:p>
    <w:p w14:paraId="6C4E2A93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Role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IdRole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RoleName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ICollection&lt;Account&gt; Accounts { get; set; } = new List&lt;Account&gt;();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0DC44171" w14:textId="77777777" w:rsidR="002446E6" w:rsidRDefault="002446E6" w:rsidP="002446E6"/>
    <w:p w14:paraId="3D0F3F3A" w14:textId="77777777" w:rsidR="002446E6" w:rsidRDefault="002446E6" w:rsidP="002446E6">
      <w:pPr>
        <w:spacing w:after="0"/>
      </w:pPr>
      <w:r>
        <w:rPr>
          <w:b/>
        </w:rPr>
        <w:t>19. Файл fishproductstore/fishproductstore/Models/SellerProfile.cs</w:t>
      </w:r>
    </w:p>
    <w:p w14:paraId="0CF9703C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данных базы данных. Количество строк: 22. Размер файла: 1 КБ.</w:t>
      </w:r>
    </w:p>
    <w:p w14:paraId="5853714E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System;</w:t>
      </w:r>
      <w:r>
        <w:rPr>
          <w:rFonts w:ascii="Courier New" w:hAnsi="Courier New"/>
          <w:sz w:val="14"/>
        </w:rPr>
        <w:br/>
        <w:t>using System.Collections.Generic;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public partial class SellerProfile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int IdSeller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int AccountId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 ShopName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ShopDescription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ShopPhone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string? ShopAddress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virtual Account Account { get; set; } = null!;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142EB06E" w14:textId="77777777" w:rsidR="002446E6" w:rsidRDefault="002446E6" w:rsidP="002446E6"/>
    <w:p w14:paraId="5E331F6F" w14:textId="77777777" w:rsidR="002446E6" w:rsidRDefault="002446E6" w:rsidP="002446E6">
      <w:pPr>
        <w:spacing w:after="0"/>
      </w:pPr>
      <w:r>
        <w:rPr>
          <w:b/>
        </w:rPr>
        <w:t>20. Файл fishproductstore/fishproductstore/Views/ViewModels/AddressViewModel.cs</w:t>
      </w:r>
    </w:p>
    <w:p w14:paraId="6A49DD5B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Модель представления. Количество строк: 14. </w:t>
      </w:r>
      <w:r>
        <w:t>Размер файла: 1 КБ.</w:t>
      </w:r>
    </w:p>
    <w:p w14:paraId="2EBDEBD0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System.ComponentModel.DataAnnotations;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fishproductstore.ViewModels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{</w:t>
      </w:r>
      <w:r>
        <w:rPr>
          <w:rFonts w:ascii="Courier New" w:hAnsi="Courier New"/>
          <w:sz w:val="14"/>
        </w:rPr>
        <w:br/>
        <w:t xml:space="preserve">    public class AddressViewModel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int IdAddress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"Введите адрес")]</w:t>
      </w:r>
      <w:r>
        <w:rPr>
          <w:rFonts w:ascii="Courier New" w:hAnsi="Courier New"/>
          <w:sz w:val="14"/>
        </w:rPr>
        <w:br/>
        <w:t xml:space="preserve">        public string AddressLine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Comment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470C58CA" w14:textId="77777777" w:rsidR="002446E6" w:rsidRDefault="002446E6" w:rsidP="002446E6"/>
    <w:p w14:paraId="3FB70923" w14:textId="77777777" w:rsidR="002446E6" w:rsidRDefault="002446E6" w:rsidP="002446E6">
      <w:pPr>
        <w:spacing w:after="0"/>
      </w:pPr>
      <w:r>
        <w:rPr>
          <w:b/>
        </w:rPr>
        <w:t>21. Файл fishproductstore/fishproductstore/Views/ViewModels/ChangePasswordViewModel.cs</w:t>
      </w:r>
    </w:p>
    <w:p w14:paraId="6BE64FB1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Модель представления. </w:t>
      </w:r>
      <w:r>
        <w:rPr>
          <w:lang w:val="ru-RU"/>
        </w:rPr>
        <w:t>Количество строк: 18. Размер файла: 1 КБ.</w:t>
      </w:r>
    </w:p>
    <w:p w14:paraId="7D8C1A2E" w14:textId="77777777" w:rsidR="002446E6" w:rsidRDefault="002446E6" w:rsidP="002446E6">
      <w:pPr>
        <w:spacing w:after="0" w:line="240" w:lineRule="auto"/>
        <w:rPr>
          <w:lang w:val="ru-RU"/>
        </w:rPr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System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ComponentModel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DataAnnotations</w:t>
      </w:r>
      <w:r>
        <w:rPr>
          <w:rFonts w:ascii="Courier New" w:hAnsi="Courier New"/>
          <w:sz w:val="14"/>
          <w:lang w:val="ru-RU"/>
        </w:rPr>
        <w:t>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namespace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fishproductstore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ViewModels</w:t>
      </w:r>
      <w:r>
        <w:rPr>
          <w:rFonts w:ascii="Courier New" w:hAnsi="Courier New"/>
          <w:sz w:val="14"/>
          <w:lang w:val="ru-RU"/>
        </w:rPr>
        <w:br/>
        <w:t>{</w:t>
      </w:r>
      <w:r>
        <w:rPr>
          <w:rFonts w:ascii="Courier New" w:hAnsi="Courier New"/>
          <w:sz w:val="14"/>
          <w:lang w:val="ru-RU"/>
        </w:rPr>
        <w:br/>
        <w:t xml:space="preserve">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ChangePasswordViewModel</w:t>
      </w:r>
      <w:r>
        <w:rPr>
          <w:rFonts w:ascii="Courier New" w:hAnsi="Courier New"/>
          <w:sz w:val="14"/>
          <w:lang w:val="ru-RU"/>
        </w:rPr>
        <w:br/>
        <w:t xml:space="preserve">    {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текущий пароль")]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OldPassword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новый пароль")]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MinLength</w:t>
      </w:r>
      <w:r>
        <w:rPr>
          <w:rFonts w:ascii="Courier New" w:hAnsi="Courier New"/>
          <w:sz w:val="14"/>
          <w:lang w:val="ru-RU"/>
        </w:rPr>
        <w:t xml:space="preserve">(8, 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"Минимум 8 символов")]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NewPassword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"Подтвердите новый пароль")]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Compare</w:t>
      </w:r>
      <w:r>
        <w:rPr>
          <w:rFonts w:ascii="Courier New" w:hAnsi="Courier New"/>
          <w:sz w:val="14"/>
          <w:lang w:val="ru-RU"/>
        </w:rPr>
        <w:t>("</w:t>
      </w:r>
      <w:r>
        <w:rPr>
          <w:rFonts w:ascii="Courier New" w:hAnsi="Courier New"/>
          <w:sz w:val="14"/>
        </w:rPr>
        <w:t>NewPassword</w:t>
      </w:r>
      <w:r>
        <w:rPr>
          <w:rFonts w:ascii="Courier New" w:hAnsi="Courier New"/>
          <w:sz w:val="14"/>
          <w:lang w:val="ru-RU"/>
        </w:rPr>
        <w:t xml:space="preserve">", 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"Пароли не совпадают")]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ConfirmPassword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  <w:t xml:space="preserve">    }</w:t>
      </w:r>
      <w:r>
        <w:rPr>
          <w:rFonts w:ascii="Courier New" w:hAnsi="Courier New"/>
          <w:sz w:val="14"/>
          <w:lang w:val="ru-RU"/>
        </w:rPr>
        <w:br/>
        <w:t>}</w:t>
      </w:r>
    </w:p>
    <w:p w14:paraId="02D551AC" w14:textId="77777777" w:rsidR="002446E6" w:rsidRDefault="002446E6" w:rsidP="002446E6">
      <w:pPr>
        <w:rPr>
          <w:lang w:val="ru-RU"/>
        </w:rPr>
      </w:pPr>
    </w:p>
    <w:p w14:paraId="4CAAE9CF" w14:textId="77777777" w:rsidR="002446E6" w:rsidRDefault="002446E6" w:rsidP="002446E6">
      <w:pPr>
        <w:spacing w:after="0"/>
      </w:pPr>
      <w:r>
        <w:rPr>
          <w:b/>
        </w:rPr>
        <w:t>22. Файл fishproductstore/fishproductstore/Views/ViewModels/CheckoutViewModel.cs</w:t>
      </w:r>
    </w:p>
    <w:p w14:paraId="53D87820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Модель представления. Количество строк: 19. </w:t>
      </w:r>
      <w:r>
        <w:t>Размер файла: 1 КБ.</w:t>
      </w:r>
    </w:p>
    <w:p w14:paraId="328550DF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System.ComponentModel.DataAnnotations;</w:t>
      </w:r>
      <w:r>
        <w:rPr>
          <w:rFonts w:ascii="Courier New" w:hAnsi="Courier New"/>
          <w:sz w:val="14"/>
        </w:rPr>
        <w:br/>
        <w:t>using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fishproductstore.ViewModels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CheckoutViewModel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List&lt;ClientAddress&gt; Addresses { get; set; } = new();</w:t>
      </w:r>
      <w:r>
        <w:rPr>
          <w:rFonts w:ascii="Courier New" w:hAnsi="Courier New"/>
          <w:sz w:val="14"/>
        </w:rPr>
        <w:br/>
        <w:t xml:space="preserve">        public List&lt;DeliveryMethod&gt; DeliveryMethods { get; set; } = new();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"Выберите адрес доставки")]</w:t>
      </w:r>
      <w:r>
        <w:rPr>
          <w:rFonts w:ascii="Courier New" w:hAnsi="Courier New"/>
          <w:sz w:val="14"/>
        </w:rPr>
        <w:br/>
        <w:t xml:space="preserve">        [Range(1, int.MaxValue, ErrorMessage = "Выберите адрес доставки")]</w:t>
      </w:r>
      <w:r>
        <w:rPr>
          <w:rFonts w:ascii="Courier New" w:hAnsi="Courier New"/>
          <w:sz w:val="14"/>
        </w:rPr>
        <w:br/>
        <w:t xml:space="preserve">        public int AddressId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"Выберите способ доставки")]</w:t>
      </w:r>
      <w:r>
        <w:rPr>
          <w:rFonts w:ascii="Courier New" w:hAnsi="Courier New"/>
          <w:sz w:val="14"/>
        </w:rPr>
        <w:br/>
        <w:t xml:space="preserve">        [Range(1, int.MaxValue, ErrorMessage = "Выберите способ доставки")]</w:t>
      </w:r>
      <w:r>
        <w:rPr>
          <w:rFonts w:ascii="Courier New" w:hAnsi="Courier New"/>
          <w:sz w:val="14"/>
        </w:rPr>
        <w:br/>
        <w:t xml:space="preserve">        public int DeliveryId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3F7C4E68" w14:textId="77777777" w:rsidR="002446E6" w:rsidRDefault="002446E6" w:rsidP="002446E6"/>
    <w:p w14:paraId="1ED8CBFE" w14:textId="77777777" w:rsidR="002446E6" w:rsidRDefault="002446E6" w:rsidP="002446E6">
      <w:pPr>
        <w:spacing w:after="0"/>
      </w:pPr>
      <w:r>
        <w:rPr>
          <w:b/>
        </w:rPr>
        <w:t>23. Файл fishproductstore/fishproductstore/Views/ViewModels/ForgotPasswordViewModel.cs</w:t>
      </w:r>
    </w:p>
    <w:p w14:paraId="7E168B70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представления. Количество строк: 19. Размер файла: 1 КБ.</w:t>
      </w:r>
    </w:p>
    <w:p w14:paraId="41F0426C" w14:textId="77777777" w:rsidR="002446E6" w:rsidRDefault="002446E6" w:rsidP="002446E6">
      <w:pPr>
        <w:spacing w:after="0" w:line="240" w:lineRule="auto"/>
        <w:rPr>
          <w:lang w:val="ru-RU"/>
        </w:rPr>
      </w:pPr>
      <w:r>
        <w:rPr>
          <w:rFonts w:ascii="Tahoma" w:hAnsi="Tahoma" w:cs="Tahoma"/>
          <w:sz w:val="14"/>
        </w:rPr>
        <w:lastRenderedPageBreak/>
        <w:t>﻿</w:t>
      </w:r>
      <w:r>
        <w:rPr>
          <w:rFonts w:ascii="Courier New" w:hAnsi="Courier New"/>
          <w:sz w:val="14"/>
        </w:rPr>
        <w:t>using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System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ComponentModel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DataAnnotations</w:t>
      </w:r>
      <w:r>
        <w:rPr>
          <w:rFonts w:ascii="Courier New" w:hAnsi="Courier New"/>
          <w:sz w:val="14"/>
          <w:lang w:val="ru-RU"/>
        </w:rPr>
        <w:t>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namespace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fishproductstore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ViewModels</w:t>
      </w:r>
      <w:r>
        <w:rPr>
          <w:rFonts w:ascii="Courier New" w:hAnsi="Courier New"/>
          <w:sz w:val="14"/>
          <w:lang w:val="ru-RU"/>
        </w:rPr>
        <w:br/>
        <w:t>{</w:t>
      </w:r>
      <w:r>
        <w:rPr>
          <w:rFonts w:ascii="Courier New" w:hAnsi="Courier New"/>
          <w:sz w:val="14"/>
          <w:lang w:val="ru-RU"/>
        </w:rPr>
        <w:br/>
        <w:t xml:space="preserve">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ForgotPasswordViewModel</w:t>
      </w:r>
      <w:r>
        <w:rPr>
          <w:rFonts w:ascii="Courier New" w:hAnsi="Courier New"/>
          <w:sz w:val="14"/>
          <w:lang w:val="ru-RU"/>
        </w:rPr>
        <w:br/>
        <w:t xml:space="preserve">    {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</w:t>
      </w:r>
      <w:r>
        <w:rPr>
          <w:rFonts w:ascii="Courier New" w:hAnsi="Courier New"/>
          <w:sz w:val="14"/>
        </w:rPr>
        <w:t>email</w:t>
      </w:r>
      <w:r>
        <w:rPr>
          <w:rFonts w:ascii="Courier New" w:hAnsi="Courier New"/>
          <w:sz w:val="14"/>
          <w:lang w:val="ru-RU"/>
        </w:rPr>
        <w:t>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EmailAddress</w:t>
      </w:r>
      <w:r>
        <w:rPr>
          <w:rFonts w:ascii="Courier New" w:hAnsi="Courier New"/>
          <w:sz w:val="14"/>
          <w:lang w:val="ru-RU"/>
        </w:rPr>
        <w:t>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Email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новый пароль")]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MinLength</w:t>
      </w:r>
      <w:r>
        <w:rPr>
          <w:rFonts w:ascii="Courier New" w:hAnsi="Courier New"/>
          <w:sz w:val="14"/>
          <w:lang w:val="ru-RU"/>
        </w:rPr>
        <w:t xml:space="preserve">(8, 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"Минимум 8 символов")]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NewPassword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"Подтвердите пароль")]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Compare</w:t>
      </w:r>
      <w:r>
        <w:rPr>
          <w:rFonts w:ascii="Courier New" w:hAnsi="Courier New"/>
          <w:sz w:val="14"/>
          <w:lang w:val="ru-RU"/>
        </w:rPr>
        <w:t>("</w:t>
      </w:r>
      <w:r>
        <w:rPr>
          <w:rFonts w:ascii="Courier New" w:hAnsi="Courier New"/>
          <w:sz w:val="14"/>
        </w:rPr>
        <w:t>NewPassword</w:t>
      </w:r>
      <w:r>
        <w:rPr>
          <w:rFonts w:ascii="Courier New" w:hAnsi="Courier New"/>
          <w:sz w:val="14"/>
          <w:lang w:val="ru-RU"/>
        </w:rPr>
        <w:t xml:space="preserve">", 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"Пароли не совпадают")]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ConfirmPassword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  <w:t xml:space="preserve">    }</w:t>
      </w:r>
      <w:r>
        <w:rPr>
          <w:rFonts w:ascii="Courier New" w:hAnsi="Courier New"/>
          <w:sz w:val="14"/>
          <w:lang w:val="ru-RU"/>
        </w:rPr>
        <w:br/>
        <w:t>}</w:t>
      </w:r>
    </w:p>
    <w:p w14:paraId="3930F117" w14:textId="77777777" w:rsidR="002446E6" w:rsidRDefault="002446E6" w:rsidP="002446E6">
      <w:pPr>
        <w:rPr>
          <w:lang w:val="ru-RU"/>
        </w:rPr>
      </w:pPr>
    </w:p>
    <w:p w14:paraId="259DE09D" w14:textId="77777777" w:rsidR="002446E6" w:rsidRDefault="002446E6" w:rsidP="002446E6">
      <w:pPr>
        <w:spacing w:after="0"/>
      </w:pPr>
      <w:r>
        <w:rPr>
          <w:b/>
        </w:rPr>
        <w:t>24. Файл fishproductstore/fishproductstore/Views/ViewModels/LoginViewModel.cs</w:t>
      </w:r>
    </w:p>
    <w:p w14:paraId="34BEB809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Модель представления. Количество строк: 14. </w:t>
      </w:r>
      <w:r>
        <w:t>Размер файла: 1 КБ.</w:t>
      </w:r>
    </w:p>
    <w:p w14:paraId="13A6F24F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System.ComponentModel.DataAnnotations;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fishproductstore.ViewModels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LoginViewModel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[Required(ErrorMessage = "Введите email")]</w:t>
      </w:r>
      <w:r>
        <w:rPr>
          <w:rFonts w:ascii="Courier New" w:hAnsi="Courier New"/>
          <w:sz w:val="14"/>
        </w:rPr>
        <w:br/>
        <w:t xml:space="preserve">        [EmailAddress(ErrorMessage = "Некорректный email")]</w:t>
      </w:r>
      <w:r>
        <w:rPr>
          <w:rFonts w:ascii="Courier New" w:hAnsi="Courier New"/>
          <w:sz w:val="14"/>
        </w:rPr>
        <w:br/>
        <w:t xml:space="preserve">        public string Email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"Введите пароль")]</w:t>
      </w:r>
      <w:r>
        <w:rPr>
          <w:rFonts w:ascii="Courier New" w:hAnsi="Courier New"/>
          <w:sz w:val="14"/>
        </w:rPr>
        <w:br/>
        <w:t xml:space="preserve">        public string Password { get; set; } = null!;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06AA8DA8" w14:textId="77777777" w:rsidR="002446E6" w:rsidRDefault="002446E6" w:rsidP="002446E6"/>
    <w:p w14:paraId="5809080C" w14:textId="77777777" w:rsidR="002446E6" w:rsidRDefault="002446E6" w:rsidP="002446E6">
      <w:pPr>
        <w:spacing w:after="0"/>
      </w:pPr>
      <w:r>
        <w:rPr>
          <w:b/>
        </w:rPr>
        <w:t>25. Файл fishproductstore/fishproductstore/Views/ViewModels/ProductCreateViewModel.cs</w:t>
      </w:r>
    </w:p>
    <w:p w14:paraId="6D86A00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представления. Количество строк: 30. Размер файла: 1 КБ.</w:t>
      </w:r>
    </w:p>
    <w:p w14:paraId="60B62D6B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System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ComponentModel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DataAnnotations</w:t>
      </w:r>
      <w:r>
        <w:rPr>
          <w:rFonts w:ascii="Courier New" w:hAnsi="Courier New"/>
          <w:sz w:val="14"/>
          <w:lang w:val="ru-RU"/>
        </w:rPr>
        <w:t>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using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fishproductstore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Models</w:t>
      </w:r>
      <w:r>
        <w:rPr>
          <w:rFonts w:ascii="Courier New" w:hAnsi="Courier New"/>
          <w:sz w:val="14"/>
          <w:lang w:val="ru-RU"/>
        </w:rPr>
        <w:t>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namespace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fishproductstore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ViewModels</w:t>
      </w:r>
      <w:r>
        <w:rPr>
          <w:rFonts w:ascii="Courier New" w:hAnsi="Courier New"/>
          <w:sz w:val="14"/>
          <w:lang w:val="ru-RU"/>
        </w:rPr>
        <w:br/>
        <w:t>{</w:t>
      </w:r>
      <w:r>
        <w:rPr>
          <w:rFonts w:ascii="Courier New" w:hAnsi="Courier New"/>
          <w:sz w:val="14"/>
          <w:lang w:val="ru-RU"/>
        </w:rPr>
        <w:br/>
        <w:t xml:space="preserve">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ProductCreateViewModel</w:t>
      </w:r>
      <w:r>
        <w:rPr>
          <w:rFonts w:ascii="Courier New" w:hAnsi="Courier New"/>
          <w:sz w:val="14"/>
          <w:lang w:val="ru-RU"/>
        </w:rPr>
        <w:br/>
        <w:t xml:space="preserve">    {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название")]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Title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описание")]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Description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цену")]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Range</w:t>
      </w:r>
      <w:r>
        <w:rPr>
          <w:rFonts w:ascii="Courier New" w:hAnsi="Courier New"/>
          <w:sz w:val="14"/>
          <w:lang w:val="ru-RU"/>
        </w:rPr>
        <w:t xml:space="preserve">(0.01, 999999, 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корректную цену")]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decimal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Price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>; 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количество")]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Range</w:t>
      </w:r>
      <w:r>
        <w:rPr>
          <w:rFonts w:ascii="Courier New" w:hAnsi="Courier New"/>
          <w:sz w:val="14"/>
          <w:lang w:val="ru-RU"/>
        </w:rPr>
        <w:t xml:space="preserve">(0, 999999, 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корректное количество")]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StockQty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>; 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"Выберите категорию")]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[Range(1, int.MaxValue, ErrorMessage = "Выберите категорию")]</w:t>
      </w:r>
      <w:r>
        <w:rPr>
          <w:rFonts w:ascii="Courier New" w:hAnsi="Courier New"/>
          <w:sz w:val="14"/>
        </w:rPr>
        <w:br/>
        <w:t xml:space="preserve">        public int CategoryId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ImageUrl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List&lt;Category&gt; Categories { get; set; } = new List&lt;Category&gt;();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47F94BE5" w14:textId="77777777" w:rsidR="002446E6" w:rsidRDefault="002446E6" w:rsidP="002446E6"/>
    <w:p w14:paraId="41E16ADB" w14:textId="77777777" w:rsidR="002446E6" w:rsidRDefault="002446E6" w:rsidP="002446E6">
      <w:pPr>
        <w:spacing w:after="0"/>
      </w:pPr>
      <w:r>
        <w:rPr>
          <w:b/>
        </w:rPr>
        <w:t>26. Файл fishproductstore/fishproductstore/Views/ViewModels/ProductEditViewModel.cs</w:t>
      </w:r>
    </w:p>
    <w:p w14:paraId="7FCD252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Модель представления. Количество строк: 34. Размер файла: 1 КБ.</w:t>
      </w:r>
    </w:p>
    <w:p w14:paraId="7C1741F3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System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ComponentModel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DataAnnotations</w:t>
      </w:r>
      <w:r>
        <w:rPr>
          <w:rFonts w:ascii="Courier New" w:hAnsi="Courier New"/>
          <w:sz w:val="14"/>
          <w:lang w:val="ru-RU"/>
        </w:rPr>
        <w:t>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using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fishproductstore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Models</w:t>
      </w:r>
      <w:r>
        <w:rPr>
          <w:rFonts w:ascii="Courier New" w:hAnsi="Courier New"/>
          <w:sz w:val="14"/>
          <w:lang w:val="ru-RU"/>
        </w:rPr>
        <w:t>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namespace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fishproductstore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ViewModels</w:t>
      </w:r>
      <w:r>
        <w:rPr>
          <w:rFonts w:ascii="Courier New" w:hAnsi="Courier New"/>
          <w:sz w:val="14"/>
          <w:lang w:val="ru-RU"/>
        </w:rPr>
        <w:br/>
        <w:t>{</w:t>
      </w:r>
      <w:r>
        <w:rPr>
          <w:rFonts w:ascii="Courier New" w:hAnsi="Courier New"/>
          <w:sz w:val="14"/>
          <w:lang w:val="ru-RU"/>
        </w:rPr>
        <w:br/>
        <w:t xml:space="preserve">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ProductEditViewModel</w:t>
      </w:r>
      <w:r>
        <w:rPr>
          <w:rFonts w:ascii="Courier New" w:hAnsi="Courier New"/>
          <w:sz w:val="14"/>
          <w:lang w:val="ru-RU"/>
        </w:rPr>
        <w:br/>
        <w:t xml:space="preserve">    {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IdProduct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>; 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название")]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Title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описание")]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string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Description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 xml:space="preserve">; } = </w:t>
      </w:r>
      <w:r>
        <w:rPr>
          <w:rFonts w:ascii="Courier New" w:hAnsi="Courier New"/>
          <w:sz w:val="14"/>
        </w:rPr>
        <w:t>null</w:t>
      </w:r>
      <w:r>
        <w:rPr>
          <w:rFonts w:ascii="Courier New" w:hAnsi="Courier New"/>
          <w:sz w:val="14"/>
          <w:lang w:val="ru-RU"/>
        </w:rPr>
        <w:t>!;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цену")]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Range</w:t>
      </w:r>
      <w:r>
        <w:rPr>
          <w:rFonts w:ascii="Courier New" w:hAnsi="Courier New"/>
          <w:sz w:val="14"/>
          <w:lang w:val="ru-RU"/>
        </w:rPr>
        <w:t xml:space="preserve">(0.01, 999999, 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корректную цену")]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decimal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Price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>; 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количество")]</w:t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Range</w:t>
      </w:r>
      <w:r>
        <w:rPr>
          <w:rFonts w:ascii="Courier New" w:hAnsi="Courier New"/>
          <w:sz w:val="14"/>
          <w:lang w:val="ru-RU"/>
        </w:rPr>
        <w:t xml:space="preserve">(0, 999999, 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"Введите корректное количество")]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public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StockQty</w:t>
      </w:r>
      <w:r>
        <w:rPr>
          <w:rFonts w:ascii="Courier New" w:hAnsi="Courier New"/>
          <w:sz w:val="14"/>
          <w:lang w:val="ru-RU"/>
        </w:rPr>
        <w:t xml:space="preserve"> { </w:t>
      </w: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z w:val="14"/>
          <w:lang w:val="ru-RU"/>
        </w:rPr>
        <w:t xml:space="preserve">;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z w:val="14"/>
          <w:lang w:val="ru-RU"/>
        </w:rPr>
        <w:t>; 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[</w:t>
      </w:r>
      <w:r>
        <w:rPr>
          <w:rFonts w:ascii="Courier New" w:hAnsi="Courier New"/>
          <w:sz w:val="14"/>
        </w:rPr>
        <w:t>Required</w:t>
      </w:r>
      <w:r>
        <w:rPr>
          <w:rFonts w:ascii="Courier New" w:hAnsi="Courier New"/>
          <w:sz w:val="14"/>
          <w:lang w:val="ru-RU"/>
        </w:rPr>
        <w:t>(</w:t>
      </w:r>
      <w:r>
        <w:rPr>
          <w:rFonts w:ascii="Courier New" w:hAnsi="Courier New"/>
          <w:sz w:val="14"/>
        </w:rPr>
        <w:t>ErrorMessage</w:t>
      </w:r>
      <w:r>
        <w:rPr>
          <w:rFonts w:ascii="Courier New" w:hAnsi="Courier New"/>
          <w:sz w:val="14"/>
          <w:lang w:val="ru-RU"/>
        </w:rPr>
        <w:t xml:space="preserve"> = "Выберите категорию")]</w:t>
      </w:r>
      <w:r>
        <w:rPr>
          <w:rFonts w:ascii="Courier New" w:hAnsi="Courier New"/>
          <w:sz w:val="14"/>
          <w:lang w:val="ru-RU"/>
        </w:rPr>
        <w:br/>
        <w:t xml:space="preserve">        </w:t>
      </w:r>
      <w:r>
        <w:rPr>
          <w:rFonts w:ascii="Courier New" w:hAnsi="Courier New"/>
          <w:sz w:val="14"/>
        </w:rPr>
        <w:t>[Range(1, int.MaxValue, ErrorMessage = "Выберите категорию")]</w:t>
      </w:r>
      <w:r>
        <w:rPr>
          <w:rFonts w:ascii="Courier New" w:hAnsi="Courier New"/>
          <w:sz w:val="14"/>
        </w:rPr>
        <w:br/>
        <w:t xml:space="preserve">        public int CategoryId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bool IsActive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ImageUrl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List&lt;Category&gt; Categories { get; set; } = new List&lt;Category&gt;();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2349FFFD" w14:textId="77777777" w:rsidR="002446E6" w:rsidRDefault="002446E6" w:rsidP="002446E6"/>
    <w:p w14:paraId="68EE585C" w14:textId="77777777" w:rsidR="002446E6" w:rsidRDefault="002446E6" w:rsidP="002446E6">
      <w:pPr>
        <w:spacing w:after="0"/>
      </w:pPr>
      <w:r>
        <w:rPr>
          <w:b/>
        </w:rPr>
        <w:t>27. Файл fishproductstore/fishproductstore/Views/ViewModels/ProfileViewModel.cs</w:t>
      </w:r>
    </w:p>
    <w:p w14:paraId="1AC0BE41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Модель представления. Количество строк: 21. </w:t>
      </w:r>
      <w:r>
        <w:t>Размер файла: 1 КБ.</w:t>
      </w:r>
    </w:p>
    <w:p w14:paraId="6F4F8E9D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System.ComponentModel.DataAnnotations;</w:t>
      </w:r>
      <w:r>
        <w:rPr>
          <w:rFonts w:ascii="Courier New" w:hAnsi="Courier New"/>
          <w:sz w:val="14"/>
        </w:rPr>
        <w:br/>
        <w:t>using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fishproductstore.ViewModels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ProfileViewModel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[Required(ErrorMessage = "Введите ФИО")]</w:t>
      </w:r>
      <w:r>
        <w:rPr>
          <w:rFonts w:ascii="Courier New" w:hAnsi="Courier New"/>
          <w:sz w:val="14"/>
        </w:rPr>
        <w:br/>
        <w:t xml:space="preserve">        public string FullName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"Введите email")]</w:t>
      </w:r>
      <w:r>
        <w:rPr>
          <w:rFonts w:ascii="Courier New" w:hAnsi="Courier New"/>
          <w:sz w:val="14"/>
        </w:rPr>
        <w:br/>
        <w:t xml:space="preserve">        [EmailAddress]</w:t>
      </w:r>
      <w:r>
        <w:rPr>
          <w:rFonts w:ascii="Courier New" w:hAnsi="Courier New"/>
          <w:sz w:val="14"/>
        </w:rPr>
        <w:br/>
        <w:t xml:space="preserve">        public string Email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Phone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AddressViewModel AddressForm { get; set; } = new AddressViewModel();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List&lt;ClientAddress&gt; Addresses { get; set; } = new List&lt;ClientAddress&gt;();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5A1F166B" w14:textId="77777777" w:rsidR="002446E6" w:rsidRDefault="002446E6" w:rsidP="002446E6"/>
    <w:p w14:paraId="75ABEA99" w14:textId="77777777" w:rsidR="002446E6" w:rsidRDefault="002446E6" w:rsidP="002446E6">
      <w:pPr>
        <w:spacing w:after="0"/>
      </w:pPr>
      <w:r>
        <w:rPr>
          <w:b/>
        </w:rPr>
        <w:lastRenderedPageBreak/>
        <w:t>28. Файл fishproductstore/fishproductstore/Views/ViewModels/RegisterSellerViewModel.cs</w:t>
      </w:r>
    </w:p>
    <w:p w14:paraId="5F53E6B7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Модель представления. Количество строк: 31. </w:t>
      </w:r>
      <w:r>
        <w:t>Размер файла: 1 КБ.</w:t>
      </w:r>
    </w:p>
    <w:p w14:paraId="30C6F37E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System.ComponentModel.DataAnnotations;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fishproductstore.ViewModels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RegisterSellerViewModel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[Required(ErrorMessage = "Введите ФИО")]</w:t>
      </w:r>
      <w:r>
        <w:rPr>
          <w:rFonts w:ascii="Courier New" w:hAnsi="Courier New"/>
          <w:sz w:val="14"/>
        </w:rPr>
        <w:br/>
        <w:t xml:space="preserve">        public string FullName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"Введите email")]</w:t>
      </w:r>
      <w:r>
        <w:rPr>
          <w:rFonts w:ascii="Courier New" w:hAnsi="Courier New"/>
          <w:sz w:val="14"/>
        </w:rPr>
        <w:br/>
        <w:t xml:space="preserve">        [EmailAddress(ErrorMessage = "Некорректный email")]</w:t>
      </w:r>
      <w:r>
        <w:rPr>
          <w:rFonts w:ascii="Courier New" w:hAnsi="Courier New"/>
          <w:sz w:val="14"/>
        </w:rPr>
        <w:br/>
        <w:t xml:space="preserve">        public string Email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"Введите пароль")]</w:t>
      </w:r>
      <w:r>
        <w:rPr>
          <w:rFonts w:ascii="Courier New" w:hAnsi="Courier New"/>
          <w:sz w:val="14"/>
        </w:rPr>
        <w:br/>
        <w:t xml:space="preserve">        [MinLength(8, ErrorMessage = "Минимум 8 символов")]</w:t>
      </w:r>
      <w:r>
        <w:rPr>
          <w:rFonts w:ascii="Courier New" w:hAnsi="Courier New"/>
          <w:sz w:val="14"/>
        </w:rPr>
        <w:br/>
        <w:t xml:space="preserve">        public string Password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"Подтвердите пароль")]</w:t>
      </w:r>
      <w:r>
        <w:rPr>
          <w:rFonts w:ascii="Courier New" w:hAnsi="Courier New"/>
          <w:sz w:val="14"/>
        </w:rPr>
        <w:br/>
        <w:t xml:space="preserve">        [Compare("Password", ErrorMessage = "Пароли не совпадают")]</w:t>
      </w:r>
      <w:r>
        <w:rPr>
          <w:rFonts w:ascii="Courier New" w:hAnsi="Courier New"/>
          <w:sz w:val="14"/>
        </w:rPr>
        <w:br/>
        <w:t xml:space="preserve">        public string ConfirmPassword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"Введите название магазина")]</w:t>
      </w:r>
      <w:r>
        <w:rPr>
          <w:rFonts w:ascii="Courier New" w:hAnsi="Courier New"/>
          <w:sz w:val="14"/>
        </w:rPr>
        <w:br/>
        <w:t xml:space="preserve">        public string ShopName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ShopDescription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ShopPhone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ShopAddress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5B77E9A9" w14:textId="77777777" w:rsidR="002446E6" w:rsidRDefault="002446E6" w:rsidP="002446E6"/>
    <w:p w14:paraId="224BDDC6" w14:textId="77777777" w:rsidR="002446E6" w:rsidRDefault="002446E6" w:rsidP="002446E6">
      <w:pPr>
        <w:spacing w:after="0"/>
      </w:pPr>
      <w:r>
        <w:rPr>
          <w:b/>
        </w:rPr>
        <w:t>29. Файл fishproductstore/fishproductstore/Views/ViewModels/RegisterViewModel.cs</w:t>
      </w:r>
    </w:p>
    <w:p w14:paraId="5387C58D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Модель представления. </w:t>
      </w:r>
      <w:r>
        <w:rPr>
          <w:lang w:val="ru-RU"/>
        </w:rPr>
        <w:t>Количество строк: 30. Размер файла: 1 КБ.</w:t>
      </w:r>
    </w:p>
    <w:p w14:paraId="1AB29D26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System.ComponentModel.DataAnnotations;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fishproductstore.ViewModels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RegisterViewModel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[Required(ErrorMessage = "Введите ФИО")]</w:t>
      </w:r>
      <w:r>
        <w:rPr>
          <w:rFonts w:ascii="Courier New" w:hAnsi="Courier New"/>
          <w:sz w:val="14"/>
        </w:rPr>
        <w:br/>
        <w:t xml:space="preserve">        public string FullName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"Введите email")]</w:t>
      </w:r>
      <w:r>
        <w:rPr>
          <w:rFonts w:ascii="Courier New" w:hAnsi="Courier New"/>
          <w:sz w:val="14"/>
        </w:rPr>
        <w:br/>
        <w:t xml:space="preserve">        [EmailAddress]</w:t>
      </w:r>
      <w:r>
        <w:rPr>
          <w:rFonts w:ascii="Courier New" w:hAnsi="Courier New"/>
          <w:sz w:val="14"/>
        </w:rPr>
        <w:br/>
        <w:t xml:space="preserve">        public string Email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"Введите пароль")]</w:t>
      </w:r>
      <w:r>
        <w:rPr>
          <w:rFonts w:ascii="Courier New" w:hAnsi="Courier New"/>
          <w:sz w:val="14"/>
        </w:rPr>
        <w:br/>
        <w:t xml:space="preserve">        [MinLength(8, ErrorMessage = "Минимум 8 символов")]</w:t>
      </w:r>
      <w:r>
        <w:rPr>
          <w:rFonts w:ascii="Courier New" w:hAnsi="Courier New"/>
          <w:sz w:val="14"/>
        </w:rPr>
        <w:br/>
        <w:t xml:space="preserve">        public string Password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"Подтвердите пароль")]</w:t>
      </w:r>
      <w:r>
        <w:rPr>
          <w:rFonts w:ascii="Courier New" w:hAnsi="Courier New"/>
          <w:sz w:val="14"/>
        </w:rPr>
        <w:br/>
        <w:t xml:space="preserve">        [Compare("Password", ErrorMessage = "Пароли не совпадают")]</w:t>
      </w:r>
      <w:r>
        <w:rPr>
          <w:rFonts w:ascii="Courier New" w:hAnsi="Courier New"/>
          <w:sz w:val="14"/>
        </w:rPr>
        <w:br/>
        <w:t xml:space="preserve">        public string ConfirmPassword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[Required(ErrorMessage = "Выберите роль")]</w:t>
      </w:r>
      <w:r>
        <w:rPr>
          <w:rFonts w:ascii="Courier New" w:hAnsi="Courier New"/>
          <w:sz w:val="14"/>
        </w:rPr>
        <w:br/>
        <w:t xml:space="preserve">        public int RoleId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ShopName { get; set; }</w:t>
      </w:r>
      <w:r>
        <w:rPr>
          <w:rFonts w:ascii="Courier New" w:hAnsi="Courier New"/>
          <w:sz w:val="14"/>
        </w:rPr>
        <w:br/>
        <w:t xml:space="preserve">        public string? ShopDescription { get; set; }</w:t>
      </w:r>
      <w:r>
        <w:rPr>
          <w:rFonts w:ascii="Courier New" w:hAnsi="Courier New"/>
          <w:sz w:val="14"/>
        </w:rPr>
        <w:br/>
        <w:t xml:space="preserve">        public string? ShopPhone { get; set; }</w:t>
      </w:r>
      <w:r>
        <w:rPr>
          <w:rFonts w:ascii="Courier New" w:hAnsi="Courier New"/>
          <w:sz w:val="14"/>
        </w:rPr>
        <w:br/>
        <w:t xml:space="preserve">        public string? ShopAddress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514375FF" w14:textId="77777777" w:rsidR="002446E6" w:rsidRDefault="002446E6" w:rsidP="002446E6"/>
    <w:p w14:paraId="2412A482" w14:textId="77777777" w:rsidR="002446E6" w:rsidRDefault="002446E6" w:rsidP="002446E6">
      <w:pPr>
        <w:spacing w:after="0"/>
      </w:pPr>
      <w:r>
        <w:rPr>
          <w:b/>
        </w:rPr>
        <w:lastRenderedPageBreak/>
        <w:t>30. Файл fishproductstore/fishproductstore/Views/ViewModels/SellerProfileViewModel.cs</w:t>
      </w:r>
    </w:p>
    <w:p w14:paraId="7A3DE624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Модель представления. Количество строк: 16. </w:t>
      </w:r>
      <w:r>
        <w:t>Размер файла: 1 КБ.</w:t>
      </w:r>
    </w:p>
    <w:p w14:paraId="33B2E7E4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System.ComponentModel.DataAnnotations;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fishproductstore.ViewModels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SellerProfileViewModel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[Required(ErrorMessage = "Введите название магазина")]</w:t>
      </w:r>
      <w:r>
        <w:rPr>
          <w:rFonts w:ascii="Courier New" w:hAnsi="Courier New"/>
          <w:sz w:val="14"/>
        </w:rPr>
        <w:br/>
        <w:t xml:space="preserve">        public string ShopName { get; set; } = null!;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ShopDescription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ShopPhone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string? ShopAddress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7176F68F" w14:textId="77777777" w:rsidR="002446E6" w:rsidRDefault="002446E6" w:rsidP="002446E6"/>
    <w:p w14:paraId="7BDDB8E4" w14:textId="77777777" w:rsidR="002446E6" w:rsidRDefault="002446E6" w:rsidP="002446E6">
      <w:pPr>
        <w:spacing w:after="0"/>
      </w:pPr>
      <w:r>
        <w:rPr>
          <w:b/>
        </w:rPr>
        <w:t>31. Файл fishproductstore/fishproductstore/Controllers/Api/ApiAddressController.cs</w:t>
      </w:r>
    </w:p>
    <w:p w14:paraId="040B073B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Контроллер обработки запросов и бизнес-логики. </w:t>
      </w:r>
      <w:r>
        <w:rPr>
          <w:lang w:val="ru-RU"/>
        </w:rPr>
        <w:t>Количество строк: 75. Размер файла: 2 КБ.</w:t>
      </w:r>
    </w:p>
    <w:p w14:paraId="36211469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fishproductstore.Controllers.Api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[Route("api/[controller]")]</w:t>
      </w:r>
      <w:r>
        <w:rPr>
          <w:rFonts w:ascii="Courier New" w:hAnsi="Courier New"/>
          <w:sz w:val="14"/>
        </w:rPr>
        <w:br/>
        <w:t xml:space="preserve">    [ApiController]</w:t>
      </w:r>
      <w:r>
        <w:rPr>
          <w:rFonts w:ascii="Courier New" w:hAnsi="Courier New"/>
          <w:sz w:val="14"/>
        </w:rPr>
        <w:br/>
        <w:t xml:space="preserve">    public class ApiAddressController : ControllerBase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ApiAddressController(DbContextSalon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[HttpGet("{clientId}")]</w:t>
      </w:r>
      <w:r>
        <w:rPr>
          <w:rFonts w:ascii="Courier New" w:hAnsi="Courier New"/>
          <w:sz w:val="14"/>
        </w:rPr>
        <w:br/>
        <w:t xml:space="preserve">        public async Task&lt;IActionResult&gt; GetByClient(int clientId)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addresses = await _context.ClientAddresses</w:t>
      </w:r>
      <w:r>
        <w:rPr>
          <w:rFonts w:ascii="Courier New" w:hAnsi="Courier New"/>
          <w:sz w:val="14"/>
        </w:rPr>
        <w:br/>
        <w:t xml:space="preserve">                .Where(a =&gt; a.ClientId == clientId)</w:t>
      </w:r>
      <w:r>
        <w:rPr>
          <w:rFonts w:ascii="Courier New" w:hAnsi="Courier New"/>
          <w:sz w:val="14"/>
        </w:rPr>
        <w:br/>
        <w:t xml:space="preserve">                .Select(a =&gt; new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id = a.IdAddress,</w:t>
      </w:r>
      <w:r>
        <w:rPr>
          <w:rFonts w:ascii="Courier New" w:hAnsi="Courier New"/>
          <w:sz w:val="14"/>
        </w:rPr>
        <w:br/>
        <w:t xml:space="preserve">                    addressLine = a.AddressLine,</w:t>
      </w:r>
      <w:r>
        <w:rPr>
          <w:rFonts w:ascii="Courier New" w:hAnsi="Courier New"/>
          <w:sz w:val="14"/>
        </w:rPr>
        <w:br/>
        <w:t xml:space="preserve">                    comment = a.Comment</w:t>
      </w:r>
      <w:r>
        <w:rPr>
          <w:rFonts w:ascii="Courier New" w:hAnsi="Courier New"/>
          <w:sz w:val="14"/>
        </w:rPr>
        <w:br/>
        <w:t xml:space="preserve">                })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Ok(addresses);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Save([FromBody] SaveAddressRequest request)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(request.ClientId &lt;= 0)</w:t>
      </w:r>
      <w:r>
        <w:rPr>
          <w:rFonts w:ascii="Courier New" w:hAnsi="Courier New"/>
          <w:sz w:val="14"/>
        </w:rPr>
        <w:br/>
        <w:t xml:space="preserve">                return BadRequest("Неверный клиент");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(string.IsNullOrWhiteSpace(request.AddressLine))</w:t>
      </w:r>
      <w:r>
        <w:rPr>
          <w:rFonts w:ascii="Courier New" w:hAnsi="Courier New"/>
          <w:sz w:val="14"/>
        </w:rPr>
        <w:br/>
        <w:t xml:space="preserve">                return BadRequest("Адрес не указан");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oldAddress = await _context.ClientAddresses</w:t>
      </w:r>
      <w:r>
        <w:rPr>
          <w:rFonts w:ascii="Courier New" w:hAnsi="Courier New"/>
          <w:sz w:val="14"/>
        </w:rPr>
        <w:br/>
        <w:t xml:space="preserve">                .FirstOrDefaultAsync(a =&gt; a.ClientId == request.ClientId);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(oldAddress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address = new ClientAddress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ClientId = request.ClientId,</w:t>
      </w:r>
      <w:r>
        <w:rPr>
          <w:rFonts w:ascii="Courier New" w:hAnsi="Courier New"/>
          <w:sz w:val="14"/>
        </w:rPr>
        <w:br/>
        <w:t xml:space="preserve">                    AddressLine = request.AddressLine,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Comment = request.Comment</w:t>
      </w:r>
      <w:r>
        <w:rPr>
          <w:rFonts w:ascii="Courier New" w:hAnsi="Courier New"/>
          <w:sz w:val="14"/>
        </w:rPr>
        <w:br/>
        <w:t xml:space="preserve">    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_context.ClientAddresses.Add(address);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    else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oldAddress.AddressLine = request.AddressLine;</w:t>
      </w:r>
      <w:r>
        <w:rPr>
          <w:rFonts w:ascii="Courier New" w:hAnsi="Courier New"/>
          <w:sz w:val="14"/>
        </w:rPr>
        <w:br/>
        <w:t xml:space="preserve">                oldAddress.Comment = request.Comment;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Ok(new { message = "Адрес сохранён"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class SaveAddressRequest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int ClientId { get; set; }</w:t>
      </w:r>
      <w:r>
        <w:rPr>
          <w:rFonts w:ascii="Courier New" w:hAnsi="Courier New"/>
          <w:sz w:val="14"/>
        </w:rPr>
        <w:br/>
        <w:t xml:space="preserve">        public string AddressLine { get; set; } = "";</w:t>
      </w:r>
      <w:r>
        <w:rPr>
          <w:rFonts w:ascii="Courier New" w:hAnsi="Courier New"/>
          <w:sz w:val="14"/>
        </w:rPr>
        <w:br/>
        <w:t xml:space="preserve">        public string? Comment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2E18DFE8" w14:textId="77777777" w:rsidR="002446E6" w:rsidRDefault="002446E6" w:rsidP="002446E6"/>
    <w:p w14:paraId="0B528001" w14:textId="77777777" w:rsidR="002446E6" w:rsidRDefault="002446E6" w:rsidP="002446E6">
      <w:pPr>
        <w:spacing w:after="0"/>
      </w:pPr>
      <w:r>
        <w:rPr>
          <w:b/>
        </w:rPr>
        <w:t>32. Файл fishproductstore/fishproductstore/Controllers/Api/ApiAuthController.cs</w:t>
      </w:r>
    </w:p>
    <w:p w14:paraId="77056D18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Контроллер обработки запросов и бизнес-логики. </w:t>
      </w:r>
      <w:r>
        <w:rPr>
          <w:lang w:val="ru-RU"/>
        </w:rPr>
        <w:t>Количество строк: 76. Размер файла: 2 КБ.</w:t>
      </w:r>
    </w:p>
    <w:p w14:paraId="26371D8B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fishproductstore.Controllers.Api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[Route("api/[controller]")]</w:t>
      </w:r>
      <w:r>
        <w:rPr>
          <w:rFonts w:ascii="Courier New" w:hAnsi="Courier New"/>
          <w:sz w:val="14"/>
        </w:rPr>
        <w:br/>
        <w:t xml:space="preserve">    [ApiController]</w:t>
      </w:r>
      <w:r>
        <w:rPr>
          <w:rFonts w:ascii="Courier New" w:hAnsi="Courier New"/>
          <w:sz w:val="14"/>
        </w:rPr>
        <w:br/>
        <w:t xml:space="preserve">    public class ApiAuthController : ControllerBase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ApiAuthController(DbContextSalon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[HttpPost("login")]</w:t>
      </w:r>
      <w:r>
        <w:rPr>
          <w:rFonts w:ascii="Courier New" w:hAnsi="Courier New"/>
          <w:sz w:val="14"/>
        </w:rPr>
        <w:br/>
        <w:t xml:space="preserve">        public async Task&lt;IActionResult&gt; Login([FromBody] LoginRequest request)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user = await _context.Accounts</w:t>
      </w:r>
      <w:r>
        <w:rPr>
          <w:rFonts w:ascii="Courier New" w:hAnsi="Courier New"/>
          <w:sz w:val="14"/>
        </w:rPr>
        <w:br/>
        <w:t xml:space="preserve">                .FirstOrDefaultAsync(a =&gt; a.Email == request.Email &amp;&amp; a.PasswordHasg == request.Password);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(user == null)</w:t>
      </w:r>
      <w:r>
        <w:rPr>
          <w:rFonts w:ascii="Courier New" w:hAnsi="Courier New"/>
          <w:sz w:val="14"/>
        </w:rPr>
        <w:br/>
        <w:t xml:space="preserve">                return Unauthorized("Неверный логин или пароль");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Ok(new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id = user.IdAccount,</w:t>
      </w:r>
      <w:r>
        <w:rPr>
          <w:rFonts w:ascii="Courier New" w:hAnsi="Courier New"/>
          <w:sz w:val="14"/>
        </w:rPr>
        <w:br/>
        <w:t xml:space="preserve">                name = user.FullName,</w:t>
      </w:r>
      <w:r>
        <w:rPr>
          <w:rFonts w:ascii="Courier New" w:hAnsi="Courier New"/>
          <w:sz w:val="14"/>
        </w:rPr>
        <w:br/>
        <w:t xml:space="preserve">                email = user.Email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[HttpPost("register")]</w:t>
      </w:r>
      <w:r>
        <w:rPr>
          <w:rFonts w:ascii="Courier New" w:hAnsi="Courier New"/>
          <w:sz w:val="14"/>
        </w:rPr>
        <w:br/>
        <w:t xml:space="preserve">        public async Task&lt;IActionResult&gt; Register([FromBody] RegisterRequest request)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exists = await _context.Accounts.AnyAsync(a =&gt; a.Email == request.Email);</w:t>
      </w:r>
      <w:r>
        <w:rPr>
          <w:rFonts w:ascii="Courier New" w:hAnsi="Courier New"/>
          <w:sz w:val="14"/>
        </w:rPr>
        <w:br/>
        <w:t xml:space="preserve">            if (exists)</w:t>
      </w:r>
      <w:r>
        <w:rPr>
          <w:rFonts w:ascii="Courier New" w:hAnsi="Courier New"/>
          <w:sz w:val="14"/>
        </w:rPr>
        <w:br/>
        <w:t xml:space="preserve">                return BadRequest("Пользователь уже существует");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 = await _context.Roles.FirstOrDefaultAsync(r =&gt; r.RoleName == "buyer");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user = new Account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FullName = request.Name,</w:t>
      </w:r>
      <w:r>
        <w:rPr>
          <w:rFonts w:ascii="Courier New" w:hAnsi="Courier New"/>
          <w:sz w:val="14"/>
        </w:rPr>
        <w:br/>
        <w:t xml:space="preserve">                Email = request.Email,</w:t>
      </w:r>
      <w:r>
        <w:rPr>
          <w:rFonts w:ascii="Courier New" w:hAnsi="Courier New"/>
          <w:sz w:val="14"/>
        </w:rPr>
        <w:br/>
        <w:t xml:space="preserve">                PasswordHasg = request.Password,</w:t>
      </w:r>
      <w:r>
        <w:rPr>
          <w:rFonts w:ascii="Courier New" w:hAnsi="Courier New"/>
          <w:sz w:val="14"/>
        </w:rPr>
        <w:br/>
        <w:t xml:space="preserve">                RoleId = role.IdRole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_context.Accounts.Add(user);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return Ok(new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id = user.IdAccount,</w:t>
      </w:r>
      <w:r>
        <w:rPr>
          <w:rFonts w:ascii="Courier New" w:hAnsi="Courier New"/>
          <w:sz w:val="14"/>
        </w:rPr>
        <w:br/>
        <w:t xml:space="preserve">                name = user.FullName,</w:t>
      </w:r>
      <w:r>
        <w:rPr>
          <w:rFonts w:ascii="Courier New" w:hAnsi="Courier New"/>
          <w:sz w:val="14"/>
        </w:rPr>
        <w:br/>
        <w:t xml:space="preserve">                email = user.Email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class LoginRequest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string Email { get; set; }</w:t>
      </w:r>
      <w:r>
        <w:rPr>
          <w:rFonts w:ascii="Courier New" w:hAnsi="Courier New"/>
          <w:sz w:val="14"/>
        </w:rPr>
        <w:br/>
        <w:t xml:space="preserve">        public string Password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class RegisterRequest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string Name { get; set; }</w:t>
      </w:r>
      <w:r>
        <w:rPr>
          <w:rFonts w:ascii="Courier New" w:hAnsi="Courier New"/>
          <w:sz w:val="14"/>
        </w:rPr>
        <w:br/>
        <w:t xml:space="preserve">        public string Email { get; set; }</w:t>
      </w:r>
      <w:r>
        <w:rPr>
          <w:rFonts w:ascii="Courier New" w:hAnsi="Courier New"/>
          <w:sz w:val="14"/>
        </w:rPr>
        <w:br/>
        <w:t xml:space="preserve">        public string Password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2B751FA9" w14:textId="77777777" w:rsidR="002446E6" w:rsidRDefault="002446E6" w:rsidP="002446E6"/>
    <w:p w14:paraId="474C58C8" w14:textId="77777777" w:rsidR="002446E6" w:rsidRDefault="002446E6" w:rsidP="002446E6">
      <w:pPr>
        <w:spacing w:after="0"/>
      </w:pPr>
      <w:r>
        <w:rPr>
          <w:b/>
        </w:rPr>
        <w:t>33. Файл fishproductstore/fishproductstore/Controllers/Api/ApiDeliveryController.cs</w:t>
      </w:r>
    </w:p>
    <w:p w14:paraId="56F6C7F2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32. Размер файла: 1 КБ.</w:t>
      </w:r>
    </w:p>
    <w:p w14:paraId="54618034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fishproductstore.Controllers.Api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[Route("api/[controller]")]</w:t>
      </w:r>
      <w:r>
        <w:rPr>
          <w:rFonts w:ascii="Courier New" w:hAnsi="Courier New"/>
          <w:sz w:val="14"/>
        </w:rPr>
        <w:br/>
        <w:t xml:space="preserve">    [ApiController]</w:t>
      </w:r>
      <w:r>
        <w:rPr>
          <w:rFonts w:ascii="Courier New" w:hAnsi="Courier New"/>
          <w:sz w:val="14"/>
        </w:rPr>
        <w:br/>
        <w:t xml:space="preserve">    public class ApiDeliveryController : ControllerBase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ApiDeliveryController(DbContextSalon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async Task&lt;IActionResult&gt; Get()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methods = await _context.DeliveryMethods</w:t>
      </w:r>
      <w:r>
        <w:rPr>
          <w:rFonts w:ascii="Courier New" w:hAnsi="Courier New"/>
          <w:sz w:val="14"/>
        </w:rPr>
        <w:br/>
        <w:t xml:space="preserve">                .Select(d =&gt; new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id = d.IdDelevery,</w:t>
      </w:r>
      <w:r>
        <w:rPr>
          <w:rFonts w:ascii="Courier New" w:hAnsi="Courier New"/>
          <w:sz w:val="14"/>
        </w:rPr>
        <w:br/>
        <w:t xml:space="preserve">                    name = d.Name</w:t>
      </w:r>
      <w:r>
        <w:rPr>
          <w:rFonts w:ascii="Courier New" w:hAnsi="Courier New"/>
          <w:sz w:val="14"/>
        </w:rPr>
        <w:br/>
        <w:t xml:space="preserve">                })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Ok(methods);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3B803D4F" w14:textId="77777777" w:rsidR="002446E6" w:rsidRDefault="002446E6" w:rsidP="002446E6"/>
    <w:p w14:paraId="41BCC130" w14:textId="77777777" w:rsidR="002446E6" w:rsidRDefault="002446E6" w:rsidP="002446E6">
      <w:pPr>
        <w:spacing w:after="0"/>
      </w:pPr>
      <w:r>
        <w:rPr>
          <w:b/>
        </w:rPr>
        <w:t>34. Файл fishproductstore/fishproductstore/Controllers/Api/ApiNotificationsController.cs</w:t>
      </w:r>
    </w:p>
    <w:p w14:paraId="014C1ED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63. Размер файла: 1 КБ.</w:t>
      </w:r>
    </w:p>
    <w:p w14:paraId="6047CDC2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fishproductstore.Controllers.Api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[Route("api/[controller]")]</w:t>
      </w:r>
      <w:r>
        <w:rPr>
          <w:rFonts w:ascii="Courier New" w:hAnsi="Courier New"/>
          <w:sz w:val="14"/>
        </w:rPr>
        <w:br/>
        <w:t xml:space="preserve">    [ApiController]</w:t>
      </w:r>
      <w:r>
        <w:rPr>
          <w:rFonts w:ascii="Courier New" w:hAnsi="Courier New"/>
          <w:sz w:val="14"/>
        </w:rPr>
        <w:br/>
        <w:t xml:space="preserve">    public class ApiNotificationsController : ControllerBase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ApiNotificationsController(DbContextSalon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[HttpGet("{userId}")]</w:t>
      </w:r>
      <w:r>
        <w:rPr>
          <w:rFonts w:ascii="Courier New" w:hAnsi="Courier New"/>
          <w:sz w:val="14"/>
        </w:rPr>
        <w:br/>
        <w:t xml:space="preserve">        public async Task&lt;IActionResult&gt; GetByUser(int userId)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notifications = await _context.Notifications</w:t>
      </w:r>
      <w:r>
        <w:rPr>
          <w:rFonts w:ascii="Courier New" w:hAnsi="Courier New"/>
          <w:sz w:val="14"/>
        </w:rPr>
        <w:br/>
        <w:t xml:space="preserve">                .Where(n =&gt; n.AccountId == userId)</w:t>
      </w:r>
      <w:r>
        <w:rPr>
          <w:rFonts w:ascii="Courier New" w:hAnsi="Courier New"/>
          <w:sz w:val="14"/>
        </w:rPr>
        <w:br/>
        <w:t xml:space="preserve">                .OrderByDescending(n =&gt; n.CreatedAt)</w:t>
      </w:r>
      <w:r>
        <w:rPr>
          <w:rFonts w:ascii="Courier New" w:hAnsi="Courier New"/>
          <w:sz w:val="14"/>
        </w:rPr>
        <w:br/>
        <w:t xml:space="preserve">                .Select(n =&gt; new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id = n.IdNotification,</w:t>
      </w:r>
      <w:r>
        <w:rPr>
          <w:rFonts w:ascii="Courier New" w:hAnsi="Courier New"/>
          <w:sz w:val="14"/>
        </w:rPr>
        <w:br/>
        <w:t xml:space="preserve">                    title = n.Title,</w:t>
      </w:r>
      <w:r>
        <w:rPr>
          <w:rFonts w:ascii="Courier New" w:hAnsi="Courier New"/>
          <w:sz w:val="14"/>
        </w:rPr>
        <w:br/>
        <w:t xml:space="preserve">                    message = n.Message,</w:t>
      </w:r>
      <w:r>
        <w:rPr>
          <w:rFonts w:ascii="Courier New" w:hAnsi="Courier New"/>
          <w:sz w:val="14"/>
        </w:rPr>
        <w:br/>
        <w:t xml:space="preserve">                    createdAt = n.CreatedAt,</w:t>
      </w:r>
      <w:r>
        <w:rPr>
          <w:rFonts w:ascii="Courier New" w:hAnsi="Courier New"/>
          <w:sz w:val="14"/>
        </w:rPr>
        <w:br/>
        <w:t xml:space="preserve">                    isRead = n.IsRead</w:t>
      </w:r>
      <w:r>
        <w:rPr>
          <w:rFonts w:ascii="Courier New" w:hAnsi="Courier New"/>
          <w:sz w:val="14"/>
        </w:rPr>
        <w:br/>
        <w:t xml:space="preserve">                })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Ok(notifications);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[HttpGet("unread-count/{userId}")]</w:t>
      </w:r>
      <w:r>
        <w:rPr>
          <w:rFonts w:ascii="Courier New" w:hAnsi="Courier New"/>
          <w:sz w:val="14"/>
        </w:rPr>
        <w:br/>
        <w:t xml:space="preserve">        public async Task&lt;IActionResult&gt; GetUnreadCount(int userId)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count = await _context.Notifications</w:t>
      </w:r>
      <w:r>
        <w:rPr>
          <w:rFonts w:ascii="Courier New" w:hAnsi="Courier New"/>
          <w:sz w:val="14"/>
        </w:rPr>
        <w:br/>
        <w:t xml:space="preserve">                .CountAsync(n =&gt; n.AccountId == userId &amp;&amp; !n.IsRead);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Ok(new { count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[HttpPost("mark-all-read/{userId}")]</w:t>
      </w:r>
      <w:r>
        <w:rPr>
          <w:rFonts w:ascii="Courier New" w:hAnsi="Courier New"/>
          <w:sz w:val="14"/>
        </w:rPr>
        <w:br/>
        <w:t xml:space="preserve">        public async Task&lt;IActionResult&gt; MarkAllAsRead(int userId)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notifications = await _context.Notifications</w:t>
      </w:r>
      <w:r>
        <w:rPr>
          <w:rFonts w:ascii="Courier New" w:hAnsi="Courier New"/>
          <w:sz w:val="14"/>
        </w:rPr>
        <w:br/>
        <w:t xml:space="preserve">                .Where(n =&gt; n.AccountId == userId &amp;&amp; !n.IsRead)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foreach (var notification in notifications)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notification.IsRead = true;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Ok(new { message = "Уведомления прочитаны"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3DAD7966" w14:textId="77777777" w:rsidR="002446E6" w:rsidRDefault="002446E6" w:rsidP="002446E6"/>
    <w:p w14:paraId="43170EE7" w14:textId="77777777" w:rsidR="002446E6" w:rsidRDefault="002446E6" w:rsidP="002446E6">
      <w:pPr>
        <w:spacing w:after="0"/>
      </w:pPr>
      <w:r>
        <w:rPr>
          <w:b/>
        </w:rPr>
        <w:t>35. Файл fishproductstore/fishproductstore/Controllers/Api/ApiOrdersController.cs</w:t>
      </w:r>
    </w:p>
    <w:p w14:paraId="66A38D61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130. Размер файла: 4 КБ.</w:t>
      </w:r>
    </w:p>
    <w:p w14:paraId="2B73BDCC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fishproductstore.Controllers.Api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[Route("api/[controller]")]</w:t>
      </w:r>
      <w:r>
        <w:rPr>
          <w:rFonts w:ascii="Courier New" w:hAnsi="Courier New"/>
          <w:sz w:val="14"/>
        </w:rPr>
        <w:br/>
        <w:t xml:space="preserve">    [ApiController]</w:t>
      </w:r>
      <w:r>
        <w:rPr>
          <w:rFonts w:ascii="Courier New" w:hAnsi="Courier New"/>
          <w:sz w:val="14"/>
        </w:rPr>
        <w:br/>
        <w:t xml:space="preserve">    public class ApiOrdersController : ControllerBase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ApiOrdersController(DbContextSalon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[HttpPost("create")]</w:t>
      </w:r>
      <w:r>
        <w:rPr>
          <w:rFonts w:ascii="Courier New" w:hAnsi="Courier New"/>
          <w:sz w:val="14"/>
        </w:rPr>
        <w:br/>
        <w:t xml:space="preserve">        public async Task&lt;IActionResult&gt; Create([FromBody] CreateOrderDto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(model == null || model.Items == null || !model.Items.Any())</w:t>
      </w:r>
      <w:r>
        <w:rPr>
          <w:rFonts w:ascii="Courier New" w:hAnsi="Courier New"/>
          <w:sz w:val="14"/>
        </w:rPr>
        <w:br/>
        <w:t xml:space="preserve">                return BadRequest("Нет товаров");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order = new Order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{</w:t>
      </w:r>
      <w:r>
        <w:rPr>
          <w:rFonts w:ascii="Courier New" w:hAnsi="Courier New"/>
          <w:sz w:val="14"/>
        </w:rPr>
        <w:br/>
        <w:t xml:space="preserve">                ClientId = model.ClientId,</w:t>
      </w:r>
      <w:r>
        <w:rPr>
          <w:rFonts w:ascii="Courier New" w:hAnsi="Courier New"/>
          <w:sz w:val="14"/>
        </w:rPr>
        <w:br/>
        <w:t xml:space="preserve">                DeliveryId = model.DeliveryId,</w:t>
      </w:r>
      <w:r>
        <w:rPr>
          <w:rFonts w:ascii="Courier New" w:hAnsi="Courier New"/>
          <w:sz w:val="14"/>
        </w:rPr>
        <w:br/>
        <w:t xml:space="preserve">                CreatedAt = DateTime.Now,</w:t>
      </w:r>
      <w:r>
        <w:rPr>
          <w:rFonts w:ascii="Courier New" w:hAnsi="Courier New"/>
          <w:sz w:val="14"/>
        </w:rPr>
        <w:br/>
        <w:t xml:space="preserve">                StatusId = 1,</w:t>
      </w:r>
      <w:r>
        <w:rPr>
          <w:rFonts w:ascii="Courier New" w:hAnsi="Courier New"/>
          <w:sz w:val="14"/>
        </w:rPr>
        <w:br/>
        <w:t xml:space="preserve">                TotalAmount = 0,</w:t>
      </w:r>
      <w:r>
        <w:rPr>
          <w:rFonts w:ascii="Courier New" w:hAnsi="Courier New"/>
          <w:sz w:val="14"/>
        </w:rPr>
        <w:br/>
        <w:t xml:space="preserve">                AddressId = model.AddressId // </w:t>
      </w:r>
      <w:r>
        <w:rPr>
          <w:rFonts w:ascii="Segoe UI Emoji" w:hAnsi="Segoe UI Emoji" w:cs="Segoe UI Emoji"/>
          <w:sz w:val="14"/>
        </w:rPr>
        <w:t>✅</w:t>
      </w:r>
      <w:r>
        <w:rPr>
          <w:rFonts w:ascii="Courier New" w:hAnsi="Courier New"/>
          <w:sz w:val="14"/>
        </w:rPr>
        <w:t xml:space="preserve"> </w:t>
      </w:r>
      <w:r>
        <w:rPr>
          <w:rFonts w:ascii="Courier New" w:hAnsi="Courier New" w:cs="Courier New"/>
          <w:sz w:val="14"/>
        </w:rPr>
        <w:t>ПРАВИЛЬНО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_context.Orders.Add(order);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decimal total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foreach (var item in model.Items)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product = await _context.Products</w:t>
      </w:r>
      <w:r>
        <w:rPr>
          <w:rFonts w:ascii="Courier New" w:hAnsi="Courier New"/>
          <w:sz w:val="14"/>
        </w:rPr>
        <w:br/>
        <w:t xml:space="preserve">                    .FirstOrDefaultAsync(p =&gt; p.IdProduct == item.ProductId);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if (product == null)</w:t>
      </w:r>
      <w:r>
        <w:rPr>
          <w:rFonts w:ascii="Courier New" w:hAnsi="Courier New"/>
          <w:sz w:val="14"/>
        </w:rPr>
        <w:br/>
        <w:t xml:space="preserve">                    return NotFound($"Товар {item.ProductId} не найден");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if (product.StockQty &lt; item.Qty)</w:t>
      </w:r>
      <w:r>
        <w:rPr>
          <w:rFonts w:ascii="Courier New" w:hAnsi="Courier New"/>
          <w:sz w:val="14"/>
        </w:rPr>
        <w:br/>
        <w:t xml:space="preserve">                    return BadRequest($"Недостаточно товара: {product.Title}");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product.StockQty -= item.Qty;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var orderItem = new OrderItem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OrderId = order.IdOrder,</w:t>
      </w:r>
      <w:r>
        <w:rPr>
          <w:rFonts w:ascii="Courier New" w:hAnsi="Courier New"/>
          <w:sz w:val="14"/>
        </w:rPr>
        <w:br/>
        <w:t xml:space="preserve">                    ProductId = item.ProductId,</w:t>
      </w:r>
      <w:r>
        <w:rPr>
          <w:rFonts w:ascii="Courier New" w:hAnsi="Courier New"/>
          <w:sz w:val="14"/>
        </w:rPr>
        <w:br/>
        <w:t xml:space="preserve">                    Qty = item.Qty,</w:t>
      </w:r>
      <w:r>
        <w:rPr>
          <w:rFonts w:ascii="Courier New" w:hAnsi="Courier New"/>
          <w:sz w:val="14"/>
        </w:rPr>
        <w:br/>
        <w:t xml:space="preserve">                    PriceAtPurchase = item.Price</w:t>
      </w:r>
      <w:r>
        <w:rPr>
          <w:rFonts w:ascii="Courier New" w:hAnsi="Courier New"/>
          <w:sz w:val="14"/>
        </w:rPr>
        <w:br/>
        <w:t xml:space="preserve">    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total += item.Price * item.Qty;</w:t>
      </w:r>
      <w:r>
        <w:rPr>
          <w:rFonts w:ascii="Courier New" w:hAnsi="Courier New"/>
          <w:sz w:val="14"/>
        </w:rPr>
        <w:br/>
        <w:t xml:space="preserve">                _context.OrderItems.Add(orderItem);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order.TotalAmount = total;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sellerAccountId = await _context.SellerProfiles</w:t>
      </w:r>
      <w:r>
        <w:rPr>
          <w:rFonts w:ascii="Courier New" w:hAnsi="Courier New"/>
          <w:sz w:val="14"/>
        </w:rPr>
        <w:br/>
        <w:t xml:space="preserve">                .Select(s =&gt; s.AccountId)</w:t>
      </w:r>
      <w:r>
        <w:rPr>
          <w:rFonts w:ascii="Courier New" w:hAnsi="Courier New"/>
          <w:sz w:val="14"/>
        </w:rPr>
        <w:br/>
        <w:t xml:space="preserve">                .FirstOrDefaultAsync();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(sellerAccountId != 0)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_context.Notifications.Add(new Notification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AccountId = sellerAccountId,</w:t>
      </w:r>
      <w:r>
        <w:rPr>
          <w:rFonts w:ascii="Courier New" w:hAnsi="Courier New"/>
          <w:sz w:val="14"/>
        </w:rPr>
        <w:br/>
        <w:t xml:space="preserve">                    Title = "Новый заказ",</w:t>
      </w:r>
      <w:r>
        <w:rPr>
          <w:rFonts w:ascii="Courier New" w:hAnsi="Courier New"/>
          <w:sz w:val="14"/>
        </w:rPr>
        <w:br/>
        <w:t xml:space="preserve">                    Message = $"Поступил новый заказ №{order.IdOrder}",</w:t>
      </w:r>
      <w:r>
        <w:rPr>
          <w:rFonts w:ascii="Courier New" w:hAnsi="Courier New"/>
          <w:sz w:val="14"/>
        </w:rPr>
        <w:br/>
        <w:t xml:space="preserve">                    CreatedAt = DateTime.Now,</w:t>
      </w:r>
      <w:r>
        <w:rPr>
          <w:rFonts w:ascii="Courier New" w:hAnsi="Courier New"/>
          <w:sz w:val="14"/>
        </w:rPr>
        <w:br/>
        <w:t xml:space="preserve">                    IsRead = false</w:t>
      </w:r>
      <w:r>
        <w:rPr>
          <w:rFonts w:ascii="Courier New" w:hAnsi="Courier New"/>
          <w:sz w:val="14"/>
        </w:rPr>
        <w:br/>
        <w:t xml:space="preserve">                });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_context.OrderStatusHistories.Add(new OrderStatusHistory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OrderId = order.IdOrder,</w:t>
      </w:r>
      <w:r>
        <w:rPr>
          <w:rFonts w:ascii="Courier New" w:hAnsi="Courier New"/>
          <w:sz w:val="14"/>
        </w:rPr>
        <w:br/>
        <w:t xml:space="preserve">                StatusId = 1,</w:t>
      </w:r>
      <w:r>
        <w:rPr>
          <w:rFonts w:ascii="Courier New" w:hAnsi="Courier New"/>
          <w:sz w:val="14"/>
        </w:rPr>
        <w:br/>
        <w:t xml:space="preserve">                ChangedAt = DateTime.Now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Ok(new { message = "Заказ создан", orderId = order.IdOrder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[HttpGet("my/{userId}")]</w:t>
      </w:r>
      <w:r>
        <w:rPr>
          <w:rFonts w:ascii="Courier New" w:hAnsi="Courier New"/>
          <w:sz w:val="14"/>
        </w:rPr>
        <w:br/>
        <w:t xml:space="preserve">        public async Task&lt;IActionResult&gt; MyOrders(int userId)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orders = await _context.Orders</w:t>
      </w:r>
      <w:r>
        <w:rPr>
          <w:rFonts w:ascii="Courier New" w:hAnsi="Courier New"/>
          <w:sz w:val="14"/>
        </w:rPr>
        <w:br/>
        <w:t xml:space="preserve">                .Include(o =&gt; o.Status)</w:t>
      </w:r>
      <w:r>
        <w:rPr>
          <w:rFonts w:ascii="Courier New" w:hAnsi="Courier New"/>
          <w:sz w:val="14"/>
        </w:rPr>
        <w:br/>
        <w:t xml:space="preserve">                .Include(o =&gt; o.Address)</w:t>
      </w:r>
      <w:r>
        <w:rPr>
          <w:rFonts w:ascii="Courier New" w:hAnsi="Courier New"/>
          <w:sz w:val="14"/>
        </w:rPr>
        <w:br/>
        <w:t xml:space="preserve">                .Where(o =&gt; o.ClientId == userId)</w:t>
      </w:r>
      <w:r>
        <w:rPr>
          <w:rFonts w:ascii="Courier New" w:hAnsi="Courier New"/>
          <w:sz w:val="14"/>
        </w:rPr>
        <w:br/>
        <w:t xml:space="preserve">                .OrderByDescending(o =&gt; o.CreatedAt)</w:t>
      </w:r>
      <w:r>
        <w:rPr>
          <w:rFonts w:ascii="Courier New" w:hAnsi="Courier New"/>
          <w:sz w:val="14"/>
        </w:rPr>
        <w:br/>
        <w:t xml:space="preserve">                .Select(o =&gt; new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id = o.IdOrder,</w:t>
      </w:r>
      <w:r>
        <w:rPr>
          <w:rFonts w:ascii="Courier New" w:hAnsi="Courier New"/>
          <w:sz w:val="14"/>
        </w:rPr>
        <w:br/>
        <w:t xml:space="preserve">                    totalAmount = o.TotalAmount,</w:t>
      </w:r>
      <w:r>
        <w:rPr>
          <w:rFonts w:ascii="Courier New" w:hAnsi="Courier New"/>
          <w:sz w:val="14"/>
        </w:rPr>
        <w:br/>
        <w:t xml:space="preserve">                    createdAt = o.CreatedAt,</w:t>
      </w:r>
      <w:r>
        <w:rPr>
          <w:rFonts w:ascii="Courier New" w:hAnsi="Courier New"/>
          <w:sz w:val="14"/>
        </w:rPr>
        <w:br/>
        <w:t xml:space="preserve">                    status = o.Status.Name,</w:t>
      </w:r>
      <w:r>
        <w:rPr>
          <w:rFonts w:ascii="Courier New" w:hAnsi="Courier New"/>
          <w:sz w:val="14"/>
        </w:rPr>
        <w:br/>
        <w:t xml:space="preserve">                    address = o.Address.AddressLine</w:t>
      </w:r>
      <w:r>
        <w:rPr>
          <w:rFonts w:ascii="Courier New" w:hAnsi="Courier New"/>
          <w:sz w:val="14"/>
        </w:rPr>
        <w:br/>
        <w:t xml:space="preserve">                })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Ok(orders);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public class CreateOrderDto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int ClientId { get; set; }</w:t>
      </w:r>
      <w:r>
        <w:rPr>
          <w:rFonts w:ascii="Courier New" w:hAnsi="Courier New"/>
          <w:sz w:val="14"/>
        </w:rPr>
        <w:br/>
        <w:t xml:space="preserve">        public int DeliveryId { get; set; }</w:t>
      </w:r>
      <w:r>
        <w:rPr>
          <w:rFonts w:ascii="Courier New" w:hAnsi="Courier New"/>
          <w:sz w:val="14"/>
        </w:rPr>
        <w:br/>
        <w:t xml:space="preserve">        public int AddressId { get; set; } // </w:t>
      </w:r>
      <w:r>
        <w:rPr>
          <w:rFonts w:ascii="Segoe UI Emoji" w:hAnsi="Segoe UI Emoji" w:cs="Segoe UI Emoji"/>
          <w:sz w:val="14"/>
        </w:rPr>
        <w:t>✅</w:t>
      </w:r>
      <w:r>
        <w:rPr>
          <w:rFonts w:ascii="Courier New" w:hAnsi="Courier New"/>
          <w:sz w:val="14"/>
        </w:rPr>
        <w:t xml:space="preserve"> </w:t>
      </w:r>
      <w:r>
        <w:rPr>
          <w:rFonts w:ascii="Courier New" w:hAnsi="Courier New" w:cs="Courier New"/>
          <w:sz w:val="14"/>
        </w:rPr>
        <w:t>ИСПРАВЛЕНО</w:t>
      </w:r>
      <w:r>
        <w:rPr>
          <w:rFonts w:ascii="Courier New" w:hAnsi="Courier New"/>
          <w:sz w:val="14"/>
        </w:rPr>
        <w:br/>
        <w:t xml:space="preserve">        public List&lt;CreateOrderItemDto&gt; Items { get; set; } = new();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class CreateOrderItemDto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int ProductId { get; set; }</w:t>
      </w:r>
      <w:r>
        <w:rPr>
          <w:rFonts w:ascii="Courier New" w:hAnsi="Courier New"/>
          <w:sz w:val="14"/>
        </w:rPr>
        <w:br/>
        <w:t xml:space="preserve">        public int Qty { get; set; }</w:t>
      </w:r>
      <w:r>
        <w:rPr>
          <w:rFonts w:ascii="Courier New" w:hAnsi="Courier New"/>
          <w:sz w:val="14"/>
        </w:rPr>
        <w:br/>
        <w:t xml:space="preserve">        public decimal Price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124502BE" w14:textId="77777777" w:rsidR="002446E6" w:rsidRDefault="002446E6" w:rsidP="002446E6"/>
    <w:p w14:paraId="7C86FF5F" w14:textId="77777777" w:rsidR="002446E6" w:rsidRDefault="002446E6" w:rsidP="002446E6">
      <w:pPr>
        <w:spacing w:after="0"/>
      </w:pPr>
      <w:r>
        <w:rPr>
          <w:b/>
        </w:rPr>
        <w:t>36. Файл fishproductstore/fishproductstore/Controllers/Api/ApiProductsController.cs</w:t>
      </w:r>
    </w:p>
    <w:p w14:paraId="61FFE33C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83. Размер файла: 2 КБ.</w:t>
      </w:r>
    </w:p>
    <w:p w14:paraId="30BD5B3A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fishproductstore.Controllers.Api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[Route("api/[controller]")]</w:t>
      </w:r>
      <w:r>
        <w:rPr>
          <w:rFonts w:ascii="Courier New" w:hAnsi="Courier New"/>
          <w:sz w:val="14"/>
        </w:rPr>
        <w:br/>
        <w:t xml:space="preserve">    [ApiController]</w:t>
      </w:r>
      <w:r>
        <w:rPr>
          <w:rFonts w:ascii="Courier New" w:hAnsi="Courier New"/>
          <w:sz w:val="14"/>
        </w:rPr>
        <w:br/>
        <w:t xml:space="preserve">    public class ApiProductsController : ControllerBase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ApiProductsController(DbContextSalon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async Task&lt;IActionResult&gt; GetProducts()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seller = await _context.SellerProfiles.FirstOrDefaultAsync();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products = await _context.Products</w:t>
      </w:r>
      <w:r>
        <w:rPr>
          <w:rFonts w:ascii="Courier New" w:hAnsi="Courier New"/>
          <w:sz w:val="14"/>
        </w:rPr>
        <w:br/>
        <w:t xml:space="preserve">                .Include(p =&gt; p.Category)</w:t>
      </w:r>
      <w:r>
        <w:rPr>
          <w:rFonts w:ascii="Courier New" w:hAnsi="Courier New"/>
          <w:sz w:val="14"/>
        </w:rPr>
        <w:br/>
        <w:t xml:space="preserve">                .Include(p =&gt; p.ProductImages)</w:t>
      </w:r>
      <w:r>
        <w:rPr>
          <w:rFonts w:ascii="Courier New" w:hAnsi="Courier New"/>
          <w:sz w:val="14"/>
        </w:rPr>
        <w:br/>
        <w:t xml:space="preserve">                .Where(p =&gt; p.IsActive)</w:t>
      </w:r>
      <w:r>
        <w:rPr>
          <w:rFonts w:ascii="Courier New" w:hAnsi="Courier New"/>
          <w:sz w:val="14"/>
        </w:rPr>
        <w:br/>
        <w:t xml:space="preserve">                .Select(p =&gt; new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id = p.IdProduct,</w:t>
      </w:r>
      <w:r>
        <w:rPr>
          <w:rFonts w:ascii="Courier New" w:hAnsi="Courier New"/>
          <w:sz w:val="14"/>
        </w:rPr>
        <w:br/>
        <w:t xml:space="preserve">                    title = p.Title,</w:t>
      </w:r>
      <w:r>
        <w:rPr>
          <w:rFonts w:ascii="Courier New" w:hAnsi="Courier New"/>
          <w:sz w:val="14"/>
        </w:rPr>
        <w:br/>
        <w:t xml:space="preserve">                    description = p.Description,</w:t>
      </w:r>
      <w:r>
        <w:rPr>
          <w:rFonts w:ascii="Courier New" w:hAnsi="Courier New"/>
          <w:sz w:val="14"/>
        </w:rPr>
        <w:br/>
        <w:t xml:space="preserve">                    price = p.Price,</w:t>
      </w:r>
      <w:r>
        <w:rPr>
          <w:rFonts w:ascii="Courier New" w:hAnsi="Courier New"/>
          <w:sz w:val="14"/>
        </w:rPr>
        <w:br/>
        <w:t xml:space="preserve">                    stock = p.StockQty,</w:t>
      </w:r>
      <w:r>
        <w:rPr>
          <w:rFonts w:ascii="Courier New" w:hAnsi="Courier New"/>
          <w:sz w:val="14"/>
        </w:rPr>
        <w:br/>
        <w:t xml:space="preserve">                    category = p.Category.Name,</w:t>
      </w:r>
      <w:r>
        <w:rPr>
          <w:rFonts w:ascii="Courier New" w:hAnsi="Courier New"/>
          <w:sz w:val="14"/>
        </w:rPr>
        <w:br/>
        <w:t xml:space="preserve">                    image = p.ProductImages</w:t>
      </w:r>
      <w:r>
        <w:rPr>
          <w:rFonts w:ascii="Courier New" w:hAnsi="Courier New"/>
          <w:sz w:val="14"/>
        </w:rPr>
        <w:br/>
        <w:t xml:space="preserve">                        .OrderBy(i =&gt; i.SortOrder)</w:t>
      </w:r>
      <w:r>
        <w:rPr>
          <w:rFonts w:ascii="Courier New" w:hAnsi="Courier New"/>
          <w:sz w:val="14"/>
        </w:rPr>
        <w:br/>
        <w:t xml:space="preserve">                        .Select(i =&gt; i.ImageUrl)</w:t>
      </w:r>
      <w:r>
        <w:rPr>
          <w:rFonts w:ascii="Courier New" w:hAnsi="Courier New"/>
          <w:sz w:val="14"/>
        </w:rPr>
        <w:br/>
        <w:t xml:space="preserve">                        .FirstOrDefault(),</w:t>
      </w:r>
      <w:r>
        <w:rPr>
          <w:rFonts w:ascii="Courier New" w:hAnsi="Courier New"/>
          <w:sz w:val="14"/>
        </w:rPr>
        <w:br/>
        <w:t xml:space="preserve">                    shopName = seller != null ? seller.ShopName : "",</w:t>
      </w:r>
      <w:r>
        <w:rPr>
          <w:rFonts w:ascii="Courier New" w:hAnsi="Courier New"/>
          <w:sz w:val="14"/>
        </w:rPr>
        <w:br/>
        <w:t xml:space="preserve">                    shopDescription = seller != null ? seller.ShopDescription : "",</w:t>
      </w:r>
      <w:r>
        <w:rPr>
          <w:rFonts w:ascii="Courier New" w:hAnsi="Courier New"/>
          <w:sz w:val="14"/>
        </w:rPr>
        <w:br/>
        <w:t xml:space="preserve">                    shopPhone = seller != null ? seller.ShopPhone : "",</w:t>
      </w:r>
      <w:r>
        <w:rPr>
          <w:rFonts w:ascii="Courier New" w:hAnsi="Courier New"/>
          <w:sz w:val="14"/>
        </w:rPr>
        <w:br/>
        <w:t xml:space="preserve">                    shopAddress = seller != null ? seller.ShopAddress : ""</w:t>
      </w:r>
      <w:r>
        <w:rPr>
          <w:rFonts w:ascii="Courier New" w:hAnsi="Courier New"/>
          <w:sz w:val="14"/>
        </w:rPr>
        <w:br/>
        <w:t xml:space="preserve">                })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Ok(products);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[HttpGet("{id}")]</w:t>
      </w:r>
      <w:r>
        <w:rPr>
          <w:rFonts w:ascii="Courier New" w:hAnsi="Courier New"/>
          <w:sz w:val="14"/>
        </w:rPr>
        <w:br/>
        <w:t xml:space="preserve">        public async Task&lt;IActionResult&gt; GetProduct(int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seller = await _context.SellerProfiles.FirstOrDefaultAsync();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 = await _context.Products</w:t>
      </w:r>
      <w:r>
        <w:rPr>
          <w:rFonts w:ascii="Courier New" w:hAnsi="Courier New"/>
          <w:sz w:val="14"/>
        </w:rPr>
        <w:br/>
        <w:t xml:space="preserve">                .Include(p =&gt; p.Category)</w:t>
      </w:r>
      <w:r>
        <w:rPr>
          <w:rFonts w:ascii="Courier New" w:hAnsi="Courier New"/>
          <w:sz w:val="14"/>
        </w:rPr>
        <w:br/>
        <w:t xml:space="preserve">                .Include(p =&gt; p.ProductImages)</w:t>
      </w:r>
      <w:r>
        <w:rPr>
          <w:rFonts w:ascii="Courier New" w:hAnsi="Courier New"/>
          <w:sz w:val="14"/>
        </w:rPr>
        <w:br/>
        <w:t xml:space="preserve">                .Where(p =&gt; p.IdProduct == id)</w:t>
      </w:r>
      <w:r>
        <w:rPr>
          <w:rFonts w:ascii="Courier New" w:hAnsi="Courier New"/>
          <w:sz w:val="14"/>
        </w:rPr>
        <w:br/>
        <w:t xml:space="preserve">                .Select(p =&gt; new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id = p.IdProduct,</w:t>
      </w:r>
      <w:r>
        <w:rPr>
          <w:rFonts w:ascii="Courier New" w:hAnsi="Courier New"/>
          <w:sz w:val="14"/>
        </w:rPr>
        <w:br/>
        <w:t xml:space="preserve">                    title = p.Title,</w:t>
      </w:r>
      <w:r>
        <w:rPr>
          <w:rFonts w:ascii="Courier New" w:hAnsi="Courier New"/>
          <w:sz w:val="14"/>
        </w:rPr>
        <w:br/>
        <w:t xml:space="preserve">                    description = p.Description,</w:t>
      </w:r>
      <w:r>
        <w:rPr>
          <w:rFonts w:ascii="Courier New" w:hAnsi="Courier New"/>
          <w:sz w:val="14"/>
        </w:rPr>
        <w:br/>
        <w:t xml:space="preserve">                    price = p.Price,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stock = p.StockQty,</w:t>
      </w:r>
      <w:r>
        <w:rPr>
          <w:rFonts w:ascii="Courier New" w:hAnsi="Courier New"/>
          <w:sz w:val="14"/>
        </w:rPr>
        <w:br/>
        <w:t xml:space="preserve">                    category = p.Category.Name,</w:t>
      </w:r>
      <w:r>
        <w:rPr>
          <w:rFonts w:ascii="Courier New" w:hAnsi="Courier New"/>
          <w:sz w:val="14"/>
        </w:rPr>
        <w:br/>
        <w:t xml:space="preserve">                    images = p.ProductImages</w:t>
      </w:r>
      <w:r>
        <w:rPr>
          <w:rFonts w:ascii="Courier New" w:hAnsi="Courier New"/>
          <w:sz w:val="14"/>
        </w:rPr>
        <w:br/>
        <w:t xml:space="preserve">                        .OrderBy(i =&gt; i.SortOrder)</w:t>
      </w:r>
      <w:r>
        <w:rPr>
          <w:rFonts w:ascii="Courier New" w:hAnsi="Courier New"/>
          <w:sz w:val="14"/>
        </w:rPr>
        <w:br/>
        <w:t xml:space="preserve">                        .Select(i =&gt; i.ImageUrl)</w:t>
      </w:r>
      <w:r>
        <w:rPr>
          <w:rFonts w:ascii="Courier New" w:hAnsi="Courier New"/>
          <w:sz w:val="14"/>
        </w:rPr>
        <w:br/>
        <w:t xml:space="preserve">                        .ToList(),</w:t>
      </w:r>
      <w:r>
        <w:rPr>
          <w:rFonts w:ascii="Courier New" w:hAnsi="Courier New"/>
          <w:sz w:val="14"/>
        </w:rPr>
        <w:br/>
        <w:t xml:space="preserve">                    shopName = seller != null ? seller.ShopName : "",</w:t>
      </w:r>
      <w:r>
        <w:rPr>
          <w:rFonts w:ascii="Courier New" w:hAnsi="Courier New"/>
          <w:sz w:val="14"/>
        </w:rPr>
        <w:br/>
        <w:t xml:space="preserve">                    shopDescription = seller != null ? seller.ShopDescription : "",</w:t>
      </w:r>
      <w:r>
        <w:rPr>
          <w:rFonts w:ascii="Courier New" w:hAnsi="Courier New"/>
          <w:sz w:val="14"/>
        </w:rPr>
        <w:br/>
        <w:t xml:space="preserve">                    shopPhone = seller != null ? seller.ShopPhone : "",</w:t>
      </w:r>
      <w:r>
        <w:rPr>
          <w:rFonts w:ascii="Courier New" w:hAnsi="Courier New"/>
          <w:sz w:val="14"/>
        </w:rPr>
        <w:br/>
        <w:t xml:space="preserve">                    shopAddress = seller != null ? seller.ShopAddress : ""</w:t>
      </w:r>
      <w:r>
        <w:rPr>
          <w:rFonts w:ascii="Courier New" w:hAnsi="Courier New"/>
          <w:sz w:val="14"/>
        </w:rPr>
        <w:br/>
        <w:t xml:space="preserve">                })</w:t>
      </w:r>
      <w:r>
        <w:rPr>
          <w:rFonts w:ascii="Courier New" w:hAnsi="Courier New"/>
          <w:sz w:val="14"/>
        </w:rPr>
        <w:br/>
        <w:t xml:space="preserve">                .FirstOrDefaultAsync();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(product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Ok(product);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6B617F28" w14:textId="77777777" w:rsidR="002446E6" w:rsidRDefault="002446E6" w:rsidP="002446E6"/>
    <w:p w14:paraId="16581F7D" w14:textId="77777777" w:rsidR="002446E6" w:rsidRDefault="002446E6" w:rsidP="002446E6">
      <w:pPr>
        <w:spacing w:after="0"/>
      </w:pPr>
      <w:r>
        <w:rPr>
          <w:b/>
        </w:rPr>
        <w:t>37. Файл fishproductstore/fishproductstore/Controllers/Api/ApiProfileController.cs</w:t>
      </w:r>
    </w:p>
    <w:p w14:paraId="4DBCBEEC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96. Размер файла: 2 КБ.</w:t>
      </w:r>
    </w:p>
    <w:p w14:paraId="5CF54CA2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fishproductstore.Controllers.Api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[Route("api/[controller]")]</w:t>
      </w:r>
      <w:r>
        <w:rPr>
          <w:rFonts w:ascii="Courier New" w:hAnsi="Courier New"/>
          <w:sz w:val="14"/>
        </w:rPr>
        <w:br/>
        <w:t xml:space="preserve">    [ApiController]</w:t>
      </w:r>
      <w:r>
        <w:rPr>
          <w:rFonts w:ascii="Courier New" w:hAnsi="Courier New"/>
          <w:sz w:val="14"/>
        </w:rPr>
        <w:br/>
        <w:t xml:space="preserve">    public class ApiProfileController : ControllerBase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ApiProfileController(DbContextSalon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[HttpGet("{userId}")]</w:t>
      </w:r>
      <w:r>
        <w:rPr>
          <w:rFonts w:ascii="Courier New" w:hAnsi="Courier New"/>
          <w:sz w:val="14"/>
        </w:rPr>
        <w:br/>
        <w:t xml:space="preserve">        public async Task&lt;IActionResult&gt; GetProfile(int userId)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user = await _context.Accounts</w:t>
      </w:r>
      <w:r>
        <w:rPr>
          <w:rFonts w:ascii="Courier New" w:hAnsi="Courier New"/>
          <w:sz w:val="14"/>
        </w:rPr>
        <w:br/>
        <w:t xml:space="preserve">                .FirstOrDefaultAsync(a =&gt; a.IdAccount == userId);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(user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Ok(new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id = user.IdAccount,</w:t>
      </w:r>
      <w:r>
        <w:rPr>
          <w:rFonts w:ascii="Courier New" w:hAnsi="Courier New"/>
          <w:sz w:val="14"/>
        </w:rPr>
        <w:br/>
        <w:t xml:space="preserve">                fullName = user.FullName,</w:t>
      </w:r>
      <w:r>
        <w:rPr>
          <w:rFonts w:ascii="Courier New" w:hAnsi="Courier New"/>
          <w:sz w:val="14"/>
        </w:rPr>
        <w:br/>
        <w:t xml:space="preserve">                email = user.Email,</w:t>
      </w:r>
      <w:r>
        <w:rPr>
          <w:rFonts w:ascii="Courier New" w:hAnsi="Courier New"/>
          <w:sz w:val="14"/>
        </w:rPr>
        <w:br/>
        <w:t xml:space="preserve">                phone = user.Phone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[HttpPut("update")]</w:t>
      </w:r>
      <w:r>
        <w:rPr>
          <w:rFonts w:ascii="Courier New" w:hAnsi="Courier New"/>
          <w:sz w:val="14"/>
        </w:rPr>
        <w:br/>
        <w:t xml:space="preserve">        public async Task&lt;IActionResult&gt; UpdateProfile(</w:t>
      </w:r>
      <w:r>
        <w:rPr>
          <w:rFonts w:ascii="Courier New" w:hAnsi="Courier New"/>
          <w:sz w:val="14"/>
        </w:rPr>
        <w:br/>
        <w:t xml:space="preserve">            [FromBody] UpdateProfileRequest request)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user = await _context.Accounts</w:t>
      </w:r>
      <w:r>
        <w:rPr>
          <w:rFonts w:ascii="Courier New" w:hAnsi="Courier New"/>
          <w:sz w:val="14"/>
        </w:rPr>
        <w:br/>
        <w:t xml:space="preserve">                .FirstOrDefaultAsync(a =&gt; a.IdAccount == request.Id);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(user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user.FullName = request.FullName;</w:t>
      </w:r>
      <w:r>
        <w:rPr>
          <w:rFonts w:ascii="Courier New" w:hAnsi="Courier New"/>
          <w:sz w:val="14"/>
        </w:rPr>
        <w:br/>
        <w:t xml:space="preserve">            user.Email = request.Email;</w:t>
      </w:r>
      <w:r>
        <w:rPr>
          <w:rFonts w:ascii="Courier New" w:hAnsi="Courier New"/>
          <w:sz w:val="14"/>
        </w:rPr>
        <w:br/>
        <w:t xml:space="preserve">            user.Phone = request.Phone;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Ok(new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message = "Профиль обновлён"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[HttpPut("change-password")]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public async Task&lt;IActionResult&gt; ChangePassword(</w:t>
      </w:r>
      <w:r>
        <w:rPr>
          <w:rFonts w:ascii="Courier New" w:hAnsi="Courier New"/>
          <w:sz w:val="14"/>
        </w:rPr>
        <w:br/>
        <w:t xml:space="preserve">            [FromBody] ChangePasswordRequest request)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user = await _context.Accounts</w:t>
      </w:r>
      <w:r>
        <w:rPr>
          <w:rFonts w:ascii="Courier New" w:hAnsi="Courier New"/>
          <w:sz w:val="14"/>
        </w:rPr>
        <w:br/>
        <w:t xml:space="preserve">                .FirstOrDefaultAsync(a =&gt; a.IdAccount == request.Id);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(user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user.PasswordHasg = request.NewPassword;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Ok(new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message = "Пароль изменён"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class UpdateProfileRequest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int 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 FullName { get; set; } = "";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 Email { get; set; } = "";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 Phone { get; set; } = "";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class ChangePasswordRequest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int Id { get; set;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string NewPassword { get; set; } = "";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4989C814" w14:textId="77777777" w:rsidR="002446E6" w:rsidRDefault="002446E6" w:rsidP="002446E6"/>
    <w:p w14:paraId="45CD9051" w14:textId="77777777" w:rsidR="002446E6" w:rsidRDefault="002446E6" w:rsidP="002446E6">
      <w:pPr>
        <w:spacing w:after="0"/>
      </w:pPr>
      <w:r>
        <w:rPr>
          <w:b/>
        </w:rPr>
        <w:t>38. Файл fishproductstore/fishproductstore/Controllers/AuthController.cs</w:t>
      </w:r>
    </w:p>
    <w:p w14:paraId="7A264039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151. Размер файла: 4 КБ.</w:t>
      </w:r>
    </w:p>
    <w:p w14:paraId="287AD1E1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fishproductstore.ViewModels;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AuthController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AuthController(DbContextSalon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IActionResult Login()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(HttpContext.Session.GetInt32("AccountId").HasValue)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Login(LoginViewModel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account = await _context.Accounts</w:t>
      </w:r>
      <w:r>
        <w:rPr>
          <w:rFonts w:ascii="Courier New" w:hAnsi="Courier New"/>
          <w:sz w:val="14"/>
        </w:rPr>
        <w:br/>
        <w:t xml:space="preserve">                .FirstOrDefaultAsync(a =&gt; a.Email == model.Email &amp;&amp; a.PasswordHasg == model.Password);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(account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"Неверный email или пароль");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sellerRole = await _context.Roles.FirstOrDefaultAsync(r =&gt; r.RoleName == "seller");</w:t>
      </w:r>
      <w:r>
        <w:rPr>
          <w:rFonts w:ascii="Courier New" w:hAnsi="Courier New"/>
          <w:sz w:val="14"/>
        </w:rPr>
        <w:br/>
        <w:t xml:space="preserve">            if (sellerRole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ModelState.AddModelError("", "В базе не найдена роль seller");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(account.RoleId != sellerRole.IdRole)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"Веб-приложение доступно только продавцам");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HttpContext.Session.SetInt32("AccountId", account.IdAccount);</w:t>
      </w:r>
      <w:r>
        <w:rPr>
          <w:rFonts w:ascii="Courier New" w:hAnsi="Courier New"/>
          <w:sz w:val="14"/>
        </w:rPr>
        <w:br/>
        <w:t xml:space="preserve">            HttpContext.Session.SetInt32("RoleId", account.RoleId);</w:t>
      </w:r>
      <w:r>
        <w:rPr>
          <w:rFonts w:ascii="Courier New" w:hAnsi="Courier New"/>
          <w:sz w:val="14"/>
        </w:rPr>
        <w:br/>
        <w:t xml:space="preserve">            HttpContext.Session.SetString("FullName", account.FullName);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RedirectToAction("Index", "Products");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IActionResult Register()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View();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Register(RegisterSellerViewModel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exists = await _context.Accounts.AnyAsync(a =&gt; a.Email == model.Email);</w:t>
      </w:r>
      <w:r>
        <w:rPr>
          <w:rFonts w:ascii="Courier New" w:hAnsi="Courier New"/>
          <w:sz w:val="14"/>
        </w:rPr>
        <w:br/>
        <w:t xml:space="preserve">            if (exists)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"Пользователь с таким email уже существует");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sellerRole = await _context.Roles.FirstOrDefaultAsync(r =&gt; r.RoleName == "seller");</w:t>
      </w:r>
      <w:r>
        <w:rPr>
          <w:rFonts w:ascii="Courier New" w:hAnsi="Courier New"/>
          <w:sz w:val="14"/>
        </w:rPr>
        <w:br/>
        <w:t xml:space="preserve">            if (sellerRole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"В базе не найдена роль seller");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account = new Account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FullName = model.FullName,</w:t>
      </w:r>
      <w:r>
        <w:rPr>
          <w:rFonts w:ascii="Courier New" w:hAnsi="Courier New"/>
          <w:sz w:val="14"/>
        </w:rPr>
        <w:br/>
        <w:t xml:space="preserve">                Email = model.Email,</w:t>
      </w:r>
      <w:r>
        <w:rPr>
          <w:rFonts w:ascii="Courier New" w:hAnsi="Courier New"/>
          <w:sz w:val="14"/>
        </w:rPr>
        <w:br/>
        <w:t xml:space="preserve">                PasswordHasg = model.Password,</w:t>
      </w:r>
      <w:r>
        <w:rPr>
          <w:rFonts w:ascii="Courier New" w:hAnsi="Courier New"/>
          <w:sz w:val="14"/>
        </w:rPr>
        <w:br/>
        <w:t xml:space="preserve">                RoleId = sellerRole.IdRole,</w:t>
      </w:r>
      <w:r>
        <w:rPr>
          <w:rFonts w:ascii="Courier New" w:hAnsi="Courier New"/>
          <w:sz w:val="14"/>
        </w:rPr>
        <w:br/>
        <w:t xml:space="preserve">                ShopAddress = null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_context.Accounts.Add(account);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sellerProfile = new SellerProfile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AccountId = account.IdAccount,</w:t>
      </w:r>
      <w:r>
        <w:rPr>
          <w:rFonts w:ascii="Courier New" w:hAnsi="Courier New"/>
          <w:sz w:val="14"/>
        </w:rPr>
        <w:br/>
        <w:t xml:space="preserve">                ShopName = model.ShopName,</w:t>
      </w:r>
      <w:r>
        <w:rPr>
          <w:rFonts w:ascii="Courier New" w:hAnsi="Courier New"/>
          <w:sz w:val="14"/>
        </w:rPr>
        <w:br/>
        <w:t xml:space="preserve">                ShopDescription = model.ShopDescription,</w:t>
      </w:r>
      <w:r>
        <w:rPr>
          <w:rFonts w:ascii="Courier New" w:hAnsi="Courier New"/>
          <w:sz w:val="14"/>
        </w:rPr>
        <w:br/>
        <w:t xml:space="preserve">                ShopPhone = model.ShopPhone,</w:t>
      </w:r>
      <w:r>
        <w:rPr>
          <w:rFonts w:ascii="Courier New" w:hAnsi="Courier New"/>
          <w:sz w:val="14"/>
        </w:rPr>
        <w:br/>
        <w:t xml:space="preserve">                ShopAddress = model.ShopAddress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_context.SellerProfiles.Add(sellerProfile);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HttpContext.Session.SetInt32("AccountId", account.IdAccount);</w:t>
      </w:r>
      <w:r>
        <w:rPr>
          <w:rFonts w:ascii="Courier New" w:hAnsi="Courier New"/>
          <w:sz w:val="14"/>
        </w:rPr>
        <w:br/>
        <w:t xml:space="preserve">            HttpContext.Session.SetInt32("RoleId", account.RoleId);</w:t>
      </w:r>
      <w:r>
        <w:rPr>
          <w:rFonts w:ascii="Courier New" w:hAnsi="Courier New"/>
          <w:sz w:val="14"/>
        </w:rPr>
        <w:br/>
        <w:t xml:space="preserve">            HttpContext.Session.SetString("FullName", account.FullName);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RedirectToAction("Index", "Products");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IActionResult ForgotPassword()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View();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ForgotPassword(ForgotPasswordViewModel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account = await _context.Accounts.FirstOrDefaultAsync(a =&gt; a.Email == model.Email);</w:t>
      </w:r>
      <w:r>
        <w:rPr>
          <w:rFonts w:ascii="Courier New" w:hAnsi="Courier New"/>
          <w:sz w:val="14"/>
        </w:rPr>
        <w:br/>
        <w:t xml:space="preserve">            if (account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"Пользователь с таким email не найден");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account.PasswordHasg = model.NewPassword;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ViewBag.Message = "Пароль успешно изменён";</w:t>
      </w:r>
      <w:r>
        <w:rPr>
          <w:rFonts w:ascii="Courier New" w:hAnsi="Courier New"/>
          <w:sz w:val="14"/>
        </w:rPr>
        <w:br/>
        <w:t xml:space="preserve">            ModelState.Clear();</w:t>
      </w:r>
      <w:r>
        <w:rPr>
          <w:rFonts w:ascii="Courier New" w:hAnsi="Courier New"/>
          <w:sz w:val="14"/>
        </w:rPr>
        <w:br/>
        <w:t xml:space="preserve">            return View();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IActionResult Logout()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HttpContext.Session.Clear();</w:t>
      </w:r>
      <w:r>
        <w:rPr>
          <w:rFonts w:ascii="Courier New" w:hAnsi="Courier New"/>
          <w:sz w:val="14"/>
        </w:rPr>
        <w:br/>
        <w:t xml:space="preserve">            return RedirectToAction("Login", "Auth");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0AD2724B" w14:textId="77777777" w:rsidR="002446E6" w:rsidRDefault="002446E6" w:rsidP="002446E6"/>
    <w:p w14:paraId="46775AA6" w14:textId="77777777" w:rsidR="002446E6" w:rsidRDefault="002446E6" w:rsidP="002446E6">
      <w:pPr>
        <w:spacing w:after="0"/>
      </w:pPr>
      <w:r>
        <w:rPr>
          <w:b/>
        </w:rPr>
        <w:t>39. Файл fishproductstore/fishproductstore/Controllers/CartController.cs</w:t>
      </w:r>
    </w:p>
    <w:p w14:paraId="6BDD5D01" w14:textId="77777777" w:rsidR="002446E6" w:rsidRDefault="002446E6" w:rsidP="002446E6">
      <w:pPr>
        <w:spacing w:after="0"/>
      </w:pPr>
      <w:r>
        <w:t>Назначение: Контроллер обработки запросов и бизнес-логики. Количество строк: 164. Размер файла: 5 КБ.</w:t>
      </w:r>
    </w:p>
    <w:p w14:paraId="2645F33D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fishproductstore.Helpers;</w:t>
      </w:r>
      <w:r>
        <w:rPr>
          <w:rFonts w:ascii="Courier New" w:hAnsi="Courier New"/>
          <w:sz w:val="14"/>
        </w:rPr>
        <w:br/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CartController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CartController(DbContextSalon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private async Task&lt;Cart?&gt; GetOrCreateCartAsync(int accountId)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cart = await _context.Carts</w:t>
      </w:r>
      <w:r>
        <w:rPr>
          <w:rFonts w:ascii="Courier New" w:hAnsi="Courier New"/>
          <w:sz w:val="14"/>
        </w:rPr>
        <w:br/>
        <w:t xml:space="preserve">                .FirstOrDefaultAsync(c =&gt; c.ClientId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(cart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cart = new Cart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ClientId = accountId,</w:t>
      </w:r>
      <w:r>
        <w:rPr>
          <w:rFonts w:ascii="Courier New" w:hAnsi="Courier New"/>
          <w:sz w:val="14"/>
        </w:rPr>
        <w:br/>
        <w:t xml:space="preserve">                    UpdatedAt = DateTime.Now</w:t>
      </w:r>
      <w:r>
        <w:rPr>
          <w:rFonts w:ascii="Courier New" w:hAnsi="Courier New"/>
          <w:sz w:val="14"/>
        </w:rPr>
        <w:br/>
        <w:t xml:space="preserve">    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_context.Carts.Add(cart);</w:t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cart;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async Task&lt;IActionResult&gt; Index()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cart = await _context.Carts</w:t>
      </w:r>
      <w:r>
        <w:rPr>
          <w:rFonts w:ascii="Courier New" w:hAnsi="Courier New"/>
          <w:sz w:val="14"/>
        </w:rPr>
        <w:br/>
        <w:t xml:space="preserve">                .Include(c =&gt; c.CartItems)</w:t>
      </w:r>
      <w:r>
        <w:rPr>
          <w:rFonts w:ascii="Courier New" w:hAnsi="Courier New"/>
          <w:sz w:val="14"/>
        </w:rPr>
        <w:br/>
        <w:t xml:space="preserve">                    .ThenInclude(ci =&gt; ci.Product)</w:t>
      </w:r>
      <w:r>
        <w:rPr>
          <w:rFonts w:ascii="Courier New" w:hAnsi="Courier New"/>
          <w:sz w:val="14"/>
        </w:rPr>
        <w:br/>
        <w:t xml:space="preserve">                .FirstOrDefaultAsync(c =&gt; c.ClientId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View(cart);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Add(int productId)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 = await _context.Products</w:t>
      </w:r>
      <w:r>
        <w:rPr>
          <w:rFonts w:ascii="Courier New" w:hAnsi="Courier New"/>
          <w:sz w:val="14"/>
        </w:rPr>
        <w:br/>
        <w:t xml:space="preserve">                .FirstOrDefaultAsync(p =&gt; p.IdProduct == productId &amp;&amp; p.IsActive);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(product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cart = await GetOrCreateCartAsync(accountId);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item = await _context.CartItems</w:t>
      </w:r>
      <w:r>
        <w:rPr>
          <w:rFonts w:ascii="Courier New" w:hAnsi="Courier New"/>
          <w:sz w:val="14"/>
        </w:rPr>
        <w:br/>
        <w:t xml:space="preserve">                .FirstOrDefaultAsync(ci =&gt; ci.CartId == cart!.IdCart &amp;&amp; ci.ProductId == productId);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(item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item = new CartItem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CartId = cart!.IdCart,</w:t>
      </w:r>
      <w:r>
        <w:rPr>
          <w:rFonts w:ascii="Courier New" w:hAnsi="Courier New"/>
          <w:sz w:val="14"/>
        </w:rPr>
        <w:br/>
        <w:t xml:space="preserve">                    ProductId = productId,</w:t>
      </w:r>
      <w:r>
        <w:rPr>
          <w:rFonts w:ascii="Courier New" w:hAnsi="Courier New"/>
          <w:sz w:val="14"/>
        </w:rPr>
        <w:br/>
        <w:t xml:space="preserve">                    Qty = 1</w:t>
      </w:r>
      <w:r>
        <w:rPr>
          <w:rFonts w:ascii="Courier New" w:hAnsi="Courier New"/>
          <w:sz w:val="14"/>
        </w:rPr>
        <w:br/>
        <w:t xml:space="preserve">                };</w:t>
      </w:r>
      <w:r>
        <w:rPr>
          <w:rFonts w:ascii="Courier New" w:hAnsi="Courier New"/>
          <w:sz w:val="14"/>
        </w:rPr>
        <w:br/>
        <w:t xml:space="preserve">                _context.CartItems.Add(item);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    else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item.Qty += 1;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cart!.UpdatedAt = DateTime.Now;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Increase(int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item = await _context.CartItems.FindAsync(id);</w:t>
      </w:r>
      <w:r>
        <w:rPr>
          <w:rFonts w:ascii="Courier New" w:hAnsi="Courier New"/>
          <w:sz w:val="14"/>
        </w:rPr>
        <w:br/>
        <w:t xml:space="preserve">            if (item !=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item.Qty += 1;</w:t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Decrease(int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item = await _context.CartItems.FindAsync(id);</w:t>
      </w:r>
      <w:r>
        <w:rPr>
          <w:rFonts w:ascii="Courier New" w:hAnsi="Courier New"/>
          <w:sz w:val="14"/>
        </w:rPr>
        <w:br/>
        <w:t xml:space="preserve">            if (item !=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item.Qty -= 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if (item.Qty &lt;= 0)</w:t>
      </w:r>
      <w:r>
        <w:rPr>
          <w:rFonts w:ascii="Courier New" w:hAnsi="Courier New"/>
          <w:sz w:val="14"/>
        </w:rPr>
        <w:br/>
        <w:t xml:space="preserve">                    _context.CartItems.Remove(item);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Remove(int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item = await _context.CartItems.FindAsync(id);</w:t>
      </w:r>
      <w:r>
        <w:rPr>
          <w:rFonts w:ascii="Courier New" w:hAnsi="Courier New"/>
          <w:sz w:val="14"/>
        </w:rPr>
        <w:br/>
        <w:t xml:space="preserve">            if (item != null)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{</w:t>
      </w:r>
      <w:r>
        <w:rPr>
          <w:rFonts w:ascii="Courier New" w:hAnsi="Courier New"/>
          <w:sz w:val="14"/>
        </w:rPr>
        <w:br/>
        <w:t xml:space="preserve">                _context.CartItems.Remove(item);</w:t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64913902" w14:textId="77777777" w:rsidR="002446E6" w:rsidRDefault="002446E6" w:rsidP="002446E6"/>
    <w:p w14:paraId="3244F75D" w14:textId="77777777" w:rsidR="002446E6" w:rsidRDefault="002446E6" w:rsidP="002446E6">
      <w:pPr>
        <w:spacing w:after="0"/>
      </w:pPr>
      <w:r>
        <w:rPr>
          <w:b/>
        </w:rPr>
        <w:t>40. Файл fishproductstore/fishproductstore/Controllers/FavoritesController.cs</w:t>
      </w:r>
    </w:p>
    <w:p w14:paraId="1AD28B5F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81. Размер файла: 2 КБ.</w:t>
      </w:r>
    </w:p>
    <w:p w14:paraId="1A397429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fishproductstore.Helpers;</w:t>
      </w:r>
      <w:r>
        <w:rPr>
          <w:rFonts w:ascii="Courier New" w:hAnsi="Courier New"/>
          <w:sz w:val="14"/>
        </w:rPr>
        <w:br/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FavoritesController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FavoritesController(DbContextSalon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async Task&lt;IActionResult&gt; Index()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favorites = await _context.Favorites</w:t>
      </w:r>
      <w:r>
        <w:rPr>
          <w:rFonts w:ascii="Courier New" w:hAnsi="Courier New"/>
          <w:sz w:val="14"/>
        </w:rPr>
        <w:br/>
        <w:t xml:space="preserve">                .Include(f =&gt; f.Product)</w:t>
      </w:r>
      <w:r>
        <w:rPr>
          <w:rFonts w:ascii="Courier New" w:hAnsi="Courier New"/>
          <w:sz w:val="14"/>
        </w:rPr>
        <w:br/>
        <w:t xml:space="preserve">                    .ThenInclude(p =&gt; p.Category)</w:t>
      </w:r>
      <w:r>
        <w:rPr>
          <w:rFonts w:ascii="Courier New" w:hAnsi="Courier New"/>
          <w:sz w:val="14"/>
        </w:rPr>
        <w:br/>
        <w:t xml:space="preserve">                .Where(f =&gt; f.ClientId == accountId)</w:t>
      </w:r>
      <w:r>
        <w:rPr>
          <w:rFonts w:ascii="Courier New" w:hAnsi="Courier New"/>
          <w:sz w:val="14"/>
        </w:rPr>
        <w:br/>
        <w:t xml:space="preserve">                .OrderByDescending(f =&gt; f.CreatedAt)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View(favorites);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Add(int productId)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exists = await _context.Favorites</w:t>
      </w:r>
      <w:r>
        <w:rPr>
          <w:rFonts w:ascii="Courier New" w:hAnsi="Courier New"/>
          <w:sz w:val="14"/>
        </w:rPr>
        <w:br/>
        <w:t xml:space="preserve">                .AnyAsync(f =&gt; f.ClientId == accountId &amp;&amp; f.ProductId == productId);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(!exists)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favorite = new Favorite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ClientId = accountId,</w:t>
      </w:r>
      <w:r>
        <w:rPr>
          <w:rFonts w:ascii="Courier New" w:hAnsi="Courier New"/>
          <w:sz w:val="14"/>
        </w:rPr>
        <w:br/>
        <w:t xml:space="preserve">                    ProductId = productId,</w:t>
      </w:r>
      <w:r>
        <w:rPr>
          <w:rFonts w:ascii="Courier New" w:hAnsi="Courier New"/>
          <w:sz w:val="14"/>
        </w:rPr>
        <w:br/>
        <w:t xml:space="preserve">                    CreatedAt = DateTime.Now</w:t>
      </w:r>
      <w:r>
        <w:rPr>
          <w:rFonts w:ascii="Courier New" w:hAnsi="Courier New"/>
          <w:sz w:val="14"/>
        </w:rPr>
        <w:br/>
        <w:t xml:space="preserve">    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_context.Favorites.Add(favorite);</w:t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RedirectToAction("Index", "Products");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Remove(int productId)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favorite = await _context.Favorites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.FirstOrDefaultAsync(f =&gt; f.ClientId == accountId &amp;&amp; f.ProductId == productId);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(favorite !=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_context.Favorites.Remove(favorite);</w:t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292A08A9" w14:textId="77777777" w:rsidR="002446E6" w:rsidRDefault="002446E6" w:rsidP="002446E6"/>
    <w:p w14:paraId="4C9B04F9" w14:textId="77777777" w:rsidR="002446E6" w:rsidRDefault="002446E6" w:rsidP="002446E6">
      <w:pPr>
        <w:spacing w:after="0"/>
      </w:pPr>
      <w:r>
        <w:rPr>
          <w:b/>
        </w:rPr>
        <w:t>41. Файл fishproductstore/fishproductstore/Controllers/HomeController.cs</w:t>
      </w:r>
    </w:p>
    <w:p w14:paraId="721AAC88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33. Размер файла: 1 КБ.</w:t>
      </w:r>
    </w:p>
    <w:p w14:paraId="0459C2B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System.Diagnostics;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HomeController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ILogger&lt;HomeController&gt; _logger;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HomeController(ILogger&lt;HomeController&gt; logger)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_logger = logger;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IActionResult Index()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View();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IActionResult Privacy()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View();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[ResponseCache(Duration = 0, Location = ResponseCacheLocation.None, NoStore = true)]</w:t>
      </w:r>
      <w:r>
        <w:rPr>
          <w:rFonts w:ascii="Courier New" w:hAnsi="Courier New"/>
          <w:sz w:val="14"/>
        </w:rPr>
        <w:br/>
        <w:t xml:space="preserve">        public IActionResult Error()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View(new ErrorViewModel { RequestId = Activity.Current?.Id ?? HttpContext.TraceIdentifier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028F89C7" w14:textId="77777777" w:rsidR="002446E6" w:rsidRDefault="002446E6" w:rsidP="002446E6"/>
    <w:p w14:paraId="57A5399C" w14:textId="77777777" w:rsidR="002446E6" w:rsidRDefault="002446E6" w:rsidP="002446E6">
      <w:pPr>
        <w:spacing w:after="0"/>
      </w:pPr>
      <w:r>
        <w:rPr>
          <w:b/>
        </w:rPr>
        <w:t>42. Файл fishproductstore/fishproductstore/Controllers/NotificationController.cs</w:t>
      </w:r>
    </w:p>
    <w:p w14:paraId="789FF6DA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Контроллер обработки запросов и бизнес-логики. </w:t>
      </w:r>
      <w:r>
        <w:rPr>
          <w:lang w:val="ru-RU"/>
        </w:rPr>
        <w:t>Количество строк: 49. Размер файла: 1 КБ.</w:t>
      </w:r>
    </w:p>
    <w:p w14:paraId="2BCE1098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fishproductstore.Helpers;</w:t>
      </w:r>
      <w:r>
        <w:rPr>
          <w:rFonts w:ascii="Courier New" w:hAnsi="Courier New"/>
          <w:sz w:val="14"/>
        </w:rPr>
        <w:br/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NotificationController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NotificationController(DbContextSalon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// список уведомлений</w:t>
      </w:r>
      <w:r>
        <w:rPr>
          <w:rFonts w:ascii="Courier New" w:hAnsi="Courier New"/>
          <w:sz w:val="14"/>
        </w:rPr>
        <w:br/>
        <w:t xml:space="preserve">        public async Task&lt;IActionResult&gt; Index()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notifications = await _context.Notifications</w:t>
      </w:r>
      <w:r>
        <w:rPr>
          <w:rFonts w:ascii="Courier New" w:hAnsi="Courier New"/>
          <w:sz w:val="14"/>
        </w:rPr>
        <w:br/>
        <w:t xml:space="preserve">                .Where(n =&gt; n.AccountId == accountId)</w:t>
      </w:r>
      <w:r>
        <w:rPr>
          <w:rFonts w:ascii="Courier New" w:hAnsi="Courier New"/>
          <w:sz w:val="14"/>
        </w:rPr>
        <w:br/>
        <w:t xml:space="preserve">                .OrderByDescending(n =&gt; n.CreatedAt)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View(notifications);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// отметить как прочитанное</w:t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MarkAsRead(int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notification = await _context.Notifications</w:t>
      </w:r>
      <w:r>
        <w:rPr>
          <w:rFonts w:ascii="Courier New" w:hAnsi="Courier New"/>
          <w:sz w:val="14"/>
        </w:rPr>
        <w:br/>
        <w:t xml:space="preserve">                .FirstOrDefaultAsync(n =&gt; n.IdNotification == 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(notification !=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notification.IsRead = true;</w:t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1B5F5364" w14:textId="77777777" w:rsidR="002446E6" w:rsidRDefault="002446E6" w:rsidP="002446E6"/>
    <w:p w14:paraId="330ED156" w14:textId="77777777" w:rsidR="002446E6" w:rsidRDefault="002446E6" w:rsidP="002446E6">
      <w:pPr>
        <w:spacing w:after="0"/>
      </w:pPr>
      <w:r>
        <w:rPr>
          <w:b/>
        </w:rPr>
        <w:t>43. Файл fishproductstore/fishproductstore/Controllers/OrderController.cs</w:t>
      </w:r>
    </w:p>
    <w:p w14:paraId="5A8197F3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207. Размер файла: 7 КБ.</w:t>
      </w:r>
    </w:p>
    <w:p w14:paraId="38AF1899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fishproductstore.Helpers;</w:t>
      </w:r>
      <w:r>
        <w:rPr>
          <w:rFonts w:ascii="Courier New" w:hAnsi="Courier New"/>
          <w:sz w:val="14"/>
        </w:rPr>
        <w:br/>
        <w:t>using fishproductstore.Models;</w:t>
      </w:r>
      <w:r>
        <w:rPr>
          <w:rFonts w:ascii="Courier New" w:hAnsi="Courier New"/>
          <w:sz w:val="14"/>
        </w:rPr>
        <w:br/>
        <w:t>using fishproductstore.ViewModels;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OrderController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OrderController(DbContextSalon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async Task&lt;IActionResult&gt; Checkout()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vm = new CheckoutViewModel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Addresses = await _context.ClientAddresses</w:t>
      </w:r>
      <w:r>
        <w:rPr>
          <w:rFonts w:ascii="Courier New" w:hAnsi="Courier New"/>
          <w:sz w:val="14"/>
        </w:rPr>
        <w:br/>
        <w:t xml:space="preserve">                    .Where(a =&gt; a.ClientId == accountId)</w:t>
      </w:r>
      <w:r>
        <w:rPr>
          <w:rFonts w:ascii="Courier New" w:hAnsi="Courier New"/>
          <w:sz w:val="14"/>
        </w:rPr>
        <w:br/>
        <w:t xml:space="preserve">                    .ToListAsync(),</w:t>
      </w:r>
      <w:r>
        <w:rPr>
          <w:rFonts w:ascii="Courier New" w:hAnsi="Courier New"/>
          <w:sz w:val="14"/>
        </w:rPr>
        <w:br/>
        <w:t xml:space="preserve">                DeliveryMethods = await _context.DeliveryMethods.ToListAsync()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View(vm);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Checkout(CheckoutViewModel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model.Addresses = await _context.ClientAddresses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.Where(a =&gt; a.ClientId == accountId)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model.DeliveryMethods = await _context.DeliveryMethods.ToListAsync();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selectedAddress = await _context.ClientAddresses</w:t>
      </w:r>
      <w:r>
        <w:rPr>
          <w:rFonts w:ascii="Courier New" w:hAnsi="Courier New"/>
          <w:sz w:val="14"/>
        </w:rPr>
        <w:br/>
        <w:t xml:space="preserve">                .FirstOrDefaultAsync(a =&gt; a.IdAddress == model.AddressId &amp;&amp; a.ClientId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(selectedAddress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"Выберите корректный адрес доставки");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selectedDelivery = await _context.DeliveryMethods</w:t>
      </w:r>
      <w:r>
        <w:rPr>
          <w:rFonts w:ascii="Courier New" w:hAnsi="Courier New"/>
          <w:sz w:val="14"/>
        </w:rPr>
        <w:br/>
        <w:t xml:space="preserve">                .FirstOrDefaultAsync(d =&gt; d.IdDelevery == model.DeliveryId);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(selectedDelivery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"Выберите корректный способ доставки");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cart = await _context.Carts</w:t>
      </w:r>
      <w:r>
        <w:rPr>
          <w:rFonts w:ascii="Courier New" w:hAnsi="Courier New"/>
          <w:sz w:val="14"/>
        </w:rPr>
        <w:br/>
        <w:t xml:space="preserve">                .Include(c =&gt; c.CartItems)</w:t>
      </w:r>
      <w:r>
        <w:rPr>
          <w:rFonts w:ascii="Courier New" w:hAnsi="Courier New"/>
          <w:sz w:val="14"/>
        </w:rPr>
        <w:br/>
        <w:t xml:space="preserve">                    .ThenInclude(ci =&gt; ci.Product)</w:t>
      </w:r>
      <w:r>
        <w:rPr>
          <w:rFonts w:ascii="Courier New" w:hAnsi="Courier New"/>
          <w:sz w:val="14"/>
        </w:rPr>
        <w:br/>
        <w:t xml:space="preserve">                .FirstOrDefaultAsync(c =&gt; c.ClientId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(cart == null || cart.CartItems == null || !cart.CartItems.Any())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"Корзина пуста");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foreach (var item in cart.CartItems)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if (item.Product == null || !item.Product.IsActive)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ModelState.AddModelError("", $"Товар недоступен: {item.Product?.Title}");</w:t>
      </w:r>
      <w:r>
        <w:rPr>
          <w:rFonts w:ascii="Courier New" w:hAnsi="Courier New"/>
          <w:sz w:val="14"/>
        </w:rPr>
        <w:br/>
        <w:t xml:space="preserve">                    return View(model);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if (item.Product.StockQty &lt; item.Qty)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ModelState.AddModelError("", $"Недостаточно товара на складе: {item.Product.Title}");</w:t>
      </w:r>
      <w:r>
        <w:rPr>
          <w:rFonts w:ascii="Courier New" w:hAnsi="Courier New"/>
          <w:sz w:val="14"/>
        </w:rPr>
        <w:br/>
        <w:t xml:space="preserve">                    return View(model);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decimal total = cart.CartItems.Sum(i =&gt; i.Qty * i.Product.Price);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order = new Order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ClientId = accountId,</w:t>
      </w:r>
      <w:r>
        <w:rPr>
          <w:rFonts w:ascii="Courier New" w:hAnsi="Courier New"/>
          <w:sz w:val="14"/>
        </w:rPr>
        <w:br/>
        <w:t xml:space="preserve">                DeliveryId = model.DeliveryId,</w:t>
      </w:r>
      <w:r>
        <w:rPr>
          <w:rFonts w:ascii="Courier New" w:hAnsi="Courier New"/>
          <w:sz w:val="14"/>
        </w:rPr>
        <w:br/>
        <w:t xml:space="preserve">                AddressId = model.AddressId,</w:t>
      </w:r>
      <w:r>
        <w:rPr>
          <w:rFonts w:ascii="Courier New" w:hAnsi="Courier New"/>
          <w:sz w:val="14"/>
        </w:rPr>
        <w:br/>
        <w:t xml:space="preserve">                TotalAmount = total,</w:t>
      </w:r>
      <w:r>
        <w:rPr>
          <w:rFonts w:ascii="Courier New" w:hAnsi="Courier New"/>
          <w:sz w:val="14"/>
        </w:rPr>
        <w:br/>
        <w:t xml:space="preserve">                CreatedAt = DateTime.Now,</w:t>
      </w:r>
      <w:r>
        <w:rPr>
          <w:rFonts w:ascii="Courier New" w:hAnsi="Courier New"/>
          <w:sz w:val="14"/>
        </w:rPr>
        <w:br/>
        <w:t xml:space="preserve">                StatusId = 1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_context.Orders.Add(order);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foreach (var item in cart.CartItems)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orderItem = new OrderItem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OrderId = order.IdOrder,</w:t>
      </w:r>
      <w:r>
        <w:rPr>
          <w:rFonts w:ascii="Courier New" w:hAnsi="Courier New"/>
          <w:sz w:val="14"/>
        </w:rPr>
        <w:br/>
        <w:t xml:space="preserve">                    ProductId = item.ProductId,</w:t>
      </w:r>
      <w:r>
        <w:rPr>
          <w:rFonts w:ascii="Courier New" w:hAnsi="Courier New"/>
          <w:sz w:val="14"/>
        </w:rPr>
        <w:br/>
        <w:t xml:space="preserve">                    Qty = item.Qty,</w:t>
      </w:r>
      <w:r>
        <w:rPr>
          <w:rFonts w:ascii="Courier New" w:hAnsi="Courier New"/>
          <w:sz w:val="14"/>
        </w:rPr>
        <w:br/>
        <w:t xml:space="preserve">                    PriceAtPurchase = item.Product.Price</w:t>
      </w:r>
      <w:r>
        <w:rPr>
          <w:rFonts w:ascii="Courier New" w:hAnsi="Courier New"/>
          <w:sz w:val="14"/>
        </w:rPr>
        <w:br/>
        <w:t xml:space="preserve">    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_context.OrderItems.Add(orderItem);</w:t>
      </w:r>
      <w:r>
        <w:rPr>
          <w:rFonts w:ascii="Courier New" w:hAnsi="Courier New"/>
          <w:sz w:val="14"/>
        </w:rPr>
        <w:br/>
        <w:t xml:space="preserve">                item.Product.StockQty -= item.Qty;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_context.OrderStatusHistories.Add(new OrderStatusHistory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OrderId = order.IdOrder,</w:t>
      </w:r>
      <w:r>
        <w:rPr>
          <w:rFonts w:ascii="Courier New" w:hAnsi="Courier New"/>
          <w:sz w:val="14"/>
        </w:rPr>
        <w:br/>
        <w:t xml:space="preserve">                StatusId = 1,</w:t>
      </w:r>
      <w:r>
        <w:rPr>
          <w:rFonts w:ascii="Courier New" w:hAnsi="Courier New"/>
          <w:sz w:val="14"/>
        </w:rPr>
        <w:br/>
        <w:t xml:space="preserve">                ChangedAt = DateTime.Now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sellerRole = await _context.Roles.FirstOrDefaultAsync(r =&gt; r.RoleName == "seller");</w:t>
      </w:r>
      <w:r>
        <w:rPr>
          <w:rFonts w:ascii="Courier New" w:hAnsi="Courier New"/>
          <w:sz w:val="14"/>
        </w:rPr>
        <w:br/>
        <w:t xml:space="preserve">            if (sellerRole !=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var sellerAccounts = await _context.Accounts</w:t>
      </w:r>
      <w:r>
        <w:rPr>
          <w:rFonts w:ascii="Courier New" w:hAnsi="Courier New"/>
          <w:sz w:val="14"/>
        </w:rPr>
        <w:br/>
        <w:t xml:space="preserve">                    .Where(a =&gt; a.RoleId == sellerRole.IdRole)</w:t>
      </w:r>
      <w:r>
        <w:rPr>
          <w:rFonts w:ascii="Courier New" w:hAnsi="Courier New"/>
          <w:sz w:val="14"/>
        </w:rPr>
        <w:br/>
        <w:t xml:space="preserve">    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foreach (var seller in sellerAccounts)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_context.Notifications.Add(new Notification</w:t>
      </w:r>
      <w:r>
        <w:rPr>
          <w:rFonts w:ascii="Courier New" w:hAnsi="Courier New"/>
          <w:sz w:val="14"/>
        </w:rPr>
        <w:br/>
        <w:t xml:space="preserve">                    {</w:t>
      </w:r>
      <w:r>
        <w:rPr>
          <w:rFonts w:ascii="Courier New" w:hAnsi="Courier New"/>
          <w:sz w:val="14"/>
        </w:rPr>
        <w:br/>
        <w:t xml:space="preserve">                        AccountId = seller.IdAccount,</w:t>
      </w:r>
      <w:r>
        <w:rPr>
          <w:rFonts w:ascii="Courier New" w:hAnsi="Courier New"/>
          <w:sz w:val="14"/>
        </w:rPr>
        <w:br/>
        <w:t xml:space="preserve">                        Title = "Новый заказ",</w:t>
      </w:r>
      <w:r>
        <w:rPr>
          <w:rFonts w:ascii="Courier New" w:hAnsi="Courier New"/>
          <w:sz w:val="14"/>
        </w:rPr>
        <w:br/>
        <w:t xml:space="preserve">                        Message = $"Поступил новый заказ №{order.IdOrder}",</w:t>
      </w:r>
      <w:r>
        <w:rPr>
          <w:rFonts w:ascii="Courier New" w:hAnsi="Courier New"/>
          <w:sz w:val="14"/>
        </w:rPr>
        <w:br/>
        <w:t xml:space="preserve">                        IsRead = false,</w:t>
      </w:r>
      <w:r>
        <w:rPr>
          <w:rFonts w:ascii="Courier New" w:hAnsi="Courier New"/>
          <w:sz w:val="14"/>
        </w:rPr>
        <w:br/>
        <w:t xml:space="preserve">                        CreatedAt = DateTime.Now</w:t>
      </w:r>
      <w:r>
        <w:rPr>
          <w:rFonts w:ascii="Courier New" w:hAnsi="Courier New"/>
          <w:sz w:val="14"/>
        </w:rPr>
        <w:br/>
        <w:t xml:space="preserve">                    });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_context.CartItems.RemoveRange(cart.CartItems);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RedirectToAction("Success", new { id = order.IdOrder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async Task&lt;IActionResult&gt; Success(int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order = await _context.Orders</w:t>
      </w:r>
      <w:r>
        <w:rPr>
          <w:rFonts w:ascii="Courier New" w:hAnsi="Courier New"/>
          <w:sz w:val="14"/>
        </w:rPr>
        <w:br/>
        <w:t xml:space="preserve">                .Include(o =&gt; o.Status)</w:t>
      </w:r>
      <w:r>
        <w:rPr>
          <w:rFonts w:ascii="Courier New" w:hAnsi="Courier New"/>
          <w:sz w:val="14"/>
        </w:rPr>
        <w:br/>
        <w:t xml:space="preserve">                .FirstOrDefaultAsync(o =&gt; o.IdOrder == 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(order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View(order);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async Task&lt;IActionResult&gt; MyOrders()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roleId = HttpContext.Session.GetRoleId();</w:t>
      </w:r>
      <w:r>
        <w:rPr>
          <w:rFonts w:ascii="Courier New" w:hAnsi="Courier New"/>
          <w:sz w:val="14"/>
        </w:rPr>
        <w:br/>
        <w:t xml:space="preserve">            if (!RoleHelper.IsBuyer(_context, roleId))</w:t>
      </w:r>
      <w:r>
        <w:rPr>
          <w:rFonts w:ascii="Courier New" w:hAnsi="Courier New"/>
          <w:sz w:val="14"/>
        </w:rPr>
        <w:br/>
        <w:t xml:space="preserve">                return RedirectToAction("Index", "Products");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orders = await _context.Orders</w:t>
      </w:r>
      <w:r>
        <w:rPr>
          <w:rFonts w:ascii="Courier New" w:hAnsi="Courier New"/>
          <w:sz w:val="14"/>
        </w:rPr>
        <w:br/>
        <w:t xml:space="preserve">                .Include(o =&gt; o.Status)</w:t>
      </w:r>
      <w:r>
        <w:rPr>
          <w:rFonts w:ascii="Courier New" w:hAnsi="Courier New"/>
          <w:sz w:val="14"/>
        </w:rPr>
        <w:br/>
        <w:t xml:space="preserve">                .Where(o =&gt; o.ClientId == accountId)</w:t>
      </w:r>
      <w:r>
        <w:rPr>
          <w:rFonts w:ascii="Courier New" w:hAnsi="Courier New"/>
          <w:sz w:val="14"/>
        </w:rPr>
        <w:br/>
        <w:t xml:space="preserve">                .OrderByDescending(o =&gt; o.CreatedAt)</w:t>
      </w:r>
      <w:r>
        <w:rPr>
          <w:rFonts w:ascii="Courier New" w:hAnsi="Courier New"/>
          <w:sz w:val="14"/>
        </w:rPr>
        <w:br/>
        <w:t xml:space="preserve">                .ToListAs</w:t>
      </w:r>
    </w:p>
    <w:p w14:paraId="304F7ED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View(orders);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74C124F0" w14:textId="77777777" w:rsidR="002446E6" w:rsidRDefault="002446E6" w:rsidP="002446E6"/>
    <w:p w14:paraId="30B3058C" w14:textId="77777777" w:rsidR="002446E6" w:rsidRDefault="002446E6" w:rsidP="002446E6">
      <w:pPr>
        <w:spacing w:after="0"/>
      </w:pPr>
      <w:r>
        <w:rPr>
          <w:b/>
        </w:rPr>
        <w:t>44. Файл fishproductstore/fishproductstore/Controllers/ProductsController.cs</w:t>
      </w:r>
    </w:p>
    <w:p w14:paraId="5EE89729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85. Размер файла: 3 КБ.</w:t>
      </w:r>
    </w:p>
    <w:p w14:paraId="1BFBEECA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ProductsController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ProductsController(DbContextSalon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    public async Task&lt;IActionResult&gt; Index(string? search, int? categoryId, string? sort)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(!HttpContext.Session.GetInt32("AccountId").HasValue)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(HttpContext.Session.GetInt32("RoleId") != 2)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query = _context.Products</w:t>
      </w:r>
      <w:r>
        <w:rPr>
          <w:rFonts w:ascii="Courier New" w:hAnsi="Courier New"/>
          <w:sz w:val="14"/>
        </w:rPr>
        <w:br/>
        <w:t xml:space="preserve">                .Include(p =&gt; p.Category)</w:t>
      </w:r>
      <w:r>
        <w:rPr>
          <w:rFonts w:ascii="Courier New" w:hAnsi="Courier New"/>
          <w:sz w:val="14"/>
        </w:rPr>
        <w:br/>
        <w:t xml:space="preserve">                .Include(p =&gt; p.ProductImages)</w:t>
      </w:r>
      <w:r>
        <w:rPr>
          <w:rFonts w:ascii="Courier New" w:hAnsi="Courier New"/>
          <w:sz w:val="14"/>
        </w:rPr>
        <w:br/>
        <w:t xml:space="preserve">                .Where(p =&gt; p.IsActive)</w:t>
      </w:r>
      <w:r>
        <w:rPr>
          <w:rFonts w:ascii="Courier New" w:hAnsi="Courier New"/>
          <w:sz w:val="14"/>
        </w:rPr>
        <w:br/>
        <w:t xml:space="preserve">                .AsQueryable();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(!string.IsNullOrWhiteSpace(search))</w:t>
      </w:r>
      <w:r>
        <w:rPr>
          <w:rFonts w:ascii="Courier New" w:hAnsi="Courier New"/>
          <w:sz w:val="14"/>
        </w:rPr>
        <w:br/>
        <w:t xml:space="preserve">                query = query.Where(p =&gt; p.Title.Contains(search));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(categoryId.HasValue)</w:t>
      </w:r>
      <w:r>
        <w:rPr>
          <w:rFonts w:ascii="Courier New" w:hAnsi="Courier New"/>
          <w:sz w:val="14"/>
        </w:rPr>
        <w:br/>
        <w:t xml:space="preserve">                query = query.Where(p =&gt; p.CategoryId == categoryId.Value);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query = sort switch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"price_asc" =&gt; query.OrderBy(p =&gt; p.Price),</w:t>
      </w:r>
      <w:r>
        <w:rPr>
          <w:rFonts w:ascii="Courier New" w:hAnsi="Courier New"/>
          <w:sz w:val="14"/>
        </w:rPr>
        <w:br/>
        <w:t xml:space="preserve">                "price_desc" =&gt; query.OrderByDescending(p =&gt; p.Price),</w:t>
      </w:r>
      <w:r>
        <w:rPr>
          <w:rFonts w:ascii="Courier New" w:hAnsi="Courier New"/>
          <w:sz w:val="14"/>
        </w:rPr>
        <w:br/>
        <w:t xml:space="preserve">                _ =&gt; query.OrderBy(p =&gt; p.Title)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ViewBag.Categories = await _context.Categories</w:t>
      </w:r>
      <w:r>
        <w:rPr>
          <w:rFonts w:ascii="Courier New" w:hAnsi="Courier New"/>
          <w:sz w:val="14"/>
        </w:rPr>
        <w:br/>
        <w:t xml:space="preserve">                .OrderBy(c =&gt; c.Name)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ViewBag.Search = search;</w:t>
      </w:r>
      <w:r>
        <w:rPr>
          <w:rFonts w:ascii="Courier New" w:hAnsi="Courier New"/>
          <w:sz w:val="14"/>
        </w:rPr>
        <w:br/>
        <w:t xml:space="preserve">            ViewBag.CategoryId = categoryId;</w:t>
      </w:r>
      <w:r>
        <w:rPr>
          <w:rFonts w:ascii="Courier New" w:hAnsi="Courier New"/>
          <w:sz w:val="14"/>
        </w:rPr>
        <w:br/>
        <w:t xml:space="preserve">            ViewBag.Sort = sort;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HttpContext.Session.GetInt32("AccountId")!.Value;</w:t>
      </w:r>
      <w:r>
        <w:rPr>
          <w:rFonts w:ascii="Courier New" w:hAnsi="Courier New"/>
          <w:sz w:val="14"/>
        </w:rPr>
        <w:br/>
        <w:t xml:space="preserve">            var seller = await _context.SellerProfiles.FirstOrDefaultAsync(s =&gt; s.AccountId == accountId);</w:t>
      </w:r>
      <w:r>
        <w:rPr>
          <w:rFonts w:ascii="Courier New" w:hAnsi="Courier New"/>
          <w:sz w:val="14"/>
        </w:rPr>
        <w:br/>
        <w:t xml:space="preserve">            ViewBag.ShopName = seller?.ShopName ?? "Магазин продавца";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products = await query.ToListAsync();</w:t>
      </w:r>
      <w:r>
        <w:rPr>
          <w:rFonts w:ascii="Courier New" w:hAnsi="Courier New"/>
          <w:sz w:val="14"/>
        </w:rPr>
        <w:br/>
        <w:t xml:space="preserve">            return View(products);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async Task&lt;IActionResult&gt; Details(int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(!HttpContext.Session.GetInt32("AccountId").HasValue)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(HttpContext.Session.GetInt32("RoleId") != 2)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 = await _context.Products</w:t>
      </w:r>
      <w:r>
        <w:rPr>
          <w:rFonts w:ascii="Courier New" w:hAnsi="Courier New"/>
          <w:sz w:val="14"/>
        </w:rPr>
        <w:br/>
        <w:t xml:space="preserve">                .Include(p =&gt; p.Category)</w:t>
      </w:r>
      <w:r>
        <w:rPr>
          <w:rFonts w:ascii="Courier New" w:hAnsi="Courier New"/>
          <w:sz w:val="14"/>
        </w:rPr>
        <w:br/>
        <w:t xml:space="preserve">                .Include(p =&gt; p.ProductImages)</w:t>
      </w:r>
      <w:r>
        <w:rPr>
          <w:rFonts w:ascii="Courier New" w:hAnsi="Courier New"/>
          <w:sz w:val="14"/>
        </w:rPr>
        <w:br/>
        <w:t xml:space="preserve">                .FirstOrDefaultAsync(p =&gt; p.IdProduct == 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(product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HttpContext.Session.GetInt32("AccountId")!.Value;</w:t>
      </w:r>
      <w:r>
        <w:rPr>
          <w:rFonts w:ascii="Courier New" w:hAnsi="Courier New"/>
          <w:sz w:val="14"/>
        </w:rPr>
        <w:br/>
        <w:t xml:space="preserve">            var seller = await _context.SellerProfiles.FirstOrDefaultAsync(s =&gt; s.AccountId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ViewBag.ShopName = seller?.ShopName ?? "Магазин продавца";</w:t>
      </w:r>
      <w:r>
        <w:rPr>
          <w:rFonts w:ascii="Courier New" w:hAnsi="Courier New"/>
          <w:sz w:val="14"/>
        </w:rPr>
        <w:br/>
        <w:t xml:space="preserve">            ViewBag.ShopPhone = seller?.ShopPhone ?? "";</w:t>
      </w:r>
      <w:r>
        <w:rPr>
          <w:rFonts w:ascii="Courier New" w:hAnsi="Courier New"/>
          <w:sz w:val="14"/>
        </w:rPr>
        <w:br/>
        <w:t xml:space="preserve">            ViewBag.ShopAddress = seller?.ShopAddress ?? "";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View(product);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2B048EA1" w14:textId="77777777" w:rsidR="002446E6" w:rsidRDefault="002446E6" w:rsidP="002446E6"/>
    <w:p w14:paraId="68E088C2" w14:textId="77777777" w:rsidR="002446E6" w:rsidRDefault="002446E6" w:rsidP="002446E6">
      <w:pPr>
        <w:spacing w:after="0"/>
      </w:pPr>
      <w:r>
        <w:rPr>
          <w:b/>
        </w:rPr>
        <w:t>45. Файл fishproductstore/fishproductstore/Controllers/ProfileController.cs</w:t>
      </w:r>
    </w:p>
    <w:p w14:paraId="08EB6541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Контроллер обработки запросов и бизнес-логики. </w:t>
      </w:r>
      <w:r>
        <w:rPr>
          <w:lang w:val="ru-RU"/>
        </w:rPr>
        <w:t>Количество строк: 246. Размер файла: 8 КБ.</w:t>
      </w:r>
    </w:p>
    <w:p w14:paraId="49981BDF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fishproductstore.Helpers;</w:t>
      </w:r>
      <w:r>
        <w:rPr>
          <w:rFonts w:ascii="Courier New" w:hAnsi="Courier New"/>
          <w:sz w:val="14"/>
        </w:rPr>
        <w:br/>
        <w:t>using fishproductstore.Models;</w:t>
      </w:r>
      <w:r>
        <w:rPr>
          <w:rFonts w:ascii="Courier New" w:hAnsi="Courier New"/>
          <w:sz w:val="14"/>
        </w:rPr>
        <w:br/>
        <w:t>using fishproductstore.ViewModels;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ProfileController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ProfileController(DbContextSalon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private async Task&lt;ProfileViewModel&gt; BuildProfileViewModelAsync(int accountId)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account = await _context.Accounts.FirstOrDefaultAsync(a =&gt; a.IdAccount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(account == null)</w:t>
      </w:r>
      <w:r>
        <w:rPr>
          <w:rFonts w:ascii="Courier New" w:hAnsi="Courier New"/>
          <w:sz w:val="14"/>
        </w:rPr>
        <w:br/>
        <w:t xml:space="preserve">                throw new Exception("Пользователь не найден");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new ProfileViewModel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FullName = account.FullName,</w:t>
      </w:r>
      <w:r>
        <w:rPr>
          <w:rFonts w:ascii="Courier New" w:hAnsi="Courier New"/>
          <w:sz w:val="14"/>
        </w:rPr>
        <w:br/>
        <w:t xml:space="preserve">                Email = account.Email,</w:t>
      </w:r>
      <w:r>
        <w:rPr>
          <w:rFonts w:ascii="Courier New" w:hAnsi="Courier New"/>
          <w:sz w:val="14"/>
        </w:rPr>
        <w:br/>
        <w:t xml:space="preserve">                Phone = account.ShopAddress,</w:t>
      </w:r>
      <w:r>
        <w:rPr>
          <w:rFonts w:ascii="Courier New" w:hAnsi="Courier New"/>
          <w:sz w:val="14"/>
        </w:rPr>
        <w:br/>
        <w:t xml:space="preserve">                AddressForm = new AddressViewModel(),</w:t>
      </w:r>
      <w:r>
        <w:rPr>
          <w:rFonts w:ascii="Courier New" w:hAnsi="Courier New"/>
          <w:sz w:val="14"/>
        </w:rPr>
        <w:br/>
        <w:t xml:space="preserve">                Addresses = await _context.ClientAddresses</w:t>
      </w:r>
      <w:r>
        <w:rPr>
          <w:rFonts w:ascii="Courier New" w:hAnsi="Courier New"/>
          <w:sz w:val="14"/>
        </w:rPr>
        <w:br/>
        <w:t xml:space="preserve">                    .Where(a =&gt; a.ClientId == accountId)</w:t>
      </w:r>
      <w:r>
        <w:rPr>
          <w:rFonts w:ascii="Courier New" w:hAnsi="Courier New"/>
          <w:sz w:val="14"/>
        </w:rPr>
        <w:br/>
        <w:t xml:space="preserve">                    .OrderByDescending(a =&gt; a.IdAddress)</w:t>
      </w:r>
      <w:r>
        <w:rPr>
          <w:rFonts w:ascii="Courier New" w:hAnsi="Courier New"/>
          <w:sz w:val="14"/>
        </w:rPr>
        <w:br/>
        <w:t xml:space="preserve">                    .ToListAsync()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async Task&lt;IActionResult&gt; Index(int? editAddressId = null)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vm = await BuildProfileViewModelAsync(accountId);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(editAddressId.HasValue)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address = await _context.ClientAddresses</w:t>
      </w:r>
      <w:r>
        <w:rPr>
          <w:rFonts w:ascii="Courier New" w:hAnsi="Courier New"/>
          <w:sz w:val="14"/>
        </w:rPr>
        <w:br/>
        <w:t xml:space="preserve">                    .FirstOrDefaultAsync(a =&gt; a.IdAddress == editAddressId.Value &amp;&amp; a.ClientId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if (address != null)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vm.AddressForm = new AddressViewModel</w:t>
      </w:r>
      <w:r>
        <w:rPr>
          <w:rFonts w:ascii="Courier New" w:hAnsi="Courier New"/>
          <w:sz w:val="14"/>
        </w:rPr>
        <w:br/>
        <w:t xml:space="preserve">                    {</w:t>
      </w:r>
      <w:r>
        <w:rPr>
          <w:rFonts w:ascii="Courier New" w:hAnsi="Courier New"/>
          <w:sz w:val="14"/>
        </w:rPr>
        <w:br/>
        <w:t xml:space="preserve">                        IdAddress = address.IdAddress,</w:t>
      </w:r>
      <w:r>
        <w:rPr>
          <w:rFonts w:ascii="Courier New" w:hAnsi="Courier New"/>
          <w:sz w:val="14"/>
        </w:rPr>
        <w:br/>
        <w:t xml:space="preserve">                        AddressLine = address.AddressLine,</w:t>
      </w:r>
      <w:r>
        <w:rPr>
          <w:rFonts w:ascii="Courier New" w:hAnsi="Courier New"/>
          <w:sz w:val="14"/>
        </w:rPr>
        <w:br/>
        <w:t xml:space="preserve">                        Comment = address.Comment</w:t>
      </w:r>
      <w:r>
        <w:rPr>
          <w:rFonts w:ascii="Courier New" w:hAnsi="Courier New"/>
          <w:sz w:val="14"/>
        </w:rPr>
        <w:br/>
        <w:t xml:space="preserve">                    };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View(vm);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SaveProfile(ProfileViewModel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// Убираем валидацию формы адреса при сохранении профиля</w:t>
      </w:r>
      <w:r>
        <w:rPr>
          <w:rFonts w:ascii="Courier New" w:hAnsi="Courier New"/>
          <w:sz w:val="14"/>
        </w:rPr>
        <w:br/>
        <w:t xml:space="preserve">            ModelState.Remove("AddressForm.AddressLine");</w:t>
      </w:r>
      <w:r>
        <w:rPr>
          <w:rFonts w:ascii="Courier New" w:hAnsi="Courier New"/>
          <w:sz w:val="14"/>
        </w:rPr>
        <w:br/>
        <w:t xml:space="preserve">            ModelState.Remove("AddressForm.Comment");</w:t>
      </w:r>
      <w:r>
        <w:rPr>
          <w:rFonts w:ascii="Courier New" w:hAnsi="Courier New"/>
          <w:sz w:val="14"/>
        </w:rPr>
        <w:br/>
        <w:t xml:space="preserve">            ModelState.Remove("AddressForm.IdAddress");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account = await _context.Accounts.FirstOrDefaultAsync(a =&gt; a.IdAccount == accountId);</w:t>
      </w:r>
      <w:r>
        <w:rPr>
          <w:rFonts w:ascii="Courier New" w:hAnsi="Courier New"/>
          <w:sz w:val="14"/>
        </w:rPr>
        <w:br/>
        <w:t xml:space="preserve">            if (account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(string.IsNullOrWhiteSpace(model.FullName))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ModelState.AddModelError("FullName", "Введите ФИО");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(string.IsNullOrWhiteSpace(model.Email))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ModelState.AddModelError("Email", "Введите email");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model.Addresses = await _context.ClientAddresses</w:t>
      </w:r>
      <w:r>
        <w:rPr>
          <w:rFonts w:ascii="Courier New" w:hAnsi="Courier New"/>
          <w:sz w:val="14"/>
        </w:rPr>
        <w:br/>
        <w:t xml:space="preserve">                    .Where(a =&gt; a.ClientId == accountId)</w:t>
      </w:r>
      <w:r>
        <w:rPr>
          <w:rFonts w:ascii="Courier New" w:hAnsi="Courier New"/>
          <w:sz w:val="14"/>
        </w:rPr>
        <w:br/>
        <w:t xml:space="preserve">                    .OrderByDescending(a =&gt; a.IdAddress)</w:t>
      </w:r>
      <w:r>
        <w:rPr>
          <w:rFonts w:ascii="Courier New" w:hAnsi="Courier New"/>
          <w:sz w:val="14"/>
        </w:rPr>
        <w:br/>
        <w:t xml:space="preserve">    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            return View("Index", 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account.FullName = model.FullName;</w:t>
      </w:r>
      <w:r>
        <w:rPr>
          <w:rFonts w:ascii="Courier New" w:hAnsi="Courier New"/>
          <w:sz w:val="14"/>
        </w:rPr>
        <w:br/>
        <w:t xml:space="preserve">            account.Email = model.Email;</w:t>
      </w:r>
      <w:r>
        <w:rPr>
          <w:rFonts w:ascii="Courier New" w:hAnsi="Courier New"/>
          <w:sz w:val="14"/>
        </w:rPr>
        <w:br/>
        <w:t xml:space="preserve">            account.ShopAddress = model.Phone;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HttpContext.Session.SetString("FullName", account.FullName);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vm = await BuildProfileViewModelAsync(accountId);</w:t>
      </w:r>
      <w:r>
        <w:rPr>
          <w:rFonts w:ascii="Courier New" w:hAnsi="Courier New"/>
          <w:sz w:val="14"/>
        </w:rPr>
        <w:br/>
        <w:t xml:space="preserve">            ViewBag.ProfileMessage = "Личные данные успешно сохранены";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View("Index", vm);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SaveAddress(ProfileViewModel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(string.IsNullOrWhiteSpace(model.AddressForm.AddressLine))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ModelState.AddModelError("AddressForm.AddressLine", "Введите адрес");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model.Addresses = await _context.ClientAddresses</w:t>
      </w:r>
      <w:r>
        <w:rPr>
          <w:rFonts w:ascii="Courier New" w:hAnsi="Courier New"/>
          <w:sz w:val="14"/>
        </w:rPr>
        <w:br/>
        <w:t xml:space="preserve">                    .Where(a =&gt; a.ClientId == accountId)</w:t>
      </w:r>
      <w:r>
        <w:rPr>
          <w:rFonts w:ascii="Courier New" w:hAnsi="Courier New"/>
          <w:sz w:val="14"/>
        </w:rPr>
        <w:br/>
        <w:t xml:space="preserve">                    .OrderByDescending(a =&gt; a.IdAddress)</w:t>
      </w:r>
      <w:r>
        <w:rPr>
          <w:rFonts w:ascii="Courier New" w:hAnsi="Courier New"/>
          <w:sz w:val="14"/>
        </w:rPr>
        <w:br/>
        <w:t xml:space="preserve">    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return View("Index", 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(model.AddressForm.IdAddress == 0)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newAddress = new ClientAddress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ClientId = accountId,</w:t>
      </w:r>
      <w:r>
        <w:rPr>
          <w:rFonts w:ascii="Courier New" w:hAnsi="Courier New"/>
          <w:sz w:val="14"/>
        </w:rPr>
        <w:br/>
        <w:t xml:space="preserve">                    AddressLine = model.AddressForm.AddressLine,</w:t>
      </w:r>
      <w:r>
        <w:rPr>
          <w:rFonts w:ascii="Courier New" w:hAnsi="Courier New"/>
          <w:sz w:val="14"/>
        </w:rPr>
        <w:br/>
        <w:t xml:space="preserve">                    Comment = model.AddressForm.Comment</w:t>
      </w:r>
      <w:r>
        <w:rPr>
          <w:rFonts w:ascii="Courier New" w:hAnsi="Courier New"/>
          <w:sz w:val="14"/>
        </w:rPr>
        <w:br/>
        <w:t xml:space="preserve">    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_context.ClientAddresses.Add(newAddress);</w:t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var vm = await BuildProfileViewModelAsync(accountId);</w:t>
      </w:r>
      <w:r>
        <w:rPr>
          <w:rFonts w:ascii="Courier New" w:hAnsi="Courier New"/>
          <w:sz w:val="14"/>
        </w:rPr>
        <w:br/>
        <w:t xml:space="preserve">                ViewBag.AddressMessage = "Адрес успешно добавлен";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return View("Index", vm);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    else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address = await _context.ClientAddresses</w:t>
      </w:r>
      <w:r>
        <w:rPr>
          <w:rFonts w:ascii="Courier New" w:hAnsi="Courier New"/>
          <w:sz w:val="14"/>
        </w:rPr>
        <w:br/>
        <w:t xml:space="preserve">                    .FirstOrDefaultAsync(a =&gt; a.IdAddress == model.AddressForm.IdAddress &amp;&amp; a.ClientId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if (address == null)</w:t>
      </w:r>
      <w:r>
        <w:rPr>
          <w:rFonts w:ascii="Courier New" w:hAnsi="Courier New"/>
          <w:sz w:val="14"/>
        </w:rPr>
        <w:br/>
        <w:t xml:space="preserve">    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address.AddressLine = model.AddressForm.AddressLine;</w:t>
      </w:r>
      <w:r>
        <w:rPr>
          <w:rFonts w:ascii="Courier New" w:hAnsi="Courier New"/>
          <w:sz w:val="14"/>
        </w:rPr>
        <w:br/>
        <w:t xml:space="preserve">                address.Comment = model.AddressForm.Comment;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var vm = await BuildProfileViewModelAsync(accountId);</w:t>
      </w:r>
      <w:r>
        <w:rPr>
          <w:rFonts w:ascii="Courier New" w:hAnsi="Courier New"/>
          <w:sz w:val="14"/>
        </w:rPr>
        <w:br/>
        <w:t xml:space="preserve">                ViewBag.AddressMessage = "Адрес успешно обновлён";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return View("Index", vm);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DeleteAddress(int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address = await _context.ClientAddresses</w:t>
      </w:r>
      <w:r>
        <w:rPr>
          <w:rFonts w:ascii="Courier New" w:hAnsi="Courier New"/>
          <w:sz w:val="14"/>
        </w:rPr>
        <w:br/>
        <w:t xml:space="preserve">                .FirstOrDefaultAsync(a =&gt; a.IdAddress == id &amp;&amp; a.ClientId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(address == null)</w:t>
      </w:r>
      <w:r>
        <w:rPr>
          <w:rFonts w:ascii="Courier New" w:hAnsi="Courier New"/>
          <w:sz w:val="14"/>
        </w:rPr>
        <w:br/>
        <w:t xml:space="preserve">                return RedirectToAction("Index");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bool isUsedInOrders = await _context.Orders</w:t>
      </w:r>
      <w:r>
        <w:rPr>
          <w:rFonts w:ascii="Courier New" w:hAnsi="Courier New"/>
          <w:sz w:val="14"/>
        </w:rPr>
        <w:br/>
        <w:t xml:space="preserve">                .AnyAsync(o =&gt; o.AddressId == 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(isUsedInOrders)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vm = await BuildProfileViewModelAsync(accountId);</w:t>
      </w:r>
      <w:r>
        <w:rPr>
          <w:rFonts w:ascii="Courier New" w:hAnsi="Courier New"/>
          <w:sz w:val="14"/>
        </w:rPr>
        <w:br/>
        <w:t xml:space="preserve">                ViewBag.AddressError = "Этот адрес нельзя удалить, так как он уже используется в заказах.";</w:t>
      </w:r>
      <w:r>
        <w:rPr>
          <w:rFonts w:ascii="Courier New" w:hAnsi="Courier New"/>
          <w:sz w:val="14"/>
        </w:rPr>
        <w:br/>
        <w:t xml:space="preserve">                return View("Index", vm);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_context.ClientAddresses.Remove(address);</w:t>
      </w:r>
      <w:r>
        <w:rPr>
          <w:rFonts w:ascii="Courier New" w:hAnsi="Courier New"/>
          <w:sz w:val="14"/>
        </w:rPr>
        <w:br/>
        <w:t xml:space="preserve">            awa</w:t>
      </w:r>
    </w:p>
    <w:p w14:paraId="6B7208C2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RedirectToAction("Index");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IActionResult ChangePassword()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ChangePassword(ChangePasswordViewModel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account = await _context.Accounts.FirstOrDefaultAsync(a =&gt; a.IdAccount == accountId);</w:t>
      </w:r>
      <w:r>
        <w:rPr>
          <w:rFonts w:ascii="Courier New" w:hAnsi="Courier New"/>
          <w:sz w:val="14"/>
        </w:rPr>
        <w:br/>
        <w:t xml:space="preserve">            if (account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(account.PasswordHasg != model.OldPassword)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ModelState.AddModelError("", "Текущий пароль введён неверно");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account.PasswordHasg = model.NewPassword;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ViewBag.Message = "Пароль успешно изменён";</w:t>
      </w:r>
      <w:r>
        <w:rPr>
          <w:rFonts w:ascii="Courier New" w:hAnsi="Courier New"/>
          <w:sz w:val="14"/>
        </w:rPr>
        <w:br/>
        <w:t xml:space="preserve">            ModelState.Clear();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10C6F703" w14:textId="77777777" w:rsidR="002446E6" w:rsidRDefault="002446E6" w:rsidP="002446E6"/>
    <w:p w14:paraId="3BFEDD5F" w14:textId="77777777" w:rsidR="002446E6" w:rsidRDefault="002446E6" w:rsidP="002446E6">
      <w:pPr>
        <w:spacing w:after="0"/>
      </w:pPr>
      <w:r>
        <w:rPr>
          <w:b/>
        </w:rPr>
        <w:t>46. Файл fishproductstore/fishproductstore/Controllers/SellerController.cs</w:t>
      </w:r>
    </w:p>
    <w:p w14:paraId="3B7F509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Контроллер обработки запросов и бизнес-логики. Количество строк: 385. Размер файла: 12 КБ.</w:t>
      </w:r>
    </w:p>
    <w:p w14:paraId="1E438AD9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fishproductstore.Helpers;</w:t>
      </w:r>
      <w:r>
        <w:rPr>
          <w:rFonts w:ascii="Courier New" w:hAnsi="Courier New"/>
          <w:sz w:val="14"/>
        </w:rPr>
        <w:br/>
        <w:t>using fishproductstore.Models;</w:t>
      </w:r>
      <w:r>
        <w:rPr>
          <w:rFonts w:ascii="Courier New" w:hAnsi="Courier New"/>
          <w:sz w:val="14"/>
        </w:rPr>
        <w:br/>
        <w:t>using fishproductstore.ViewModels;</w:t>
      </w:r>
      <w:r>
        <w:rPr>
          <w:rFonts w:ascii="Courier New" w:hAnsi="Courier New"/>
          <w:sz w:val="14"/>
        </w:rPr>
        <w:br/>
        <w:t>using Microsoft.AspNetCore.Mvc;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fishproductstore.Controllers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class SellerController : Controller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private readonly DbContextSalon _context;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SellerController(DbContextSalon context)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_context = context;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private bool IsSeller()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RoleHelper.IsSeller(_context, HttpContext.Session.GetRoleId());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async Task&lt;IActionResult&gt; MyProducts()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products = await _context.Products</w:t>
      </w:r>
      <w:r>
        <w:rPr>
          <w:rFonts w:ascii="Courier New" w:hAnsi="Courier New"/>
          <w:sz w:val="14"/>
        </w:rPr>
        <w:br/>
        <w:t xml:space="preserve">                .Include(p =&gt; p.Category)</w:t>
      </w:r>
      <w:r>
        <w:rPr>
          <w:rFonts w:ascii="Courier New" w:hAnsi="Courier New"/>
          <w:sz w:val="14"/>
        </w:rPr>
        <w:br/>
        <w:t xml:space="preserve">                .Include(p =&gt; p.ProductImages)</w:t>
      </w:r>
      <w:r>
        <w:rPr>
          <w:rFonts w:ascii="Courier New" w:hAnsi="Courier New"/>
          <w:sz w:val="14"/>
        </w:rPr>
        <w:br/>
        <w:t xml:space="preserve">                .OrderByDescending(p =&gt; p.IdProduct)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View(products);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async Task&lt;IActionResult&gt; CreateProduct()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vm = new ProductCreateViewModel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Categories = await _context.Categories</w:t>
      </w:r>
      <w:r>
        <w:rPr>
          <w:rFonts w:ascii="Courier New" w:hAnsi="Courier New"/>
          <w:sz w:val="14"/>
        </w:rPr>
        <w:br/>
        <w:t xml:space="preserve">                    .OrderBy(c =&gt; c.Name)</w:t>
      </w:r>
      <w:r>
        <w:rPr>
          <w:rFonts w:ascii="Courier New" w:hAnsi="Courier New"/>
          <w:sz w:val="14"/>
        </w:rPr>
        <w:br/>
        <w:t xml:space="preserve">                    .ToListAsync()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View(vm);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CreateProduct(ProductCreateViewModel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model.Categories = await _context.Categories</w:t>
      </w:r>
      <w:r>
        <w:rPr>
          <w:rFonts w:ascii="Courier New" w:hAnsi="Courier New"/>
          <w:sz w:val="14"/>
        </w:rPr>
        <w:br/>
        <w:t xml:space="preserve">                .OrderBy(c =&gt; c.Name)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 = new Product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Title = model.Title,</w:t>
      </w:r>
      <w:r>
        <w:rPr>
          <w:rFonts w:ascii="Courier New" w:hAnsi="Courier New"/>
          <w:sz w:val="14"/>
        </w:rPr>
        <w:br/>
        <w:t xml:space="preserve">                Description = model.Description,</w:t>
      </w:r>
      <w:r>
        <w:rPr>
          <w:rFonts w:ascii="Courier New" w:hAnsi="Courier New"/>
          <w:sz w:val="14"/>
        </w:rPr>
        <w:br/>
        <w:t xml:space="preserve">                Price = model.Price,</w:t>
      </w:r>
      <w:r>
        <w:rPr>
          <w:rFonts w:ascii="Courier New" w:hAnsi="Courier New"/>
          <w:sz w:val="14"/>
        </w:rPr>
        <w:br/>
        <w:t xml:space="preserve">                StockQty = model.StockQty,</w:t>
      </w:r>
      <w:r>
        <w:rPr>
          <w:rFonts w:ascii="Courier New" w:hAnsi="Courier New"/>
          <w:sz w:val="14"/>
        </w:rPr>
        <w:br/>
        <w:t xml:space="preserve">                CategoryId = model.CategoryId,</w:t>
      </w:r>
      <w:r>
        <w:rPr>
          <w:rFonts w:ascii="Courier New" w:hAnsi="Courier New"/>
          <w:sz w:val="14"/>
        </w:rPr>
        <w:br/>
        <w:t xml:space="preserve">                CreatedAt = DateTime.Now,</w:t>
      </w:r>
      <w:r>
        <w:rPr>
          <w:rFonts w:ascii="Courier New" w:hAnsi="Courier New"/>
          <w:sz w:val="14"/>
        </w:rPr>
        <w:br/>
        <w:t xml:space="preserve">                IsActive = true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_context.Products.Add(product);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(!string.IsNullOrWhiteSpace(model.ImageUrl))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var image = new ProductImage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ProductId = product.IdProduct,</w:t>
      </w:r>
      <w:r>
        <w:rPr>
          <w:rFonts w:ascii="Courier New" w:hAnsi="Courier New"/>
          <w:sz w:val="14"/>
        </w:rPr>
        <w:br/>
        <w:t xml:space="preserve">                    ImageUrl = model.ImageUrl,</w:t>
      </w:r>
      <w:r>
        <w:rPr>
          <w:rFonts w:ascii="Courier New" w:hAnsi="Courier New"/>
          <w:sz w:val="14"/>
        </w:rPr>
        <w:br/>
        <w:t xml:space="preserve">                    SortOrder = 1</w:t>
      </w:r>
      <w:r>
        <w:rPr>
          <w:rFonts w:ascii="Courier New" w:hAnsi="Courier New"/>
          <w:sz w:val="14"/>
        </w:rPr>
        <w:br/>
        <w:t xml:space="preserve">    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_context.ProductImages.Add(image);</w:t>
      </w:r>
      <w:r>
        <w:rPr>
          <w:rFonts w:ascii="Courier New" w:hAnsi="Courier New"/>
          <w:sz w:val="14"/>
        </w:rPr>
        <w:br/>
        <w:t xml:space="preserve">                await _context.SaveChangesAsync();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RedirectToAction("MyProducts");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async Task&lt;IActionResult&gt; EditProduct(int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 = await _context.Products</w:t>
      </w:r>
      <w:r>
        <w:rPr>
          <w:rFonts w:ascii="Courier New" w:hAnsi="Courier New"/>
          <w:sz w:val="14"/>
        </w:rPr>
        <w:br/>
        <w:t xml:space="preserve">                .Include(p =&gt; p.ProductImages)</w:t>
      </w:r>
      <w:r>
        <w:rPr>
          <w:rFonts w:ascii="Courier New" w:hAnsi="Courier New"/>
          <w:sz w:val="14"/>
        </w:rPr>
        <w:br/>
        <w:t xml:space="preserve">                .FirstOrDefaultAsync(p =&gt; p.IdProduct == 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        if (product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vm = new ProductEditViewModel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IdProduct = product.IdProduct,</w:t>
      </w:r>
      <w:r>
        <w:rPr>
          <w:rFonts w:ascii="Courier New" w:hAnsi="Courier New"/>
          <w:sz w:val="14"/>
        </w:rPr>
        <w:br/>
        <w:t xml:space="preserve">                Title = product.Title,</w:t>
      </w:r>
      <w:r>
        <w:rPr>
          <w:rFonts w:ascii="Courier New" w:hAnsi="Courier New"/>
          <w:sz w:val="14"/>
        </w:rPr>
        <w:br/>
        <w:t xml:space="preserve">                Description = product.Description ?? "",</w:t>
      </w:r>
      <w:r>
        <w:rPr>
          <w:rFonts w:ascii="Courier New" w:hAnsi="Courier New"/>
          <w:sz w:val="14"/>
        </w:rPr>
        <w:br/>
        <w:t xml:space="preserve">                Price = product.Price,</w:t>
      </w:r>
      <w:r>
        <w:rPr>
          <w:rFonts w:ascii="Courier New" w:hAnsi="Courier New"/>
          <w:sz w:val="14"/>
        </w:rPr>
        <w:br/>
        <w:t xml:space="preserve">                StockQty = product.StockQty,</w:t>
      </w:r>
      <w:r>
        <w:rPr>
          <w:rFonts w:ascii="Courier New" w:hAnsi="Courier New"/>
          <w:sz w:val="14"/>
        </w:rPr>
        <w:br/>
        <w:t xml:space="preserve">                CategoryId = product.CategoryId,</w:t>
      </w:r>
      <w:r>
        <w:rPr>
          <w:rFonts w:ascii="Courier New" w:hAnsi="Courier New"/>
          <w:sz w:val="14"/>
        </w:rPr>
        <w:br/>
        <w:t xml:space="preserve">                IsActive = product.IsActive,</w:t>
      </w:r>
      <w:r>
        <w:rPr>
          <w:rFonts w:ascii="Courier New" w:hAnsi="Courier New"/>
          <w:sz w:val="14"/>
        </w:rPr>
        <w:br/>
        <w:t xml:space="preserve">                ImageUrl = product.ProductImages</w:t>
      </w:r>
      <w:r>
        <w:rPr>
          <w:rFonts w:ascii="Courier New" w:hAnsi="Courier New"/>
          <w:sz w:val="14"/>
        </w:rPr>
        <w:br/>
        <w:t xml:space="preserve">                    .OrderBy(i =&gt; i.SortOrder)</w:t>
      </w:r>
      <w:r>
        <w:rPr>
          <w:rFonts w:ascii="Courier New" w:hAnsi="Courier New"/>
          <w:sz w:val="14"/>
        </w:rPr>
        <w:br/>
        <w:t xml:space="preserve">                    .FirstOrDefault()?.ImageUrl,</w:t>
      </w:r>
      <w:r>
        <w:rPr>
          <w:rFonts w:ascii="Courier New" w:hAnsi="Courier New"/>
          <w:sz w:val="14"/>
        </w:rPr>
        <w:br/>
        <w:t xml:space="preserve">                Categories = await _context.Categories</w:t>
      </w:r>
      <w:r>
        <w:rPr>
          <w:rFonts w:ascii="Courier New" w:hAnsi="Courier New"/>
          <w:sz w:val="14"/>
        </w:rPr>
        <w:br/>
        <w:t xml:space="preserve">                    .OrderBy(c =&gt; c.Name)</w:t>
      </w:r>
      <w:r>
        <w:rPr>
          <w:rFonts w:ascii="Courier New" w:hAnsi="Courier New"/>
          <w:sz w:val="14"/>
        </w:rPr>
        <w:br/>
        <w:t xml:space="preserve">                    .ToListAsync()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View(vm);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EditProduct(ProductEditViewModel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model.Categories = await _context.Categories</w:t>
      </w:r>
      <w:r>
        <w:rPr>
          <w:rFonts w:ascii="Courier New" w:hAnsi="Courier New"/>
          <w:sz w:val="14"/>
        </w:rPr>
        <w:br/>
        <w:t xml:space="preserve">                .OrderBy(c =&gt; c.Name)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 = await _context.Products</w:t>
      </w:r>
      <w:r>
        <w:rPr>
          <w:rFonts w:ascii="Courier New" w:hAnsi="Courier New"/>
          <w:sz w:val="14"/>
        </w:rPr>
        <w:br/>
        <w:t xml:space="preserve">                .Include(p =&gt; p.ProductImages)</w:t>
      </w:r>
      <w:r>
        <w:rPr>
          <w:rFonts w:ascii="Courier New" w:hAnsi="Courier New"/>
          <w:sz w:val="14"/>
        </w:rPr>
        <w:br/>
        <w:t xml:space="preserve">                .FirstOrDefaultAsync(p =&gt; p.IdProduct == model.IdProduct);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(product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product.Title = model.Title;</w:t>
      </w:r>
      <w:r>
        <w:rPr>
          <w:rFonts w:ascii="Courier New" w:hAnsi="Courier New"/>
          <w:sz w:val="14"/>
        </w:rPr>
        <w:br/>
        <w:t xml:space="preserve">            product.Description = model.Description;</w:t>
      </w:r>
      <w:r>
        <w:rPr>
          <w:rFonts w:ascii="Courier New" w:hAnsi="Courier New"/>
          <w:sz w:val="14"/>
        </w:rPr>
        <w:br/>
        <w:t xml:space="preserve">            product.Price = model.Price;</w:t>
      </w:r>
      <w:r>
        <w:rPr>
          <w:rFonts w:ascii="Courier New" w:hAnsi="Courier New"/>
          <w:sz w:val="14"/>
        </w:rPr>
        <w:br/>
        <w:t xml:space="preserve">            product.StockQty = model.StockQty;</w:t>
      </w:r>
      <w:r>
        <w:rPr>
          <w:rFonts w:ascii="Courier New" w:hAnsi="Courier New"/>
          <w:sz w:val="14"/>
        </w:rPr>
        <w:br/>
        <w:t xml:space="preserve">            product.CategoryId = model.CategoryId;</w:t>
      </w:r>
      <w:r>
        <w:rPr>
          <w:rFonts w:ascii="Courier New" w:hAnsi="Courier New"/>
          <w:sz w:val="14"/>
        </w:rPr>
        <w:br/>
        <w:t xml:space="preserve">            product.IsActive = model.IsActive;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image = product.ProductImages</w:t>
      </w:r>
      <w:r>
        <w:rPr>
          <w:rFonts w:ascii="Courier New" w:hAnsi="Courier New"/>
          <w:sz w:val="14"/>
        </w:rPr>
        <w:br/>
        <w:t xml:space="preserve">                .OrderBy(i =&gt; i.SortOrder)</w:t>
      </w:r>
      <w:r>
        <w:rPr>
          <w:rFonts w:ascii="Courier New" w:hAnsi="Courier New"/>
          <w:sz w:val="14"/>
        </w:rPr>
        <w:br/>
        <w:t xml:space="preserve">                .FirstOrDefault();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(!string.IsNullOrWhiteSpace(model.ImageUrl))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if (image == null)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image = new ProductImage</w:t>
      </w:r>
      <w:r>
        <w:rPr>
          <w:rFonts w:ascii="Courier New" w:hAnsi="Courier New"/>
          <w:sz w:val="14"/>
        </w:rPr>
        <w:br/>
        <w:t xml:space="preserve">                    {</w:t>
      </w:r>
      <w:r>
        <w:rPr>
          <w:rFonts w:ascii="Courier New" w:hAnsi="Courier New"/>
          <w:sz w:val="14"/>
        </w:rPr>
        <w:br/>
        <w:t xml:space="preserve">                        ProductId = product.IdProduct,</w:t>
      </w:r>
      <w:r>
        <w:rPr>
          <w:rFonts w:ascii="Courier New" w:hAnsi="Courier New"/>
          <w:sz w:val="14"/>
        </w:rPr>
        <w:br/>
        <w:t xml:space="preserve">                        ImageUrl = model.ImageUrl,</w:t>
      </w:r>
      <w:r>
        <w:rPr>
          <w:rFonts w:ascii="Courier New" w:hAnsi="Courier New"/>
          <w:sz w:val="14"/>
        </w:rPr>
        <w:br/>
        <w:t xml:space="preserve">                        SortOrder = 1</w:t>
      </w:r>
      <w:r>
        <w:rPr>
          <w:rFonts w:ascii="Courier New" w:hAnsi="Courier New"/>
          <w:sz w:val="14"/>
        </w:rPr>
        <w:br/>
        <w:t xml:space="preserve">                    };</w:t>
      </w:r>
      <w:r>
        <w:rPr>
          <w:rFonts w:ascii="Courier New" w:hAnsi="Courier New"/>
          <w:sz w:val="14"/>
        </w:rPr>
        <w:br/>
        <w:t xml:space="preserve">                    _context.ProductImages.Add(image);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    else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image.ImageUrl = model.ImageUrl;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  <w:t xml:space="preserve">            return RedirectToAction("MyProducts");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ToggleProduct(int 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product = await _context.Products.FirstOrDefaultAsync(p =&gt; p.IdProduct == id);</w:t>
      </w:r>
      <w:r>
        <w:rPr>
          <w:rFonts w:ascii="Courier New" w:hAnsi="Courier New"/>
          <w:sz w:val="14"/>
        </w:rPr>
        <w:br/>
        <w:t xml:space="preserve">            if (product == null)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product.IsActive = !product.IsActive;</w:t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RedirectToAction("MyProducts");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async Task&lt;IActionResult&gt; Orders()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o</w:t>
      </w:r>
    </w:p>
    <w:p w14:paraId="2032601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rders = await _context.Orders</w:t>
      </w:r>
      <w:r>
        <w:rPr>
          <w:rFonts w:ascii="Courier New" w:hAnsi="Courier New"/>
          <w:sz w:val="14"/>
        </w:rPr>
        <w:br/>
        <w:t xml:space="preserve">                .Include(o =&gt; o.Client)</w:t>
      </w:r>
      <w:r>
        <w:rPr>
          <w:rFonts w:ascii="Courier New" w:hAnsi="Courier New"/>
          <w:sz w:val="14"/>
        </w:rPr>
        <w:br/>
        <w:t xml:space="preserve">                .Include(o =&gt; o.Status)</w:t>
      </w:r>
      <w:r>
        <w:rPr>
          <w:rFonts w:ascii="Courier New" w:hAnsi="Courier New"/>
          <w:sz w:val="14"/>
        </w:rPr>
        <w:br/>
        <w:t xml:space="preserve">                .Include(o =&gt; o.Delivery)</w:t>
      </w:r>
      <w:r>
        <w:rPr>
          <w:rFonts w:ascii="Courier New" w:hAnsi="Courier New"/>
          <w:sz w:val="14"/>
        </w:rPr>
        <w:br/>
        <w:t xml:space="preserve">                .OrderByDescending(o =&gt; o.CreatedAt)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ViewBag.Statuses = await _context.OrderStatuses.ToListAsync();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View(orders);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ChangeOrderStatus(int orderId, int statusId)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order = await _context.Orders.FirstOrDefaultAsync(o =&gt; o.IdOrder == orderId);</w:t>
      </w:r>
      <w:r>
        <w:rPr>
          <w:rFonts w:ascii="Courier New" w:hAnsi="Courier New"/>
          <w:sz w:val="14"/>
        </w:rPr>
        <w:br/>
        <w:t xml:space="preserve">            if (order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status = await _context.OrderStatuses.FirstOrDefaultAsync(s =&gt; s.IdStatus == statusId);</w:t>
      </w:r>
      <w:r>
        <w:rPr>
          <w:rFonts w:ascii="Courier New" w:hAnsi="Courier New"/>
          <w:sz w:val="14"/>
        </w:rPr>
        <w:br/>
        <w:t xml:space="preserve">            if (status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order.StatusId = statusId;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_context.OrderStatusHistories.Add(new OrderStatusHistory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OrderId = order.IdOrder,</w:t>
      </w:r>
      <w:r>
        <w:rPr>
          <w:rFonts w:ascii="Courier New" w:hAnsi="Courier New"/>
          <w:sz w:val="14"/>
        </w:rPr>
        <w:br/>
        <w:t xml:space="preserve">                StatusId = statusId,</w:t>
      </w:r>
      <w:r>
        <w:rPr>
          <w:rFonts w:ascii="Courier New" w:hAnsi="Courier New"/>
          <w:sz w:val="14"/>
        </w:rPr>
        <w:br/>
        <w:t xml:space="preserve">                ChangedAt = DateTime.Now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_context.Notifications.Add(new Notification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AccountId = order.ClientId,</w:t>
      </w:r>
      <w:r>
        <w:rPr>
          <w:rFonts w:ascii="Courier New" w:hAnsi="Courier New"/>
          <w:sz w:val="14"/>
        </w:rPr>
        <w:br/>
        <w:t xml:space="preserve">                Title = "Статус заказа изменён",</w:t>
      </w:r>
      <w:r>
        <w:rPr>
          <w:rFonts w:ascii="Courier New" w:hAnsi="Courier New"/>
          <w:sz w:val="14"/>
        </w:rPr>
        <w:br/>
        <w:t xml:space="preserve">                Message = $"Ваш заказ №{order.IdOrder} теперь имеет статус: {status.Name}",</w:t>
      </w:r>
      <w:r>
        <w:rPr>
          <w:rFonts w:ascii="Courier New" w:hAnsi="Courier New"/>
          <w:sz w:val="14"/>
        </w:rPr>
        <w:br/>
        <w:t xml:space="preserve">                IsRead = false,</w:t>
      </w:r>
      <w:r>
        <w:rPr>
          <w:rFonts w:ascii="Courier New" w:hAnsi="Courier New"/>
          <w:sz w:val="14"/>
        </w:rPr>
        <w:br/>
        <w:t xml:space="preserve">                CreatedAt = DateTime.Now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  <w:t xml:space="preserve">            return RedirectToAction("Orders");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async Task&lt;IActionResult&gt; Stats()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deliveredStatus = await _context.OrderStatuses</w:t>
      </w:r>
      <w:r>
        <w:rPr>
          <w:rFonts w:ascii="Courier New" w:hAnsi="Courier New"/>
          <w:sz w:val="14"/>
        </w:rPr>
        <w:br/>
        <w:t xml:space="preserve">                .FirstOrDefaultAsync(s =&gt; s.Name == "Доставлен");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(deliveredStatus ==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ViewBag.TotalOrders = 0;</w:t>
      </w:r>
      <w:r>
        <w:rPr>
          <w:rFonts w:ascii="Courier New" w:hAnsi="Courier New"/>
          <w:sz w:val="14"/>
        </w:rPr>
        <w:br/>
        <w:t xml:space="preserve">                ViewBag.TotalRevenue = 0;</w:t>
      </w:r>
      <w:r>
        <w:rPr>
          <w:rFonts w:ascii="Courier New" w:hAnsi="Courier New"/>
          <w:sz w:val="14"/>
        </w:rPr>
        <w:br/>
        <w:t xml:space="preserve">                return View(new List&lt;SellerStatsItem&gt;());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orders = await _context.Orders</w:t>
      </w:r>
      <w:r>
        <w:rPr>
          <w:rFonts w:ascii="Courier New" w:hAnsi="Courier New"/>
          <w:sz w:val="14"/>
        </w:rPr>
        <w:br/>
        <w:t xml:space="preserve">                .Where(o =&gt; o.StatusId == deliveredStatus.IdStatus)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ViewBag.TotalOrders = orders.Count;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ViewBag.TotalRevenue = orders.Sum(o =&gt; o.TotalAmount);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topProducts = await _context.OrderItems</w:t>
      </w:r>
      <w:r>
        <w:rPr>
          <w:rFonts w:ascii="Courier New" w:hAnsi="Courier New"/>
          <w:sz w:val="14"/>
        </w:rPr>
        <w:br/>
        <w:t xml:space="preserve">                .Include(oi =&gt; oi.Product)</w:t>
      </w:r>
      <w:r>
        <w:rPr>
          <w:rFonts w:ascii="Courier New" w:hAnsi="Courier New"/>
          <w:sz w:val="14"/>
        </w:rPr>
        <w:br/>
        <w:t xml:space="preserve">                .Include(oi =&gt; oi.Order)</w:t>
      </w:r>
      <w:r>
        <w:rPr>
          <w:rFonts w:ascii="Courier New" w:hAnsi="Courier New"/>
          <w:sz w:val="14"/>
        </w:rPr>
        <w:br/>
        <w:t xml:space="preserve">                .Where(oi =&gt; oi.Order.StatusId == deliveredStatus.IdStatus)</w:t>
      </w:r>
      <w:r>
        <w:rPr>
          <w:rFonts w:ascii="Courier New" w:hAnsi="Courier New"/>
          <w:sz w:val="14"/>
        </w:rPr>
        <w:br/>
        <w:t xml:space="preserve">                .GroupBy(oi =&gt; new { oi.ProductId, oi.Product.Title })</w:t>
      </w:r>
      <w:r>
        <w:rPr>
          <w:rFonts w:ascii="Courier New" w:hAnsi="Courier New"/>
          <w:sz w:val="14"/>
        </w:rPr>
        <w:br/>
        <w:t xml:space="preserve">                .Select(g =&gt; new SellerStatsItem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ProductId = g.Key.ProductId,</w:t>
      </w:r>
      <w:r>
        <w:rPr>
          <w:rFonts w:ascii="Courier New" w:hAnsi="Courier New"/>
          <w:sz w:val="14"/>
        </w:rPr>
        <w:br/>
        <w:t xml:space="preserve">                    ProductTitle = g.Key.Title,</w:t>
      </w:r>
      <w:r>
        <w:rPr>
          <w:rFonts w:ascii="Courier New" w:hAnsi="Courier New"/>
          <w:sz w:val="14"/>
        </w:rPr>
        <w:br/>
        <w:t xml:space="preserve">                    TotalQty = g.Sum(x =&gt; x.Qty),</w:t>
      </w:r>
      <w:r>
        <w:rPr>
          <w:rFonts w:ascii="Courier New" w:hAnsi="Courier New"/>
          <w:sz w:val="14"/>
        </w:rPr>
        <w:br/>
        <w:t xml:space="preserve">                    TotalRevenue = g.Sum(x =&gt; x.Qty * x.PriceAtPurchase)</w:t>
      </w:r>
      <w:r>
        <w:rPr>
          <w:rFonts w:ascii="Courier New" w:hAnsi="Courier New"/>
          <w:sz w:val="14"/>
        </w:rPr>
        <w:br/>
        <w:t xml:space="preserve">                })</w:t>
      </w:r>
      <w:r>
        <w:rPr>
          <w:rFonts w:ascii="Courier New" w:hAnsi="Courier New"/>
          <w:sz w:val="14"/>
        </w:rPr>
        <w:br/>
        <w:t xml:space="preserve">                .OrderByDescending(x =&gt; x.TotalQty)</w:t>
      </w:r>
      <w:r>
        <w:rPr>
          <w:rFonts w:ascii="Courier New" w:hAnsi="Courier New"/>
          <w:sz w:val="14"/>
        </w:rPr>
        <w:br/>
        <w:t xml:space="preserve">                .Take(5)</w:t>
      </w:r>
      <w:r>
        <w:rPr>
          <w:rFonts w:ascii="Courier New" w:hAnsi="Courier New"/>
          <w:sz w:val="14"/>
        </w:rPr>
        <w:br/>
        <w:t xml:space="preserve">                .ToListAsync();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View(topProducts);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[HttpGet]</w:t>
      </w:r>
      <w:r>
        <w:rPr>
          <w:rFonts w:ascii="Courier New" w:hAnsi="Courier New"/>
          <w:sz w:val="14"/>
        </w:rPr>
        <w:br/>
        <w:t xml:space="preserve">        public async Task&lt;IActionResult&gt; EditShop()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seller = await _context.SellerProfiles</w:t>
      </w:r>
      <w:r>
        <w:rPr>
          <w:rFonts w:ascii="Courier New" w:hAnsi="Courier New"/>
          <w:sz w:val="14"/>
        </w:rPr>
        <w:br/>
        <w:t xml:space="preserve">                .FirstOrDefaultAsync(s =&gt; s.AccountId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(seller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vm = new SellerProfileViewModel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ShopName = seller.ShopName,</w:t>
      </w:r>
      <w:r>
        <w:rPr>
          <w:rFonts w:ascii="Courier New" w:hAnsi="Courier New"/>
          <w:sz w:val="14"/>
        </w:rPr>
        <w:br/>
        <w:t xml:space="preserve">                ShopDescription = seller.ShopDescription,</w:t>
      </w:r>
      <w:r>
        <w:rPr>
          <w:rFonts w:ascii="Courier New" w:hAnsi="Courier New"/>
          <w:sz w:val="14"/>
        </w:rPr>
        <w:br/>
        <w:t xml:space="preserve">                ShopPhone = seller.ShopPhone,</w:t>
      </w:r>
      <w:r>
        <w:rPr>
          <w:rFonts w:ascii="Courier New" w:hAnsi="Courier New"/>
          <w:sz w:val="14"/>
        </w:rPr>
        <w:br/>
        <w:t xml:space="preserve">                ShopAddress = seller.ShopAddress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View(vm);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[HttpPost]</w:t>
      </w:r>
      <w:r>
        <w:rPr>
          <w:rFonts w:ascii="Courier New" w:hAnsi="Courier New"/>
          <w:sz w:val="14"/>
        </w:rPr>
        <w:br/>
        <w:t xml:space="preserve">        public async Task&lt;IActionResult&gt; EditShop(SellerProfileViewModel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(!HttpContext.Session.IsLoggedIn())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(!IsSeller())</w:t>
      </w:r>
      <w:r>
        <w:rPr>
          <w:rFonts w:ascii="Courier New" w:hAnsi="Courier New"/>
          <w:sz w:val="14"/>
        </w:rPr>
        <w:br/>
        <w:t xml:space="preserve">                return RedirectToAction("Login", "Auth");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(!ModelState.IsValid)</w:t>
      </w:r>
      <w:r>
        <w:rPr>
          <w:rFonts w:ascii="Courier New" w:hAnsi="Courier New"/>
          <w:sz w:val="14"/>
        </w:rPr>
        <w:br/>
        <w:t xml:space="preserve">                return View(model);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int accountId = HttpContext.Session.GetAccountId()!.Value;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seller = await _context.SellerProfiles</w:t>
      </w:r>
      <w:r>
        <w:rPr>
          <w:rFonts w:ascii="Courier New" w:hAnsi="Courier New"/>
          <w:sz w:val="14"/>
        </w:rPr>
        <w:br/>
        <w:t xml:space="preserve">                .FirstOrDefaultAsync(s =&gt; s.AccountId == accountId);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(seller == null)</w:t>
      </w:r>
      <w:r>
        <w:rPr>
          <w:rFonts w:ascii="Courier New" w:hAnsi="Courier New"/>
          <w:sz w:val="14"/>
        </w:rPr>
        <w:br/>
        <w:t xml:space="preserve">                return NotFound();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seller.ShopName = model.ShopName;</w:t>
      </w:r>
      <w:r>
        <w:rPr>
          <w:rFonts w:ascii="Courier New" w:hAnsi="Courier New"/>
          <w:sz w:val="14"/>
        </w:rPr>
        <w:br/>
        <w:t xml:space="preserve">            seller.ShopDescription = model.ShopDescription;</w:t>
      </w:r>
      <w:r>
        <w:rPr>
          <w:rFonts w:ascii="Courier New" w:hAnsi="Courier New"/>
          <w:sz w:val="14"/>
        </w:rPr>
        <w:br/>
        <w:t xml:space="preserve">            seller.ShopPhone = model.ShopPhone;</w:t>
      </w:r>
      <w:r>
        <w:rPr>
          <w:rFonts w:ascii="Courier New" w:hAnsi="Courier New"/>
          <w:sz w:val="14"/>
        </w:rPr>
        <w:br/>
        <w:t xml:space="preserve">            seller.ShopAddress = model.ShopAddress;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await _context.SaveChangesAsync();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return RedirectToAction("MyProducts");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public class SellerStatsItem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int ProductId { get; set; }</w:t>
      </w:r>
      <w:r>
        <w:rPr>
          <w:rFonts w:ascii="Courier New" w:hAnsi="Courier New"/>
          <w:sz w:val="14"/>
        </w:rPr>
        <w:br/>
        <w:t xml:space="preserve">        public string ProductTitle { get; set; } = "";</w:t>
      </w:r>
      <w:r>
        <w:rPr>
          <w:rFonts w:ascii="Courier New" w:hAnsi="Courier New"/>
          <w:sz w:val="14"/>
        </w:rPr>
        <w:br/>
        <w:t xml:space="preserve">        public int TotalQty { get; set; }</w:t>
      </w:r>
      <w:r>
        <w:rPr>
          <w:rFonts w:ascii="Courier New" w:hAnsi="Courier New"/>
          <w:sz w:val="14"/>
        </w:rPr>
        <w:br/>
        <w:t xml:space="preserve">        public decimal TotalRevenue { get; set;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479CB06A" w14:textId="77777777" w:rsidR="002446E6" w:rsidRDefault="002446E6" w:rsidP="002446E6"/>
    <w:p w14:paraId="6128A17B" w14:textId="77777777" w:rsidR="002446E6" w:rsidRDefault="002446E6" w:rsidP="002446E6">
      <w:pPr>
        <w:spacing w:after="0"/>
      </w:pPr>
      <w:r>
        <w:rPr>
          <w:b/>
        </w:rPr>
        <w:lastRenderedPageBreak/>
        <w:t>47. Файл fishproductstore/fishproductstore/Views/Auth/ForgotPassword.cshtml</w:t>
      </w:r>
    </w:p>
    <w:p w14:paraId="6EC7D6C1" w14:textId="77777777" w:rsidR="002446E6" w:rsidRDefault="002446E6" w:rsidP="002446E6">
      <w:pPr>
        <w:spacing w:after="0"/>
      </w:pPr>
      <w:r>
        <w:t>Назначение: Страница веб-интерфейса продавца. Количество строк: 42. Размер файла: 1 КБ.</w:t>
      </w:r>
    </w:p>
    <w:p w14:paraId="0386999C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fishproductstore.ViewModels.ForgotPasswordViewModel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"Восстановление пароля";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&lt;h1 class="mb-4"&gt;Восстановление пароля&lt;/h1&gt;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@if (ViewBag.Message != null)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&lt;div class="alert alert-success"&gt;@ViewBag.Message&lt;/div&gt;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&lt;form asp-action="ForgotPassword" method="post" class="w-50"&gt;</w:t>
      </w:r>
      <w:r>
        <w:rPr>
          <w:rFonts w:ascii="Courier New" w:hAnsi="Courier New"/>
          <w:sz w:val="14"/>
        </w:rPr>
        <w:br/>
        <w:t xml:space="preserve">    &lt;div asp-validation-summary="All" class="text-danger mb-3"&gt;&lt;/div&gt;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asp-for="Email" class="form-label"&gt;Email&lt;/label&gt;</w:t>
      </w:r>
      <w:r>
        <w:rPr>
          <w:rFonts w:ascii="Courier New" w:hAnsi="Courier New"/>
          <w:sz w:val="14"/>
        </w:rPr>
        <w:br/>
        <w:t xml:space="preserve">        &lt;input asp-for="Email" class="form-control" /&gt;</w:t>
      </w:r>
      <w:r>
        <w:rPr>
          <w:rFonts w:ascii="Courier New" w:hAnsi="Courier New"/>
          <w:sz w:val="14"/>
        </w:rPr>
        <w:br/>
        <w:t xml:space="preserve">        &lt;span asp-validation-for="Email"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asp-for="NewPassword" class="form-label"&gt;Новый пароль&lt;/label&gt;</w:t>
      </w:r>
      <w:r>
        <w:rPr>
          <w:rFonts w:ascii="Courier New" w:hAnsi="Courier New"/>
          <w:sz w:val="14"/>
        </w:rPr>
        <w:br/>
        <w:t xml:space="preserve">        &lt;input asp-for="NewPassword" type="password" class="form-control" /&gt;</w:t>
      </w:r>
      <w:r>
        <w:rPr>
          <w:rFonts w:ascii="Courier New" w:hAnsi="Courier New"/>
          <w:sz w:val="14"/>
        </w:rPr>
        <w:br/>
        <w:t xml:space="preserve">        &lt;span asp-validation-for="NewPassword"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asp-for="ConfirmPassword" class="form-label"&gt;Подтверждение пароля&lt;/label&gt;</w:t>
      </w:r>
      <w:r>
        <w:rPr>
          <w:rFonts w:ascii="Courier New" w:hAnsi="Courier New"/>
          <w:sz w:val="14"/>
        </w:rPr>
        <w:br/>
        <w:t xml:space="preserve">        &lt;input asp-for="ConfirmPassword" type="password" class="form-control" /&gt;</w:t>
      </w:r>
      <w:r>
        <w:rPr>
          <w:rFonts w:ascii="Courier New" w:hAnsi="Courier New"/>
          <w:sz w:val="14"/>
        </w:rPr>
        <w:br/>
        <w:t xml:space="preserve">        &lt;span asp-validation-for="ConfirmPassword"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&lt;button type="submit" class="btn btn-success"&gt;Сменить пароль&lt;/button&gt;</w:t>
      </w:r>
      <w:r>
        <w:rPr>
          <w:rFonts w:ascii="Courier New" w:hAnsi="Courier New"/>
          <w:sz w:val="14"/>
        </w:rPr>
        <w:br/>
        <w:t>&lt;/form&gt;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@section Scripts {</w:t>
      </w:r>
      <w:r>
        <w:rPr>
          <w:rFonts w:ascii="Courier New" w:hAnsi="Courier New"/>
          <w:sz w:val="14"/>
        </w:rPr>
        <w:br/>
        <w:t xml:space="preserve">    @{</w:t>
      </w:r>
      <w:r>
        <w:rPr>
          <w:rFonts w:ascii="Courier New" w:hAnsi="Courier New"/>
          <w:sz w:val="14"/>
        </w:rPr>
        <w:br/>
        <w:t xml:space="preserve">        await Html.RenderPartialAsync("_ValidationScriptsPartial");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5DBFB3F0" w14:textId="77777777" w:rsidR="002446E6" w:rsidRDefault="002446E6" w:rsidP="002446E6"/>
    <w:p w14:paraId="1E66D5DB" w14:textId="77777777" w:rsidR="002446E6" w:rsidRDefault="002446E6" w:rsidP="002446E6">
      <w:pPr>
        <w:spacing w:after="0"/>
      </w:pPr>
      <w:r>
        <w:rPr>
          <w:b/>
        </w:rPr>
        <w:t>48. Файл fishproductstore/fishproductstore/Views/Auth/Login.cshtml</w:t>
      </w:r>
    </w:p>
    <w:p w14:paraId="6A26F9F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32. Размер файла: 1 КБ.</w:t>
      </w:r>
    </w:p>
    <w:p w14:paraId="7450568A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fishproductstore.ViewModels.LoginViewModel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"Вход продавца";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&lt;h1 class="mb-4"&gt;Вход продавца&lt;/h1&gt;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&lt;form asp-action="Login" method="post" class="w-50"&gt;</w:t>
      </w:r>
      <w:r>
        <w:rPr>
          <w:rFonts w:ascii="Courier New" w:hAnsi="Courier New"/>
          <w:sz w:val="14"/>
        </w:rPr>
        <w:br/>
        <w:t xml:space="preserve">    &lt;div asp-validation-summary="All" class="text-danger mb-3"&gt;&lt;/div&gt;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asp-for="Email" class="form-label"&gt;Email&lt;/label&gt;</w:t>
      </w:r>
      <w:r>
        <w:rPr>
          <w:rFonts w:ascii="Courier New" w:hAnsi="Courier New"/>
          <w:sz w:val="14"/>
        </w:rPr>
        <w:br/>
        <w:t xml:space="preserve">        &lt;input asp-for="Email" class="form-control" /&gt;</w:t>
      </w:r>
      <w:r>
        <w:rPr>
          <w:rFonts w:ascii="Courier New" w:hAnsi="Courier New"/>
          <w:sz w:val="14"/>
        </w:rPr>
        <w:br/>
        <w:t xml:space="preserve">        &lt;span asp-validation-for="Email"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asp-for="Password" class="form-label"&gt;Пароль&lt;/label&gt;</w:t>
      </w:r>
      <w:r>
        <w:rPr>
          <w:rFonts w:ascii="Courier New" w:hAnsi="Courier New"/>
          <w:sz w:val="14"/>
        </w:rPr>
        <w:br/>
        <w:t xml:space="preserve">        &lt;input asp-for="Password" type="password" class="form-control" /&gt;</w:t>
      </w:r>
      <w:r>
        <w:rPr>
          <w:rFonts w:ascii="Courier New" w:hAnsi="Courier New"/>
          <w:sz w:val="14"/>
        </w:rPr>
        <w:br/>
        <w:t xml:space="preserve">        &lt;span asp-validation-for="Password"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&lt;button type="submit" class="btn btn-primary"&gt;Войти&lt;/button&gt;</w:t>
      </w:r>
      <w:r>
        <w:rPr>
          <w:rFonts w:ascii="Courier New" w:hAnsi="Courier New"/>
          <w:sz w:val="14"/>
        </w:rPr>
        <w:br/>
        <w:t xml:space="preserve">    &lt;a asp-action="ForgotPassword" class="btn btn-link"&gt;Забыли пароль?&lt;/a&gt;</w:t>
      </w:r>
      <w:r>
        <w:rPr>
          <w:rFonts w:ascii="Courier New" w:hAnsi="Courier New"/>
          <w:sz w:val="14"/>
        </w:rPr>
        <w:br/>
        <w:t>&lt;/form&gt;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@section Scripts {</w:t>
      </w:r>
      <w:r>
        <w:rPr>
          <w:rFonts w:ascii="Courier New" w:hAnsi="Courier New"/>
          <w:sz w:val="14"/>
        </w:rPr>
        <w:br/>
        <w:t xml:space="preserve">    @{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await Html.RenderPartialAsync("_ValidationScriptsPartial");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4914D5DB" w14:textId="77777777" w:rsidR="002446E6" w:rsidRDefault="002446E6" w:rsidP="002446E6"/>
    <w:p w14:paraId="3F5D17C9" w14:textId="77777777" w:rsidR="002446E6" w:rsidRDefault="002446E6" w:rsidP="002446E6">
      <w:pPr>
        <w:spacing w:after="0"/>
      </w:pPr>
      <w:r>
        <w:rPr>
          <w:b/>
        </w:rPr>
        <w:t>49. Файл fishproductstore/fishproductstore/Views/Auth/Register.cshtml</w:t>
      </w:r>
    </w:p>
    <w:p w14:paraId="71666311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68. Размер файла: 2 КБ.</w:t>
      </w:r>
    </w:p>
    <w:p w14:paraId="7FF37656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fishproductstore.ViewModels.RegisterSellerViewModel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"Регистрация продавца";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&lt;h1 class="mb-4"&gt;Регистрация продавца&lt;/h1&gt;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&lt;form asp-action="Register" method="post" class="w-50"&gt;</w:t>
      </w:r>
      <w:r>
        <w:rPr>
          <w:rFonts w:ascii="Courier New" w:hAnsi="Courier New"/>
          <w:sz w:val="14"/>
        </w:rPr>
        <w:br/>
        <w:t xml:space="preserve">    &lt;div asp-validation-summary="All" class="text-danger mb-3"&gt;&lt;/div&gt;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&lt;h4 class="mb-3"&gt;Данные учетной записи&lt;/h4&gt;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asp-for="FullName" class="form-label"&gt;ФИО&lt;/label&gt;</w:t>
      </w:r>
      <w:r>
        <w:rPr>
          <w:rFonts w:ascii="Courier New" w:hAnsi="Courier New"/>
          <w:sz w:val="14"/>
        </w:rPr>
        <w:br/>
        <w:t xml:space="preserve">        &lt;input asp-for="FullName" class="form-control" /&gt;</w:t>
      </w:r>
      <w:r>
        <w:rPr>
          <w:rFonts w:ascii="Courier New" w:hAnsi="Courier New"/>
          <w:sz w:val="14"/>
        </w:rPr>
        <w:br/>
        <w:t xml:space="preserve">        &lt;span asp-validation-for="FullName"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asp-for="Email" class="form-label"&gt;Email&lt;/label&gt;</w:t>
      </w:r>
      <w:r>
        <w:rPr>
          <w:rFonts w:ascii="Courier New" w:hAnsi="Courier New"/>
          <w:sz w:val="14"/>
        </w:rPr>
        <w:br/>
        <w:t xml:space="preserve">        &lt;input asp-for="Email" class="form-control" /&gt;</w:t>
      </w:r>
      <w:r>
        <w:rPr>
          <w:rFonts w:ascii="Courier New" w:hAnsi="Courier New"/>
          <w:sz w:val="14"/>
        </w:rPr>
        <w:br/>
        <w:t xml:space="preserve">        &lt;span asp-validation-for="Email"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asp-for="Password" class="form-label"&gt;Пароль&lt;/label&gt;</w:t>
      </w:r>
      <w:r>
        <w:rPr>
          <w:rFonts w:ascii="Courier New" w:hAnsi="Courier New"/>
          <w:sz w:val="14"/>
        </w:rPr>
        <w:br/>
        <w:t xml:space="preserve">        &lt;input asp-for="Password" type="password" class="form-control" /&gt;</w:t>
      </w:r>
      <w:r>
        <w:rPr>
          <w:rFonts w:ascii="Courier New" w:hAnsi="Courier New"/>
          <w:sz w:val="14"/>
        </w:rPr>
        <w:br/>
        <w:t xml:space="preserve">        &lt;span asp-validation-for="Password"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class="mb-4"&gt;</w:t>
      </w:r>
      <w:r>
        <w:rPr>
          <w:rFonts w:ascii="Courier New" w:hAnsi="Courier New"/>
          <w:sz w:val="14"/>
        </w:rPr>
        <w:br/>
        <w:t xml:space="preserve">        &lt;label asp-for="ConfirmPassword" class="form-label"&gt;Подтверждение пароля&lt;/label&gt;</w:t>
      </w:r>
      <w:r>
        <w:rPr>
          <w:rFonts w:ascii="Courier New" w:hAnsi="Courier New"/>
          <w:sz w:val="14"/>
        </w:rPr>
        <w:br/>
        <w:t xml:space="preserve">        &lt;input asp-for="ConfirmPassword" type="password" class="form-control" /&gt;</w:t>
      </w:r>
      <w:r>
        <w:rPr>
          <w:rFonts w:ascii="Courier New" w:hAnsi="Courier New"/>
          <w:sz w:val="14"/>
        </w:rPr>
        <w:br/>
        <w:t xml:space="preserve">        &lt;span asp-validation-for="ConfirmPassword"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&lt;h4 class="mb-3"&gt;Информация о магазине&lt;/h4&gt;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asp-for="ShopName" class="form-label"&gt;Название магазина&lt;/label&gt;</w:t>
      </w:r>
      <w:r>
        <w:rPr>
          <w:rFonts w:ascii="Courier New" w:hAnsi="Courier New"/>
          <w:sz w:val="14"/>
        </w:rPr>
        <w:br/>
        <w:t xml:space="preserve">        &lt;input asp-for="ShopName" class="form-control" /&gt;</w:t>
      </w:r>
      <w:r>
        <w:rPr>
          <w:rFonts w:ascii="Courier New" w:hAnsi="Courier New"/>
          <w:sz w:val="14"/>
        </w:rPr>
        <w:br/>
        <w:t xml:space="preserve">        &lt;span asp-validation-for="ShopName"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asp-for="ShopDescription" class="form-label"&gt;Описание магазина&lt;/label&gt;</w:t>
      </w:r>
      <w:r>
        <w:rPr>
          <w:rFonts w:ascii="Courier New" w:hAnsi="Courier New"/>
          <w:sz w:val="14"/>
        </w:rPr>
        <w:br/>
        <w:t xml:space="preserve">        &lt;textarea asp-for="ShopDescription" class="form-control"&gt;&lt;/textarea&gt;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asp-for="ShopPhone" class="form-label"&gt;Телефон магазина&lt;/label&gt;</w:t>
      </w:r>
      <w:r>
        <w:rPr>
          <w:rFonts w:ascii="Courier New" w:hAnsi="Courier New"/>
          <w:sz w:val="14"/>
        </w:rPr>
        <w:br/>
        <w:t xml:space="preserve">        &lt;input asp-for="ShopPhone" class="form-control"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class="mb-4"&gt;</w:t>
      </w:r>
      <w:r>
        <w:rPr>
          <w:rFonts w:ascii="Courier New" w:hAnsi="Courier New"/>
          <w:sz w:val="14"/>
        </w:rPr>
        <w:br/>
        <w:t xml:space="preserve">        &lt;label asp-for="ShopAddress" class="form-label"&gt;Адрес магазина&lt;/label&gt;</w:t>
      </w:r>
      <w:r>
        <w:rPr>
          <w:rFonts w:ascii="Courier New" w:hAnsi="Courier New"/>
          <w:sz w:val="14"/>
        </w:rPr>
        <w:br/>
        <w:t xml:space="preserve">        &lt;input asp-for="ShopAddress" class="form-control"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&lt;button type="submit" class="btn btn-success"&gt;Зарегистрироваться&lt;/button&gt;</w:t>
      </w:r>
      <w:r>
        <w:rPr>
          <w:rFonts w:ascii="Courier New" w:hAnsi="Courier New"/>
          <w:sz w:val="14"/>
        </w:rPr>
        <w:br/>
        <w:t>&lt;/form&gt;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@section Scripts {</w:t>
      </w:r>
      <w:r>
        <w:rPr>
          <w:rFonts w:ascii="Courier New" w:hAnsi="Courier New"/>
          <w:sz w:val="14"/>
        </w:rPr>
        <w:br/>
        <w:t xml:space="preserve">    @{</w:t>
      </w:r>
      <w:r>
        <w:rPr>
          <w:rFonts w:ascii="Courier New" w:hAnsi="Courier New"/>
          <w:sz w:val="14"/>
        </w:rPr>
        <w:br/>
        <w:t xml:space="preserve">        await Html.RenderPartialAsync("_ValidationScriptsPartial");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3A0FC87D" w14:textId="77777777" w:rsidR="002446E6" w:rsidRDefault="002446E6" w:rsidP="002446E6"/>
    <w:p w14:paraId="0A8B3802" w14:textId="77777777" w:rsidR="002446E6" w:rsidRDefault="002446E6" w:rsidP="002446E6">
      <w:pPr>
        <w:spacing w:after="0"/>
      </w:pPr>
      <w:r>
        <w:rPr>
          <w:b/>
        </w:rPr>
        <w:t>50. Файл fishproductstore/fishproductstore/Views/Home/Index.cshtml</w:t>
      </w:r>
    </w:p>
    <w:p w14:paraId="19F05AFA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lastRenderedPageBreak/>
        <w:t>Назначение: Страница веб-интерфейса продавца. Количество строк: 9. Размер файла: 1 КБ.</w:t>
      </w:r>
    </w:p>
    <w:p w14:paraId="34DEEFC7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@{</w:t>
      </w:r>
      <w:r>
        <w:rPr>
          <w:rFonts w:ascii="Courier New" w:hAnsi="Courier New"/>
          <w:sz w:val="14"/>
        </w:rPr>
        <w:br/>
        <w:t xml:space="preserve">    ViewData["Title"] = "Home Page";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&lt;div class="text-center"&gt;</w:t>
      </w:r>
      <w:r>
        <w:rPr>
          <w:rFonts w:ascii="Courier New" w:hAnsi="Courier New"/>
          <w:sz w:val="14"/>
        </w:rPr>
        <w:br/>
        <w:t xml:space="preserve">    &lt;h1 class="display-4"&gt;Welcome&lt;/h1&gt;</w:t>
      </w:r>
      <w:r>
        <w:rPr>
          <w:rFonts w:ascii="Courier New" w:hAnsi="Courier New"/>
          <w:sz w:val="14"/>
        </w:rPr>
        <w:br/>
        <w:t xml:space="preserve">    &lt;p&gt;Learn about &lt;a href="https://learn.microsoft.com/aspnet/core"&gt;building Web apps with ASP.NET Core&lt;/a&gt;.&lt;/p&gt;</w:t>
      </w:r>
      <w:r>
        <w:rPr>
          <w:rFonts w:ascii="Courier New" w:hAnsi="Courier New"/>
          <w:sz w:val="14"/>
        </w:rPr>
        <w:br/>
        <w:t>&lt;/div&gt;</w:t>
      </w:r>
      <w:r>
        <w:rPr>
          <w:rFonts w:ascii="Courier New" w:hAnsi="Courier New"/>
          <w:sz w:val="14"/>
        </w:rPr>
        <w:br/>
      </w:r>
    </w:p>
    <w:p w14:paraId="67A17FA8" w14:textId="77777777" w:rsidR="002446E6" w:rsidRDefault="002446E6" w:rsidP="002446E6"/>
    <w:p w14:paraId="39AB2C1E" w14:textId="77777777" w:rsidR="002446E6" w:rsidRDefault="002446E6" w:rsidP="002446E6">
      <w:pPr>
        <w:spacing w:after="0"/>
      </w:pPr>
      <w:r>
        <w:rPr>
          <w:b/>
        </w:rPr>
        <w:t>51. Файл fishproductstore/fishproductstore/Views/Home/Privacy.cshtml</w:t>
      </w:r>
    </w:p>
    <w:p w14:paraId="76C85DCD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7. Размер файла: 1 КБ.</w:t>
      </w:r>
    </w:p>
    <w:p w14:paraId="7FC378AE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@{</w:t>
      </w:r>
      <w:r>
        <w:rPr>
          <w:rFonts w:ascii="Courier New" w:hAnsi="Courier New"/>
          <w:sz w:val="14"/>
        </w:rPr>
        <w:br/>
        <w:t xml:space="preserve">    ViewData["Title"] = "Privacy Policy";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&lt;h1&gt;@ViewData["Title"]&lt;/h1&gt;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&lt;p&gt;Use this page to detail your site's privacy policy.&lt;/p&gt;</w:t>
      </w:r>
      <w:r>
        <w:rPr>
          <w:rFonts w:ascii="Courier New" w:hAnsi="Courier New"/>
          <w:sz w:val="14"/>
        </w:rPr>
        <w:br/>
      </w:r>
    </w:p>
    <w:p w14:paraId="08F9AB1E" w14:textId="77777777" w:rsidR="002446E6" w:rsidRDefault="002446E6" w:rsidP="002446E6"/>
    <w:p w14:paraId="6D2653C5" w14:textId="77777777" w:rsidR="002446E6" w:rsidRDefault="002446E6" w:rsidP="002446E6">
      <w:pPr>
        <w:spacing w:after="0"/>
      </w:pPr>
      <w:r>
        <w:rPr>
          <w:b/>
        </w:rPr>
        <w:t>52. Файл fishproductstore/fishproductstore/Views/Notification/Index.cshtml</w:t>
      </w:r>
    </w:p>
    <w:p w14:paraId="72689D68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41. Размер файла: 1 КБ.</w:t>
      </w:r>
    </w:p>
    <w:p w14:paraId="326B8DE7" w14:textId="77777777" w:rsidR="002446E6" w:rsidRDefault="002446E6" w:rsidP="002446E6">
      <w:pPr>
        <w:spacing w:after="0" w:line="240" w:lineRule="auto"/>
        <w:rPr>
          <w:lang w:val="ru-RU"/>
        </w:rPr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  <w:lang w:val="ru-RU"/>
        </w:rPr>
        <w:t>@</w:t>
      </w:r>
      <w:r>
        <w:rPr>
          <w:rFonts w:ascii="Courier New" w:hAnsi="Courier New"/>
          <w:sz w:val="14"/>
        </w:rPr>
        <w:t>model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IEnumerable</w:t>
      </w:r>
      <w:r>
        <w:rPr>
          <w:rFonts w:ascii="Courier New" w:hAnsi="Courier New"/>
          <w:sz w:val="14"/>
          <w:lang w:val="ru-RU"/>
        </w:rPr>
        <w:t>&lt;</w:t>
      </w:r>
      <w:r>
        <w:rPr>
          <w:rFonts w:ascii="Courier New" w:hAnsi="Courier New"/>
          <w:sz w:val="14"/>
        </w:rPr>
        <w:t>fishproductstore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Models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Notification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>@{</w:t>
      </w:r>
      <w:r>
        <w:rPr>
          <w:rFonts w:ascii="Courier New" w:hAnsi="Courier New"/>
          <w:sz w:val="14"/>
          <w:lang w:val="ru-RU"/>
        </w:rPr>
        <w:br/>
        <w:t xml:space="preserve">    </w:t>
      </w:r>
      <w:r>
        <w:rPr>
          <w:rFonts w:ascii="Courier New" w:hAnsi="Courier New"/>
          <w:sz w:val="14"/>
        </w:rPr>
        <w:t>ViewData</w:t>
      </w:r>
      <w:r>
        <w:rPr>
          <w:rFonts w:ascii="Courier New" w:hAnsi="Courier New"/>
          <w:sz w:val="14"/>
          <w:lang w:val="ru-RU"/>
        </w:rPr>
        <w:t>["</w:t>
      </w:r>
      <w:r>
        <w:rPr>
          <w:rFonts w:ascii="Courier New" w:hAnsi="Courier New"/>
          <w:sz w:val="14"/>
        </w:rPr>
        <w:t>Title</w:t>
      </w:r>
      <w:r>
        <w:rPr>
          <w:rFonts w:ascii="Courier New" w:hAnsi="Courier New"/>
          <w:sz w:val="14"/>
          <w:lang w:val="ru-RU"/>
        </w:rPr>
        <w:t>"] = "Уведомления";</w:t>
      </w:r>
      <w:r>
        <w:rPr>
          <w:rFonts w:ascii="Courier New" w:hAnsi="Courier New"/>
          <w:sz w:val="14"/>
          <w:lang w:val="ru-RU"/>
        </w:rPr>
        <w:br/>
        <w:t>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>&lt;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 xml:space="preserve">1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mb</w:t>
      </w:r>
      <w:r>
        <w:rPr>
          <w:rFonts w:ascii="Courier New" w:hAnsi="Courier New"/>
          <w:sz w:val="14"/>
          <w:lang w:val="ru-RU"/>
        </w:rPr>
        <w:t>-4"&gt;Уведомления&lt;/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1&gt;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>@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z w:val="14"/>
          <w:lang w:val="ru-RU"/>
        </w:rPr>
        <w:t xml:space="preserve"> (!</w:t>
      </w:r>
      <w:r>
        <w:rPr>
          <w:rFonts w:ascii="Courier New" w:hAnsi="Courier New"/>
          <w:sz w:val="14"/>
        </w:rPr>
        <w:t>Model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Any</w:t>
      </w:r>
      <w:r>
        <w:rPr>
          <w:rFonts w:ascii="Courier New" w:hAnsi="Courier New"/>
          <w:sz w:val="14"/>
          <w:lang w:val="ru-RU"/>
        </w:rPr>
        <w:t>())</w:t>
      </w:r>
      <w:r>
        <w:rPr>
          <w:rFonts w:ascii="Courier New" w:hAnsi="Courier New"/>
          <w:sz w:val="14"/>
          <w:lang w:val="ru-RU"/>
        </w:rPr>
        <w:br/>
        <w:t>{</w:t>
      </w:r>
      <w:r>
        <w:rPr>
          <w:rFonts w:ascii="Courier New" w:hAnsi="Courier New"/>
          <w:sz w:val="14"/>
          <w:lang w:val="ru-RU"/>
        </w:rPr>
        <w:br/>
        <w:t xml:space="preserve">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alert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alert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info</w:t>
      </w:r>
      <w:r>
        <w:rPr>
          <w:rFonts w:ascii="Courier New" w:hAnsi="Courier New"/>
          <w:sz w:val="14"/>
          <w:lang w:val="ru-RU"/>
        </w:rPr>
        <w:t>"&gt;Уведомлений пока нет&lt;/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>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else</w:t>
      </w:r>
      <w:r>
        <w:rPr>
          <w:rFonts w:ascii="Courier New" w:hAnsi="Courier New"/>
          <w:sz w:val="14"/>
          <w:lang w:val="ru-RU"/>
        </w:rPr>
        <w:br/>
        <w:t>{</w:t>
      </w:r>
      <w:r>
        <w:rPr>
          <w:rFonts w:ascii="Courier New" w:hAnsi="Courier New"/>
          <w:sz w:val="14"/>
          <w:lang w:val="ru-RU"/>
        </w:rPr>
        <w:br/>
        <w:t xml:space="preserve">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list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group</w:t>
      </w:r>
      <w:r>
        <w:rPr>
          <w:rFonts w:ascii="Courier New" w:hAnsi="Courier New"/>
          <w:sz w:val="14"/>
          <w:lang w:val="ru-RU"/>
        </w:rPr>
        <w:t>"&gt;</w:t>
      </w:r>
      <w:r>
        <w:rPr>
          <w:rFonts w:ascii="Courier New" w:hAnsi="Courier New"/>
          <w:sz w:val="14"/>
          <w:lang w:val="ru-RU"/>
        </w:rPr>
        <w:br/>
        <w:t xml:space="preserve">        @</w:t>
      </w:r>
      <w:r>
        <w:rPr>
          <w:rFonts w:ascii="Courier New" w:hAnsi="Courier New"/>
          <w:sz w:val="14"/>
        </w:rPr>
        <w:t>foreach</w:t>
      </w:r>
      <w:r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var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Model</w:t>
      </w:r>
      <w:r>
        <w:rPr>
          <w:rFonts w:ascii="Courier New" w:hAnsi="Courier New"/>
          <w:sz w:val="14"/>
          <w:lang w:val="ru-RU"/>
        </w:rPr>
        <w:t>)</w:t>
      </w:r>
      <w:r>
        <w:rPr>
          <w:rFonts w:ascii="Courier New" w:hAnsi="Courier New"/>
          <w:sz w:val="14"/>
          <w:lang w:val="ru-RU"/>
        </w:rPr>
        <w:br/>
        <w:t xml:space="preserve">        {</w:t>
      </w:r>
      <w:r>
        <w:rPr>
          <w:rFonts w:ascii="Courier New" w:hAnsi="Courier New"/>
          <w:sz w:val="14"/>
          <w:lang w:val="ru-RU"/>
        </w:rPr>
        <w:br/>
        <w:t xml:space="preserve">        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list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group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mb</w:t>
      </w:r>
      <w:r>
        <w:rPr>
          <w:rFonts w:ascii="Courier New" w:hAnsi="Courier New"/>
          <w:sz w:val="14"/>
          <w:lang w:val="ru-RU"/>
        </w:rPr>
        <w:t>-2"&gt;</w:t>
      </w:r>
      <w:r>
        <w:rPr>
          <w:rFonts w:ascii="Courier New" w:hAnsi="Courier New"/>
          <w:sz w:val="14"/>
          <w:lang w:val="ru-RU"/>
        </w:rPr>
        <w:br/>
        <w:t xml:space="preserve">                &lt;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5&gt;@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Title</w:t>
      </w:r>
      <w:r>
        <w:rPr>
          <w:rFonts w:ascii="Courier New" w:hAnsi="Courier New"/>
          <w:sz w:val="14"/>
          <w:lang w:val="ru-RU"/>
        </w:rPr>
        <w:t>&lt;/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5&gt;</w:t>
      </w:r>
      <w:r>
        <w:rPr>
          <w:rFonts w:ascii="Courier New" w:hAnsi="Courier New"/>
          <w:sz w:val="14"/>
          <w:lang w:val="ru-RU"/>
        </w:rPr>
        <w:br/>
        <w:t xml:space="preserve">                &lt;</w:t>
      </w:r>
      <w:r>
        <w:rPr>
          <w:rFonts w:ascii="Courier New" w:hAnsi="Courier New"/>
          <w:sz w:val="14"/>
        </w:rPr>
        <w:t>p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mb</w:t>
      </w:r>
      <w:r>
        <w:rPr>
          <w:rFonts w:ascii="Courier New" w:hAnsi="Courier New"/>
          <w:sz w:val="14"/>
          <w:lang w:val="ru-RU"/>
        </w:rPr>
        <w:t>-2"&gt;@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Message</w:t>
      </w:r>
      <w:r>
        <w:rPr>
          <w:rFonts w:ascii="Courier New" w:hAnsi="Courier New"/>
          <w:sz w:val="14"/>
          <w:lang w:val="ru-RU"/>
        </w:rPr>
        <w:t>&lt;/</w:t>
      </w:r>
      <w:r>
        <w:rPr>
          <w:rFonts w:ascii="Courier New" w:hAnsi="Courier New"/>
          <w:sz w:val="14"/>
        </w:rPr>
        <w:t>p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small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text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muted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mb</w:t>
      </w:r>
      <w:r>
        <w:rPr>
          <w:rFonts w:ascii="Courier New" w:hAnsi="Courier New"/>
          <w:sz w:val="14"/>
          <w:lang w:val="ru-RU"/>
        </w:rPr>
        <w:t>-2"&gt;</w:t>
      </w:r>
      <w:r>
        <w:rPr>
          <w:rFonts w:ascii="Courier New" w:hAnsi="Courier New"/>
          <w:sz w:val="14"/>
          <w:lang w:val="ru-RU"/>
        </w:rPr>
        <w:br/>
        <w:t xml:space="preserve">                    @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CreatedAt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ToString</w:t>
      </w:r>
      <w:r>
        <w:rPr>
          <w:rFonts w:ascii="Courier New" w:hAnsi="Courier New"/>
          <w:sz w:val="14"/>
          <w:lang w:val="ru-RU"/>
        </w:rPr>
        <w:t>("</w:t>
      </w:r>
      <w:r>
        <w:rPr>
          <w:rFonts w:ascii="Courier New" w:hAnsi="Courier New"/>
          <w:sz w:val="14"/>
        </w:rPr>
        <w:t>dd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MM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yyyy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HH</w:t>
      </w:r>
      <w:r>
        <w:rPr>
          <w:rFonts w:ascii="Courier New" w:hAnsi="Courier New"/>
          <w:sz w:val="14"/>
          <w:lang w:val="ru-RU"/>
        </w:rPr>
        <w:t>:</w:t>
      </w:r>
      <w:r>
        <w:rPr>
          <w:rFonts w:ascii="Courier New" w:hAnsi="Courier New"/>
          <w:sz w:val="14"/>
        </w:rPr>
        <w:t>mm</w:t>
      </w:r>
      <w:r>
        <w:rPr>
          <w:rFonts w:ascii="Courier New" w:hAnsi="Courier New"/>
          <w:sz w:val="14"/>
          <w:lang w:val="ru-RU"/>
        </w:rPr>
        <w:t>")</w:t>
      </w:r>
      <w:r>
        <w:rPr>
          <w:rFonts w:ascii="Courier New" w:hAnsi="Courier New"/>
          <w:sz w:val="14"/>
          <w:lang w:val="ru-RU"/>
        </w:rPr>
        <w:br/>
        <w:t xml:space="preserve">                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 xml:space="preserve">                @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z w:val="14"/>
          <w:lang w:val="ru-RU"/>
        </w:rPr>
        <w:t xml:space="preserve"> (!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IsRead</w:t>
      </w:r>
      <w:r>
        <w:rPr>
          <w:rFonts w:ascii="Courier New" w:hAnsi="Courier New"/>
          <w:sz w:val="14"/>
          <w:lang w:val="ru-RU"/>
        </w:rPr>
        <w:t>)</w:t>
      </w:r>
      <w:r>
        <w:rPr>
          <w:rFonts w:ascii="Courier New" w:hAnsi="Courier New"/>
          <w:sz w:val="14"/>
          <w:lang w:val="ru-RU"/>
        </w:rPr>
        <w:br/>
        <w:t xml:space="preserve">                {</w:t>
      </w:r>
      <w:r>
        <w:rPr>
          <w:rFonts w:ascii="Courier New" w:hAnsi="Courier New"/>
          <w:sz w:val="14"/>
          <w:lang w:val="ru-RU"/>
        </w:rPr>
        <w:br/>
        <w:t xml:space="preserve">                    &lt;</w:t>
      </w:r>
      <w:r>
        <w:rPr>
          <w:rFonts w:ascii="Courier New" w:hAnsi="Courier New"/>
          <w:sz w:val="14"/>
        </w:rPr>
        <w:t>form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asp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action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MarkAsRead</w:t>
      </w:r>
      <w:r>
        <w:rPr>
          <w:rFonts w:ascii="Courier New" w:hAnsi="Courier New"/>
          <w:sz w:val="14"/>
          <w:lang w:val="ru-RU"/>
        </w:rPr>
        <w:t xml:space="preserve">" </w:t>
      </w:r>
      <w:r>
        <w:rPr>
          <w:rFonts w:ascii="Courier New" w:hAnsi="Courier New"/>
          <w:sz w:val="14"/>
        </w:rPr>
        <w:t>method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post</w:t>
      </w:r>
      <w:r>
        <w:rPr>
          <w:rFonts w:ascii="Courier New" w:hAnsi="Courier New"/>
          <w:sz w:val="14"/>
          <w:lang w:val="ru-RU"/>
        </w:rPr>
        <w:t>"&gt;</w:t>
      </w:r>
      <w:r>
        <w:rPr>
          <w:rFonts w:ascii="Courier New" w:hAnsi="Courier New"/>
          <w:sz w:val="14"/>
          <w:lang w:val="ru-RU"/>
        </w:rPr>
        <w:br/>
        <w:t xml:space="preserve">                        &lt;</w:t>
      </w:r>
      <w:r>
        <w:rPr>
          <w:rFonts w:ascii="Courier New" w:hAnsi="Courier New"/>
          <w:sz w:val="14"/>
        </w:rPr>
        <w:t>input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type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hidden</w:t>
      </w:r>
      <w:r>
        <w:rPr>
          <w:rFonts w:ascii="Courier New" w:hAnsi="Courier New"/>
          <w:sz w:val="14"/>
          <w:lang w:val="ru-RU"/>
        </w:rPr>
        <w:t xml:space="preserve">" </w:t>
      </w:r>
      <w:r>
        <w:rPr>
          <w:rFonts w:ascii="Courier New" w:hAnsi="Courier New"/>
          <w:sz w:val="14"/>
        </w:rPr>
        <w:t>name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id</w:t>
      </w:r>
      <w:r>
        <w:rPr>
          <w:rFonts w:ascii="Courier New" w:hAnsi="Courier New"/>
          <w:sz w:val="14"/>
          <w:lang w:val="ru-RU"/>
        </w:rPr>
        <w:t xml:space="preserve">" </w:t>
      </w:r>
      <w:r>
        <w:rPr>
          <w:rFonts w:ascii="Courier New" w:hAnsi="Courier New"/>
          <w:sz w:val="14"/>
        </w:rPr>
        <w:t>value</w:t>
      </w:r>
      <w:r>
        <w:rPr>
          <w:rFonts w:ascii="Courier New" w:hAnsi="Courier New"/>
          <w:sz w:val="14"/>
          <w:lang w:val="ru-RU"/>
        </w:rPr>
        <w:t>="@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IdNotification</w:t>
      </w:r>
      <w:r>
        <w:rPr>
          <w:rFonts w:ascii="Courier New" w:hAnsi="Courier New"/>
          <w:sz w:val="14"/>
          <w:lang w:val="ru-RU"/>
        </w:rPr>
        <w:t>" /&gt;</w:t>
      </w:r>
      <w:r>
        <w:rPr>
          <w:rFonts w:ascii="Courier New" w:hAnsi="Courier New"/>
          <w:sz w:val="14"/>
          <w:lang w:val="ru-RU"/>
        </w:rPr>
        <w:br/>
        <w:t xml:space="preserve">                        &lt;</w:t>
      </w:r>
      <w:r>
        <w:rPr>
          <w:rFonts w:ascii="Courier New" w:hAnsi="Courier New"/>
          <w:sz w:val="14"/>
        </w:rPr>
        <w:t>button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btn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btn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sm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btn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primary</w:t>
      </w:r>
      <w:r>
        <w:rPr>
          <w:rFonts w:ascii="Courier New" w:hAnsi="Courier New"/>
          <w:sz w:val="14"/>
          <w:lang w:val="ru-RU"/>
        </w:rPr>
        <w:t>"&gt;</w:t>
      </w:r>
      <w:r>
        <w:rPr>
          <w:rFonts w:ascii="Courier New" w:hAnsi="Courier New"/>
          <w:sz w:val="14"/>
          <w:lang w:val="ru-RU"/>
        </w:rPr>
        <w:br/>
        <w:t xml:space="preserve">                            Отметить как прочитанное</w:t>
      </w:r>
      <w:r>
        <w:rPr>
          <w:rFonts w:ascii="Courier New" w:hAnsi="Courier New"/>
          <w:sz w:val="14"/>
          <w:lang w:val="ru-RU"/>
        </w:rPr>
        <w:br/>
        <w:t xml:space="preserve">                        &lt;/</w:t>
      </w:r>
      <w:r>
        <w:rPr>
          <w:rFonts w:ascii="Courier New" w:hAnsi="Courier New"/>
          <w:sz w:val="14"/>
        </w:rPr>
        <w:t>button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    &lt;/</w:t>
      </w:r>
      <w:r>
        <w:rPr>
          <w:rFonts w:ascii="Courier New" w:hAnsi="Courier New"/>
          <w:sz w:val="14"/>
        </w:rPr>
        <w:t>form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}</w:t>
      </w:r>
      <w:r>
        <w:rPr>
          <w:rFonts w:ascii="Courier New" w:hAnsi="Courier New"/>
          <w:sz w:val="14"/>
          <w:lang w:val="ru-RU"/>
        </w:rPr>
        <w:br/>
        <w:t xml:space="preserve">                </w:t>
      </w:r>
      <w:r>
        <w:rPr>
          <w:rFonts w:ascii="Courier New" w:hAnsi="Courier New"/>
          <w:sz w:val="14"/>
        </w:rPr>
        <w:t>else</w:t>
      </w:r>
      <w:r>
        <w:rPr>
          <w:rFonts w:ascii="Courier New" w:hAnsi="Courier New"/>
          <w:sz w:val="14"/>
          <w:lang w:val="ru-RU"/>
        </w:rPr>
        <w:br/>
        <w:t xml:space="preserve">                {</w:t>
      </w:r>
      <w:r>
        <w:rPr>
          <w:rFonts w:ascii="Courier New" w:hAnsi="Courier New"/>
          <w:sz w:val="14"/>
          <w:lang w:val="ru-RU"/>
        </w:rPr>
        <w:br/>
        <w:t xml:space="preserve">                    &lt;</w:t>
      </w:r>
      <w:r>
        <w:rPr>
          <w:rFonts w:ascii="Courier New" w:hAnsi="Courier New"/>
          <w:sz w:val="14"/>
        </w:rPr>
        <w:t>span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badge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bg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success</w:t>
      </w:r>
      <w:r>
        <w:rPr>
          <w:rFonts w:ascii="Courier New" w:hAnsi="Courier New"/>
          <w:sz w:val="14"/>
          <w:lang w:val="ru-RU"/>
        </w:rPr>
        <w:t>"&gt;Прочитано&lt;/</w:t>
      </w:r>
      <w:r>
        <w:rPr>
          <w:rFonts w:ascii="Courier New" w:hAnsi="Courier New"/>
          <w:sz w:val="14"/>
        </w:rPr>
        <w:t>span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}</w:t>
      </w:r>
      <w:r>
        <w:rPr>
          <w:rFonts w:ascii="Courier New" w:hAnsi="Courier New"/>
          <w:sz w:val="14"/>
          <w:lang w:val="ru-RU"/>
        </w:rPr>
        <w:br/>
        <w:t xml:space="preserve">            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}</w:t>
      </w:r>
      <w:r>
        <w:rPr>
          <w:rFonts w:ascii="Courier New" w:hAnsi="Courier New"/>
          <w:sz w:val="14"/>
          <w:lang w:val="ru-RU"/>
        </w:rPr>
        <w:br/>
        <w:t xml:space="preserve">    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>}</w:t>
      </w:r>
    </w:p>
    <w:p w14:paraId="632F98C7" w14:textId="77777777" w:rsidR="002446E6" w:rsidRDefault="002446E6" w:rsidP="002446E6">
      <w:pPr>
        <w:rPr>
          <w:lang w:val="ru-RU"/>
        </w:rPr>
      </w:pPr>
    </w:p>
    <w:p w14:paraId="3404FD89" w14:textId="77777777" w:rsidR="002446E6" w:rsidRDefault="002446E6" w:rsidP="002446E6">
      <w:pPr>
        <w:spacing w:after="0"/>
      </w:pPr>
      <w:r>
        <w:rPr>
          <w:b/>
        </w:rPr>
        <w:t>53. Файл fishproductstore/fishproductstore/Views/Products/Details.cshtml</w:t>
      </w:r>
    </w:p>
    <w:p w14:paraId="3E7F322F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lastRenderedPageBreak/>
        <w:t>Назначение: Страница веб-интерфейса продавца. Количество строк: 53. Размер файла: 1 КБ.</w:t>
      </w:r>
    </w:p>
    <w:p w14:paraId="30B4FE81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fishproductstore.Models.Product</w:t>
      </w:r>
      <w:r>
        <w:rPr>
          <w:rFonts w:ascii="Courier New" w:hAnsi="Courier New"/>
          <w:sz w:val="14"/>
        </w:rPr>
        <w:br/>
        <w:t>@using Microsoft.AspNetCore.Http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"Товар";</w:t>
      </w:r>
      <w:r>
        <w:rPr>
          <w:rFonts w:ascii="Courier New" w:hAnsi="Courier New"/>
          <w:sz w:val="14"/>
        </w:rPr>
        <w:br/>
        <w:t xml:space="preserve">    var mainImage = Model.ProductImages?.OrderBy(i =&gt; i.SortOrder).FirstOrDefault()?.ImageUrl;</w:t>
      </w:r>
      <w:r>
        <w:rPr>
          <w:rFonts w:ascii="Courier New" w:hAnsi="Courier New"/>
          <w:sz w:val="14"/>
        </w:rPr>
        <w:br/>
        <w:t xml:space="preserve">    string shopName = ViewBag.ShopName as string ?? "Магазин продавца";</w:t>
      </w:r>
      <w:r>
        <w:rPr>
          <w:rFonts w:ascii="Courier New" w:hAnsi="Courier New"/>
          <w:sz w:val="14"/>
        </w:rPr>
        <w:br/>
        <w:t xml:space="preserve">    string shopPhone = ViewBag.ShopPhone as string ?? "";</w:t>
      </w:r>
      <w:r>
        <w:rPr>
          <w:rFonts w:ascii="Courier New" w:hAnsi="Courier New"/>
          <w:sz w:val="14"/>
        </w:rPr>
        <w:br/>
        <w:t xml:space="preserve">    string shopAddress = ViewBag.ShopAddress as string ?? "";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&lt;div class="mb-3"&gt;</w:t>
      </w:r>
      <w:r>
        <w:rPr>
          <w:rFonts w:ascii="Courier New" w:hAnsi="Courier New"/>
          <w:sz w:val="14"/>
        </w:rPr>
        <w:br/>
        <w:t xml:space="preserve">    &lt;a asp-controller="Products" asp-action="Index" class="btn btn-secondary"&gt;← Назад в каталог&lt;/a&gt;</w:t>
      </w:r>
      <w:r>
        <w:rPr>
          <w:rFonts w:ascii="Courier New" w:hAnsi="Courier New"/>
          <w:sz w:val="14"/>
        </w:rPr>
        <w:br/>
        <w:t>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&lt;div class="row"&gt;</w:t>
      </w:r>
      <w:r>
        <w:rPr>
          <w:rFonts w:ascii="Courier New" w:hAnsi="Courier New"/>
          <w:sz w:val="14"/>
        </w:rPr>
        <w:br/>
        <w:t xml:space="preserve">    &lt;div class="col-md-5"&gt;</w:t>
      </w:r>
      <w:r>
        <w:rPr>
          <w:rFonts w:ascii="Courier New" w:hAnsi="Courier New"/>
          <w:sz w:val="14"/>
        </w:rPr>
        <w:br/>
        <w:t xml:space="preserve">        @if (!string.IsNullOrWhiteSpace(mainImage))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&lt;img src="~/@mainImage" class="img-fluid rounded shadow-sm" alt="@Model.Title" /&gt;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else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&lt;div class="product-placeholder-large d-flex align-items-center justify-content-center rounded shadow-sm"&gt;</w:t>
      </w:r>
      <w:r>
        <w:rPr>
          <w:rFonts w:ascii="Courier New" w:hAnsi="Courier New"/>
          <w:sz w:val="14"/>
        </w:rPr>
        <w:br/>
        <w:t xml:space="preserve">                Нет изображения</w:t>
      </w:r>
      <w:r>
        <w:rPr>
          <w:rFonts w:ascii="Courier New" w:hAnsi="Courier New"/>
          <w:sz w:val="14"/>
        </w:rPr>
        <w:br/>
        <w:t xml:space="preserve">            &lt;/div&gt;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class="col-md-7"&gt;</w:t>
      </w:r>
      <w:r>
        <w:rPr>
          <w:rFonts w:ascii="Courier New" w:hAnsi="Courier New"/>
          <w:sz w:val="14"/>
        </w:rPr>
        <w:br/>
        <w:t xml:space="preserve">        &lt;div class="text-muted mb-2"&gt;@Model.Category?.Name&lt;/div&gt;</w:t>
      </w:r>
      <w:r>
        <w:rPr>
          <w:rFonts w:ascii="Courier New" w:hAnsi="Courier New"/>
          <w:sz w:val="14"/>
        </w:rPr>
        <w:br/>
        <w:t xml:space="preserve">        &lt;h1&gt;@Model.Title&lt;/h1&gt;</w:t>
      </w:r>
      <w:r>
        <w:rPr>
          <w:rFonts w:ascii="Courier New" w:hAnsi="Courier New"/>
          <w:sz w:val="14"/>
        </w:rPr>
        <w:br/>
        <w:t xml:space="preserve">        &lt;div class="fs-3 fw-bold text-primary mb-3"&gt;@Model.Price.ToString("0.00") ₽&lt;/div&gt;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&lt;p&gt;@Model.Description&lt;/p&gt;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&lt;div class="mb-2"&gt;&lt;strong&gt;Остаток:&lt;/strong&gt; @Model.StockQty&lt;/div&gt;</w:t>
      </w:r>
      <w:r>
        <w:rPr>
          <w:rFonts w:ascii="Courier New" w:hAnsi="Courier New"/>
          <w:sz w:val="14"/>
        </w:rPr>
        <w:br/>
        <w:t xml:space="preserve">        &lt;div class="mb-4"&gt;&lt;strong&gt;Статус:&lt;/strong&gt; @(Model.IsActive ? "Активен" : "Скрыт")&lt;/div&gt;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&lt;hr /&gt;</w:t>
      </w:r>
      <w:r>
        <w:rPr>
          <w:rFonts w:ascii="Courier New" w:hAnsi="Courier New"/>
          <w:sz w:val="14"/>
        </w:rPr>
        <w:br/>
        <w:t xml:space="preserve">        &lt;h5&gt;Информация о магазине&lt;/h5&gt;</w:t>
      </w:r>
      <w:r>
        <w:rPr>
          <w:rFonts w:ascii="Courier New" w:hAnsi="Courier New"/>
          <w:sz w:val="14"/>
        </w:rPr>
        <w:br/>
        <w:t xml:space="preserve">        &lt;div class="mb-2"&gt;&lt;strong&gt;Магазин:&lt;/strong&gt; @shopName&lt;/div&gt;</w:t>
      </w:r>
      <w:r>
        <w:rPr>
          <w:rFonts w:ascii="Courier New" w:hAnsi="Courier New"/>
          <w:sz w:val="14"/>
        </w:rPr>
        <w:br/>
        <w:t xml:space="preserve">        &lt;div class="mb-2"&gt;&lt;strong&gt;Телефон:&lt;/strong&gt; @shopPhone&lt;/div&gt;</w:t>
      </w:r>
      <w:r>
        <w:rPr>
          <w:rFonts w:ascii="Courier New" w:hAnsi="Courier New"/>
          <w:sz w:val="14"/>
        </w:rPr>
        <w:br/>
        <w:t xml:space="preserve">        &lt;div class="mb-4"&gt;&lt;strong&gt;Адрес:&lt;/strong&gt; @shopAddress&lt;/div&gt;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&lt;a asp-controller="Seller"</w:t>
      </w:r>
      <w:r>
        <w:rPr>
          <w:rFonts w:ascii="Courier New" w:hAnsi="Courier New"/>
          <w:sz w:val="14"/>
        </w:rPr>
        <w:br/>
        <w:t xml:space="preserve">           asp-action="EditProduct"</w:t>
      </w:r>
      <w:r>
        <w:rPr>
          <w:rFonts w:ascii="Courier New" w:hAnsi="Courier New"/>
          <w:sz w:val="14"/>
        </w:rPr>
        <w:br/>
        <w:t xml:space="preserve">           asp-route-id="@Model.IdProduct"</w:t>
      </w:r>
      <w:r>
        <w:rPr>
          <w:rFonts w:ascii="Courier New" w:hAnsi="Courier New"/>
          <w:sz w:val="14"/>
        </w:rPr>
        <w:br/>
        <w:t xml:space="preserve">           class="btn btn-primary"&gt;</w:t>
      </w:r>
      <w:r>
        <w:rPr>
          <w:rFonts w:ascii="Courier New" w:hAnsi="Courier New"/>
          <w:sz w:val="14"/>
        </w:rPr>
        <w:br/>
        <w:t xml:space="preserve">            Редактировать товар</w:t>
      </w:r>
      <w:r>
        <w:rPr>
          <w:rFonts w:ascii="Courier New" w:hAnsi="Courier New"/>
          <w:sz w:val="14"/>
        </w:rPr>
        <w:br/>
        <w:t xml:space="preserve">        &lt;/a&gt;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  <w:t>&lt;/div&gt;</w:t>
      </w:r>
    </w:p>
    <w:p w14:paraId="2A947501" w14:textId="77777777" w:rsidR="002446E6" w:rsidRDefault="002446E6" w:rsidP="002446E6"/>
    <w:p w14:paraId="1C596E8C" w14:textId="77777777" w:rsidR="002446E6" w:rsidRDefault="002446E6" w:rsidP="002446E6">
      <w:pPr>
        <w:spacing w:after="0"/>
      </w:pPr>
      <w:r>
        <w:rPr>
          <w:b/>
        </w:rPr>
        <w:t>54. Файл fishproductstore/fishproductstore/Views/Products/Index.cshtml</w:t>
      </w:r>
    </w:p>
    <w:p w14:paraId="2DF2B9C4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139. Размер файла: 5 КБ.</w:t>
      </w:r>
    </w:p>
    <w:p w14:paraId="53CD63ED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IEnumerable&lt;fishproductstore.Models.Product&gt;</w:t>
      </w:r>
      <w:r>
        <w:rPr>
          <w:rFonts w:ascii="Courier New" w:hAnsi="Courier New"/>
          <w:sz w:val="14"/>
        </w:rPr>
        <w:br/>
        <w:t>@using fishproductstore.Models</w:t>
      </w:r>
      <w:r>
        <w:rPr>
          <w:rFonts w:ascii="Courier New" w:hAnsi="Courier New"/>
          <w:sz w:val="14"/>
        </w:rPr>
        <w:br/>
        <w:t>@using Microsoft.AspNetCore.Http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"Каталог";</w:t>
      </w:r>
      <w:r>
        <w:rPr>
          <w:rFonts w:ascii="Courier New" w:hAnsi="Courier New"/>
          <w:sz w:val="14"/>
        </w:rPr>
        <w:br/>
        <w:t xml:space="preserve">    var categories = ViewBag.Categories as List&lt;Category&gt;;</w:t>
      </w:r>
      <w:r>
        <w:rPr>
          <w:rFonts w:ascii="Courier New" w:hAnsi="Courier New"/>
          <w:sz w:val="14"/>
        </w:rPr>
        <w:br/>
        <w:t xml:space="preserve">    string currentSearch = ViewBag.Search as string ?? "";</w:t>
      </w:r>
      <w:r>
        <w:rPr>
          <w:rFonts w:ascii="Courier New" w:hAnsi="Courier New"/>
          <w:sz w:val="14"/>
        </w:rPr>
        <w:br/>
        <w:t xml:space="preserve">    int? currentCategoryId = ViewBag.CategoryId as int?;</w:t>
      </w:r>
      <w:r>
        <w:rPr>
          <w:rFonts w:ascii="Courier New" w:hAnsi="Courier New"/>
          <w:sz w:val="14"/>
        </w:rPr>
        <w:br/>
        <w:t xml:space="preserve">    string currentSort = ViewBag.Sort as string ?? "";</w:t>
      </w:r>
      <w:r>
        <w:rPr>
          <w:rFonts w:ascii="Courier New" w:hAnsi="Courier New"/>
          <w:sz w:val="14"/>
        </w:rPr>
        <w:br/>
        <w:t xml:space="preserve">    string shopName = ViewBag.ShopName as string ?? "Магазин продавца";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&lt;div class="d-flex justify-content-between align-items-center mb-4"&gt;</w:t>
      </w:r>
      <w:r>
        <w:rPr>
          <w:rFonts w:ascii="Courier New" w:hAnsi="Courier New"/>
          <w:sz w:val="14"/>
        </w:rPr>
        <w:br/>
        <w:t xml:space="preserve">    &lt;div&gt;</w:t>
      </w:r>
      <w:r>
        <w:rPr>
          <w:rFonts w:ascii="Courier New" w:hAnsi="Courier New"/>
          <w:sz w:val="14"/>
        </w:rPr>
        <w:br/>
        <w:t xml:space="preserve">        &lt;h1 class="mb-1"&gt;Каталог товаров&lt;/h1&gt;</w:t>
      </w:r>
      <w:r>
        <w:rPr>
          <w:rFonts w:ascii="Courier New" w:hAnsi="Courier New"/>
          <w:sz w:val="14"/>
        </w:rPr>
        <w:br/>
        <w:t xml:space="preserve">        &lt;p class="text-muted mb-0"&gt;Просмотр витрины продавца&lt;/p&gt;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  <w:t>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&lt;form method="get" class="row g-2 mb-4"&gt;</w:t>
      </w:r>
      <w:r>
        <w:rPr>
          <w:rFonts w:ascii="Courier New" w:hAnsi="Courier New"/>
          <w:sz w:val="14"/>
        </w:rPr>
        <w:br/>
        <w:t xml:space="preserve">    &lt;div class="col-md-4"&gt;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&lt;input type="text" name="search" value="@currentSearch" class="form-control" placeholder="Поиск по названию"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class="col-md-3"&gt;</w:t>
      </w:r>
      <w:r>
        <w:rPr>
          <w:rFonts w:ascii="Courier New" w:hAnsi="Courier New"/>
          <w:sz w:val="14"/>
        </w:rPr>
        <w:br/>
        <w:t xml:space="preserve">        &lt;select name="categoryId" class="form-select"&gt;</w:t>
      </w:r>
      <w:r>
        <w:rPr>
          <w:rFonts w:ascii="Courier New" w:hAnsi="Courier New"/>
          <w:sz w:val="14"/>
        </w:rPr>
        <w:br/>
        <w:t xml:space="preserve">            &lt;option value=""&gt;Все категории&lt;/option&gt;</w:t>
      </w:r>
      <w:r>
        <w:rPr>
          <w:rFonts w:ascii="Courier New" w:hAnsi="Courier New"/>
          <w:sz w:val="14"/>
        </w:rPr>
        <w:br/>
        <w:t xml:space="preserve">            @if (categories != null)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foreach (var category in categories)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if (currentCategoryId == category.IdCategory)</w:t>
      </w:r>
      <w:r>
        <w:rPr>
          <w:rFonts w:ascii="Courier New" w:hAnsi="Courier New"/>
          <w:sz w:val="14"/>
        </w:rPr>
        <w:br/>
        <w:t xml:space="preserve">                    {</w:t>
      </w:r>
      <w:r>
        <w:rPr>
          <w:rFonts w:ascii="Courier New" w:hAnsi="Courier New"/>
          <w:sz w:val="14"/>
        </w:rPr>
        <w:br/>
        <w:t xml:space="preserve">                        &lt;option value="@category.IdCategory" selected&gt;@category.Name&lt;/option&gt;</w:t>
      </w:r>
      <w:r>
        <w:rPr>
          <w:rFonts w:ascii="Courier New" w:hAnsi="Courier New"/>
          <w:sz w:val="14"/>
        </w:rPr>
        <w:br/>
        <w:t xml:space="preserve">                    }</w:t>
      </w:r>
      <w:r>
        <w:rPr>
          <w:rFonts w:ascii="Courier New" w:hAnsi="Courier New"/>
          <w:sz w:val="14"/>
        </w:rPr>
        <w:br/>
        <w:t xml:space="preserve">                    else</w:t>
      </w:r>
      <w:r>
        <w:rPr>
          <w:rFonts w:ascii="Courier New" w:hAnsi="Courier New"/>
          <w:sz w:val="14"/>
        </w:rPr>
        <w:br/>
        <w:t xml:space="preserve">                    {</w:t>
      </w:r>
      <w:r>
        <w:rPr>
          <w:rFonts w:ascii="Courier New" w:hAnsi="Courier New"/>
          <w:sz w:val="14"/>
        </w:rPr>
        <w:br/>
        <w:t xml:space="preserve">                        &lt;option value="@category.IdCategory"&gt;@category.Name&lt;/option&gt;</w:t>
      </w:r>
      <w:r>
        <w:rPr>
          <w:rFonts w:ascii="Courier New" w:hAnsi="Courier New"/>
          <w:sz w:val="14"/>
        </w:rPr>
        <w:br/>
        <w:t xml:space="preserve">                    }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&lt;/select&gt;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class="col-md-3"&gt;</w:t>
      </w:r>
      <w:r>
        <w:rPr>
          <w:rFonts w:ascii="Courier New" w:hAnsi="Courier New"/>
          <w:sz w:val="14"/>
        </w:rPr>
        <w:br/>
        <w:t xml:space="preserve">        &lt;select name="sort" class="form-select"&gt;</w:t>
      </w:r>
      <w:r>
        <w:rPr>
          <w:rFonts w:ascii="Courier New" w:hAnsi="Courier New"/>
          <w:sz w:val="14"/>
        </w:rPr>
        <w:br/>
        <w:t xml:space="preserve">            &lt;option value=""&gt;Без сортировки&lt;/option&gt;</w:t>
      </w:r>
      <w:r>
        <w:rPr>
          <w:rFonts w:ascii="Courier New" w:hAnsi="Courier New"/>
          <w:sz w:val="14"/>
        </w:rPr>
        <w:br/>
        <w:t xml:space="preserve">            @if (currentSort == "price_asc")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&lt;option value="price_asc" selected&gt;Сначала дешевле&lt;/option&gt;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    else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&lt;option value="price_asc"&gt;Сначала дешевле&lt;/option&gt;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@if (currentSort == "price_desc")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&lt;option value="price_desc" selected&gt;Сначала дороже&lt;/option&gt;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    else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&lt;option value="price_desc"&gt;Сначала дороже&lt;/option&gt;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&lt;/select&gt;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class="col-md-2 d-grid"&gt;</w:t>
      </w:r>
      <w:r>
        <w:rPr>
          <w:rFonts w:ascii="Courier New" w:hAnsi="Courier New"/>
          <w:sz w:val="14"/>
        </w:rPr>
        <w:br/>
        <w:t xml:space="preserve">        &lt;button type="submit" class="btn btn-primary"&gt;Найти&lt;/button&gt;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  <w:t>&lt;/form&gt;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@if (!Model.Any())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&lt;div class="alert alert-warning"&gt;</w:t>
      </w:r>
      <w:r>
        <w:rPr>
          <w:rFonts w:ascii="Courier New" w:hAnsi="Courier New"/>
          <w:sz w:val="14"/>
        </w:rPr>
        <w:br/>
        <w:t xml:space="preserve">        Товары не найдены.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else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&lt;div class="row"&gt;</w:t>
      </w:r>
      <w:r>
        <w:rPr>
          <w:rFonts w:ascii="Courier New" w:hAnsi="Courier New"/>
          <w:sz w:val="14"/>
        </w:rPr>
        <w:br/>
        <w:t xml:space="preserve">        @foreach (var item in Model)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var image = item.ProductImages?.OrderBy(i =&gt; i.SortOrder).FirstOrDefault()?.ImageUrl;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&lt;div class="col-md-3 mb-4"&gt;</w:t>
      </w:r>
      <w:r>
        <w:rPr>
          <w:rFonts w:ascii="Courier New" w:hAnsi="Courier New"/>
          <w:sz w:val="14"/>
        </w:rPr>
        <w:br/>
        <w:t xml:space="preserve">                &lt;div class="card product-card h-100 shadow-sm"&gt;</w:t>
      </w:r>
      <w:r>
        <w:rPr>
          <w:rFonts w:ascii="Courier New" w:hAnsi="Courier New"/>
          <w:sz w:val="14"/>
        </w:rPr>
        <w:br/>
        <w:t xml:space="preserve">                    @if (!string.IsNullOrWhiteSpace(image))</w:t>
      </w:r>
      <w:r>
        <w:rPr>
          <w:rFonts w:ascii="Courier New" w:hAnsi="Courier New"/>
          <w:sz w:val="14"/>
        </w:rPr>
        <w:br/>
        <w:t xml:space="preserve">                    {</w:t>
      </w:r>
      <w:r>
        <w:rPr>
          <w:rFonts w:ascii="Courier New" w:hAnsi="Courier New"/>
          <w:sz w:val="14"/>
        </w:rPr>
        <w:br/>
        <w:t xml:space="preserve">                        &lt;img src="~/@image" class="card-img-top product-img" alt="@item.Title" /&gt;</w:t>
      </w:r>
      <w:r>
        <w:rPr>
          <w:rFonts w:ascii="Courier New" w:hAnsi="Courier New"/>
          <w:sz w:val="14"/>
        </w:rPr>
        <w:br/>
        <w:t xml:space="preserve">                    }</w:t>
      </w:r>
      <w:r>
        <w:rPr>
          <w:rFonts w:ascii="Courier New" w:hAnsi="Courier New"/>
          <w:sz w:val="14"/>
        </w:rPr>
        <w:br/>
        <w:t xml:space="preserve">                    else</w:t>
      </w:r>
      <w:r>
        <w:rPr>
          <w:rFonts w:ascii="Courier New" w:hAnsi="Courier New"/>
          <w:sz w:val="14"/>
        </w:rPr>
        <w:br/>
        <w:t xml:space="preserve">                    {</w:t>
      </w:r>
      <w:r>
        <w:rPr>
          <w:rFonts w:ascii="Courier New" w:hAnsi="Courier New"/>
          <w:sz w:val="14"/>
        </w:rPr>
        <w:br/>
        <w:t xml:space="preserve">                        &lt;div class="product-placeholder d-flex align-items-center justify-content-center"&gt;</w:t>
      </w:r>
      <w:r>
        <w:rPr>
          <w:rFonts w:ascii="Courier New" w:hAnsi="Courier New"/>
          <w:sz w:val="14"/>
        </w:rPr>
        <w:br/>
        <w:t xml:space="preserve">                            Нет изображения</w:t>
      </w:r>
      <w:r>
        <w:rPr>
          <w:rFonts w:ascii="Courier New" w:hAnsi="Courier New"/>
          <w:sz w:val="14"/>
        </w:rPr>
        <w:br/>
        <w:t xml:space="preserve">                        &lt;/div&gt;</w:t>
      </w:r>
      <w:r>
        <w:rPr>
          <w:rFonts w:ascii="Courier New" w:hAnsi="Courier New"/>
          <w:sz w:val="14"/>
        </w:rPr>
        <w:br/>
        <w:t xml:space="preserve">        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&lt;div class="card-body d-flex flex-column"&gt;</w:t>
      </w:r>
      <w:r>
        <w:rPr>
          <w:rFonts w:ascii="Courier New" w:hAnsi="Courier New"/>
          <w:sz w:val="14"/>
        </w:rPr>
        <w:br/>
        <w:t xml:space="preserve">                        &lt;div class="text-muted small mb-2"&gt;@item.Category?.Name&lt;/div&gt;</w:t>
      </w:r>
      <w:r>
        <w:rPr>
          <w:rFonts w:ascii="Courier New" w:hAnsi="Courier New"/>
          <w:sz w:val="14"/>
        </w:rPr>
        <w:br/>
        <w:t xml:space="preserve">                        &lt;div class="product-title mb-2"&gt;@item.Title&lt;/div&gt;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&lt;div class="small text-muted mb-2"&gt;</w:t>
      </w:r>
      <w:r>
        <w:rPr>
          <w:rFonts w:ascii="Courier New" w:hAnsi="Courier New"/>
          <w:sz w:val="14"/>
        </w:rPr>
        <w:br/>
        <w:t xml:space="preserve">                            Магазин: @shopName</w:t>
      </w:r>
      <w:r>
        <w:rPr>
          <w:rFonts w:ascii="Courier New" w:hAnsi="Courier New"/>
          <w:sz w:val="14"/>
        </w:rPr>
        <w:br/>
        <w:t xml:space="preserve">                    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&lt;p class="card-text text-muted"&gt;</w:t>
      </w:r>
      <w:r>
        <w:rPr>
          <w:rFonts w:ascii="Courier New" w:hAnsi="Courier New"/>
          <w:sz w:val="14"/>
        </w:rPr>
        <w:br/>
        <w:t xml:space="preserve">                            @(string.IsNullOrWhiteSpace(item.Description)</w:t>
      </w:r>
      <w:r>
        <w:rPr>
          <w:rFonts w:ascii="Courier New" w:hAnsi="Courier New"/>
          <w:sz w:val="14"/>
        </w:rPr>
        <w:br/>
        <w:t xml:space="preserve">                                ? "Описание отсутствует"</w:t>
      </w:r>
      <w:r>
        <w:rPr>
          <w:rFonts w:ascii="Courier New" w:hAnsi="Courier New"/>
          <w:sz w:val="14"/>
        </w:rPr>
        <w:br/>
        <w:t xml:space="preserve">                                : item.Description.Length &gt; 90</w:t>
      </w:r>
      <w:r>
        <w:rPr>
          <w:rFonts w:ascii="Courier New" w:hAnsi="Courier New"/>
          <w:sz w:val="14"/>
        </w:rPr>
        <w:br/>
        <w:t xml:space="preserve">                                    ? item.Description.Substring(0, 90) + "..."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                : item.Description)</w:t>
      </w:r>
      <w:r>
        <w:rPr>
          <w:rFonts w:ascii="Courier New" w:hAnsi="Courier New"/>
          <w:sz w:val="14"/>
        </w:rPr>
        <w:br/>
        <w:t xml:space="preserve">                        &lt;/p&gt;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&lt;div class="product-price mb-2"&gt;@item.Price.ToString("0.00") ₽&lt;/div&gt;</w:t>
      </w:r>
      <w:r>
        <w:rPr>
          <w:rFonts w:ascii="Courier New" w:hAnsi="Courier New"/>
          <w:sz w:val="14"/>
        </w:rPr>
        <w:br/>
        <w:t xml:space="preserve">                        &lt;div class="small text-muted mb-3"&gt;Остаток: @item.StockQty&lt;/div&gt;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&lt;div class="d-grid gap-2 mt-auto"&gt;</w:t>
      </w:r>
      <w:r>
        <w:rPr>
          <w:rFonts w:ascii="Courier New" w:hAnsi="Courier New"/>
          <w:sz w:val="14"/>
        </w:rPr>
        <w:br/>
        <w:t xml:space="preserve">                            &lt;a asp-controller="Products"</w:t>
      </w:r>
      <w:r>
        <w:rPr>
          <w:rFonts w:ascii="Courier New" w:hAnsi="Courier New"/>
          <w:sz w:val="14"/>
        </w:rPr>
        <w:br/>
        <w:t xml:space="preserve">                               asp-action="Details"</w:t>
      </w:r>
      <w:r>
        <w:rPr>
          <w:rFonts w:ascii="Courier New" w:hAnsi="Courier New"/>
          <w:sz w:val="14"/>
        </w:rPr>
        <w:br/>
        <w:t xml:space="preserve">                               asp-route-id="@item.IdProduct"</w:t>
      </w:r>
      <w:r>
        <w:rPr>
          <w:rFonts w:ascii="Courier New" w:hAnsi="Courier New"/>
          <w:sz w:val="14"/>
        </w:rPr>
        <w:br/>
        <w:t xml:space="preserve">                               class="btn btn-outline-primary"&gt;</w:t>
      </w:r>
      <w:r>
        <w:rPr>
          <w:rFonts w:ascii="Courier New" w:hAnsi="Courier New"/>
          <w:sz w:val="14"/>
        </w:rPr>
        <w:br/>
        <w:t xml:space="preserve">                                Подробнее</w:t>
      </w:r>
      <w:r>
        <w:rPr>
          <w:rFonts w:ascii="Courier New" w:hAnsi="Courier New"/>
          <w:sz w:val="14"/>
        </w:rPr>
        <w:br/>
        <w:t xml:space="preserve">                            &lt;/a&gt;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&lt;a asp-controller="Seller"</w:t>
      </w:r>
      <w:r>
        <w:rPr>
          <w:rFonts w:ascii="Courier New" w:hAnsi="Courier New"/>
          <w:sz w:val="14"/>
        </w:rPr>
        <w:br/>
        <w:t xml:space="preserve">                               asp-action="EditProduct"</w:t>
      </w:r>
      <w:r>
        <w:rPr>
          <w:rFonts w:ascii="Courier New" w:hAnsi="Courier New"/>
          <w:sz w:val="14"/>
        </w:rPr>
        <w:br/>
        <w:t xml:space="preserve">                               asp-route-id="@item.IdProduct"</w:t>
      </w:r>
      <w:r>
        <w:rPr>
          <w:rFonts w:ascii="Courier New" w:hAnsi="Courier New"/>
          <w:sz w:val="14"/>
        </w:rPr>
        <w:br/>
        <w:t xml:space="preserve">                               class="btn btn-outline-secondary"&gt;</w:t>
      </w:r>
      <w:r>
        <w:rPr>
          <w:rFonts w:ascii="Courier New" w:hAnsi="Courier New"/>
          <w:sz w:val="14"/>
        </w:rPr>
        <w:br/>
        <w:t xml:space="preserve">                                Редактировать</w:t>
      </w:r>
      <w:r>
        <w:rPr>
          <w:rFonts w:ascii="Courier New" w:hAnsi="Courier New"/>
          <w:sz w:val="14"/>
        </w:rPr>
        <w:br/>
        <w:t xml:space="preserve">                            &lt;/a&gt;</w:t>
      </w:r>
      <w:r>
        <w:rPr>
          <w:rFonts w:ascii="Courier New" w:hAnsi="Courier New"/>
          <w:sz w:val="14"/>
        </w:rPr>
        <w:br/>
        <w:t xml:space="preserve">                        &lt;/div&gt;</w:t>
      </w:r>
      <w:r>
        <w:rPr>
          <w:rFonts w:ascii="Courier New" w:hAnsi="Courier New"/>
          <w:sz w:val="14"/>
        </w:rPr>
        <w:br/>
        <w:t xml:space="preserve">                    &lt;/div&gt;</w:t>
      </w:r>
      <w:r>
        <w:rPr>
          <w:rFonts w:ascii="Courier New" w:hAnsi="Courier New"/>
          <w:sz w:val="14"/>
        </w:rPr>
        <w:br/>
        <w:t xml:space="preserve">                &lt;/div&gt;</w:t>
      </w:r>
      <w:r>
        <w:rPr>
          <w:rFonts w:ascii="Courier New" w:hAnsi="Courier New"/>
          <w:sz w:val="14"/>
        </w:rPr>
        <w:br/>
        <w:t xml:space="preserve">            &lt;/div&gt;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  <w:t>}</w:t>
      </w:r>
    </w:p>
    <w:p w14:paraId="097F5F21" w14:textId="77777777" w:rsidR="002446E6" w:rsidRDefault="002446E6" w:rsidP="002446E6"/>
    <w:p w14:paraId="76713B45" w14:textId="77777777" w:rsidR="002446E6" w:rsidRDefault="002446E6" w:rsidP="002446E6">
      <w:pPr>
        <w:spacing w:after="0"/>
      </w:pPr>
      <w:r>
        <w:rPr>
          <w:b/>
        </w:rPr>
        <w:t>55. Файл fishproductstore/fishproductstore/Views/Seller/CreateProduct.cshtml</w:t>
      </w:r>
    </w:p>
    <w:p w14:paraId="70FBAE70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60. Размер файла: 2 КБ.</w:t>
      </w:r>
    </w:p>
    <w:p w14:paraId="025FFFF1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fishproductstore.ViewModels.ProductCreateViewModel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"Добавить товар";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&lt;h1 class="mb-4"&gt;Добавить товар&lt;/h1&gt;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&lt;form asp-action="CreateProduct" method="post" class="w-50"&gt;</w:t>
      </w:r>
      <w:r>
        <w:rPr>
          <w:rFonts w:ascii="Courier New" w:hAnsi="Courier New"/>
          <w:sz w:val="14"/>
        </w:rPr>
        <w:br/>
        <w:t xml:space="preserve">    &lt;div asp-validation-summary="All" class="text-danger mb-3"&gt;&lt;/div&gt;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asp-for="Title" class="form-label"&gt;Название&lt;/label&gt;</w:t>
      </w:r>
      <w:r>
        <w:rPr>
          <w:rFonts w:ascii="Courier New" w:hAnsi="Courier New"/>
          <w:sz w:val="14"/>
        </w:rPr>
        <w:br/>
        <w:t xml:space="preserve">        &lt;input asp-for="Title" class="form-control" /&gt;</w:t>
      </w:r>
      <w:r>
        <w:rPr>
          <w:rFonts w:ascii="Courier New" w:hAnsi="Courier New"/>
          <w:sz w:val="14"/>
        </w:rPr>
        <w:br/>
        <w:t xml:space="preserve">        &lt;span asp-validation-for="Title"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asp-for="Description" class="form-label"&gt;Описание&lt;/label&gt;</w:t>
      </w:r>
      <w:r>
        <w:rPr>
          <w:rFonts w:ascii="Courier New" w:hAnsi="Courier New"/>
          <w:sz w:val="14"/>
        </w:rPr>
        <w:br/>
        <w:t xml:space="preserve">        &lt;textarea asp-for="Description" class="form-control"&gt;&lt;/textarea&gt;</w:t>
      </w:r>
      <w:r>
        <w:rPr>
          <w:rFonts w:ascii="Courier New" w:hAnsi="Courier New"/>
          <w:sz w:val="14"/>
        </w:rPr>
        <w:br/>
        <w:t xml:space="preserve">        &lt;span asp-validation-for="Description"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asp-for="Price" class="form-label"&gt;Цена&lt;/label&gt;</w:t>
      </w:r>
      <w:r>
        <w:rPr>
          <w:rFonts w:ascii="Courier New" w:hAnsi="Courier New"/>
          <w:sz w:val="14"/>
        </w:rPr>
        <w:br/>
        <w:t xml:space="preserve">        &lt;input asp-for="Price" class="form-control" /&gt;</w:t>
      </w:r>
      <w:r>
        <w:rPr>
          <w:rFonts w:ascii="Courier New" w:hAnsi="Courier New"/>
          <w:sz w:val="14"/>
        </w:rPr>
        <w:br/>
        <w:t xml:space="preserve">        &lt;span asp-validation-for="Price"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asp-for="StockQty" class="form-label"&gt;Количество&lt;/label&gt;</w:t>
      </w:r>
      <w:r>
        <w:rPr>
          <w:rFonts w:ascii="Courier New" w:hAnsi="Courier New"/>
          <w:sz w:val="14"/>
        </w:rPr>
        <w:br/>
        <w:t xml:space="preserve">        &lt;input asp-for="StockQty" class="form-control" /&gt;</w:t>
      </w:r>
      <w:r>
        <w:rPr>
          <w:rFonts w:ascii="Courier New" w:hAnsi="Courier New"/>
          <w:sz w:val="14"/>
        </w:rPr>
        <w:br/>
        <w:t xml:space="preserve">        &lt;span asp-validation-for="StockQty"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asp-for="CategoryId" class="form-label"&gt;Категория&lt;/label&gt;</w:t>
      </w:r>
      <w:r>
        <w:rPr>
          <w:rFonts w:ascii="Courier New" w:hAnsi="Courier New"/>
          <w:sz w:val="14"/>
        </w:rPr>
        <w:br/>
        <w:t xml:space="preserve">        &lt;select asp-for="CategoryId" class="form-select"&gt;</w:t>
      </w:r>
      <w:r>
        <w:rPr>
          <w:rFonts w:ascii="Courier New" w:hAnsi="Courier New"/>
          <w:sz w:val="14"/>
        </w:rPr>
        <w:br/>
        <w:t xml:space="preserve">            &lt;option value="0"&gt;Выберите категорию&lt;/option&gt;</w:t>
      </w:r>
      <w:r>
        <w:rPr>
          <w:rFonts w:ascii="Courier New" w:hAnsi="Courier New"/>
          <w:sz w:val="14"/>
        </w:rPr>
        <w:br/>
        <w:t xml:space="preserve">            @foreach (var category in Model.Categories)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&lt;option value="@category.IdCategory"&gt;@category.Name&lt;/option&gt;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&lt;/select&gt;</w:t>
      </w:r>
      <w:r>
        <w:rPr>
          <w:rFonts w:ascii="Courier New" w:hAnsi="Courier New"/>
          <w:sz w:val="14"/>
        </w:rPr>
        <w:br/>
        <w:t xml:space="preserve">        &lt;span asp-validation-for="CategoryId"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asp-for="ImageUrl" class="form-label"&gt;Путь к изображению&lt;/label&gt;</w:t>
      </w:r>
      <w:r>
        <w:rPr>
          <w:rFonts w:ascii="Courier New" w:hAnsi="Courier New"/>
          <w:sz w:val="14"/>
        </w:rPr>
        <w:br/>
        <w:t xml:space="preserve">        &lt;input asp-for="ImageUrl" class="form-control" placeholder="images/product.jpg"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&lt;button type="submit" class="btn btn-success"&gt;Сохранить&lt;/button&gt;</w:t>
      </w:r>
      <w:r>
        <w:rPr>
          <w:rFonts w:ascii="Courier New" w:hAnsi="Courier New"/>
          <w:sz w:val="14"/>
        </w:rPr>
        <w:br/>
        <w:t>&lt;/form&gt;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@section Scripts {</w:t>
      </w:r>
      <w:r>
        <w:rPr>
          <w:rFonts w:ascii="Courier New" w:hAnsi="Courier New"/>
          <w:sz w:val="14"/>
        </w:rPr>
        <w:br/>
        <w:t xml:space="preserve">    @{</w:t>
      </w:r>
      <w:r>
        <w:rPr>
          <w:rFonts w:ascii="Courier New" w:hAnsi="Courier New"/>
          <w:sz w:val="14"/>
        </w:rPr>
        <w:br/>
        <w:t xml:space="preserve">        await Html.RenderPartialAsync("_ValidationScriptsPartial");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37EA80C4" w14:textId="77777777" w:rsidR="002446E6" w:rsidRDefault="002446E6" w:rsidP="002446E6"/>
    <w:p w14:paraId="3A5AAC3C" w14:textId="77777777" w:rsidR="002446E6" w:rsidRDefault="002446E6" w:rsidP="002446E6">
      <w:pPr>
        <w:spacing w:after="0"/>
      </w:pPr>
      <w:r>
        <w:rPr>
          <w:b/>
        </w:rPr>
        <w:t>56. Файл fishproductstore/fishproductstore/Views/Seller/EditProduct.cshtml</w:t>
      </w:r>
    </w:p>
    <w:p w14:paraId="438E39C9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67. Размер файла: 2 КБ.</w:t>
      </w:r>
    </w:p>
    <w:p w14:paraId="424BB281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fishproductstore.ViewModels.ProductEditViewModel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"Редактировать товар";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&lt;h1 class="mb-4"&gt;Редактировать товар&lt;/h1&gt;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&lt;form asp-action="EditProduct" method="post" class="w-50"&gt;</w:t>
      </w:r>
      <w:r>
        <w:rPr>
          <w:rFonts w:ascii="Courier New" w:hAnsi="Courier New"/>
          <w:sz w:val="14"/>
        </w:rPr>
        <w:br/>
        <w:t xml:space="preserve">    &lt;input asp-for="IdProduct" type="hidden" /&gt;</w:t>
      </w:r>
      <w:r>
        <w:rPr>
          <w:rFonts w:ascii="Courier New" w:hAnsi="Courier New"/>
          <w:sz w:val="14"/>
        </w:rPr>
        <w:br/>
        <w:t xml:space="preserve">    &lt;div asp-validation-summary="All" class="text-danger mb-3"&gt;&lt;/div&gt;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asp-for="Title" class="form-label"&gt;Название&lt;/label&gt;</w:t>
      </w:r>
      <w:r>
        <w:rPr>
          <w:rFonts w:ascii="Courier New" w:hAnsi="Courier New"/>
          <w:sz w:val="14"/>
        </w:rPr>
        <w:br/>
        <w:t xml:space="preserve">        &lt;input asp-for="Title" class="form-control"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asp-for="Description" class="form-label"&gt;Описание&lt;/label&gt;</w:t>
      </w:r>
      <w:r>
        <w:rPr>
          <w:rFonts w:ascii="Courier New" w:hAnsi="Courier New"/>
          <w:sz w:val="14"/>
        </w:rPr>
        <w:br/>
        <w:t xml:space="preserve">        &lt;textarea asp-for="Description" class="form-control"&gt;&lt;/textarea&gt;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asp-for="Price" class="form-label"&gt;Цена&lt;/label&gt;</w:t>
      </w:r>
      <w:r>
        <w:rPr>
          <w:rFonts w:ascii="Courier New" w:hAnsi="Courier New"/>
          <w:sz w:val="14"/>
        </w:rPr>
        <w:br/>
        <w:t xml:space="preserve">        &lt;input asp-for="Price" class="form-control"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asp-for="StockQty" class="form-label"&gt;Количество&lt;/label&gt;</w:t>
      </w:r>
      <w:r>
        <w:rPr>
          <w:rFonts w:ascii="Courier New" w:hAnsi="Courier New"/>
          <w:sz w:val="14"/>
        </w:rPr>
        <w:br/>
        <w:t xml:space="preserve">        &lt;input asp-for="StockQty" class="form-control"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asp-for="CategoryId" class="form-label"&gt;Категория&lt;/label&gt;</w:t>
      </w:r>
      <w:r>
        <w:rPr>
          <w:rFonts w:ascii="Courier New" w:hAnsi="Courier New"/>
          <w:sz w:val="14"/>
        </w:rPr>
        <w:br/>
        <w:t xml:space="preserve">        &lt;select asp-for="CategoryId" class="form-select"&gt;</w:t>
      </w:r>
      <w:r>
        <w:rPr>
          <w:rFonts w:ascii="Courier New" w:hAnsi="Courier New"/>
          <w:sz w:val="14"/>
        </w:rPr>
        <w:br/>
        <w:t xml:space="preserve">            @foreach (var category in Model.Categories)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if (category.IdCategory == Model.CategoryId)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&lt;option value="@category.IdCategory" selected&gt;@category.Name&lt;/option&gt;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    else</w:t>
      </w:r>
      <w:r>
        <w:rPr>
          <w:rFonts w:ascii="Courier New" w:hAnsi="Courier New"/>
          <w:sz w:val="14"/>
        </w:rPr>
        <w:br/>
        <w:t xml:space="preserve">                {</w:t>
      </w:r>
      <w:r>
        <w:rPr>
          <w:rFonts w:ascii="Courier New" w:hAnsi="Courier New"/>
          <w:sz w:val="14"/>
        </w:rPr>
        <w:br/>
        <w:t xml:space="preserve">                    &lt;option value="@category.IdCategory"&gt;@category.Name&lt;/option&gt;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&lt;/select&gt;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asp-for="ImageUrl" class="form-label"&gt;Путь к изображению&lt;/label&gt;</w:t>
      </w:r>
      <w:r>
        <w:rPr>
          <w:rFonts w:ascii="Courier New" w:hAnsi="Courier New"/>
          <w:sz w:val="14"/>
        </w:rPr>
        <w:br/>
        <w:t xml:space="preserve">        &lt;input asp-for="ImageUrl" class="form-control"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class="form-check mb-3"&gt;</w:t>
      </w:r>
      <w:r>
        <w:rPr>
          <w:rFonts w:ascii="Courier New" w:hAnsi="Courier New"/>
          <w:sz w:val="14"/>
        </w:rPr>
        <w:br/>
        <w:t xml:space="preserve">        &lt;input asp-for="IsActive" class="form-check-input" /&gt;</w:t>
      </w:r>
      <w:r>
        <w:rPr>
          <w:rFonts w:ascii="Courier New" w:hAnsi="Courier New"/>
          <w:sz w:val="14"/>
        </w:rPr>
        <w:br/>
        <w:t xml:space="preserve">        &lt;label asp-for="IsActive" class="form-check-label"&gt;Товар активен&lt;/label&gt;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&lt;button type="submit" class="btn btn-primary"&gt;Сохранить изменения&lt;/button&gt;</w:t>
      </w:r>
      <w:r>
        <w:rPr>
          <w:rFonts w:ascii="Courier New" w:hAnsi="Courier New"/>
          <w:sz w:val="14"/>
        </w:rPr>
        <w:br/>
        <w:t>&lt;/form&gt;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@section Scripts {</w:t>
      </w:r>
      <w:r>
        <w:rPr>
          <w:rFonts w:ascii="Courier New" w:hAnsi="Courier New"/>
          <w:sz w:val="14"/>
        </w:rPr>
        <w:br/>
        <w:t xml:space="preserve">    @{</w:t>
      </w:r>
      <w:r>
        <w:rPr>
          <w:rFonts w:ascii="Courier New" w:hAnsi="Courier New"/>
          <w:sz w:val="14"/>
        </w:rPr>
        <w:br/>
        <w:t xml:space="preserve">        await Html.RenderPartialAsync("_ValidationScriptsPartial");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6D0BDA93" w14:textId="77777777" w:rsidR="002446E6" w:rsidRDefault="002446E6" w:rsidP="002446E6"/>
    <w:p w14:paraId="7ACD1FD3" w14:textId="77777777" w:rsidR="002446E6" w:rsidRDefault="002446E6" w:rsidP="002446E6">
      <w:pPr>
        <w:spacing w:after="0"/>
      </w:pPr>
      <w:r>
        <w:rPr>
          <w:b/>
        </w:rPr>
        <w:lastRenderedPageBreak/>
        <w:t>57. Файл fishproductstore/fishproductstore/Views/Seller/EditShop.cshtml</w:t>
      </w:r>
    </w:p>
    <w:p w14:paraId="2A4AED8C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40. Размер файла: 1 КБ.</w:t>
      </w:r>
    </w:p>
    <w:p w14:paraId="1787CC22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fishproductstore.ViewModels.SellerProfileViewModel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"Магазин";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&lt;h1 class="mb-4"&gt;Редактирование магазина&lt;/h1&gt;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&lt;form asp-action="EditShop" method="post" class="w-50"&gt;</w:t>
      </w:r>
      <w:r>
        <w:rPr>
          <w:rFonts w:ascii="Courier New" w:hAnsi="Courier New"/>
          <w:sz w:val="14"/>
        </w:rPr>
        <w:br/>
        <w:t xml:space="preserve">    &lt;div asp-validation-summary="All" class="text-danger mb-3"&gt;&lt;/div&gt;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asp-for="ShopName" class="form-label"&gt;Название магазина&lt;/label&gt;</w:t>
      </w:r>
      <w:r>
        <w:rPr>
          <w:rFonts w:ascii="Courier New" w:hAnsi="Courier New"/>
          <w:sz w:val="14"/>
        </w:rPr>
        <w:br/>
        <w:t xml:space="preserve">        &lt;input asp-for="ShopName" class="form-control" /&gt;</w:t>
      </w:r>
      <w:r>
        <w:rPr>
          <w:rFonts w:ascii="Courier New" w:hAnsi="Courier New"/>
          <w:sz w:val="14"/>
        </w:rPr>
        <w:br/>
        <w:t xml:space="preserve">        &lt;span asp-validation-for="ShopName" class="text-danger"&gt;&lt;/span&gt;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asp-for="ShopDescription" class="form-label"&gt;Описание&lt;/label&gt;</w:t>
      </w:r>
      <w:r>
        <w:rPr>
          <w:rFonts w:ascii="Courier New" w:hAnsi="Courier New"/>
          <w:sz w:val="14"/>
        </w:rPr>
        <w:br/>
        <w:t xml:space="preserve">        &lt;textarea asp-for="ShopDescription" class="form-control"&gt;&lt;/textarea&gt;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asp-for="ShopPhone" class="form-label"&gt;Телефон&lt;/label&gt;</w:t>
      </w:r>
      <w:r>
        <w:rPr>
          <w:rFonts w:ascii="Courier New" w:hAnsi="Courier New"/>
          <w:sz w:val="14"/>
        </w:rPr>
        <w:br/>
        <w:t xml:space="preserve">        &lt;input asp-for="ShopPhone" class="form-control"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&lt;div class="mb-3"&gt;</w:t>
      </w:r>
      <w:r>
        <w:rPr>
          <w:rFonts w:ascii="Courier New" w:hAnsi="Courier New"/>
          <w:sz w:val="14"/>
        </w:rPr>
        <w:br/>
        <w:t xml:space="preserve">        &lt;label asp-for="ShopAddress" class="form-label"&gt;Адрес&lt;/label&gt;</w:t>
      </w:r>
      <w:r>
        <w:rPr>
          <w:rFonts w:ascii="Courier New" w:hAnsi="Courier New"/>
          <w:sz w:val="14"/>
        </w:rPr>
        <w:br/>
        <w:t xml:space="preserve">        &lt;input asp-for="ShopAddress" class="form-control" /&gt;</w:t>
      </w:r>
      <w:r>
        <w:rPr>
          <w:rFonts w:ascii="Courier New" w:hAnsi="Courier New"/>
          <w:sz w:val="14"/>
        </w:rPr>
        <w:br/>
        <w:t xml:space="preserve">    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&lt;button type="submit" class="btn btn-success"&gt;Сохранить&lt;/button&gt;</w:t>
      </w:r>
      <w:r>
        <w:rPr>
          <w:rFonts w:ascii="Courier New" w:hAnsi="Courier New"/>
          <w:sz w:val="14"/>
        </w:rPr>
        <w:br/>
        <w:t>&lt;/form&gt;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@section Scripts {</w:t>
      </w:r>
      <w:r>
        <w:rPr>
          <w:rFonts w:ascii="Courier New" w:hAnsi="Courier New"/>
          <w:sz w:val="14"/>
        </w:rPr>
        <w:br/>
        <w:t xml:space="preserve">    @{</w:t>
      </w:r>
      <w:r>
        <w:rPr>
          <w:rFonts w:ascii="Courier New" w:hAnsi="Courier New"/>
          <w:sz w:val="14"/>
        </w:rPr>
        <w:br/>
        <w:t xml:space="preserve">        await Html.RenderPartialAsync("_ValidationScriptsPartial");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4FAEF7A3" w14:textId="77777777" w:rsidR="002446E6" w:rsidRDefault="002446E6" w:rsidP="002446E6"/>
    <w:p w14:paraId="065F0667" w14:textId="77777777" w:rsidR="002446E6" w:rsidRDefault="002446E6" w:rsidP="002446E6">
      <w:pPr>
        <w:spacing w:after="0"/>
      </w:pPr>
      <w:r>
        <w:rPr>
          <w:b/>
        </w:rPr>
        <w:t>58. Файл fishproductstore/fishproductstore/Views/Seller/MyProducts.cshtml</w:t>
      </w:r>
    </w:p>
    <w:p w14:paraId="06855D43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56. Размер файла: 1 КБ.</w:t>
      </w:r>
    </w:p>
    <w:p w14:paraId="45577D86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IEnumerable&lt;fishproductstore.Models.Product&gt;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"Мои товары";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&lt;div class="d-flex justify-content-between align-items-center mb-4"&gt;</w:t>
      </w:r>
      <w:r>
        <w:rPr>
          <w:rFonts w:ascii="Courier New" w:hAnsi="Courier New"/>
          <w:sz w:val="14"/>
        </w:rPr>
        <w:br/>
        <w:t xml:space="preserve">    &lt;h1&gt;Мои товары&lt;/h1&gt;</w:t>
      </w:r>
      <w:r>
        <w:rPr>
          <w:rFonts w:ascii="Courier New" w:hAnsi="Courier New"/>
          <w:sz w:val="14"/>
        </w:rPr>
        <w:br/>
        <w:t xml:space="preserve">    &lt;a asp-action="CreateProduct" class="btn btn-success"&gt;Добавить товар&lt;/a&gt;</w:t>
      </w:r>
      <w:r>
        <w:rPr>
          <w:rFonts w:ascii="Courier New" w:hAnsi="Courier New"/>
          <w:sz w:val="14"/>
        </w:rPr>
        <w:br/>
        <w:t>&lt;/div&gt;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@if (!Model.Any())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&lt;div class="alert alert-info"&gt;Товаров пока нет&lt;/div&gt;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else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&lt;table class="table table-striped"&gt;</w:t>
      </w:r>
      <w:r>
        <w:rPr>
          <w:rFonts w:ascii="Courier New" w:hAnsi="Courier New"/>
          <w:sz w:val="14"/>
        </w:rPr>
        <w:br/>
        <w:t xml:space="preserve">        &lt;thead&gt;</w:t>
      </w:r>
      <w:r>
        <w:rPr>
          <w:rFonts w:ascii="Courier New" w:hAnsi="Courier New"/>
          <w:sz w:val="14"/>
        </w:rPr>
        <w:br/>
        <w:t xml:space="preserve">            &lt;tr&gt;</w:t>
      </w:r>
      <w:r>
        <w:rPr>
          <w:rFonts w:ascii="Courier New" w:hAnsi="Courier New"/>
          <w:sz w:val="14"/>
        </w:rPr>
        <w:br/>
        <w:t xml:space="preserve">                &lt;th&gt;ID&lt;/th&gt;</w:t>
      </w:r>
      <w:r>
        <w:rPr>
          <w:rFonts w:ascii="Courier New" w:hAnsi="Courier New"/>
          <w:sz w:val="14"/>
        </w:rPr>
        <w:br/>
        <w:t xml:space="preserve">                &lt;th&gt;Название&lt;/th&gt;</w:t>
      </w:r>
      <w:r>
        <w:rPr>
          <w:rFonts w:ascii="Courier New" w:hAnsi="Courier New"/>
          <w:sz w:val="14"/>
        </w:rPr>
        <w:br/>
        <w:t xml:space="preserve">                &lt;th&gt;Категория&lt;/th&gt;</w:t>
      </w:r>
      <w:r>
        <w:rPr>
          <w:rFonts w:ascii="Courier New" w:hAnsi="Courier New"/>
          <w:sz w:val="14"/>
        </w:rPr>
        <w:br/>
        <w:t xml:space="preserve">                &lt;th&gt;Цена&lt;/th&gt;</w:t>
      </w:r>
      <w:r>
        <w:rPr>
          <w:rFonts w:ascii="Courier New" w:hAnsi="Courier New"/>
          <w:sz w:val="14"/>
        </w:rPr>
        <w:br/>
        <w:t xml:space="preserve">                &lt;th&gt;Остаток&lt;/th&gt;</w:t>
      </w:r>
      <w:r>
        <w:rPr>
          <w:rFonts w:ascii="Courier New" w:hAnsi="Courier New"/>
          <w:sz w:val="14"/>
        </w:rPr>
        <w:br/>
        <w:t xml:space="preserve">                &lt;th&gt;Статус&lt;/th&gt;</w:t>
      </w:r>
      <w:r>
        <w:rPr>
          <w:rFonts w:ascii="Courier New" w:hAnsi="Courier New"/>
          <w:sz w:val="14"/>
        </w:rPr>
        <w:br/>
        <w:t xml:space="preserve">                &lt;th&gt;&lt;/th&gt;</w:t>
      </w:r>
      <w:r>
        <w:rPr>
          <w:rFonts w:ascii="Courier New" w:hAnsi="Courier New"/>
          <w:sz w:val="14"/>
        </w:rPr>
        <w:br/>
        <w:t xml:space="preserve">            &lt;/tr&gt;</w:t>
      </w:r>
      <w:r>
        <w:rPr>
          <w:rFonts w:ascii="Courier New" w:hAnsi="Courier New"/>
          <w:sz w:val="14"/>
        </w:rPr>
        <w:br/>
        <w:t xml:space="preserve">        &lt;/thead&gt;</w:t>
      </w:r>
      <w:r>
        <w:rPr>
          <w:rFonts w:ascii="Courier New" w:hAnsi="Courier New"/>
          <w:sz w:val="14"/>
        </w:rPr>
        <w:br/>
        <w:t xml:space="preserve">        &lt;tbody&gt;</w:t>
      </w:r>
      <w:r>
        <w:rPr>
          <w:rFonts w:ascii="Courier New" w:hAnsi="Courier New"/>
          <w:sz w:val="14"/>
        </w:rPr>
        <w:br/>
        <w:t xml:space="preserve">            @foreach (var item in Model)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&lt;tr&gt;</w:t>
      </w:r>
      <w:r>
        <w:rPr>
          <w:rFonts w:ascii="Courier New" w:hAnsi="Courier New"/>
          <w:sz w:val="14"/>
        </w:rPr>
        <w:br/>
        <w:t xml:space="preserve">                    &lt;td&gt;@item.IdProduct&lt;/td&gt;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&lt;td&gt;@item.Title&lt;/td&gt;</w:t>
      </w:r>
      <w:r>
        <w:rPr>
          <w:rFonts w:ascii="Courier New" w:hAnsi="Courier New"/>
          <w:sz w:val="14"/>
        </w:rPr>
        <w:br/>
        <w:t xml:space="preserve">                    &lt;td&gt;@item.Category?.Name&lt;/td&gt;</w:t>
      </w:r>
      <w:r>
        <w:rPr>
          <w:rFonts w:ascii="Courier New" w:hAnsi="Courier New"/>
          <w:sz w:val="14"/>
        </w:rPr>
        <w:br/>
        <w:t xml:space="preserve">                    &lt;td&gt;@item.Price.ToString("0.00") ₽&lt;/td&gt;</w:t>
      </w:r>
      <w:r>
        <w:rPr>
          <w:rFonts w:ascii="Courier New" w:hAnsi="Courier New"/>
          <w:sz w:val="14"/>
        </w:rPr>
        <w:br/>
        <w:t xml:space="preserve">                    &lt;td&gt;@item.StockQty&lt;/td&gt;</w:t>
      </w:r>
      <w:r>
        <w:rPr>
          <w:rFonts w:ascii="Courier New" w:hAnsi="Courier New"/>
          <w:sz w:val="14"/>
        </w:rPr>
        <w:br/>
        <w:t xml:space="preserve">                    &lt;td&gt;@(item.IsActive ? "Активен" : "Скрыт")&lt;/td&gt;</w:t>
      </w:r>
      <w:r>
        <w:rPr>
          <w:rFonts w:ascii="Courier New" w:hAnsi="Courier New"/>
          <w:sz w:val="14"/>
        </w:rPr>
        <w:br/>
        <w:t xml:space="preserve">                    &lt;td class="d-flex gap-2"&gt;</w:t>
      </w:r>
      <w:r>
        <w:rPr>
          <w:rFonts w:ascii="Courier New" w:hAnsi="Courier New"/>
          <w:sz w:val="14"/>
        </w:rPr>
        <w:br/>
        <w:t xml:space="preserve">                        &lt;a asp-action="EditProduct" asp-route-id="@item.IdProduct" class="btn btn-sm btn-primary"&gt;</w:t>
      </w:r>
      <w:r>
        <w:rPr>
          <w:rFonts w:ascii="Courier New" w:hAnsi="Courier New"/>
          <w:sz w:val="14"/>
        </w:rPr>
        <w:br/>
        <w:t xml:space="preserve">                            Редактировать</w:t>
      </w:r>
      <w:r>
        <w:rPr>
          <w:rFonts w:ascii="Courier New" w:hAnsi="Courier New"/>
          <w:sz w:val="14"/>
        </w:rPr>
        <w:br/>
        <w:t xml:space="preserve">                        &lt;/a&gt;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&lt;form asp-action="ToggleProduct" method="post"&gt;</w:t>
      </w:r>
      <w:r>
        <w:rPr>
          <w:rFonts w:ascii="Courier New" w:hAnsi="Courier New"/>
          <w:sz w:val="14"/>
        </w:rPr>
        <w:br/>
        <w:t xml:space="preserve">                            &lt;input type="hidden" name="id" value="@item.IdProduct" /&gt;</w:t>
      </w:r>
      <w:r>
        <w:rPr>
          <w:rFonts w:ascii="Courier New" w:hAnsi="Courier New"/>
          <w:sz w:val="14"/>
        </w:rPr>
        <w:br/>
        <w:t xml:space="preserve">                            &lt;button class="btn btn-sm btn-warning"&gt;</w:t>
      </w:r>
      <w:r>
        <w:rPr>
          <w:rFonts w:ascii="Courier New" w:hAnsi="Courier New"/>
          <w:sz w:val="14"/>
        </w:rPr>
        <w:br/>
        <w:t xml:space="preserve">                                @(item.IsActive ? "Скрыть" : "Показать")</w:t>
      </w:r>
      <w:r>
        <w:rPr>
          <w:rFonts w:ascii="Courier New" w:hAnsi="Courier New"/>
          <w:sz w:val="14"/>
        </w:rPr>
        <w:br/>
        <w:t xml:space="preserve">                            &lt;/button&gt;</w:t>
      </w:r>
      <w:r>
        <w:rPr>
          <w:rFonts w:ascii="Courier New" w:hAnsi="Courier New"/>
          <w:sz w:val="14"/>
        </w:rPr>
        <w:br/>
        <w:t xml:space="preserve">                        &lt;/form&gt;</w:t>
      </w:r>
      <w:r>
        <w:rPr>
          <w:rFonts w:ascii="Courier New" w:hAnsi="Courier New"/>
          <w:sz w:val="14"/>
        </w:rPr>
        <w:br/>
        <w:t xml:space="preserve">                    &lt;/td&gt;</w:t>
      </w:r>
      <w:r>
        <w:rPr>
          <w:rFonts w:ascii="Courier New" w:hAnsi="Courier New"/>
          <w:sz w:val="14"/>
        </w:rPr>
        <w:br/>
        <w:t xml:space="preserve">                &lt;/tr&gt;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&lt;/tbody&gt;</w:t>
      </w:r>
      <w:r>
        <w:rPr>
          <w:rFonts w:ascii="Courier New" w:hAnsi="Courier New"/>
          <w:sz w:val="14"/>
        </w:rPr>
        <w:br/>
        <w:t xml:space="preserve">    &lt;/table&gt;</w:t>
      </w:r>
      <w:r>
        <w:rPr>
          <w:rFonts w:ascii="Courier New" w:hAnsi="Courier New"/>
          <w:sz w:val="14"/>
        </w:rPr>
        <w:br/>
        <w:t>}</w:t>
      </w:r>
    </w:p>
    <w:p w14:paraId="487761A2" w14:textId="77777777" w:rsidR="002446E6" w:rsidRDefault="002446E6" w:rsidP="002446E6"/>
    <w:p w14:paraId="26E96988" w14:textId="77777777" w:rsidR="002446E6" w:rsidRDefault="002446E6" w:rsidP="002446E6">
      <w:pPr>
        <w:spacing w:after="0"/>
      </w:pPr>
      <w:r>
        <w:rPr>
          <w:b/>
        </w:rPr>
        <w:t>59. Файл fishproductstore/fishproductstore/Views/Seller/Orders.cshtml</w:t>
      </w:r>
    </w:p>
    <w:p w14:paraId="63824C8A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65. Размер файла: 2 КБ.</w:t>
      </w:r>
    </w:p>
    <w:p w14:paraId="18BF2493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IEnumerable&lt;fishproductstore.Models.Order&gt;</w:t>
      </w:r>
      <w:r>
        <w:rPr>
          <w:rFonts w:ascii="Courier New" w:hAnsi="Courier New"/>
          <w:sz w:val="14"/>
        </w:rPr>
        <w:br/>
        <w:t>@using fishproductstore.Models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"Заказы продавца";</w:t>
      </w:r>
      <w:r>
        <w:rPr>
          <w:rFonts w:ascii="Courier New" w:hAnsi="Courier New"/>
          <w:sz w:val="14"/>
        </w:rPr>
        <w:br/>
        <w:t xml:space="preserve">    var statuses = ViewBag.Statuses as List&lt;OrderStatus&gt;;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&lt;h1 class="mb-4"&gt;Заказы продавца&lt;/h1&gt;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@if (!Model.Any())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&lt;div class="alert alert-info"&gt;Заказов пока нет&lt;/div&gt;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else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&lt;table class="table table-striped"&gt;</w:t>
      </w:r>
      <w:r>
        <w:rPr>
          <w:rFonts w:ascii="Courier New" w:hAnsi="Courier New"/>
          <w:sz w:val="14"/>
        </w:rPr>
        <w:br/>
        <w:t xml:space="preserve">        &lt;thead&gt;</w:t>
      </w:r>
      <w:r>
        <w:rPr>
          <w:rFonts w:ascii="Courier New" w:hAnsi="Courier New"/>
          <w:sz w:val="14"/>
        </w:rPr>
        <w:br/>
        <w:t xml:space="preserve">            &lt;tr&gt;</w:t>
      </w:r>
      <w:r>
        <w:rPr>
          <w:rFonts w:ascii="Courier New" w:hAnsi="Courier New"/>
          <w:sz w:val="14"/>
        </w:rPr>
        <w:br/>
        <w:t xml:space="preserve">                &lt;th&gt;Номер&lt;/th&gt;</w:t>
      </w:r>
      <w:r>
        <w:rPr>
          <w:rFonts w:ascii="Courier New" w:hAnsi="Courier New"/>
          <w:sz w:val="14"/>
        </w:rPr>
        <w:br/>
        <w:t xml:space="preserve">                &lt;th&gt;Дата&lt;/th&gt;</w:t>
      </w:r>
      <w:r>
        <w:rPr>
          <w:rFonts w:ascii="Courier New" w:hAnsi="Courier New"/>
          <w:sz w:val="14"/>
        </w:rPr>
        <w:br/>
        <w:t xml:space="preserve">                &lt;th&gt;Покупатель&lt;/th&gt;</w:t>
      </w:r>
      <w:r>
        <w:rPr>
          <w:rFonts w:ascii="Courier New" w:hAnsi="Courier New"/>
          <w:sz w:val="14"/>
        </w:rPr>
        <w:br/>
        <w:t xml:space="preserve">                &lt;th&gt;Сумма&lt;/th&gt;</w:t>
      </w:r>
      <w:r>
        <w:rPr>
          <w:rFonts w:ascii="Courier New" w:hAnsi="Courier New"/>
          <w:sz w:val="14"/>
        </w:rPr>
        <w:br/>
        <w:t xml:space="preserve">                &lt;th&gt;Доставка&lt;/th&gt;</w:t>
      </w:r>
      <w:r>
        <w:rPr>
          <w:rFonts w:ascii="Courier New" w:hAnsi="Courier New"/>
          <w:sz w:val="14"/>
        </w:rPr>
        <w:br/>
        <w:t xml:space="preserve">                &lt;th&gt;Статус&lt;/th&gt;</w:t>
      </w:r>
      <w:r>
        <w:rPr>
          <w:rFonts w:ascii="Courier New" w:hAnsi="Courier New"/>
          <w:sz w:val="14"/>
        </w:rPr>
        <w:br/>
        <w:t xml:space="preserve">                &lt;th&gt;Изменить&lt;/th&gt;</w:t>
      </w:r>
      <w:r>
        <w:rPr>
          <w:rFonts w:ascii="Courier New" w:hAnsi="Courier New"/>
          <w:sz w:val="14"/>
        </w:rPr>
        <w:br/>
        <w:t xml:space="preserve">            &lt;/tr&gt;</w:t>
      </w:r>
      <w:r>
        <w:rPr>
          <w:rFonts w:ascii="Courier New" w:hAnsi="Courier New"/>
          <w:sz w:val="14"/>
        </w:rPr>
        <w:br/>
        <w:t xml:space="preserve">        &lt;/thead&gt;</w:t>
      </w:r>
      <w:r>
        <w:rPr>
          <w:rFonts w:ascii="Courier New" w:hAnsi="Courier New"/>
          <w:sz w:val="14"/>
        </w:rPr>
        <w:br/>
        <w:t xml:space="preserve">        &lt;tbody&gt;</w:t>
      </w:r>
      <w:r>
        <w:rPr>
          <w:rFonts w:ascii="Courier New" w:hAnsi="Courier New"/>
          <w:sz w:val="14"/>
        </w:rPr>
        <w:br/>
        <w:t xml:space="preserve">            @foreach (var order in Model)</w:t>
      </w:r>
      <w:r>
        <w:rPr>
          <w:rFonts w:ascii="Courier New" w:hAnsi="Courier New"/>
          <w:sz w:val="14"/>
        </w:rPr>
        <w:br/>
        <w:t xml:space="preserve">            {</w:t>
      </w:r>
      <w:r>
        <w:rPr>
          <w:rFonts w:ascii="Courier New" w:hAnsi="Courier New"/>
          <w:sz w:val="14"/>
        </w:rPr>
        <w:br/>
        <w:t xml:space="preserve">                &lt;tr&gt;</w:t>
      </w:r>
      <w:r>
        <w:rPr>
          <w:rFonts w:ascii="Courier New" w:hAnsi="Courier New"/>
          <w:sz w:val="14"/>
        </w:rPr>
        <w:br/>
        <w:t xml:space="preserve">                    &lt;td&gt;@order.IdOrder&lt;/td&gt;</w:t>
      </w:r>
      <w:r>
        <w:rPr>
          <w:rFonts w:ascii="Courier New" w:hAnsi="Courier New"/>
          <w:sz w:val="14"/>
        </w:rPr>
        <w:br/>
        <w:t xml:space="preserve">                    &lt;td&gt;@order.CreatedAt.ToString("dd.MM.yyyy HH:mm")&lt;/td&gt;</w:t>
      </w:r>
      <w:r>
        <w:rPr>
          <w:rFonts w:ascii="Courier New" w:hAnsi="Courier New"/>
          <w:sz w:val="14"/>
        </w:rPr>
        <w:br/>
        <w:t xml:space="preserve">                    &lt;td&gt;@order.Client?.FullName&lt;/td&gt;</w:t>
      </w:r>
      <w:r>
        <w:rPr>
          <w:rFonts w:ascii="Courier New" w:hAnsi="Courier New"/>
          <w:sz w:val="14"/>
        </w:rPr>
        <w:br/>
        <w:t xml:space="preserve">                    &lt;td&gt;@order.TotalAmount.ToString("0.00") ₽&lt;/td&gt;</w:t>
      </w:r>
      <w:r>
        <w:rPr>
          <w:rFonts w:ascii="Courier New" w:hAnsi="Courier New"/>
          <w:sz w:val="14"/>
        </w:rPr>
        <w:br/>
        <w:t xml:space="preserve">                    &lt;td&gt;@order.Delivery?.Name&lt;/td&gt;</w:t>
      </w:r>
      <w:r>
        <w:rPr>
          <w:rFonts w:ascii="Courier New" w:hAnsi="Courier New"/>
          <w:sz w:val="14"/>
        </w:rPr>
        <w:br/>
        <w:t xml:space="preserve">                    &lt;td&gt;@order.Status?.Name&lt;/td&gt;</w:t>
      </w:r>
      <w:r>
        <w:rPr>
          <w:rFonts w:ascii="Courier New" w:hAnsi="Courier New"/>
          <w:sz w:val="14"/>
        </w:rPr>
        <w:br/>
        <w:t xml:space="preserve">                    &lt;td&gt;</w:t>
      </w:r>
      <w:r>
        <w:rPr>
          <w:rFonts w:ascii="Courier New" w:hAnsi="Courier New"/>
          <w:sz w:val="14"/>
        </w:rPr>
        <w:br/>
        <w:t xml:space="preserve">                        &lt;form asp-action="ChangeOrderStatus" method="post" class="d-flex gap-2"&gt;</w:t>
      </w:r>
      <w:r>
        <w:rPr>
          <w:rFonts w:ascii="Courier New" w:hAnsi="Courier New"/>
          <w:sz w:val="14"/>
        </w:rPr>
        <w:br/>
        <w:t xml:space="preserve">                            &lt;input type="hidden" name="orderId" value="@order.IdOrder" /&gt;</w:t>
      </w:r>
      <w:r>
        <w:rPr>
          <w:rFonts w:ascii="Courier New" w:hAnsi="Courier New"/>
          <w:sz w:val="14"/>
        </w:rPr>
        <w:br/>
        <w:t xml:space="preserve">                            &lt;select name="statusId" class="form-select"&gt;</w:t>
      </w:r>
      <w:r>
        <w:rPr>
          <w:rFonts w:ascii="Courier New" w:hAnsi="Courier New"/>
          <w:sz w:val="14"/>
        </w:rPr>
        <w:br/>
        <w:t xml:space="preserve">                                @if (statuses != null)</w:t>
      </w:r>
      <w:r>
        <w:rPr>
          <w:rFonts w:ascii="Courier New" w:hAnsi="Courier New"/>
          <w:sz w:val="14"/>
        </w:rPr>
        <w:br/>
        <w:t xml:space="preserve">                                {</w:t>
      </w:r>
      <w:r>
        <w:rPr>
          <w:rFonts w:ascii="Courier New" w:hAnsi="Courier New"/>
          <w:sz w:val="14"/>
        </w:rPr>
        <w:br/>
        <w:t xml:space="preserve">                                    foreach (var status in statuses)</w:t>
      </w:r>
      <w:r>
        <w:rPr>
          <w:rFonts w:ascii="Courier New" w:hAnsi="Courier New"/>
          <w:sz w:val="14"/>
        </w:rPr>
        <w:br/>
        <w:t xml:space="preserve">                                    {</w:t>
      </w:r>
      <w:r>
        <w:rPr>
          <w:rFonts w:ascii="Courier New" w:hAnsi="Courier New"/>
          <w:sz w:val="14"/>
        </w:rPr>
        <w:br/>
        <w:t xml:space="preserve">                                        if (status.IdStatus == order.StatusId)</w:t>
      </w:r>
      <w:r>
        <w:rPr>
          <w:rFonts w:ascii="Courier New" w:hAnsi="Courier New"/>
          <w:sz w:val="14"/>
        </w:rPr>
        <w:br/>
        <w:t xml:space="preserve">                                        {</w:t>
      </w:r>
      <w:r>
        <w:rPr>
          <w:rFonts w:ascii="Courier New" w:hAnsi="Courier New"/>
          <w:sz w:val="14"/>
        </w:rPr>
        <w:br/>
        <w:t xml:space="preserve">                                            &lt;option value="@status.IdStatus" selected&gt;@status.Name&lt;/option&gt;</w:t>
      </w:r>
      <w:r>
        <w:rPr>
          <w:rFonts w:ascii="Courier New" w:hAnsi="Courier New"/>
          <w:sz w:val="14"/>
        </w:rPr>
        <w:br/>
        <w:t xml:space="preserve">                                        }</w:t>
      </w:r>
      <w:r>
        <w:rPr>
          <w:rFonts w:ascii="Courier New" w:hAnsi="Courier New"/>
          <w:sz w:val="14"/>
        </w:rPr>
        <w:br/>
        <w:t xml:space="preserve">                                        else</w:t>
      </w:r>
      <w:r>
        <w:rPr>
          <w:rFonts w:ascii="Courier New" w:hAnsi="Courier New"/>
          <w:sz w:val="14"/>
        </w:rPr>
        <w:br/>
        <w:t xml:space="preserve">                                        {</w:t>
      </w:r>
      <w:r>
        <w:rPr>
          <w:rFonts w:ascii="Courier New" w:hAnsi="Courier New"/>
          <w:sz w:val="14"/>
        </w:rPr>
        <w:br/>
        <w:t xml:space="preserve">                                            &lt;option value="@status.IdStatus"&gt;@status.Name&lt;/option&gt;</w:t>
      </w:r>
      <w:r>
        <w:rPr>
          <w:rFonts w:ascii="Courier New" w:hAnsi="Courier New"/>
          <w:sz w:val="14"/>
        </w:rPr>
        <w:br/>
        <w:t xml:space="preserve">                                        }</w:t>
      </w:r>
      <w:r>
        <w:rPr>
          <w:rFonts w:ascii="Courier New" w:hAnsi="Courier New"/>
          <w:sz w:val="14"/>
        </w:rPr>
        <w:br/>
        <w:t xml:space="preserve">                                    }</w:t>
      </w:r>
      <w:r>
        <w:rPr>
          <w:rFonts w:ascii="Courier New" w:hAnsi="Courier New"/>
          <w:sz w:val="14"/>
        </w:rPr>
        <w:br/>
        <w:t xml:space="preserve">                                }</w:t>
      </w:r>
      <w:r>
        <w:rPr>
          <w:rFonts w:ascii="Courier New" w:hAnsi="Courier New"/>
          <w:sz w:val="14"/>
        </w:rPr>
        <w:br/>
        <w:t xml:space="preserve">                            &lt;/select&gt;</w:t>
      </w:r>
      <w:r>
        <w:rPr>
          <w:rFonts w:ascii="Courier New" w:hAnsi="Courier New"/>
          <w:sz w:val="14"/>
        </w:rPr>
        <w:br/>
        <w:t xml:space="preserve">                            &lt;button class="btn btn-primary"&gt;Сохранить&lt;/button&gt;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    &lt;/form&gt;</w:t>
      </w:r>
      <w:r>
        <w:rPr>
          <w:rFonts w:ascii="Courier New" w:hAnsi="Courier New"/>
          <w:sz w:val="14"/>
        </w:rPr>
        <w:br/>
        <w:t xml:space="preserve">                    &lt;/td&gt;</w:t>
      </w:r>
      <w:r>
        <w:rPr>
          <w:rFonts w:ascii="Courier New" w:hAnsi="Courier New"/>
          <w:sz w:val="14"/>
        </w:rPr>
        <w:br/>
        <w:t xml:space="preserve">                &lt;/tr&gt;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&lt;/tbody&gt;</w:t>
      </w:r>
      <w:r>
        <w:rPr>
          <w:rFonts w:ascii="Courier New" w:hAnsi="Courier New"/>
          <w:sz w:val="14"/>
        </w:rPr>
        <w:br/>
        <w:t xml:space="preserve">    &lt;/table&gt;</w:t>
      </w:r>
      <w:r>
        <w:rPr>
          <w:rFonts w:ascii="Courier New" w:hAnsi="Courier New"/>
          <w:sz w:val="14"/>
        </w:rPr>
        <w:br/>
        <w:t>}</w:t>
      </w:r>
    </w:p>
    <w:p w14:paraId="77EAD817" w14:textId="77777777" w:rsidR="002446E6" w:rsidRDefault="002446E6" w:rsidP="002446E6"/>
    <w:p w14:paraId="0770EF82" w14:textId="77777777" w:rsidR="002446E6" w:rsidRDefault="002446E6" w:rsidP="002446E6">
      <w:pPr>
        <w:spacing w:after="0"/>
      </w:pPr>
      <w:r>
        <w:rPr>
          <w:b/>
        </w:rPr>
        <w:t>60. Файл fishproductstore/fishproductstore/Views/Seller/Stats.cshtml</w:t>
      </w:r>
    </w:p>
    <w:p w14:paraId="12A0F92A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51. Размер файла: 1 КБ.</w:t>
      </w:r>
    </w:p>
    <w:p w14:paraId="448376CE" w14:textId="77777777" w:rsidR="002446E6" w:rsidRDefault="002446E6" w:rsidP="002446E6">
      <w:pPr>
        <w:spacing w:after="0" w:line="240" w:lineRule="auto"/>
        <w:rPr>
          <w:lang w:val="ru-RU"/>
        </w:rPr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  <w:lang w:val="ru-RU"/>
        </w:rPr>
        <w:t>@</w:t>
      </w:r>
      <w:r>
        <w:rPr>
          <w:rFonts w:ascii="Courier New" w:hAnsi="Courier New"/>
          <w:sz w:val="14"/>
        </w:rPr>
        <w:t>model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IEnumerable</w:t>
      </w:r>
      <w:r>
        <w:rPr>
          <w:rFonts w:ascii="Courier New" w:hAnsi="Courier New"/>
          <w:sz w:val="14"/>
          <w:lang w:val="ru-RU"/>
        </w:rPr>
        <w:t>&lt;</w:t>
      </w:r>
      <w:r>
        <w:rPr>
          <w:rFonts w:ascii="Courier New" w:hAnsi="Courier New"/>
          <w:sz w:val="14"/>
        </w:rPr>
        <w:t>fishproductstore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Controllers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SellerStatsItem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>@{</w:t>
      </w:r>
      <w:r>
        <w:rPr>
          <w:rFonts w:ascii="Courier New" w:hAnsi="Courier New"/>
          <w:sz w:val="14"/>
          <w:lang w:val="ru-RU"/>
        </w:rPr>
        <w:br/>
        <w:t xml:space="preserve">    </w:t>
      </w:r>
      <w:r>
        <w:rPr>
          <w:rFonts w:ascii="Courier New" w:hAnsi="Courier New"/>
          <w:sz w:val="14"/>
        </w:rPr>
        <w:t>ViewData</w:t>
      </w:r>
      <w:r>
        <w:rPr>
          <w:rFonts w:ascii="Courier New" w:hAnsi="Courier New"/>
          <w:sz w:val="14"/>
          <w:lang w:val="ru-RU"/>
        </w:rPr>
        <w:t>["</w:t>
      </w:r>
      <w:r>
        <w:rPr>
          <w:rFonts w:ascii="Courier New" w:hAnsi="Courier New"/>
          <w:sz w:val="14"/>
        </w:rPr>
        <w:t>Title</w:t>
      </w:r>
      <w:r>
        <w:rPr>
          <w:rFonts w:ascii="Courier New" w:hAnsi="Courier New"/>
          <w:sz w:val="14"/>
          <w:lang w:val="ru-RU"/>
        </w:rPr>
        <w:t>"] = "Статистика продаж";</w:t>
      </w:r>
      <w:r>
        <w:rPr>
          <w:rFonts w:ascii="Courier New" w:hAnsi="Courier New"/>
          <w:sz w:val="14"/>
          <w:lang w:val="ru-RU"/>
        </w:rPr>
        <w:br/>
        <w:t>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>&lt;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 xml:space="preserve">1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mb</w:t>
      </w:r>
      <w:r>
        <w:rPr>
          <w:rFonts w:ascii="Courier New" w:hAnsi="Courier New"/>
          <w:sz w:val="14"/>
          <w:lang w:val="ru-RU"/>
        </w:rPr>
        <w:t>-4"&gt;Статистика продаж&lt;/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1&gt;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>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row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mb</w:t>
      </w:r>
      <w:r>
        <w:rPr>
          <w:rFonts w:ascii="Courier New" w:hAnsi="Courier New"/>
          <w:sz w:val="14"/>
          <w:lang w:val="ru-RU"/>
        </w:rPr>
        <w:t>-4"&gt;</w:t>
      </w:r>
      <w:r>
        <w:rPr>
          <w:rFonts w:ascii="Courier New" w:hAnsi="Courier New"/>
          <w:sz w:val="14"/>
          <w:lang w:val="ru-RU"/>
        </w:rPr>
        <w:br/>
        <w:t xml:space="preserve">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col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md</w:t>
      </w:r>
      <w:r>
        <w:rPr>
          <w:rFonts w:ascii="Courier New" w:hAnsi="Courier New"/>
          <w:sz w:val="14"/>
          <w:lang w:val="ru-RU"/>
        </w:rPr>
        <w:t>-6"&gt;</w:t>
      </w:r>
      <w:r>
        <w:rPr>
          <w:rFonts w:ascii="Courier New" w:hAnsi="Courier New"/>
          <w:sz w:val="14"/>
          <w:lang w:val="ru-RU"/>
        </w:rPr>
        <w:br/>
        <w:t xml:space="preserve">    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card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p</w:t>
      </w:r>
      <w:r>
        <w:rPr>
          <w:rFonts w:ascii="Courier New" w:hAnsi="Courier New"/>
          <w:sz w:val="14"/>
          <w:lang w:val="ru-RU"/>
        </w:rPr>
        <w:t xml:space="preserve">-3 </w:t>
      </w:r>
      <w:r>
        <w:rPr>
          <w:rFonts w:ascii="Courier New" w:hAnsi="Courier New"/>
          <w:sz w:val="14"/>
        </w:rPr>
        <w:t>shadow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sm</w:t>
      </w:r>
      <w:r>
        <w:rPr>
          <w:rFonts w:ascii="Courier New" w:hAnsi="Courier New"/>
          <w:sz w:val="14"/>
          <w:lang w:val="ru-RU"/>
        </w:rPr>
        <w:t>"&gt;</w:t>
      </w:r>
      <w:r>
        <w:rPr>
          <w:rFonts w:ascii="Courier New" w:hAnsi="Courier New"/>
          <w:sz w:val="14"/>
          <w:lang w:val="ru-RU"/>
        </w:rPr>
        <w:br/>
        <w:t xml:space="preserve">            &lt;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5&gt;Количество заказов&lt;/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5&gt;</w:t>
      </w:r>
      <w:r>
        <w:rPr>
          <w:rFonts w:ascii="Courier New" w:hAnsi="Courier New"/>
          <w:sz w:val="14"/>
          <w:lang w:val="ru-RU"/>
        </w:rPr>
        <w:br/>
        <w:t xml:space="preserve">        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fs</w:t>
      </w:r>
      <w:r>
        <w:rPr>
          <w:rFonts w:ascii="Courier New" w:hAnsi="Courier New"/>
          <w:sz w:val="14"/>
          <w:lang w:val="ru-RU"/>
        </w:rPr>
        <w:t xml:space="preserve">-3 </w:t>
      </w:r>
      <w:r>
        <w:rPr>
          <w:rFonts w:ascii="Courier New" w:hAnsi="Courier New"/>
          <w:sz w:val="14"/>
        </w:rPr>
        <w:t>fw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bold</w:t>
      </w:r>
      <w:r>
        <w:rPr>
          <w:rFonts w:ascii="Courier New" w:hAnsi="Courier New"/>
          <w:sz w:val="14"/>
          <w:lang w:val="ru-RU"/>
        </w:rPr>
        <w:t>"&gt;@</w:t>
      </w:r>
      <w:r>
        <w:rPr>
          <w:rFonts w:ascii="Courier New" w:hAnsi="Courier New"/>
          <w:sz w:val="14"/>
        </w:rPr>
        <w:t>ViewBag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TotalOrders</w:t>
      </w:r>
      <w:r>
        <w:rPr>
          <w:rFonts w:ascii="Courier New" w:hAnsi="Courier New"/>
          <w:sz w:val="14"/>
          <w:lang w:val="ru-RU"/>
        </w:rPr>
        <w:t>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col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md</w:t>
      </w:r>
      <w:r>
        <w:rPr>
          <w:rFonts w:ascii="Courier New" w:hAnsi="Courier New"/>
          <w:sz w:val="14"/>
          <w:lang w:val="ru-RU"/>
        </w:rPr>
        <w:t>-6"&gt;</w:t>
      </w:r>
      <w:r>
        <w:rPr>
          <w:rFonts w:ascii="Courier New" w:hAnsi="Courier New"/>
          <w:sz w:val="14"/>
          <w:lang w:val="ru-RU"/>
        </w:rPr>
        <w:br/>
        <w:t xml:space="preserve">    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card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p</w:t>
      </w:r>
      <w:r>
        <w:rPr>
          <w:rFonts w:ascii="Courier New" w:hAnsi="Courier New"/>
          <w:sz w:val="14"/>
          <w:lang w:val="ru-RU"/>
        </w:rPr>
        <w:t xml:space="preserve">-3 </w:t>
      </w:r>
      <w:r>
        <w:rPr>
          <w:rFonts w:ascii="Courier New" w:hAnsi="Courier New"/>
          <w:sz w:val="14"/>
        </w:rPr>
        <w:t>shadow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sm</w:t>
      </w:r>
      <w:r>
        <w:rPr>
          <w:rFonts w:ascii="Courier New" w:hAnsi="Courier New"/>
          <w:sz w:val="14"/>
          <w:lang w:val="ru-RU"/>
        </w:rPr>
        <w:t>"&gt;</w:t>
      </w:r>
      <w:r>
        <w:rPr>
          <w:rFonts w:ascii="Courier New" w:hAnsi="Courier New"/>
          <w:sz w:val="14"/>
          <w:lang w:val="ru-RU"/>
        </w:rPr>
        <w:br/>
        <w:t xml:space="preserve">            &lt;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5&gt;Сумма продаж&lt;/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5&gt;</w:t>
      </w:r>
      <w:r>
        <w:rPr>
          <w:rFonts w:ascii="Courier New" w:hAnsi="Courier New"/>
          <w:sz w:val="14"/>
          <w:lang w:val="ru-RU"/>
        </w:rPr>
        <w:br/>
        <w:t xml:space="preserve">        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fs</w:t>
      </w:r>
      <w:r>
        <w:rPr>
          <w:rFonts w:ascii="Courier New" w:hAnsi="Courier New"/>
          <w:sz w:val="14"/>
          <w:lang w:val="ru-RU"/>
        </w:rPr>
        <w:t xml:space="preserve">-3 </w:t>
      </w:r>
      <w:r>
        <w:rPr>
          <w:rFonts w:ascii="Courier New" w:hAnsi="Courier New"/>
          <w:sz w:val="14"/>
        </w:rPr>
        <w:t>fw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bold</w:t>
      </w:r>
      <w:r>
        <w:rPr>
          <w:rFonts w:ascii="Courier New" w:hAnsi="Courier New"/>
          <w:sz w:val="14"/>
          <w:lang w:val="ru-RU"/>
        </w:rPr>
        <w:t>"&gt;@(((</w:t>
      </w:r>
      <w:r>
        <w:rPr>
          <w:rFonts w:ascii="Courier New" w:hAnsi="Courier New"/>
          <w:sz w:val="14"/>
        </w:rPr>
        <w:t>decimal</w:t>
      </w:r>
      <w:r>
        <w:rPr>
          <w:rFonts w:ascii="Courier New" w:hAnsi="Courier New"/>
          <w:sz w:val="14"/>
          <w:lang w:val="ru-RU"/>
        </w:rPr>
        <w:t>)</w:t>
      </w:r>
      <w:r>
        <w:rPr>
          <w:rFonts w:ascii="Courier New" w:hAnsi="Courier New"/>
          <w:sz w:val="14"/>
        </w:rPr>
        <w:t>ViewBag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TotalRevenue</w:t>
      </w:r>
      <w:r>
        <w:rPr>
          <w:rFonts w:ascii="Courier New" w:hAnsi="Courier New"/>
          <w:sz w:val="14"/>
          <w:lang w:val="ru-RU"/>
        </w:rPr>
        <w:t>).</w:t>
      </w:r>
      <w:r>
        <w:rPr>
          <w:rFonts w:ascii="Courier New" w:hAnsi="Courier New"/>
          <w:sz w:val="14"/>
        </w:rPr>
        <w:t>ToString</w:t>
      </w:r>
      <w:r>
        <w:rPr>
          <w:rFonts w:ascii="Courier New" w:hAnsi="Courier New"/>
          <w:sz w:val="14"/>
          <w:lang w:val="ru-RU"/>
        </w:rPr>
        <w:t>("0.00")) ₽&lt;/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>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>&lt;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3&gt;Популярные товары&lt;/</w:t>
      </w:r>
      <w:r>
        <w:rPr>
          <w:rFonts w:ascii="Courier New" w:hAnsi="Courier New"/>
          <w:sz w:val="14"/>
        </w:rPr>
        <w:t>h</w:t>
      </w:r>
      <w:r>
        <w:rPr>
          <w:rFonts w:ascii="Courier New" w:hAnsi="Courier New"/>
          <w:sz w:val="14"/>
          <w:lang w:val="ru-RU"/>
        </w:rPr>
        <w:t>3&gt;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  <w:lang w:val="ru-RU"/>
        </w:rPr>
        <w:br/>
        <w:t>@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z w:val="14"/>
          <w:lang w:val="ru-RU"/>
        </w:rPr>
        <w:t xml:space="preserve"> (!</w:t>
      </w:r>
      <w:r>
        <w:rPr>
          <w:rFonts w:ascii="Courier New" w:hAnsi="Courier New"/>
          <w:sz w:val="14"/>
        </w:rPr>
        <w:t>Model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Any</w:t>
      </w:r>
      <w:r>
        <w:rPr>
          <w:rFonts w:ascii="Courier New" w:hAnsi="Courier New"/>
          <w:sz w:val="14"/>
          <w:lang w:val="ru-RU"/>
        </w:rPr>
        <w:t>())</w:t>
      </w:r>
      <w:r>
        <w:rPr>
          <w:rFonts w:ascii="Courier New" w:hAnsi="Courier New"/>
          <w:sz w:val="14"/>
          <w:lang w:val="ru-RU"/>
        </w:rPr>
        <w:br/>
        <w:t>{</w:t>
      </w:r>
      <w:r>
        <w:rPr>
          <w:rFonts w:ascii="Courier New" w:hAnsi="Courier New"/>
          <w:sz w:val="14"/>
          <w:lang w:val="ru-RU"/>
        </w:rPr>
        <w:br/>
        <w:t xml:space="preserve">    &lt;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alert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alert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info</w:t>
      </w:r>
      <w:r>
        <w:rPr>
          <w:rFonts w:ascii="Courier New" w:hAnsi="Courier New"/>
          <w:sz w:val="14"/>
          <w:lang w:val="ru-RU"/>
        </w:rPr>
        <w:t>"&gt;Статистика пока пуста&lt;/</w:t>
      </w:r>
      <w:r>
        <w:rPr>
          <w:rFonts w:ascii="Courier New" w:hAnsi="Courier New"/>
          <w:sz w:val="14"/>
        </w:rPr>
        <w:t>div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>}</w:t>
      </w:r>
      <w:r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else</w:t>
      </w:r>
      <w:r>
        <w:rPr>
          <w:rFonts w:ascii="Courier New" w:hAnsi="Courier New"/>
          <w:sz w:val="14"/>
          <w:lang w:val="ru-RU"/>
        </w:rPr>
        <w:br/>
        <w:t>{</w:t>
      </w:r>
      <w:r>
        <w:rPr>
          <w:rFonts w:ascii="Courier New" w:hAnsi="Courier New"/>
          <w:sz w:val="14"/>
          <w:lang w:val="ru-RU"/>
        </w:rPr>
        <w:br/>
        <w:t xml:space="preserve">    &lt;</w:t>
      </w:r>
      <w:r>
        <w:rPr>
          <w:rFonts w:ascii="Courier New" w:hAnsi="Courier New"/>
          <w:sz w:val="14"/>
        </w:rPr>
        <w:t>table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class</w:t>
      </w:r>
      <w:r>
        <w:rPr>
          <w:rFonts w:ascii="Courier New" w:hAnsi="Courier New"/>
          <w:sz w:val="14"/>
          <w:lang w:val="ru-RU"/>
        </w:rPr>
        <w:t>="</w:t>
      </w:r>
      <w:r>
        <w:rPr>
          <w:rFonts w:ascii="Courier New" w:hAnsi="Courier New"/>
          <w:sz w:val="14"/>
        </w:rPr>
        <w:t>table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table</w:t>
      </w:r>
      <w:r>
        <w:rPr>
          <w:rFonts w:ascii="Courier New" w:hAnsi="Courier New"/>
          <w:sz w:val="14"/>
          <w:lang w:val="ru-RU"/>
        </w:rPr>
        <w:t>-</w:t>
      </w:r>
      <w:r>
        <w:rPr>
          <w:rFonts w:ascii="Courier New" w:hAnsi="Courier New"/>
          <w:sz w:val="14"/>
        </w:rPr>
        <w:t>striped</w:t>
      </w:r>
      <w:r>
        <w:rPr>
          <w:rFonts w:ascii="Courier New" w:hAnsi="Courier New"/>
          <w:sz w:val="14"/>
          <w:lang w:val="ru-RU"/>
        </w:rPr>
        <w:t>"&gt;</w:t>
      </w:r>
      <w:r>
        <w:rPr>
          <w:rFonts w:ascii="Courier New" w:hAnsi="Courier New"/>
          <w:sz w:val="14"/>
          <w:lang w:val="ru-RU"/>
        </w:rPr>
        <w:br/>
        <w:t xml:space="preserve">        &lt;</w:t>
      </w:r>
      <w:r>
        <w:rPr>
          <w:rFonts w:ascii="Courier New" w:hAnsi="Courier New"/>
          <w:sz w:val="14"/>
        </w:rPr>
        <w:t>thead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&lt;</w:t>
      </w:r>
      <w:r>
        <w:rPr>
          <w:rFonts w:ascii="Courier New" w:hAnsi="Courier New"/>
          <w:sz w:val="14"/>
        </w:rPr>
        <w:t>tr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&lt;</w:t>
      </w:r>
      <w:r>
        <w:rPr>
          <w:rFonts w:ascii="Courier New" w:hAnsi="Courier New"/>
          <w:sz w:val="14"/>
        </w:rPr>
        <w:t>th</w:t>
      </w:r>
      <w:r>
        <w:rPr>
          <w:rFonts w:ascii="Courier New" w:hAnsi="Courier New"/>
          <w:sz w:val="14"/>
          <w:lang w:val="ru-RU"/>
        </w:rPr>
        <w:t>&gt;Товар&lt;/</w:t>
      </w:r>
      <w:r>
        <w:rPr>
          <w:rFonts w:ascii="Courier New" w:hAnsi="Courier New"/>
          <w:sz w:val="14"/>
        </w:rPr>
        <w:t>th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&lt;</w:t>
      </w:r>
      <w:r>
        <w:rPr>
          <w:rFonts w:ascii="Courier New" w:hAnsi="Courier New"/>
          <w:sz w:val="14"/>
        </w:rPr>
        <w:t>th</w:t>
      </w:r>
      <w:r>
        <w:rPr>
          <w:rFonts w:ascii="Courier New" w:hAnsi="Courier New"/>
          <w:sz w:val="14"/>
          <w:lang w:val="ru-RU"/>
        </w:rPr>
        <w:t>&gt;Количество продаж&lt;/</w:t>
      </w:r>
      <w:r>
        <w:rPr>
          <w:rFonts w:ascii="Courier New" w:hAnsi="Courier New"/>
          <w:sz w:val="14"/>
        </w:rPr>
        <w:t>th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&lt;</w:t>
      </w:r>
      <w:r>
        <w:rPr>
          <w:rFonts w:ascii="Courier New" w:hAnsi="Courier New"/>
          <w:sz w:val="14"/>
        </w:rPr>
        <w:t>th</w:t>
      </w:r>
      <w:r>
        <w:rPr>
          <w:rFonts w:ascii="Courier New" w:hAnsi="Courier New"/>
          <w:sz w:val="14"/>
          <w:lang w:val="ru-RU"/>
        </w:rPr>
        <w:t>&gt;Выручка&lt;/</w:t>
      </w:r>
      <w:r>
        <w:rPr>
          <w:rFonts w:ascii="Courier New" w:hAnsi="Courier New"/>
          <w:sz w:val="14"/>
        </w:rPr>
        <w:t>th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&lt;/</w:t>
      </w:r>
      <w:r>
        <w:rPr>
          <w:rFonts w:ascii="Courier New" w:hAnsi="Courier New"/>
          <w:sz w:val="14"/>
        </w:rPr>
        <w:t>tr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&lt;/</w:t>
      </w:r>
      <w:r>
        <w:rPr>
          <w:rFonts w:ascii="Courier New" w:hAnsi="Courier New"/>
          <w:sz w:val="14"/>
        </w:rPr>
        <w:t>thead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&lt;</w:t>
      </w:r>
      <w:r>
        <w:rPr>
          <w:rFonts w:ascii="Courier New" w:hAnsi="Courier New"/>
          <w:sz w:val="14"/>
        </w:rPr>
        <w:t>tbody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@</w:t>
      </w:r>
      <w:r>
        <w:rPr>
          <w:rFonts w:ascii="Courier New" w:hAnsi="Courier New"/>
          <w:sz w:val="14"/>
        </w:rPr>
        <w:t>foreach</w:t>
      </w:r>
      <w:r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var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Model</w:t>
      </w:r>
      <w:r>
        <w:rPr>
          <w:rFonts w:ascii="Courier New" w:hAnsi="Courier New"/>
          <w:sz w:val="14"/>
          <w:lang w:val="ru-RU"/>
        </w:rPr>
        <w:t>)</w:t>
      </w:r>
      <w:r>
        <w:rPr>
          <w:rFonts w:ascii="Courier New" w:hAnsi="Courier New"/>
          <w:sz w:val="14"/>
          <w:lang w:val="ru-RU"/>
        </w:rPr>
        <w:br/>
        <w:t xml:space="preserve">            {</w:t>
      </w:r>
      <w:r>
        <w:rPr>
          <w:rFonts w:ascii="Courier New" w:hAnsi="Courier New"/>
          <w:sz w:val="14"/>
          <w:lang w:val="ru-RU"/>
        </w:rPr>
        <w:br/>
        <w:t xml:space="preserve">                &lt;</w:t>
      </w:r>
      <w:r>
        <w:rPr>
          <w:rFonts w:ascii="Courier New" w:hAnsi="Courier New"/>
          <w:sz w:val="14"/>
        </w:rPr>
        <w:t>tr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    &lt;</w:t>
      </w:r>
      <w:r>
        <w:rPr>
          <w:rFonts w:ascii="Courier New" w:hAnsi="Courier New"/>
          <w:sz w:val="14"/>
        </w:rPr>
        <w:t>td</w:t>
      </w:r>
      <w:r>
        <w:rPr>
          <w:rFonts w:ascii="Courier New" w:hAnsi="Courier New"/>
          <w:sz w:val="14"/>
          <w:lang w:val="ru-RU"/>
        </w:rPr>
        <w:t>&gt;@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ProductTitle</w:t>
      </w:r>
      <w:r>
        <w:rPr>
          <w:rFonts w:ascii="Courier New" w:hAnsi="Courier New"/>
          <w:sz w:val="14"/>
          <w:lang w:val="ru-RU"/>
        </w:rPr>
        <w:t>&lt;/</w:t>
      </w:r>
      <w:r>
        <w:rPr>
          <w:rFonts w:ascii="Courier New" w:hAnsi="Courier New"/>
          <w:sz w:val="14"/>
        </w:rPr>
        <w:t>td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    &lt;</w:t>
      </w:r>
      <w:r>
        <w:rPr>
          <w:rFonts w:ascii="Courier New" w:hAnsi="Courier New"/>
          <w:sz w:val="14"/>
        </w:rPr>
        <w:t>td</w:t>
      </w:r>
      <w:r>
        <w:rPr>
          <w:rFonts w:ascii="Courier New" w:hAnsi="Courier New"/>
          <w:sz w:val="14"/>
          <w:lang w:val="ru-RU"/>
        </w:rPr>
        <w:t>&gt;@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TotalQty</w:t>
      </w:r>
      <w:r>
        <w:rPr>
          <w:rFonts w:ascii="Courier New" w:hAnsi="Courier New"/>
          <w:sz w:val="14"/>
          <w:lang w:val="ru-RU"/>
        </w:rPr>
        <w:t>&lt;/</w:t>
      </w:r>
      <w:r>
        <w:rPr>
          <w:rFonts w:ascii="Courier New" w:hAnsi="Courier New"/>
          <w:sz w:val="14"/>
        </w:rPr>
        <w:t>td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    &lt;</w:t>
      </w:r>
      <w:r>
        <w:rPr>
          <w:rFonts w:ascii="Courier New" w:hAnsi="Courier New"/>
          <w:sz w:val="14"/>
        </w:rPr>
        <w:t>td</w:t>
      </w:r>
      <w:r>
        <w:rPr>
          <w:rFonts w:ascii="Courier New" w:hAnsi="Courier New"/>
          <w:sz w:val="14"/>
          <w:lang w:val="ru-RU"/>
        </w:rPr>
        <w:t>&gt;@</w:t>
      </w:r>
      <w:r>
        <w:rPr>
          <w:rFonts w:ascii="Courier New" w:hAnsi="Courier New"/>
          <w:sz w:val="14"/>
        </w:rPr>
        <w:t>item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TotalRevenue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</w:rPr>
        <w:t>ToString</w:t>
      </w:r>
      <w:r>
        <w:rPr>
          <w:rFonts w:ascii="Courier New" w:hAnsi="Courier New"/>
          <w:sz w:val="14"/>
          <w:lang w:val="ru-RU"/>
        </w:rPr>
        <w:t>("0.00") ₽&lt;/</w:t>
      </w:r>
      <w:r>
        <w:rPr>
          <w:rFonts w:ascii="Courier New" w:hAnsi="Courier New"/>
          <w:sz w:val="14"/>
        </w:rPr>
        <w:t>td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    &lt;/</w:t>
      </w:r>
      <w:r>
        <w:rPr>
          <w:rFonts w:ascii="Courier New" w:hAnsi="Courier New"/>
          <w:sz w:val="14"/>
        </w:rPr>
        <w:t>tr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        }</w:t>
      </w:r>
      <w:r>
        <w:rPr>
          <w:rFonts w:ascii="Courier New" w:hAnsi="Courier New"/>
          <w:sz w:val="14"/>
          <w:lang w:val="ru-RU"/>
        </w:rPr>
        <w:br/>
        <w:t xml:space="preserve">        &lt;/</w:t>
      </w:r>
      <w:r>
        <w:rPr>
          <w:rFonts w:ascii="Courier New" w:hAnsi="Courier New"/>
          <w:sz w:val="14"/>
        </w:rPr>
        <w:t>tbody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 xml:space="preserve">    &lt;/</w:t>
      </w:r>
      <w:r>
        <w:rPr>
          <w:rFonts w:ascii="Courier New" w:hAnsi="Courier New"/>
          <w:sz w:val="14"/>
        </w:rPr>
        <w:t>table</w:t>
      </w:r>
      <w:r>
        <w:rPr>
          <w:rFonts w:ascii="Courier New" w:hAnsi="Courier New"/>
          <w:sz w:val="14"/>
          <w:lang w:val="ru-RU"/>
        </w:rPr>
        <w:t>&gt;</w:t>
      </w:r>
      <w:r>
        <w:rPr>
          <w:rFonts w:ascii="Courier New" w:hAnsi="Courier New"/>
          <w:sz w:val="14"/>
          <w:lang w:val="ru-RU"/>
        </w:rPr>
        <w:br/>
        <w:t>}</w:t>
      </w:r>
    </w:p>
    <w:p w14:paraId="02719FAC" w14:textId="77777777" w:rsidR="002446E6" w:rsidRDefault="002446E6" w:rsidP="002446E6">
      <w:pPr>
        <w:rPr>
          <w:lang w:val="ru-RU"/>
        </w:rPr>
      </w:pPr>
    </w:p>
    <w:p w14:paraId="5C072D00" w14:textId="77777777" w:rsidR="002446E6" w:rsidRDefault="002446E6" w:rsidP="002446E6">
      <w:pPr>
        <w:spacing w:after="0"/>
      </w:pPr>
      <w:r>
        <w:rPr>
          <w:b/>
        </w:rPr>
        <w:t>61. Файл fishproductstore/fishproductstore/Views/Shared/Error.cshtml</w:t>
      </w:r>
    </w:p>
    <w:p w14:paraId="1A563697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26. Размер файла: 1 КБ.</w:t>
      </w:r>
    </w:p>
    <w:p w14:paraId="78790450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@model ErrorViewModel</w:t>
      </w:r>
      <w:r>
        <w:rPr>
          <w:rFonts w:ascii="Courier New" w:hAnsi="Courier New"/>
          <w:sz w:val="14"/>
        </w:rPr>
        <w:br/>
        <w:t>@{</w:t>
      </w:r>
      <w:r>
        <w:rPr>
          <w:rFonts w:ascii="Courier New" w:hAnsi="Courier New"/>
          <w:sz w:val="14"/>
        </w:rPr>
        <w:br/>
        <w:t xml:space="preserve">    ViewData["Title"] = "Error";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&lt;h1 class="text-danger"&gt;Error.&lt;/h1&gt;</w:t>
      </w:r>
      <w:r>
        <w:rPr>
          <w:rFonts w:ascii="Courier New" w:hAnsi="Courier New"/>
          <w:sz w:val="14"/>
        </w:rPr>
        <w:br/>
        <w:t>&lt;h2 class="text-danger"&gt;An error occurred while processing your request.&lt;/h2&gt;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@if (Model.ShowRequestId)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&lt;p&gt;</w:t>
      </w:r>
      <w:r>
        <w:rPr>
          <w:rFonts w:ascii="Courier New" w:hAnsi="Courier New"/>
          <w:sz w:val="14"/>
        </w:rPr>
        <w:br/>
        <w:t xml:space="preserve">        &lt;strong&gt;Request ID:&lt;/strong&gt; &lt;code&gt;@Model.RequestId&lt;/code&gt;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&lt;/p&gt;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&lt;h3&gt;Development Mode&lt;/h3&gt;</w:t>
      </w:r>
      <w:r>
        <w:rPr>
          <w:rFonts w:ascii="Courier New" w:hAnsi="Courier New"/>
          <w:sz w:val="14"/>
        </w:rPr>
        <w:br/>
        <w:t>&lt;p&gt;</w:t>
      </w:r>
      <w:r>
        <w:rPr>
          <w:rFonts w:ascii="Courier New" w:hAnsi="Courier New"/>
          <w:sz w:val="14"/>
        </w:rPr>
        <w:br/>
        <w:t xml:space="preserve">    Swapping to &lt;strong&gt;Development&lt;/strong&gt; environment will display more detailed information about the error that occurred.</w:t>
      </w:r>
      <w:r>
        <w:rPr>
          <w:rFonts w:ascii="Courier New" w:hAnsi="Courier New"/>
          <w:sz w:val="14"/>
        </w:rPr>
        <w:br/>
        <w:t>&lt;/p&gt;</w:t>
      </w:r>
      <w:r>
        <w:rPr>
          <w:rFonts w:ascii="Courier New" w:hAnsi="Courier New"/>
          <w:sz w:val="14"/>
        </w:rPr>
        <w:br/>
        <w:t>&lt;p&gt;</w:t>
      </w:r>
      <w:r>
        <w:rPr>
          <w:rFonts w:ascii="Courier New" w:hAnsi="Courier New"/>
          <w:sz w:val="14"/>
        </w:rPr>
        <w:br/>
        <w:t xml:space="preserve">    &lt;strong&gt;The Development environment shouldn't be enabled for deployed applications.&lt;/strong&gt;</w:t>
      </w:r>
      <w:r>
        <w:rPr>
          <w:rFonts w:ascii="Courier New" w:hAnsi="Courier New"/>
          <w:sz w:val="14"/>
        </w:rPr>
        <w:br/>
        <w:t xml:space="preserve">    It can result in displaying sensitive information from exceptions to end users.</w:t>
      </w:r>
      <w:r>
        <w:rPr>
          <w:rFonts w:ascii="Courier New" w:hAnsi="Courier New"/>
          <w:sz w:val="14"/>
        </w:rPr>
        <w:br/>
        <w:t xml:space="preserve">    For local debugging, enable the &lt;strong&gt;Development&lt;/strong&gt; environment by setting the &lt;strong&gt;ASPNETCORE_ENVIRONMENT&lt;/strong&gt; environment variable to &lt;strong&gt;Development&lt;/strong&gt;</w:t>
      </w:r>
      <w:r>
        <w:rPr>
          <w:rFonts w:ascii="Courier New" w:hAnsi="Courier New"/>
          <w:sz w:val="14"/>
        </w:rPr>
        <w:br/>
        <w:t xml:space="preserve">    and restarting the app.</w:t>
      </w:r>
      <w:r>
        <w:rPr>
          <w:rFonts w:ascii="Courier New" w:hAnsi="Courier New"/>
          <w:sz w:val="14"/>
        </w:rPr>
        <w:br/>
        <w:t>&lt;/p&gt;</w:t>
      </w:r>
      <w:r>
        <w:rPr>
          <w:rFonts w:ascii="Courier New" w:hAnsi="Courier New"/>
          <w:sz w:val="14"/>
        </w:rPr>
        <w:br/>
      </w:r>
    </w:p>
    <w:p w14:paraId="55A75983" w14:textId="77777777" w:rsidR="002446E6" w:rsidRDefault="002446E6" w:rsidP="002446E6"/>
    <w:p w14:paraId="1021D886" w14:textId="77777777" w:rsidR="002446E6" w:rsidRDefault="002446E6" w:rsidP="002446E6">
      <w:pPr>
        <w:spacing w:after="0"/>
      </w:pPr>
      <w:r>
        <w:rPr>
          <w:b/>
        </w:rPr>
        <w:t>62. Файл fishproductstore/fishproductstore/Views/Shared/_Layout.cshtml</w:t>
      </w:r>
    </w:p>
    <w:p w14:paraId="7D7C4FAA" w14:textId="77777777" w:rsidR="002446E6" w:rsidRDefault="002446E6" w:rsidP="002446E6">
      <w:pPr>
        <w:spacing w:after="0"/>
        <w:rPr>
          <w:lang w:val="ru-RU"/>
        </w:rPr>
      </w:pPr>
      <w:r w:rsidRPr="003122D4">
        <w:rPr>
          <w:lang w:val="ru-RU"/>
        </w:rPr>
        <w:t xml:space="preserve">Назначение: Страница веб-интерфейса продавца. </w:t>
      </w:r>
      <w:r>
        <w:rPr>
          <w:lang w:val="ru-RU"/>
        </w:rPr>
        <w:t>Количество строк: 167. Размер файла: 6 КБ.</w:t>
      </w:r>
    </w:p>
    <w:p w14:paraId="2509156F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@using Microsoft.AspNetCore.Http</w:t>
      </w:r>
      <w:r>
        <w:rPr>
          <w:rFonts w:ascii="Courier New" w:hAnsi="Courier New"/>
          <w:sz w:val="14"/>
        </w:rPr>
        <w:br/>
        <w:t>@using fishproductstore.Models</w:t>
      </w:r>
      <w:r>
        <w:rPr>
          <w:rFonts w:ascii="Courier New" w:hAnsi="Courier New"/>
          <w:sz w:val="14"/>
        </w:rPr>
        <w:br/>
        <w:t>@inject DbContextSalon _context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&lt;!DOCTYPE html&gt;</w:t>
      </w:r>
      <w:r>
        <w:rPr>
          <w:rFonts w:ascii="Courier New" w:hAnsi="Courier New"/>
          <w:sz w:val="14"/>
        </w:rPr>
        <w:br/>
        <w:t>&lt;html lang="ru"&gt;</w:t>
      </w:r>
      <w:r>
        <w:rPr>
          <w:rFonts w:ascii="Courier New" w:hAnsi="Courier New"/>
          <w:sz w:val="14"/>
        </w:rPr>
        <w:br/>
        <w:t>&lt;head&gt;</w:t>
      </w:r>
      <w:r>
        <w:rPr>
          <w:rFonts w:ascii="Courier New" w:hAnsi="Courier New"/>
          <w:sz w:val="14"/>
        </w:rPr>
        <w:br/>
        <w:t xml:space="preserve">    &lt;meta charset="utf-8" /&gt;</w:t>
      </w:r>
      <w:r>
        <w:rPr>
          <w:rFonts w:ascii="Courier New" w:hAnsi="Courier New"/>
          <w:sz w:val="14"/>
        </w:rPr>
        <w:br/>
        <w:t xml:space="preserve">    &lt;meta name="viewport" content="width=device-width, initial-scale=1.0" /&gt;</w:t>
      </w:r>
      <w:r>
        <w:rPr>
          <w:rFonts w:ascii="Courier New" w:hAnsi="Courier New"/>
          <w:sz w:val="14"/>
        </w:rPr>
        <w:br/>
        <w:t xml:space="preserve">    &lt;title&gt;@ViewData["Title"] - Воблер&lt;/title&gt;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&lt;link rel="stylesheet" href="~/lib/bootstrap/dist/css/bootstrap.min.css" /&gt;</w:t>
      </w:r>
      <w:r>
        <w:rPr>
          <w:rFonts w:ascii="Courier New" w:hAnsi="Courier New"/>
          <w:sz w:val="14"/>
        </w:rPr>
        <w:br/>
        <w:t xml:space="preserve">    &lt;link rel="stylesheet" href="~/css/site.css" asp-append-version="true" /&gt;</w:t>
      </w:r>
      <w:r>
        <w:rPr>
          <w:rFonts w:ascii="Courier New" w:hAnsi="Courier New"/>
          <w:sz w:val="14"/>
        </w:rPr>
        <w:br/>
        <w:t>&lt;/head&gt;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&lt;body&gt;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@{</w:t>
      </w:r>
      <w:r>
        <w:rPr>
          <w:rFonts w:ascii="Courier New" w:hAnsi="Courier New"/>
          <w:sz w:val="14"/>
        </w:rPr>
        <w:br/>
        <w:t xml:space="preserve">        var accountId = Context.Session.GetInt32("AccountId");</w:t>
      </w:r>
      <w:r>
        <w:rPr>
          <w:rFonts w:ascii="Courier New" w:hAnsi="Courier New"/>
          <w:sz w:val="14"/>
        </w:rPr>
        <w:br/>
        <w:t xml:space="preserve">        var unreadCount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if (accountId.HasValue)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unreadCount = _context.Notifications</w:t>
      </w:r>
      <w:r>
        <w:rPr>
          <w:rFonts w:ascii="Courier New" w:hAnsi="Courier New"/>
          <w:sz w:val="14"/>
        </w:rPr>
        <w:br/>
        <w:t xml:space="preserve">            .Count(n =&gt; n.AccountId == accountId.Value &amp;&amp; !n.IsRead);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&lt;header&gt;</w:t>
      </w:r>
      <w:r>
        <w:rPr>
          <w:rFonts w:ascii="Courier New" w:hAnsi="Courier New"/>
          <w:sz w:val="14"/>
        </w:rPr>
        <w:br/>
        <w:t xml:space="preserve">        &lt;nav class="navbar navbar-expand-lg navbar-dark bg-dark shadow"&gt;</w:t>
      </w:r>
      <w:r>
        <w:rPr>
          <w:rFonts w:ascii="Courier New" w:hAnsi="Courier New"/>
          <w:sz w:val="14"/>
        </w:rPr>
        <w:br/>
        <w:t xml:space="preserve">            &lt;div class="container"&gt;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&lt;a class="navbar-brand fw-bold"</w:t>
      </w:r>
      <w:r>
        <w:rPr>
          <w:rFonts w:ascii="Courier New" w:hAnsi="Courier New"/>
          <w:sz w:val="14"/>
        </w:rPr>
        <w:br/>
        <w:t xml:space="preserve">                   asp-controller="Products"</w:t>
      </w:r>
      <w:r>
        <w:rPr>
          <w:rFonts w:ascii="Courier New" w:hAnsi="Courier New"/>
          <w:sz w:val="14"/>
        </w:rPr>
        <w:br/>
        <w:t xml:space="preserve">                   asp-action="Index"&gt;</w:t>
      </w:r>
      <w:r>
        <w:rPr>
          <w:rFonts w:ascii="Courier New" w:hAnsi="Courier New"/>
          <w:sz w:val="14"/>
        </w:rPr>
        <w:br/>
        <w:t xml:space="preserve">                    Воблер</w:t>
      </w:r>
      <w:r>
        <w:rPr>
          <w:rFonts w:ascii="Courier New" w:hAnsi="Courier New"/>
          <w:sz w:val="14"/>
        </w:rPr>
        <w:br/>
        <w:t xml:space="preserve">                &lt;/a&gt;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&lt;button class="navbar-toggler"</w:t>
      </w:r>
      <w:r>
        <w:rPr>
          <w:rFonts w:ascii="Courier New" w:hAnsi="Courier New"/>
          <w:sz w:val="14"/>
        </w:rPr>
        <w:br/>
        <w:t xml:space="preserve">                        type="button"</w:t>
      </w:r>
      <w:r>
        <w:rPr>
          <w:rFonts w:ascii="Courier New" w:hAnsi="Courier New"/>
          <w:sz w:val="14"/>
        </w:rPr>
        <w:br/>
        <w:t xml:space="preserve">                        data-bs-toggle="collapse"</w:t>
      </w:r>
      <w:r>
        <w:rPr>
          <w:rFonts w:ascii="Courier New" w:hAnsi="Courier New"/>
          <w:sz w:val="14"/>
        </w:rPr>
        <w:br/>
        <w:t xml:space="preserve">                        data-bs-target="#mainMenu"&gt;</w:t>
      </w:r>
      <w:r>
        <w:rPr>
          <w:rFonts w:ascii="Courier New" w:hAnsi="Courier New"/>
          <w:sz w:val="14"/>
        </w:rPr>
        <w:br/>
        <w:t xml:space="preserve">                    &lt;span class="navbar-toggler-icon"&gt;&lt;/span&gt;</w:t>
      </w:r>
      <w:r>
        <w:rPr>
          <w:rFonts w:ascii="Courier New" w:hAnsi="Courier New"/>
          <w:sz w:val="14"/>
        </w:rPr>
        <w:br/>
        <w:t xml:space="preserve">                &lt;/button&gt;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&lt;div class="collapse navbar-collapse" id="mainMenu"&gt;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&lt;ul class="navbar-nav me-auto"&gt;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@if (Context.Session.GetInt32("AccountId").HasValue &amp;&amp;</w:t>
      </w:r>
      <w:r>
        <w:rPr>
          <w:rFonts w:ascii="Courier New" w:hAnsi="Courier New"/>
          <w:sz w:val="14"/>
        </w:rPr>
        <w:br/>
        <w:t xml:space="preserve">                        Context.Session.GetInt32("RoleId") == 2)</w:t>
      </w:r>
      <w:r>
        <w:rPr>
          <w:rFonts w:ascii="Courier New" w:hAnsi="Courier New"/>
          <w:sz w:val="14"/>
        </w:rPr>
        <w:br/>
        <w:t xml:space="preserve">                        {</w:t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asp-controller="Products"</w:t>
      </w:r>
      <w:r>
        <w:rPr>
          <w:rFonts w:ascii="Courier New" w:hAnsi="Courier New"/>
          <w:sz w:val="14"/>
        </w:rPr>
        <w:br/>
        <w:t xml:space="preserve">                                   asp-action="Index"&gt;</w:t>
      </w:r>
      <w:r>
        <w:rPr>
          <w:rFonts w:ascii="Courier New" w:hAnsi="Courier New"/>
          <w:sz w:val="14"/>
        </w:rPr>
        <w:br/>
        <w:t xml:space="preserve">                                    Каталог</w:t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asp-controller="Seller"</w:t>
      </w:r>
      <w:r>
        <w:rPr>
          <w:rFonts w:ascii="Courier New" w:hAnsi="Courier New"/>
          <w:sz w:val="14"/>
        </w:rPr>
        <w:br/>
        <w:t xml:space="preserve">                                   asp-action="MyProducts"&gt;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                Мои товары</w:t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asp-controller="Seller"</w:t>
      </w:r>
      <w:r>
        <w:rPr>
          <w:rFonts w:ascii="Courier New" w:hAnsi="Courier New"/>
          <w:sz w:val="14"/>
        </w:rPr>
        <w:br/>
        <w:t xml:space="preserve">                                   asp-action="Orders"&gt;</w:t>
      </w:r>
      <w:r>
        <w:rPr>
          <w:rFonts w:ascii="Courier New" w:hAnsi="Courier New"/>
          <w:sz w:val="14"/>
        </w:rPr>
        <w:br/>
        <w:t xml:space="preserve">                                    Заказы</w:t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asp-controller="Seller"</w:t>
      </w:r>
      <w:r>
        <w:rPr>
          <w:rFonts w:ascii="Courier New" w:hAnsi="Courier New"/>
          <w:sz w:val="14"/>
        </w:rPr>
        <w:br/>
        <w:t xml:space="preserve">                                   asp-action="Stats"&gt;</w:t>
      </w:r>
      <w:r>
        <w:rPr>
          <w:rFonts w:ascii="Courier New" w:hAnsi="Courier New"/>
          <w:sz w:val="14"/>
        </w:rPr>
        <w:br/>
        <w:t xml:space="preserve">                                    Статистика</w:t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asp-controller="Seller"</w:t>
      </w:r>
      <w:r>
        <w:rPr>
          <w:rFonts w:ascii="Courier New" w:hAnsi="Courier New"/>
          <w:sz w:val="14"/>
        </w:rPr>
        <w:br/>
        <w:t xml:space="preserve">                                   asp-action="EditShop"&gt;</w:t>
      </w:r>
      <w:r>
        <w:rPr>
          <w:rFonts w:ascii="Courier New" w:hAnsi="Courier New"/>
          <w:sz w:val="14"/>
        </w:rPr>
        <w:br/>
        <w:t xml:space="preserve">                                    Магазин</w:t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asp-controller="Notification"</w:t>
      </w:r>
      <w:r>
        <w:rPr>
          <w:rFonts w:ascii="Courier New" w:hAnsi="Courier New"/>
          <w:sz w:val="14"/>
        </w:rPr>
        <w:br/>
        <w:t xml:space="preserve">                                   asp-action="Index"&gt;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        Уведомления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        @if (unreadCount &gt; 0)</w:t>
      </w:r>
      <w:r>
        <w:rPr>
          <w:rFonts w:ascii="Courier New" w:hAnsi="Courier New"/>
          <w:sz w:val="14"/>
        </w:rPr>
        <w:br/>
        <w:t xml:space="preserve">                                    {</w:t>
      </w:r>
      <w:r>
        <w:rPr>
          <w:rFonts w:ascii="Courier New" w:hAnsi="Courier New"/>
          <w:sz w:val="14"/>
        </w:rPr>
        <w:br/>
        <w:t xml:space="preserve">                                        &lt;span class="badge bg-danger"&gt;</w:t>
      </w:r>
      <w:r>
        <w:rPr>
          <w:rFonts w:ascii="Courier New" w:hAnsi="Courier New"/>
          <w:sz w:val="14"/>
        </w:rPr>
        <w:br/>
        <w:t xml:space="preserve">                                            @unreadCount</w:t>
      </w:r>
      <w:r>
        <w:rPr>
          <w:rFonts w:ascii="Courier New" w:hAnsi="Courier New"/>
          <w:sz w:val="14"/>
        </w:rPr>
        <w:br/>
        <w:t xml:space="preserve">                                        &lt;/span&gt;</w:t>
      </w:r>
      <w:r>
        <w:rPr>
          <w:rFonts w:ascii="Courier New" w:hAnsi="Courier New"/>
          <w:sz w:val="14"/>
        </w:rPr>
        <w:br/>
        <w:t xml:space="preserve">                        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  <w:t xml:space="preserve">            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&lt;/ul&gt;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&lt;ul class="navbar-nav"&gt;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@if (Context.Session.GetInt32("AccountId").HasValue)</w:t>
      </w:r>
      <w:r>
        <w:rPr>
          <w:rFonts w:ascii="Courier New" w:hAnsi="Courier New"/>
          <w:sz w:val="14"/>
        </w:rPr>
        <w:br/>
        <w:t xml:space="preserve">                        {</w:t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&lt;span class="nav-link text-light"&gt;</w:t>
      </w:r>
      <w:r>
        <w:rPr>
          <w:rFonts w:ascii="Courier New" w:hAnsi="Courier New"/>
          <w:sz w:val="14"/>
        </w:rPr>
        <w:br/>
        <w:t xml:space="preserve">                                    Здравствуйте,</w:t>
      </w:r>
      <w:r>
        <w:rPr>
          <w:rFonts w:ascii="Courier New" w:hAnsi="Courier New"/>
          <w:sz w:val="14"/>
        </w:rPr>
        <w:br/>
        <w:t xml:space="preserve">                                    @Context.Session.GetString("FullName")</w:t>
      </w:r>
      <w:r>
        <w:rPr>
          <w:rFonts w:ascii="Courier New" w:hAnsi="Courier New"/>
          <w:sz w:val="14"/>
        </w:rPr>
        <w:br/>
        <w:t xml:space="preserve">                                &lt;/span&gt;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asp-controller="Auth"</w:t>
      </w:r>
      <w:r>
        <w:rPr>
          <w:rFonts w:ascii="Courier New" w:hAnsi="Courier New"/>
          <w:sz w:val="14"/>
        </w:rPr>
        <w:br/>
        <w:t xml:space="preserve">                                   asp-action="Logout"&gt;</w:t>
      </w:r>
      <w:r>
        <w:rPr>
          <w:rFonts w:ascii="Courier New" w:hAnsi="Courier New"/>
          <w:sz w:val="14"/>
        </w:rPr>
        <w:br/>
        <w:t xml:space="preserve">                                    Выход</w:t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  <w:t xml:space="preserve">                        }</w:t>
      </w:r>
      <w:r>
        <w:rPr>
          <w:rFonts w:ascii="Courier New" w:hAnsi="Courier New"/>
          <w:sz w:val="14"/>
        </w:rPr>
        <w:br/>
        <w:t xml:space="preserve">                        else</w:t>
      </w:r>
      <w:r>
        <w:rPr>
          <w:rFonts w:ascii="Courier New" w:hAnsi="Courier New"/>
          <w:sz w:val="14"/>
        </w:rPr>
        <w:br/>
        <w:t xml:space="preserve">                        {</w:t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asp-controller="Auth"</w:t>
      </w:r>
      <w:r>
        <w:rPr>
          <w:rFonts w:ascii="Courier New" w:hAnsi="Courier New"/>
          <w:sz w:val="14"/>
        </w:rPr>
        <w:br/>
        <w:t xml:space="preserve">                                   asp-action="Login"&gt;</w:t>
      </w:r>
      <w:r>
        <w:rPr>
          <w:rFonts w:ascii="Courier New" w:hAnsi="Courier New"/>
          <w:sz w:val="14"/>
        </w:rPr>
        <w:br/>
        <w:t xml:space="preserve">                                    Вход</w:t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&lt;li class="nav-item"&gt;</w:t>
      </w:r>
      <w:r>
        <w:rPr>
          <w:rFonts w:ascii="Courier New" w:hAnsi="Courier New"/>
          <w:sz w:val="14"/>
        </w:rPr>
        <w:br/>
        <w:t xml:space="preserve">                                &lt;a class="nav-link"</w:t>
      </w:r>
      <w:r>
        <w:rPr>
          <w:rFonts w:ascii="Courier New" w:hAnsi="Courier New"/>
          <w:sz w:val="14"/>
        </w:rPr>
        <w:br/>
        <w:t xml:space="preserve">                                   asp-controller="Auth"</w:t>
      </w:r>
      <w:r>
        <w:rPr>
          <w:rFonts w:ascii="Courier New" w:hAnsi="Courier New"/>
          <w:sz w:val="14"/>
        </w:rPr>
        <w:br/>
        <w:t xml:space="preserve">                                   asp-action="Register"&gt;</w:t>
      </w:r>
      <w:r>
        <w:rPr>
          <w:rFonts w:ascii="Courier New" w:hAnsi="Courier New"/>
          <w:sz w:val="14"/>
        </w:rPr>
        <w:br/>
        <w:t xml:space="preserve">                                    Регистрация</w:t>
      </w:r>
      <w:r>
        <w:rPr>
          <w:rFonts w:ascii="Courier New" w:hAnsi="Courier New"/>
          <w:sz w:val="14"/>
        </w:rPr>
        <w:br/>
        <w:t xml:space="preserve">                                &lt;/a&gt;</w:t>
      </w:r>
      <w:r>
        <w:rPr>
          <w:rFonts w:ascii="Courier New" w:hAnsi="Courier New"/>
          <w:sz w:val="14"/>
        </w:rPr>
        <w:br/>
        <w:t xml:space="preserve">                            &lt;/li&gt;</w:t>
      </w:r>
      <w:r>
        <w:rPr>
          <w:rFonts w:ascii="Courier New" w:hAnsi="Courier New"/>
          <w:sz w:val="14"/>
        </w:rPr>
        <w:br/>
        <w:t xml:space="preserve">            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&lt;/ul&gt;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&lt;/div&gt;</w:t>
      </w:r>
      <w:r>
        <w:rPr>
          <w:rFonts w:ascii="Courier New" w:hAnsi="Courier New"/>
          <w:sz w:val="14"/>
        </w:rPr>
        <w:br/>
        <w:t xml:space="preserve">            &lt;/div&gt;</w:t>
      </w:r>
      <w:r>
        <w:rPr>
          <w:rFonts w:ascii="Courier New" w:hAnsi="Courier New"/>
          <w:sz w:val="14"/>
        </w:rPr>
        <w:br/>
        <w:t xml:space="preserve">        &lt;/nav&gt;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&lt;/header&gt;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&lt;main class="container py-5"&gt;</w:t>
      </w:r>
      <w:r>
        <w:rPr>
          <w:rFonts w:ascii="Courier New" w:hAnsi="Courier New"/>
          <w:sz w:val="14"/>
        </w:rPr>
        <w:br/>
        <w:t xml:space="preserve">        @RenderBody()</w:t>
      </w:r>
      <w:r>
        <w:rPr>
          <w:rFonts w:ascii="Courier New" w:hAnsi="Courier New"/>
          <w:sz w:val="14"/>
        </w:rPr>
        <w:br/>
        <w:t xml:space="preserve">    &lt;/main&gt;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&lt;script src="~/lib/bootstrap/dist/js/bootstrap.bundle.min.js"&gt;&lt;/script&gt;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@await RenderSectionAsync("Scripts", required: false)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&lt;/body&gt;</w:t>
      </w:r>
      <w:r>
        <w:rPr>
          <w:rFonts w:ascii="Courier New" w:hAnsi="Courier New"/>
          <w:sz w:val="14"/>
        </w:rPr>
        <w:br/>
        <w:t>&lt;/html&gt;</w:t>
      </w:r>
    </w:p>
    <w:p w14:paraId="688813B8" w14:textId="77777777" w:rsidR="002446E6" w:rsidRDefault="002446E6" w:rsidP="002446E6"/>
    <w:p w14:paraId="47697639" w14:textId="77777777" w:rsidR="002446E6" w:rsidRDefault="002446E6" w:rsidP="002446E6">
      <w:pPr>
        <w:spacing w:after="0"/>
      </w:pPr>
      <w:r>
        <w:rPr>
          <w:b/>
        </w:rPr>
        <w:t>63. Файл fishproductstore/fishproductstore/Views/Shared/_Layout.cshtml.css</w:t>
      </w:r>
    </w:p>
    <w:p w14:paraId="33E956A1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</w:t>
      </w:r>
      <w:r w:rsidRPr="003122D4">
        <w:rPr>
          <w:lang w:val="ru-RU"/>
        </w:rPr>
        <w:t xml:space="preserve">: </w:t>
      </w:r>
      <w:r>
        <w:rPr>
          <w:lang w:val="ru-RU"/>
        </w:rPr>
        <w:t>Страница</w:t>
      </w:r>
      <w:r w:rsidRPr="003122D4">
        <w:rPr>
          <w:lang w:val="ru-RU"/>
        </w:rPr>
        <w:t xml:space="preserve"> </w:t>
      </w:r>
      <w:r>
        <w:rPr>
          <w:lang w:val="ru-RU"/>
        </w:rPr>
        <w:t>веб</w:t>
      </w:r>
      <w:r w:rsidRPr="003122D4">
        <w:rPr>
          <w:lang w:val="ru-RU"/>
        </w:rPr>
        <w:t>-</w:t>
      </w:r>
      <w:r>
        <w:rPr>
          <w:lang w:val="ru-RU"/>
        </w:rPr>
        <w:t>интерфейса</w:t>
      </w:r>
      <w:r w:rsidRPr="003122D4">
        <w:rPr>
          <w:lang w:val="ru-RU"/>
        </w:rPr>
        <w:t xml:space="preserve"> </w:t>
      </w:r>
      <w:r>
        <w:rPr>
          <w:lang w:val="ru-RU"/>
        </w:rPr>
        <w:t>продавца. Количество строк: 49. Размер файла: 1 КБ.</w:t>
      </w:r>
    </w:p>
    <w:p w14:paraId="19AD23E0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/* Please see documentation at https://learn.microsoft.com/aspnet/core/client-side/bundling-and-minification</w:t>
      </w:r>
      <w:r>
        <w:rPr>
          <w:rFonts w:ascii="Courier New" w:hAnsi="Courier New"/>
          <w:sz w:val="14"/>
        </w:rPr>
        <w:br/>
        <w:t>for details on configuring this project to bundle and minify static web assets. */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a.navbar-brand {</w:t>
      </w:r>
      <w:r>
        <w:rPr>
          <w:rFonts w:ascii="Courier New" w:hAnsi="Courier New"/>
          <w:sz w:val="14"/>
        </w:rPr>
        <w:br/>
        <w:t xml:space="preserve">  white-space: normal;</w:t>
      </w:r>
      <w:r>
        <w:rPr>
          <w:rFonts w:ascii="Courier New" w:hAnsi="Courier New"/>
          <w:sz w:val="14"/>
        </w:rPr>
        <w:br/>
        <w:t xml:space="preserve">  text-align: center;</w:t>
      </w:r>
      <w:r>
        <w:rPr>
          <w:rFonts w:ascii="Courier New" w:hAnsi="Courier New"/>
          <w:sz w:val="14"/>
        </w:rPr>
        <w:br/>
        <w:t xml:space="preserve">  word-break: break-all;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 {</w:t>
      </w:r>
      <w:r>
        <w:rPr>
          <w:rFonts w:ascii="Courier New" w:hAnsi="Courier New"/>
          <w:sz w:val="14"/>
        </w:rPr>
        <w:br/>
        <w:t xml:space="preserve">  color: #0077cc;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.btn-primary {</w:t>
      </w:r>
      <w:r>
        <w:rPr>
          <w:rFonts w:ascii="Courier New" w:hAnsi="Courier New"/>
          <w:sz w:val="14"/>
        </w:rPr>
        <w:br/>
        <w:t xml:space="preserve">  color: #fff;</w:t>
      </w:r>
      <w:r>
        <w:rPr>
          <w:rFonts w:ascii="Courier New" w:hAnsi="Courier New"/>
          <w:sz w:val="14"/>
        </w:rPr>
        <w:br/>
        <w:t xml:space="preserve">  background-color: #1b6ec2;</w:t>
      </w:r>
      <w:r>
        <w:rPr>
          <w:rFonts w:ascii="Courier New" w:hAnsi="Courier New"/>
          <w:sz w:val="14"/>
        </w:rPr>
        <w:br/>
        <w:t xml:space="preserve">  border-color: #1861ac;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.nav-pills .nav-link.active, .nav-pills .show &gt; .nav-link {</w:t>
      </w:r>
      <w:r>
        <w:rPr>
          <w:rFonts w:ascii="Courier New" w:hAnsi="Courier New"/>
          <w:sz w:val="14"/>
        </w:rPr>
        <w:br/>
        <w:t xml:space="preserve">  color: #fff;</w:t>
      </w:r>
      <w:r>
        <w:rPr>
          <w:rFonts w:ascii="Courier New" w:hAnsi="Courier New"/>
          <w:sz w:val="14"/>
        </w:rPr>
        <w:br/>
        <w:t xml:space="preserve">  background-color: #1b6ec2;</w:t>
      </w:r>
      <w:r>
        <w:rPr>
          <w:rFonts w:ascii="Courier New" w:hAnsi="Courier New"/>
          <w:sz w:val="14"/>
        </w:rPr>
        <w:br/>
        <w:t xml:space="preserve">  border-color: #1861ac;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.border-top {</w:t>
      </w:r>
      <w:r>
        <w:rPr>
          <w:rFonts w:ascii="Courier New" w:hAnsi="Courier New"/>
          <w:sz w:val="14"/>
        </w:rPr>
        <w:br/>
        <w:t xml:space="preserve">  border-top: 1px solid #e5e5e5;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.border-bottom {</w:t>
      </w:r>
      <w:r>
        <w:rPr>
          <w:rFonts w:ascii="Courier New" w:hAnsi="Courier New"/>
          <w:sz w:val="14"/>
        </w:rPr>
        <w:br/>
        <w:t xml:space="preserve">  border-bottom: 1px solid #e5e5e5;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.box-shadow {</w:t>
      </w:r>
      <w:r>
        <w:rPr>
          <w:rFonts w:ascii="Courier New" w:hAnsi="Courier New"/>
          <w:sz w:val="14"/>
        </w:rPr>
        <w:br/>
        <w:t xml:space="preserve">  box-shadow: 0 .25rem .75rem rgba(0, 0, 0, .05);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button.accept-policy {</w:t>
      </w:r>
      <w:r>
        <w:rPr>
          <w:rFonts w:ascii="Courier New" w:hAnsi="Courier New"/>
          <w:sz w:val="14"/>
        </w:rPr>
        <w:br/>
        <w:t xml:space="preserve">  font-size: 1rem;</w:t>
      </w:r>
      <w:r>
        <w:rPr>
          <w:rFonts w:ascii="Courier New" w:hAnsi="Courier New"/>
          <w:sz w:val="14"/>
        </w:rPr>
        <w:br/>
        <w:t xml:space="preserve">  line-height: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.footer {</w:t>
      </w:r>
      <w:r>
        <w:rPr>
          <w:rFonts w:ascii="Courier New" w:hAnsi="Courier New"/>
          <w:sz w:val="14"/>
        </w:rPr>
        <w:br/>
        <w:t xml:space="preserve">  position: absolute;</w:t>
      </w:r>
      <w:r>
        <w:rPr>
          <w:rFonts w:ascii="Courier New" w:hAnsi="Courier New"/>
          <w:sz w:val="14"/>
        </w:rPr>
        <w:br/>
        <w:t xml:space="preserve">  bottom: 0;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white-space: nowrap;</w:t>
      </w:r>
      <w:r>
        <w:rPr>
          <w:rFonts w:ascii="Courier New" w:hAnsi="Courier New"/>
          <w:sz w:val="14"/>
        </w:rPr>
        <w:br/>
        <w:t xml:space="preserve">  line-height: 60px;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2246037F" w14:textId="77777777" w:rsidR="002446E6" w:rsidRDefault="002446E6" w:rsidP="002446E6"/>
    <w:p w14:paraId="7300DEAC" w14:textId="77777777" w:rsidR="002446E6" w:rsidRDefault="002446E6" w:rsidP="002446E6">
      <w:pPr>
        <w:spacing w:after="0"/>
      </w:pPr>
      <w:r>
        <w:rPr>
          <w:b/>
        </w:rPr>
        <w:t>64. Файл fishproductstore/fishproductstore/Views/Shared/_ValidationScriptsPartial.cshtml</w:t>
      </w:r>
    </w:p>
    <w:p w14:paraId="036B6DE4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3. Размер файла: 1 КБ.</w:t>
      </w:r>
    </w:p>
    <w:p w14:paraId="4B636B9D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lastRenderedPageBreak/>
        <w:t>﻿</w:t>
      </w:r>
      <w:r>
        <w:rPr>
          <w:rFonts w:ascii="Courier New" w:hAnsi="Courier New"/>
          <w:sz w:val="14"/>
        </w:rPr>
        <w:t>&lt;script src="~/lib/jquery-validation/dist/jquery.validate.min.js"&gt;&lt;/script&gt;</w:t>
      </w:r>
      <w:r>
        <w:rPr>
          <w:rFonts w:ascii="Courier New" w:hAnsi="Courier New"/>
          <w:sz w:val="14"/>
        </w:rPr>
        <w:br/>
        <w:t>&lt;script src="~/lib/jquery-validation-unobtrusive/jquery.validate.unobtrusive.min.js"&gt;&lt;/script&gt;</w:t>
      </w:r>
      <w:r>
        <w:rPr>
          <w:rFonts w:ascii="Courier New" w:hAnsi="Courier New"/>
          <w:sz w:val="14"/>
        </w:rPr>
        <w:br/>
      </w:r>
    </w:p>
    <w:p w14:paraId="4024512F" w14:textId="77777777" w:rsidR="002446E6" w:rsidRDefault="002446E6" w:rsidP="002446E6"/>
    <w:p w14:paraId="4C4B482C" w14:textId="77777777" w:rsidR="002446E6" w:rsidRDefault="002446E6" w:rsidP="002446E6">
      <w:pPr>
        <w:spacing w:after="0"/>
      </w:pPr>
      <w:r>
        <w:rPr>
          <w:b/>
        </w:rPr>
        <w:t>65. Файл fishproductstore/fishproductstore/Views/_ViewImports.cshtml</w:t>
      </w:r>
    </w:p>
    <w:p w14:paraId="7F1CA07D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4. Размер файла: 1 КБ.</w:t>
      </w:r>
    </w:p>
    <w:p w14:paraId="0845D9D1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@using fishproductstore</w:t>
      </w:r>
      <w:r>
        <w:rPr>
          <w:rFonts w:ascii="Courier New" w:hAnsi="Courier New"/>
          <w:sz w:val="14"/>
        </w:rPr>
        <w:br/>
        <w:t>@using fishproductstore.Models</w:t>
      </w:r>
      <w:r>
        <w:rPr>
          <w:rFonts w:ascii="Courier New" w:hAnsi="Courier New"/>
          <w:sz w:val="14"/>
        </w:rPr>
        <w:br/>
        <w:t>@addTagHelper *, Microsoft.AspNetCore.Mvc.TagHelpers</w:t>
      </w:r>
      <w:r>
        <w:rPr>
          <w:rFonts w:ascii="Courier New" w:hAnsi="Courier New"/>
          <w:sz w:val="14"/>
        </w:rPr>
        <w:br/>
      </w:r>
    </w:p>
    <w:p w14:paraId="7AC1EAE2" w14:textId="77777777" w:rsidR="002446E6" w:rsidRDefault="002446E6" w:rsidP="002446E6"/>
    <w:p w14:paraId="7C5CD6A3" w14:textId="77777777" w:rsidR="002446E6" w:rsidRDefault="002446E6" w:rsidP="002446E6">
      <w:pPr>
        <w:spacing w:after="0"/>
      </w:pPr>
      <w:r>
        <w:rPr>
          <w:b/>
        </w:rPr>
        <w:t>66. Файл fishproductstore/fishproductstore/Views/_ViewStart.cshtml</w:t>
      </w:r>
    </w:p>
    <w:p w14:paraId="10A312D8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Страница веб-интерфейса продавца. Количество строк: 4. Размер файла: 1 КБ.</w:t>
      </w:r>
    </w:p>
    <w:p w14:paraId="5B16A409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@{</w:t>
      </w:r>
      <w:r>
        <w:rPr>
          <w:rFonts w:ascii="Courier New" w:hAnsi="Courier New"/>
          <w:sz w:val="14"/>
        </w:rPr>
        <w:br/>
        <w:t xml:space="preserve">    Layout = "_Layout";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0E9FD69F" w14:textId="77777777" w:rsidR="002446E6" w:rsidRDefault="002446E6" w:rsidP="002446E6"/>
    <w:p w14:paraId="24F95413" w14:textId="77777777" w:rsidR="002446E6" w:rsidRDefault="002446E6" w:rsidP="002446E6">
      <w:pPr>
        <w:spacing w:after="0"/>
      </w:pPr>
      <w:r>
        <w:rPr>
          <w:b/>
        </w:rPr>
        <w:t>67. Файл fish_store_app/lib/main.dart</w:t>
      </w:r>
    </w:p>
    <w:p w14:paraId="0C1B2D3B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140. </w:t>
      </w:r>
      <w:r>
        <w:t>Размер файла: 3 КБ.</w:t>
      </w:r>
    </w:p>
    <w:p w14:paraId="09A2D92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import 'screens/home_screen.dart';</w:t>
      </w:r>
      <w:r>
        <w:rPr>
          <w:rFonts w:ascii="Courier New" w:hAnsi="Courier New"/>
          <w:sz w:val="14"/>
        </w:rPr>
        <w:br/>
        <w:t>import 'screens/login_screen.dart';</w:t>
      </w:r>
      <w:r>
        <w:rPr>
          <w:rFonts w:ascii="Courier New" w:hAnsi="Courier New"/>
          <w:sz w:val="14"/>
        </w:rPr>
        <w:br/>
        <w:t>import 'services/session_service.dart';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void main() {</w:t>
      </w:r>
      <w:r>
        <w:rPr>
          <w:rFonts w:ascii="Courier New" w:hAnsi="Courier New"/>
          <w:sz w:val="14"/>
        </w:rPr>
        <w:br/>
        <w:t xml:space="preserve">  runApp(const MyApp());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MyApp extends StatefulWidget {</w:t>
      </w:r>
      <w:r>
        <w:rPr>
          <w:rFonts w:ascii="Courier New" w:hAnsi="Courier New"/>
          <w:sz w:val="14"/>
        </w:rPr>
        <w:br/>
        <w:t xml:space="preserve">  const MyApp({super.key});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State&lt;MyApp&gt; createState() =&gt; _MyAppState();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_MyAppState extends State&lt;MyApp&gt; {</w:t>
      </w:r>
      <w:r>
        <w:rPr>
          <w:rFonts w:ascii="Courier New" w:hAnsi="Courier New"/>
          <w:sz w:val="14"/>
        </w:rPr>
        <w:br/>
        <w:t xml:space="preserve">  bool ready = false;</w:t>
      </w:r>
      <w:r>
        <w:rPr>
          <w:rFonts w:ascii="Courier New" w:hAnsi="Courier New"/>
          <w:sz w:val="14"/>
        </w:rPr>
        <w:br/>
        <w:t xml:space="preserve">  bool loggedIn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init();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init() async {</w:t>
      </w:r>
      <w:r>
        <w:rPr>
          <w:rFonts w:ascii="Courier New" w:hAnsi="Courier New"/>
          <w:sz w:val="14"/>
        </w:rPr>
        <w:br/>
        <w:t xml:space="preserve">    loggedIn = await SessionService.isLoggedIn();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ready = true;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if (!ready) {</w:t>
      </w:r>
      <w:r>
        <w:rPr>
          <w:rFonts w:ascii="Courier New" w:hAnsi="Courier New"/>
          <w:sz w:val="14"/>
        </w:rPr>
        <w:br/>
        <w:t xml:space="preserve">      return const MaterialApp(</w:t>
      </w:r>
      <w:r>
        <w:rPr>
          <w:rFonts w:ascii="Courier New" w:hAnsi="Courier New"/>
          <w:sz w:val="14"/>
        </w:rPr>
        <w:br/>
        <w:t xml:space="preserve">        debugShowCheckedModeBanner: false,</w:t>
      </w:r>
      <w:r>
        <w:rPr>
          <w:rFonts w:ascii="Courier New" w:hAnsi="Courier New"/>
          <w:sz w:val="14"/>
        </w:rPr>
        <w:br/>
        <w:t xml:space="preserve">        home: Scaffold(</w:t>
      </w:r>
      <w:r>
        <w:rPr>
          <w:rFonts w:ascii="Courier New" w:hAnsi="Courier New"/>
          <w:sz w:val="14"/>
        </w:rPr>
        <w:br/>
        <w:t xml:space="preserve">          body: Center(</w:t>
      </w:r>
      <w:r>
        <w:rPr>
          <w:rFonts w:ascii="Courier New" w:hAnsi="Courier New"/>
          <w:sz w:val="14"/>
        </w:rPr>
        <w:br/>
        <w:t xml:space="preserve">            child: CircularProgressIndicator(),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MaterialApp(</w:t>
      </w:r>
      <w:r>
        <w:rPr>
          <w:rFonts w:ascii="Courier New" w:hAnsi="Courier New"/>
          <w:sz w:val="14"/>
        </w:rPr>
        <w:br/>
        <w:t xml:space="preserve">      debugShowCheckedModeBanner: false,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theme: ThemeData(</w:t>
      </w:r>
      <w:r>
        <w:rPr>
          <w:rFonts w:ascii="Courier New" w:hAnsi="Courier New"/>
          <w:sz w:val="14"/>
        </w:rPr>
        <w:br/>
        <w:t xml:space="preserve">        useMaterial3: true,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colorScheme: ColorScheme.fromSeed(</w:t>
      </w:r>
      <w:r>
        <w:rPr>
          <w:rFonts w:ascii="Courier New" w:hAnsi="Courier New"/>
          <w:sz w:val="14"/>
        </w:rPr>
        <w:br/>
        <w:t xml:space="preserve">          seedColor: const Color(0xFF1E88E5),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scaffoldBackgroundColor: const Color(0xFFF4F7FB),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appBarTheme: const AppBarTheme(</w:t>
      </w:r>
      <w:r>
        <w:rPr>
          <w:rFonts w:ascii="Courier New" w:hAnsi="Courier New"/>
          <w:sz w:val="14"/>
        </w:rPr>
        <w:br/>
        <w:t xml:space="preserve">          backgroundColor: Color(0xFF1E88E5),</w:t>
      </w:r>
      <w:r>
        <w:rPr>
          <w:rFonts w:ascii="Courier New" w:hAnsi="Courier New"/>
          <w:sz w:val="14"/>
        </w:rPr>
        <w:br/>
        <w:t xml:space="preserve">          foregroundColor: Colors.white,</w:t>
      </w:r>
      <w:r>
        <w:rPr>
          <w:rFonts w:ascii="Courier New" w:hAnsi="Courier New"/>
          <w:sz w:val="14"/>
        </w:rPr>
        <w:br/>
        <w:t xml:space="preserve">          centerTitle: true,</w:t>
      </w:r>
      <w:r>
        <w:rPr>
          <w:rFonts w:ascii="Courier New" w:hAnsi="Courier New"/>
          <w:sz w:val="14"/>
        </w:rPr>
        <w:br/>
        <w:t xml:space="preserve">          elevation: 2,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elevatedButtonTheme: ElevatedButtonThemeData(</w:t>
      </w:r>
      <w:r>
        <w:rPr>
          <w:rFonts w:ascii="Courier New" w:hAnsi="Courier New"/>
          <w:sz w:val="14"/>
        </w:rPr>
        <w:br/>
        <w:t xml:space="preserve">          style: ElevatedButton.styleFrom(</w:t>
      </w:r>
      <w:r>
        <w:rPr>
          <w:rFonts w:ascii="Courier New" w:hAnsi="Courier New"/>
          <w:sz w:val="14"/>
        </w:rPr>
        <w:br/>
        <w:t xml:space="preserve">            backgroundColor: const Color(0xFF1E88E5),</w:t>
      </w:r>
      <w:r>
        <w:rPr>
          <w:rFonts w:ascii="Courier New" w:hAnsi="Courier New"/>
          <w:sz w:val="14"/>
        </w:rPr>
        <w:br/>
        <w:t xml:space="preserve">            foregroundColor: Colors.white,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padding: const EdgeInsets.symmetric(</w:t>
      </w:r>
      <w:r>
        <w:rPr>
          <w:rFonts w:ascii="Courier New" w:hAnsi="Courier New"/>
          <w:sz w:val="14"/>
        </w:rPr>
        <w:br/>
        <w:t xml:space="preserve">              vertical: 14,</w:t>
      </w:r>
      <w:r>
        <w:rPr>
          <w:rFonts w:ascii="Courier New" w:hAnsi="Courier New"/>
          <w:sz w:val="14"/>
        </w:rPr>
        <w:br/>
        <w:t xml:space="preserve">              horizontal: 18,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shape: RoundedRectangleBorder(</w:t>
      </w:r>
      <w:r>
        <w:rPr>
          <w:rFonts w:ascii="Courier New" w:hAnsi="Courier New"/>
          <w:sz w:val="14"/>
        </w:rPr>
        <w:br/>
        <w:t xml:space="preserve">              borderRadius: BorderRadius.circular(14),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inputDecorationTheme: InputDecorationTheme(</w:t>
      </w:r>
      <w:r>
        <w:rPr>
          <w:rFonts w:ascii="Courier New" w:hAnsi="Courier New"/>
          <w:sz w:val="14"/>
        </w:rPr>
        <w:br/>
        <w:t xml:space="preserve">          filled: true,</w:t>
      </w:r>
      <w:r>
        <w:rPr>
          <w:rFonts w:ascii="Courier New" w:hAnsi="Courier New"/>
          <w:sz w:val="14"/>
        </w:rPr>
        <w:br/>
        <w:t xml:space="preserve">          fillColor: Colors.white,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contentPadding: const EdgeInsets.symmetric(</w:t>
      </w:r>
      <w:r>
        <w:rPr>
          <w:rFonts w:ascii="Courier New" w:hAnsi="Courier New"/>
          <w:sz w:val="14"/>
        </w:rPr>
        <w:br/>
        <w:t xml:space="preserve">            horizontal: 16,</w:t>
      </w:r>
      <w:r>
        <w:rPr>
          <w:rFonts w:ascii="Courier New" w:hAnsi="Courier New"/>
          <w:sz w:val="14"/>
        </w:rPr>
        <w:br/>
        <w:t xml:space="preserve">            vertical: 14,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border: OutlineInputBorder(</w:t>
      </w:r>
      <w:r>
        <w:rPr>
          <w:rFonts w:ascii="Courier New" w:hAnsi="Courier New"/>
          <w:sz w:val="14"/>
        </w:rPr>
        <w:br/>
        <w:t xml:space="preserve">            borderRadius: BorderRadius.circular(14),</w:t>
      </w:r>
      <w:r>
        <w:rPr>
          <w:rFonts w:ascii="Courier New" w:hAnsi="Courier New"/>
          <w:sz w:val="14"/>
        </w:rPr>
        <w:br/>
        <w:t xml:space="preserve">            borderSide: BorderSide.none,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enabledBorder: OutlineInputBorder(</w:t>
      </w:r>
      <w:r>
        <w:rPr>
          <w:rFonts w:ascii="Courier New" w:hAnsi="Courier New"/>
          <w:sz w:val="14"/>
        </w:rPr>
        <w:br/>
        <w:t xml:space="preserve">            borderRadius: BorderRadius.circular(14),</w:t>
      </w:r>
      <w:r>
        <w:rPr>
          <w:rFonts w:ascii="Courier New" w:hAnsi="Courier New"/>
          <w:sz w:val="14"/>
        </w:rPr>
        <w:br/>
        <w:t xml:space="preserve">            borderSide: BorderSide.none,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focusedBorder: OutlineInputBorder(</w:t>
      </w:r>
      <w:r>
        <w:rPr>
          <w:rFonts w:ascii="Courier New" w:hAnsi="Courier New"/>
          <w:sz w:val="14"/>
        </w:rPr>
        <w:br/>
        <w:t xml:space="preserve">            borderRadius: BorderRadius.circular(14),</w:t>
      </w:r>
      <w:r>
        <w:rPr>
          <w:rFonts w:ascii="Courier New" w:hAnsi="Courier New"/>
          <w:sz w:val="14"/>
        </w:rPr>
        <w:br/>
        <w:t xml:space="preserve">            borderSide: const BorderSide(</w:t>
      </w:r>
      <w:r>
        <w:rPr>
          <w:rFonts w:ascii="Courier New" w:hAnsi="Courier New"/>
          <w:sz w:val="14"/>
        </w:rPr>
        <w:br/>
        <w:t xml:space="preserve">              color: Color(0xFF1E88E5),</w:t>
      </w:r>
      <w:r>
        <w:rPr>
          <w:rFonts w:ascii="Courier New" w:hAnsi="Courier New"/>
          <w:sz w:val="14"/>
        </w:rPr>
        <w:br/>
        <w:t xml:space="preserve">              width: 2,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cardTheme: CardThemeData(</w:t>
      </w:r>
      <w:r>
        <w:rPr>
          <w:rFonts w:ascii="Courier New" w:hAnsi="Courier New"/>
          <w:sz w:val="14"/>
        </w:rPr>
        <w:br/>
        <w:t xml:space="preserve">  elevation: 4,</w:t>
      </w:r>
      <w:r>
        <w:rPr>
          <w:rFonts w:ascii="Courier New" w:hAnsi="Courier New"/>
          <w:sz w:val="14"/>
        </w:rPr>
        <w:br/>
        <w:t xml:space="preserve">  color: Colors.white,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margin: const EdgeInsets.symmetric(</w:t>
      </w:r>
      <w:r>
        <w:rPr>
          <w:rFonts w:ascii="Courier New" w:hAnsi="Courier New"/>
          <w:sz w:val="14"/>
        </w:rPr>
        <w:br/>
        <w:t xml:space="preserve">    horizontal: 12,</w:t>
      </w:r>
      <w:r>
        <w:rPr>
          <w:rFonts w:ascii="Courier New" w:hAnsi="Courier New"/>
          <w:sz w:val="14"/>
        </w:rPr>
        <w:br/>
        <w:t xml:space="preserve">    vertical: 8,</w:t>
      </w:r>
      <w:r>
        <w:rPr>
          <w:rFonts w:ascii="Courier New" w:hAnsi="Courier New"/>
          <w:sz w:val="14"/>
        </w:rPr>
        <w:br/>
        <w:t xml:space="preserve">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shape: RoundedRectangleBorder(</w:t>
      </w:r>
      <w:r>
        <w:rPr>
          <w:rFonts w:ascii="Courier New" w:hAnsi="Courier New"/>
          <w:sz w:val="14"/>
        </w:rPr>
        <w:br/>
        <w:t xml:space="preserve">    borderRadius: BorderRadius.circular(18),</w:t>
      </w:r>
      <w:r>
        <w:rPr>
          <w:rFonts w:ascii="Courier New" w:hAnsi="Courier New"/>
          <w:sz w:val="14"/>
        </w:rPr>
        <w:br/>
        <w:t xml:space="preserve">  ),</w:t>
      </w:r>
      <w:r>
        <w:rPr>
          <w:rFonts w:ascii="Courier New" w:hAnsi="Courier New"/>
          <w:sz w:val="14"/>
        </w:rPr>
        <w:br/>
        <w:t>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bottomNavigationBarTheme: const BottomNavigationBarThemeData(</w:t>
      </w:r>
      <w:r>
        <w:rPr>
          <w:rFonts w:ascii="Courier New" w:hAnsi="Courier New"/>
          <w:sz w:val="14"/>
        </w:rPr>
        <w:br/>
        <w:t xml:space="preserve">          selectedItemColor: Color(0xFF1E88E5),</w:t>
      </w:r>
      <w:r>
        <w:rPr>
          <w:rFonts w:ascii="Courier New" w:hAnsi="Courier New"/>
          <w:sz w:val="14"/>
        </w:rPr>
        <w:br/>
        <w:t xml:space="preserve">          unselectedItemColor: Colors.grey,</w:t>
      </w:r>
      <w:r>
        <w:rPr>
          <w:rFonts w:ascii="Courier New" w:hAnsi="Courier New"/>
          <w:sz w:val="14"/>
        </w:rPr>
        <w:br/>
        <w:t xml:space="preserve">          backgroundColor: Colors.white,</w:t>
      </w:r>
      <w:r>
        <w:rPr>
          <w:rFonts w:ascii="Courier New" w:hAnsi="Courier New"/>
          <w:sz w:val="14"/>
        </w:rPr>
        <w:br/>
        <w:t xml:space="preserve">          elevation: 8,</w:t>
      </w:r>
      <w:r>
        <w:rPr>
          <w:rFonts w:ascii="Courier New" w:hAnsi="Courier New"/>
          <w:sz w:val="14"/>
        </w:rPr>
        <w:br/>
        <w:t xml:space="preserve">          type: BottomNavigationBarType.fixed,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home: loggedIn</w:t>
      </w:r>
      <w:r>
        <w:rPr>
          <w:rFonts w:ascii="Courier New" w:hAnsi="Courier New"/>
          <w:sz w:val="14"/>
        </w:rPr>
        <w:br/>
        <w:t xml:space="preserve">          ? const HomeScreen()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: const LoginScreen(),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477045F0" w14:textId="77777777" w:rsidR="002446E6" w:rsidRDefault="002446E6" w:rsidP="002446E6"/>
    <w:p w14:paraId="3937F38F" w14:textId="77777777" w:rsidR="002446E6" w:rsidRDefault="002446E6" w:rsidP="002446E6">
      <w:pPr>
        <w:spacing w:after="0"/>
      </w:pPr>
      <w:r>
        <w:rPr>
          <w:b/>
        </w:rPr>
        <w:t>68. Файл fish_store_app/lib/models/cart_item.dart</w:t>
      </w:r>
    </w:p>
    <w:p w14:paraId="328799F4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1. </w:t>
      </w:r>
      <w:r>
        <w:t>Размер файла: 1 КБ.</w:t>
      </w:r>
    </w:p>
    <w:p w14:paraId="1729F9CA" w14:textId="77777777" w:rsidR="002446E6" w:rsidRDefault="002446E6" w:rsidP="002446E6"/>
    <w:p w14:paraId="40606D2F" w14:textId="77777777" w:rsidR="002446E6" w:rsidRDefault="002446E6" w:rsidP="002446E6">
      <w:pPr>
        <w:spacing w:after="0"/>
      </w:pPr>
      <w:r>
        <w:rPr>
          <w:b/>
        </w:rPr>
        <w:t>69. Файл fish_store_app/lib/models/order.dart</w:t>
      </w:r>
    </w:p>
    <w:p w14:paraId="4E4983C2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1. </w:t>
      </w:r>
      <w:r>
        <w:t>Размер файла: 1 КБ.</w:t>
      </w:r>
    </w:p>
    <w:p w14:paraId="75508197" w14:textId="77777777" w:rsidR="002446E6" w:rsidRDefault="002446E6" w:rsidP="002446E6"/>
    <w:p w14:paraId="2C886F13" w14:textId="77777777" w:rsidR="002446E6" w:rsidRDefault="002446E6" w:rsidP="002446E6">
      <w:pPr>
        <w:spacing w:after="0"/>
      </w:pPr>
      <w:r>
        <w:rPr>
          <w:b/>
        </w:rPr>
        <w:t>70. Файл fish_store_app/lib/models/product.dart</w:t>
      </w:r>
    </w:p>
    <w:p w14:paraId="0919F111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25. </w:t>
      </w:r>
      <w:r>
        <w:t>Размер файла: 1 КБ.</w:t>
      </w:r>
    </w:p>
    <w:p w14:paraId="4341BF6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class Product {</w:t>
      </w:r>
      <w:r>
        <w:rPr>
          <w:rFonts w:ascii="Courier New" w:hAnsi="Courier New"/>
          <w:sz w:val="14"/>
        </w:rPr>
        <w:br/>
        <w:t xml:space="preserve">  final int id;</w:t>
      </w:r>
      <w:r>
        <w:rPr>
          <w:rFonts w:ascii="Courier New" w:hAnsi="Courier New"/>
          <w:sz w:val="14"/>
        </w:rPr>
        <w:br/>
        <w:t xml:space="preserve">  final String title;</w:t>
      </w:r>
      <w:r>
        <w:rPr>
          <w:rFonts w:ascii="Courier New" w:hAnsi="Courier New"/>
          <w:sz w:val="14"/>
        </w:rPr>
        <w:br/>
        <w:t xml:space="preserve">  final String description;</w:t>
      </w:r>
      <w:r>
        <w:rPr>
          <w:rFonts w:ascii="Courier New" w:hAnsi="Courier New"/>
          <w:sz w:val="14"/>
        </w:rPr>
        <w:br/>
        <w:t xml:space="preserve">  final double price;</w:t>
      </w:r>
      <w:r>
        <w:rPr>
          <w:rFonts w:ascii="Courier New" w:hAnsi="Courier New"/>
          <w:sz w:val="14"/>
        </w:rPr>
        <w:br/>
        <w:t xml:space="preserve">  final String? image;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Product({</w:t>
      </w:r>
      <w:r>
        <w:rPr>
          <w:rFonts w:ascii="Courier New" w:hAnsi="Courier New"/>
          <w:sz w:val="14"/>
        </w:rPr>
        <w:br/>
        <w:t xml:space="preserve">    required this.id,</w:t>
      </w:r>
      <w:r>
        <w:rPr>
          <w:rFonts w:ascii="Courier New" w:hAnsi="Courier New"/>
          <w:sz w:val="14"/>
        </w:rPr>
        <w:br/>
        <w:t xml:space="preserve">    required this.title,</w:t>
      </w:r>
      <w:r>
        <w:rPr>
          <w:rFonts w:ascii="Courier New" w:hAnsi="Courier New"/>
          <w:sz w:val="14"/>
        </w:rPr>
        <w:br/>
        <w:t xml:space="preserve">    required this.description,</w:t>
      </w:r>
      <w:r>
        <w:rPr>
          <w:rFonts w:ascii="Courier New" w:hAnsi="Courier New"/>
          <w:sz w:val="14"/>
        </w:rPr>
        <w:br/>
        <w:t xml:space="preserve">    required this.price,</w:t>
      </w:r>
      <w:r>
        <w:rPr>
          <w:rFonts w:ascii="Courier New" w:hAnsi="Courier New"/>
          <w:sz w:val="14"/>
        </w:rPr>
        <w:br/>
        <w:t xml:space="preserve">    this.image,</w:t>
      </w:r>
      <w:r>
        <w:rPr>
          <w:rFonts w:ascii="Courier New" w:hAnsi="Courier New"/>
          <w:sz w:val="14"/>
        </w:rPr>
        <w:br/>
        <w:t xml:space="preserve">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factory Product.fromJson(Map&lt;String, dynamic&gt; json) {</w:t>
      </w:r>
      <w:r>
        <w:rPr>
          <w:rFonts w:ascii="Courier New" w:hAnsi="Courier New"/>
          <w:sz w:val="14"/>
        </w:rPr>
        <w:br/>
        <w:t xml:space="preserve">    return Product(</w:t>
      </w:r>
      <w:r>
        <w:rPr>
          <w:rFonts w:ascii="Courier New" w:hAnsi="Courier New"/>
          <w:sz w:val="14"/>
        </w:rPr>
        <w:br/>
        <w:t xml:space="preserve">      id: json['id'],</w:t>
      </w:r>
      <w:r>
        <w:rPr>
          <w:rFonts w:ascii="Courier New" w:hAnsi="Courier New"/>
          <w:sz w:val="14"/>
        </w:rPr>
        <w:br/>
        <w:t xml:space="preserve">      title: json['title'],</w:t>
      </w:r>
      <w:r>
        <w:rPr>
          <w:rFonts w:ascii="Courier New" w:hAnsi="Courier New"/>
          <w:sz w:val="14"/>
        </w:rPr>
        <w:br/>
        <w:t xml:space="preserve">      description: json['description'] ?? '',</w:t>
      </w:r>
      <w:r>
        <w:rPr>
          <w:rFonts w:ascii="Courier New" w:hAnsi="Courier New"/>
          <w:sz w:val="14"/>
        </w:rPr>
        <w:br/>
        <w:t xml:space="preserve">      price: (json['price'] as num).toDouble(),</w:t>
      </w:r>
      <w:r>
        <w:rPr>
          <w:rFonts w:ascii="Courier New" w:hAnsi="Courier New"/>
          <w:sz w:val="14"/>
        </w:rPr>
        <w:br/>
        <w:t xml:space="preserve">      image: json['image'],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4C582B3B" w14:textId="77777777" w:rsidR="002446E6" w:rsidRDefault="002446E6" w:rsidP="002446E6"/>
    <w:p w14:paraId="6D7F5058" w14:textId="77777777" w:rsidR="002446E6" w:rsidRDefault="002446E6" w:rsidP="002446E6">
      <w:pPr>
        <w:spacing w:after="0"/>
      </w:pPr>
      <w:r>
        <w:rPr>
          <w:b/>
        </w:rPr>
        <w:t>71. Файл fish_store_app/lib/screens/cart_screen.dart</w:t>
      </w:r>
    </w:p>
    <w:p w14:paraId="483A3EF9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364. Размер файла: 12 КБ.</w:t>
      </w:r>
    </w:p>
    <w:p w14:paraId="7D8EABC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  <w:t>import '../services/api_service.dart';</w:t>
      </w:r>
      <w:r>
        <w:rPr>
          <w:rFonts w:ascii="Courier New" w:hAnsi="Courier New"/>
          <w:sz w:val="14"/>
        </w:rPr>
        <w:br/>
        <w:t>import '../services/cart_service.dart';</w:t>
      </w:r>
      <w:r>
        <w:rPr>
          <w:rFonts w:ascii="Courier New" w:hAnsi="Courier New"/>
          <w:sz w:val="14"/>
        </w:rPr>
        <w:br/>
        <w:t>import '../services/session_service.dart';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CartScreen extends StatefulWidget {</w:t>
      </w:r>
      <w:r>
        <w:rPr>
          <w:rFonts w:ascii="Courier New" w:hAnsi="Courier New"/>
          <w:sz w:val="14"/>
        </w:rPr>
        <w:br/>
        <w:t xml:space="preserve">  const CartScreen({super.key});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State&lt;CartScreen&gt; createState() =&gt; _CartScreenState();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_CartScreenState extends State&lt;CartScreen&gt; {</w:t>
      </w:r>
      <w:r>
        <w:rPr>
          <w:rFonts w:ascii="Courier New" w:hAnsi="Courier New"/>
          <w:sz w:val="14"/>
        </w:rPr>
        <w:br/>
        <w:t xml:space="preserve">  List&lt;Map&lt;String, dynamic&gt;&gt; cart = [];</w:t>
      </w:r>
      <w:r>
        <w:rPr>
          <w:rFonts w:ascii="Courier New" w:hAnsi="Courier New"/>
          <w:sz w:val="14"/>
        </w:rPr>
        <w:br/>
        <w:t xml:space="preserve">  List deliveryMethods = [];</w:t>
      </w:r>
      <w:r>
        <w:rPr>
          <w:rFonts w:ascii="Courier New" w:hAnsi="Courier New"/>
          <w:sz w:val="14"/>
        </w:rPr>
        <w:br/>
        <w:t xml:space="preserve">  List addresses =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int? selectedDelivery;</w:t>
      </w:r>
      <w:r>
        <w:rPr>
          <w:rFonts w:ascii="Courier New" w:hAnsi="Courier New"/>
          <w:sz w:val="14"/>
        </w:rPr>
        <w:br/>
        <w:t xml:space="preserve">  int? selectedAddressId;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initCart();</w:t>
      </w:r>
      <w:r>
        <w:rPr>
          <w:rFonts w:ascii="Courier New" w:hAnsi="Courier New"/>
          <w:sz w:val="14"/>
        </w:rPr>
        <w:br/>
        <w:t xml:space="preserve">    loadDelivery();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loadAddresses();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initCart() async {</w:t>
      </w:r>
      <w:r>
        <w:rPr>
          <w:rFonts w:ascii="Courier New" w:hAnsi="Courier New"/>
          <w:sz w:val="14"/>
        </w:rPr>
        <w:br/>
        <w:t xml:space="preserve">    await CartService.loadCart();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cart = CartService.getCart();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loadDelivery() async {</w:t>
      </w:r>
      <w:r>
        <w:rPr>
          <w:rFonts w:ascii="Courier New" w:hAnsi="Courier New"/>
          <w:sz w:val="14"/>
        </w:rPr>
        <w:br/>
        <w:t xml:space="preserve">    final data = await ApiService().getDeliveryMethods();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deliveryMethods = data;</w:t>
      </w:r>
      <w:r>
        <w:rPr>
          <w:rFonts w:ascii="Courier New" w:hAnsi="Courier New"/>
          <w:sz w:val="14"/>
        </w:rPr>
        <w:br/>
        <w:t xml:space="preserve">      if (data.isNotEmpty) selectedDelivery = data.first['id'];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loadAddresses() async {</w:t>
      </w:r>
      <w:r>
        <w:rPr>
          <w:rFonts w:ascii="Courier New" w:hAnsi="Courier New"/>
          <w:sz w:val="14"/>
        </w:rPr>
        <w:br/>
        <w:t xml:space="preserve">    final userId = await SessionService.getUserId();</w:t>
      </w:r>
      <w:r>
        <w:rPr>
          <w:rFonts w:ascii="Courier New" w:hAnsi="Courier New"/>
          <w:sz w:val="14"/>
        </w:rPr>
        <w:br/>
        <w:t xml:space="preserve">    if (userId == null)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data = await ApiService().getAddresses(userId);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addresses = data;</w:t>
      </w:r>
      <w:r>
        <w:rPr>
          <w:rFonts w:ascii="Courier New" w:hAnsi="Courier New"/>
          <w:sz w:val="14"/>
        </w:rPr>
        <w:br/>
        <w:t xml:space="preserve">      if (addresses.isNotEmpty) selectedAddressId = addresses.first['id'];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createOrder() async {</w:t>
      </w:r>
      <w:r>
        <w:rPr>
          <w:rFonts w:ascii="Courier New" w:hAnsi="Courier New"/>
          <w:sz w:val="14"/>
        </w:rPr>
        <w:br/>
        <w:t xml:space="preserve">    final userId = await SessionService.getUserId();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(cart.isEmpty) {</w:t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const SnackBar(content: Text("Корзина пуста")),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  return;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(userId == null || selectedDelivery == null || selectedAddressId == null) {</w:t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const SnackBar(content: Text("Заполни все данные")),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  return;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try {</w:t>
      </w:r>
      <w:r>
        <w:rPr>
          <w:rFonts w:ascii="Courier New" w:hAnsi="Courier New"/>
          <w:sz w:val="14"/>
        </w:rPr>
        <w:br/>
        <w:t xml:space="preserve">      await ApiService().createOrder(</w:t>
      </w:r>
      <w:r>
        <w:rPr>
          <w:rFonts w:ascii="Courier New" w:hAnsi="Courier New"/>
          <w:sz w:val="14"/>
        </w:rPr>
        <w:br/>
        <w:t xml:space="preserve">        userId,</w:t>
      </w:r>
      <w:r>
        <w:rPr>
          <w:rFonts w:ascii="Courier New" w:hAnsi="Courier New"/>
          <w:sz w:val="14"/>
        </w:rPr>
        <w:br/>
        <w:t xml:space="preserve">        cart,</w:t>
      </w:r>
      <w:r>
        <w:rPr>
          <w:rFonts w:ascii="Courier New" w:hAnsi="Courier New"/>
          <w:sz w:val="14"/>
        </w:rPr>
        <w:br/>
        <w:t xml:space="preserve">        selectedDelivery!,</w:t>
      </w:r>
      <w:r>
        <w:rPr>
          <w:rFonts w:ascii="Courier New" w:hAnsi="Courier New"/>
          <w:sz w:val="14"/>
        </w:rPr>
        <w:br/>
        <w:t xml:space="preserve">        selectedAddressId!,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CartService.clear();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setState(() {</w:t>
      </w:r>
      <w:r>
        <w:rPr>
          <w:rFonts w:ascii="Courier New" w:hAnsi="Courier New"/>
          <w:sz w:val="14"/>
        </w:rPr>
        <w:br/>
        <w:t xml:space="preserve">        cart = [];</w:t>
      </w:r>
      <w:r>
        <w:rPr>
          <w:rFonts w:ascii="Courier New" w:hAnsi="Courier New"/>
          <w:sz w:val="14"/>
        </w:rPr>
        <w:br/>
        <w:t xml:space="preserve">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const SnackBar(content: Text("Заказ оформлен")),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} catch (e) {</w:t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SnackBar(content: Text("Ошибка: $e")),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void increaseProductQty(Map&lt;String, dynamic&gt; item) {</w:t>
      </w:r>
      <w:r>
        <w:rPr>
          <w:rFonts w:ascii="Courier New" w:hAnsi="Courier New"/>
          <w:sz w:val="14"/>
        </w:rPr>
        <w:br/>
        <w:t xml:space="preserve">    final stock = item['stock'] ?? 0;</w:t>
      </w:r>
      <w:r>
        <w:rPr>
          <w:rFonts w:ascii="Courier New" w:hAnsi="Courier New"/>
          <w:sz w:val="14"/>
        </w:rPr>
        <w:br/>
        <w:t xml:space="preserve">    final currentQty = item['qty'] ?? 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(currentQty &gt;= stock) {</w:t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SnackBar(</w:t>
      </w:r>
      <w:r>
        <w:rPr>
          <w:rFonts w:ascii="Courier New" w:hAnsi="Courier New"/>
          <w:sz w:val="14"/>
        </w:rPr>
        <w:br/>
        <w:t xml:space="preserve">          content: Text("Нельзя добавить больше $stock шт."),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  return;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CartService.increaseQty(item['id']);</w:t>
      </w:r>
      <w:r>
        <w:rPr>
          <w:rFonts w:ascii="Courier New" w:hAnsi="Courier New"/>
          <w:sz w:val="14"/>
        </w:rPr>
        <w:br/>
        <w:t xml:space="preserve">      cart = CartService.getCart();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final total = CartService.total();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Scaffold(</w:t>
      </w:r>
      <w:r>
        <w:rPr>
          <w:rFonts w:ascii="Courier New" w:hAnsi="Courier New"/>
          <w:sz w:val="14"/>
        </w:rPr>
        <w:br/>
        <w:t xml:space="preserve">      body: cart.isEmpty</w:t>
      </w:r>
      <w:r>
        <w:rPr>
          <w:rFonts w:ascii="Courier New" w:hAnsi="Courier New"/>
          <w:sz w:val="14"/>
        </w:rPr>
        <w:br/>
        <w:t xml:space="preserve">          ? const Center(</w:t>
      </w:r>
      <w:r>
        <w:rPr>
          <w:rFonts w:ascii="Courier New" w:hAnsi="Courier New"/>
          <w:sz w:val="14"/>
        </w:rPr>
        <w:br/>
        <w:t xml:space="preserve">              child: Text(</w:t>
      </w:r>
      <w:r>
        <w:rPr>
          <w:rFonts w:ascii="Courier New" w:hAnsi="Courier New"/>
          <w:sz w:val="14"/>
        </w:rPr>
        <w:br/>
        <w:t xml:space="preserve">                "Корзина пуста",</w:t>
      </w:r>
      <w:r>
        <w:rPr>
          <w:rFonts w:ascii="Courier New" w:hAnsi="Courier New"/>
          <w:sz w:val="14"/>
        </w:rPr>
        <w:br/>
        <w:t xml:space="preserve">                style: TextStyle(fontSize: 18),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  <w:t xml:space="preserve">            )</w:t>
      </w:r>
      <w:r>
        <w:rPr>
          <w:rFonts w:ascii="Courier New" w:hAnsi="Courier New"/>
          <w:sz w:val="14"/>
        </w:rPr>
        <w:br/>
        <w:t xml:space="preserve">          : Column(</w:t>
      </w:r>
      <w:r>
        <w:rPr>
          <w:rFonts w:ascii="Courier New" w:hAnsi="Courier New"/>
          <w:sz w:val="14"/>
        </w:rPr>
        <w:br/>
        <w:t xml:space="preserve">              children: [</w:t>
      </w:r>
      <w:r>
        <w:rPr>
          <w:rFonts w:ascii="Courier New" w:hAnsi="Courier New"/>
          <w:sz w:val="14"/>
        </w:rPr>
        <w:br/>
        <w:t xml:space="preserve">                Expanded(</w:t>
      </w:r>
      <w:r>
        <w:rPr>
          <w:rFonts w:ascii="Courier New" w:hAnsi="Courier New"/>
          <w:sz w:val="14"/>
        </w:rPr>
        <w:br/>
        <w:t xml:space="preserve">                  child: ListView.builder(</w:t>
      </w:r>
      <w:r>
        <w:rPr>
          <w:rFonts w:ascii="Courier New" w:hAnsi="Courier New"/>
          <w:sz w:val="14"/>
        </w:rPr>
        <w:br/>
        <w:t xml:space="preserve">                    padding: const EdgeInsets.all(16),</w:t>
      </w:r>
      <w:r>
        <w:rPr>
          <w:rFonts w:ascii="Courier New" w:hAnsi="Courier New"/>
          <w:sz w:val="14"/>
        </w:rPr>
        <w:br/>
        <w:t xml:space="preserve">                    itemCount: cart.length,</w:t>
      </w:r>
      <w:r>
        <w:rPr>
          <w:rFonts w:ascii="Courier New" w:hAnsi="Courier New"/>
          <w:sz w:val="14"/>
        </w:rPr>
        <w:br/>
        <w:t xml:space="preserve">                    itemBuilder: (context, index) {</w:t>
      </w:r>
      <w:r>
        <w:rPr>
          <w:rFonts w:ascii="Courier New" w:hAnsi="Courier New"/>
          <w:sz w:val="14"/>
        </w:rPr>
        <w:br/>
        <w:t xml:space="preserve">                      final item = cart[index];</w:t>
      </w:r>
      <w:r>
        <w:rPr>
          <w:rFonts w:ascii="Courier New" w:hAnsi="Courier New"/>
          <w:sz w:val="14"/>
        </w:rPr>
        <w:br/>
        <w:t xml:space="preserve">                      final stock = item['stock'] ??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return Container(</w:t>
      </w:r>
      <w:r>
        <w:rPr>
          <w:rFonts w:ascii="Courier New" w:hAnsi="Courier New"/>
          <w:sz w:val="14"/>
        </w:rPr>
        <w:br/>
        <w:t xml:space="preserve">                        margin: const EdgeInsets.only(bottom: 14),</w:t>
      </w:r>
      <w:r>
        <w:rPr>
          <w:rFonts w:ascii="Courier New" w:hAnsi="Courier New"/>
          <w:sz w:val="14"/>
        </w:rPr>
        <w:br/>
        <w:t xml:space="preserve">                        padding: const EdgeInsets.all(14),</w:t>
      </w:r>
      <w:r>
        <w:rPr>
          <w:rFonts w:ascii="Courier New" w:hAnsi="Courier New"/>
          <w:sz w:val="14"/>
        </w:rPr>
        <w:br/>
        <w:t xml:space="preserve">                        decoration: BoxDecoration(</w:t>
      </w:r>
      <w:r>
        <w:rPr>
          <w:rFonts w:ascii="Courier New" w:hAnsi="Courier New"/>
          <w:sz w:val="14"/>
        </w:rPr>
        <w:br/>
        <w:t xml:space="preserve">                          color: Colors.white,</w:t>
      </w:r>
      <w:r>
        <w:rPr>
          <w:rFonts w:ascii="Courier New" w:hAnsi="Courier New"/>
          <w:sz w:val="14"/>
        </w:rPr>
        <w:br/>
        <w:t xml:space="preserve">                          borderRadius: BorderRadius.circular(18),</w:t>
      </w:r>
      <w:r>
        <w:rPr>
          <w:rFonts w:ascii="Courier New" w:hAnsi="Courier New"/>
          <w:sz w:val="14"/>
        </w:rPr>
        <w:br/>
        <w:t xml:space="preserve">                          boxShadow: [</w:t>
      </w:r>
      <w:r>
        <w:rPr>
          <w:rFonts w:ascii="Courier New" w:hAnsi="Courier New"/>
          <w:sz w:val="14"/>
        </w:rPr>
        <w:br/>
        <w:t xml:space="preserve">                            BoxShadow(</w:t>
      </w:r>
      <w:r>
        <w:rPr>
          <w:rFonts w:ascii="Courier New" w:hAnsi="Courier New"/>
          <w:sz w:val="14"/>
        </w:rPr>
        <w:br/>
        <w:t xml:space="preserve">                              color: Colors.black.withOpacity(0.06),</w:t>
      </w:r>
      <w:r>
        <w:rPr>
          <w:rFonts w:ascii="Courier New" w:hAnsi="Courier New"/>
          <w:sz w:val="14"/>
        </w:rPr>
        <w:br/>
        <w:t xml:space="preserve">                              blurRadius: 10,</w:t>
      </w:r>
      <w:r>
        <w:rPr>
          <w:rFonts w:ascii="Courier New" w:hAnsi="Courier New"/>
          <w:sz w:val="14"/>
        </w:rPr>
        <w:br/>
        <w:t xml:space="preserve">                              offset: const Offset(0, 4),</w:t>
      </w:r>
      <w:r>
        <w:rPr>
          <w:rFonts w:ascii="Courier New" w:hAnsi="Courier New"/>
          <w:sz w:val="14"/>
        </w:rPr>
        <w:br/>
        <w:t xml:space="preserve">                            ),</w:t>
      </w:r>
      <w:r>
        <w:rPr>
          <w:rFonts w:ascii="Courier New" w:hAnsi="Courier New"/>
          <w:sz w:val="14"/>
        </w:rPr>
        <w:br/>
        <w:t xml:space="preserve">                          ],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  child: Row(</w:t>
      </w:r>
      <w:r>
        <w:rPr>
          <w:rFonts w:ascii="Courier New" w:hAnsi="Courier New"/>
          <w:sz w:val="14"/>
        </w:rPr>
        <w:br/>
        <w:t xml:space="preserve">                          children: [</w:t>
      </w:r>
      <w:r>
        <w:rPr>
          <w:rFonts w:ascii="Courier New" w:hAnsi="Courier New"/>
          <w:sz w:val="14"/>
        </w:rPr>
        <w:br/>
        <w:t xml:space="preserve">                            Container(</w:t>
      </w:r>
      <w:r>
        <w:rPr>
          <w:rFonts w:ascii="Courier New" w:hAnsi="Courier New"/>
          <w:sz w:val="14"/>
        </w:rPr>
        <w:br/>
        <w:t xml:space="preserve">                              width: 72,</w:t>
      </w:r>
      <w:r>
        <w:rPr>
          <w:rFonts w:ascii="Courier New" w:hAnsi="Courier New"/>
          <w:sz w:val="14"/>
        </w:rPr>
        <w:br/>
        <w:t xml:space="preserve">                              height: 72,</w:t>
      </w:r>
      <w:r>
        <w:rPr>
          <w:rFonts w:ascii="Courier New" w:hAnsi="Courier New"/>
          <w:sz w:val="14"/>
        </w:rPr>
        <w:br/>
        <w:t xml:space="preserve">                              decoration: BoxDecoration(</w:t>
      </w:r>
      <w:r>
        <w:rPr>
          <w:rFonts w:ascii="Courier New" w:hAnsi="Courier New"/>
          <w:sz w:val="14"/>
        </w:rPr>
        <w:br/>
        <w:t xml:space="preserve">                                color: const Color(0xFFF0F3F7),</w:t>
      </w:r>
      <w:r>
        <w:rPr>
          <w:rFonts w:ascii="Courier New" w:hAnsi="Courier New"/>
          <w:sz w:val="14"/>
        </w:rPr>
        <w:br/>
        <w:t xml:space="preserve">                                borderRadius: BorderRadius.circular(14),</w:t>
      </w:r>
      <w:r>
        <w:rPr>
          <w:rFonts w:ascii="Courier New" w:hAnsi="Courier New"/>
          <w:sz w:val="14"/>
        </w:rPr>
        <w:br/>
        <w:t xml:space="preserve">                              ),</w:t>
      </w:r>
      <w:r>
        <w:rPr>
          <w:rFonts w:ascii="Courier New" w:hAnsi="Courier New"/>
          <w:sz w:val="14"/>
        </w:rPr>
        <w:br/>
        <w:t xml:space="preserve">                              child: const Icon(</w:t>
      </w:r>
      <w:r>
        <w:rPr>
          <w:rFonts w:ascii="Courier New" w:hAnsi="Courier New"/>
          <w:sz w:val="14"/>
        </w:rPr>
        <w:br/>
        <w:t xml:space="preserve">                                Icons.image,</w:t>
      </w:r>
      <w:r>
        <w:rPr>
          <w:rFonts w:ascii="Courier New" w:hAnsi="Courier New"/>
          <w:sz w:val="14"/>
        </w:rPr>
        <w:br/>
        <w:t xml:space="preserve">                                color: Colors.grey,</w:t>
      </w:r>
      <w:r>
        <w:rPr>
          <w:rFonts w:ascii="Courier New" w:hAnsi="Courier New"/>
          <w:sz w:val="14"/>
        </w:rPr>
        <w:br/>
        <w:t xml:space="preserve">                                size: 34,</w:t>
      </w:r>
      <w:r>
        <w:rPr>
          <w:rFonts w:ascii="Courier New" w:hAnsi="Courier New"/>
          <w:sz w:val="14"/>
        </w:rPr>
        <w:br/>
        <w:t xml:space="preserve">                              ),</w:t>
      </w:r>
      <w:r>
        <w:rPr>
          <w:rFonts w:ascii="Courier New" w:hAnsi="Courier New"/>
          <w:sz w:val="14"/>
        </w:rPr>
        <w:br/>
        <w:t xml:space="preserve">                            ),</w:t>
      </w:r>
      <w:r>
        <w:rPr>
          <w:rFonts w:ascii="Courier New" w:hAnsi="Courier New"/>
          <w:sz w:val="14"/>
        </w:rPr>
        <w:br/>
        <w:t xml:space="preserve">                            const SizedBox(width: 14),</w:t>
      </w:r>
      <w:r>
        <w:rPr>
          <w:rFonts w:ascii="Courier New" w:hAnsi="Courier New"/>
          <w:sz w:val="14"/>
        </w:rPr>
        <w:br/>
        <w:t xml:space="preserve">                            Expanded(</w:t>
      </w:r>
      <w:r>
        <w:rPr>
          <w:rFonts w:ascii="Courier New" w:hAnsi="Courier New"/>
          <w:sz w:val="14"/>
        </w:rPr>
        <w:br/>
        <w:t xml:space="preserve">                              child: Column(</w:t>
      </w:r>
      <w:r>
        <w:rPr>
          <w:rFonts w:ascii="Courier New" w:hAnsi="Courier New"/>
          <w:sz w:val="14"/>
        </w:rPr>
        <w:br/>
        <w:t xml:space="preserve">                                crossAxisAlignment: CrossAxisAlignment.start,</w:t>
      </w:r>
      <w:r>
        <w:rPr>
          <w:rFonts w:ascii="Courier New" w:hAnsi="Courier New"/>
          <w:sz w:val="14"/>
        </w:rPr>
        <w:br/>
        <w:t xml:space="preserve">                                children: [</w:t>
      </w:r>
      <w:r>
        <w:rPr>
          <w:rFonts w:ascii="Courier New" w:hAnsi="Courier New"/>
          <w:sz w:val="14"/>
        </w:rPr>
        <w:br/>
        <w:t xml:space="preserve">                                  Text(</w:t>
      </w:r>
      <w:r>
        <w:rPr>
          <w:rFonts w:ascii="Courier New" w:hAnsi="Courier New"/>
          <w:sz w:val="14"/>
        </w:rPr>
        <w:br/>
        <w:t xml:space="preserve">                                    item['title'] ?? 'Товар',</w:t>
      </w:r>
      <w:r>
        <w:rPr>
          <w:rFonts w:ascii="Courier New" w:hAnsi="Courier New"/>
          <w:sz w:val="14"/>
        </w:rPr>
        <w:br/>
        <w:t xml:space="preserve">                                    maxLines: 2,</w:t>
      </w:r>
      <w:r>
        <w:rPr>
          <w:rFonts w:ascii="Courier New" w:hAnsi="Courier New"/>
          <w:sz w:val="14"/>
        </w:rPr>
        <w:br/>
        <w:t xml:space="preserve">                                    overflow: TextOverflow.ellipsis,</w:t>
      </w:r>
      <w:r>
        <w:rPr>
          <w:rFonts w:ascii="Courier New" w:hAnsi="Courier New"/>
          <w:sz w:val="14"/>
        </w:rPr>
        <w:br/>
        <w:t xml:space="preserve">                                    style: const TextStyle(</w:t>
      </w:r>
      <w:r>
        <w:rPr>
          <w:rFonts w:ascii="Courier New" w:hAnsi="Courier New"/>
          <w:sz w:val="14"/>
        </w:rPr>
        <w:br/>
        <w:t xml:space="preserve">                                      fontSize: 15,</w:t>
      </w:r>
      <w:r>
        <w:rPr>
          <w:rFonts w:ascii="Courier New" w:hAnsi="Courier New"/>
          <w:sz w:val="14"/>
        </w:rPr>
        <w:br/>
        <w:t xml:space="preserve">                                      fontWeight: FontWeight.w700,</w:t>
      </w:r>
      <w:r>
        <w:rPr>
          <w:rFonts w:ascii="Courier New" w:hAnsi="Courier New"/>
          <w:sz w:val="14"/>
        </w:rPr>
        <w:br/>
        <w:t xml:space="preserve">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const SizedBox(height: 6),</w:t>
      </w:r>
      <w:r>
        <w:rPr>
          <w:rFonts w:ascii="Courier New" w:hAnsi="Courier New"/>
          <w:sz w:val="14"/>
        </w:rPr>
        <w:br/>
        <w:t xml:space="preserve">                                  Text(</w:t>
      </w:r>
      <w:r>
        <w:rPr>
          <w:rFonts w:ascii="Courier New" w:hAnsi="Courier New"/>
          <w:sz w:val="14"/>
        </w:rPr>
        <w:br/>
        <w:t xml:space="preserve">                                    "В наличии: $stock шт.",</w:t>
      </w:r>
      <w:r>
        <w:rPr>
          <w:rFonts w:ascii="Courier New" w:hAnsi="Courier New"/>
          <w:sz w:val="14"/>
        </w:rPr>
        <w:br/>
        <w:t xml:space="preserve">                                    style: const TextStyle(</w:t>
      </w:r>
      <w:r>
        <w:rPr>
          <w:rFonts w:ascii="Courier New" w:hAnsi="Courier New"/>
          <w:sz w:val="14"/>
        </w:rPr>
        <w:br/>
        <w:t xml:space="preserve">                                      fontSize: 13,</w:t>
      </w:r>
      <w:r>
        <w:rPr>
          <w:rFonts w:ascii="Courier New" w:hAnsi="Courier New"/>
          <w:sz w:val="14"/>
        </w:rPr>
        <w:br/>
        <w:t xml:space="preserve">                                      color: Colors.grey,</w:t>
      </w:r>
      <w:r>
        <w:rPr>
          <w:rFonts w:ascii="Courier New" w:hAnsi="Courier New"/>
          <w:sz w:val="14"/>
        </w:rPr>
        <w:br/>
        <w:t xml:space="preserve">                                      fontWeight: FontWeight.w500,</w:t>
      </w:r>
      <w:r>
        <w:rPr>
          <w:rFonts w:ascii="Courier New" w:hAnsi="Courier New"/>
          <w:sz w:val="14"/>
        </w:rPr>
        <w:br/>
        <w:t xml:space="preserve">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const SizedBox(height: 8),</w:t>
      </w:r>
      <w:r>
        <w:rPr>
          <w:rFonts w:ascii="Courier New" w:hAnsi="Courier New"/>
          <w:sz w:val="14"/>
        </w:rPr>
        <w:br/>
        <w:t xml:space="preserve">                                  Text(</w:t>
      </w:r>
      <w:r>
        <w:rPr>
          <w:rFonts w:ascii="Courier New" w:hAnsi="Courier New"/>
          <w:sz w:val="14"/>
        </w:rPr>
        <w:br/>
        <w:t xml:space="preserve">                                    "${item['price']} ₽",</w:t>
      </w:r>
      <w:r>
        <w:rPr>
          <w:rFonts w:ascii="Courier New" w:hAnsi="Courier New"/>
          <w:sz w:val="14"/>
        </w:rPr>
        <w:br/>
        <w:t xml:space="preserve">                                    style: const TextStyle(</w:t>
      </w:r>
      <w:r>
        <w:rPr>
          <w:rFonts w:ascii="Courier New" w:hAnsi="Courier New"/>
          <w:sz w:val="14"/>
        </w:rPr>
        <w:br/>
        <w:t xml:space="preserve">                                      fontSize: 17,</w:t>
      </w:r>
      <w:r>
        <w:rPr>
          <w:rFonts w:ascii="Courier New" w:hAnsi="Courier New"/>
          <w:sz w:val="14"/>
        </w:rPr>
        <w:br/>
        <w:t xml:space="preserve">                                      color: Color(0xFF1E88E5),</w:t>
      </w:r>
      <w:r>
        <w:rPr>
          <w:rFonts w:ascii="Courier New" w:hAnsi="Courier New"/>
          <w:sz w:val="14"/>
        </w:rPr>
        <w:br/>
        <w:t xml:space="preserve">                                      fontWeight: FontWeight.bold,</w:t>
      </w:r>
      <w:r>
        <w:rPr>
          <w:rFonts w:ascii="Courier New" w:hAnsi="Courier New"/>
          <w:sz w:val="14"/>
        </w:rPr>
        <w:br/>
        <w:t xml:space="preserve">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const SizedBox(height: 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              Row(</w:t>
      </w:r>
      <w:r>
        <w:rPr>
          <w:rFonts w:ascii="Courier New" w:hAnsi="Courier New"/>
          <w:sz w:val="14"/>
        </w:rPr>
        <w:br/>
        <w:t xml:space="preserve">                                    children: [</w:t>
      </w:r>
      <w:r>
        <w:rPr>
          <w:rFonts w:ascii="Courier New" w:hAnsi="Courier New"/>
          <w:sz w:val="14"/>
        </w:rPr>
        <w:br/>
        <w:t xml:space="preserve">                                      _qtyButton(</w:t>
      </w:r>
      <w:r>
        <w:rPr>
          <w:rFonts w:ascii="Courier New" w:hAnsi="Courier New"/>
          <w:sz w:val="14"/>
        </w:rPr>
        <w:br/>
        <w:t xml:space="preserve">                                        icon: Icons.remove,</w:t>
      </w:r>
      <w:r>
        <w:rPr>
          <w:rFonts w:ascii="Courier New" w:hAnsi="Courier New"/>
          <w:sz w:val="14"/>
        </w:rPr>
        <w:br/>
        <w:t xml:space="preserve">                                        onTap: () {</w:t>
      </w:r>
      <w:r>
        <w:rPr>
          <w:rFonts w:ascii="Courier New" w:hAnsi="Courier New"/>
          <w:sz w:val="14"/>
        </w:rPr>
        <w:br/>
        <w:t xml:space="preserve">                                          setState(() {</w:t>
      </w:r>
      <w:r>
        <w:rPr>
          <w:rFonts w:ascii="Courier New" w:hAnsi="Courier New"/>
          <w:sz w:val="14"/>
        </w:rPr>
        <w:br/>
        <w:t xml:space="preserve">                                            CartService.decreaseQty(item['id']);</w:t>
      </w:r>
      <w:r>
        <w:rPr>
          <w:rFonts w:ascii="Courier New" w:hAnsi="Courier New"/>
          <w:sz w:val="14"/>
        </w:rPr>
        <w:br/>
        <w:t xml:space="preserve">                                            cart = CartService.getCart();</w:t>
      </w:r>
      <w:r>
        <w:rPr>
          <w:rFonts w:ascii="Courier New" w:hAnsi="Courier New"/>
          <w:sz w:val="14"/>
        </w:rPr>
        <w:br/>
        <w:t xml:space="preserve">  </w:t>
      </w:r>
    </w:p>
    <w:p w14:paraId="6561AD0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                  });</w:t>
      </w:r>
      <w:r>
        <w:rPr>
          <w:rFonts w:ascii="Courier New" w:hAnsi="Courier New"/>
          <w:sz w:val="14"/>
        </w:rPr>
        <w:br/>
        <w:t xml:space="preserve">                                        },</w:t>
      </w:r>
      <w:r>
        <w:rPr>
          <w:rFonts w:ascii="Courier New" w:hAnsi="Courier New"/>
          <w:sz w:val="14"/>
        </w:rPr>
        <w:br/>
        <w:t xml:space="preserve">  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    Padding(</w:t>
      </w:r>
      <w:r>
        <w:rPr>
          <w:rFonts w:ascii="Courier New" w:hAnsi="Courier New"/>
          <w:sz w:val="14"/>
        </w:rPr>
        <w:br/>
        <w:t xml:space="preserve">                                        padding: const EdgeInsets.symmetric(</w:t>
      </w:r>
      <w:r>
        <w:rPr>
          <w:rFonts w:ascii="Courier New" w:hAnsi="Courier New"/>
          <w:sz w:val="14"/>
        </w:rPr>
        <w:br/>
        <w:t xml:space="preserve">                                          horizontal: 10,</w:t>
      </w:r>
      <w:r>
        <w:rPr>
          <w:rFonts w:ascii="Courier New" w:hAnsi="Courier New"/>
          <w:sz w:val="14"/>
        </w:rPr>
        <w:br/>
        <w:t xml:space="preserve">    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      child: Text(</w:t>
      </w:r>
      <w:r>
        <w:rPr>
          <w:rFonts w:ascii="Courier New" w:hAnsi="Courier New"/>
          <w:sz w:val="14"/>
        </w:rPr>
        <w:br/>
        <w:t xml:space="preserve">                                          "${item['qty']}",</w:t>
      </w:r>
      <w:r>
        <w:rPr>
          <w:rFonts w:ascii="Courier New" w:hAnsi="Courier New"/>
          <w:sz w:val="14"/>
        </w:rPr>
        <w:br/>
        <w:t xml:space="preserve">                                          style: const TextStyle(</w:t>
      </w:r>
      <w:r>
        <w:rPr>
          <w:rFonts w:ascii="Courier New" w:hAnsi="Courier New"/>
          <w:sz w:val="14"/>
        </w:rPr>
        <w:br/>
        <w:t xml:space="preserve">                                            fontSize: 16,</w:t>
      </w:r>
      <w:r>
        <w:rPr>
          <w:rFonts w:ascii="Courier New" w:hAnsi="Courier New"/>
          <w:sz w:val="14"/>
        </w:rPr>
        <w:br/>
        <w:t xml:space="preserve">                                            fontWeight: FontWeight.bold,</w:t>
      </w:r>
      <w:r>
        <w:rPr>
          <w:rFonts w:ascii="Courier New" w:hAnsi="Courier New"/>
          <w:sz w:val="14"/>
        </w:rPr>
        <w:br/>
        <w:t xml:space="preserve">      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    _qtyButton(</w:t>
      </w:r>
      <w:r>
        <w:rPr>
          <w:rFonts w:ascii="Courier New" w:hAnsi="Courier New"/>
          <w:sz w:val="14"/>
        </w:rPr>
        <w:br/>
        <w:t xml:space="preserve">                                        icon: Icons.add,</w:t>
      </w:r>
      <w:r>
        <w:rPr>
          <w:rFonts w:ascii="Courier New" w:hAnsi="Courier New"/>
          <w:sz w:val="14"/>
        </w:rPr>
        <w:br/>
        <w:t xml:space="preserve">                                        onTap: () {</w:t>
      </w:r>
      <w:r>
        <w:rPr>
          <w:rFonts w:ascii="Courier New" w:hAnsi="Courier New"/>
          <w:sz w:val="14"/>
        </w:rPr>
        <w:br/>
        <w:t xml:space="preserve">                                          increaseProductQty(item);</w:t>
      </w:r>
      <w:r>
        <w:rPr>
          <w:rFonts w:ascii="Courier New" w:hAnsi="Courier New"/>
          <w:sz w:val="14"/>
        </w:rPr>
        <w:br/>
        <w:t xml:space="preserve">                                        },</w:t>
      </w:r>
      <w:r>
        <w:rPr>
          <w:rFonts w:ascii="Courier New" w:hAnsi="Courier New"/>
          <w:sz w:val="14"/>
        </w:rPr>
        <w:br/>
        <w:t xml:space="preserve">                                      ),</w:t>
      </w:r>
      <w:r>
        <w:rPr>
          <w:rFonts w:ascii="Courier New" w:hAnsi="Courier New"/>
          <w:sz w:val="14"/>
        </w:rPr>
        <w:br/>
        <w:t xml:space="preserve">                                    ],</w:t>
      </w:r>
      <w:r>
        <w:rPr>
          <w:rFonts w:ascii="Courier New" w:hAnsi="Courier New"/>
          <w:sz w:val="14"/>
        </w:rPr>
        <w:br/>
        <w:t xml:space="preserve">                                  ),</w:t>
      </w:r>
      <w:r>
        <w:rPr>
          <w:rFonts w:ascii="Courier New" w:hAnsi="Courier New"/>
          <w:sz w:val="14"/>
        </w:rPr>
        <w:br/>
        <w:t xml:space="preserve">                                ],</w:t>
      </w:r>
      <w:r>
        <w:rPr>
          <w:rFonts w:ascii="Courier New" w:hAnsi="Courier New"/>
          <w:sz w:val="14"/>
        </w:rPr>
        <w:br/>
        <w:t xml:space="preserve">                              ),</w:t>
      </w:r>
      <w:r>
        <w:rPr>
          <w:rFonts w:ascii="Courier New" w:hAnsi="Courier New"/>
          <w:sz w:val="14"/>
        </w:rPr>
        <w:br/>
        <w:t xml:space="preserve">                            ),</w:t>
      </w:r>
      <w:r>
        <w:rPr>
          <w:rFonts w:ascii="Courier New" w:hAnsi="Courier New"/>
          <w:sz w:val="14"/>
        </w:rPr>
        <w:br/>
        <w:t xml:space="preserve">                          ],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);</w:t>
      </w:r>
      <w:r>
        <w:rPr>
          <w:rFonts w:ascii="Courier New" w:hAnsi="Courier New"/>
          <w:sz w:val="14"/>
        </w:rPr>
        <w:br/>
        <w:t xml:space="preserve">                    },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Container(</w:t>
      </w:r>
      <w:r>
        <w:rPr>
          <w:rFonts w:ascii="Courier New" w:hAnsi="Courier New"/>
          <w:sz w:val="14"/>
        </w:rPr>
        <w:br/>
        <w:t xml:space="preserve">                  padding: const EdgeInsets.all(16),</w:t>
      </w:r>
      <w:r>
        <w:rPr>
          <w:rFonts w:ascii="Courier New" w:hAnsi="Courier New"/>
          <w:sz w:val="14"/>
        </w:rPr>
        <w:br/>
        <w:t xml:space="preserve">                  decoration: const BoxDecoration(</w:t>
      </w:r>
      <w:r>
        <w:rPr>
          <w:rFonts w:ascii="Courier New" w:hAnsi="Courier New"/>
          <w:sz w:val="14"/>
        </w:rPr>
        <w:br/>
        <w:t xml:space="preserve">                    color: Colors.white,</w:t>
      </w:r>
      <w:r>
        <w:rPr>
          <w:rFonts w:ascii="Courier New" w:hAnsi="Courier New"/>
          <w:sz w:val="14"/>
        </w:rPr>
        <w:br/>
        <w:t xml:space="preserve">                    borderRadius: BorderRadius.vertical(</w:t>
      </w:r>
      <w:r>
        <w:rPr>
          <w:rFonts w:ascii="Courier New" w:hAnsi="Courier New"/>
          <w:sz w:val="14"/>
        </w:rPr>
        <w:br/>
        <w:t xml:space="preserve">                      top: Radius.circular(24),</w:t>
      </w:r>
      <w:r>
        <w:rPr>
          <w:rFonts w:ascii="Courier New" w:hAnsi="Courier New"/>
          <w:sz w:val="14"/>
        </w:rPr>
        <w:br/>
        <w:t xml:space="preserve">                    ),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  child: Column(</w:t>
      </w:r>
      <w:r>
        <w:rPr>
          <w:rFonts w:ascii="Courier New" w:hAnsi="Courier New"/>
          <w:sz w:val="14"/>
        </w:rPr>
        <w:br/>
        <w:t xml:space="preserve">                    children: [</w:t>
      </w:r>
      <w:r>
        <w:rPr>
          <w:rFonts w:ascii="Courier New" w:hAnsi="Courier New"/>
          <w:sz w:val="14"/>
        </w:rPr>
        <w:br/>
        <w:t xml:space="preserve">                      DropdownButtonFormField&lt;int&gt;(</w:t>
      </w:r>
      <w:r>
        <w:rPr>
          <w:rFonts w:ascii="Courier New" w:hAnsi="Courier New"/>
          <w:sz w:val="14"/>
        </w:rPr>
        <w:br/>
        <w:t xml:space="preserve">                        value: selectedDelivery,</w:t>
      </w:r>
      <w:r>
        <w:rPr>
          <w:rFonts w:ascii="Courier New" w:hAnsi="Courier New"/>
          <w:sz w:val="14"/>
        </w:rPr>
        <w:br/>
        <w:t xml:space="preserve">                        isExpanded: true,</w:t>
      </w:r>
      <w:r>
        <w:rPr>
          <w:rFonts w:ascii="Courier New" w:hAnsi="Courier New"/>
          <w:sz w:val="14"/>
        </w:rPr>
        <w:br/>
        <w:t xml:space="preserve">                        decoration: const InputDecoration(</w:t>
      </w:r>
      <w:r>
        <w:rPr>
          <w:rFonts w:ascii="Courier New" w:hAnsi="Courier New"/>
          <w:sz w:val="14"/>
        </w:rPr>
        <w:br/>
        <w:t xml:space="preserve">                          labelText: "Способ доставки",</w:t>
      </w:r>
      <w:r>
        <w:rPr>
          <w:rFonts w:ascii="Courier New" w:hAnsi="Courier New"/>
          <w:sz w:val="14"/>
        </w:rPr>
        <w:br/>
        <w:t xml:space="preserve">                          prefixIcon: Icon(Icons.local_shipping),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  items: deliveryMethods.map&lt;DropdownMenuItem&lt;int&gt;&gt;((d) {</w:t>
      </w:r>
      <w:r>
        <w:rPr>
          <w:rFonts w:ascii="Courier New" w:hAnsi="Courier New"/>
          <w:sz w:val="14"/>
        </w:rPr>
        <w:br/>
        <w:t xml:space="preserve">                          return DropdownMenuItem&lt;int&gt;(</w:t>
      </w:r>
      <w:r>
        <w:rPr>
          <w:rFonts w:ascii="Courier New" w:hAnsi="Courier New"/>
          <w:sz w:val="14"/>
        </w:rPr>
        <w:br/>
        <w:t xml:space="preserve">                            value: d['id'],</w:t>
      </w:r>
      <w:r>
        <w:rPr>
          <w:rFonts w:ascii="Courier New" w:hAnsi="Courier New"/>
          <w:sz w:val="14"/>
        </w:rPr>
        <w:br/>
        <w:t xml:space="preserve">                            child: Text(d['name']),</w:t>
      </w:r>
      <w:r>
        <w:rPr>
          <w:rFonts w:ascii="Courier New" w:hAnsi="Courier New"/>
          <w:sz w:val="14"/>
        </w:rPr>
        <w:br/>
        <w:t xml:space="preserve">                          );</w:t>
      </w:r>
      <w:r>
        <w:rPr>
          <w:rFonts w:ascii="Courier New" w:hAnsi="Courier New"/>
          <w:sz w:val="14"/>
        </w:rPr>
        <w:br/>
        <w:t xml:space="preserve">                        }).toList(),</w:t>
      </w:r>
      <w:r>
        <w:rPr>
          <w:rFonts w:ascii="Courier New" w:hAnsi="Courier New"/>
          <w:sz w:val="14"/>
        </w:rPr>
        <w:br/>
        <w:t xml:space="preserve">                        onChanged: (value) {</w:t>
      </w:r>
      <w:r>
        <w:rPr>
          <w:rFonts w:ascii="Courier New" w:hAnsi="Courier New"/>
          <w:sz w:val="14"/>
        </w:rPr>
        <w:br/>
        <w:t xml:space="preserve">                          setState(() {</w:t>
      </w:r>
      <w:r>
        <w:rPr>
          <w:rFonts w:ascii="Courier New" w:hAnsi="Courier New"/>
          <w:sz w:val="14"/>
        </w:rPr>
        <w:br/>
        <w:t xml:space="preserve">                            selectedDelivery = value;</w:t>
      </w:r>
      <w:r>
        <w:rPr>
          <w:rFonts w:ascii="Courier New" w:hAnsi="Courier New"/>
          <w:sz w:val="14"/>
        </w:rPr>
        <w:br/>
        <w:t xml:space="preserve">                          });</w:t>
      </w:r>
      <w:r>
        <w:rPr>
          <w:rFonts w:ascii="Courier New" w:hAnsi="Courier New"/>
          <w:sz w:val="14"/>
        </w:rPr>
        <w:br/>
        <w:t xml:space="preserve">                        },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const SizedBox(height: 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DropdownButtonFormField&lt;int&gt;(</w:t>
      </w:r>
      <w:r>
        <w:rPr>
          <w:rFonts w:ascii="Courier New" w:hAnsi="Courier New"/>
          <w:sz w:val="14"/>
        </w:rPr>
        <w:br/>
        <w:t xml:space="preserve">                        value: selectedAddressId,</w:t>
      </w:r>
      <w:r>
        <w:rPr>
          <w:rFonts w:ascii="Courier New" w:hAnsi="Courier New"/>
          <w:sz w:val="14"/>
        </w:rPr>
        <w:br/>
        <w:t xml:space="preserve">                        isExpanded: true,</w:t>
      </w:r>
      <w:r>
        <w:rPr>
          <w:rFonts w:ascii="Courier New" w:hAnsi="Courier New"/>
          <w:sz w:val="14"/>
        </w:rPr>
        <w:br/>
        <w:t xml:space="preserve">                        decoration: const InputDecoration(</w:t>
      </w:r>
      <w:r>
        <w:rPr>
          <w:rFonts w:ascii="Courier New" w:hAnsi="Courier New"/>
          <w:sz w:val="14"/>
        </w:rPr>
        <w:br/>
        <w:t xml:space="preserve">                          labelText: "Адрес доставки",</w:t>
      </w:r>
      <w:r>
        <w:rPr>
          <w:rFonts w:ascii="Courier New" w:hAnsi="Courier New"/>
          <w:sz w:val="14"/>
        </w:rPr>
        <w:br/>
        <w:t xml:space="preserve">                          prefixIcon: Icon(Icons.location_on),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  items: addresses.map&lt;DropdownMenuItem&lt;int&gt;&gt;((a) {</w:t>
      </w:r>
      <w:r>
        <w:rPr>
          <w:rFonts w:ascii="Courier New" w:hAnsi="Courier New"/>
          <w:sz w:val="14"/>
        </w:rPr>
        <w:br/>
        <w:t xml:space="preserve">                          return DropdownMenuItem&lt;int&gt;(</w:t>
      </w:r>
      <w:r>
        <w:rPr>
          <w:rFonts w:ascii="Courier New" w:hAnsi="Courier New"/>
          <w:sz w:val="14"/>
        </w:rPr>
        <w:br/>
        <w:t xml:space="preserve">                            value: a['id'],</w:t>
      </w:r>
      <w:r>
        <w:rPr>
          <w:rFonts w:ascii="Courier New" w:hAnsi="Courier New"/>
          <w:sz w:val="14"/>
        </w:rPr>
        <w:br/>
        <w:t xml:space="preserve">                            child: Text(a['addressLine']),</w:t>
      </w:r>
      <w:r>
        <w:rPr>
          <w:rFonts w:ascii="Courier New" w:hAnsi="Courier New"/>
          <w:sz w:val="14"/>
        </w:rPr>
        <w:br/>
        <w:t xml:space="preserve">                          );</w:t>
      </w:r>
      <w:r>
        <w:rPr>
          <w:rFonts w:ascii="Courier New" w:hAnsi="Courier New"/>
          <w:sz w:val="14"/>
        </w:rPr>
        <w:br/>
        <w:t xml:space="preserve">                        }).toList(),</w:t>
      </w:r>
      <w:r>
        <w:rPr>
          <w:rFonts w:ascii="Courier New" w:hAnsi="Courier New"/>
          <w:sz w:val="14"/>
        </w:rPr>
        <w:br/>
        <w:t xml:space="preserve">                        onChanged: (value) {</w:t>
      </w:r>
      <w:r>
        <w:rPr>
          <w:rFonts w:ascii="Courier New" w:hAnsi="Courier New"/>
          <w:sz w:val="14"/>
        </w:rPr>
        <w:br/>
        <w:t xml:space="preserve">                          setState(() {</w:t>
      </w:r>
      <w:r>
        <w:rPr>
          <w:rFonts w:ascii="Courier New" w:hAnsi="Courier New"/>
          <w:sz w:val="14"/>
        </w:rPr>
        <w:br/>
        <w:t xml:space="preserve">                            selectedAddressId = 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      });</w:t>
      </w:r>
      <w:r>
        <w:rPr>
          <w:rFonts w:ascii="Courier New" w:hAnsi="Courier New"/>
          <w:sz w:val="14"/>
        </w:rPr>
        <w:br/>
        <w:t xml:space="preserve">                        },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const SizedBox(height: 16),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Row(</w:t>
      </w:r>
      <w:r>
        <w:rPr>
          <w:rFonts w:ascii="Courier New" w:hAnsi="Courier New"/>
          <w:sz w:val="14"/>
        </w:rPr>
        <w:br/>
        <w:t xml:space="preserve">                        mainAxisAlignment: MainAxisAlignment.spaceBetween,</w:t>
      </w:r>
      <w:r>
        <w:rPr>
          <w:rFonts w:ascii="Courier New" w:hAnsi="Courier New"/>
          <w:sz w:val="14"/>
        </w:rPr>
        <w:br/>
        <w:t xml:space="preserve">                        children: [</w:t>
      </w:r>
      <w:r>
        <w:rPr>
          <w:rFonts w:ascii="Courier New" w:hAnsi="Courier New"/>
          <w:sz w:val="14"/>
        </w:rPr>
        <w:br/>
        <w:t xml:space="preserve">                          const Text(</w:t>
      </w:r>
      <w:r>
        <w:rPr>
          <w:rFonts w:ascii="Courier New" w:hAnsi="Courier New"/>
          <w:sz w:val="14"/>
        </w:rPr>
        <w:br/>
        <w:t xml:space="preserve">                            "Итого",</w:t>
      </w:r>
      <w:r>
        <w:rPr>
          <w:rFonts w:ascii="Courier New" w:hAnsi="Courier New"/>
          <w:sz w:val="14"/>
        </w:rPr>
        <w:br/>
        <w:t xml:space="preserve">                            style: TextStyle(</w:t>
      </w:r>
      <w:r>
        <w:rPr>
          <w:rFonts w:ascii="Courier New" w:hAnsi="Courier New"/>
          <w:sz w:val="14"/>
        </w:rPr>
        <w:br/>
        <w:t xml:space="preserve">                              fontSize: 18,</w:t>
      </w:r>
      <w:r>
        <w:rPr>
          <w:rFonts w:ascii="Courier New" w:hAnsi="Courier New"/>
          <w:sz w:val="14"/>
        </w:rPr>
        <w:br/>
        <w:t xml:space="preserve">                              fontWeight: FontWeight.w600,</w:t>
      </w:r>
      <w:r>
        <w:rPr>
          <w:rFonts w:ascii="Courier New" w:hAnsi="Courier New"/>
          <w:sz w:val="14"/>
        </w:rPr>
        <w:br/>
        <w:t xml:space="preserve">                            ),</w:t>
      </w:r>
      <w:r>
        <w:rPr>
          <w:rFonts w:ascii="Courier New" w:hAnsi="Courier New"/>
          <w:sz w:val="14"/>
        </w:rPr>
        <w:br/>
        <w:t xml:space="preserve">                          ),</w:t>
      </w:r>
      <w:r>
        <w:rPr>
          <w:rFonts w:ascii="Courier New" w:hAnsi="Courier New"/>
          <w:sz w:val="14"/>
        </w:rPr>
        <w:br/>
        <w:t xml:space="preserve">                          Text(</w:t>
      </w:r>
      <w:r>
        <w:rPr>
          <w:rFonts w:ascii="Courier New" w:hAnsi="Courier New"/>
          <w:sz w:val="14"/>
        </w:rPr>
        <w:br/>
        <w:t xml:space="preserve">                            "$total ₽",</w:t>
      </w:r>
      <w:r>
        <w:rPr>
          <w:rFonts w:ascii="Courier New" w:hAnsi="Courier New"/>
          <w:sz w:val="14"/>
        </w:rPr>
        <w:br/>
        <w:t xml:space="preserve">                            style: const TextStyle(</w:t>
      </w:r>
      <w:r>
        <w:rPr>
          <w:rFonts w:ascii="Courier New" w:hAnsi="Courier New"/>
          <w:sz w:val="14"/>
        </w:rPr>
        <w:br/>
        <w:t xml:space="preserve">                              fontSize: 22,</w:t>
      </w:r>
      <w:r>
        <w:rPr>
          <w:rFonts w:ascii="Courier New" w:hAnsi="Courier New"/>
          <w:sz w:val="14"/>
        </w:rPr>
        <w:br/>
        <w:t xml:space="preserve">                              color: Color(0xFF1E88E5),</w:t>
      </w:r>
      <w:r>
        <w:rPr>
          <w:rFonts w:ascii="Courier New" w:hAnsi="Courier New"/>
          <w:sz w:val="14"/>
        </w:rPr>
        <w:br/>
        <w:t xml:space="preserve">                              fontWeight: FontWeight.bold,</w:t>
      </w:r>
      <w:r>
        <w:rPr>
          <w:rFonts w:ascii="Courier New" w:hAnsi="Courier New"/>
          <w:sz w:val="14"/>
        </w:rPr>
        <w:br/>
        <w:t xml:space="preserve">                            ),</w:t>
      </w:r>
      <w:r>
        <w:rPr>
          <w:rFonts w:ascii="Courier New" w:hAnsi="Courier New"/>
          <w:sz w:val="14"/>
        </w:rPr>
        <w:br/>
        <w:t xml:space="preserve">                          ),</w:t>
      </w:r>
      <w:r>
        <w:rPr>
          <w:rFonts w:ascii="Courier New" w:hAnsi="Courier New"/>
          <w:sz w:val="14"/>
        </w:rPr>
        <w:br/>
        <w:t xml:space="preserve">                        ],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const SizedBox(height: 14),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SizedBox(</w:t>
      </w:r>
      <w:r>
        <w:rPr>
          <w:rFonts w:ascii="Courier New" w:hAnsi="Courier New"/>
          <w:sz w:val="14"/>
        </w:rPr>
        <w:br/>
        <w:t xml:space="preserve">                        width: double.infinity,</w:t>
      </w:r>
      <w:r>
        <w:rPr>
          <w:rFonts w:ascii="Courier New" w:hAnsi="Courier New"/>
          <w:sz w:val="14"/>
        </w:rPr>
        <w:br/>
        <w:t xml:space="preserve">                        child: ElevatedButton.icon(</w:t>
      </w:r>
      <w:r>
        <w:rPr>
          <w:rFonts w:ascii="Courier New" w:hAnsi="Courier New"/>
          <w:sz w:val="14"/>
        </w:rPr>
        <w:br/>
        <w:t xml:space="preserve">                          onPressed: createOrder,</w:t>
      </w:r>
      <w:r>
        <w:rPr>
          <w:rFonts w:ascii="Courier New" w:hAnsi="Courier New"/>
          <w:sz w:val="14"/>
        </w:rPr>
        <w:br/>
        <w:t xml:space="preserve">                          icon: const Icon(Icons.check_circle),</w:t>
      </w:r>
      <w:r>
        <w:rPr>
          <w:rFonts w:ascii="Courier New" w:hAnsi="Courier New"/>
          <w:sz w:val="14"/>
        </w:rPr>
        <w:br/>
        <w:t xml:space="preserve">                          label: const Text("Оформить заказ"),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  <w:t xml:space="preserve">                    ],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],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Widget _qtyButton({</w:t>
      </w:r>
      <w:r>
        <w:rPr>
          <w:rFonts w:ascii="Courier New" w:hAnsi="Courier New"/>
          <w:sz w:val="14"/>
        </w:rPr>
        <w:br/>
        <w:t xml:space="preserve">    required IconData icon,</w:t>
      </w:r>
      <w:r>
        <w:rPr>
          <w:rFonts w:ascii="Courier New" w:hAnsi="Courier New"/>
          <w:sz w:val="14"/>
        </w:rPr>
        <w:br/>
        <w:t xml:space="preserve">    required VoidCallback onTap,</w:t>
      </w:r>
      <w:r>
        <w:rPr>
          <w:rFonts w:ascii="Courier New" w:hAnsi="Courier New"/>
          <w:sz w:val="14"/>
        </w:rPr>
        <w:br/>
        <w:t xml:space="preserve">  }) {</w:t>
      </w:r>
      <w:r>
        <w:rPr>
          <w:rFonts w:ascii="Courier New" w:hAnsi="Courier New"/>
          <w:sz w:val="14"/>
        </w:rPr>
        <w:br/>
        <w:t xml:space="preserve">    return InkWell(</w:t>
      </w:r>
      <w:r>
        <w:rPr>
          <w:rFonts w:ascii="Courier New" w:hAnsi="Courier New"/>
          <w:sz w:val="14"/>
        </w:rPr>
        <w:br/>
        <w:t xml:space="preserve">      onTap: onTap,</w:t>
      </w:r>
      <w:r>
        <w:rPr>
          <w:rFonts w:ascii="Courier New" w:hAnsi="Courier New"/>
          <w:sz w:val="14"/>
        </w:rPr>
        <w:br/>
        <w:t xml:space="preserve">      borderRadius: BorderRadius.circular(20),</w:t>
      </w:r>
      <w:r>
        <w:rPr>
          <w:rFonts w:ascii="Courier New" w:hAnsi="Courier New"/>
          <w:sz w:val="14"/>
        </w:rPr>
        <w:br/>
        <w:t xml:space="preserve">      child: Container(</w:t>
      </w:r>
      <w:r>
        <w:rPr>
          <w:rFonts w:ascii="Courier New" w:hAnsi="Courier New"/>
          <w:sz w:val="14"/>
        </w:rPr>
        <w:br/>
        <w:t xml:space="preserve">        width: 32,</w:t>
      </w:r>
      <w:r>
        <w:rPr>
          <w:rFonts w:ascii="Courier New" w:hAnsi="Courier New"/>
          <w:sz w:val="14"/>
        </w:rPr>
        <w:br/>
        <w:t xml:space="preserve">        height: 32,</w:t>
      </w:r>
      <w:r>
        <w:rPr>
          <w:rFonts w:ascii="Courier New" w:hAnsi="Courier New"/>
          <w:sz w:val="14"/>
        </w:rPr>
        <w:br/>
        <w:t xml:space="preserve">        decoration: BoxDecoration(</w:t>
      </w:r>
      <w:r>
        <w:rPr>
          <w:rFonts w:ascii="Courier New" w:hAnsi="Courier New"/>
          <w:sz w:val="14"/>
        </w:rPr>
        <w:br/>
        <w:t xml:space="preserve">          color: const Color(0xFFEAF2FD),</w:t>
      </w:r>
      <w:r>
        <w:rPr>
          <w:rFonts w:ascii="Courier New" w:hAnsi="Courier New"/>
          <w:sz w:val="14"/>
        </w:rPr>
        <w:br/>
        <w:t xml:space="preserve">          borderRadius: BorderRadius.circular(20),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  child: Icon(</w:t>
      </w:r>
      <w:r>
        <w:rPr>
          <w:rFonts w:ascii="Courier New" w:hAnsi="Courier New"/>
          <w:sz w:val="14"/>
        </w:rPr>
        <w:br/>
        <w:t xml:space="preserve">          icon,</w:t>
      </w:r>
      <w:r>
        <w:rPr>
          <w:rFonts w:ascii="Courier New" w:hAnsi="Courier New"/>
          <w:sz w:val="14"/>
        </w:rPr>
        <w:br/>
        <w:t xml:space="preserve">          size: 18,</w:t>
      </w:r>
      <w:r>
        <w:rPr>
          <w:rFonts w:ascii="Courier New" w:hAnsi="Courier New"/>
          <w:sz w:val="14"/>
        </w:rPr>
        <w:br/>
        <w:t xml:space="preserve">          color: const Color(0xFF1E88E5),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6F384341" w14:textId="77777777" w:rsidR="002446E6" w:rsidRDefault="002446E6" w:rsidP="002446E6"/>
    <w:p w14:paraId="5C7900A9" w14:textId="77777777" w:rsidR="002446E6" w:rsidRDefault="002446E6" w:rsidP="002446E6">
      <w:pPr>
        <w:spacing w:after="0"/>
      </w:pPr>
      <w:r>
        <w:rPr>
          <w:b/>
        </w:rPr>
        <w:t>72. Файл fish_store_app/lib/screens/catalog_screen.dart</w:t>
      </w:r>
    </w:p>
    <w:p w14:paraId="291B2A8A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278. Размер файла: 8 КБ.</w:t>
      </w:r>
    </w:p>
    <w:p w14:paraId="123BAD2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import '../services/api_service.dart';</w:t>
      </w:r>
      <w:r>
        <w:rPr>
          <w:rFonts w:ascii="Courier New" w:hAnsi="Courier New"/>
          <w:sz w:val="14"/>
        </w:rPr>
        <w:br/>
        <w:t>import '../services/favorite_service.dart';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import '../widgets/product_card.dart';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import 'product_bottom_sheet.dart';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CatalogScreen extends StatefulWidget {</w:t>
      </w:r>
      <w:r>
        <w:rPr>
          <w:rFonts w:ascii="Courier New" w:hAnsi="Courier New"/>
          <w:sz w:val="14"/>
        </w:rPr>
        <w:br/>
        <w:t xml:space="preserve">  const CatalogScreen({super.key});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State&lt;CatalogScreen&gt; createState() =&gt;</w:t>
      </w:r>
      <w:r>
        <w:rPr>
          <w:rFonts w:ascii="Courier New" w:hAnsi="Courier New"/>
          <w:sz w:val="14"/>
        </w:rPr>
        <w:br/>
        <w:t xml:space="preserve">      _CatalogScreenState();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_CatalogScreenState</w:t>
      </w:r>
      <w:r>
        <w:rPr>
          <w:rFonts w:ascii="Courier New" w:hAnsi="Courier New"/>
          <w:sz w:val="14"/>
        </w:rPr>
        <w:br/>
        <w:t xml:space="preserve">    extends State&lt;CatalogScreen&gt; {</w:t>
      </w:r>
      <w:r>
        <w:rPr>
          <w:rFonts w:ascii="Courier New" w:hAnsi="Courier New"/>
          <w:sz w:val="14"/>
        </w:rPr>
        <w:br/>
        <w:t xml:space="preserve">  final api = ApiService();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final searchController = TextEditingController();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List allProducts = [];</w:t>
      </w:r>
      <w:r>
        <w:rPr>
          <w:rFonts w:ascii="Courier New" w:hAnsi="Courier New"/>
          <w:sz w:val="14"/>
        </w:rPr>
        <w:br/>
        <w:t xml:space="preserve">  List filteredProducts = [];</w:t>
      </w:r>
      <w:r>
        <w:rPr>
          <w:rFonts w:ascii="Courier New" w:hAnsi="Courier New"/>
          <w:sz w:val="14"/>
        </w:rPr>
        <w:br/>
        <w:t xml:space="preserve">  List categories =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String selectedCategory = 'Все';</w:t>
      </w:r>
      <w:r>
        <w:rPr>
          <w:rFonts w:ascii="Courier New" w:hAnsi="Courier New"/>
          <w:sz w:val="14"/>
        </w:rPr>
        <w:br/>
        <w:t xml:space="preserve">  String selectedSort = 'Без сортировки';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bool isLoading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loadProducts();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loadProducts() async {</w:t>
      </w:r>
      <w:r>
        <w:rPr>
          <w:rFonts w:ascii="Courier New" w:hAnsi="Courier New"/>
          <w:sz w:val="14"/>
        </w:rPr>
        <w:br/>
        <w:t xml:space="preserve">    final data = await api.getProducts();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categorySet = &lt;String&gt;{'Все'};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for (final p in data) {</w:t>
      </w:r>
      <w:r>
        <w:rPr>
          <w:rFonts w:ascii="Courier New" w:hAnsi="Courier New"/>
          <w:sz w:val="14"/>
        </w:rPr>
        <w:br/>
        <w:t xml:space="preserve">      if (p['category'] != null) {</w:t>
      </w:r>
      <w:r>
        <w:rPr>
          <w:rFonts w:ascii="Courier New" w:hAnsi="Courier New"/>
          <w:sz w:val="14"/>
        </w:rPr>
        <w:br/>
        <w:t xml:space="preserve">        categorySet.add(p['category']);</w:t>
      </w:r>
      <w:r>
        <w:rPr>
          <w:rFonts w:ascii="Courier New" w:hAnsi="Courier New"/>
          <w:sz w:val="14"/>
        </w:rPr>
        <w:br/>
        <w:t xml:space="preserve">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allProducts = data;</w:t>
      </w:r>
      <w:r>
        <w:rPr>
          <w:rFonts w:ascii="Courier New" w:hAnsi="Courier New"/>
          <w:sz w:val="14"/>
        </w:rPr>
        <w:br/>
        <w:t xml:space="preserve">      filteredProducts = data;</w:t>
      </w:r>
      <w:r>
        <w:rPr>
          <w:rFonts w:ascii="Courier New" w:hAnsi="Courier New"/>
          <w:sz w:val="14"/>
        </w:rPr>
        <w:br/>
        <w:t xml:space="preserve">      categories = categorySet.toList();</w:t>
      </w:r>
      <w:r>
        <w:rPr>
          <w:rFonts w:ascii="Courier New" w:hAnsi="Courier New"/>
          <w:sz w:val="14"/>
        </w:rPr>
        <w:br/>
        <w:t xml:space="preserve">      isLoading = false;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void applyFilters() {</w:t>
      </w:r>
      <w:r>
        <w:rPr>
          <w:rFonts w:ascii="Courier New" w:hAnsi="Courier New"/>
          <w:sz w:val="14"/>
        </w:rPr>
        <w:br/>
        <w:t xml:space="preserve">    List result = List.from(allProducts);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query =</w:t>
      </w:r>
      <w:r>
        <w:rPr>
          <w:rFonts w:ascii="Courier New" w:hAnsi="Courier New"/>
          <w:sz w:val="14"/>
        </w:rPr>
        <w:br/>
        <w:t xml:space="preserve">        searchController.text.trim().toLowerCase();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(query.isNotEmpty) {</w:t>
      </w:r>
      <w:r>
        <w:rPr>
          <w:rFonts w:ascii="Courier New" w:hAnsi="Courier New"/>
          <w:sz w:val="14"/>
        </w:rPr>
        <w:br/>
        <w:t xml:space="preserve">      result = result.where((p) {</w:t>
      </w:r>
      <w:r>
        <w:rPr>
          <w:rFonts w:ascii="Courier New" w:hAnsi="Courier New"/>
          <w:sz w:val="14"/>
        </w:rPr>
        <w:br/>
        <w:t xml:space="preserve">        return (p['title'] ?? '')</w:t>
      </w:r>
      <w:r>
        <w:rPr>
          <w:rFonts w:ascii="Courier New" w:hAnsi="Courier New"/>
          <w:sz w:val="14"/>
        </w:rPr>
        <w:br/>
        <w:t xml:space="preserve">            .toString()</w:t>
      </w:r>
      <w:r>
        <w:rPr>
          <w:rFonts w:ascii="Courier New" w:hAnsi="Courier New"/>
          <w:sz w:val="14"/>
        </w:rPr>
        <w:br/>
        <w:t xml:space="preserve">            .toLowerCase()</w:t>
      </w:r>
      <w:r>
        <w:rPr>
          <w:rFonts w:ascii="Courier New" w:hAnsi="Courier New"/>
          <w:sz w:val="14"/>
        </w:rPr>
        <w:br/>
        <w:t xml:space="preserve">            .contains(query);</w:t>
      </w:r>
      <w:r>
        <w:rPr>
          <w:rFonts w:ascii="Courier New" w:hAnsi="Courier New"/>
          <w:sz w:val="14"/>
        </w:rPr>
        <w:br/>
        <w:t xml:space="preserve">      }).toList();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(selectedCategory != 'Все') {</w:t>
      </w:r>
      <w:r>
        <w:rPr>
          <w:rFonts w:ascii="Courier New" w:hAnsi="Courier New"/>
          <w:sz w:val="14"/>
        </w:rPr>
        <w:br/>
        <w:t xml:space="preserve">      result = result</w:t>
      </w:r>
      <w:r>
        <w:rPr>
          <w:rFonts w:ascii="Courier New" w:hAnsi="Courier New"/>
          <w:sz w:val="14"/>
        </w:rPr>
        <w:br/>
        <w:t xml:space="preserve">          .where(</w:t>
      </w:r>
      <w:r>
        <w:rPr>
          <w:rFonts w:ascii="Courier New" w:hAnsi="Courier New"/>
          <w:sz w:val="14"/>
        </w:rPr>
        <w:br/>
        <w:t xml:space="preserve">              (p) =&gt; p['category'] == selectedCategory)</w:t>
      </w:r>
      <w:r>
        <w:rPr>
          <w:rFonts w:ascii="Courier New" w:hAnsi="Courier New"/>
          <w:sz w:val="14"/>
        </w:rPr>
        <w:br/>
        <w:t xml:space="preserve">          .toList();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(selectedSort == 'Сначала дешевле') {</w:t>
      </w:r>
      <w:r>
        <w:rPr>
          <w:rFonts w:ascii="Courier New" w:hAnsi="Courier New"/>
          <w:sz w:val="14"/>
        </w:rPr>
        <w:br/>
        <w:t xml:space="preserve">      result.sort(</w:t>
      </w:r>
      <w:r>
        <w:rPr>
          <w:rFonts w:ascii="Courier New" w:hAnsi="Courier New"/>
          <w:sz w:val="14"/>
        </w:rPr>
        <w:br/>
        <w:t xml:space="preserve">        (a, b) =&gt; (a['price'] as num)</w:t>
      </w:r>
      <w:r>
        <w:rPr>
          <w:rFonts w:ascii="Courier New" w:hAnsi="Courier New"/>
          <w:sz w:val="14"/>
        </w:rPr>
        <w:br/>
        <w:t xml:space="preserve">            .compareTo(b['price'] as num),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} else if (selectedSort ==</w:t>
      </w:r>
      <w:r>
        <w:rPr>
          <w:rFonts w:ascii="Courier New" w:hAnsi="Courier New"/>
          <w:sz w:val="14"/>
        </w:rPr>
        <w:br/>
        <w:t xml:space="preserve">        'Сначала дороже') {</w:t>
      </w:r>
      <w:r>
        <w:rPr>
          <w:rFonts w:ascii="Courier New" w:hAnsi="Courier New"/>
          <w:sz w:val="14"/>
        </w:rPr>
        <w:br/>
        <w:t xml:space="preserve">      result.sort(</w:t>
      </w:r>
      <w:r>
        <w:rPr>
          <w:rFonts w:ascii="Courier New" w:hAnsi="Courier New"/>
          <w:sz w:val="14"/>
        </w:rPr>
        <w:br/>
        <w:t xml:space="preserve">        (a, b) =&gt; (b['price'] as num)</w:t>
      </w:r>
      <w:r>
        <w:rPr>
          <w:rFonts w:ascii="Courier New" w:hAnsi="Courier New"/>
          <w:sz w:val="14"/>
        </w:rPr>
        <w:br/>
        <w:t xml:space="preserve">            .compareTo(a['price'] as num),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filteredProducts = result;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toggleFavorite(</w:t>
      </w:r>
      <w:r>
        <w:rPr>
          <w:rFonts w:ascii="Courier New" w:hAnsi="Courier New"/>
          <w:sz w:val="14"/>
        </w:rPr>
        <w:br/>
        <w:t xml:space="preserve">      Map&lt;String, dynamic&gt; product) async {</w:t>
      </w:r>
      <w:r>
        <w:rPr>
          <w:rFonts w:ascii="Courier New" w:hAnsi="Courier New"/>
          <w:sz w:val="14"/>
        </w:rPr>
        <w:br/>
        <w:t xml:space="preserve">    await FavoriteService.toggleFavorite(product);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ScaffoldMessenger.of(context).showSnackBar(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const SnackBar(</w:t>
      </w:r>
      <w:r>
        <w:rPr>
          <w:rFonts w:ascii="Courier New" w:hAnsi="Courier New"/>
          <w:sz w:val="14"/>
        </w:rPr>
        <w:br/>
        <w:t xml:space="preserve">        content: Text("Избранное обновлено"),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return Scaffold(</w:t>
      </w:r>
      <w:r>
        <w:rPr>
          <w:rFonts w:ascii="Courier New" w:hAnsi="Courier New"/>
          <w:sz w:val="14"/>
        </w:rPr>
        <w:br/>
        <w:t xml:space="preserve">      backgroundColor:</w:t>
      </w:r>
      <w:r>
        <w:rPr>
          <w:rFonts w:ascii="Courier New" w:hAnsi="Courier New"/>
          <w:sz w:val="14"/>
        </w:rPr>
        <w:br/>
        <w:t xml:space="preserve">          const Color(0xFFF4F7FB),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body: isLoading</w:t>
      </w:r>
      <w:r>
        <w:rPr>
          <w:rFonts w:ascii="Courier New" w:hAnsi="Courier New"/>
          <w:sz w:val="14"/>
        </w:rPr>
        <w:br/>
        <w:t xml:space="preserve">          ? const Center(</w:t>
      </w:r>
      <w:r>
        <w:rPr>
          <w:rFonts w:ascii="Courier New" w:hAnsi="Courier New"/>
          <w:sz w:val="14"/>
        </w:rPr>
        <w:br/>
        <w:t xml:space="preserve">              child: CircularProgressIndicator(),</w:t>
      </w:r>
      <w:r>
        <w:rPr>
          <w:rFonts w:ascii="Courier New" w:hAnsi="Courier New"/>
          <w:sz w:val="14"/>
        </w:rPr>
        <w:br/>
        <w:t xml:space="preserve">            )</w:t>
      </w:r>
      <w:r>
        <w:rPr>
          <w:rFonts w:ascii="Courier New" w:hAnsi="Courier New"/>
          <w:sz w:val="14"/>
        </w:rPr>
        <w:br/>
        <w:t xml:space="preserve">          : Column(</w:t>
      </w:r>
      <w:r>
        <w:rPr>
          <w:rFonts w:ascii="Courier New" w:hAnsi="Courier New"/>
          <w:sz w:val="14"/>
        </w:rPr>
        <w:br/>
        <w:t xml:space="preserve">              children: [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/// Фильтры</w:t>
      </w:r>
      <w:r>
        <w:rPr>
          <w:rFonts w:ascii="Courier New" w:hAnsi="Courier New"/>
          <w:sz w:val="14"/>
        </w:rPr>
        <w:br/>
        <w:t xml:space="preserve">                Padding(</w:t>
      </w:r>
      <w:r>
        <w:rPr>
          <w:rFonts w:ascii="Courier New" w:hAnsi="Courier New"/>
          <w:sz w:val="14"/>
        </w:rPr>
        <w:br/>
        <w:t xml:space="preserve">                  padding: const EdgeInsets.all(12),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child: Column(</w:t>
      </w:r>
      <w:r>
        <w:rPr>
          <w:rFonts w:ascii="Courier New" w:hAnsi="Courier New"/>
          <w:sz w:val="14"/>
        </w:rPr>
        <w:br/>
        <w:t xml:space="preserve">                    children: [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/// Поиск</w:t>
      </w:r>
      <w:r>
        <w:rPr>
          <w:rFonts w:ascii="Courier New" w:hAnsi="Courier New"/>
          <w:sz w:val="14"/>
        </w:rPr>
        <w:br/>
        <w:t xml:space="preserve">                      TextField(</w:t>
      </w:r>
      <w:r>
        <w:rPr>
          <w:rFonts w:ascii="Courier New" w:hAnsi="Courier New"/>
          <w:sz w:val="14"/>
        </w:rPr>
        <w:br/>
        <w:t xml:space="preserve">                        controller: searchController,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decoration:</w:t>
      </w:r>
      <w:r>
        <w:rPr>
          <w:rFonts w:ascii="Courier New" w:hAnsi="Courier New"/>
          <w:sz w:val="14"/>
        </w:rPr>
        <w:br/>
        <w:t xml:space="preserve">                            const InputDecoration(</w:t>
      </w:r>
      <w:r>
        <w:rPr>
          <w:rFonts w:ascii="Courier New" w:hAnsi="Courier New"/>
          <w:sz w:val="14"/>
        </w:rPr>
        <w:br/>
        <w:t xml:space="preserve">                          labelText: "Поиск",</w:t>
      </w:r>
      <w:r>
        <w:rPr>
          <w:rFonts w:ascii="Courier New" w:hAnsi="Courier New"/>
          <w:sz w:val="14"/>
        </w:rPr>
        <w:br/>
        <w:t xml:space="preserve">                          prefixIcon:</w:t>
      </w:r>
      <w:r>
        <w:rPr>
          <w:rFonts w:ascii="Courier New" w:hAnsi="Courier New"/>
          <w:sz w:val="14"/>
        </w:rPr>
        <w:br/>
        <w:t xml:space="preserve">                              Icon(Icons.search),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onChanged: (_) =&gt;</w:t>
      </w:r>
      <w:r>
        <w:rPr>
          <w:rFonts w:ascii="Courier New" w:hAnsi="Courier New"/>
          <w:sz w:val="14"/>
        </w:rPr>
        <w:br/>
        <w:t xml:space="preserve">                            applyFilters(),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const SizedBox(height: 10),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/// Категория</w:t>
      </w:r>
      <w:r>
        <w:rPr>
          <w:rFonts w:ascii="Courier New" w:hAnsi="Courier New"/>
          <w:sz w:val="14"/>
        </w:rPr>
        <w:br/>
        <w:t xml:space="preserve">                      DropdownButtonFormField&lt;</w:t>
      </w:r>
      <w:r>
        <w:rPr>
          <w:rFonts w:ascii="Courier New" w:hAnsi="Courier New"/>
          <w:sz w:val="14"/>
        </w:rPr>
        <w:br/>
        <w:t xml:space="preserve">                          String&gt;(</w:t>
      </w:r>
      <w:r>
        <w:rPr>
          <w:rFonts w:ascii="Courier New" w:hAnsi="Courier New"/>
          <w:sz w:val="14"/>
        </w:rPr>
        <w:br/>
        <w:t xml:space="preserve">                        value: selectedCategory,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items: categories</w:t>
      </w:r>
      <w:r>
        <w:rPr>
          <w:rFonts w:ascii="Courier New" w:hAnsi="Courier New"/>
          <w:sz w:val="14"/>
        </w:rPr>
        <w:br/>
        <w:t xml:space="preserve">                            .map&lt;</w:t>
      </w:r>
      <w:r>
        <w:rPr>
          <w:rFonts w:ascii="Courier New" w:hAnsi="Courier New"/>
          <w:sz w:val="14"/>
        </w:rPr>
        <w:br/>
        <w:t xml:space="preserve">                                DropdownMenuItem&lt;</w:t>
      </w:r>
      <w:r>
        <w:rPr>
          <w:rFonts w:ascii="Courier New" w:hAnsi="Courier New"/>
          <w:sz w:val="14"/>
        </w:rPr>
        <w:br/>
        <w:t xml:space="preserve">                                    String&gt;&gt;((c) {</w:t>
      </w:r>
      <w:r>
        <w:rPr>
          <w:rFonts w:ascii="Courier New" w:hAnsi="Courier New"/>
          <w:sz w:val="14"/>
        </w:rPr>
        <w:br/>
        <w:t xml:space="preserve">                          return DropdownMenuItem&lt;</w:t>
      </w:r>
      <w:r>
        <w:rPr>
          <w:rFonts w:ascii="Courier New" w:hAnsi="Courier New"/>
          <w:sz w:val="14"/>
        </w:rPr>
        <w:br/>
        <w:t xml:space="preserve">                              String&gt;(</w:t>
      </w:r>
      <w:r>
        <w:rPr>
          <w:rFonts w:ascii="Courier New" w:hAnsi="Courier New"/>
          <w:sz w:val="14"/>
        </w:rPr>
        <w:br/>
        <w:t xml:space="preserve">                            value: c.toString(),</w:t>
      </w:r>
      <w:r>
        <w:rPr>
          <w:rFonts w:ascii="Courier New" w:hAnsi="Courier New"/>
          <w:sz w:val="14"/>
        </w:rPr>
        <w:br/>
        <w:t xml:space="preserve">                            child:</w:t>
      </w:r>
      <w:r>
        <w:rPr>
          <w:rFonts w:ascii="Courier New" w:hAnsi="Courier New"/>
          <w:sz w:val="14"/>
        </w:rPr>
        <w:br/>
        <w:t xml:space="preserve">                                Text(c.toString()),</w:t>
      </w:r>
      <w:r>
        <w:rPr>
          <w:rFonts w:ascii="Courier New" w:hAnsi="Courier New"/>
          <w:sz w:val="14"/>
        </w:rPr>
        <w:br/>
        <w:t xml:space="preserve">                          );</w:t>
      </w:r>
      <w:r>
        <w:rPr>
          <w:rFonts w:ascii="Courier New" w:hAnsi="Courier New"/>
          <w:sz w:val="14"/>
        </w:rPr>
        <w:br/>
        <w:t xml:space="preserve">                        }).toList(),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onChanged: (value) {</w:t>
      </w:r>
      <w:r>
        <w:rPr>
          <w:rFonts w:ascii="Courier New" w:hAnsi="Courier New"/>
          <w:sz w:val="14"/>
        </w:rPr>
        <w:br/>
        <w:t xml:space="preserve">                          selectedCategory = value!;</w:t>
      </w:r>
      <w:r>
        <w:rPr>
          <w:rFonts w:ascii="Courier New" w:hAnsi="Courier New"/>
          <w:sz w:val="14"/>
        </w:rPr>
        <w:br/>
        <w:t xml:space="preserve">                          applyFilters();</w:t>
      </w:r>
      <w:r>
        <w:rPr>
          <w:rFonts w:ascii="Courier New" w:hAnsi="Courier New"/>
          <w:sz w:val="14"/>
        </w:rPr>
        <w:br/>
        <w:t xml:space="preserve">                       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decoration:</w:t>
      </w:r>
      <w:r>
        <w:rPr>
          <w:rFonts w:ascii="Courier New" w:hAnsi="Courier New"/>
          <w:sz w:val="14"/>
        </w:rPr>
        <w:br/>
        <w:t xml:space="preserve">                            const InputDecoration(</w:t>
      </w:r>
      <w:r>
        <w:rPr>
          <w:rFonts w:ascii="Courier New" w:hAnsi="Courier New"/>
          <w:sz w:val="14"/>
        </w:rPr>
        <w:br/>
        <w:t xml:space="preserve">                          labelText: "Категория",</w:t>
      </w:r>
      <w:r>
        <w:rPr>
          <w:rFonts w:ascii="Courier New" w:hAnsi="Courier New"/>
          <w:sz w:val="14"/>
        </w:rPr>
        <w:br/>
        <w:t xml:space="preserve">                          prefixIcon:</w:t>
      </w:r>
      <w:r>
        <w:rPr>
          <w:rFonts w:ascii="Courier New" w:hAnsi="Courier New"/>
          <w:sz w:val="14"/>
        </w:rPr>
        <w:br/>
        <w:t xml:space="preserve">                              Icon(Icons.category),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const SizedBox(height: 10),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/// Сортировка</w:t>
      </w:r>
      <w:r>
        <w:rPr>
          <w:rFonts w:ascii="Courier New" w:hAnsi="Courier New"/>
          <w:sz w:val="14"/>
        </w:rPr>
        <w:br/>
        <w:t xml:space="preserve">                      DropdownButtonFormField&lt;</w:t>
      </w:r>
      <w:r>
        <w:rPr>
          <w:rFonts w:ascii="Courier New" w:hAnsi="Courier New"/>
          <w:sz w:val="14"/>
        </w:rPr>
        <w:br/>
        <w:t xml:space="preserve">                          String&gt;(</w:t>
      </w:r>
      <w:r>
        <w:rPr>
          <w:rFonts w:ascii="Courier New" w:hAnsi="Courier New"/>
          <w:sz w:val="14"/>
        </w:rPr>
        <w:br/>
        <w:t xml:space="preserve">                        value: selectedSort,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items: const [</w:t>
      </w:r>
      <w:r>
        <w:rPr>
          <w:rFonts w:ascii="Courier New" w:hAnsi="Courier New"/>
          <w:sz w:val="14"/>
        </w:rPr>
        <w:br/>
        <w:t xml:space="preserve">                          DropdownMenuItem(</w:t>
      </w:r>
      <w:r>
        <w:rPr>
          <w:rFonts w:ascii="Courier New" w:hAnsi="Courier New"/>
          <w:sz w:val="14"/>
        </w:rPr>
        <w:br/>
        <w:t xml:space="preserve">                            value:</w:t>
      </w:r>
      <w:r>
        <w:rPr>
          <w:rFonts w:ascii="Courier New" w:hAnsi="Courier New"/>
          <w:sz w:val="14"/>
        </w:rPr>
        <w:br/>
        <w:t xml:space="preserve">                                'Без сортировки',</w:t>
      </w:r>
      <w:r>
        <w:rPr>
          <w:rFonts w:ascii="Courier New" w:hAnsi="Courier New"/>
          <w:sz w:val="14"/>
        </w:rPr>
        <w:br/>
        <w:t xml:space="preserve">                            child: Text(</w:t>
      </w:r>
      <w:r>
        <w:rPr>
          <w:rFonts w:ascii="Courier New" w:hAnsi="Courier New"/>
          <w:sz w:val="14"/>
        </w:rPr>
        <w:br/>
        <w:t xml:space="preserve">                                'Без сортировки'),</w:t>
      </w:r>
      <w:r>
        <w:rPr>
          <w:rFonts w:ascii="Courier New" w:hAnsi="Courier New"/>
          <w:sz w:val="14"/>
        </w:rPr>
        <w:br/>
        <w:t xml:space="preserve">                          ),</w:t>
      </w:r>
      <w:r>
        <w:rPr>
          <w:rFonts w:ascii="Courier New" w:hAnsi="Courier New"/>
          <w:sz w:val="14"/>
        </w:rPr>
        <w:br/>
        <w:t xml:space="preserve">                          DropdownMenuItem(</w:t>
      </w:r>
      <w:r>
        <w:rPr>
          <w:rFonts w:ascii="Courier New" w:hAnsi="Courier New"/>
          <w:sz w:val="14"/>
        </w:rPr>
        <w:br/>
        <w:t xml:space="preserve">                            value:</w:t>
      </w:r>
      <w:r>
        <w:rPr>
          <w:rFonts w:ascii="Courier New" w:hAnsi="Courier New"/>
          <w:sz w:val="14"/>
        </w:rPr>
        <w:br/>
        <w:t xml:space="preserve">                                'Сначала дешевле',</w:t>
      </w:r>
      <w:r>
        <w:rPr>
          <w:rFonts w:ascii="Courier New" w:hAnsi="Courier New"/>
          <w:sz w:val="14"/>
        </w:rPr>
        <w:br/>
        <w:t xml:space="preserve">                            child: Text(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            'Сначала дешевле'),</w:t>
      </w:r>
      <w:r>
        <w:rPr>
          <w:rFonts w:ascii="Courier New" w:hAnsi="Courier New"/>
          <w:sz w:val="14"/>
        </w:rPr>
        <w:br/>
        <w:t xml:space="preserve">                          ),</w:t>
      </w:r>
      <w:r>
        <w:rPr>
          <w:rFonts w:ascii="Courier New" w:hAnsi="Courier New"/>
          <w:sz w:val="14"/>
        </w:rPr>
        <w:br/>
        <w:t xml:space="preserve">                          DropdownMenuItem(</w:t>
      </w:r>
      <w:r>
        <w:rPr>
          <w:rFonts w:ascii="Courier New" w:hAnsi="Courier New"/>
          <w:sz w:val="14"/>
        </w:rPr>
        <w:br/>
        <w:t xml:space="preserve">                            value:</w:t>
      </w:r>
      <w:r>
        <w:rPr>
          <w:rFonts w:ascii="Courier New" w:hAnsi="Courier New"/>
          <w:sz w:val="14"/>
        </w:rPr>
        <w:br/>
        <w:t xml:space="preserve">                                'Сначала дороже',</w:t>
      </w:r>
      <w:r>
        <w:rPr>
          <w:rFonts w:ascii="Courier New" w:hAnsi="Courier New"/>
          <w:sz w:val="14"/>
        </w:rPr>
        <w:br/>
        <w:t xml:space="preserve">                            child: Text(</w:t>
      </w:r>
      <w:r>
        <w:rPr>
          <w:rFonts w:ascii="Courier New" w:hAnsi="Courier New"/>
          <w:sz w:val="14"/>
        </w:rPr>
        <w:br/>
        <w:t xml:space="preserve">                                'Сначала дороже'),</w:t>
      </w:r>
      <w:r>
        <w:rPr>
          <w:rFonts w:ascii="Courier New" w:hAnsi="Courier New"/>
          <w:sz w:val="14"/>
        </w:rPr>
        <w:br/>
        <w:t xml:space="preserve">                          ),</w:t>
      </w:r>
      <w:r>
        <w:rPr>
          <w:rFonts w:ascii="Courier New" w:hAnsi="Courier New"/>
          <w:sz w:val="14"/>
        </w:rPr>
        <w:br/>
        <w:t xml:space="preserve">                        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onChanged: (value) {</w:t>
      </w:r>
      <w:r>
        <w:rPr>
          <w:rFonts w:ascii="Courier New" w:hAnsi="Courier New"/>
          <w:sz w:val="14"/>
        </w:rPr>
        <w:br/>
        <w:t xml:space="preserve">                          selectedSort = value!;</w:t>
      </w:r>
      <w:r>
        <w:rPr>
          <w:rFonts w:ascii="Courier New" w:hAnsi="Courier New"/>
          <w:sz w:val="14"/>
        </w:rPr>
        <w:br/>
        <w:t xml:space="preserve">                          applyFilters();</w:t>
      </w:r>
      <w:r>
        <w:rPr>
          <w:rFonts w:ascii="Courier New" w:hAnsi="Courier New"/>
          <w:sz w:val="14"/>
        </w:rPr>
        <w:br/>
        <w:t xml:space="preserve">                       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decoration:</w:t>
      </w:r>
      <w:r>
        <w:rPr>
          <w:rFonts w:ascii="Courier New" w:hAnsi="Courier New"/>
          <w:sz w:val="14"/>
        </w:rPr>
        <w:br/>
        <w:t xml:space="preserve">                            const InputDecoration(</w:t>
      </w:r>
      <w:r>
        <w:rPr>
          <w:rFonts w:ascii="Courier New" w:hAnsi="Courier New"/>
          <w:sz w:val="14"/>
        </w:rPr>
        <w:br/>
        <w:t xml:space="preserve">                          labelText: "Сортировка",</w:t>
      </w:r>
      <w:r>
        <w:rPr>
          <w:rFonts w:ascii="Courier New" w:hAnsi="Courier New"/>
          <w:sz w:val="14"/>
        </w:rPr>
        <w:br/>
        <w:t xml:space="preserve">                          prefixIcon:</w:t>
      </w:r>
      <w:r>
        <w:rPr>
          <w:rFonts w:ascii="Courier New" w:hAnsi="Courier New"/>
          <w:sz w:val="14"/>
        </w:rPr>
        <w:br/>
        <w:t xml:space="preserve">                              Icon(Icons.sort),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  <w:t xml:space="preserve">                    ],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/// Список товаров</w:t>
      </w:r>
      <w:r>
        <w:rPr>
          <w:rFonts w:ascii="Courier New" w:hAnsi="Courier New"/>
          <w:sz w:val="14"/>
        </w:rPr>
        <w:br/>
        <w:t xml:space="preserve">                Expanded(</w:t>
      </w:r>
      <w:r>
        <w:rPr>
          <w:rFonts w:ascii="Courier New" w:hAnsi="Courier New"/>
          <w:sz w:val="14"/>
        </w:rPr>
        <w:br/>
        <w:t xml:space="preserve">                  child: filteredProducts.isEmpty</w:t>
      </w:r>
      <w:r>
        <w:rPr>
          <w:rFonts w:ascii="Courier New" w:hAnsi="Courier New"/>
          <w:sz w:val="14"/>
        </w:rPr>
        <w:br/>
        <w:t xml:space="preserve">                      ? const Center(</w:t>
      </w:r>
      <w:r>
        <w:rPr>
          <w:rFonts w:ascii="Courier New" w:hAnsi="Courier New"/>
          <w:sz w:val="14"/>
        </w:rPr>
        <w:br/>
        <w:t xml:space="preserve">                          child: Text(</w:t>
      </w:r>
      <w:r>
        <w:rPr>
          <w:rFonts w:ascii="Courier New" w:hAnsi="Courier New"/>
          <w:sz w:val="14"/>
        </w:rPr>
        <w:br/>
        <w:t xml:space="preserve">                            "Нет товаров",</w:t>
      </w:r>
      <w:r>
        <w:rPr>
          <w:rFonts w:ascii="Courier New" w:hAnsi="Courier New"/>
          <w:sz w:val="14"/>
        </w:rPr>
        <w:br/>
        <w:t xml:space="preserve">                          ),</w:t>
      </w:r>
      <w:r>
        <w:rPr>
          <w:rFonts w:ascii="Courier New" w:hAnsi="Courier New"/>
          <w:sz w:val="14"/>
        </w:rPr>
        <w:br/>
        <w:t xml:space="preserve">                        )</w:t>
      </w:r>
      <w:r>
        <w:rPr>
          <w:rFonts w:ascii="Courier New" w:hAnsi="Courier New"/>
          <w:sz w:val="14"/>
        </w:rPr>
        <w:br/>
        <w:t xml:space="preserve">                      : ListView.builder(</w:t>
      </w:r>
      <w:r>
        <w:rPr>
          <w:rFonts w:ascii="Courier New" w:hAnsi="Courier New"/>
          <w:sz w:val="14"/>
        </w:rPr>
        <w:br/>
        <w:t xml:space="preserve">                          padding:</w:t>
      </w:r>
      <w:r>
        <w:rPr>
          <w:rFonts w:ascii="Courier New" w:hAnsi="Courier New"/>
          <w:sz w:val="14"/>
        </w:rPr>
        <w:br/>
        <w:t xml:space="preserve">                              const EdgeInsets.only(</w:t>
      </w:r>
      <w:r>
        <w:rPr>
          <w:rFonts w:ascii="Courier New" w:hAnsi="Courier New"/>
          <w:sz w:val="14"/>
        </w:rPr>
        <w:br/>
        <w:t xml:space="preserve">                            bottom: 24,</w:t>
      </w:r>
      <w:r>
        <w:rPr>
          <w:rFonts w:ascii="Courier New" w:hAnsi="Courier New"/>
          <w:sz w:val="14"/>
        </w:rPr>
        <w:br/>
        <w:t xml:space="preserve">        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itemCount:</w:t>
      </w:r>
      <w:r>
        <w:rPr>
          <w:rFonts w:ascii="Courier New" w:hAnsi="Courier New"/>
          <w:sz w:val="14"/>
        </w:rPr>
        <w:br/>
        <w:t xml:space="preserve">                              filteredProducts.length,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itemBuilder:</w:t>
      </w:r>
      <w:r>
        <w:rPr>
          <w:rFonts w:ascii="Courier New" w:hAnsi="Courier New"/>
          <w:sz w:val="14"/>
        </w:rPr>
        <w:br/>
        <w:t xml:space="preserve">                              (context, index) {</w:t>
      </w:r>
      <w:r>
        <w:rPr>
          <w:rFonts w:ascii="Courier New" w:hAnsi="Courier New"/>
          <w:sz w:val="14"/>
        </w:rPr>
        <w:br/>
        <w:t xml:space="preserve">                            final p = Map&lt;String,</w:t>
      </w:r>
      <w:r>
        <w:rPr>
          <w:rFonts w:ascii="Courier New" w:hAnsi="Courier New"/>
          <w:sz w:val="14"/>
        </w:rPr>
        <w:br/>
        <w:t xml:space="preserve">                                    dynamic&gt;.from(</w:t>
      </w:r>
      <w:r>
        <w:rPr>
          <w:rFonts w:ascii="Courier New" w:hAnsi="Courier New"/>
          <w:sz w:val="14"/>
        </w:rPr>
        <w:br/>
        <w:t xml:space="preserve">                                filteredProducts[</w:t>
      </w:r>
      <w:r>
        <w:rPr>
          <w:rFonts w:ascii="Courier New" w:hAnsi="Courier New"/>
          <w:sz w:val="14"/>
        </w:rPr>
        <w:br/>
        <w:t xml:space="preserve">                                    index]);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return ProductCard(</w:t>
      </w:r>
      <w:r>
        <w:rPr>
          <w:rFonts w:ascii="Courier New" w:hAnsi="Courier New"/>
          <w:sz w:val="14"/>
        </w:rPr>
        <w:br/>
        <w:t xml:space="preserve">                              product: p,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  onTap: () {</w:t>
      </w:r>
      <w:r>
        <w:rPr>
          <w:rFonts w:ascii="Courier New" w:hAnsi="Courier New"/>
          <w:sz w:val="14"/>
        </w:rPr>
        <w:br/>
        <w:t xml:space="preserve">                          </w:t>
      </w:r>
    </w:p>
    <w:p w14:paraId="166D78E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     showModalBottomSheet(</w:t>
      </w:r>
      <w:r>
        <w:rPr>
          <w:rFonts w:ascii="Courier New" w:hAnsi="Courier New"/>
          <w:sz w:val="14"/>
        </w:rPr>
        <w:br/>
        <w:t xml:space="preserve">                                  context: context,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      isScrollControlled:</w:t>
      </w:r>
      <w:r>
        <w:rPr>
          <w:rFonts w:ascii="Courier New" w:hAnsi="Courier New"/>
          <w:sz w:val="14"/>
        </w:rPr>
        <w:br/>
        <w:t xml:space="preserve">                                      true,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      backgroundColor:</w:t>
      </w:r>
      <w:r>
        <w:rPr>
          <w:rFonts w:ascii="Courier New" w:hAnsi="Courier New"/>
          <w:sz w:val="14"/>
        </w:rPr>
        <w:br/>
        <w:t xml:space="preserve">                                      Colors</w:t>
      </w:r>
      <w:r>
        <w:rPr>
          <w:rFonts w:ascii="Courier New" w:hAnsi="Courier New"/>
          <w:sz w:val="14"/>
        </w:rPr>
        <w:br/>
        <w:t xml:space="preserve">                                          .transparent,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      builder: (_) {</w:t>
      </w:r>
      <w:r>
        <w:rPr>
          <w:rFonts w:ascii="Courier New" w:hAnsi="Courier New"/>
          <w:sz w:val="14"/>
        </w:rPr>
        <w:br/>
        <w:t xml:space="preserve">                                    return ProductBottomSheet(</w:t>
      </w:r>
      <w:r>
        <w:rPr>
          <w:rFonts w:ascii="Courier New" w:hAnsi="Courier New"/>
          <w:sz w:val="14"/>
        </w:rPr>
        <w:br/>
        <w:t xml:space="preserve">                                      product: p,</w:t>
      </w:r>
      <w:r>
        <w:rPr>
          <w:rFonts w:ascii="Courier New" w:hAnsi="Courier New"/>
          <w:sz w:val="14"/>
        </w:rPr>
        <w:br/>
        <w:t xml:space="preserve">                                    );</w:t>
      </w:r>
      <w:r>
        <w:rPr>
          <w:rFonts w:ascii="Courier New" w:hAnsi="Courier New"/>
          <w:sz w:val="14"/>
        </w:rPr>
        <w:br/>
        <w:t xml:space="preserve">                                  },</w:t>
      </w:r>
      <w:r>
        <w:rPr>
          <w:rFonts w:ascii="Courier New" w:hAnsi="Courier New"/>
          <w:sz w:val="14"/>
        </w:rPr>
        <w:br/>
        <w:t xml:space="preserve">                                );</w:t>
      </w:r>
      <w:r>
        <w:rPr>
          <w:rFonts w:ascii="Courier New" w:hAnsi="Courier New"/>
          <w:sz w:val="14"/>
        </w:rPr>
        <w:br/>
        <w:t xml:space="preserve">                             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    onFavorite: () =&gt;</w:t>
      </w:r>
      <w:r>
        <w:rPr>
          <w:rFonts w:ascii="Courier New" w:hAnsi="Courier New"/>
          <w:sz w:val="14"/>
        </w:rPr>
        <w:br/>
        <w:t xml:space="preserve">                                  toggleFavorite(p),</w:t>
      </w:r>
      <w:r>
        <w:rPr>
          <w:rFonts w:ascii="Courier New" w:hAnsi="Courier New"/>
          <w:sz w:val="14"/>
        </w:rPr>
        <w:br/>
        <w:t xml:space="preserve">                            );</w:t>
      </w:r>
      <w:r>
        <w:rPr>
          <w:rFonts w:ascii="Courier New" w:hAnsi="Courier New"/>
          <w:sz w:val="14"/>
        </w:rPr>
        <w:br/>
        <w:t xml:space="preserve">                          },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],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00C4B67A" w14:textId="77777777" w:rsidR="002446E6" w:rsidRDefault="002446E6" w:rsidP="002446E6"/>
    <w:p w14:paraId="15991767" w14:textId="77777777" w:rsidR="002446E6" w:rsidRDefault="002446E6" w:rsidP="002446E6">
      <w:pPr>
        <w:spacing w:after="0"/>
      </w:pPr>
      <w:r>
        <w:rPr>
          <w:b/>
        </w:rPr>
        <w:t>73. Файл fish_store_app/lib/screens/checkout_screen.dart</w:t>
      </w:r>
    </w:p>
    <w:p w14:paraId="2D237CEC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lastRenderedPageBreak/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1. Размер файла: 1 КБ.</w:t>
      </w:r>
    </w:p>
    <w:p w14:paraId="457C390C" w14:textId="77777777" w:rsidR="002446E6" w:rsidRDefault="002446E6" w:rsidP="002446E6">
      <w:pPr>
        <w:rPr>
          <w:lang w:val="ru-RU"/>
        </w:rPr>
      </w:pPr>
    </w:p>
    <w:p w14:paraId="49A5523F" w14:textId="77777777" w:rsidR="002446E6" w:rsidRDefault="002446E6" w:rsidP="002446E6">
      <w:pPr>
        <w:spacing w:after="0"/>
      </w:pPr>
      <w:r>
        <w:rPr>
          <w:b/>
        </w:rPr>
        <w:t>74. Файл fish_store_app/lib/screens/favorites_screen.dart</w:t>
      </w:r>
    </w:p>
    <w:p w14:paraId="6651049D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45. Размер файла: 1 КБ.</w:t>
      </w:r>
    </w:p>
    <w:p w14:paraId="4D2AF10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  <w:t>import '../services/favorite_service.dart';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FavoritesScreen extends StatefulWidget {</w:t>
      </w:r>
      <w:r>
        <w:rPr>
          <w:rFonts w:ascii="Courier New" w:hAnsi="Courier New"/>
          <w:sz w:val="14"/>
        </w:rPr>
        <w:br/>
        <w:t xml:space="preserve">  const FavoritesScreen({super.key});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State&lt;FavoritesScreen&gt; createState() =&gt; _FavoritesScreenState();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_FavoritesScreenState extends State&lt;FavoritesScreen&gt; {</w:t>
      </w:r>
      <w:r>
        <w:rPr>
          <w:rFonts w:ascii="Courier New" w:hAnsi="Courier New"/>
          <w:sz w:val="14"/>
        </w:rPr>
        <w:br/>
        <w:t xml:space="preserve">  List&lt;Map&lt;String, dynamic&gt;&gt; favorites =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loadFavorites();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loadFavorites() async {</w:t>
      </w:r>
      <w:r>
        <w:rPr>
          <w:rFonts w:ascii="Courier New" w:hAnsi="Courier New"/>
          <w:sz w:val="14"/>
        </w:rPr>
        <w:br/>
        <w:t xml:space="preserve">    final data = await FavoriteService.getFavorites();</w:t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favorites = data;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if (favorites.isEmpty) {</w:t>
      </w:r>
      <w:r>
        <w:rPr>
          <w:rFonts w:ascii="Courier New" w:hAnsi="Courier New"/>
          <w:sz w:val="14"/>
        </w:rPr>
        <w:br/>
        <w:t xml:space="preserve">      return const Center(child: Text("Нет избранных товаров"));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ListView.builder(</w:t>
      </w:r>
      <w:r>
        <w:rPr>
          <w:rFonts w:ascii="Courier New" w:hAnsi="Courier New"/>
          <w:sz w:val="14"/>
        </w:rPr>
        <w:br/>
        <w:t xml:space="preserve">      itemCount: favorites.length,</w:t>
      </w:r>
      <w:r>
        <w:rPr>
          <w:rFonts w:ascii="Courier New" w:hAnsi="Courier New"/>
          <w:sz w:val="14"/>
        </w:rPr>
        <w:br/>
        <w:t xml:space="preserve">      itemBuilder: (context, index) {</w:t>
      </w:r>
      <w:r>
        <w:rPr>
          <w:rFonts w:ascii="Courier New" w:hAnsi="Courier New"/>
          <w:sz w:val="14"/>
        </w:rPr>
        <w:br/>
        <w:t xml:space="preserve">        final item = favorites[index];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return ListTile(</w:t>
      </w:r>
      <w:r>
        <w:rPr>
          <w:rFonts w:ascii="Courier New" w:hAnsi="Courier New"/>
          <w:sz w:val="14"/>
        </w:rPr>
        <w:br/>
        <w:t xml:space="preserve">          title: Text(item['title']),</w:t>
      </w:r>
      <w:r>
        <w:rPr>
          <w:rFonts w:ascii="Courier New" w:hAnsi="Courier New"/>
          <w:sz w:val="14"/>
        </w:rPr>
        <w:br/>
        <w:t xml:space="preserve">          subtitle: Text("${item['price']} ₽"),</w:t>
      </w:r>
      <w:r>
        <w:rPr>
          <w:rFonts w:ascii="Courier New" w:hAnsi="Courier New"/>
          <w:sz w:val="14"/>
        </w:rPr>
        <w:br/>
        <w:t xml:space="preserve">        );</w:t>
      </w:r>
      <w:r>
        <w:rPr>
          <w:rFonts w:ascii="Courier New" w:hAnsi="Courier New"/>
          <w:sz w:val="14"/>
        </w:rPr>
        <w:br/>
        <w:t xml:space="preserve">      },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036E366D" w14:textId="77777777" w:rsidR="002446E6" w:rsidRDefault="002446E6" w:rsidP="002446E6"/>
    <w:p w14:paraId="362A97A4" w14:textId="77777777" w:rsidR="002446E6" w:rsidRDefault="002446E6" w:rsidP="002446E6">
      <w:pPr>
        <w:spacing w:after="0"/>
      </w:pPr>
      <w:r>
        <w:rPr>
          <w:b/>
        </w:rPr>
        <w:t>75. Файл fish_store_app/lib/screens/home_screen.dart</w:t>
      </w:r>
    </w:p>
    <w:p w14:paraId="1B083038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153. Размер файла: 3 КБ.</w:t>
      </w:r>
    </w:p>
    <w:p w14:paraId="242E8C5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import '../services/api_service.dart';</w:t>
      </w:r>
      <w:r>
        <w:rPr>
          <w:rFonts w:ascii="Courier New" w:hAnsi="Courier New"/>
          <w:sz w:val="14"/>
        </w:rPr>
        <w:br/>
        <w:t>import '../services/session_service.dart';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import 'catalog_screen.dart';</w:t>
      </w:r>
      <w:r>
        <w:rPr>
          <w:rFonts w:ascii="Courier New" w:hAnsi="Courier New"/>
          <w:sz w:val="14"/>
        </w:rPr>
        <w:br/>
        <w:t>import 'favorites_screen.dart';</w:t>
      </w:r>
      <w:r>
        <w:rPr>
          <w:rFonts w:ascii="Courier New" w:hAnsi="Courier New"/>
          <w:sz w:val="14"/>
        </w:rPr>
        <w:br/>
        <w:t>import 'cart_screen.dart';</w:t>
      </w:r>
      <w:r>
        <w:rPr>
          <w:rFonts w:ascii="Courier New" w:hAnsi="Courier New"/>
          <w:sz w:val="14"/>
        </w:rPr>
        <w:br/>
        <w:t>import 'orders_screen.dart';</w:t>
      </w:r>
      <w:r>
        <w:rPr>
          <w:rFonts w:ascii="Courier New" w:hAnsi="Courier New"/>
          <w:sz w:val="14"/>
        </w:rPr>
        <w:br/>
        <w:t>import 'profile_screen.dart';</w:t>
      </w:r>
      <w:r>
        <w:rPr>
          <w:rFonts w:ascii="Courier New" w:hAnsi="Courier New"/>
          <w:sz w:val="14"/>
        </w:rPr>
        <w:br/>
        <w:t>import 'notifications_screen.dart';</w:t>
      </w:r>
      <w:r>
        <w:rPr>
          <w:rFonts w:ascii="Courier New" w:hAnsi="Courier New"/>
          <w:sz w:val="14"/>
        </w:rPr>
        <w:br/>
        <w:t>import 'login_screen.dart';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HomeScreen extends StatefulWidget {</w:t>
      </w:r>
      <w:r>
        <w:rPr>
          <w:rFonts w:ascii="Courier New" w:hAnsi="Courier New"/>
          <w:sz w:val="14"/>
        </w:rPr>
        <w:br/>
        <w:t xml:space="preserve">  const HomeScreen({super.key});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State&lt;HomeScreen&gt; createState() =&gt; _HomeScreenState();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_HomeScreenState extends State&lt;HomeScreen&gt;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int selectedIndex = 0;</w:t>
      </w:r>
      <w:r>
        <w:rPr>
          <w:rFonts w:ascii="Courier New" w:hAnsi="Courier New"/>
          <w:sz w:val="14"/>
        </w:rPr>
        <w:br/>
        <w:t xml:space="preserve">  int unreadCount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final List&lt;Widget&gt; screens = const [</w:t>
      </w:r>
      <w:r>
        <w:rPr>
          <w:rFonts w:ascii="Courier New" w:hAnsi="Courier New"/>
          <w:sz w:val="14"/>
        </w:rPr>
        <w:br/>
        <w:t xml:space="preserve">    CatalogScreen(),</w:t>
      </w:r>
      <w:r>
        <w:rPr>
          <w:rFonts w:ascii="Courier New" w:hAnsi="Courier New"/>
          <w:sz w:val="14"/>
        </w:rPr>
        <w:br/>
        <w:t xml:space="preserve">    FavoritesScreen(),</w:t>
      </w:r>
      <w:r>
        <w:rPr>
          <w:rFonts w:ascii="Courier New" w:hAnsi="Courier New"/>
          <w:sz w:val="14"/>
        </w:rPr>
        <w:br/>
        <w:t xml:space="preserve">    CartScreen(),</w:t>
      </w:r>
      <w:r>
        <w:rPr>
          <w:rFonts w:ascii="Courier New" w:hAnsi="Courier New"/>
          <w:sz w:val="14"/>
        </w:rPr>
        <w:br/>
        <w:t xml:space="preserve">    OrdersScreen(),</w:t>
      </w:r>
      <w:r>
        <w:rPr>
          <w:rFonts w:ascii="Courier New" w:hAnsi="Courier New"/>
          <w:sz w:val="14"/>
        </w:rPr>
        <w:br/>
        <w:t xml:space="preserve">    ProfileScreen(),</w:t>
      </w:r>
      <w:r>
        <w:rPr>
          <w:rFonts w:ascii="Courier New" w:hAnsi="Courier New"/>
          <w:sz w:val="14"/>
        </w:rPr>
        <w:br/>
        <w:t xml:space="preserve"> 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loadUnreadCount();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loadUnreadCount() async {</w:t>
      </w:r>
      <w:r>
        <w:rPr>
          <w:rFonts w:ascii="Courier New" w:hAnsi="Courier New"/>
          <w:sz w:val="14"/>
        </w:rPr>
        <w:br/>
        <w:t xml:space="preserve">    final userId = await SessionService.getUserId();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(userId == null)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count = await ApiService().getUnreadNotificationsCount(userId);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unreadCount = count;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void onItemTapped(int index) {</w:t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selectedIndex = index;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loadUnreadCount();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logout() async {</w:t>
      </w:r>
      <w:r>
        <w:rPr>
          <w:rFonts w:ascii="Courier New" w:hAnsi="Courier New"/>
          <w:sz w:val="14"/>
        </w:rPr>
        <w:br/>
        <w:t xml:space="preserve">    await SessionService.clear();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Navigator.of(context).pushAndRemoveUntil(</w:t>
      </w:r>
      <w:r>
        <w:rPr>
          <w:rFonts w:ascii="Courier New" w:hAnsi="Courier New"/>
          <w:sz w:val="14"/>
        </w:rPr>
        <w:br/>
        <w:t xml:space="preserve">      MaterialPageRoute(</w:t>
      </w:r>
      <w:r>
        <w:rPr>
          <w:rFonts w:ascii="Courier New" w:hAnsi="Courier New"/>
          <w:sz w:val="14"/>
        </w:rPr>
        <w:br/>
        <w:t xml:space="preserve">        builder: (_) =&gt; const LoginScreen(),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  (route) =&gt; false,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return Scaffold(</w:t>
      </w:r>
      <w:r>
        <w:rPr>
          <w:rFonts w:ascii="Courier New" w:hAnsi="Courier New"/>
          <w:sz w:val="14"/>
        </w:rPr>
        <w:br/>
        <w:t xml:space="preserve">      appBar: AppBar(</w:t>
      </w:r>
      <w:r>
        <w:rPr>
          <w:rFonts w:ascii="Courier New" w:hAnsi="Courier New"/>
          <w:sz w:val="14"/>
        </w:rPr>
        <w:br/>
        <w:t xml:space="preserve">        title: const Text("Воблер"),</w:t>
      </w:r>
      <w:r>
        <w:rPr>
          <w:rFonts w:ascii="Courier New" w:hAnsi="Courier New"/>
          <w:sz w:val="14"/>
        </w:rPr>
        <w:br/>
        <w:t xml:space="preserve">        actions: [</w:t>
      </w:r>
      <w:r>
        <w:rPr>
          <w:rFonts w:ascii="Courier New" w:hAnsi="Courier New"/>
          <w:sz w:val="14"/>
        </w:rPr>
        <w:br/>
        <w:t xml:space="preserve">          IconButton(</w:t>
      </w:r>
      <w:r>
        <w:rPr>
          <w:rFonts w:ascii="Courier New" w:hAnsi="Courier New"/>
          <w:sz w:val="14"/>
        </w:rPr>
        <w:br/>
        <w:t xml:space="preserve">            icon: Stack(</w:t>
      </w:r>
      <w:r>
        <w:rPr>
          <w:rFonts w:ascii="Courier New" w:hAnsi="Courier New"/>
          <w:sz w:val="14"/>
        </w:rPr>
        <w:br/>
        <w:t xml:space="preserve">              clipBehavior: Clip.none,</w:t>
      </w:r>
      <w:r>
        <w:rPr>
          <w:rFonts w:ascii="Courier New" w:hAnsi="Courier New"/>
          <w:sz w:val="14"/>
        </w:rPr>
        <w:br/>
        <w:t xml:space="preserve">              children: [</w:t>
      </w:r>
      <w:r>
        <w:rPr>
          <w:rFonts w:ascii="Courier New" w:hAnsi="Courier New"/>
          <w:sz w:val="14"/>
        </w:rPr>
        <w:br/>
        <w:t xml:space="preserve">                const Icon(Icons.notifications),</w:t>
      </w:r>
      <w:r>
        <w:rPr>
          <w:rFonts w:ascii="Courier New" w:hAnsi="Courier New"/>
          <w:sz w:val="14"/>
        </w:rPr>
        <w:br/>
        <w:t xml:space="preserve">                if (unreadCount &gt; 0)</w:t>
      </w:r>
      <w:r>
        <w:rPr>
          <w:rFonts w:ascii="Courier New" w:hAnsi="Courier New"/>
          <w:sz w:val="14"/>
        </w:rPr>
        <w:br/>
        <w:t xml:space="preserve">                  Positioned(</w:t>
      </w:r>
      <w:r>
        <w:rPr>
          <w:rFonts w:ascii="Courier New" w:hAnsi="Courier New"/>
          <w:sz w:val="14"/>
        </w:rPr>
        <w:br/>
        <w:t xml:space="preserve">                    right: -6,</w:t>
      </w:r>
      <w:r>
        <w:rPr>
          <w:rFonts w:ascii="Courier New" w:hAnsi="Courier New"/>
          <w:sz w:val="14"/>
        </w:rPr>
        <w:br/>
        <w:t xml:space="preserve">                    top: -6,</w:t>
      </w:r>
      <w:r>
        <w:rPr>
          <w:rFonts w:ascii="Courier New" w:hAnsi="Courier New"/>
          <w:sz w:val="14"/>
        </w:rPr>
        <w:br/>
        <w:t xml:space="preserve">                    child: Container(</w:t>
      </w:r>
      <w:r>
        <w:rPr>
          <w:rFonts w:ascii="Courier New" w:hAnsi="Courier New"/>
          <w:sz w:val="14"/>
        </w:rPr>
        <w:br/>
        <w:t xml:space="preserve">                      padding: const EdgeInsets.all(4),</w:t>
      </w:r>
      <w:r>
        <w:rPr>
          <w:rFonts w:ascii="Courier New" w:hAnsi="Courier New"/>
          <w:sz w:val="14"/>
        </w:rPr>
        <w:br/>
        <w:t xml:space="preserve">                      decoration: const BoxDecoration(</w:t>
      </w:r>
      <w:r>
        <w:rPr>
          <w:rFonts w:ascii="Courier New" w:hAnsi="Courier New"/>
          <w:sz w:val="14"/>
        </w:rPr>
        <w:br/>
        <w:t xml:space="preserve">                        color: Colors.red,</w:t>
      </w:r>
      <w:r>
        <w:rPr>
          <w:rFonts w:ascii="Courier New" w:hAnsi="Courier New"/>
          <w:sz w:val="14"/>
        </w:rPr>
        <w:br/>
        <w:t xml:space="preserve">                        shape: BoxShape.circle,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  <w:t xml:space="preserve">                      child: Text(</w:t>
      </w:r>
      <w:r>
        <w:rPr>
          <w:rFonts w:ascii="Courier New" w:hAnsi="Courier New"/>
          <w:sz w:val="14"/>
        </w:rPr>
        <w:br/>
        <w:t xml:space="preserve">                        unreadCount.toString(),</w:t>
      </w:r>
      <w:r>
        <w:rPr>
          <w:rFonts w:ascii="Courier New" w:hAnsi="Courier New"/>
          <w:sz w:val="14"/>
        </w:rPr>
        <w:br/>
        <w:t xml:space="preserve">                        style: const TextStyle(</w:t>
      </w:r>
      <w:r>
        <w:rPr>
          <w:rFonts w:ascii="Courier New" w:hAnsi="Courier New"/>
          <w:sz w:val="14"/>
        </w:rPr>
        <w:br/>
        <w:t xml:space="preserve">                          color: Colors.white,</w:t>
      </w:r>
      <w:r>
        <w:rPr>
          <w:rFonts w:ascii="Courier New" w:hAnsi="Courier New"/>
          <w:sz w:val="14"/>
        </w:rPr>
        <w:br/>
        <w:t xml:space="preserve">                          fontSize: 10,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  <w:t xml:space="preserve">                    ),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],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onPressed: () async {</w:t>
      </w:r>
      <w:r>
        <w:rPr>
          <w:rFonts w:ascii="Courier New" w:hAnsi="Courier New"/>
          <w:sz w:val="14"/>
        </w:rPr>
        <w:br/>
        <w:t xml:space="preserve">              await Navigator.push(</w:t>
      </w:r>
      <w:r>
        <w:rPr>
          <w:rFonts w:ascii="Courier New" w:hAnsi="Courier New"/>
          <w:sz w:val="14"/>
        </w:rPr>
        <w:br/>
        <w:t xml:space="preserve">                context,</w:t>
      </w:r>
      <w:r>
        <w:rPr>
          <w:rFonts w:ascii="Courier New" w:hAnsi="Courier New"/>
          <w:sz w:val="14"/>
        </w:rPr>
        <w:br/>
        <w:t xml:space="preserve">                MaterialPageRoute(</w:t>
      </w:r>
      <w:r>
        <w:rPr>
          <w:rFonts w:ascii="Courier New" w:hAnsi="Courier New"/>
          <w:sz w:val="14"/>
        </w:rPr>
        <w:br/>
        <w:t xml:space="preserve">                  builder: (_) =&gt; const NotificationsScreen(),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          loadUnreadCount();</w:t>
      </w:r>
      <w:r>
        <w:rPr>
          <w:rFonts w:ascii="Courier New" w:hAnsi="Courier New"/>
          <w:sz w:val="14"/>
        </w:rPr>
        <w:br/>
        <w:t xml:space="preserve">            },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  IconButton(</w:t>
      </w:r>
      <w:r>
        <w:rPr>
          <w:rFonts w:ascii="Courier New" w:hAnsi="Courier New"/>
          <w:sz w:val="14"/>
        </w:rPr>
        <w:br/>
        <w:t xml:space="preserve">            icon: const Icon(Icons.logout),</w:t>
      </w:r>
      <w:r>
        <w:rPr>
          <w:rFonts w:ascii="Courier New" w:hAnsi="Courier New"/>
          <w:sz w:val="14"/>
        </w:rPr>
        <w:br/>
        <w:t xml:space="preserve">            onPressed: logout,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],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  body: screens[selectedIndex],</w:t>
      </w:r>
      <w:r>
        <w:rPr>
          <w:rFonts w:ascii="Courier New" w:hAnsi="Courier New"/>
          <w:sz w:val="14"/>
        </w:rPr>
        <w:br/>
        <w:t xml:space="preserve">      bottomNavigationBar: BottomNavigationBar(</w:t>
      </w:r>
      <w:r>
        <w:rPr>
          <w:rFonts w:ascii="Courier New" w:hAnsi="Courier New"/>
          <w:sz w:val="14"/>
        </w:rPr>
        <w:br/>
        <w:t xml:space="preserve">        currentIndex: selectedIndex,</w:t>
      </w:r>
      <w:r>
        <w:rPr>
          <w:rFonts w:ascii="Courier New" w:hAnsi="Courier New"/>
          <w:sz w:val="14"/>
        </w:rPr>
        <w:br/>
        <w:t xml:space="preserve">        onTap: onItemTapped,</w:t>
      </w:r>
      <w:r>
        <w:rPr>
          <w:rFonts w:ascii="Courier New" w:hAnsi="Courier New"/>
          <w:sz w:val="14"/>
        </w:rPr>
        <w:br/>
        <w:t xml:space="preserve">        type: BottomNavigationBarType.fixed,</w:t>
      </w:r>
      <w:r>
        <w:rPr>
          <w:rFonts w:ascii="Courier New" w:hAnsi="Courier New"/>
          <w:sz w:val="14"/>
        </w:rPr>
        <w:br/>
        <w:t xml:space="preserve">        items: const [</w:t>
      </w:r>
      <w:r>
        <w:rPr>
          <w:rFonts w:ascii="Courier New" w:hAnsi="Courier New"/>
          <w:sz w:val="14"/>
        </w:rPr>
        <w:br/>
        <w:t xml:space="preserve">          BottomNavigationBarItem(</w:t>
      </w:r>
      <w:r>
        <w:rPr>
          <w:rFonts w:ascii="Courier New" w:hAnsi="Courier New"/>
          <w:sz w:val="14"/>
        </w:rPr>
        <w:br/>
        <w:t xml:space="preserve">            icon: Icon(Icons.store),</w:t>
      </w:r>
      <w:r>
        <w:rPr>
          <w:rFonts w:ascii="Courier New" w:hAnsi="Courier New"/>
          <w:sz w:val="14"/>
        </w:rPr>
        <w:br/>
        <w:t xml:space="preserve">            label: "Каталог",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  BottomNavigationBarItem(</w:t>
      </w:r>
      <w:r>
        <w:rPr>
          <w:rFonts w:ascii="Courier New" w:hAnsi="Courier New"/>
          <w:sz w:val="14"/>
        </w:rPr>
        <w:br/>
        <w:t xml:space="preserve">            icon: Icon(Icons.favorite),</w:t>
      </w:r>
      <w:r>
        <w:rPr>
          <w:rFonts w:ascii="Courier New" w:hAnsi="Courier New"/>
          <w:sz w:val="14"/>
        </w:rPr>
        <w:br/>
        <w:t xml:space="preserve">            label: "Избранное",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  BottomNavigationBarItem(</w:t>
      </w:r>
      <w:r>
        <w:rPr>
          <w:rFonts w:ascii="Courier New" w:hAnsi="Courier New"/>
          <w:sz w:val="14"/>
        </w:rPr>
        <w:br/>
        <w:t xml:space="preserve">            icon: Icon(Icons.shopping_cart),</w:t>
      </w:r>
      <w:r>
        <w:rPr>
          <w:rFonts w:ascii="Courier New" w:hAnsi="Courier New"/>
          <w:sz w:val="14"/>
        </w:rPr>
        <w:br/>
        <w:t xml:space="preserve">            label: "Корзина",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  BottomNavigationBarItem(</w:t>
      </w:r>
      <w:r>
        <w:rPr>
          <w:rFonts w:ascii="Courier New" w:hAnsi="Courier New"/>
          <w:sz w:val="14"/>
        </w:rPr>
        <w:br/>
        <w:t xml:space="preserve">            icon: Icon(Icons.receipt_long),</w:t>
      </w:r>
      <w:r>
        <w:rPr>
          <w:rFonts w:ascii="Courier New" w:hAnsi="Courier New"/>
          <w:sz w:val="14"/>
        </w:rPr>
        <w:br/>
        <w:t xml:space="preserve">            label: "Заказы",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  BottomNavigationBarItem(</w:t>
      </w:r>
      <w:r>
        <w:rPr>
          <w:rFonts w:ascii="Courier New" w:hAnsi="Courier New"/>
          <w:sz w:val="14"/>
        </w:rPr>
        <w:br/>
        <w:t xml:space="preserve">            icon: Icon(Icons.person),</w:t>
      </w:r>
      <w:r>
        <w:rPr>
          <w:rFonts w:ascii="Courier New" w:hAnsi="Courier New"/>
          <w:sz w:val="14"/>
        </w:rPr>
        <w:br/>
        <w:t xml:space="preserve">            label: "Профиль",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],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28C9CD34" w14:textId="77777777" w:rsidR="002446E6" w:rsidRDefault="002446E6" w:rsidP="002446E6"/>
    <w:p w14:paraId="60D20C32" w14:textId="77777777" w:rsidR="002446E6" w:rsidRDefault="002446E6" w:rsidP="002446E6">
      <w:pPr>
        <w:spacing w:after="0"/>
      </w:pPr>
      <w:r>
        <w:rPr>
          <w:b/>
        </w:rPr>
        <w:t>76. Файл fish_store_app/lib/screens/login_screen.dart</w:t>
      </w:r>
    </w:p>
    <w:p w14:paraId="752ABEDD" w14:textId="77777777" w:rsidR="002446E6" w:rsidRDefault="002446E6" w:rsidP="002446E6">
      <w:pPr>
        <w:spacing w:after="0"/>
      </w:pPr>
      <w:r>
        <w:t>Назначение: Экран мобильного приложения Flutter. Количество строк: 90. Размер файла: 2 КБ.</w:t>
      </w:r>
    </w:p>
    <w:p w14:paraId="03E9294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  <w:t>import '../services/api_service.dart';</w:t>
      </w:r>
      <w:r>
        <w:rPr>
          <w:rFonts w:ascii="Courier New" w:hAnsi="Courier New"/>
          <w:sz w:val="14"/>
        </w:rPr>
        <w:br/>
        <w:t>import '../services/session_service.dart';</w:t>
      </w:r>
      <w:r>
        <w:rPr>
          <w:rFonts w:ascii="Courier New" w:hAnsi="Courier New"/>
          <w:sz w:val="14"/>
        </w:rPr>
        <w:br/>
        <w:t>import 'home_screen.dart';</w:t>
      </w:r>
      <w:r>
        <w:rPr>
          <w:rFonts w:ascii="Courier New" w:hAnsi="Courier New"/>
          <w:sz w:val="14"/>
        </w:rPr>
        <w:br/>
        <w:t>import 'register_screen.dart';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LoginScreen extends StatefulWidget {</w:t>
      </w:r>
      <w:r>
        <w:rPr>
          <w:rFonts w:ascii="Courier New" w:hAnsi="Courier New"/>
          <w:sz w:val="14"/>
        </w:rPr>
        <w:br/>
        <w:t xml:space="preserve">  const LoginScreen({super.key});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State&lt;LoginScreen&gt; createState() =&gt; _LoginScreenState();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_LoginScreenState extends State&lt;LoginScreen&gt; {</w:t>
      </w:r>
      <w:r>
        <w:rPr>
          <w:rFonts w:ascii="Courier New" w:hAnsi="Courier New"/>
          <w:sz w:val="14"/>
        </w:rPr>
        <w:br/>
        <w:t xml:space="preserve">  final emailController = TextEditingController();</w:t>
      </w:r>
      <w:r>
        <w:rPr>
          <w:rFonts w:ascii="Courier New" w:hAnsi="Courier New"/>
          <w:sz w:val="14"/>
        </w:rPr>
        <w:br/>
        <w:t xml:space="preserve">  final passwordController = TextEditingController();</w:t>
      </w:r>
      <w:r>
        <w:rPr>
          <w:rFonts w:ascii="Courier New" w:hAnsi="Courier New"/>
          <w:sz w:val="14"/>
        </w:rPr>
        <w:br/>
        <w:t xml:space="preserve">  bool isLoading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login() async {</w:t>
      </w:r>
      <w:r>
        <w:rPr>
          <w:rFonts w:ascii="Courier New" w:hAnsi="Courier New"/>
          <w:sz w:val="14"/>
        </w:rPr>
        <w:br/>
        <w:t xml:space="preserve">    final email = emailController.text.trim();</w:t>
      </w:r>
      <w:r>
        <w:rPr>
          <w:rFonts w:ascii="Courier New" w:hAnsi="Courier New"/>
          <w:sz w:val="14"/>
        </w:rPr>
        <w:br/>
        <w:t xml:space="preserve">    final password = passwordController.text;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(email.isEmpty || password.isEmpty) {</w:t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const SnackBar(content: Text("Введите email и пароль")),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  return;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=&gt; isLoading = true);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try {</w:t>
      </w:r>
      <w:r>
        <w:rPr>
          <w:rFonts w:ascii="Courier New" w:hAnsi="Courier New"/>
          <w:sz w:val="14"/>
        </w:rPr>
        <w:br/>
        <w:t xml:space="preserve">      final user = await ApiService().login(email, password);</w:t>
      </w:r>
      <w:r>
        <w:rPr>
          <w:rFonts w:ascii="Courier New" w:hAnsi="Courier New"/>
          <w:sz w:val="14"/>
        </w:rPr>
        <w:br/>
        <w:t xml:space="preserve">      await SessionService.saveUser(user);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if (!mounted) return;</w:t>
      </w:r>
      <w:r>
        <w:rPr>
          <w:rFonts w:ascii="Courier New" w:hAnsi="Courier New"/>
          <w:sz w:val="14"/>
        </w:rPr>
        <w:br/>
        <w:t xml:space="preserve">      Navigator.pushReplacement(</w:t>
      </w:r>
      <w:r>
        <w:rPr>
          <w:rFonts w:ascii="Courier New" w:hAnsi="Courier New"/>
          <w:sz w:val="14"/>
        </w:rPr>
        <w:br/>
        <w:t xml:space="preserve">        context,</w:t>
      </w:r>
      <w:r>
        <w:rPr>
          <w:rFonts w:ascii="Courier New" w:hAnsi="Courier New"/>
          <w:sz w:val="14"/>
        </w:rPr>
        <w:br/>
        <w:t xml:space="preserve">        MaterialPageRoute(builder: (_) =&gt; const HomeScreen()),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} catch (e) {</w:t>
      </w:r>
      <w:r>
        <w:rPr>
          <w:rFonts w:ascii="Courier New" w:hAnsi="Courier New"/>
          <w:sz w:val="14"/>
        </w:rPr>
        <w:br/>
        <w:t xml:space="preserve">      if (!mounted) return;</w:t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SnackBar(content: Text("Ошибка входа: $e")),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} finally {</w:t>
      </w:r>
      <w:r>
        <w:rPr>
          <w:rFonts w:ascii="Courier New" w:hAnsi="Courier New"/>
          <w:sz w:val="14"/>
        </w:rPr>
        <w:br/>
        <w:t xml:space="preserve">      if (mounted) setState(() =&gt; isLoading = false);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return Scaffold(</w:t>
      </w:r>
      <w:r>
        <w:rPr>
          <w:rFonts w:ascii="Courier New" w:hAnsi="Courier New"/>
          <w:sz w:val="14"/>
        </w:rPr>
        <w:br/>
        <w:t xml:space="preserve">      appBar: AppBar(title: const Text("Вход")),</w:t>
      </w:r>
      <w:r>
        <w:rPr>
          <w:rFonts w:ascii="Courier New" w:hAnsi="Courier New"/>
          <w:sz w:val="14"/>
        </w:rPr>
        <w:br/>
        <w:t xml:space="preserve">      body: Padding(</w:t>
      </w:r>
      <w:r>
        <w:rPr>
          <w:rFonts w:ascii="Courier New" w:hAnsi="Courier New"/>
          <w:sz w:val="14"/>
        </w:rPr>
        <w:br/>
        <w:t xml:space="preserve">        padding: const EdgeInsets.all(16),</w:t>
      </w:r>
      <w:r>
        <w:rPr>
          <w:rFonts w:ascii="Courier New" w:hAnsi="Courier New"/>
          <w:sz w:val="14"/>
        </w:rPr>
        <w:br/>
        <w:t xml:space="preserve">        child: ListView(</w:t>
      </w:r>
      <w:r>
        <w:rPr>
          <w:rFonts w:ascii="Courier New" w:hAnsi="Courier New"/>
          <w:sz w:val="14"/>
        </w:rPr>
        <w:br/>
        <w:t xml:space="preserve">          children: [</w:t>
      </w:r>
      <w:r>
        <w:rPr>
          <w:rFonts w:ascii="Courier New" w:hAnsi="Courier New"/>
          <w:sz w:val="14"/>
        </w:rPr>
        <w:br/>
        <w:t xml:space="preserve">            TextField(</w:t>
      </w:r>
      <w:r>
        <w:rPr>
          <w:rFonts w:ascii="Courier New" w:hAnsi="Courier New"/>
          <w:sz w:val="14"/>
        </w:rPr>
        <w:br/>
        <w:t xml:space="preserve">              controller: emailController,</w:t>
      </w:r>
      <w:r>
        <w:rPr>
          <w:rFonts w:ascii="Courier New" w:hAnsi="Courier New"/>
          <w:sz w:val="14"/>
        </w:rPr>
        <w:br/>
        <w:t xml:space="preserve">              decoration: const InputDecoration(labelText: "Email"),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const SizedBox(height: 12),</w:t>
      </w:r>
      <w:r>
        <w:rPr>
          <w:rFonts w:ascii="Courier New" w:hAnsi="Courier New"/>
          <w:sz w:val="14"/>
        </w:rPr>
        <w:br/>
        <w:t xml:space="preserve">            TextField(</w:t>
      </w:r>
      <w:r>
        <w:rPr>
          <w:rFonts w:ascii="Courier New" w:hAnsi="Courier New"/>
          <w:sz w:val="14"/>
        </w:rPr>
        <w:br/>
        <w:t xml:space="preserve">              controller: passwordController,</w:t>
      </w:r>
      <w:r>
        <w:rPr>
          <w:rFonts w:ascii="Courier New" w:hAnsi="Courier New"/>
          <w:sz w:val="14"/>
        </w:rPr>
        <w:br/>
        <w:t xml:space="preserve">              obscureText: true,</w:t>
      </w:r>
      <w:r>
        <w:rPr>
          <w:rFonts w:ascii="Courier New" w:hAnsi="Courier New"/>
          <w:sz w:val="14"/>
        </w:rPr>
        <w:br/>
        <w:t xml:space="preserve">              decoration: const InputDecoration(labelText: "Пароль"),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const SizedBox(height: 20),</w:t>
      </w:r>
      <w:r>
        <w:rPr>
          <w:rFonts w:ascii="Courier New" w:hAnsi="Courier New"/>
          <w:sz w:val="14"/>
        </w:rPr>
        <w:br/>
        <w:t xml:space="preserve">            ElevatedButton(</w:t>
      </w:r>
      <w:r>
        <w:rPr>
          <w:rFonts w:ascii="Courier New" w:hAnsi="Courier New"/>
          <w:sz w:val="14"/>
        </w:rPr>
        <w:br/>
        <w:t xml:space="preserve">              onPressed: isLoading ? null : login,</w:t>
      </w:r>
      <w:r>
        <w:rPr>
          <w:rFonts w:ascii="Courier New" w:hAnsi="Courier New"/>
          <w:sz w:val="14"/>
        </w:rPr>
        <w:br/>
        <w:t xml:space="preserve">              child: isLoading</w:t>
      </w:r>
      <w:r>
        <w:rPr>
          <w:rFonts w:ascii="Courier New" w:hAnsi="Courier New"/>
          <w:sz w:val="14"/>
        </w:rPr>
        <w:br/>
        <w:t xml:space="preserve">                  ? const CircularProgressIndicator()</w:t>
      </w:r>
      <w:r>
        <w:rPr>
          <w:rFonts w:ascii="Courier New" w:hAnsi="Courier New"/>
          <w:sz w:val="14"/>
        </w:rPr>
        <w:br/>
        <w:t xml:space="preserve">                  : const Text("Войти"),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TextButton(</w:t>
      </w:r>
      <w:r>
        <w:rPr>
          <w:rFonts w:ascii="Courier New" w:hAnsi="Courier New"/>
          <w:sz w:val="14"/>
        </w:rPr>
        <w:br/>
        <w:t xml:space="preserve">              onPressed: () {</w:t>
      </w:r>
      <w:r>
        <w:rPr>
          <w:rFonts w:ascii="Courier New" w:hAnsi="Courier New"/>
          <w:sz w:val="14"/>
        </w:rPr>
        <w:br/>
        <w:t xml:space="preserve">                Navigator.pushReplacement(</w:t>
      </w:r>
      <w:r>
        <w:rPr>
          <w:rFonts w:ascii="Courier New" w:hAnsi="Courier New"/>
          <w:sz w:val="14"/>
        </w:rPr>
        <w:br/>
        <w:t xml:space="preserve">                  context,</w:t>
      </w:r>
      <w:r>
        <w:rPr>
          <w:rFonts w:ascii="Courier New" w:hAnsi="Courier New"/>
          <w:sz w:val="14"/>
        </w:rPr>
        <w:br/>
        <w:t xml:space="preserve">                  MaterialPageRoute(builder: (_) =&gt; const RegisterScreen()),</w:t>
      </w:r>
      <w:r>
        <w:rPr>
          <w:rFonts w:ascii="Courier New" w:hAnsi="Courier New"/>
          <w:sz w:val="14"/>
        </w:rPr>
        <w:br/>
        <w:t xml:space="preserve">                );</w:t>
      </w:r>
      <w:r>
        <w:rPr>
          <w:rFonts w:ascii="Courier New" w:hAnsi="Courier New"/>
          <w:sz w:val="14"/>
        </w:rPr>
        <w:br/>
        <w:t xml:space="preserve">              },</w:t>
      </w:r>
      <w:r>
        <w:rPr>
          <w:rFonts w:ascii="Courier New" w:hAnsi="Courier New"/>
          <w:sz w:val="14"/>
        </w:rPr>
        <w:br/>
        <w:t xml:space="preserve">              child: const Text("Нет аккаунта? Регистрация"),</w:t>
      </w:r>
      <w:r>
        <w:rPr>
          <w:rFonts w:ascii="Courier New" w:hAnsi="Courier New"/>
          <w:sz w:val="14"/>
        </w:rPr>
        <w:br/>
        <w:t xml:space="preserve">            )</w:t>
      </w:r>
      <w:r>
        <w:rPr>
          <w:rFonts w:ascii="Courier New" w:hAnsi="Courier New"/>
          <w:sz w:val="14"/>
        </w:rPr>
        <w:br/>
        <w:t xml:space="preserve">          ],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22E198E2" w14:textId="77777777" w:rsidR="002446E6" w:rsidRDefault="002446E6" w:rsidP="002446E6"/>
    <w:p w14:paraId="43B2D4E4" w14:textId="77777777" w:rsidR="002446E6" w:rsidRDefault="002446E6" w:rsidP="002446E6">
      <w:pPr>
        <w:spacing w:after="0"/>
      </w:pPr>
      <w:r>
        <w:rPr>
          <w:b/>
        </w:rPr>
        <w:t>77. Файл fish_store_app/lib/screens/notifications_screen.dart</w:t>
      </w:r>
    </w:p>
    <w:p w14:paraId="3E9E10E9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Экран мобильного приложения Flutter. </w:t>
      </w:r>
      <w:r>
        <w:rPr>
          <w:lang w:val="ru-RU"/>
        </w:rPr>
        <w:t>Количество строк: 85. Размер файла: 2 КБ.</w:t>
      </w:r>
    </w:p>
    <w:p w14:paraId="50FB8B9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  <w:t>import '../services/api_service.dart';</w:t>
      </w:r>
      <w:r>
        <w:rPr>
          <w:rFonts w:ascii="Courier New" w:hAnsi="Courier New"/>
          <w:sz w:val="14"/>
        </w:rPr>
        <w:br/>
        <w:t>import '../services/session_service.dart';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NotificationsScreen extends StatefulWidget {</w:t>
      </w:r>
      <w:r>
        <w:rPr>
          <w:rFonts w:ascii="Courier New" w:hAnsi="Courier New"/>
          <w:sz w:val="14"/>
        </w:rPr>
        <w:br/>
        <w:t xml:space="preserve">  const NotificationsScreen({super.key});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State&lt;NotificationsScreen&gt; createState() =&gt; _NotificationsScreenState();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_NotificationsScreenState extends State&lt;NotificationsScreen&gt; {</w:t>
      </w:r>
      <w:r>
        <w:rPr>
          <w:rFonts w:ascii="Courier New" w:hAnsi="Courier New"/>
          <w:sz w:val="14"/>
        </w:rPr>
        <w:br/>
        <w:t xml:space="preserve">  bool isLoading = true;</w:t>
      </w:r>
      <w:r>
        <w:rPr>
          <w:rFonts w:ascii="Courier New" w:hAnsi="Courier New"/>
          <w:sz w:val="14"/>
        </w:rPr>
        <w:br/>
        <w:t xml:space="preserve">  List&lt;dynamic&gt; notifications =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loadNotifications();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loadNotifications() async {</w:t>
      </w:r>
      <w:r>
        <w:rPr>
          <w:rFonts w:ascii="Courier New" w:hAnsi="Courier New"/>
          <w:sz w:val="14"/>
        </w:rPr>
        <w:br/>
        <w:t xml:space="preserve">    final userId = await SessionService.getUserId();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(userId == null) {</w:t>
      </w:r>
      <w:r>
        <w:rPr>
          <w:rFonts w:ascii="Courier New" w:hAnsi="Courier New"/>
          <w:sz w:val="14"/>
        </w:rPr>
        <w:br/>
        <w:t xml:space="preserve">      setState(() =&gt; isLoading = false);</w:t>
      </w:r>
      <w:r>
        <w:rPr>
          <w:rFonts w:ascii="Courier New" w:hAnsi="Courier New"/>
          <w:sz w:val="14"/>
        </w:rPr>
        <w:br/>
        <w:t xml:space="preserve">      return;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data = await ApiService().getNotifications(userId);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await ApiService().markAllNotificationsAsRead(userId);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notifications = data;</w:t>
      </w:r>
      <w:r>
        <w:rPr>
          <w:rFonts w:ascii="Courier New" w:hAnsi="Courier New"/>
          <w:sz w:val="14"/>
        </w:rPr>
        <w:br/>
        <w:t xml:space="preserve">      isLoading = false;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if (isLoading) {</w:t>
      </w:r>
      <w:r>
        <w:rPr>
          <w:rFonts w:ascii="Courier New" w:hAnsi="Courier New"/>
          <w:sz w:val="14"/>
        </w:rPr>
        <w:br/>
        <w:t xml:space="preserve">      return const Scaffold(</w:t>
      </w:r>
      <w:r>
        <w:rPr>
          <w:rFonts w:ascii="Courier New" w:hAnsi="Courier New"/>
          <w:sz w:val="14"/>
        </w:rPr>
        <w:br/>
        <w:t xml:space="preserve">        body: Center(child: CircularProgressIndicator()),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Scaffold(</w:t>
      </w:r>
      <w:r>
        <w:rPr>
          <w:rFonts w:ascii="Courier New" w:hAnsi="Courier New"/>
          <w:sz w:val="14"/>
        </w:rPr>
        <w:br/>
        <w:t xml:space="preserve">      appBar: AppBar(</w:t>
      </w:r>
      <w:r>
        <w:rPr>
          <w:rFonts w:ascii="Courier New" w:hAnsi="Courier New"/>
          <w:sz w:val="14"/>
        </w:rPr>
        <w:br/>
        <w:t xml:space="preserve">        title: const Text("Уведомления"),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  body: notifications.isEmpty</w:t>
      </w:r>
      <w:r>
        <w:rPr>
          <w:rFonts w:ascii="Courier New" w:hAnsi="Courier New"/>
          <w:sz w:val="14"/>
        </w:rPr>
        <w:br/>
        <w:t xml:space="preserve">          ? const Center(</w:t>
      </w:r>
      <w:r>
        <w:rPr>
          <w:rFonts w:ascii="Courier New" w:hAnsi="Courier New"/>
          <w:sz w:val="14"/>
        </w:rPr>
        <w:br/>
        <w:t xml:space="preserve">              child: Text("Уведомлений нет"),</w:t>
      </w:r>
      <w:r>
        <w:rPr>
          <w:rFonts w:ascii="Courier New" w:hAnsi="Courier New"/>
          <w:sz w:val="14"/>
        </w:rPr>
        <w:br/>
        <w:t xml:space="preserve">            )</w:t>
      </w:r>
      <w:r>
        <w:rPr>
          <w:rFonts w:ascii="Courier New" w:hAnsi="Courier New"/>
          <w:sz w:val="14"/>
        </w:rPr>
        <w:br/>
        <w:t xml:space="preserve">          : ListView.builder(</w:t>
      </w:r>
      <w:r>
        <w:rPr>
          <w:rFonts w:ascii="Courier New" w:hAnsi="Courier New"/>
          <w:sz w:val="14"/>
        </w:rPr>
        <w:br/>
        <w:t xml:space="preserve">              itemCount: notifications.length,</w:t>
      </w:r>
      <w:r>
        <w:rPr>
          <w:rFonts w:ascii="Courier New" w:hAnsi="Courier New"/>
          <w:sz w:val="14"/>
        </w:rPr>
        <w:br/>
        <w:t xml:space="preserve">              itemBuilder: (context, index) {</w:t>
      </w:r>
      <w:r>
        <w:rPr>
          <w:rFonts w:ascii="Courier New" w:hAnsi="Courier New"/>
          <w:sz w:val="14"/>
        </w:rPr>
        <w:br/>
        <w:t xml:space="preserve">                final item = notifications[index];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final bool isRead = item['isRead'] ==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return ListTile(</w:t>
      </w:r>
      <w:r>
        <w:rPr>
          <w:rFonts w:ascii="Courier New" w:hAnsi="Courier New"/>
          <w:sz w:val="14"/>
        </w:rPr>
        <w:br/>
        <w:t xml:space="preserve">                  leading: Icon(</w:t>
      </w:r>
      <w:r>
        <w:rPr>
          <w:rFonts w:ascii="Courier New" w:hAnsi="Courier New"/>
          <w:sz w:val="14"/>
        </w:rPr>
        <w:br/>
        <w:t xml:space="preserve">                    isRead</w:t>
      </w:r>
      <w:r>
        <w:rPr>
          <w:rFonts w:ascii="Courier New" w:hAnsi="Courier New"/>
          <w:sz w:val="14"/>
        </w:rPr>
        <w:br/>
        <w:t xml:space="preserve">                        ? Icons.notifications_none</w:t>
      </w:r>
      <w:r>
        <w:rPr>
          <w:rFonts w:ascii="Courier New" w:hAnsi="Courier New"/>
          <w:sz w:val="14"/>
        </w:rPr>
        <w:br/>
        <w:t xml:space="preserve">                        : Icons.notifications_active,</w:t>
      </w:r>
      <w:r>
        <w:rPr>
          <w:rFonts w:ascii="Courier New" w:hAnsi="Courier New"/>
          <w:sz w:val="14"/>
        </w:rPr>
        <w:br/>
        <w:t xml:space="preserve">                    color: isRead ? Colors.grey : Colors.red,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  title: Text(</w:t>
      </w:r>
      <w:r>
        <w:rPr>
          <w:rFonts w:ascii="Courier New" w:hAnsi="Courier New"/>
          <w:sz w:val="14"/>
        </w:rPr>
        <w:br/>
        <w:t xml:space="preserve">                    item['title'] ?? 'Уведомление',</w:t>
      </w:r>
      <w:r>
        <w:rPr>
          <w:rFonts w:ascii="Courier New" w:hAnsi="Courier New"/>
          <w:sz w:val="14"/>
        </w:rPr>
        <w:br/>
        <w:t xml:space="preserve">                    style: TextStyle(</w:t>
      </w:r>
      <w:r>
        <w:rPr>
          <w:rFonts w:ascii="Courier New" w:hAnsi="Courier New"/>
          <w:sz w:val="14"/>
        </w:rPr>
        <w:br/>
        <w:t xml:space="preserve">                      fontWeight:</w:t>
      </w:r>
      <w:r>
        <w:rPr>
          <w:rFonts w:ascii="Courier New" w:hAnsi="Courier New"/>
          <w:sz w:val="14"/>
        </w:rPr>
        <w:br/>
        <w:t xml:space="preserve">                          isRead ? FontWeight.normal : FontWeight.bold,</w:t>
      </w:r>
      <w:r>
        <w:rPr>
          <w:rFonts w:ascii="Courier New" w:hAnsi="Courier New"/>
          <w:sz w:val="14"/>
        </w:rPr>
        <w:br/>
        <w:t xml:space="preserve">                    ),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  subtitle: Text(item['message'] ?? ''),</w:t>
      </w:r>
      <w:r>
        <w:rPr>
          <w:rFonts w:ascii="Courier New" w:hAnsi="Courier New"/>
          <w:sz w:val="14"/>
        </w:rPr>
        <w:br/>
        <w:t xml:space="preserve">                );</w:t>
      </w:r>
      <w:r>
        <w:rPr>
          <w:rFonts w:ascii="Courier New" w:hAnsi="Courier New"/>
          <w:sz w:val="14"/>
        </w:rPr>
        <w:br/>
        <w:t xml:space="preserve">              },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5D261A1B" w14:textId="77777777" w:rsidR="002446E6" w:rsidRDefault="002446E6" w:rsidP="002446E6"/>
    <w:p w14:paraId="19C4753F" w14:textId="77777777" w:rsidR="002446E6" w:rsidRDefault="002446E6" w:rsidP="002446E6">
      <w:pPr>
        <w:spacing w:after="0"/>
      </w:pPr>
      <w:r>
        <w:rPr>
          <w:b/>
        </w:rPr>
        <w:t>78. Файл fish_store_app/lib/screens/orders_screen.dart</w:t>
      </w:r>
    </w:p>
    <w:p w14:paraId="20D2B9E5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Экран мобильного приложения Flutter. </w:t>
      </w:r>
      <w:r>
        <w:rPr>
          <w:lang w:val="ru-RU"/>
        </w:rPr>
        <w:t>Количество строк: 58. Размер файла: 1 КБ.</w:t>
      </w:r>
    </w:p>
    <w:p w14:paraId="4F324F05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  <w:t>import '../services/api_service.dart';</w:t>
      </w:r>
      <w:r>
        <w:rPr>
          <w:rFonts w:ascii="Courier New" w:hAnsi="Courier New"/>
          <w:sz w:val="14"/>
        </w:rPr>
        <w:br/>
        <w:t>import '../services/session_service.dart';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OrdersScreen extends StatefulWidget {</w:t>
      </w:r>
      <w:r>
        <w:rPr>
          <w:rFonts w:ascii="Courier New" w:hAnsi="Courier New"/>
          <w:sz w:val="14"/>
        </w:rPr>
        <w:br/>
        <w:t xml:space="preserve">  const OrdersScreen({super.key});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State&lt;OrdersScreen&gt; createState() =&gt; _OrdersScreenState();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_OrdersScreenState extends State&lt;OrdersScreen&gt; {</w:t>
      </w:r>
      <w:r>
        <w:rPr>
          <w:rFonts w:ascii="Courier New" w:hAnsi="Courier New"/>
          <w:sz w:val="14"/>
        </w:rPr>
        <w:br/>
        <w:t xml:space="preserve">  List orders = [];</w:t>
      </w:r>
      <w:r>
        <w:rPr>
          <w:rFonts w:ascii="Courier New" w:hAnsi="Courier New"/>
          <w:sz w:val="14"/>
        </w:rPr>
        <w:br/>
        <w:t xml:space="preserve">  bool isLoading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loadOrders();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loadOrders() async {</w:t>
      </w:r>
      <w:r>
        <w:rPr>
          <w:rFonts w:ascii="Courier New" w:hAnsi="Courier New"/>
          <w:sz w:val="14"/>
        </w:rPr>
        <w:br/>
        <w:t xml:space="preserve">    final userId = await SessionService.getUserId();</w:t>
      </w:r>
      <w:r>
        <w:rPr>
          <w:rFonts w:ascii="Courier New" w:hAnsi="Courier New"/>
          <w:sz w:val="14"/>
        </w:rPr>
        <w:br/>
        <w:t xml:space="preserve">    if (userId == null)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data = await ApiService().getMyOrders(userId);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setState(() {</w:t>
      </w:r>
      <w:r>
        <w:rPr>
          <w:rFonts w:ascii="Courier New" w:hAnsi="Courier New"/>
          <w:sz w:val="14"/>
        </w:rPr>
        <w:br/>
        <w:t xml:space="preserve">      orders = data;</w:t>
      </w:r>
      <w:r>
        <w:rPr>
          <w:rFonts w:ascii="Courier New" w:hAnsi="Courier New"/>
          <w:sz w:val="14"/>
        </w:rPr>
        <w:br/>
        <w:t xml:space="preserve">      isLoading = false;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return Scaffold(</w:t>
      </w:r>
      <w:r>
        <w:rPr>
          <w:rFonts w:ascii="Courier New" w:hAnsi="Courier New"/>
          <w:sz w:val="14"/>
        </w:rPr>
        <w:br/>
        <w:t xml:space="preserve">      body: isLoading</w:t>
      </w:r>
      <w:r>
        <w:rPr>
          <w:rFonts w:ascii="Courier New" w:hAnsi="Courier New"/>
          <w:sz w:val="14"/>
        </w:rPr>
        <w:br/>
        <w:t xml:space="preserve">          ? const Center(child: CircularProgressIndicator())</w:t>
      </w:r>
      <w:r>
        <w:rPr>
          <w:rFonts w:ascii="Courier New" w:hAnsi="Courier New"/>
          <w:sz w:val="14"/>
        </w:rPr>
        <w:br/>
        <w:t xml:space="preserve">          : orders.isEmpty</w:t>
      </w:r>
      <w:r>
        <w:rPr>
          <w:rFonts w:ascii="Courier New" w:hAnsi="Courier New"/>
          <w:sz w:val="14"/>
        </w:rPr>
        <w:br/>
        <w:t xml:space="preserve">              ? const Center(child: Text("Заказов пока нет"))</w:t>
      </w:r>
      <w:r>
        <w:rPr>
          <w:rFonts w:ascii="Courier New" w:hAnsi="Courier New"/>
          <w:sz w:val="14"/>
        </w:rPr>
        <w:br/>
        <w:t xml:space="preserve">              : ListView.builder(</w:t>
      </w:r>
      <w:r>
        <w:rPr>
          <w:rFonts w:ascii="Courier New" w:hAnsi="Courier New"/>
          <w:sz w:val="14"/>
        </w:rPr>
        <w:br/>
        <w:t xml:space="preserve">                  itemCount: orders.length,</w:t>
      </w:r>
      <w:r>
        <w:rPr>
          <w:rFonts w:ascii="Courier New" w:hAnsi="Courier New"/>
          <w:sz w:val="14"/>
        </w:rPr>
        <w:br/>
        <w:t xml:space="preserve">                  itemBuilder: (context, index) {</w:t>
      </w:r>
      <w:r>
        <w:rPr>
          <w:rFonts w:ascii="Courier New" w:hAnsi="Courier New"/>
          <w:sz w:val="14"/>
        </w:rPr>
        <w:br/>
        <w:t xml:space="preserve">                    final order = orders[index];</w:t>
      </w:r>
      <w:r>
        <w:rPr>
          <w:rFonts w:ascii="Courier New" w:hAnsi="Courier New"/>
          <w:sz w:val="14"/>
        </w:rPr>
        <w:br/>
        <w:t xml:space="preserve">                    return Card(</w:t>
      </w:r>
      <w:r>
        <w:rPr>
          <w:rFonts w:ascii="Courier New" w:hAnsi="Courier New"/>
          <w:sz w:val="14"/>
        </w:rPr>
        <w:br/>
        <w:t xml:space="preserve">                      margin: const EdgeInsets.all(8),</w:t>
      </w:r>
      <w:r>
        <w:rPr>
          <w:rFonts w:ascii="Courier New" w:hAnsi="Courier New"/>
          <w:sz w:val="14"/>
        </w:rPr>
        <w:br/>
        <w:t xml:space="preserve">                      child: ListTile(</w:t>
      </w:r>
      <w:r>
        <w:rPr>
          <w:rFonts w:ascii="Courier New" w:hAnsi="Courier New"/>
          <w:sz w:val="14"/>
        </w:rPr>
        <w:br/>
        <w:t xml:space="preserve">                        title: Text("Заказ №${order['id']}"),</w:t>
      </w:r>
      <w:r>
        <w:rPr>
          <w:rFonts w:ascii="Courier New" w:hAnsi="Courier New"/>
          <w:sz w:val="14"/>
        </w:rPr>
        <w:br/>
        <w:t xml:space="preserve">                        subtitle: Text(</w:t>
      </w:r>
      <w:r>
        <w:rPr>
          <w:rFonts w:ascii="Courier New" w:hAnsi="Courier New"/>
          <w:sz w:val="14"/>
        </w:rPr>
        <w:br/>
        <w:t xml:space="preserve">                          "Сумма: ${order['totalAmount']} ₽\nСтатус: ${order['status']}",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  <w:t xml:space="preserve">                    );</w:t>
      </w:r>
      <w:r>
        <w:rPr>
          <w:rFonts w:ascii="Courier New" w:hAnsi="Courier New"/>
          <w:sz w:val="14"/>
        </w:rPr>
        <w:br/>
        <w:t xml:space="preserve">                  },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580E61EF" w14:textId="77777777" w:rsidR="002446E6" w:rsidRDefault="002446E6" w:rsidP="002446E6"/>
    <w:p w14:paraId="3ACFF5FA" w14:textId="77777777" w:rsidR="002446E6" w:rsidRDefault="002446E6" w:rsidP="002446E6">
      <w:pPr>
        <w:spacing w:after="0"/>
      </w:pPr>
      <w:r>
        <w:rPr>
          <w:b/>
        </w:rPr>
        <w:t>79. Файл fish_store_app/lib/screens/product_bottom_sheet.dart</w:t>
      </w:r>
    </w:p>
    <w:p w14:paraId="571C3DBA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306. Размер файла: 8 КБ.</w:t>
      </w:r>
    </w:p>
    <w:p w14:paraId="7178F47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import '../services/cart_service.dart';</w:t>
      </w:r>
      <w:r>
        <w:rPr>
          <w:rFonts w:ascii="Courier New" w:hAnsi="Courier New"/>
          <w:sz w:val="14"/>
        </w:rPr>
        <w:br/>
        <w:t>import '../services/favorite_service.dart';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ProductBottomSheet extends StatefulWidget {</w:t>
      </w:r>
      <w:r>
        <w:rPr>
          <w:rFonts w:ascii="Courier New" w:hAnsi="Courier New"/>
          <w:sz w:val="14"/>
        </w:rPr>
        <w:br/>
        <w:t xml:space="preserve">  final Map&lt;String, dynamic&gt; product;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const ProductBottomSheet({</w:t>
      </w:r>
      <w:r>
        <w:rPr>
          <w:rFonts w:ascii="Courier New" w:hAnsi="Courier New"/>
          <w:sz w:val="14"/>
        </w:rPr>
        <w:br/>
        <w:t xml:space="preserve">    super.key,</w:t>
      </w:r>
      <w:r>
        <w:rPr>
          <w:rFonts w:ascii="Courier New" w:hAnsi="Courier New"/>
          <w:sz w:val="14"/>
        </w:rPr>
        <w:br/>
        <w:t xml:space="preserve">    required this.product,</w:t>
      </w:r>
      <w:r>
        <w:rPr>
          <w:rFonts w:ascii="Courier New" w:hAnsi="Courier New"/>
          <w:sz w:val="14"/>
        </w:rPr>
        <w:br/>
        <w:t xml:space="preserve">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State&lt;ProductBottomSheet&gt; createState() =&gt;</w:t>
      </w:r>
      <w:r>
        <w:rPr>
          <w:rFonts w:ascii="Courier New" w:hAnsi="Courier New"/>
          <w:sz w:val="14"/>
        </w:rPr>
        <w:br/>
        <w:t xml:space="preserve">      _ProductBottomSheetState();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_ProductBottomSheetState</w:t>
      </w:r>
      <w:r>
        <w:rPr>
          <w:rFonts w:ascii="Courier New" w:hAnsi="Courier New"/>
          <w:sz w:val="14"/>
        </w:rPr>
        <w:br/>
        <w:t xml:space="preserve">    extends State&lt;ProductBottomSheet&gt; {</w:t>
      </w:r>
      <w:r>
        <w:rPr>
          <w:rFonts w:ascii="Courier New" w:hAnsi="Courier New"/>
          <w:sz w:val="14"/>
        </w:rPr>
        <w:br/>
        <w:t xml:space="preserve">  bool isFavorite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loadFavorite();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loadFavorite() async {</w:t>
      </w:r>
      <w:r>
        <w:rPr>
          <w:rFonts w:ascii="Courier New" w:hAnsi="Courier New"/>
          <w:sz w:val="14"/>
        </w:rPr>
        <w:br/>
        <w:t xml:space="preserve">    final value =</w:t>
      </w:r>
      <w:r>
        <w:rPr>
          <w:rFonts w:ascii="Courier New" w:hAnsi="Courier New"/>
          <w:sz w:val="14"/>
        </w:rPr>
        <w:br/>
        <w:t xml:space="preserve">        await FavoriteService.isFavorite(widget.product['id']);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{</w:t>
      </w:r>
      <w:r>
        <w:rPr>
          <w:rFonts w:ascii="Courier New" w:hAnsi="Courier New"/>
          <w:sz w:val="14"/>
        </w:rPr>
        <w:br/>
        <w:t xml:space="preserve">      isFavorite = value;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toggleFavorite() async {</w:t>
      </w:r>
      <w:r>
        <w:rPr>
          <w:rFonts w:ascii="Courier New" w:hAnsi="Courier New"/>
          <w:sz w:val="14"/>
        </w:rPr>
        <w:br/>
        <w:t xml:space="preserve">    await FavoriteService.toggleFavorite(widget.product);</w:t>
      </w:r>
      <w:r>
        <w:rPr>
          <w:rFonts w:ascii="Courier New" w:hAnsi="Courier New"/>
          <w:sz w:val="14"/>
        </w:rPr>
        <w:br/>
        <w:t xml:space="preserve">    await loadFavorite();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final product = widget.product;</w:t>
      </w:r>
      <w:r>
        <w:rPr>
          <w:rFonts w:ascii="Courier New" w:hAnsi="Courier New"/>
          <w:sz w:val="14"/>
        </w:rPr>
        <w:br/>
        <w:t xml:space="preserve">    final stock = product['stock'] ??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DraggableScrollableSheet(</w:t>
      </w:r>
      <w:r>
        <w:rPr>
          <w:rFonts w:ascii="Courier New" w:hAnsi="Courier New"/>
          <w:sz w:val="14"/>
        </w:rPr>
        <w:br/>
        <w:t xml:space="preserve">      initialChildSize: 0.85,</w:t>
      </w:r>
      <w:r>
        <w:rPr>
          <w:rFonts w:ascii="Courier New" w:hAnsi="Courier New"/>
          <w:sz w:val="14"/>
        </w:rPr>
        <w:br/>
        <w:t xml:space="preserve">      minChildSize: 0.6,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maxChildSize: 0.95,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builder: (context, scrollController) {</w:t>
      </w:r>
      <w:r>
        <w:rPr>
          <w:rFonts w:ascii="Courier New" w:hAnsi="Courier New"/>
          <w:sz w:val="14"/>
        </w:rPr>
        <w:br/>
        <w:t xml:space="preserve">        return Container(</w:t>
      </w:r>
      <w:r>
        <w:rPr>
          <w:rFonts w:ascii="Courier New" w:hAnsi="Courier New"/>
          <w:sz w:val="14"/>
        </w:rPr>
        <w:br/>
        <w:t xml:space="preserve">          decoration: const BoxDecoration(</w:t>
      </w:r>
      <w:r>
        <w:rPr>
          <w:rFonts w:ascii="Courier New" w:hAnsi="Courier New"/>
          <w:sz w:val="14"/>
        </w:rPr>
        <w:br/>
        <w:t xml:space="preserve">            color: Color(0xFFF4F7FB),</w:t>
      </w:r>
      <w:r>
        <w:rPr>
          <w:rFonts w:ascii="Courier New" w:hAnsi="Courier New"/>
          <w:sz w:val="14"/>
        </w:rPr>
        <w:br/>
        <w:t xml:space="preserve">            borderRadius: BorderRadius.vertical(</w:t>
      </w:r>
      <w:r>
        <w:rPr>
          <w:rFonts w:ascii="Courier New" w:hAnsi="Courier New"/>
          <w:sz w:val="14"/>
        </w:rPr>
        <w:br/>
        <w:t xml:space="preserve">              top: Radius.circular(28),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child: ListView(</w:t>
      </w:r>
      <w:r>
        <w:rPr>
          <w:rFonts w:ascii="Courier New" w:hAnsi="Courier New"/>
          <w:sz w:val="14"/>
        </w:rPr>
        <w:br/>
        <w:t xml:space="preserve">            controller: scrollController,</w:t>
      </w:r>
      <w:r>
        <w:rPr>
          <w:rFonts w:ascii="Courier New" w:hAnsi="Courier New"/>
          <w:sz w:val="14"/>
        </w:rPr>
        <w:br/>
        <w:t xml:space="preserve">            padding: const EdgeInsets.all(18),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children: [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/// Полоска сверху</w:t>
      </w:r>
      <w:r>
        <w:rPr>
          <w:rFonts w:ascii="Courier New" w:hAnsi="Courier New"/>
          <w:sz w:val="14"/>
        </w:rPr>
        <w:br/>
        <w:t xml:space="preserve">              Center(</w:t>
      </w:r>
      <w:r>
        <w:rPr>
          <w:rFonts w:ascii="Courier New" w:hAnsi="Courier New"/>
          <w:sz w:val="14"/>
        </w:rPr>
        <w:br/>
        <w:t xml:space="preserve">                child: Container(</w:t>
      </w:r>
      <w:r>
        <w:rPr>
          <w:rFonts w:ascii="Courier New" w:hAnsi="Courier New"/>
          <w:sz w:val="14"/>
        </w:rPr>
        <w:br/>
        <w:t xml:space="preserve">                  width: 45,</w:t>
      </w:r>
      <w:r>
        <w:rPr>
          <w:rFonts w:ascii="Courier New" w:hAnsi="Courier New"/>
          <w:sz w:val="14"/>
        </w:rPr>
        <w:br/>
        <w:t xml:space="preserve">                  height: 5,</w:t>
      </w:r>
      <w:r>
        <w:rPr>
          <w:rFonts w:ascii="Courier New" w:hAnsi="Courier New"/>
          <w:sz w:val="14"/>
        </w:rPr>
        <w:br/>
        <w:t xml:space="preserve">                  margin: const EdgeInsets.only(bottom: 18),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decoration: BoxDecoration(</w:t>
      </w:r>
      <w:r>
        <w:rPr>
          <w:rFonts w:ascii="Courier New" w:hAnsi="Courier New"/>
          <w:sz w:val="14"/>
        </w:rPr>
        <w:br/>
        <w:t xml:space="preserve">                    color: Colors.grey.shade400,</w:t>
      </w:r>
      <w:r>
        <w:rPr>
          <w:rFonts w:ascii="Courier New" w:hAnsi="Courier New"/>
          <w:sz w:val="14"/>
        </w:rPr>
        <w:br/>
        <w:t xml:space="preserve">                    borderRadius: BorderRadius.circular(20),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/// Картинка</w:t>
      </w:r>
      <w:r>
        <w:rPr>
          <w:rFonts w:ascii="Courier New" w:hAnsi="Courier New"/>
          <w:sz w:val="14"/>
        </w:rPr>
        <w:br/>
        <w:t xml:space="preserve">              Container(</w:t>
      </w:r>
      <w:r>
        <w:rPr>
          <w:rFonts w:ascii="Courier New" w:hAnsi="Courier New"/>
          <w:sz w:val="14"/>
        </w:rPr>
        <w:br/>
        <w:t xml:space="preserve">                height: 230,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decoration: BoxDecoration(</w:t>
      </w:r>
      <w:r>
        <w:rPr>
          <w:rFonts w:ascii="Courier New" w:hAnsi="Courier New"/>
          <w:sz w:val="14"/>
        </w:rPr>
        <w:br/>
        <w:t xml:space="preserve">                  color: Colors.white,</w:t>
      </w:r>
      <w:r>
        <w:rPr>
          <w:rFonts w:ascii="Courier New" w:hAnsi="Courier New"/>
          <w:sz w:val="14"/>
        </w:rPr>
        <w:br/>
        <w:t xml:space="preserve">                  borderRadius: BorderRadius.circular(24),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child: product['image'] != null</w:t>
      </w:r>
      <w:r>
        <w:rPr>
          <w:rFonts w:ascii="Courier New" w:hAnsi="Courier New"/>
          <w:sz w:val="14"/>
        </w:rPr>
        <w:br/>
        <w:t xml:space="preserve">                    ? ClipRRect(</w:t>
      </w:r>
      <w:r>
        <w:rPr>
          <w:rFonts w:ascii="Courier New" w:hAnsi="Courier New"/>
          <w:sz w:val="14"/>
        </w:rPr>
        <w:br/>
        <w:t xml:space="preserve">                        borderRadius:</w:t>
      </w:r>
      <w:r>
        <w:rPr>
          <w:rFonts w:ascii="Courier New" w:hAnsi="Courier New"/>
          <w:sz w:val="14"/>
        </w:rPr>
        <w:br/>
        <w:t xml:space="preserve">                            BorderRadius.circular(24),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child: Image.network(</w:t>
      </w:r>
      <w:r>
        <w:rPr>
          <w:rFonts w:ascii="Courier New" w:hAnsi="Courier New"/>
          <w:sz w:val="14"/>
        </w:rPr>
        <w:br/>
        <w:t xml:space="preserve">                          'http://localhost:5239/${product['image']}',</w:t>
      </w:r>
      <w:r>
        <w:rPr>
          <w:rFonts w:ascii="Courier New" w:hAnsi="Courier New"/>
          <w:sz w:val="14"/>
        </w:rPr>
        <w:br/>
        <w:t xml:space="preserve">                          fit: BoxFit.cover,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errorBuilder: (_, __, ___) {</w:t>
      </w:r>
      <w:r>
        <w:rPr>
          <w:rFonts w:ascii="Courier New" w:hAnsi="Courier New"/>
          <w:sz w:val="14"/>
        </w:rPr>
        <w:br/>
        <w:t xml:space="preserve">                            return const Center(</w:t>
      </w:r>
      <w:r>
        <w:rPr>
          <w:rFonts w:ascii="Courier New" w:hAnsi="Courier New"/>
          <w:sz w:val="14"/>
        </w:rPr>
        <w:br/>
        <w:t xml:space="preserve">                              child: Icon(</w:t>
      </w:r>
      <w:r>
        <w:rPr>
          <w:rFonts w:ascii="Courier New" w:hAnsi="Courier New"/>
          <w:sz w:val="14"/>
        </w:rPr>
        <w:br/>
        <w:t xml:space="preserve">                                Icons.image,</w:t>
      </w:r>
      <w:r>
        <w:rPr>
          <w:rFonts w:ascii="Courier New" w:hAnsi="Courier New"/>
          <w:sz w:val="14"/>
        </w:rPr>
        <w:br/>
        <w:t xml:space="preserve">                                size: 90,</w:t>
      </w:r>
      <w:r>
        <w:rPr>
          <w:rFonts w:ascii="Courier New" w:hAnsi="Courier New"/>
          <w:sz w:val="14"/>
        </w:rPr>
        <w:br/>
        <w:t xml:space="preserve">                                color: Colors.grey,</w:t>
      </w:r>
      <w:r>
        <w:rPr>
          <w:rFonts w:ascii="Courier New" w:hAnsi="Courier New"/>
          <w:sz w:val="14"/>
        </w:rPr>
        <w:br/>
        <w:t xml:space="preserve">                              ),</w:t>
      </w:r>
      <w:r>
        <w:rPr>
          <w:rFonts w:ascii="Courier New" w:hAnsi="Courier New"/>
          <w:sz w:val="14"/>
        </w:rPr>
        <w:br/>
        <w:t xml:space="preserve">                            );</w:t>
      </w:r>
      <w:r>
        <w:rPr>
          <w:rFonts w:ascii="Courier New" w:hAnsi="Courier New"/>
          <w:sz w:val="14"/>
        </w:rPr>
        <w:br/>
        <w:t xml:space="preserve">                          },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)</w:t>
      </w:r>
      <w:r>
        <w:rPr>
          <w:rFonts w:ascii="Courier New" w:hAnsi="Courier New"/>
          <w:sz w:val="14"/>
        </w:rPr>
        <w:br/>
        <w:t xml:space="preserve">                    : const Center(</w:t>
      </w:r>
      <w:r>
        <w:rPr>
          <w:rFonts w:ascii="Courier New" w:hAnsi="Courier New"/>
          <w:sz w:val="14"/>
        </w:rPr>
        <w:br/>
        <w:t xml:space="preserve">                        child: Icon(</w:t>
      </w:r>
      <w:r>
        <w:rPr>
          <w:rFonts w:ascii="Courier New" w:hAnsi="Courier New"/>
          <w:sz w:val="14"/>
        </w:rPr>
        <w:br/>
        <w:t xml:space="preserve">                          Icons.image,</w:t>
      </w:r>
      <w:r>
        <w:rPr>
          <w:rFonts w:ascii="Courier New" w:hAnsi="Courier New"/>
          <w:sz w:val="14"/>
        </w:rPr>
        <w:br/>
        <w:t xml:space="preserve">                          size: 90,</w:t>
      </w:r>
      <w:r>
        <w:rPr>
          <w:rFonts w:ascii="Courier New" w:hAnsi="Courier New"/>
          <w:sz w:val="14"/>
        </w:rPr>
        <w:br/>
        <w:t xml:space="preserve">                          color: Colors.grey,</w:t>
      </w:r>
      <w:r>
        <w:rPr>
          <w:rFonts w:ascii="Courier New" w:hAnsi="Courier New"/>
          <w:sz w:val="14"/>
        </w:rPr>
        <w:br/>
        <w:t xml:space="preserve">                        ),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const SizedBox(height: 20),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/// Название + избранное</w:t>
      </w:r>
      <w:r>
        <w:rPr>
          <w:rFonts w:ascii="Courier New" w:hAnsi="Courier New"/>
          <w:sz w:val="14"/>
        </w:rPr>
        <w:br/>
        <w:t xml:space="preserve">              Row(</w:t>
      </w:r>
      <w:r>
        <w:rPr>
          <w:rFonts w:ascii="Courier New" w:hAnsi="Courier New"/>
          <w:sz w:val="14"/>
        </w:rPr>
        <w:br/>
        <w:t xml:space="preserve">                crossAxisAlignment:</w:t>
      </w:r>
      <w:r>
        <w:rPr>
          <w:rFonts w:ascii="Courier New" w:hAnsi="Courier New"/>
          <w:sz w:val="14"/>
        </w:rPr>
        <w:br/>
        <w:t xml:space="preserve">                    CrossAxisAlignment.start,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children: [</w:t>
      </w:r>
      <w:r>
        <w:rPr>
          <w:rFonts w:ascii="Courier New" w:hAnsi="Courier New"/>
          <w:sz w:val="14"/>
        </w:rPr>
        <w:br/>
        <w:t xml:space="preserve">                  Expanded(</w:t>
      </w:r>
      <w:r>
        <w:rPr>
          <w:rFonts w:ascii="Courier New" w:hAnsi="Courier New"/>
          <w:sz w:val="14"/>
        </w:rPr>
        <w:br/>
        <w:t xml:space="preserve">                    child: Text(</w:t>
      </w:r>
      <w:r>
        <w:rPr>
          <w:rFonts w:ascii="Courier New" w:hAnsi="Courier New"/>
          <w:sz w:val="14"/>
        </w:rPr>
        <w:br/>
        <w:t xml:space="preserve">                      product['title'] ?? 'Товар',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style: const TextStyle(</w:t>
      </w:r>
      <w:r>
        <w:rPr>
          <w:rFonts w:ascii="Courier New" w:hAnsi="Courier New"/>
          <w:sz w:val="14"/>
        </w:rPr>
        <w:br/>
        <w:t xml:space="preserve">                        fontSize: 24,</w:t>
      </w:r>
      <w:r>
        <w:rPr>
          <w:rFonts w:ascii="Courier New" w:hAnsi="Courier New"/>
          <w:sz w:val="14"/>
        </w:rPr>
        <w:br/>
        <w:t xml:space="preserve">                        fontWeight: FontWeight.bold,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  <w:t xml:space="preserve">                    ),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IconButton(</w:t>
      </w:r>
      <w:r>
        <w:rPr>
          <w:rFonts w:ascii="Courier New" w:hAnsi="Courier New"/>
          <w:sz w:val="14"/>
        </w:rPr>
        <w:br/>
        <w:t xml:space="preserve">                    onPressed: toggleFavorite,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  icon: Icon(</w:t>
      </w:r>
      <w:r>
        <w:rPr>
          <w:rFonts w:ascii="Courier New" w:hAnsi="Courier New"/>
          <w:sz w:val="14"/>
        </w:rPr>
        <w:br/>
        <w:t xml:space="preserve">                      isFavorite</w:t>
      </w:r>
      <w:r>
        <w:rPr>
          <w:rFonts w:ascii="Courier New" w:hAnsi="Courier New"/>
          <w:sz w:val="14"/>
        </w:rPr>
        <w:br/>
        <w:t xml:space="preserve">                          ? Icons.favorite</w:t>
      </w:r>
      <w:r>
        <w:rPr>
          <w:rFonts w:ascii="Courier New" w:hAnsi="Courier New"/>
          <w:sz w:val="14"/>
        </w:rPr>
        <w:br/>
        <w:t xml:space="preserve">                          : Icons.favorite_border,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color: isFavorite</w:t>
      </w:r>
      <w:r>
        <w:rPr>
          <w:rFonts w:ascii="Courier New" w:hAnsi="Courier New"/>
          <w:sz w:val="14"/>
        </w:rPr>
        <w:br/>
        <w:t xml:space="preserve">                          ? Colors.red</w:t>
      </w:r>
      <w:r>
        <w:rPr>
          <w:rFonts w:ascii="Courier New" w:hAnsi="Courier New"/>
          <w:sz w:val="14"/>
        </w:rPr>
        <w:br/>
        <w:t xml:space="preserve">                          : Colors.grey,</w:t>
      </w:r>
      <w:r>
        <w:rPr>
          <w:rFonts w:ascii="Courier New" w:hAnsi="Courier New"/>
          <w:sz w:val="14"/>
        </w:rPr>
        <w:br/>
        <w:t xml:space="preserve">                    ),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],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const SizedBox(height: 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/// Цена</w:t>
      </w:r>
      <w:r>
        <w:rPr>
          <w:rFonts w:ascii="Courier New" w:hAnsi="Courier New"/>
          <w:sz w:val="14"/>
        </w:rPr>
        <w:br/>
        <w:t xml:space="preserve">              Text(</w:t>
      </w:r>
      <w:r>
        <w:rPr>
          <w:rFonts w:ascii="Courier New" w:hAnsi="Courier New"/>
          <w:sz w:val="14"/>
        </w:rPr>
        <w:br/>
        <w:t xml:space="preserve">                "${product['price']} ₽",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style: const TextStyle(</w:t>
      </w:r>
      <w:r>
        <w:rPr>
          <w:rFonts w:ascii="Courier New" w:hAnsi="Courier New"/>
          <w:sz w:val="14"/>
        </w:rPr>
        <w:br/>
        <w:t xml:space="preserve">                  fontSize: 26,</w:t>
      </w:r>
      <w:r>
        <w:rPr>
          <w:rFonts w:ascii="Courier New" w:hAnsi="Courier New"/>
          <w:sz w:val="14"/>
        </w:rPr>
        <w:br/>
        <w:t xml:space="preserve">                  fontWeight: FontWeight.bold,</w:t>
      </w:r>
      <w:r>
        <w:rPr>
          <w:rFonts w:ascii="Courier New" w:hAnsi="Courier New"/>
          <w:sz w:val="14"/>
        </w:rPr>
        <w:br/>
        <w:t xml:space="preserve">                  color: Color(0xFF1E88E5),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const SizedBox(height: 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/// Наличие</w:t>
      </w:r>
      <w:r>
        <w:rPr>
          <w:rFonts w:ascii="Courier New" w:hAnsi="Courier New"/>
          <w:sz w:val="14"/>
        </w:rPr>
        <w:br/>
        <w:t xml:space="preserve">              Container(</w:t>
      </w:r>
      <w:r>
        <w:rPr>
          <w:rFonts w:ascii="Courier New" w:hAnsi="Courier New"/>
          <w:sz w:val="14"/>
        </w:rPr>
        <w:br/>
        <w:t xml:space="preserve">                padding: const EdgeInsets.symmetric(</w:t>
      </w:r>
      <w:r>
        <w:rPr>
          <w:rFonts w:ascii="Courier New" w:hAnsi="Courier New"/>
          <w:sz w:val="14"/>
        </w:rPr>
        <w:br/>
        <w:t xml:space="preserve">                  horizontal: 12,</w:t>
      </w:r>
      <w:r>
        <w:rPr>
          <w:rFonts w:ascii="Courier New" w:hAnsi="Courier New"/>
          <w:sz w:val="14"/>
        </w:rPr>
        <w:br/>
        <w:t xml:space="preserve">                  vertical: 8,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decoration: BoxDecoration(</w:t>
      </w:r>
      <w:r>
        <w:rPr>
          <w:rFonts w:ascii="Courier New" w:hAnsi="Courier New"/>
          <w:sz w:val="14"/>
        </w:rPr>
        <w:br/>
        <w:t xml:space="preserve">                  color: stock &gt; 0</w:t>
      </w:r>
      <w:r>
        <w:rPr>
          <w:rFonts w:ascii="Courier New" w:hAnsi="Courier New"/>
          <w:sz w:val="14"/>
        </w:rPr>
        <w:br/>
        <w:t xml:space="preserve">                      ? Colors.green.withOpacity(0.12)</w:t>
      </w:r>
      <w:r>
        <w:rPr>
          <w:rFonts w:ascii="Courier New" w:hAnsi="Courier New"/>
          <w:sz w:val="14"/>
        </w:rPr>
        <w:br/>
        <w:t xml:space="preserve">                      : Colors.red.withOpacity(0.12),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borderRadius:</w:t>
      </w:r>
      <w:r>
        <w:rPr>
          <w:rFonts w:ascii="Courier New" w:hAnsi="Courier New"/>
          <w:sz w:val="14"/>
        </w:rPr>
        <w:br/>
        <w:t xml:space="preserve">                      BorderRadius.circular(12),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child: Text(</w:t>
      </w:r>
      <w:r>
        <w:rPr>
          <w:rFonts w:ascii="Courier New" w:hAnsi="Courier New"/>
          <w:sz w:val="14"/>
        </w:rPr>
        <w:br/>
        <w:t xml:space="preserve">                  stock &gt; 0</w:t>
      </w:r>
      <w:r>
        <w:rPr>
          <w:rFonts w:ascii="Courier New" w:hAnsi="Courier New"/>
          <w:sz w:val="14"/>
        </w:rPr>
        <w:br/>
        <w:t xml:space="preserve">                      ? "В наличии: $stock"</w:t>
      </w:r>
      <w:r>
        <w:rPr>
          <w:rFonts w:ascii="Courier New" w:hAnsi="Courier New"/>
          <w:sz w:val="14"/>
        </w:rPr>
        <w:br/>
        <w:t xml:space="preserve">                      : "Нет в наличии",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style: TextStyle(</w:t>
      </w:r>
      <w:r>
        <w:rPr>
          <w:rFonts w:ascii="Courier New" w:hAnsi="Courier New"/>
          <w:sz w:val="14"/>
        </w:rPr>
        <w:br/>
        <w:t xml:space="preserve">                    color: stock &gt; 0</w:t>
      </w:r>
      <w:r>
        <w:rPr>
          <w:rFonts w:ascii="Courier New" w:hAnsi="Courier New"/>
          <w:sz w:val="14"/>
        </w:rPr>
        <w:br/>
        <w:t xml:space="preserve">                        ? Colors.green</w:t>
      </w:r>
      <w:r>
        <w:rPr>
          <w:rFonts w:ascii="Courier New" w:hAnsi="Courier New"/>
          <w:sz w:val="14"/>
        </w:rPr>
        <w:br/>
        <w:t xml:space="preserve">                        : Colors.red,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fontWeight: FontWeight.w600,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const SizedBox(height: 20),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/// Описание</w:t>
      </w:r>
      <w:r>
        <w:rPr>
          <w:rFonts w:ascii="Courier New" w:hAnsi="Courier New"/>
          <w:sz w:val="14"/>
        </w:rPr>
        <w:br/>
        <w:t xml:space="preserve">              const Text(</w:t>
      </w:r>
      <w:r>
        <w:rPr>
          <w:rFonts w:ascii="Courier New" w:hAnsi="Courier New"/>
          <w:sz w:val="14"/>
        </w:rPr>
        <w:br/>
        <w:t xml:space="preserve">                "Описание",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style: TextStyle(</w:t>
      </w:r>
      <w:r>
        <w:rPr>
          <w:rFonts w:ascii="Courier New" w:hAnsi="Courier New"/>
          <w:sz w:val="14"/>
        </w:rPr>
        <w:br/>
        <w:t xml:space="preserve">                  fontSize: 18,</w:t>
      </w:r>
      <w:r>
        <w:rPr>
          <w:rFonts w:ascii="Courier New" w:hAnsi="Courier New"/>
          <w:sz w:val="14"/>
        </w:rPr>
        <w:br/>
        <w:t xml:space="preserve">                  fontWeight: FontWeight.bold,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const SizedBox(height: 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Text(</w:t>
      </w:r>
      <w:r>
        <w:rPr>
          <w:rFonts w:ascii="Courier New" w:hAnsi="Courier New"/>
          <w:sz w:val="14"/>
        </w:rPr>
        <w:br/>
        <w:t xml:space="preserve">                product['description'] ??</w:t>
      </w:r>
      <w:r>
        <w:rPr>
          <w:rFonts w:ascii="Courier New" w:hAnsi="Courier New"/>
          <w:sz w:val="14"/>
        </w:rPr>
        <w:br/>
        <w:t xml:space="preserve">                    'Описание отсутствует',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style: const TextStyle(</w:t>
      </w:r>
      <w:r>
        <w:rPr>
          <w:rFonts w:ascii="Courier New" w:hAnsi="Courier New"/>
          <w:sz w:val="14"/>
        </w:rPr>
        <w:br/>
        <w:t xml:space="preserve">                  fontSize: 15,</w:t>
      </w:r>
      <w:r>
        <w:rPr>
          <w:rFonts w:ascii="Courier New" w:hAnsi="Courier New"/>
          <w:sz w:val="14"/>
        </w:rPr>
        <w:br/>
        <w:t xml:space="preserve">                  height: 1.5,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const SizedBox(height: 24),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/// Магазин</w:t>
      </w:r>
      <w:r>
        <w:rPr>
          <w:rFonts w:ascii="Courier New" w:hAnsi="Courier New"/>
          <w:sz w:val="14"/>
        </w:rPr>
        <w:br/>
        <w:t xml:space="preserve">              Container(</w:t>
      </w:r>
      <w:r>
        <w:rPr>
          <w:rFonts w:ascii="Courier New" w:hAnsi="Courier New"/>
          <w:sz w:val="14"/>
        </w:rPr>
        <w:br/>
        <w:t xml:space="preserve">                padding: const EdgeInsets.all(16),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decoration: BoxDecoration(</w:t>
      </w:r>
      <w:r>
        <w:rPr>
          <w:rFonts w:ascii="Courier New" w:hAnsi="Courier New"/>
          <w:sz w:val="14"/>
        </w:rPr>
        <w:br/>
        <w:t xml:space="preserve">                  color: Colors.white,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      borderRadius:</w:t>
      </w:r>
      <w:r>
        <w:rPr>
          <w:rFonts w:ascii="Courier New" w:hAnsi="Courier New"/>
          <w:sz w:val="14"/>
        </w:rPr>
        <w:br/>
        <w:t xml:space="preserve">                      BorderRadius.circular(18),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child: Column(</w:t>
      </w:r>
      <w:r>
        <w:rPr>
          <w:rFonts w:ascii="Courier New" w:hAnsi="Courier New"/>
          <w:sz w:val="14"/>
        </w:rPr>
        <w:br/>
        <w:t xml:space="preserve">                  crossAxisAlignment:</w:t>
      </w:r>
      <w:r>
        <w:rPr>
          <w:rFonts w:ascii="Courier New" w:hAnsi="Courier New"/>
          <w:sz w:val="14"/>
        </w:rPr>
        <w:br/>
        <w:t xml:space="preserve">                      CrossAxisAlignment.start,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children: [</w:t>
      </w:r>
      <w:r>
        <w:rPr>
          <w:rFonts w:ascii="Courier New" w:hAnsi="Courier New"/>
          <w:sz w:val="14"/>
        </w:rPr>
        <w:br/>
        <w:t xml:space="preserve">                    const Text(</w:t>
      </w:r>
      <w:r>
        <w:rPr>
          <w:rFonts w:ascii="Courier New" w:hAnsi="Courier New"/>
          <w:sz w:val="14"/>
        </w:rPr>
        <w:br/>
        <w:t xml:space="preserve">                      "Информация о магазине",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style: TextStyle(</w:t>
      </w:r>
      <w:r>
        <w:rPr>
          <w:rFonts w:ascii="Courier New" w:hAnsi="Courier New"/>
          <w:sz w:val="14"/>
        </w:rPr>
        <w:br/>
        <w:t xml:space="preserve">                        fontSize: 18,</w:t>
      </w:r>
      <w:r>
        <w:rPr>
          <w:rFonts w:ascii="Courier New" w:hAnsi="Courier New"/>
          <w:sz w:val="14"/>
        </w:rPr>
        <w:br/>
        <w:t xml:space="preserve">                        fontWeight:</w:t>
      </w:r>
      <w:r>
        <w:rPr>
          <w:rFonts w:ascii="Courier New" w:hAnsi="Courier New"/>
          <w:sz w:val="14"/>
        </w:rPr>
        <w:br/>
        <w:t xml:space="preserve">                            FontWeight.bold,</w:t>
      </w:r>
      <w:r>
        <w:rPr>
          <w:rFonts w:ascii="Courier New" w:hAnsi="Courier New"/>
          <w:sz w:val="14"/>
        </w:rPr>
        <w:br/>
        <w:t xml:space="preserve">                      ),</w:t>
      </w:r>
      <w:r>
        <w:rPr>
          <w:rFonts w:ascii="Courier New" w:hAnsi="Courier New"/>
          <w:sz w:val="14"/>
        </w:rPr>
        <w:br/>
        <w:t xml:space="preserve">      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const SizedBox(height: 10),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Text(</w:t>
      </w:r>
      <w:r>
        <w:rPr>
          <w:rFonts w:ascii="Courier New" w:hAnsi="Courier New"/>
          <w:sz w:val="14"/>
        </w:rPr>
        <w:br/>
        <w:t xml:space="preserve">                        "Магазин: ${product['shopName'] ?? '-'}"),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Text(</w:t>
      </w:r>
      <w:r>
        <w:rPr>
          <w:rFonts w:ascii="Courier New" w:hAnsi="Courier New"/>
          <w:sz w:val="14"/>
        </w:rPr>
        <w:br/>
        <w:t xml:space="preserve">                        "Телефон: ${product['shopPh</w:t>
      </w:r>
    </w:p>
    <w:p w14:paraId="484768A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one'] ?? '-'}"),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Text(</w:t>
      </w:r>
      <w:r>
        <w:rPr>
          <w:rFonts w:ascii="Courier New" w:hAnsi="Courier New"/>
          <w:sz w:val="14"/>
        </w:rPr>
        <w:br/>
        <w:t xml:space="preserve">                        "Адрес: ${product['shopAddress'] ?? '-'}"),</w:t>
      </w:r>
      <w:r>
        <w:rPr>
          <w:rFonts w:ascii="Courier New" w:hAnsi="Courier New"/>
          <w:sz w:val="14"/>
        </w:rPr>
        <w:br/>
        <w:t xml:space="preserve">                  ],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const SizedBox(height: 28),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/// Кнопка</w:t>
      </w:r>
      <w:r>
        <w:rPr>
          <w:rFonts w:ascii="Courier New" w:hAnsi="Courier New"/>
          <w:sz w:val="14"/>
        </w:rPr>
        <w:br/>
        <w:t xml:space="preserve">              SizedBox(</w:t>
      </w:r>
      <w:r>
        <w:rPr>
          <w:rFonts w:ascii="Courier New" w:hAnsi="Courier New"/>
          <w:sz w:val="14"/>
        </w:rPr>
        <w:br/>
        <w:t xml:space="preserve">                width: double.infinity,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child: ElevatedButton.icon(</w:t>
      </w:r>
      <w:r>
        <w:rPr>
          <w:rFonts w:ascii="Courier New" w:hAnsi="Courier New"/>
          <w:sz w:val="14"/>
        </w:rPr>
        <w:br/>
        <w:t xml:space="preserve">                  onPressed: stock == 0</w:t>
      </w:r>
      <w:r>
        <w:rPr>
          <w:rFonts w:ascii="Courier New" w:hAnsi="Courier New"/>
          <w:sz w:val="14"/>
        </w:rPr>
        <w:br/>
        <w:t xml:space="preserve">                      ? null</w:t>
      </w:r>
      <w:r>
        <w:rPr>
          <w:rFonts w:ascii="Courier New" w:hAnsi="Courier New"/>
          <w:sz w:val="14"/>
        </w:rPr>
        <w:br/>
        <w:t xml:space="preserve">                      : () {</w:t>
      </w:r>
      <w:r>
        <w:rPr>
          <w:rFonts w:ascii="Courier New" w:hAnsi="Courier New"/>
          <w:sz w:val="14"/>
        </w:rPr>
        <w:br/>
        <w:t xml:space="preserve">                          CartService.addToCart(product);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Navigator.pop(context);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      ScaffoldMessenger.of(context)</w:t>
      </w:r>
      <w:r>
        <w:rPr>
          <w:rFonts w:ascii="Courier New" w:hAnsi="Courier New"/>
          <w:sz w:val="14"/>
        </w:rPr>
        <w:br/>
        <w:t xml:space="preserve">                              .showSnackBar(</w:t>
      </w:r>
      <w:r>
        <w:rPr>
          <w:rFonts w:ascii="Courier New" w:hAnsi="Courier New"/>
          <w:sz w:val="14"/>
        </w:rPr>
        <w:br/>
        <w:t xml:space="preserve">                            const SnackBar(</w:t>
      </w:r>
      <w:r>
        <w:rPr>
          <w:rFonts w:ascii="Courier New" w:hAnsi="Courier New"/>
          <w:sz w:val="14"/>
        </w:rPr>
        <w:br/>
        <w:t xml:space="preserve">                              content: Text(</w:t>
      </w:r>
      <w:r>
        <w:rPr>
          <w:rFonts w:ascii="Courier New" w:hAnsi="Courier New"/>
          <w:sz w:val="14"/>
        </w:rPr>
        <w:br/>
        <w:t xml:space="preserve">                                "Товар добавлен в корзину",</w:t>
      </w:r>
      <w:r>
        <w:rPr>
          <w:rFonts w:ascii="Courier New" w:hAnsi="Courier New"/>
          <w:sz w:val="14"/>
        </w:rPr>
        <w:br/>
        <w:t xml:space="preserve">                              ),</w:t>
      </w:r>
      <w:r>
        <w:rPr>
          <w:rFonts w:ascii="Courier New" w:hAnsi="Courier New"/>
          <w:sz w:val="14"/>
        </w:rPr>
        <w:br/>
        <w:t xml:space="preserve">                            ),</w:t>
      </w:r>
      <w:r>
        <w:rPr>
          <w:rFonts w:ascii="Courier New" w:hAnsi="Courier New"/>
          <w:sz w:val="14"/>
        </w:rPr>
        <w:br/>
        <w:t xml:space="preserve">                          );</w:t>
      </w:r>
      <w:r>
        <w:rPr>
          <w:rFonts w:ascii="Courier New" w:hAnsi="Courier New"/>
          <w:sz w:val="14"/>
        </w:rPr>
        <w:br/>
        <w:t xml:space="preserve">                       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icon:</w:t>
      </w:r>
      <w:r>
        <w:rPr>
          <w:rFonts w:ascii="Courier New" w:hAnsi="Courier New"/>
          <w:sz w:val="14"/>
        </w:rPr>
        <w:br/>
        <w:t xml:space="preserve">                      const Icon(Icons.shopping_cart),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label: const Text(</w:t>
      </w:r>
      <w:r>
        <w:rPr>
          <w:rFonts w:ascii="Courier New" w:hAnsi="Courier New"/>
          <w:sz w:val="14"/>
        </w:rPr>
        <w:br/>
        <w:t xml:space="preserve">                    "Добавить в корзину",</w:t>
      </w:r>
      <w:r>
        <w:rPr>
          <w:rFonts w:ascii="Courier New" w:hAnsi="Courier New"/>
          <w:sz w:val="14"/>
        </w:rPr>
        <w:br/>
        <w:t xml:space="preserve">                  ),</w:t>
      </w:r>
      <w:r>
        <w:rPr>
          <w:rFonts w:ascii="Courier New" w:hAnsi="Courier New"/>
          <w:sz w:val="14"/>
        </w:rPr>
        <w:br/>
        <w:t xml:space="preserve">                ),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const SizedBox(height: 24),</w:t>
      </w:r>
      <w:r>
        <w:rPr>
          <w:rFonts w:ascii="Courier New" w:hAnsi="Courier New"/>
          <w:sz w:val="14"/>
        </w:rPr>
        <w:br/>
        <w:t xml:space="preserve">            ],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);</w:t>
      </w:r>
      <w:r>
        <w:rPr>
          <w:rFonts w:ascii="Courier New" w:hAnsi="Courier New"/>
          <w:sz w:val="14"/>
        </w:rPr>
        <w:br/>
        <w:t xml:space="preserve">      },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76868609" w14:textId="77777777" w:rsidR="002446E6" w:rsidRDefault="002446E6" w:rsidP="002446E6"/>
    <w:p w14:paraId="21D11064" w14:textId="77777777" w:rsidR="002446E6" w:rsidRDefault="002446E6" w:rsidP="002446E6">
      <w:pPr>
        <w:spacing w:after="0"/>
      </w:pPr>
      <w:r>
        <w:rPr>
          <w:b/>
        </w:rPr>
        <w:t>80. Файл fish_store_app/lib/screens/product_screen.dart</w:t>
      </w:r>
    </w:p>
    <w:p w14:paraId="6C6E8F63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130. Размер файла: 3 КБ.</w:t>
      </w:r>
    </w:p>
    <w:p w14:paraId="687FB89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  <w:t>import '../services/cart_service.dart';</w:t>
      </w:r>
      <w:r>
        <w:rPr>
          <w:rFonts w:ascii="Courier New" w:hAnsi="Courier New"/>
          <w:sz w:val="14"/>
        </w:rPr>
        <w:br/>
        <w:t>import '../services/favorite_service.dart';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ProductScreen extends StatefulWidget {</w:t>
      </w:r>
      <w:r>
        <w:rPr>
          <w:rFonts w:ascii="Courier New" w:hAnsi="Courier New"/>
          <w:sz w:val="14"/>
        </w:rPr>
        <w:br/>
        <w:t xml:space="preserve">  final Map&lt;String, dynamic&gt; product;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const ProductScreen({super.key, required this.product});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State&lt;ProductScreen&gt; createState() =&gt; _ProductScreenState();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_ProductScreenState extends State&lt;ProductScreen&gt; {</w:t>
      </w:r>
      <w:r>
        <w:rPr>
          <w:rFonts w:ascii="Courier New" w:hAnsi="Courier New"/>
          <w:sz w:val="14"/>
        </w:rPr>
        <w:br/>
        <w:t xml:space="preserve">  bool isFavorite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loadFavorite();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loadFavorite() async {</w:t>
      </w:r>
      <w:r>
        <w:rPr>
          <w:rFonts w:ascii="Courier New" w:hAnsi="Courier New"/>
          <w:sz w:val="14"/>
        </w:rPr>
        <w:br/>
        <w:t xml:space="preserve">    final value = await FavoriteService.isFavorite(widget.product['id']);</w:t>
      </w:r>
      <w:r>
        <w:rPr>
          <w:rFonts w:ascii="Courier New" w:hAnsi="Courier New"/>
          <w:sz w:val="14"/>
        </w:rPr>
        <w:br/>
        <w:t xml:space="preserve">    setState(() =&gt; isFavorite = value);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toggleFavorite() async {</w:t>
      </w:r>
      <w:r>
        <w:rPr>
          <w:rFonts w:ascii="Courier New" w:hAnsi="Courier New"/>
          <w:sz w:val="14"/>
        </w:rPr>
        <w:br/>
        <w:t xml:space="preserve">    await FavoriteService.toggleFavorite(widget.product);</w:t>
      </w:r>
      <w:r>
        <w:rPr>
          <w:rFonts w:ascii="Courier New" w:hAnsi="Courier New"/>
          <w:sz w:val="14"/>
        </w:rPr>
        <w:br/>
        <w:t xml:space="preserve">    await loadFavorite();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final product = widget.product;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Scaffold(</w:t>
      </w:r>
      <w:r>
        <w:rPr>
          <w:rFonts w:ascii="Courier New" w:hAnsi="Courier New"/>
          <w:sz w:val="14"/>
        </w:rPr>
        <w:br/>
        <w:t xml:space="preserve">      appBar: AppBar(</w:t>
      </w:r>
      <w:r>
        <w:rPr>
          <w:rFonts w:ascii="Courier New" w:hAnsi="Courier New"/>
          <w:sz w:val="14"/>
        </w:rPr>
        <w:br/>
        <w:t xml:space="preserve">        title: Text(product['title'] ?? 'Товар'),</w:t>
      </w:r>
      <w:r>
        <w:rPr>
          <w:rFonts w:ascii="Courier New" w:hAnsi="Courier New"/>
          <w:sz w:val="14"/>
        </w:rPr>
        <w:br/>
        <w:t xml:space="preserve">        actions: [</w:t>
      </w:r>
      <w:r>
        <w:rPr>
          <w:rFonts w:ascii="Courier New" w:hAnsi="Courier New"/>
          <w:sz w:val="14"/>
        </w:rPr>
        <w:br/>
        <w:t xml:space="preserve">          IconButton(</w:t>
      </w:r>
      <w:r>
        <w:rPr>
          <w:rFonts w:ascii="Courier New" w:hAnsi="Courier New"/>
          <w:sz w:val="14"/>
        </w:rPr>
        <w:br/>
        <w:t xml:space="preserve">            onPressed: toggleFavorite,</w:t>
      </w:r>
      <w:r>
        <w:rPr>
          <w:rFonts w:ascii="Courier New" w:hAnsi="Courier New"/>
          <w:sz w:val="14"/>
        </w:rPr>
        <w:br/>
        <w:t xml:space="preserve">            icon: Icon(isFavorite ? Icons.favorite : Icons.favorite_border),</w:t>
      </w:r>
      <w:r>
        <w:rPr>
          <w:rFonts w:ascii="Courier New" w:hAnsi="Courier New"/>
          <w:sz w:val="14"/>
        </w:rPr>
        <w:br/>
        <w:t xml:space="preserve">          )</w:t>
      </w:r>
      <w:r>
        <w:rPr>
          <w:rFonts w:ascii="Courier New" w:hAnsi="Courier New"/>
          <w:sz w:val="14"/>
        </w:rPr>
        <w:br/>
        <w:t xml:space="preserve">        ],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  body: Padding(</w:t>
      </w:r>
      <w:r>
        <w:rPr>
          <w:rFonts w:ascii="Courier New" w:hAnsi="Courier New"/>
          <w:sz w:val="14"/>
        </w:rPr>
        <w:br/>
        <w:t xml:space="preserve">        padding: const EdgeInsets.all(16),</w:t>
      </w:r>
      <w:r>
        <w:rPr>
          <w:rFonts w:ascii="Courier New" w:hAnsi="Courier New"/>
          <w:sz w:val="14"/>
        </w:rPr>
        <w:br/>
        <w:t xml:space="preserve">        child: ListView(</w:t>
      </w:r>
      <w:r>
        <w:rPr>
          <w:rFonts w:ascii="Courier New" w:hAnsi="Courier New"/>
          <w:sz w:val="14"/>
        </w:rPr>
        <w:br/>
        <w:t xml:space="preserve">          children: [</w:t>
      </w:r>
      <w:r>
        <w:rPr>
          <w:rFonts w:ascii="Courier New" w:hAnsi="Courier New"/>
          <w:sz w:val="14"/>
        </w:rPr>
        <w:br/>
        <w:t xml:space="preserve">            // </w:t>
      </w:r>
      <w:r>
        <w:rPr>
          <w:rFonts w:ascii="Segoe UI Emoji" w:hAnsi="Segoe UI Emoji" w:cs="Segoe UI Emoji"/>
          <w:sz w:val="14"/>
        </w:rPr>
        <w:t>🖼</w:t>
      </w:r>
      <w:r>
        <w:rPr>
          <w:rFonts w:ascii="Courier New" w:hAnsi="Courier New"/>
          <w:sz w:val="14"/>
        </w:rPr>
        <w:t xml:space="preserve"> картинка</w:t>
      </w:r>
      <w:r>
        <w:rPr>
          <w:rFonts w:ascii="Courier New" w:hAnsi="Courier New"/>
          <w:sz w:val="14"/>
        </w:rPr>
        <w:br/>
        <w:t xml:space="preserve">            product['image'] != null</w:t>
      </w:r>
      <w:r>
        <w:rPr>
          <w:rFonts w:ascii="Courier New" w:hAnsi="Courier New"/>
          <w:sz w:val="14"/>
        </w:rPr>
        <w:br/>
        <w:t xml:space="preserve">                ? Image.network(</w:t>
      </w:r>
      <w:r>
        <w:rPr>
          <w:rFonts w:ascii="Courier New" w:hAnsi="Courier New"/>
          <w:sz w:val="14"/>
        </w:rPr>
        <w:br/>
        <w:t xml:space="preserve">                    'http://localhost:5239/${product['image']}',</w:t>
      </w:r>
      <w:r>
        <w:rPr>
          <w:rFonts w:ascii="Courier New" w:hAnsi="Courier New"/>
          <w:sz w:val="14"/>
        </w:rPr>
        <w:br/>
        <w:t xml:space="preserve">                    height: 220,</w:t>
      </w:r>
      <w:r>
        <w:rPr>
          <w:rFonts w:ascii="Courier New" w:hAnsi="Courier New"/>
          <w:sz w:val="14"/>
        </w:rPr>
        <w:br/>
        <w:t xml:space="preserve">                    errorBuilder: (_, __, ___) =&gt;</w:t>
      </w:r>
      <w:r>
        <w:rPr>
          <w:rFonts w:ascii="Courier New" w:hAnsi="Courier New"/>
          <w:sz w:val="14"/>
        </w:rPr>
        <w:br/>
        <w:t xml:space="preserve">                        const Icon(Icons.image, size: 100),</w:t>
      </w:r>
      <w:r>
        <w:rPr>
          <w:rFonts w:ascii="Courier New" w:hAnsi="Courier New"/>
          <w:sz w:val="14"/>
        </w:rPr>
        <w:br/>
        <w:t xml:space="preserve">                  )</w:t>
      </w:r>
      <w:r>
        <w:rPr>
          <w:rFonts w:ascii="Courier New" w:hAnsi="Courier New"/>
          <w:sz w:val="14"/>
        </w:rPr>
        <w:br/>
        <w:t xml:space="preserve">                : const Icon(Icons.image, size: 100),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const SizedBox(height: 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// </w:t>
      </w:r>
      <w:r>
        <w:rPr>
          <w:rFonts w:ascii="Segoe UI Emoji" w:hAnsi="Segoe UI Emoji" w:cs="Segoe UI Emoji"/>
          <w:sz w:val="14"/>
        </w:rPr>
        <w:t>📦</w:t>
      </w:r>
      <w:r>
        <w:rPr>
          <w:rFonts w:ascii="Courier New" w:hAnsi="Courier New"/>
          <w:sz w:val="14"/>
        </w:rPr>
        <w:t xml:space="preserve"> название</w:t>
      </w:r>
      <w:r>
        <w:rPr>
          <w:rFonts w:ascii="Courier New" w:hAnsi="Courier New"/>
          <w:sz w:val="14"/>
        </w:rPr>
        <w:br/>
        <w:t xml:space="preserve">            Text(</w:t>
      </w:r>
      <w:r>
        <w:rPr>
          <w:rFonts w:ascii="Courier New" w:hAnsi="Courier New"/>
          <w:sz w:val="14"/>
        </w:rPr>
        <w:br/>
        <w:t xml:space="preserve">              product['title'] ?? '',</w:t>
      </w:r>
      <w:r>
        <w:rPr>
          <w:rFonts w:ascii="Courier New" w:hAnsi="Courier New"/>
          <w:sz w:val="14"/>
        </w:rPr>
        <w:br/>
        <w:t xml:space="preserve">              style: const TextStyle(</w:t>
      </w:r>
      <w:r>
        <w:rPr>
          <w:rFonts w:ascii="Courier New" w:hAnsi="Courier New"/>
          <w:sz w:val="14"/>
        </w:rPr>
        <w:br/>
        <w:t xml:space="preserve">                  fontSize: 22, fontWeight: FontWeight.bold),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const SizedBox(height: 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// </w:t>
      </w:r>
      <w:r>
        <w:rPr>
          <w:rFonts w:ascii="Segoe UI Emoji" w:hAnsi="Segoe UI Emoji" w:cs="Segoe UI Emoji"/>
          <w:sz w:val="14"/>
        </w:rPr>
        <w:t>💰</w:t>
      </w:r>
      <w:r>
        <w:rPr>
          <w:rFonts w:ascii="Courier New" w:hAnsi="Courier New"/>
          <w:sz w:val="14"/>
        </w:rPr>
        <w:t xml:space="preserve"> цена</w:t>
      </w:r>
      <w:r>
        <w:rPr>
          <w:rFonts w:ascii="Courier New" w:hAnsi="Courier New"/>
          <w:sz w:val="14"/>
        </w:rPr>
        <w:br/>
        <w:t xml:space="preserve">            Text(</w:t>
      </w:r>
      <w:r>
        <w:rPr>
          <w:rFonts w:ascii="Courier New" w:hAnsi="Courier New"/>
          <w:sz w:val="14"/>
        </w:rPr>
        <w:br/>
        <w:t xml:space="preserve">              "${product['price']} ₽",</w:t>
      </w:r>
      <w:r>
        <w:rPr>
          <w:rFonts w:ascii="Courier New" w:hAnsi="Courier New"/>
          <w:sz w:val="14"/>
        </w:rPr>
        <w:br/>
        <w:t xml:space="preserve">              style: const TextStyle(fontSize: 18, color: Colors.green),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const SizedBox(height: 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// </w:t>
      </w:r>
      <w:r>
        <w:rPr>
          <w:rFonts w:ascii="Segoe UI Emoji" w:hAnsi="Segoe UI Emoji" w:cs="Segoe UI Emoji"/>
          <w:sz w:val="14"/>
        </w:rPr>
        <w:t>🔥</w:t>
      </w:r>
      <w:r>
        <w:rPr>
          <w:rFonts w:ascii="Courier New" w:hAnsi="Courier New"/>
          <w:sz w:val="14"/>
        </w:rPr>
        <w:t xml:space="preserve"> В НАЛИЧИИ (ВОТ ОНО)</w:t>
      </w:r>
      <w:r>
        <w:rPr>
          <w:rFonts w:ascii="Courier New" w:hAnsi="Courier New"/>
          <w:sz w:val="14"/>
        </w:rPr>
        <w:br/>
        <w:t xml:space="preserve">            Text(</w:t>
      </w:r>
      <w:r>
        <w:rPr>
          <w:rFonts w:ascii="Courier New" w:hAnsi="Courier New"/>
          <w:sz w:val="14"/>
        </w:rPr>
        <w:br/>
        <w:t xml:space="preserve">              "В наличии: ${product['stock'] ?? 0}",</w:t>
      </w:r>
      <w:r>
        <w:rPr>
          <w:rFonts w:ascii="Courier New" w:hAnsi="Courier New"/>
          <w:sz w:val="14"/>
        </w:rPr>
        <w:br/>
        <w:t xml:space="preserve">              style: TextStyle(</w:t>
      </w:r>
      <w:r>
        <w:rPr>
          <w:rFonts w:ascii="Courier New" w:hAnsi="Courier New"/>
          <w:sz w:val="14"/>
        </w:rPr>
        <w:br/>
        <w:t xml:space="preserve">                color: (product['stock'] ?? 0) &gt; 0</w:t>
      </w:r>
      <w:r>
        <w:rPr>
          <w:rFonts w:ascii="Courier New" w:hAnsi="Courier New"/>
          <w:sz w:val="14"/>
        </w:rPr>
        <w:br/>
        <w:t xml:space="preserve">                    ? Colors.black</w:t>
      </w:r>
      <w:r>
        <w:rPr>
          <w:rFonts w:ascii="Courier New" w:hAnsi="Courier New"/>
          <w:sz w:val="14"/>
        </w:rPr>
        <w:br/>
        <w:t xml:space="preserve">                    : Colors.red,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const SizedBox(height: 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// </w:t>
      </w:r>
      <w:r>
        <w:rPr>
          <w:rFonts w:ascii="Segoe UI Emoji" w:hAnsi="Segoe UI Emoji" w:cs="Segoe UI Emoji"/>
          <w:sz w:val="14"/>
        </w:rPr>
        <w:t>📝</w:t>
      </w:r>
      <w:r>
        <w:rPr>
          <w:rFonts w:ascii="Courier New" w:hAnsi="Courier New"/>
          <w:sz w:val="14"/>
        </w:rPr>
        <w:t xml:space="preserve"> описание</w:t>
      </w:r>
      <w:r>
        <w:rPr>
          <w:rFonts w:ascii="Courier New" w:hAnsi="Courier New"/>
          <w:sz w:val="14"/>
        </w:rPr>
        <w:br/>
        <w:t xml:space="preserve">            Text(product['description'] ?? ''),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const SizedBox(height: 20),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// </w:t>
      </w:r>
      <w:r>
        <w:rPr>
          <w:rFonts w:ascii="Segoe UI Emoji" w:hAnsi="Segoe UI Emoji" w:cs="Segoe UI Emoji"/>
          <w:sz w:val="14"/>
        </w:rPr>
        <w:t>🏪</w:t>
      </w:r>
      <w:r>
        <w:rPr>
          <w:rFonts w:ascii="Courier New" w:hAnsi="Courier New"/>
          <w:sz w:val="14"/>
        </w:rPr>
        <w:t xml:space="preserve"> магазин</w:t>
      </w:r>
      <w:r>
        <w:rPr>
          <w:rFonts w:ascii="Courier New" w:hAnsi="Courier New"/>
          <w:sz w:val="14"/>
        </w:rPr>
        <w:br/>
        <w:t xml:space="preserve">            const Text(</w:t>
      </w:r>
      <w:r>
        <w:rPr>
          <w:rFonts w:ascii="Courier New" w:hAnsi="Courier New"/>
          <w:sz w:val="14"/>
        </w:rPr>
        <w:br/>
        <w:t xml:space="preserve">              "Информация о магазине",</w:t>
      </w:r>
      <w:r>
        <w:rPr>
          <w:rFonts w:ascii="Courier New" w:hAnsi="Courier New"/>
          <w:sz w:val="14"/>
        </w:rPr>
        <w:br/>
        <w:t xml:space="preserve">              style: TextStyle(fontSize: 18, fontWeight: FontWeight.bold),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const SizedBox(height: 8),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Text("Магазин: ${product['shopName'] ?? ''}"),</w:t>
      </w:r>
      <w:r>
        <w:rPr>
          <w:rFonts w:ascii="Courier New" w:hAnsi="Courier New"/>
          <w:sz w:val="14"/>
        </w:rPr>
        <w:br/>
        <w:t xml:space="preserve">            Text("Описание: ${product['shopDescription'] ?? ''}"),</w:t>
      </w:r>
      <w:r>
        <w:rPr>
          <w:rFonts w:ascii="Courier New" w:hAnsi="Courier New"/>
          <w:sz w:val="14"/>
        </w:rPr>
        <w:br/>
        <w:t xml:space="preserve">            Text("Телефон: ${product['shopPhone'] ?? ''}"),</w:t>
      </w:r>
      <w:r>
        <w:rPr>
          <w:rFonts w:ascii="Courier New" w:hAnsi="Courier New"/>
          <w:sz w:val="14"/>
        </w:rPr>
        <w:br/>
        <w:t xml:space="preserve">            Text("Адрес: ${product['shopAddress'] ?? ''}"),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const SizedBox(height: 24),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// </w:t>
      </w:r>
      <w:r>
        <w:rPr>
          <w:rFonts w:ascii="Segoe UI Emoji" w:hAnsi="Segoe UI Emoji" w:cs="Segoe UI Emoji"/>
          <w:sz w:val="14"/>
        </w:rPr>
        <w:t>🛒</w:t>
      </w:r>
      <w:r>
        <w:rPr>
          <w:rFonts w:ascii="Courier New" w:hAnsi="Courier New"/>
          <w:sz w:val="14"/>
        </w:rPr>
        <w:t xml:space="preserve"> кнопка</w:t>
      </w:r>
      <w:r>
        <w:rPr>
          <w:rFonts w:ascii="Courier New" w:hAnsi="Courier New"/>
          <w:sz w:val="14"/>
        </w:rPr>
        <w:br/>
        <w:t xml:space="preserve">            ElevatedButton(</w:t>
      </w:r>
      <w:r>
        <w:rPr>
          <w:rFonts w:ascii="Courier New" w:hAnsi="Courier New"/>
          <w:sz w:val="14"/>
        </w:rPr>
        <w:br/>
        <w:t xml:space="preserve">              onPressed: (product['stock'] ?? 0) == 0</w:t>
      </w:r>
      <w:r>
        <w:rPr>
          <w:rFonts w:ascii="Courier New" w:hAnsi="Courier New"/>
          <w:sz w:val="14"/>
        </w:rPr>
        <w:br/>
        <w:t xml:space="preserve">                  ? null // </w:t>
      </w:r>
      <w:r>
        <w:rPr>
          <w:rFonts w:ascii="Segoe UI Emoji" w:hAnsi="Segoe UI Emoji" w:cs="Segoe UI Emoji"/>
          <w:sz w:val="14"/>
        </w:rPr>
        <w:t>❌</w:t>
      </w:r>
      <w:r>
        <w:rPr>
          <w:rFonts w:ascii="Courier New" w:hAnsi="Courier New"/>
          <w:sz w:val="14"/>
        </w:rPr>
        <w:t xml:space="preserve"> </w:t>
      </w:r>
      <w:r>
        <w:rPr>
          <w:rFonts w:ascii="Courier New" w:hAnsi="Courier New" w:cs="Courier New"/>
          <w:sz w:val="14"/>
        </w:rPr>
        <w:t>если</w:t>
      </w:r>
      <w:r>
        <w:rPr>
          <w:rFonts w:ascii="Courier New" w:hAnsi="Courier New"/>
          <w:sz w:val="14"/>
        </w:rPr>
        <w:t xml:space="preserve"> </w:t>
      </w:r>
      <w:r>
        <w:rPr>
          <w:rFonts w:ascii="Courier New" w:hAnsi="Courier New" w:cs="Courier New"/>
          <w:sz w:val="14"/>
        </w:rPr>
        <w:t>нет</w:t>
      </w:r>
      <w:r>
        <w:rPr>
          <w:rFonts w:ascii="Courier New" w:hAnsi="Courier New"/>
          <w:sz w:val="14"/>
        </w:rPr>
        <w:t xml:space="preserve"> </w:t>
      </w:r>
      <w:r>
        <w:rPr>
          <w:rFonts w:ascii="Courier New" w:hAnsi="Courier New" w:cs="Courier New"/>
          <w:sz w:val="14"/>
        </w:rPr>
        <w:t>товара</w:t>
      </w:r>
      <w:r>
        <w:rPr>
          <w:rFonts w:ascii="Courier New" w:hAnsi="Courier New"/>
          <w:sz w:val="14"/>
        </w:rPr>
        <w:t xml:space="preserve"> </w:t>
      </w:r>
      <w:r>
        <w:rPr>
          <w:rFonts w:ascii="Courier New" w:hAnsi="Courier New" w:cs="Courier New"/>
          <w:sz w:val="14"/>
        </w:rPr>
        <w:t>—</w:t>
      </w:r>
      <w:r>
        <w:rPr>
          <w:rFonts w:ascii="Courier New" w:hAnsi="Courier New"/>
          <w:sz w:val="14"/>
        </w:rPr>
        <w:t xml:space="preserve"> </w:t>
      </w:r>
      <w:r>
        <w:rPr>
          <w:rFonts w:ascii="Courier New" w:hAnsi="Courier New" w:cs="Courier New"/>
          <w:sz w:val="14"/>
        </w:rPr>
        <w:t>кнопка</w:t>
      </w:r>
      <w:r>
        <w:rPr>
          <w:rFonts w:ascii="Courier New" w:hAnsi="Courier New"/>
          <w:sz w:val="14"/>
        </w:rPr>
        <w:t xml:space="preserve"> </w:t>
      </w:r>
      <w:r>
        <w:rPr>
          <w:rFonts w:ascii="Courier New" w:hAnsi="Courier New" w:cs="Courier New"/>
          <w:sz w:val="14"/>
        </w:rPr>
        <w:t>выключена</w:t>
      </w:r>
      <w:r>
        <w:rPr>
          <w:rFonts w:ascii="Courier New" w:hAnsi="Courier New"/>
          <w:sz w:val="14"/>
        </w:rPr>
        <w:br/>
        <w:t xml:space="preserve">                  : () {</w:t>
      </w:r>
      <w:r>
        <w:rPr>
          <w:rFonts w:ascii="Courier New" w:hAnsi="Courier New"/>
          <w:sz w:val="14"/>
        </w:rPr>
        <w:br/>
        <w:t xml:space="preserve">                      CartService.addToCart(product);</w:t>
      </w:r>
      <w:r>
        <w:rPr>
          <w:rFonts w:ascii="Courier New" w:hAnsi="Courier New"/>
          <w:sz w:val="14"/>
        </w:rPr>
        <w:br/>
        <w:t xml:space="preserve">                      ScaffoldMessenger.of(context).showSnackBar(</w:t>
      </w:r>
      <w:r>
        <w:rPr>
          <w:rFonts w:ascii="Courier New" w:hAnsi="Courier New"/>
          <w:sz w:val="14"/>
        </w:rPr>
        <w:br/>
        <w:t xml:space="preserve">                        const SnackBar(</w:t>
      </w:r>
      <w:r>
        <w:rPr>
          <w:rFonts w:ascii="Courier New" w:hAnsi="Courier New"/>
          <w:sz w:val="14"/>
        </w:rPr>
        <w:br/>
        <w:t xml:space="preserve">                            content: Text("Добавлено в корзину")),</w:t>
      </w:r>
      <w:r>
        <w:rPr>
          <w:rFonts w:ascii="Courier New" w:hAnsi="Courier New"/>
          <w:sz w:val="14"/>
        </w:rPr>
        <w:br/>
        <w:t xml:space="preserve">                      );</w:t>
      </w:r>
      <w:r>
        <w:rPr>
          <w:rFonts w:ascii="Courier New" w:hAnsi="Courier New"/>
          <w:sz w:val="14"/>
        </w:rPr>
        <w:br/>
        <w:t xml:space="preserve">                    },</w:t>
      </w:r>
      <w:r>
        <w:rPr>
          <w:rFonts w:ascii="Courier New" w:hAnsi="Courier New"/>
          <w:sz w:val="14"/>
        </w:rPr>
        <w:br/>
        <w:t xml:space="preserve">              child: const Text("В корзину"),</w:t>
      </w:r>
      <w:r>
        <w:rPr>
          <w:rFonts w:ascii="Courier New" w:hAnsi="Courier New"/>
          <w:sz w:val="14"/>
        </w:rPr>
        <w:br/>
        <w:t xml:space="preserve">            )</w:t>
      </w:r>
      <w:r>
        <w:rPr>
          <w:rFonts w:ascii="Courier New" w:hAnsi="Courier New"/>
          <w:sz w:val="14"/>
        </w:rPr>
        <w:br/>
        <w:t xml:space="preserve">          ],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06DA0507" w14:textId="77777777" w:rsidR="002446E6" w:rsidRDefault="002446E6" w:rsidP="002446E6"/>
    <w:p w14:paraId="74FF948A" w14:textId="77777777" w:rsidR="002446E6" w:rsidRDefault="002446E6" w:rsidP="002446E6">
      <w:pPr>
        <w:spacing w:after="0"/>
      </w:pPr>
      <w:r>
        <w:rPr>
          <w:b/>
        </w:rPr>
        <w:t>81. Файл fish_store_app/lib/screens/profile_screen.dart</w:t>
      </w:r>
    </w:p>
    <w:p w14:paraId="0BF2586A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183. Размер файла: 4 КБ.</w:t>
      </w:r>
    </w:p>
    <w:p w14:paraId="6B368BB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  <w:t>import '../services/api_service.dart';</w:t>
      </w:r>
      <w:r>
        <w:rPr>
          <w:rFonts w:ascii="Courier New" w:hAnsi="Courier New"/>
          <w:sz w:val="14"/>
        </w:rPr>
        <w:br/>
        <w:t>import '../services/session_service.dart';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ProfileScreen extends StatefulWidget {</w:t>
      </w:r>
      <w:r>
        <w:rPr>
          <w:rFonts w:ascii="Courier New" w:hAnsi="Courier New"/>
          <w:sz w:val="14"/>
        </w:rPr>
        <w:br/>
        <w:t xml:space="preserve">  const ProfileScreen({super.key});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State&lt;ProfileScreen&gt; createState() =&gt; _ProfileScreenState();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_ProfileScreenState extends State&lt;ProfileScreen&gt; {</w:t>
      </w:r>
      <w:r>
        <w:rPr>
          <w:rFonts w:ascii="Courier New" w:hAnsi="Courier New"/>
          <w:sz w:val="14"/>
        </w:rPr>
        <w:br/>
        <w:t xml:space="preserve">  final nameController = TextEditingController();</w:t>
      </w:r>
      <w:r>
        <w:rPr>
          <w:rFonts w:ascii="Courier New" w:hAnsi="Courier New"/>
          <w:sz w:val="14"/>
        </w:rPr>
        <w:br/>
        <w:t xml:space="preserve">  final emailController = TextEditingController();</w:t>
      </w:r>
      <w:r>
        <w:rPr>
          <w:rFonts w:ascii="Courier New" w:hAnsi="Courier New"/>
          <w:sz w:val="14"/>
        </w:rPr>
        <w:br/>
        <w:t xml:space="preserve">  final phoneController = TextEditingController();</w:t>
      </w:r>
      <w:r>
        <w:rPr>
          <w:rFonts w:ascii="Courier New" w:hAnsi="Courier New"/>
          <w:sz w:val="14"/>
        </w:rPr>
        <w:br/>
        <w:t xml:space="preserve">  final passwordController = TextEditingController();</w:t>
      </w:r>
      <w:r>
        <w:rPr>
          <w:rFonts w:ascii="Courier New" w:hAnsi="Courier New"/>
          <w:sz w:val="14"/>
        </w:rPr>
        <w:br/>
        <w:t xml:space="preserve">  final addressController = TextEditingController();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bool isLoading = true;</w:t>
      </w:r>
      <w:r>
        <w:rPr>
          <w:rFonts w:ascii="Courier New" w:hAnsi="Courier New"/>
          <w:sz w:val="14"/>
        </w:rPr>
        <w:br/>
        <w:t xml:space="preserve">  int? userId;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void initState() {</w:t>
      </w:r>
      <w:r>
        <w:rPr>
          <w:rFonts w:ascii="Courier New" w:hAnsi="Courier New"/>
          <w:sz w:val="14"/>
        </w:rPr>
        <w:br/>
        <w:t xml:space="preserve">    super.initState();</w:t>
      </w:r>
      <w:r>
        <w:rPr>
          <w:rFonts w:ascii="Courier New" w:hAnsi="Courier New"/>
          <w:sz w:val="14"/>
        </w:rPr>
        <w:br/>
        <w:t xml:space="preserve">    loadProfile();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loadProfile() async {</w:t>
      </w:r>
      <w:r>
        <w:rPr>
          <w:rFonts w:ascii="Courier New" w:hAnsi="Courier New"/>
          <w:sz w:val="14"/>
        </w:rPr>
        <w:br/>
        <w:t xml:space="preserve">    userId = await SessionService.getUserId();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(userId == null) {</w:t>
      </w:r>
      <w:r>
        <w:rPr>
          <w:rFonts w:ascii="Courier New" w:hAnsi="Courier New"/>
          <w:sz w:val="14"/>
        </w:rPr>
        <w:br/>
        <w:t xml:space="preserve">      setState(() =&gt; isLoading = false);</w:t>
      </w:r>
      <w:r>
        <w:rPr>
          <w:rFonts w:ascii="Courier New" w:hAnsi="Courier New"/>
          <w:sz w:val="14"/>
        </w:rPr>
        <w:br/>
        <w:t xml:space="preserve">      return;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data = await ApiService().getProfile(userId!);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nameController.text = data['fullName'] ?? '';</w:t>
      </w:r>
      <w:r>
        <w:rPr>
          <w:rFonts w:ascii="Courier New" w:hAnsi="Courier New"/>
          <w:sz w:val="14"/>
        </w:rPr>
        <w:br/>
        <w:t xml:space="preserve">    emailController.text = data['email'] ?? '';</w:t>
      </w:r>
      <w:r>
        <w:rPr>
          <w:rFonts w:ascii="Courier New" w:hAnsi="Courier New"/>
          <w:sz w:val="14"/>
        </w:rPr>
        <w:br/>
        <w:t xml:space="preserve">    phoneController.text = data['phone'] ?? '';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addresses = await ApiService().getAddresses(userId!);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(addresses.isNotEmpty) {</w:t>
      </w:r>
      <w:r>
        <w:rPr>
          <w:rFonts w:ascii="Courier New" w:hAnsi="Courier New"/>
          <w:sz w:val="14"/>
        </w:rPr>
        <w:br/>
        <w:t xml:space="preserve">      addressController.text = addresses.first['addressLine'] ?? '';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setState(() =&gt; isLoading = false);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saveProfile() async {</w:t>
      </w:r>
      <w:r>
        <w:rPr>
          <w:rFonts w:ascii="Courier New" w:hAnsi="Courier New"/>
          <w:sz w:val="14"/>
        </w:rPr>
        <w:br/>
        <w:t xml:space="preserve">    if (userId == null)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await ApiService().updateProfile(</w:t>
      </w:r>
      <w:r>
        <w:rPr>
          <w:rFonts w:ascii="Courier New" w:hAnsi="Courier New"/>
          <w:sz w:val="14"/>
        </w:rPr>
        <w:br/>
        <w:t xml:space="preserve">      userId!,</w:t>
      </w:r>
      <w:r>
        <w:rPr>
          <w:rFonts w:ascii="Courier New" w:hAnsi="Courier New"/>
          <w:sz w:val="14"/>
        </w:rPr>
        <w:br/>
        <w:t xml:space="preserve">      nameController.text.trim(),</w:t>
      </w:r>
      <w:r>
        <w:rPr>
          <w:rFonts w:ascii="Courier New" w:hAnsi="Courier New"/>
          <w:sz w:val="14"/>
        </w:rPr>
        <w:br/>
        <w:t xml:space="preserve">      emailController.text.trim(),</w:t>
      </w:r>
      <w:r>
        <w:rPr>
          <w:rFonts w:ascii="Courier New" w:hAnsi="Courier New"/>
          <w:sz w:val="14"/>
        </w:rPr>
        <w:br/>
        <w:t xml:space="preserve">      phoneController.text.trim(),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await ApiService().saveAddress(</w:t>
      </w:r>
      <w:r>
        <w:rPr>
          <w:rFonts w:ascii="Courier New" w:hAnsi="Courier New"/>
          <w:sz w:val="14"/>
        </w:rPr>
        <w:br/>
        <w:t xml:space="preserve">      userId!,</w:t>
      </w:r>
      <w:r>
        <w:rPr>
          <w:rFonts w:ascii="Courier New" w:hAnsi="Courier New"/>
          <w:sz w:val="14"/>
        </w:rPr>
        <w:br/>
        <w:t xml:space="preserve">      addressController.text.trim(),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ScaffoldMessenger.of(context).showSnackBar(</w:t>
      </w:r>
      <w:r>
        <w:rPr>
          <w:rFonts w:ascii="Courier New" w:hAnsi="Courier New"/>
          <w:sz w:val="14"/>
        </w:rPr>
        <w:br/>
        <w:t xml:space="preserve">      const SnackBar(content: Text("Профиль сохранён")),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changePassword() async {</w:t>
      </w:r>
      <w:r>
        <w:rPr>
          <w:rFonts w:ascii="Courier New" w:hAnsi="Courier New"/>
          <w:sz w:val="14"/>
        </w:rPr>
        <w:br/>
        <w:t xml:space="preserve">    if (userId == null || passwordController.text.isEmpty)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await ApiService().changePassword(userId!, passwordController.text);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(!mounted) 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ScaffoldMessenger.of(context).showSnackBar(</w:t>
      </w:r>
      <w:r>
        <w:rPr>
          <w:rFonts w:ascii="Courier New" w:hAnsi="Courier New"/>
          <w:sz w:val="14"/>
        </w:rPr>
        <w:br/>
        <w:t xml:space="preserve">      const SnackBar(content: Text("Пароль изменён")),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passwordController.clear();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if (isLoading) {</w:t>
      </w:r>
      <w:r>
        <w:rPr>
          <w:rFonts w:ascii="Courier New" w:hAnsi="Courier New"/>
          <w:sz w:val="14"/>
        </w:rPr>
        <w:br/>
        <w:t xml:space="preserve">      return const Center(child: CircularProgressIndicator());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Padding(</w:t>
      </w:r>
      <w:r>
        <w:rPr>
          <w:rFonts w:ascii="Courier New" w:hAnsi="Courier New"/>
          <w:sz w:val="14"/>
        </w:rPr>
        <w:br/>
        <w:t xml:space="preserve">      padding: const EdgeInsets.all(16),</w:t>
      </w:r>
      <w:r>
        <w:rPr>
          <w:rFonts w:ascii="Courier New" w:hAnsi="Courier New"/>
          <w:sz w:val="14"/>
        </w:rPr>
        <w:br/>
        <w:t xml:space="preserve">      child: ListView(</w:t>
      </w:r>
      <w:r>
        <w:rPr>
          <w:rFonts w:ascii="Courier New" w:hAnsi="Courier New"/>
          <w:sz w:val="14"/>
        </w:rPr>
        <w:br/>
        <w:t xml:space="preserve">        children: [</w:t>
      </w:r>
      <w:r>
        <w:rPr>
          <w:rFonts w:ascii="Courier New" w:hAnsi="Courier New"/>
          <w:sz w:val="14"/>
        </w:rPr>
        <w:br/>
        <w:t xml:space="preserve">          const Text(</w:t>
      </w:r>
      <w:r>
        <w:rPr>
          <w:rFonts w:ascii="Courier New" w:hAnsi="Courier New"/>
          <w:sz w:val="14"/>
        </w:rPr>
        <w:br/>
        <w:t xml:space="preserve">            "Профиль",</w:t>
      </w:r>
      <w:r>
        <w:rPr>
          <w:rFonts w:ascii="Courier New" w:hAnsi="Courier New"/>
          <w:sz w:val="14"/>
        </w:rPr>
        <w:br/>
        <w:t xml:space="preserve">            style: TextStyle(</w:t>
      </w:r>
      <w:r>
        <w:rPr>
          <w:rFonts w:ascii="Courier New" w:hAnsi="Courier New"/>
          <w:sz w:val="14"/>
        </w:rPr>
        <w:br/>
        <w:t xml:space="preserve">              fontSize: 24,</w:t>
      </w:r>
      <w:r>
        <w:rPr>
          <w:rFonts w:ascii="Courier New" w:hAnsi="Courier New"/>
          <w:sz w:val="14"/>
        </w:rPr>
        <w:br/>
        <w:t xml:space="preserve">              fontWeight: FontWeight.bold,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const SizedBox(height: 20),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TextField(</w:t>
      </w:r>
      <w:r>
        <w:rPr>
          <w:rFonts w:ascii="Courier New" w:hAnsi="Courier New"/>
          <w:sz w:val="14"/>
        </w:rPr>
        <w:br/>
        <w:t xml:space="preserve">            controller: nameController,</w:t>
      </w:r>
      <w:r>
        <w:rPr>
          <w:rFonts w:ascii="Courier New" w:hAnsi="Courier New"/>
          <w:sz w:val="14"/>
        </w:rPr>
        <w:br/>
        <w:t xml:space="preserve">            decoration: const InputDecoration(</w:t>
      </w:r>
      <w:r>
        <w:rPr>
          <w:rFonts w:ascii="Courier New" w:hAnsi="Courier New"/>
          <w:sz w:val="14"/>
        </w:rPr>
        <w:br/>
        <w:t xml:space="preserve">              labelText: "Имя",</w:t>
      </w:r>
      <w:r>
        <w:rPr>
          <w:rFonts w:ascii="Courier New" w:hAnsi="Courier New"/>
          <w:sz w:val="14"/>
        </w:rPr>
        <w:br/>
        <w:t xml:space="preserve">              prefixIcon: Icon(Icons.person),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const SizedBox(height: 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TextField(</w:t>
      </w:r>
      <w:r>
        <w:rPr>
          <w:rFonts w:ascii="Courier New" w:hAnsi="Courier New"/>
          <w:sz w:val="14"/>
        </w:rPr>
        <w:br/>
        <w:t xml:space="preserve">            controller: emailController,</w:t>
      </w:r>
      <w:r>
        <w:rPr>
          <w:rFonts w:ascii="Courier New" w:hAnsi="Courier New"/>
          <w:sz w:val="14"/>
        </w:rPr>
        <w:br/>
        <w:t xml:space="preserve">            decoration: const InputDecoration(</w:t>
      </w:r>
      <w:r>
        <w:rPr>
          <w:rFonts w:ascii="Courier New" w:hAnsi="Courier New"/>
          <w:sz w:val="14"/>
        </w:rPr>
        <w:br/>
        <w:t xml:space="preserve">              labelText: "Email",</w:t>
      </w:r>
      <w:r>
        <w:rPr>
          <w:rFonts w:ascii="Courier New" w:hAnsi="Courier New"/>
          <w:sz w:val="14"/>
        </w:rPr>
        <w:br/>
        <w:t xml:space="preserve">              prefixIcon: Icon(Icons.email),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const SizedBox(height: 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TextField(</w:t>
      </w:r>
      <w:r>
        <w:rPr>
          <w:rFonts w:ascii="Courier New" w:hAnsi="Courier New"/>
          <w:sz w:val="14"/>
        </w:rPr>
        <w:br/>
        <w:t xml:space="preserve">            controller: phoneController,</w:t>
      </w:r>
      <w:r>
        <w:rPr>
          <w:rFonts w:ascii="Courier New" w:hAnsi="Courier New"/>
          <w:sz w:val="14"/>
        </w:rPr>
        <w:br/>
        <w:t xml:space="preserve">            keyboardType: TextInputType.phone,</w:t>
      </w:r>
      <w:r>
        <w:rPr>
          <w:rFonts w:ascii="Courier New" w:hAnsi="Courier New"/>
          <w:sz w:val="14"/>
        </w:rPr>
        <w:br/>
        <w:t xml:space="preserve">            decoration: const InputDecoration(</w:t>
      </w:r>
      <w:r>
        <w:rPr>
          <w:rFonts w:ascii="Courier New" w:hAnsi="Courier New"/>
          <w:sz w:val="14"/>
        </w:rPr>
        <w:br/>
        <w:t xml:space="preserve">              labelText: "Номер телефона",</w:t>
      </w:r>
      <w:r>
        <w:rPr>
          <w:rFonts w:ascii="Courier New" w:hAnsi="Courier New"/>
          <w:sz w:val="14"/>
        </w:rPr>
        <w:br/>
        <w:t xml:space="preserve">              prefixIcon: Icon(Icons.phone),</w:t>
      </w:r>
      <w:r>
        <w:rPr>
          <w:rFonts w:ascii="Courier New" w:hAnsi="Courier New"/>
          <w:sz w:val="14"/>
        </w:rPr>
        <w:br/>
        <w:t xml:space="preserve">              hintText: "+7 999 123 45 67",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const SizedBox(height: 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      TextField(</w:t>
      </w:r>
      <w:r>
        <w:rPr>
          <w:rFonts w:ascii="Courier New" w:hAnsi="Courier New"/>
          <w:sz w:val="14"/>
        </w:rPr>
        <w:br/>
        <w:t xml:space="preserve">            controller: addressController,</w:t>
      </w:r>
      <w:r>
        <w:rPr>
          <w:rFonts w:ascii="Courier New" w:hAnsi="Courier New"/>
          <w:sz w:val="14"/>
        </w:rPr>
        <w:br/>
        <w:t xml:space="preserve">            decoration: const InputDecoration(</w:t>
      </w:r>
      <w:r>
        <w:rPr>
          <w:rFonts w:ascii="Courier New" w:hAnsi="Courier New"/>
          <w:sz w:val="14"/>
        </w:rPr>
        <w:br/>
        <w:t xml:space="preserve">              labelText: "Адрес доставки",</w:t>
      </w:r>
      <w:r>
        <w:rPr>
          <w:rFonts w:ascii="Courier New" w:hAnsi="Courier New"/>
          <w:sz w:val="14"/>
        </w:rPr>
        <w:br/>
        <w:t xml:space="preserve">              prefixIcon: Icon(Icons.location_on),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const SizedBox(height: 16),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SizedBox(</w:t>
      </w:r>
      <w:r>
        <w:rPr>
          <w:rFonts w:ascii="Courier New" w:hAnsi="Courier New"/>
          <w:sz w:val="14"/>
        </w:rPr>
        <w:br/>
        <w:t xml:space="preserve">            width: double.infinity,</w:t>
      </w:r>
      <w:r>
        <w:rPr>
          <w:rFonts w:ascii="Courier New" w:hAnsi="Courier New"/>
          <w:sz w:val="14"/>
        </w:rPr>
        <w:br/>
        <w:t xml:space="preserve">            child: ElevatedButton.icon(</w:t>
      </w:r>
      <w:r>
        <w:rPr>
          <w:rFonts w:ascii="Courier New" w:hAnsi="Courier New"/>
          <w:sz w:val="14"/>
        </w:rPr>
        <w:br/>
        <w:t xml:space="preserve">              onPressed: saveProfile,</w:t>
      </w:r>
      <w:r>
        <w:rPr>
          <w:rFonts w:ascii="Courier New" w:hAnsi="Courier New"/>
          <w:sz w:val="14"/>
        </w:rPr>
        <w:br/>
        <w:t xml:space="preserve">              icon: const Icon(Icons.save),</w:t>
      </w:r>
      <w:r>
        <w:rPr>
          <w:rFonts w:ascii="Courier New" w:hAnsi="Courier New"/>
          <w:sz w:val="14"/>
        </w:rPr>
        <w:br/>
        <w:t xml:space="preserve">              label: const Text("Сохранить"),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const Divider(height: 32),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TextField(</w:t>
      </w:r>
      <w:r>
        <w:rPr>
          <w:rFonts w:ascii="Courier New" w:hAnsi="Courier New"/>
          <w:sz w:val="14"/>
        </w:rPr>
        <w:br/>
        <w:t xml:space="preserve">            controller: passwordController,</w:t>
      </w:r>
      <w:r>
        <w:rPr>
          <w:rFonts w:ascii="Courier New" w:hAnsi="Courier New"/>
          <w:sz w:val="14"/>
        </w:rPr>
        <w:br/>
        <w:t xml:space="preserve">            obscureText: true,</w:t>
      </w:r>
      <w:r>
        <w:rPr>
          <w:rFonts w:ascii="Courier New" w:hAnsi="Courier New"/>
          <w:sz w:val="14"/>
        </w:rPr>
        <w:br/>
        <w:t xml:space="preserve">            decoration: const InputDecoration(</w:t>
      </w:r>
      <w:r>
        <w:rPr>
          <w:rFonts w:ascii="Courier New" w:hAnsi="Courier New"/>
          <w:sz w:val="14"/>
        </w:rPr>
        <w:br/>
        <w:t xml:space="preserve">              labelText: "Новый пароль",</w:t>
      </w:r>
      <w:r>
        <w:rPr>
          <w:rFonts w:ascii="Courier New" w:hAnsi="Courier New"/>
          <w:sz w:val="14"/>
        </w:rPr>
        <w:br/>
        <w:t xml:space="preserve">              prefixIcon: Icon(Icons.lock),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const SizedBox(height: 12),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SizedBox(</w:t>
      </w:r>
      <w:r>
        <w:rPr>
          <w:rFonts w:ascii="Courier New" w:hAnsi="Courier New"/>
          <w:sz w:val="14"/>
        </w:rPr>
        <w:br/>
        <w:t xml:space="preserve">            width: double.infinity,</w:t>
      </w:r>
      <w:r>
        <w:rPr>
          <w:rFonts w:ascii="Courier New" w:hAnsi="Courier New"/>
          <w:sz w:val="14"/>
        </w:rPr>
        <w:br/>
        <w:t xml:space="preserve">            child: ElevatedButton.icon(</w:t>
      </w:r>
      <w:r>
        <w:rPr>
          <w:rFonts w:ascii="Courier New" w:hAnsi="Courier New"/>
          <w:sz w:val="14"/>
        </w:rPr>
        <w:br/>
        <w:t xml:space="preserve">              onPressed: changePassword,</w:t>
      </w:r>
      <w:r>
        <w:rPr>
          <w:rFonts w:ascii="Courier New" w:hAnsi="Courier New"/>
          <w:sz w:val="14"/>
        </w:rPr>
        <w:br/>
        <w:t xml:space="preserve">              icon: const Icon(Icons.password),</w:t>
      </w:r>
      <w:r>
        <w:rPr>
          <w:rFonts w:ascii="Courier New" w:hAnsi="Courier New"/>
          <w:sz w:val="14"/>
        </w:rPr>
        <w:br/>
        <w:t xml:space="preserve">              label: const Text("Сменить пароль"),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),</w:t>
      </w:r>
      <w:r>
        <w:rPr>
          <w:rFonts w:ascii="Courier New" w:hAnsi="Courier New"/>
          <w:sz w:val="14"/>
        </w:rPr>
        <w:br/>
        <w:t xml:space="preserve">        ],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269B921A" w14:textId="77777777" w:rsidR="002446E6" w:rsidRDefault="002446E6" w:rsidP="002446E6"/>
    <w:p w14:paraId="3940AB04" w14:textId="77777777" w:rsidR="002446E6" w:rsidRDefault="002446E6" w:rsidP="002446E6">
      <w:pPr>
        <w:spacing w:after="0"/>
      </w:pPr>
      <w:r>
        <w:rPr>
          <w:b/>
        </w:rPr>
        <w:t>82. Файл fish_store_app/lib/screens/register_screen.dart</w:t>
      </w:r>
    </w:p>
    <w:p w14:paraId="00ED7B71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 xml:space="preserve">Назначение: Экран мобильного приложения </w:t>
      </w:r>
      <w:r>
        <w:t>Flutter</w:t>
      </w:r>
      <w:r>
        <w:rPr>
          <w:lang w:val="ru-RU"/>
        </w:rPr>
        <w:t>. Количество строк: 107. Размер файла: 3 КБ.</w:t>
      </w:r>
    </w:p>
    <w:p w14:paraId="31A5605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  <w:t>import '../services/api_service.dart';</w:t>
      </w:r>
      <w:r>
        <w:rPr>
          <w:rFonts w:ascii="Courier New" w:hAnsi="Courier New"/>
          <w:sz w:val="14"/>
        </w:rPr>
        <w:br/>
        <w:t>import '../services/session_service.dart';</w:t>
      </w:r>
      <w:r>
        <w:rPr>
          <w:rFonts w:ascii="Courier New" w:hAnsi="Courier New"/>
          <w:sz w:val="14"/>
        </w:rPr>
        <w:br/>
        <w:t>import 'home_screen.dart';</w:t>
      </w:r>
      <w:r>
        <w:rPr>
          <w:rFonts w:ascii="Courier New" w:hAnsi="Courier New"/>
          <w:sz w:val="14"/>
        </w:rPr>
        <w:br/>
        <w:t>import 'login_screen.dart';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RegisterScreen extends StatefulWidget {</w:t>
      </w:r>
      <w:r>
        <w:rPr>
          <w:rFonts w:ascii="Courier New" w:hAnsi="Courier New"/>
          <w:sz w:val="14"/>
        </w:rPr>
        <w:br/>
        <w:t xml:space="preserve">  const RegisterScreen({super.key});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State&lt;RegisterScreen&gt; createState() =&gt; _RegisterScreenState();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_RegisterScreenState extends State&lt;RegisterScreen&gt; {</w:t>
      </w:r>
      <w:r>
        <w:rPr>
          <w:rFonts w:ascii="Courier New" w:hAnsi="Courier New"/>
          <w:sz w:val="14"/>
        </w:rPr>
        <w:br/>
        <w:t xml:space="preserve">  final nameController = TextEditingController();</w:t>
      </w:r>
      <w:r>
        <w:rPr>
          <w:rFonts w:ascii="Courier New" w:hAnsi="Courier New"/>
          <w:sz w:val="14"/>
        </w:rPr>
        <w:br/>
        <w:t xml:space="preserve">  final emailController = TextEditingController();</w:t>
      </w:r>
      <w:r>
        <w:rPr>
          <w:rFonts w:ascii="Courier New" w:hAnsi="Courier New"/>
          <w:sz w:val="14"/>
        </w:rPr>
        <w:br/>
        <w:t xml:space="preserve">  final passwordController = TextEditingController();</w:t>
      </w:r>
      <w:r>
        <w:rPr>
          <w:rFonts w:ascii="Courier New" w:hAnsi="Courier New"/>
          <w:sz w:val="14"/>
        </w:rPr>
        <w:br/>
        <w:t xml:space="preserve">  final confirmController = TextEditingController();</w:t>
      </w:r>
      <w:r>
        <w:rPr>
          <w:rFonts w:ascii="Courier New" w:hAnsi="Courier New"/>
          <w:sz w:val="14"/>
        </w:rPr>
        <w:br/>
        <w:t xml:space="preserve">  bool isLoading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register() async {</w:t>
      </w:r>
      <w:r>
        <w:rPr>
          <w:rFonts w:ascii="Courier New" w:hAnsi="Courier New"/>
          <w:sz w:val="14"/>
        </w:rPr>
        <w:br/>
        <w:t xml:space="preserve">    if (passwordController.text != confirmController.text) {</w:t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const SnackBar(content: Text("Пароли не совпадают")),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  return;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setState(() =&gt; isLoading = true);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try {</w:t>
      </w:r>
      <w:r>
        <w:rPr>
          <w:rFonts w:ascii="Courier New" w:hAnsi="Courier New"/>
          <w:sz w:val="14"/>
        </w:rPr>
        <w:br/>
        <w:t xml:space="preserve">      final user = await ApiService().register(</w:t>
      </w:r>
      <w:r>
        <w:rPr>
          <w:rFonts w:ascii="Courier New" w:hAnsi="Courier New"/>
          <w:sz w:val="14"/>
        </w:rPr>
        <w:br/>
        <w:t xml:space="preserve">        nameController.text.trim(),</w:t>
      </w:r>
      <w:r>
        <w:rPr>
          <w:rFonts w:ascii="Courier New" w:hAnsi="Courier New"/>
          <w:sz w:val="14"/>
        </w:rPr>
        <w:br/>
        <w:t xml:space="preserve">        emailController.text.trim(),</w:t>
      </w:r>
      <w:r>
        <w:rPr>
          <w:rFonts w:ascii="Courier New" w:hAnsi="Courier New"/>
          <w:sz w:val="14"/>
        </w:rPr>
        <w:br/>
        <w:t xml:space="preserve">        passwordController.text,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await SessionService.saveUser(user);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if (!mounted) return;</w:t>
      </w:r>
      <w:r>
        <w:rPr>
          <w:rFonts w:ascii="Courier New" w:hAnsi="Courier New"/>
          <w:sz w:val="14"/>
        </w:rPr>
        <w:br/>
        <w:t xml:space="preserve">      Navigator.pushReplacement(</w:t>
      </w:r>
      <w:r>
        <w:rPr>
          <w:rFonts w:ascii="Courier New" w:hAnsi="Courier New"/>
          <w:sz w:val="14"/>
        </w:rPr>
        <w:br/>
        <w:t xml:space="preserve">        context,</w:t>
      </w:r>
      <w:r>
        <w:rPr>
          <w:rFonts w:ascii="Courier New" w:hAnsi="Courier New"/>
          <w:sz w:val="14"/>
        </w:rPr>
        <w:br/>
        <w:t xml:space="preserve">        MaterialPageRoute(builder: (_) =&gt; const HomeScreen()),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} catch (e) {</w:t>
      </w:r>
      <w:r>
        <w:rPr>
          <w:rFonts w:ascii="Courier New" w:hAnsi="Courier New"/>
          <w:sz w:val="14"/>
        </w:rPr>
        <w:br/>
        <w:t xml:space="preserve">      if (!mounted) return;</w:t>
      </w:r>
      <w:r>
        <w:rPr>
          <w:rFonts w:ascii="Courier New" w:hAnsi="Courier New"/>
          <w:sz w:val="14"/>
        </w:rPr>
        <w:br/>
        <w:t xml:space="preserve">      ScaffoldMessenger.of(context).showSnackBar(</w:t>
      </w:r>
      <w:r>
        <w:rPr>
          <w:rFonts w:ascii="Courier New" w:hAnsi="Courier New"/>
          <w:sz w:val="14"/>
        </w:rPr>
        <w:br/>
        <w:t xml:space="preserve">        SnackBar(content: Text("Ошибка регистрации: $e")),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  } finally {</w:t>
      </w:r>
      <w:r>
        <w:rPr>
          <w:rFonts w:ascii="Courier New" w:hAnsi="Courier New"/>
          <w:sz w:val="14"/>
        </w:rPr>
        <w:br/>
        <w:t xml:space="preserve">      if (mounted) setState(() =&gt; isLoading = false);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return Scaffold(</w:t>
      </w:r>
      <w:r>
        <w:rPr>
          <w:rFonts w:ascii="Courier New" w:hAnsi="Courier New"/>
          <w:sz w:val="14"/>
        </w:rPr>
        <w:br/>
        <w:t xml:space="preserve">      appBar: AppBar(</w:t>
      </w:r>
      <w:r>
        <w:rPr>
          <w:rFonts w:ascii="Courier New" w:hAnsi="Courier New"/>
          <w:sz w:val="14"/>
        </w:rPr>
        <w:br/>
        <w:t xml:space="preserve">        title: const Text("Регистрация"),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  body: Padding(</w:t>
      </w:r>
      <w:r>
        <w:rPr>
          <w:rFonts w:ascii="Courier New" w:hAnsi="Courier New"/>
          <w:sz w:val="14"/>
        </w:rPr>
        <w:br/>
        <w:t xml:space="preserve">        padding: const EdgeInsets.all(16),</w:t>
      </w:r>
      <w:r>
        <w:rPr>
          <w:rFonts w:ascii="Courier New" w:hAnsi="Courier New"/>
          <w:sz w:val="14"/>
        </w:rPr>
        <w:br/>
        <w:t xml:space="preserve">        child: ListView(</w:t>
      </w:r>
      <w:r>
        <w:rPr>
          <w:rFonts w:ascii="Courier New" w:hAnsi="Courier New"/>
          <w:sz w:val="14"/>
        </w:rPr>
        <w:br/>
        <w:t xml:space="preserve">          children: [</w:t>
      </w:r>
      <w:r>
        <w:rPr>
          <w:rFonts w:ascii="Courier New" w:hAnsi="Courier New"/>
          <w:sz w:val="14"/>
        </w:rPr>
        <w:br/>
        <w:t xml:space="preserve">            TextField(</w:t>
      </w:r>
      <w:r>
        <w:rPr>
          <w:rFonts w:ascii="Courier New" w:hAnsi="Courier New"/>
          <w:sz w:val="14"/>
        </w:rPr>
        <w:br/>
        <w:t xml:space="preserve">              controller: nameController,</w:t>
      </w:r>
      <w:r>
        <w:rPr>
          <w:rFonts w:ascii="Courier New" w:hAnsi="Courier New"/>
          <w:sz w:val="14"/>
        </w:rPr>
        <w:br/>
        <w:t xml:space="preserve">              decoration: const InputDecoration(labelText: "Имя"),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const SizedBox(height: 12),</w:t>
      </w:r>
      <w:r>
        <w:rPr>
          <w:rFonts w:ascii="Courier New" w:hAnsi="Courier New"/>
          <w:sz w:val="14"/>
        </w:rPr>
        <w:br/>
        <w:t xml:space="preserve">            TextField(</w:t>
      </w:r>
      <w:r>
        <w:rPr>
          <w:rFonts w:ascii="Courier New" w:hAnsi="Courier New"/>
          <w:sz w:val="14"/>
        </w:rPr>
        <w:br/>
        <w:t xml:space="preserve">              controller: emailController,</w:t>
      </w:r>
      <w:r>
        <w:rPr>
          <w:rFonts w:ascii="Courier New" w:hAnsi="Courier New"/>
          <w:sz w:val="14"/>
        </w:rPr>
        <w:br/>
        <w:t xml:space="preserve">              decoration: const InputDecoration(labelText: "Email"),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const SizedBox(height: 12),</w:t>
      </w:r>
      <w:r>
        <w:rPr>
          <w:rFonts w:ascii="Courier New" w:hAnsi="Courier New"/>
          <w:sz w:val="14"/>
        </w:rPr>
        <w:br/>
        <w:t xml:space="preserve">            TextField(</w:t>
      </w:r>
      <w:r>
        <w:rPr>
          <w:rFonts w:ascii="Courier New" w:hAnsi="Courier New"/>
          <w:sz w:val="14"/>
        </w:rPr>
        <w:br/>
        <w:t xml:space="preserve">              controller: passwordController,</w:t>
      </w:r>
      <w:r>
        <w:rPr>
          <w:rFonts w:ascii="Courier New" w:hAnsi="Courier New"/>
          <w:sz w:val="14"/>
        </w:rPr>
        <w:br/>
        <w:t xml:space="preserve">              obscureText: true,</w:t>
      </w:r>
      <w:r>
        <w:rPr>
          <w:rFonts w:ascii="Courier New" w:hAnsi="Courier New"/>
          <w:sz w:val="14"/>
        </w:rPr>
        <w:br/>
        <w:t xml:space="preserve">              decoration: const InputDecoration(labelText: "Пароль"),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const SizedBox(height: 12),</w:t>
      </w:r>
      <w:r>
        <w:rPr>
          <w:rFonts w:ascii="Courier New" w:hAnsi="Courier New"/>
          <w:sz w:val="14"/>
        </w:rPr>
        <w:br/>
        <w:t xml:space="preserve">            TextField(</w:t>
      </w:r>
      <w:r>
        <w:rPr>
          <w:rFonts w:ascii="Courier New" w:hAnsi="Courier New"/>
          <w:sz w:val="14"/>
        </w:rPr>
        <w:br/>
        <w:t xml:space="preserve">              controller: confirmController,</w:t>
      </w:r>
      <w:r>
        <w:rPr>
          <w:rFonts w:ascii="Courier New" w:hAnsi="Courier New"/>
          <w:sz w:val="14"/>
        </w:rPr>
        <w:br/>
        <w:t xml:space="preserve">              obscureText: true,</w:t>
      </w:r>
      <w:r>
        <w:rPr>
          <w:rFonts w:ascii="Courier New" w:hAnsi="Courier New"/>
          <w:sz w:val="14"/>
        </w:rPr>
        <w:br/>
        <w:t xml:space="preserve">              decoration: const InputDecoration(labelText: "Подтвердите пароль"),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const SizedBox(height: 20),</w:t>
      </w:r>
      <w:r>
        <w:rPr>
          <w:rFonts w:ascii="Courier New" w:hAnsi="Courier New"/>
          <w:sz w:val="14"/>
        </w:rPr>
        <w:br/>
        <w:t xml:space="preserve">            ElevatedButton(</w:t>
      </w:r>
      <w:r>
        <w:rPr>
          <w:rFonts w:ascii="Courier New" w:hAnsi="Courier New"/>
          <w:sz w:val="14"/>
        </w:rPr>
        <w:br/>
        <w:t xml:space="preserve">              onPressed: isLoading ? null : register,</w:t>
      </w:r>
      <w:r>
        <w:rPr>
          <w:rFonts w:ascii="Courier New" w:hAnsi="Courier New"/>
          <w:sz w:val="14"/>
        </w:rPr>
        <w:br/>
        <w:t xml:space="preserve">              child: isLoading</w:t>
      </w:r>
      <w:r>
        <w:rPr>
          <w:rFonts w:ascii="Courier New" w:hAnsi="Courier New"/>
          <w:sz w:val="14"/>
        </w:rPr>
        <w:br/>
        <w:t xml:space="preserve">                  ? const CircularProgressIndicator()</w:t>
      </w:r>
      <w:r>
        <w:rPr>
          <w:rFonts w:ascii="Courier New" w:hAnsi="Courier New"/>
          <w:sz w:val="14"/>
        </w:rPr>
        <w:br/>
        <w:t xml:space="preserve">                  : const Text("Зарегистрироваться"),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TextButton(</w:t>
      </w:r>
      <w:r>
        <w:rPr>
          <w:rFonts w:ascii="Courier New" w:hAnsi="Courier New"/>
          <w:sz w:val="14"/>
        </w:rPr>
        <w:br/>
        <w:t xml:space="preserve">              onPressed: () {</w:t>
      </w:r>
      <w:r>
        <w:rPr>
          <w:rFonts w:ascii="Courier New" w:hAnsi="Courier New"/>
          <w:sz w:val="14"/>
        </w:rPr>
        <w:br/>
        <w:t xml:space="preserve">                Navigator.pushReplacement(</w:t>
      </w:r>
      <w:r>
        <w:rPr>
          <w:rFonts w:ascii="Courier New" w:hAnsi="Courier New"/>
          <w:sz w:val="14"/>
        </w:rPr>
        <w:br/>
        <w:t xml:space="preserve">                  context,</w:t>
      </w:r>
      <w:r>
        <w:rPr>
          <w:rFonts w:ascii="Courier New" w:hAnsi="Courier New"/>
          <w:sz w:val="14"/>
        </w:rPr>
        <w:br/>
        <w:t xml:space="preserve">                  MaterialPageRoute(builder: (_) =&gt; const LoginScreen()),</w:t>
      </w:r>
      <w:r>
        <w:rPr>
          <w:rFonts w:ascii="Courier New" w:hAnsi="Courier New"/>
          <w:sz w:val="14"/>
        </w:rPr>
        <w:br/>
        <w:t xml:space="preserve">                );</w:t>
      </w:r>
      <w:r>
        <w:rPr>
          <w:rFonts w:ascii="Courier New" w:hAnsi="Courier New"/>
          <w:sz w:val="14"/>
        </w:rPr>
        <w:br/>
        <w:t xml:space="preserve">              },</w:t>
      </w:r>
      <w:r>
        <w:rPr>
          <w:rFonts w:ascii="Courier New" w:hAnsi="Courier New"/>
          <w:sz w:val="14"/>
        </w:rPr>
        <w:br/>
        <w:t xml:space="preserve">              child: const Text("Уже есть аккаунт? Войти"),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],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306EA01C" w14:textId="77777777" w:rsidR="002446E6" w:rsidRDefault="002446E6" w:rsidP="002446E6"/>
    <w:p w14:paraId="1F012CBA" w14:textId="77777777" w:rsidR="002446E6" w:rsidRDefault="002446E6" w:rsidP="002446E6">
      <w:pPr>
        <w:spacing w:after="0"/>
      </w:pPr>
      <w:r>
        <w:rPr>
          <w:b/>
        </w:rPr>
        <w:t>83. Файл fish_store_app/lib/services/api_service.dart</w:t>
      </w:r>
    </w:p>
    <w:p w14:paraId="0B1D8F89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Сервис мобильного приложения. </w:t>
      </w:r>
      <w:r>
        <w:rPr>
          <w:lang w:val="ru-RU"/>
        </w:rPr>
        <w:t>Количество строк: 140. Размер файла: 3 КБ.</w:t>
      </w:r>
    </w:p>
    <w:p w14:paraId="08184032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'package:dio/dio.dart';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ApiService {</w:t>
      </w:r>
      <w:r>
        <w:rPr>
          <w:rFonts w:ascii="Courier New" w:hAnsi="Courier New"/>
          <w:sz w:val="14"/>
        </w:rPr>
        <w:br/>
        <w:t xml:space="preserve">  final Dio _dio = Dio(</w:t>
      </w:r>
      <w:r>
        <w:rPr>
          <w:rFonts w:ascii="Courier New" w:hAnsi="Courier New"/>
          <w:sz w:val="14"/>
        </w:rPr>
        <w:br/>
        <w:t xml:space="preserve">    BaseOptions(</w:t>
      </w:r>
      <w:r>
        <w:rPr>
          <w:rFonts w:ascii="Courier New" w:hAnsi="Courier New"/>
          <w:sz w:val="14"/>
        </w:rPr>
        <w:br/>
        <w:t xml:space="preserve">      baseUrl: 'http://localhost:5239/api/',</w:t>
      </w:r>
      <w:r>
        <w:rPr>
          <w:rFonts w:ascii="Courier New" w:hAnsi="Courier New"/>
          <w:sz w:val="14"/>
        </w:rPr>
        <w:br/>
        <w:t xml:space="preserve">    ),</w:t>
      </w:r>
      <w:r>
        <w:rPr>
          <w:rFonts w:ascii="Courier New" w:hAnsi="Courier New"/>
          <w:sz w:val="14"/>
        </w:rPr>
        <w:br/>
        <w:t xml:space="preserve">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Future&lt;List&lt;dynamic&gt;&gt; getProducts() async {</w:t>
      </w:r>
      <w:r>
        <w:rPr>
          <w:rFonts w:ascii="Courier New" w:hAnsi="Courier New"/>
          <w:sz w:val="14"/>
        </w:rPr>
        <w:br/>
        <w:t xml:space="preserve">    final response = await _dio.get('ApiProducts');</w:t>
      </w:r>
      <w:r>
        <w:rPr>
          <w:rFonts w:ascii="Courier New" w:hAnsi="Courier New"/>
          <w:sz w:val="14"/>
        </w:rPr>
        <w:br/>
        <w:t xml:space="preserve">    return response.data;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Future&lt;Map&lt;String, dynamic&gt;&gt; login(String email, String password) async {</w:t>
      </w:r>
      <w:r>
        <w:rPr>
          <w:rFonts w:ascii="Courier New" w:hAnsi="Courier New"/>
          <w:sz w:val="14"/>
        </w:rPr>
        <w:br/>
        <w:t xml:space="preserve">    final response = await _dio.post(</w:t>
      </w:r>
      <w:r>
        <w:rPr>
          <w:rFonts w:ascii="Courier New" w:hAnsi="Courier New"/>
          <w:sz w:val="14"/>
        </w:rPr>
        <w:br/>
        <w:t xml:space="preserve">      'ApiAuth/login',</w:t>
      </w:r>
      <w:r>
        <w:rPr>
          <w:rFonts w:ascii="Courier New" w:hAnsi="Courier New"/>
          <w:sz w:val="14"/>
        </w:rPr>
        <w:br/>
        <w:t xml:space="preserve">      data: {</w:t>
      </w:r>
      <w:r>
        <w:rPr>
          <w:rFonts w:ascii="Courier New" w:hAnsi="Courier New"/>
          <w:sz w:val="14"/>
        </w:rPr>
        <w:br/>
        <w:t xml:space="preserve">        "email": email,</w:t>
      </w:r>
      <w:r>
        <w:rPr>
          <w:rFonts w:ascii="Courier New" w:hAnsi="Courier New"/>
          <w:sz w:val="14"/>
        </w:rPr>
        <w:br/>
        <w:t xml:space="preserve">        "password": password,</w:t>
      </w:r>
      <w:r>
        <w:rPr>
          <w:rFonts w:ascii="Courier New" w:hAnsi="Courier New"/>
          <w:sz w:val="14"/>
        </w:rPr>
        <w:br/>
        <w:t xml:space="preserve">      },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Map&lt;String, dynamic&gt;.from(response.data);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Future&lt;Map&lt;String, dynamic&gt;&gt; register(</w:t>
      </w:r>
      <w:r>
        <w:rPr>
          <w:rFonts w:ascii="Courier New" w:hAnsi="Courier New"/>
          <w:sz w:val="14"/>
        </w:rPr>
        <w:br/>
        <w:t xml:space="preserve">    String name,</w:t>
      </w:r>
      <w:r>
        <w:rPr>
          <w:rFonts w:ascii="Courier New" w:hAnsi="Courier New"/>
          <w:sz w:val="14"/>
        </w:rPr>
        <w:br/>
        <w:t xml:space="preserve">    String email,</w:t>
      </w:r>
      <w:r>
        <w:rPr>
          <w:rFonts w:ascii="Courier New" w:hAnsi="Courier New"/>
          <w:sz w:val="14"/>
        </w:rPr>
        <w:br/>
        <w:t xml:space="preserve">    String password,</w:t>
      </w:r>
      <w:r>
        <w:rPr>
          <w:rFonts w:ascii="Courier New" w:hAnsi="Courier New"/>
          <w:sz w:val="14"/>
        </w:rPr>
        <w:br/>
        <w:t xml:space="preserve">  ) async {</w:t>
      </w:r>
      <w:r>
        <w:rPr>
          <w:rFonts w:ascii="Courier New" w:hAnsi="Courier New"/>
          <w:sz w:val="14"/>
        </w:rPr>
        <w:br/>
        <w:t xml:space="preserve">    final response = await _dio.post(</w:t>
      </w:r>
      <w:r>
        <w:rPr>
          <w:rFonts w:ascii="Courier New" w:hAnsi="Courier New"/>
          <w:sz w:val="14"/>
        </w:rPr>
        <w:br/>
        <w:t xml:space="preserve">      'ApiAuth/register',</w:t>
      </w:r>
      <w:r>
        <w:rPr>
          <w:rFonts w:ascii="Courier New" w:hAnsi="Courier New"/>
          <w:sz w:val="14"/>
        </w:rPr>
        <w:br/>
        <w:t xml:space="preserve">      data: {</w:t>
      </w:r>
      <w:r>
        <w:rPr>
          <w:rFonts w:ascii="Courier New" w:hAnsi="Courier New"/>
          <w:sz w:val="14"/>
        </w:rPr>
        <w:br/>
        <w:t xml:space="preserve">        "name": name,</w:t>
      </w:r>
      <w:r>
        <w:rPr>
          <w:rFonts w:ascii="Courier New" w:hAnsi="Courier New"/>
          <w:sz w:val="14"/>
        </w:rPr>
        <w:br/>
        <w:t xml:space="preserve">        "email": email,</w:t>
      </w:r>
      <w:r>
        <w:rPr>
          <w:rFonts w:ascii="Courier New" w:hAnsi="Courier New"/>
          <w:sz w:val="14"/>
        </w:rPr>
        <w:br/>
        <w:t xml:space="preserve">        "password": password,</w:t>
      </w:r>
      <w:r>
        <w:rPr>
          <w:rFonts w:ascii="Courier New" w:hAnsi="Courier New"/>
          <w:sz w:val="14"/>
        </w:rPr>
        <w:br/>
        <w:t xml:space="preserve">      },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Map&lt;String, dynamic&gt;.from(response.data);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Future&lt;List&lt;dynamic&gt;&gt; getDeliveryMethods() async {</w:t>
      </w:r>
      <w:r>
        <w:rPr>
          <w:rFonts w:ascii="Courier New" w:hAnsi="Courier New"/>
          <w:sz w:val="14"/>
        </w:rPr>
        <w:br/>
        <w:t xml:space="preserve">    final response = await _dio.get('ApiDelivery');</w:t>
      </w:r>
      <w:r>
        <w:rPr>
          <w:rFonts w:ascii="Courier New" w:hAnsi="Courier New"/>
          <w:sz w:val="14"/>
        </w:rPr>
        <w:br/>
        <w:t xml:space="preserve">    return response.data;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Future&lt;List&lt;dynamic&gt;&gt; getAddresses(int clientId) async {</w:t>
      </w:r>
      <w:r>
        <w:rPr>
          <w:rFonts w:ascii="Courier New" w:hAnsi="Courier New"/>
          <w:sz w:val="14"/>
        </w:rPr>
        <w:br/>
        <w:t xml:space="preserve">    final response = await _dio.get('ApiAddress/$clientId');</w:t>
      </w:r>
      <w:r>
        <w:rPr>
          <w:rFonts w:ascii="Courier New" w:hAnsi="Courier New"/>
          <w:sz w:val="14"/>
        </w:rPr>
        <w:br/>
        <w:t xml:space="preserve">    return response.data;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saveAddress(int clientId, String address) async {</w:t>
      </w:r>
      <w:r>
        <w:rPr>
          <w:rFonts w:ascii="Courier New" w:hAnsi="Courier New"/>
          <w:sz w:val="14"/>
        </w:rPr>
        <w:br/>
        <w:t xml:space="preserve">    await _dio.post(</w:t>
      </w:r>
      <w:r>
        <w:rPr>
          <w:rFonts w:ascii="Courier New" w:hAnsi="Courier New"/>
          <w:sz w:val="14"/>
        </w:rPr>
        <w:br/>
        <w:t xml:space="preserve">      'ApiAddress',</w:t>
      </w:r>
      <w:r>
        <w:rPr>
          <w:rFonts w:ascii="Courier New" w:hAnsi="Courier New"/>
          <w:sz w:val="14"/>
        </w:rPr>
        <w:br/>
        <w:t xml:space="preserve">      data: {</w:t>
      </w:r>
      <w:r>
        <w:rPr>
          <w:rFonts w:ascii="Courier New" w:hAnsi="Courier New"/>
          <w:sz w:val="14"/>
        </w:rPr>
        <w:br/>
        <w:t xml:space="preserve">        "clientId": clientId,</w:t>
      </w:r>
      <w:r>
        <w:rPr>
          <w:rFonts w:ascii="Courier New" w:hAnsi="Courier New"/>
          <w:sz w:val="14"/>
        </w:rPr>
        <w:br/>
        <w:t xml:space="preserve">        "addressLine": address,</w:t>
      </w:r>
      <w:r>
        <w:rPr>
          <w:rFonts w:ascii="Courier New" w:hAnsi="Courier New"/>
          <w:sz w:val="14"/>
        </w:rPr>
        <w:br/>
        <w:t xml:space="preserve">        "comment": "",</w:t>
      </w:r>
      <w:r>
        <w:rPr>
          <w:rFonts w:ascii="Courier New" w:hAnsi="Courier New"/>
          <w:sz w:val="14"/>
        </w:rPr>
        <w:br/>
        <w:t xml:space="preserve">      },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createOrder(</w:t>
      </w:r>
      <w:r>
        <w:rPr>
          <w:rFonts w:ascii="Courier New" w:hAnsi="Courier New"/>
          <w:sz w:val="14"/>
        </w:rPr>
        <w:br/>
        <w:t xml:space="preserve">    int clientId,</w:t>
      </w:r>
      <w:r>
        <w:rPr>
          <w:rFonts w:ascii="Courier New" w:hAnsi="Courier New"/>
          <w:sz w:val="14"/>
        </w:rPr>
        <w:br/>
        <w:t xml:space="preserve">    List&lt;Map&lt;String, dynamic&gt;&gt; cart,</w:t>
      </w:r>
      <w:r>
        <w:rPr>
          <w:rFonts w:ascii="Courier New" w:hAnsi="Courier New"/>
          <w:sz w:val="14"/>
        </w:rPr>
        <w:br/>
        <w:t xml:space="preserve">    int deliveryId,</w:t>
      </w:r>
      <w:r>
        <w:rPr>
          <w:rFonts w:ascii="Courier New" w:hAnsi="Courier New"/>
          <w:sz w:val="14"/>
        </w:rPr>
        <w:br/>
        <w:t xml:space="preserve">    int addressId,</w:t>
      </w:r>
      <w:r>
        <w:rPr>
          <w:rFonts w:ascii="Courier New" w:hAnsi="Courier New"/>
          <w:sz w:val="14"/>
        </w:rPr>
        <w:br/>
        <w:t xml:space="preserve">  ) async {</w:t>
      </w:r>
      <w:r>
        <w:rPr>
          <w:rFonts w:ascii="Courier New" w:hAnsi="Courier New"/>
          <w:sz w:val="14"/>
        </w:rPr>
        <w:br/>
        <w:t xml:space="preserve">    final items = cart.map((item) {</w:t>
      </w:r>
      <w:r>
        <w:rPr>
          <w:rFonts w:ascii="Courier New" w:hAnsi="Courier New"/>
          <w:sz w:val="14"/>
        </w:rPr>
        <w:br/>
        <w:t xml:space="preserve">      return {</w:t>
      </w:r>
      <w:r>
        <w:rPr>
          <w:rFonts w:ascii="Courier New" w:hAnsi="Courier New"/>
          <w:sz w:val="14"/>
        </w:rPr>
        <w:br/>
        <w:t xml:space="preserve">        "productId": item['id'],</w:t>
      </w:r>
      <w:r>
        <w:rPr>
          <w:rFonts w:ascii="Courier New" w:hAnsi="Courier New"/>
          <w:sz w:val="14"/>
        </w:rPr>
        <w:br/>
        <w:t xml:space="preserve">        "qty": item['qty'] ?? 1,</w:t>
      </w:r>
      <w:r>
        <w:rPr>
          <w:rFonts w:ascii="Courier New" w:hAnsi="Courier New"/>
          <w:sz w:val="14"/>
        </w:rPr>
        <w:br/>
        <w:t xml:space="preserve">        "price": item['price'],</w:t>
      </w:r>
      <w:r>
        <w:rPr>
          <w:rFonts w:ascii="Courier New" w:hAnsi="Courier New"/>
          <w:sz w:val="14"/>
        </w:rPr>
        <w:br/>
        <w:t xml:space="preserve">      };</w:t>
      </w:r>
      <w:r>
        <w:rPr>
          <w:rFonts w:ascii="Courier New" w:hAnsi="Courier New"/>
          <w:sz w:val="14"/>
        </w:rPr>
        <w:br/>
        <w:t xml:space="preserve">    }).toList();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await _dio.post(</w:t>
      </w:r>
      <w:r>
        <w:rPr>
          <w:rFonts w:ascii="Courier New" w:hAnsi="Courier New"/>
          <w:sz w:val="14"/>
        </w:rPr>
        <w:br/>
        <w:t xml:space="preserve">      'ApiOrders/create',</w:t>
      </w:r>
      <w:r>
        <w:rPr>
          <w:rFonts w:ascii="Courier New" w:hAnsi="Courier New"/>
          <w:sz w:val="14"/>
        </w:rPr>
        <w:br/>
        <w:t xml:space="preserve">      data: {</w:t>
      </w:r>
      <w:r>
        <w:rPr>
          <w:rFonts w:ascii="Courier New" w:hAnsi="Courier New"/>
          <w:sz w:val="14"/>
        </w:rPr>
        <w:br/>
        <w:t xml:space="preserve">        "clientId": clientId,</w:t>
      </w:r>
      <w:r>
        <w:rPr>
          <w:rFonts w:ascii="Courier New" w:hAnsi="Courier New"/>
          <w:sz w:val="14"/>
        </w:rPr>
        <w:br/>
        <w:t xml:space="preserve">        "deliveryId": deliveryId,</w:t>
      </w:r>
      <w:r>
        <w:rPr>
          <w:rFonts w:ascii="Courier New" w:hAnsi="Courier New"/>
          <w:sz w:val="14"/>
        </w:rPr>
        <w:br/>
        <w:t xml:space="preserve">        "addressId": addressId,</w:t>
      </w:r>
      <w:r>
        <w:rPr>
          <w:rFonts w:ascii="Courier New" w:hAnsi="Courier New"/>
          <w:sz w:val="14"/>
        </w:rPr>
        <w:br/>
        <w:t xml:space="preserve">        "items": items,</w:t>
      </w:r>
      <w:r>
        <w:rPr>
          <w:rFonts w:ascii="Courier New" w:hAnsi="Courier New"/>
          <w:sz w:val="14"/>
        </w:rPr>
        <w:br/>
        <w:t xml:space="preserve">      },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Future&lt;List&lt;dynamic&gt;&gt; getMyOrders(int userId) async {</w:t>
      </w:r>
      <w:r>
        <w:rPr>
          <w:rFonts w:ascii="Courier New" w:hAnsi="Courier New"/>
          <w:sz w:val="14"/>
        </w:rPr>
        <w:br/>
        <w:t xml:space="preserve">    final response = await _dio.get('ApiOrders/my/$userId');</w:t>
      </w:r>
      <w:r>
        <w:rPr>
          <w:rFonts w:ascii="Courier New" w:hAnsi="Courier New"/>
          <w:sz w:val="14"/>
        </w:rPr>
        <w:br/>
        <w:t xml:space="preserve">    return response.data;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Future&lt;List&lt;dynamic&gt;&gt; getNotifications(int userId) async {</w:t>
      </w:r>
      <w:r>
        <w:rPr>
          <w:rFonts w:ascii="Courier New" w:hAnsi="Courier New"/>
          <w:sz w:val="14"/>
        </w:rPr>
        <w:br/>
        <w:t xml:space="preserve">    final response = await _dio.get('ApiNotifications/$userId');</w:t>
      </w:r>
      <w:r>
        <w:rPr>
          <w:rFonts w:ascii="Courier New" w:hAnsi="Courier New"/>
          <w:sz w:val="14"/>
        </w:rPr>
        <w:br/>
        <w:t xml:space="preserve">    return response.data;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Future&lt;int&gt; getUnreadNotificationsCount(int userId) async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final response = await _dio.get('ApiNotifications/unread-count/$userId');</w:t>
      </w:r>
      <w:r>
        <w:rPr>
          <w:rFonts w:ascii="Courier New" w:hAnsi="Courier New"/>
          <w:sz w:val="14"/>
        </w:rPr>
        <w:br/>
        <w:t xml:space="preserve">    return response.data['count'] ??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markAllNotificationsAsRead(int userId) async {</w:t>
      </w:r>
      <w:r>
        <w:rPr>
          <w:rFonts w:ascii="Courier New" w:hAnsi="Courier New"/>
          <w:sz w:val="14"/>
        </w:rPr>
        <w:br/>
        <w:t xml:space="preserve">    await _dio.post('ApiNotifications/mark-all-read/$userId');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Future&lt;Map&lt;String, dynamic&gt;&gt; getProfile(int userId) async {</w:t>
      </w:r>
      <w:r>
        <w:rPr>
          <w:rFonts w:ascii="Courier New" w:hAnsi="Courier New"/>
          <w:sz w:val="14"/>
        </w:rPr>
        <w:br/>
        <w:t xml:space="preserve">    final response = await _dio.get('ApiProfile/$userId');</w:t>
      </w:r>
      <w:r>
        <w:rPr>
          <w:rFonts w:ascii="Courier New" w:hAnsi="Courier New"/>
          <w:sz w:val="14"/>
        </w:rPr>
        <w:br/>
        <w:t xml:space="preserve">    return Map&lt;String, dynamic&gt;.from(response.data);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updateProfile(</w:t>
      </w:r>
      <w:r>
        <w:rPr>
          <w:rFonts w:ascii="Courier New" w:hAnsi="Courier New"/>
          <w:sz w:val="14"/>
        </w:rPr>
        <w:br/>
        <w:t xml:space="preserve">  int userId,</w:t>
      </w:r>
      <w:r>
        <w:rPr>
          <w:rFonts w:ascii="Courier New" w:hAnsi="Courier New"/>
          <w:sz w:val="14"/>
        </w:rPr>
        <w:br/>
        <w:t xml:space="preserve">  String fullName,</w:t>
      </w:r>
      <w:r>
        <w:rPr>
          <w:rFonts w:ascii="Courier New" w:hAnsi="Courier New"/>
          <w:sz w:val="14"/>
        </w:rPr>
        <w:br/>
        <w:t xml:space="preserve">  String email,</w:t>
      </w:r>
      <w:r>
        <w:rPr>
          <w:rFonts w:ascii="Courier New" w:hAnsi="Courier New"/>
          <w:sz w:val="14"/>
        </w:rPr>
        <w:br/>
        <w:t xml:space="preserve">  String phone,</w:t>
      </w:r>
      <w:r>
        <w:rPr>
          <w:rFonts w:ascii="Courier New" w:hAnsi="Courier New"/>
          <w:sz w:val="14"/>
        </w:rPr>
        <w:br/>
        <w:t>) async {</w:t>
      </w:r>
      <w:r>
        <w:rPr>
          <w:rFonts w:ascii="Courier New" w:hAnsi="Courier New"/>
          <w:sz w:val="14"/>
        </w:rPr>
        <w:br/>
        <w:t xml:space="preserve">  await _dio.put(</w:t>
      </w:r>
      <w:r>
        <w:rPr>
          <w:rFonts w:ascii="Courier New" w:hAnsi="Courier New"/>
          <w:sz w:val="14"/>
        </w:rPr>
        <w:br/>
        <w:t xml:space="preserve">    'ApiProfile/update',</w:t>
      </w:r>
      <w:r>
        <w:rPr>
          <w:rFonts w:ascii="Courier New" w:hAnsi="Courier New"/>
          <w:sz w:val="14"/>
        </w:rPr>
        <w:br/>
        <w:t xml:space="preserve">    data: {</w:t>
      </w:r>
      <w:r>
        <w:rPr>
          <w:rFonts w:ascii="Courier New" w:hAnsi="Courier New"/>
          <w:sz w:val="14"/>
        </w:rPr>
        <w:br/>
        <w:t xml:space="preserve">      "id": userId,</w:t>
      </w:r>
      <w:r>
        <w:rPr>
          <w:rFonts w:ascii="Courier New" w:hAnsi="Courier New"/>
          <w:sz w:val="14"/>
        </w:rPr>
        <w:br/>
        <w:t xml:space="preserve">      "fullName": fullName,</w:t>
      </w:r>
      <w:r>
        <w:rPr>
          <w:rFonts w:ascii="Courier New" w:hAnsi="Courier New"/>
          <w:sz w:val="14"/>
        </w:rPr>
        <w:br/>
        <w:t xml:space="preserve">      "email": email,</w:t>
      </w:r>
      <w:r>
        <w:rPr>
          <w:rFonts w:ascii="Courier New" w:hAnsi="Courier New"/>
          <w:sz w:val="14"/>
        </w:rPr>
        <w:br/>
        <w:t xml:space="preserve">      "phone": phone,</w:t>
      </w:r>
      <w:r>
        <w:rPr>
          <w:rFonts w:ascii="Courier New" w:hAnsi="Courier New"/>
          <w:sz w:val="14"/>
        </w:rPr>
        <w:br/>
        <w:t xml:space="preserve">    },</w:t>
      </w:r>
      <w:r>
        <w:rPr>
          <w:rFonts w:ascii="Courier New" w:hAnsi="Courier New"/>
          <w:sz w:val="14"/>
        </w:rPr>
        <w:br/>
        <w:t xml:space="preserve">  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Future&lt;void&gt; changePassword(int userId, String newPassword) async {</w:t>
      </w:r>
      <w:r>
        <w:rPr>
          <w:rFonts w:ascii="Courier New" w:hAnsi="Courier New"/>
          <w:sz w:val="14"/>
        </w:rPr>
        <w:br/>
        <w:t xml:space="preserve">    await _dio.put(</w:t>
      </w:r>
      <w:r>
        <w:rPr>
          <w:rFonts w:ascii="Courier New" w:hAnsi="Courier New"/>
          <w:sz w:val="14"/>
        </w:rPr>
        <w:br/>
        <w:t xml:space="preserve">      'ApiProfile/change-password',</w:t>
      </w:r>
      <w:r>
        <w:rPr>
          <w:rFonts w:ascii="Courier New" w:hAnsi="Courier New"/>
          <w:sz w:val="14"/>
        </w:rPr>
        <w:br/>
        <w:t xml:space="preserve">      data: {</w:t>
      </w:r>
      <w:r>
        <w:rPr>
          <w:rFonts w:ascii="Courier New" w:hAnsi="Courier New"/>
          <w:sz w:val="14"/>
        </w:rPr>
        <w:br/>
        <w:t xml:space="preserve">        "id": userId,</w:t>
      </w:r>
      <w:r>
        <w:rPr>
          <w:rFonts w:ascii="Courier New" w:hAnsi="Courier New"/>
          <w:sz w:val="14"/>
        </w:rPr>
        <w:br/>
        <w:t xml:space="preserve">        "newPassword": newPassword,</w:t>
      </w:r>
      <w:r>
        <w:rPr>
          <w:rFonts w:ascii="Courier New" w:hAnsi="Courier New"/>
          <w:sz w:val="14"/>
        </w:rPr>
        <w:br/>
        <w:t xml:space="preserve">      },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25636996" w14:textId="77777777" w:rsidR="002446E6" w:rsidRDefault="002446E6" w:rsidP="002446E6"/>
    <w:p w14:paraId="71D67026" w14:textId="77777777" w:rsidR="002446E6" w:rsidRDefault="002446E6" w:rsidP="002446E6">
      <w:pPr>
        <w:spacing w:after="0"/>
      </w:pPr>
      <w:r>
        <w:rPr>
          <w:b/>
        </w:rPr>
        <w:t>84. Файл fish_store_app/lib/services/cart_service.dart</w:t>
      </w:r>
    </w:p>
    <w:p w14:paraId="4A996365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Сервис мобильного приложения. Количество строк: 100. </w:t>
      </w:r>
      <w:r>
        <w:t>Размер файла: 2 КБ.</w:t>
      </w:r>
    </w:p>
    <w:p w14:paraId="7986E60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'dart:convert';</w:t>
      </w:r>
      <w:r>
        <w:rPr>
          <w:rFonts w:ascii="Courier New" w:hAnsi="Courier New"/>
          <w:sz w:val="14"/>
        </w:rPr>
        <w:br/>
        <w:t>import 'package:shared_preferences/shared_preferences.dart';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CartService {</w:t>
      </w:r>
      <w:r>
        <w:rPr>
          <w:rFonts w:ascii="Courier New" w:hAnsi="Courier New"/>
          <w:sz w:val="14"/>
        </w:rPr>
        <w:br/>
        <w:t xml:space="preserve">  static const _key = 'cart';</w:t>
      </w:r>
      <w:r>
        <w:rPr>
          <w:rFonts w:ascii="Courier New" w:hAnsi="Courier New"/>
          <w:sz w:val="14"/>
        </w:rPr>
        <w:br/>
        <w:t xml:space="preserve">  static final List&lt;Map&lt;String, dynamic&gt;&gt; _cart =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Future&lt;void&gt; loadCart()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final raw = prefs.getStringList(_key) ??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_cart</w:t>
      </w:r>
      <w:r>
        <w:rPr>
          <w:rFonts w:ascii="Courier New" w:hAnsi="Courier New"/>
          <w:sz w:val="14"/>
        </w:rPr>
        <w:br/>
        <w:t xml:space="preserve">      ..clear()</w:t>
      </w:r>
      <w:r>
        <w:rPr>
          <w:rFonts w:ascii="Courier New" w:hAnsi="Courier New"/>
          <w:sz w:val="14"/>
        </w:rPr>
        <w:br/>
        <w:t xml:space="preserve">      ..addAll(</w:t>
      </w:r>
      <w:r>
        <w:rPr>
          <w:rFonts w:ascii="Courier New" w:hAnsi="Courier New"/>
          <w:sz w:val="14"/>
        </w:rPr>
        <w:br/>
        <w:t xml:space="preserve">        raw.map((e) =&gt; Map&lt;String, dynamic&gt;.from(jsonDecode(e))),</w:t>
      </w:r>
      <w:r>
        <w:rPr>
          <w:rFonts w:ascii="Courier New" w:hAnsi="Courier New"/>
          <w:sz w:val="14"/>
        </w:rPr>
        <w:br/>
        <w:t xml:space="preserve">  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Future&lt;void&gt; _saveCart()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await prefs.setStringList(</w:t>
      </w:r>
      <w:r>
        <w:rPr>
          <w:rFonts w:ascii="Courier New" w:hAnsi="Courier New"/>
          <w:sz w:val="14"/>
        </w:rPr>
        <w:br/>
        <w:t xml:space="preserve">      _key,</w:t>
      </w:r>
      <w:r>
        <w:rPr>
          <w:rFonts w:ascii="Courier New" w:hAnsi="Courier New"/>
          <w:sz w:val="14"/>
        </w:rPr>
        <w:br/>
        <w:t xml:space="preserve">      _cart.map((e) =&gt; jsonEncode(e)).toList(),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List&lt;Map&lt;String, dynamic&gt;&gt; getCart() =&gt; _cart;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void addToCart(Map&lt;String, dynamic&gt; product) {</w:t>
      </w:r>
      <w:r>
        <w:rPr>
          <w:rFonts w:ascii="Courier New" w:hAnsi="Courier New"/>
          <w:sz w:val="14"/>
        </w:rPr>
        <w:br/>
        <w:t xml:space="preserve">  final productId = product['id'];</w:t>
      </w:r>
      <w:r>
        <w:rPr>
          <w:rFonts w:ascii="Courier New" w:hAnsi="Courier New"/>
          <w:sz w:val="14"/>
        </w:rPr>
        <w:br/>
        <w:t xml:space="preserve">  final stock = product['stock'] ??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final index = _cart.indexWhere((item) =&gt; item['id'] == productId);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if (index != -1) {</w:t>
      </w:r>
      <w:r>
        <w:rPr>
          <w:rFonts w:ascii="Courier New" w:hAnsi="Courier New"/>
          <w:sz w:val="14"/>
        </w:rPr>
        <w:br/>
        <w:t xml:space="preserve">    final currentQty = _cart[index]['qty'] ?? 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(currentQty &lt; stock) {</w:t>
      </w:r>
      <w:r>
        <w:rPr>
          <w:rFonts w:ascii="Courier New" w:hAnsi="Courier New"/>
          <w:sz w:val="14"/>
        </w:rPr>
        <w:br/>
        <w:t xml:space="preserve">      _cart[index]['qty'] = currentQty + 1;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 else {</w:t>
      </w:r>
      <w:r>
        <w:rPr>
          <w:rFonts w:ascii="Courier New" w:hAnsi="Courier New"/>
          <w:sz w:val="14"/>
        </w:rPr>
        <w:br/>
        <w:t xml:space="preserve">    if (stock &gt; 0) {</w:t>
      </w:r>
      <w:r>
        <w:rPr>
          <w:rFonts w:ascii="Courier New" w:hAnsi="Courier New"/>
          <w:sz w:val="14"/>
        </w:rPr>
        <w:br/>
        <w:t xml:space="preserve">      final copy = Map&lt;String, dynamic&gt;.from(product);</w:t>
      </w:r>
      <w:r>
        <w:rPr>
          <w:rFonts w:ascii="Courier New" w:hAnsi="Courier New"/>
          <w:sz w:val="14"/>
        </w:rPr>
        <w:br/>
        <w:t xml:space="preserve">      copy['qty'] = 1;</w:t>
      </w:r>
      <w:r>
        <w:rPr>
          <w:rFonts w:ascii="Courier New" w:hAnsi="Courier New"/>
          <w:sz w:val="14"/>
        </w:rPr>
        <w:br/>
        <w:t xml:space="preserve">      _cart.add(copy);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_saveCart();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static bool increaseQty(int productId) {</w:t>
      </w:r>
      <w:r>
        <w:rPr>
          <w:rFonts w:ascii="Courier New" w:hAnsi="Courier New"/>
          <w:sz w:val="14"/>
        </w:rPr>
        <w:br/>
        <w:t xml:space="preserve">  final index = _cart.indexWhere((item) =&gt; item['id'] == productId);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if (index != -1) {</w:t>
      </w:r>
      <w:r>
        <w:rPr>
          <w:rFonts w:ascii="Courier New" w:hAnsi="Courier New"/>
          <w:sz w:val="14"/>
        </w:rPr>
        <w:br/>
        <w:t xml:space="preserve">    final currentQty = _cart[index]['qty'] ?? 1;</w:t>
      </w:r>
      <w:r>
        <w:rPr>
          <w:rFonts w:ascii="Courier New" w:hAnsi="Courier New"/>
          <w:sz w:val="14"/>
        </w:rPr>
        <w:br/>
        <w:t xml:space="preserve">    final stock = _cart[index]['stock'] ??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(currentQty &lt; stock) {</w:t>
      </w:r>
      <w:r>
        <w:rPr>
          <w:rFonts w:ascii="Courier New" w:hAnsi="Courier New"/>
          <w:sz w:val="14"/>
        </w:rPr>
        <w:br/>
        <w:t xml:space="preserve">      _cart[index]['qty'] = currentQty + 1;</w:t>
      </w:r>
      <w:r>
        <w:rPr>
          <w:rFonts w:ascii="Courier New" w:hAnsi="Courier New"/>
          <w:sz w:val="14"/>
        </w:rPr>
        <w:br/>
        <w:t xml:space="preserve">      _saveCart();</w:t>
      </w:r>
      <w:r>
        <w:rPr>
          <w:rFonts w:ascii="Courier New" w:hAnsi="Courier New"/>
          <w:sz w:val="14"/>
        </w:rPr>
        <w:br/>
        <w:t xml:space="preserve">      return true;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return false;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void decreaseQty(int productId) {</w:t>
      </w:r>
      <w:r>
        <w:rPr>
          <w:rFonts w:ascii="Courier New" w:hAnsi="Courier New"/>
          <w:sz w:val="14"/>
        </w:rPr>
        <w:br/>
        <w:t xml:space="preserve">    final index = _cart.indexWhere((item) =&gt; item['id'] == productId);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(index != -1) {</w:t>
      </w:r>
      <w:r>
        <w:rPr>
          <w:rFonts w:ascii="Courier New" w:hAnsi="Courier New"/>
          <w:sz w:val="14"/>
        </w:rPr>
        <w:br/>
        <w:t xml:space="preserve">      final qty = _cart[index]['qty'];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if (qty &gt; 1) {</w:t>
      </w:r>
      <w:r>
        <w:rPr>
          <w:rFonts w:ascii="Courier New" w:hAnsi="Courier New"/>
          <w:sz w:val="14"/>
        </w:rPr>
        <w:br/>
        <w:t xml:space="preserve">        _cart[index]['qty']--;</w:t>
      </w:r>
      <w:r>
        <w:rPr>
          <w:rFonts w:ascii="Courier New" w:hAnsi="Courier New"/>
          <w:sz w:val="14"/>
        </w:rPr>
        <w:br/>
        <w:t xml:space="preserve">      } else {</w:t>
      </w:r>
      <w:r>
        <w:rPr>
          <w:rFonts w:ascii="Courier New" w:hAnsi="Courier New"/>
          <w:sz w:val="14"/>
        </w:rPr>
        <w:br/>
        <w:t xml:space="preserve">        _cart.removeAt(index);</w:t>
      </w:r>
      <w:r>
        <w:rPr>
          <w:rFonts w:ascii="Courier New" w:hAnsi="Courier New"/>
          <w:sz w:val="14"/>
        </w:rPr>
        <w:br/>
        <w:t xml:space="preserve">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_saveCart();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double total() {</w:t>
      </w:r>
      <w:r>
        <w:rPr>
          <w:rFonts w:ascii="Courier New" w:hAnsi="Courier New"/>
          <w:sz w:val="14"/>
        </w:rPr>
        <w:br/>
        <w:t xml:space="preserve">    double sum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for (final item in _cart) {</w:t>
      </w:r>
      <w:r>
        <w:rPr>
          <w:rFonts w:ascii="Courier New" w:hAnsi="Courier New"/>
          <w:sz w:val="14"/>
        </w:rPr>
        <w:br/>
        <w:t xml:space="preserve">      sum += (item['price'] as num) * (item['qty'] as num);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sum;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void clear() {</w:t>
      </w:r>
      <w:r>
        <w:rPr>
          <w:rFonts w:ascii="Courier New" w:hAnsi="Courier New"/>
          <w:sz w:val="14"/>
        </w:rPr>
        <w:br/>
        <w:t xml:space="preserve">    _cart.clear();</w:t>
      </w:r>
      <w:r>
        <w:rPr>
          <w:rFonts w:ascii="Courier New" w:hAnsi="Courier New"/>
          <w:sz w:val="14"/>
        </w:rPr>
        <w:br/>
        <w:t xml:space="preserve">    _saveCart();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4734115B" w14:textId="77777777" w:rsidR="002446E6" w:rsidRDefault="002446E6" w:rsidP="002446E6"/>
    <w:p w14:paraId="338AB67D" w14:textId="77777777" w:rsidR="002446E6" w:rsidRDefault="002446E6" w:rsidP="002446E6">
      <w:pPr>
        <w:spacing w:after="0"/>
      </w:pPr>
      <w:r>
        <w:rPr>
          <w:b/>
        </w:rPr>
        <w:t>85. Файл fish_store_app/lib/services/favorite_service.dart</w:t>
      </w:r>
    </w:p>
    <w:p w14:paraId="6B87987F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Сервис мобильного приложения. Количество строк: 42. </w:t>
      </w:r>
      <w:r>
        <w:t>Размер файла: 1 КБ.</w:t>
      </w:r>
    </w:p>
    <w:p w14:paraId="4BF23E1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'dart:convert';</w:t>
      </w:r>
      <w:r>
        <w:rPr>
          <w:rFonts w:ascii="Courier New" w:hAnsi="Courier New"/>
          <w:sz w:val="14"/>
        </w:rPr>
        <w:br/>
        <w:t>import 'package:shared_preferences/shared_preferences.dart';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FavoriteService {</w:t>
      </w:r>
      <w:r>
        <w:rPr>
          <w:rFonts w:ascii="Courier New" w:hAnsi="Courier New"/>
          <w:sz w:val="14"/>
        </w:rPr>
        <w:br/>
        <w:t xml:space="preserve">  static const _key = 'favorites';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Future&lt;List&lt;Map&lt;String, dynamic&gt;&gt;&gt; getFavorites()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final raw = prefs.getStringList(_key) ??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raw</w:t>
      </w:r>
      <w:r>
        <w:rPr>
          <w:rFonts w:ascii="Courier New" w:hAnsi="Courier New"/>
          <w:sz w:val="14"/>
        </w:rPr>
        <w:br/>
        <w:t xml:space="preserve">        .map((e) =&gt; Map&lt;String, dynamic&gt;.from(jsonDecode(e)))</w:t>
      </w:r>
      <w:r>
        <w:rPr>
          <w:rFonts w:ascii="Courier New" w:hAnsi="Courier New"/>
          <w:sz w:val="14"/>
        </w:rPr>
        <w:br/>
        <w:t xml:space="preserve">        .toList();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Future&lt;void&gt; toggleFavorite(Map&lt;String, dynamic&gt; product)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final raw = prefs.getStringList(_key) ??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final list = raw</w:t>
      </w:r>
      <w:r>
        <w:rPr>
          <w:rFonts w:ascii="Courier New" w:hAnsi="Courier New"/>
          <w:sz w:val="14"/>
        </w:rPr>
        <w:br/>
        <w:t xml:space="preserve">        .map((e) =&gt; Map&lt;String, dynamic&gt;.from(jsonDecode(e)))</w:t>
      </w:r>
      <w:r>
        <w:rPr>
          <w:rFonts w:ascii="Courier New" w:hAnsi="Courier New"/>
          <w:sz w:val="14"/>
        </w:rPr>
        <w:br/>
        <w:t xml:space="preserve">        .toList();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final exists = list.any((p) =&gt; p['id'] == product['id']);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(exists) {</w:t>
      </w:r>
      <w:r>
        <w:rPr>
          <w:rFonts w:ascii="Courier New" w:hAnsi="Courier New"/>
          <w:sz w:val="14"/>
        </w:rPr>
        <w:br/>
        <w:t xml:space="preserve">      list.removeWhere((p) =&gt; p['id'] == product['id']);</w:t>
      </w:r>
      <w:r>
        <w:rPr>
          <w:rFonts w:ascii="Courier New" w:hAnsi="Courier New"/>
          <w:sz w:val="14"/>
        </w:rPr>
        <w:br/>
        <w:t xml:space="preserve">    } else {</w:t>
      </w:r>
      <w:r>
        <w:rPr>
          <w:rFonts w:ascii="Courier New" w:hAnsi="Courier New"/>
          <w:sz w:val="14"/>
        </w:rPr>
        <w:br/>
        <w:t xml:space="preserve">      list.add(product);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await prefs.setStringList(</w:t>
      </w:r>
      <w:r>
        <w:rPr>
          <w:rFonts w:ascii="Courier New" w:hAnsi="Courier New"/>
          <w:sz w:val="14"/>
        </w:rPr>
        <w:br/>
        <w:t xml:space="preserve">      _key,</w:t>
      </w:r>
      <w:r>
        <w:rPr>
          <w:rFonts w:ascii="Courier New" w:hAnsi="Courier New"/>
          <w:sz w:val="14"/>
        </w:rPr>
        <w:br/>
        <w:t xml:space="preserve">      list.map((e) =&gt; jsonEncode(e)).toList(),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Future&lt;bool&gt; isFavorite(int productId) async {</w:t>
      </w:r>
      <w:r>
        <w:rPr>
          <w:rFonts w:ascii="Courier New" w:hAnsi="Courier New"/>
          <w:sz w:val="14"/>
        </w:rPr>
        <w:br/>
        <w:t xml:space="preserve">    final list = await getFavorites();</w:t>
      </w:r>
      <w:r>
        <w:rPr>
          <w:rFonts w:ascii="Courier New" w:hAnsi="Courier New"/>
          <w:sz w:val="14"/>
        </w:rPr>
        <w:br/>
        <w:t xml:space="preserve">    return list.any((p) =&gt; p['id'] == productId);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2744DF3C" w14:textId="77777777" w:rsidR="002446E6" w:rsidRDefault="002446E6" w:rsidP="002446E6"/>
    <w:p w14:paraId="1834C356" w14:textId="77777777" w:rsidR="002446E6" w:rsidRDefault="002446E6" w:rsidP="002446E6">
      <w:pPr>
        <w:spacing w:after="0"/>
      </w:pPr>
      <w:r>
        <w:rPr>
          <w:b/>
        </w:rPr>
        <w:t>86. Файл fish_store_app/lib/services/session_service.dart</w:t>
      </w:r>
    </w:p>
    <w:p w14:paraId="3B36791C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Сервис мобильного приложения. Количество строк: 80. </w:t>
      </w:r>
      <w:r>
        <w:t>Размер файла: 2 КБ.</w:t>
      </w:r>
    </w:p>
    <w:p w14:paraId="33D0E9D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'dart:convert';</w:t>
      </w:r>
      <w:r>
        <w:rPr>
          <w:rFonts w:ascii="Courier New" w:hAnsi="Courier New"/>
          <w:sz w:val="14"/>
        </w:rPr>
        <w:br/>
        <w:t>import 'package:shared_preferences/shared_preferences.dart';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SessionService {</w:t>
      </w:r>
      <w:r>
        <w:rPr>
          <w:rFonts w:ascii="Courier New" w:hAnsi="Courier New"/>
          <w:sz w:val="14"/>
        </w:rPr>
        <w:br/>
        <w:t xml:space="preserve">  // ================= USER =================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Future&lt;void&gt; saveUser(Map&lt;String, dynamic&gt; user)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await prefs.setInt('userId', user['id']);</w:t>
      </w:r>
      <w:r>
        <w:rPr>
          <w:rFonts w:ascii="Courier New" w:hAnsi="Courier New"/>
          <w:sz w:val="14"/>
        </w:rPr>
        <w:br/>
        <w:t xml:space="preserve">    await prefs.setString('userName', user['name'] ?? '');</w:t>
      </w:r>
      <w:r>
        <w:rPr>
          <w:rFonts w:ascii="Courier New" w:hAnsi="Courier New"/>
          <w:sz w:val="14"/>
        </w:rPr>
        <w:br/>
        <w:t xml:space="preserve">    await prefs.setString('userEmail', user['email'] ?? '');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Future&lt;int?&gt; getUserId()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return prefs.getInt('userId');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Future&lt;String?&gt; getUserName()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return prefs.getString('userName');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Future&lt;String?&gt; getUserEmail()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return prefs.getString('userEmail');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Future&lt;bool&gt; isLoggedIn()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return prefs.getInt('userId') != null;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Future&lt;void&gt; clear() async {</w:t>
      </w:r>
      <w:r>
        <w:rPr>
          <w:rFonts w:ascii="Courier New" w:hAnsi="Courier New"/>
          <w:sz w:val="14"/>
        </w:rPr>
        <w:br/>
        <w:t xml:space="preserve">  final prefs = await SharedPreferences.getInstance();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await prefs.remove('userId');</w:t>
      </w:r>
      <w:r>
        <w:rPr>
          <w:rFonts w:ascii="Courier New" w:hAnsi="Courier New"/>
          <w:sz w:val="14"/>
        </w:rPr>
        <w:br/>
        <w:t xml:space="preserve">  await prefs.remove('fullName');</w:t>
      </w:r>
      <w:r>
        <w:rPr>
          <w:rFonts w:ascii="Courier New" w:hAnsi="Courier New"/>
          <w:sz w:val="14"/>
        </w:rPr>
        <w:br/>
        <w:t xml:space="preserve">  await prefs.remove('email');</w:t>
      </w:r>
      <w:r>
        <w:rPr>
          <w:rFonts w:ascii="Courier New" w:hAnsi="Courier New"/>
          <w:sz w:val="14"/>
        </w:rPr>
        <w:br/>
        <w:t xml:space="preserve">  await prefs.remove('roleId');</w:t>
      </w:r>
      <w:r>
        <w:rPr>
          <w:rFonts w:ascii="Courier New" w:hAnsi="Courier New"/>
          <w:sz w:val="14"/>
        </w:rPr>
        <w:br/>
        <w:t xml:space="preserve">  await prefs.remove('isLoggedIn');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Future&lt;String?&gt; getAddress()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return prefs.getString('address');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Future&lt;void&gt; saveAddress(String address)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await prefs.setString('address', address);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Future&lt;List&lt;String&gt;&gt; getAddresses()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return prefs.getStringList('addresses') ?? [];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static Future&lt;void&gt; addAddress(String address)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final list = prefs.getStringList('addresses') ??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(!list.contains(address)) {</w:t>
      </w:r>
      <w:r>
        <w:rPr>
          <w:rFonts w:ascii="Courier New" w:hAnsi="Courier New"/>
          <w:sz w:val="14"/>
        </w:rPr>
        <w:br/>
        <w:t xml:space="preserve">      list.add(address);</w:t>
      </w:r>
      <w:r>
        <w:rPr>
          <w:rFonts w:ascii="Courier New" w:hAnsi="Courier New"/>
          <w:sz w:val="14"/>
        </w:rPr>
        <w:br/>
        <w:t xml:space="preserve">      await prefs.setStringList('addresses', list);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static Future&lt;void&gt; removeAddress(String address) async {</w:t>
      </w:r>
      <w:r>
        <w:rPr>
          <w:rFonts w:ascii="Courier New" w:hAnsi="Courier New"/>
          <w:sz w:val="14"/>
        </w:rPr>
        <w:br/>
        <w:t xml:space="preserve">    final prefs = await SharedPreferences.getInstance();</w:t>
      </w:r>
      <w:r>
        <w:rPr>
          <w:rFonts w:ascii="Courier New" w:hAnsi="Courier New"/>
          <w:sz w:val="14"/>
        </w:rPr>
        <w:br/>
        <w:t xml:space="preserve">    final list = prefs.getStringList('addresses') ??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list.remove(address);</w:t>
      </w:r>
      <w:r>
        <w:rPr>
          <w:rFonts w:ascii="Courier New" w:hAnsi="Courier New"/>
          <w:sz w:val="14"/>
        </w:rPr>
        <w:br/>
        <w:t xml:space="preserve">    await prefs.setStringList('addresses', list);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70A869B9" w14:textId="77777777" w:rsidR="002446E6" w:rsidRDefault="002446E6" w:rsidP="002446E6"/>
    <w:p w14:paraId="07ECBF05" w14:textId="77777777" w:rsidR="002446E6" w:rsidRDefault="002446E6" w:rsidP="002446E6">
      <w:pPr>
        <w:spacing w:after="0"/>
      </w:pPr>
      <w:r>
        <w:rPr>
          <w:b/>
        </w:rPr>
        <w:t>87. Файл fish_store_app/lib/widgets/product_card.dart</w:t>
      </w:r>
    </w:p>
    <w:p w14:paraId="2068CA02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64. </w:t>
      </w:r>
      <w:r>
        <w:t>Размер файла: 2 КБ.</w:t>
      </w:r>
    </w:p>
    <w:p w14:paraId="6F1A622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import 'package:flutter/material.dart';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class ProductCard extends StatelessWidget {</w:t>
      </w:r>
      <w:r>
        <w:rPr>
          <w:rFonts w:ascii="Courier New" w:hAnsi="Courier New"/>
          <w:sz w:val="14"/>
        </w:rPr>
        <w:br/>
        <w:t xml:space="preserve">  final Map&lt;String, dynamic&gt; product;</w:t>
      </w:r>
      <w:r>
        <w:rPr>
          <w:rFonts w:ascii="Courier New" w:hAnsi="Courier New"/>
          <w:sz w:val="14"/>
        </w:rPr>
        <w:br/>
        <w:t xml:space="preserve">  final VoidCallback onTap;</w:t>
      </w:r>
      <w:r>
        <w:rPr>
          <w:rFonts w:ascii="Courier New" w:hAnsi="Courier New"/>
          <w:sz w:val="14"/>
        </w:rPr>
        <w:br/>
        <w:t xml:space="preserve">  final VoidCallback onFavorite;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const ProductCard({</w:t>
      </w:r>
      <w:r>
        <w:rPr>
          <w:rFonts w:ascii="Courier New" w:hAnsi="Courier New"/>
          <w:sz w:val="14"/>
        </w:rPr>
        <w:br/>
        <w:t xml:space="preserve">    super.key,</w:t>
      </w:r>
      <w:r>
        <w:rPr>
          <w:rFonts w:ascii="Courier New" w:hAnsi="Courier New"/>
          <w:sz w:val="14"/>
        </w:rPr>
        <w:br/>
        <w:t xml:space="preserve">    required this.product,</w:t>
      </w:r>
      <w:r>
        <w:rPr>
          <w:rFonts w:ascii="Courier New" w:hAnsi="Courier New"/>
          <w:sz w:val="14"/>
        </w:rPr>
        <w:br/>
        <w:t xml:space="preserve">    required this.onTap,</w:t>
      </w:r>
      <w:r>
        <w:rPr>
          <w:rFonts w:ascii="Courier New" w:hAnsi="Courier New"/>
          <w:sz w:val="14"/>
        </w:rPr>
        <w:br/>
        <w:t xml:space="preserve">    required this.onFavorite,</w:t>
      </w:r>
      <w:r>
        <w:rPr>
          <w:rFonts w:ascii="Courier New" w:hAnsi="Courier New"/>
          <w:sz w:val="14"/>
        </w:rPr>
        <w:br/>
        <w:t xml:space="preserve">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@override</w:t>
      </w:r>
      <w:r>
        <w:rPr>
          <w:rFonts w:ascii="Courier New" w:hAnsi="Courier New"/>
          <w:sz w:val="14"/>
        </w:rPr>
        <w:br/>
        <w:t xml:space="preserve">  Widget build(BuildContext context) {</w:t>
      </w:r>
      <w:r>
        <w:rPr>
          <w:rFonts w:ascii="Courier New" w:hAnsi="Courier New"/>
          <w:sz w:val="14"/>
        </w:rPr>
        <w:br/>
        <w:t xml:space="preserve">    return GestureDetector(</w:t>
      </w:r>
      <w:r>
        <w:rPr>
          <w:rFonts w:ascii="Courier New" w:hAnsi="Courier New"/>
          <w:sz w:val="14"/>
        </w:rPr>
        <w:br/>
        <w:t xml:space="preserve">      onTap: onTap,</w:t>
      </w:r>
      <w:r>
        <w:rPr>
          <w:rFonts w:ascii="Courier New" w:hAnsi="Courier New"/>
          <w:sz w:val="14"/>
        </w:rPr>
        <w:br/>
        <w:t xml:space="preserve">      child: Container(</w:t>
      </w:r>
      <w:r>
        <w:rPr>
          <w:rFonts w:ascii="Courier New" w:hAnsi="Courier New"/>
          <w:sz w:val="14"/>
        </w:rPr>
        <w:br/>
        <w:t xml:space="preserve">        margin: const EdgeInsets.symmetric(horizontal: 12, vertical: 6),</w:t>
      </w:r>
      <w:r>
        <w:rPr>
          <w:rFonts w:ascii="Courier New" w:hAnsi="Courier New"/>
          <w:sz w:val="14"/>
        </w:rPr>
        <w:br/>
        <w:t xml:space="preserve">        padding: const EdgeInsets.all(12),</w:t>
      </w:r>
      <w:r>
        <w:rPr>
          <w:rFonts w:ascii="Courier New" w:hAnsi="Courier New"/>
          <w:sz w:val="14"/>
        </w:rPr>
        <w:br/>
        <w:t xml:space="preserve">        decoration: BoxDecoration(</w:t>
      </w:r>
      <w:r>
        <w:rPr>
          <w:rFonts w:ascii="Courier New" w:hAnsi="Courier New"/>
          <w:sz w:val="14"/>
        </w:rPr>
        <w:br/>
        <w:t xml:space="preserve">          color: Colors.white,</w:t>
      </w:r>
      <w:r>
        <w:rPr>
          <w:rFonts w:ascii="Courier New" w:hAnsi="Courier New"/>
          <w:sz w:val="14"/>
        </w:rPr>
        <w:br/>
        <w:t xml:space="preserve">          borderRadius: BorderRadius.circular(12),</w:t>
      </w:r>
      <w:r>
        <w:rPr>
          <w:rFonts w:ascii="Courier New" w:hAnsi="Courier New"/>
          <w:sz w:val="14"/>
        </w:rPr>
        <w:br/>
        <w:t xml:space="preserve">          boxShadow: const [</w:t>
      </w:r>
      <w:r>
        <w:rPr>
          <w:rFonts w:ascii="Courier New" w:hAnsi="Courier New"/>
          <w:sz w:val="14"/>
        </w:rPr>
        <w:br/>
        <w:t xml:space="preserve">            BoxShadow(color: Colors.black12, blurRadius: 4),</w:t>
      </w:r>
      <w:r>
        <w:rPr>
          <w:rFonts w:ascii="Courier New" w:hAnsi="Courier New"/>
          <w:sz w:val="14"/>
        </w:rPr>
        <w:br/>
        <w:t xml:space="preserve">          ],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  child: Row(</w:t>
      </w:r>
      <w:r>
        <w:rPr>
          <w:rFonts w:ascii="Courier New" w:hAnsi="Courier New"/>
          <w:sz w:val="14"/>
        </w:rPr>
        <w:br/>
        <w:t xml:space="preserve">          children: [</w:t>
      </w:r>
      <w:r>
        <w:rPr>
          <w:rFonts w:ascii="Courier New" w:hAnsi="Courier New"/>
          <w:sz w:val="14"/>
        </w:rPr>
        <w:br/>
        <w:t xml:space="preserve">            product['image'] != null</w:t>
      </w:r>
      <w:r>
        <w:rPr>
          <w:rFonts w:ascii="Courier New" w:hAnsi="Courier New"/>
          <w:sz w:val="14"/>
        </w:rPr>
        <w:br/>
        <w:t xml:space="preserve">                ? Image.network(</w:t>
      </w:r>
      <w:r>
        <w:rPr>
          <w:rFonts w:ascii="Courier New" w:hAnsi="Courier New"/>
          <w:sz w:val="14"/>
        </w:rPr>
        <w:br/>
        <w:t xml:space="preserve">                    'http://localhost:5239/${product['image']}',</w:t>
      </w:r>
      <w:r>
        <w:rPr>
          <w:rFonts w:ascii="Courier New" w:hAnsi="Courier New"/>
          <w:sz w:val="14"/>
        </w:rPr>
        <w:br/>
        <w:t xml:space="preserve">                    width: 80,</w:t>
      </w:r>
      <w:r>
        <w:rPr>
          <w:rFonts w:ascii="Courier New" w:hAnsi="Courier New"/>
          <w:sz w:val="14"/>
        </w:rPr>
        <w:br/>
        <w:t xml:space="preserve">                    height: 80,</w:t>
      </w:r>
      <w:r>
        <w:rPr>
          <w:rFonts w:ascii="Courier New" w:hAnsi="Courier New"/>
          <w:sz w:val="14"/>
        </w:rPr>
        <w:br/>
        <w:t xml:space="preserve">                    fit: BoxFit.cover,</w:t>
      </w:r>
      <w:r>
        <w:rPr>
          <w:rFonts w:ascii="Courier New" w:hAnsi="Courier New"/>
          <w:sz w:val="14"/>
        </w:rPr>
        <w:br/>
        <w:t xml:space="preserve">                    errorBuilder: (_, __, ___) =&gt; const Icon(Icons.image, size: 50),</w:t>
      </w:r>
      <w:r>
        <w:rPr>
          <w:rFonts w:ascii="Courier New" w:hAnsi="Courier New"/>
          <w:sz w:val="14"/>
        </w:rPr>
        <w:br/>
        <w:t xml:space="preserve">                  )</w:t>
      </w:r>
      <w:r>
        <w:rPr>
          <w:rFonts w:ascii="Courier New" w:hAnsi="Courier New"/>
          <w:sz w:val="14"/>
        </w:rPr>
        <w:br/>
        <w:t xml:space="preserve">                : const Icon(Icons.image, size: 50),</w:t>
      </w:r>
      <w:r>
        <w:rPr>
          <w:rFonts w:ascii="Courier New" w:hAnsi="Courier New"/>
          <w:sz w:val="14"/>
        </w:rPr>
        <w:br/>
        <w:t xml:space="preserve">            const SizedBox(width: 10),</w:t>
      </w:r>
      <w:r>
        <w:rPr>
          <w:rFonts w:ascii="Courier New" w:hAnsi="Courier New"/>
          <w:sz w:val="14"/>
        </w:rPr>
        <w:br/>
        <w:t xml:space="preserve">            Expanded(</w:t>
      </w:r>
      <w:r>
        <w:rPr>
          <w:rFonts w:ascii="Courier New" w:hAnsi="Courier New"/>
          <w:sz w:val="14"/>
        </w:rPr>
        <w:br/>
        <w:t xml:space="preserve">              child: Column(</w:t>
      </w:r>
      <w:r>
        <w:rPr>
          <w:rFonts w:ascii="Courier New" w:hAnsi="Courier New"/>
          <w:sz w:val="14"/>
        </w:rPr>
        <w:br/>
        <w:t xml:space="preserve">                crossAxisAlignment: CrossAxisAlignment.start,</w:t>
      </w:r>
      <w:r>
        <w:rPr>
          <w:rFonts w:ascii="Courier New" w:hAnsi="Courier New"/>
          <w:sz w:val="14"/>
        </w:rPr>
        <w:br/>
        <w:t xml:space="preserve">                children: [</w:t>
      </w:r>
      <w:r>
        <w:rPr>
          <w:rFonts w:ascii="Courier New" w:hAnsi="Courier New"/>
          <w:sz w:val="14"/>
        </w:rPr>
        <w:br/>
        <w:t xml:space="preserve">                  Text(product['title'],</w:t>
      </w:r>
      <w:r>
        <w:rPr>
          <w:rFonts w:ascii="Courier New" w:hAnsi="Courier New"/>
          <w:sz w:val="14"/>
        </w:rPr>
        <w:br/>
        <w:t xml:space="preserve">                      style: const TextStyle(fontWeight: FontWeight.bold)),</w:t>
      </w:r>
      <w:r>
        <w:rPr>
          <w:rFonts w:ascii="Courier New" w:hAnsi="Courier New"/>
          <w:sz w:val="14"/>
        </w:rPr>
        <w:br/>
        <w:t xml:space="preserve">                  const SizedBox(height: 4),</w:t>
      </w:r>
      <w:r>
        <w:rPr>
          <w:rFonts w:ascii="Courier New" w:hAnsi="Courier New"/>
          <w:sz w:val="14"/>
        </w:rPr>
        <w:br/>
        <w:t xml:space="preserve">                  Text(product['category'] ?? ''),</w:t>
      </w:r>
      <w:r>
        <w:rPr>
          <w:rFonts w:ascii="Courier New" w:hAnsi="Courier New"/>
          <w:sz w:val="14"/>
        </w:rPr>
        <w:br/>
        <w:t xml:space="preserve">                  const SizedBox(height: 4),</w:t>
      </w:r>
      <w:r>
        <w:rPr>
          <w:rFonts w:ascii="Courier New" w:hAnsi="Courier New"/>
          <w:sz w:val="14"/>
        </w:rPr>
        <w:br/>
        <w:t xml:space="preserve">                  Text("${product['price']} ₽",</w:t>
      </w:r>
      <w:r>
        <w:rPr>
          <w:rFonts w:ascii="Courier New" w:hAnsi="Courier New"/>
          <w:sz w:val="14"/>
        </w:rPr>
        <w:br/>
        <w:t xml:space="preserve">                      style: const TextStyle(color: Colors.green)),</w:t>
      </w:r>
      <w:r>
        <w:rPr>
          <w:rFonts w:ascii="Courier New" w:hAnsi="Courier New"/>
          <w:sz w:val="14"/>
        </w:rPr>
        <w:br/>
        <w:t xml:space="preserve">                ],</w:t>
      </w:r>
      <w:r>
        <w:rPr>
          <w:rFonts w:ascii="Courier New" w:hAnsi="Courier New"/>
          <w:sz w:val="14"/>
        </w:rPr>
        <w:br/>
        <w:t xml:space="preserve">              ),</w:t>
      </w:r>
      <w:r>
        <w:rPr>
          <w:rFonts w:ascii="Courier New" w:hAnsi="Courier New"/>
          <w:sz w:val="14"/>
        </w:rPr>
        <w:br/>
        <w:t xml:space="preserve">            ),</w:t>
      </w:r>
      <w:r>
        <w:rPr>
          <w:rFonts w:ascii="Courier New" w:hAnsi="Courier New"/>
          <w:sz w:val="14"/>
        </w:rPr>
        <w:br/>
        <w:t xml:space="preserve">            IconButton(</w:t>
      </w:r>
      <w:r>
        <w:rPr>
          <w:rFonts w:ascii="Courier New" w:hAnsi="Courier New"/>
          <w:sz w:val="14"/>
        </w:rPr>
        <w:br/>
        <w:t xml:space="preserve">              onPressed: onFavorite,</w:t>
      </w:r>
      <w:r>
        <w:rPr>
          <w:rFonts w:ascii="Courier New" w:hAnsi="Courier New"/>
          <w:sz w:val="14"/>
        </w:rPr>
        <w:br/>
        <w:t xml:space="preserve">              icon: const Icon(Icons.favorite_border),</w:t>
      </w:r>
      <w:r>
        <w:rPr>
          <w:rFonts w:ascii="Courier New" w:hAnsi="Courier New"/>
          <w:sz w:val="14"/>
        </w:rPr>
        <w:br/>
        <w:t xml:space="preserve">            )</w:t>
      </w:r>
      <w:r>
        <w:rPr>
          <w:rFonts w:ascii="Courier New" w:hAnsi="Courier New"/>
          <w:sz w:val="14"/>
        </w:rPr>
        <w:br/>
        <w:t xml:space="preserve">          ],</w:t>
      </w:r>
      <w:r>
        <w:rPr>
          <w:rFonts w:ascii="Courier New" w:hAnsi="Courier New"/>
          <w:sz w:val="14"/>
        </w:rPr>
        <w:br/>
        <w:t xml:space="preserve">        ),</w:t>
      </w:r>
      <w:r>
        <w:rPr>
          <w:rFonts w:ascii="Courier New" w:hAnsi="Courier New"/>
          <w:sz w:val="14"/>
        </w:rPr>
        <w:br/>
        <w:t xml:space="preserve">      ),</w:t>
      </w:r>
      <w:r>
        <w:rPr>
          <w:rFonts w:ascii="Courier New" w:hAnsi="Courier New"/>
          <w:sz w:val="14"/>
        </w:rPr>
        <w:br/>
        <w:t xml:space="preserve">   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  <w:t>}</w:t>
      </w:r>
    </w:p>
    <w:p w14:paraId="623356B1" w14:textId="77777777" w:rsidR="002446E6" w:rsidRDefault="002446E6" w:rsidP="002446E6"/>
    <w:p w14:paraId="6691A1E2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88.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-</w:t>
      </w:r>
      <w:r>
        <w:rPr>
          <w:b/>
        </w:rPr>
        <w:t>grid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7BFC5648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4997. </w:t>
      </w:r>
      <w:r>
        <w:t>Размер файла: 68 КБ.</w:t>
      </w:r>
    </w:p>
    <w:p w14:paraId="1A86F9A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Grid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.container,</w:t>
      </w:r>
      <w:r>
        <w:rPr>
          <w:rFonts w:ascii="Courier New" w:hAnsi="Courier New"/>
          <w:sz w:val="14"/>
        </w:rPr>
        <w:br/>
        <w:t>.container-fluid,</w:t>
      </w:r>
      <w:r>
        <w:rPr>
          <w:rFonts w:ascii="Courier New" w:hAnsi="Courier New"/>
          <w:sz w:val="14"/>
        </w:rPr>
        <w:br/>
        <w:t>.container-xxl,</w:t>
      </w:r>
      <w:r>
        <w:rPr>
          <w:rFonts w:ascii="Courier New" w:hAnsi="Courier New"/>
          <w:sz w:val="14"/>
        </w:rPr>
        <w:br/>
        <w:t>.container-xl,</w:t>
      </w:r>
      <w:r>
        <w:rPr>
          <w:rFonts w:ascii="Courier New" w:hAnsi="Courier New"/>
          <w:sz w:val="14"/>
        </w:rPr>
        <w:br/>
        <w:t>.container-lg,</w:t>
      </w:r>
      <w:r>
        <w:rPr>
          <w:rFonts w:ascii="Courier New" w:hAnsi="Courier New"/>
          <w:sz w:val="14"/>
        </w:rPr>
        <w:br/>
        <w:t>.container-md,</w:t>
      </w:r>
      <w:r>
        <w:rPr>
          <w:rFonts w:ascii="Courier New" w:hAnsi="Courier New"/>
          <w:sz w:val="14"/>
        </w:rPr>
        <w:br/>
        <w:t>.container-sm {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padding-right: var(--bs-gutter-x, 0.75rem);</w:t>
      </w:r>
      <w:r>
        <w:rPr>
          <w:rFonts w:ascii="Courier New" w:hAnsi="Courier New"/>
          <w:sz w:val="14"/>
        </w:rPr>
        <w:br/>
        <w:t xml:space="preserve">  padding-left: var(--bs-gutter-x, 0.75rem);</w:t>
      </w:r>
      <w:r>
        <w:rPr>
          <w:rFonts w:ascii="Courier New" w:hAnsi="Courier New"/>
          <w:sz w:val="14"/>
        </w:rPr>
        <w:br/>
        <w:t xml:space="preserve">  margin-right: auto;</w:t>
      </w:r>
      <w:r>
        <w:rPr>
          <w:rFonts w:ascii="Courier New" w:hAnsi="Courier New"/>
          <w:sz w:val="14"/>
        </w:rPr>
        <w:br/>
        <w:t xml:space="preserve">  margin-left: auto;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.container-sm, .container {</w:t>
      </w:r>
      <w:r>
        <w:rPr>
          <w:rFonts w:ascii="Courier New" w:hAnsi="Courier New"/>
          <w:sz w:val="14"/>
        </w:rPr>
        <w:br/>
        <w:t xml:space="preserve">    max-width: 540px;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.container-md, .container-sm, .container {</w:t>
      </w:r>
      <w:r>
        <w:rPr>
          <w:rFonts w:ascii="Courier New" w:hAnsi="Courier New"/>
          <w:sz w:val="14"/>
        </w:rPr>
        <w:br/>
        <w:t xml:space="preserve">    max-width: 720px;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.container-lg, .container-md, .container-sm, .container {</w:t>
      </w:r>
      <w:r>
        <w:rPr>
          <w:rFonts w:ascii="Courier New" w:hAnsi="Courier New"/>
          <w:sz w:val="14"/>
        </w:rPr>
        <w:br/>
        <w:t xml:space="preserve">    max-width: 960px;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.container-xl, .container-lg, .container-md, .container-sm, .container {</w:t>
      </w:r>
      <w:r>
        <w:rPr>
          <w:rFonts w:ascii="Courier New" w:hAnsi="Courier New"/>
          <w:sz w:val="14"/>
        </w:rPr>
        <w:br/>
        <w:t xml:space="preserve">    max-width: 1140px;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.container-xxl, .container-xl, .container-lg, .container-md, .container-sm, .container {</w:t>
      </w:r>
      <w:r>
        <w:rPr>
          <w:rFonts w:ascii="Courier New" w:hAnsi="Courier New"/>
          <w:sz w:val="14"/>
        </w:rPr>
        <w:br/>
        <w:t xml:space="preserve">    max-width: 1320px;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.row {</w:t>
      </w:r>
      <w:r>
        <w:rPr>
          <w:rFonts w:ascii="Courier New" w:hAnsi="Courier New"/>
          <w:sz w:val="14"/>
        </w:rPr>
        <w:br/>
        <w:t xml:space="preserve">  --bs-gutter-x: 1.5rem;</w:t>
      </w:r>
      <w:r>
        <w:rPr>
          <w:rFonts w:ascii="Courier New" w:hAnsi="Courier New"/>
          <w:sz w:val="14"/>
        </w:rPr>
        <w:br/>
        <w:t xml:space="preserve">  --bs-gutter-y: 0;</w:t>
      </w:r>
      <w:r>
        <w:rPr>
          <w:rFonts w:ascii="Courier New" w:hAnsi="Courier New"/>
          <w:sz w:val="14"/>
        </w:rPr>
        <w:br/>
        <w:t xml:space="preserve">  display: flex;</w:t>
      </w:r>
      <w:r>
        <w:rPr>
          <w:rFonts w:ascii="Courier New" w:hAnsi="Courier New"/>
          <w:sz w:val="14"/>
        </w:rPr>
        <w:br/>
        <w:t xml:space="preserve">  flex-wrap: wrap;</w:t>
      </w:r>
      <w:r>
        <w:rPr>
          <w:rFonts w:ascii="Courier New" w:hAnsi="Courier New"/>
          <w:sz w:val="14"/>
        </w:rPr>
        <w:br/>
        <w:t xml:space="preserve">  margin-top: calc(var(--bs-gutter-y) * -1);</w:t>
      </w:r>
      <w:r>
        <w:rPr>
          <w:rFonts w:ascii="Courier New" w:hAnsi="Courier New"/>
          <w:sz w:val="14"/>
        </w:rPr>
        <w:br/>
        <w:t xml:space="preserve">  margin-right: calc(var(--bs-gutter-x) * -.5);</w:t>
      </w:r>
      <w:r>
        <w:rPr>
          <w:rFonts w:ascii="Courier New" w:hAnsi="Courier New"/>
          <w:sz w:val="14"/>
        </w:rPr>
        <w:br/>
        <w:t xml:space="preserve">  margin-left: calc(var(--bs-gutter-x) * -.5);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.row &gt; * {</w:t>
      </w:r>
      <w:r>
        <w:rPr>
          <w:rFonts w:ascii="Courier New" w:hAnsi="Courier New"/>
          <w:sz w:val="14"/>
        </w:rPr>
        <w:br/>
        <w:t xml:space="preserve">  box-sizing: border-box;</w:t>
      </w:r>
      <w:r>
        <w:rPr>
          <w:rFonts w:ascii="Courier New" w:hAnsi="Courier New"/>
          <w:sz w:val="14"/>
        </w:rPr>
        <w:br/>
        <w:t xml:space="preserve">  flex-shrink: 0;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max-width: 100%;</w:t>
      </w:r>
      <w:r>
        <w:rPr>
          <w:rFonts w:ascii="Courier New" w:hAnsi="Courier New"/>
          <w:sz w:val="14"/>
        </w:rPr>
        <w:br/>
        <w:t xml:space="preserve">  padding-right: calc(var(--bs-gutter-x) * .5);</w:t>
      </w:r>
      <w:r>
        <w:rPr>
          <w:rFonts w:ascii="Courier New" w:hAnsi="Courier New"/>
          <w:sz w:val="14"/>
        </w:rPr>
        <w:br/>
        <w:t xml:space="preserve">  padding-left: calc(var(--bs-gutter-x) * .5);</w:t>
      </w:r>
      <w:r>
        <w:rPr>
          <w:rFonts w:ascii="Courier New" w:hAnsi="Courier New"/>
          <w:sz w:val="14"/>
        </w:rPr>
        <w:br/>
        <w:t xml:space="preserve">  margin-top: var(--bs-gutter-y);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 {</w:t>
      </w:r>
      <w:r>
        <w:rPr>
          <w:rFonts w:ascii="Courier New" w:hAnsi="Courier New"/>
          <w:sz w:val="14"/>
        </w:rPr>
        <w:br/>
        <w:t xml:space="preserve">  flex: 1 0 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.row-cols-auto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auto;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.row-cols-1 &gt; *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flex: 0 0 auto;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.row-cols-2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50%;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.row-cols-3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33.3333333333%;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.row-cols-4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25%;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.row-cols-5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20%;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.row-cols-6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16.6666666667%;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.col-auto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auto;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.col-1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8.33333333%;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.col-2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16.66666667%;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.col-3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25%;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.col-4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33.33333333%;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.col-5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41.66666667%;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.col-6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50%;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.col-7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58.33333333%;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.col-8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66.66666667%;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.col-9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75%;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.col-10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83.33333333%;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.col-11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91.66666667%;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.col-12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width: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.offset-1 {</w:t>
      </w:r>
      <w:r>
        <w:rPr>
          <w:rFonts w:ascii="Courier New" w:hAnsi="Courier New"/>
          <w:sz w:val="14"/>
        </w:rPr>
        <w:br/>
        <w:t xml:space="preserve">  margin-left: 8.33333333%;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.offset-2 {</w:t>
      </w:r>
      <w:r>
        <w:rPr>
          <w:rFonts w:ascii="Courier New" w:hAnsi="Courier New"/>
          <w:sz w:val="14"/>
        </w:rPr>
        <w:br/>
        <w:t xml:space="preserve">  margin-left: 16.66666667%;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.offset-3 {</w:t>
      </w:r>
      <w:r>
        <w:rPr>
          <w:rFonts w:ascii="Courier New" w:hAnsi="Courier New"/>
          <w:sz w:val="14"/>
        </w:rPr>
        <w:br/>
        <w:t xml:space="preserve">  margin-left: 25%;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.offset-4 {</w:t>
      </w:r>
      <w:r>
        <w:rPr>
          <w:rFonts w:ascii="Courier New" w:hAnsi="Courier New"/>
          <w:sz w:val="14"/>
        </w:rPr>
        <w:br/>
        <w:t xml:space="preserve">  margin-left: 33.33333333%;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.offset-5 {</w:t>
      </w:r>
      <w:r>
        <w:rPr>
          <w:rFonts w:ascii="Courier New" w:hAnsi="Courier New"/>
          <w:sz w:val="14"/>
        </w:rPr>
        <w:br/>
        <w:t xml:space="preserve">  margin-left: 41.66666667%;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.offset-6 {</w:t>
      </w:r>
      <w:r>
        <w:rPr>
          <w:rFonts w:ascii="Courier New" w:hAnsi="Courier New"/>
          <w:sz w:val="14"/>
        </w:rPr>
        <w:br/>
        <w:t xml:space="preserve">  margin-left: 50%;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.offset-7 {</w:t>
      </w:r>
      <w:r>
        <w:rPr>
          <w:rFonts w:ascii="Courier New" w:hAnsi="Courier New"/>
          <w:sz w:val="14"/>
        </w:rPr>
        <w:br/>
        <w:t xml:space="preserve">  margin-left: 58.33333333%;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.offset-8 {</w:t>
      </w:r>
      <w:r>
        <w:rPr>
          <w:rFonts w:ascii="Courier New" w:hAnsi="Courier New"/>
          <w:sz w:val="14"/>
        </w:rPr>
        <w:br/>
        <w:t xml:space="preserve">  margin-left: 66.66666667%;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.offset-9 {</w:t>
      </w:r>
      <w:r>
        <w:rPr>
          <w:rFonts w:ascii="Courier New" w:hAnsi="Courier New"/>
          <w:sz w:val="14"/>
        </w:rPr>
        <w:br/>
        <w:t xml:space="preserve">  margin-left: 75%;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.offset-10 {</w:t>
      </w:r>
      <w:r>
        <w:rPr>
          <w:rFonts w:ascii="Courier New" w:hAnsi="Courier New"/>
          <w:sz w:val="14"/>
        </w:rPr>
        <w:br/>
        <w:t xml:space="preserve">  margin-left: 83.33333333%;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.offset-11 {</w:t>
      </w:r>
      <w:r>
        <w:rPr>
          <w:rFonts w:ascii="Courier New" w:hAnsi="Courier New"/>
          <w:sz w:val="14"/>
        </w:rPr>
        <w:br/>
        <w:t xml:space="preserve">  margin-left: 91.66666667%;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.g-0,</w:t>
      </w:r>
      <w:r>
        <w:rPr>
          <w:rFonts w:ascii="Courier New" w:hAnsi="Courier New"/>
          <w:sz w:val="14"/>
        </w:rPr>
        <w:br/>
        <w:t>.gx-0 {</w:t>
      </w:r>
      <w:r>
        <w:rPr>
          <w:rFonts w:ascii="Courier New" w:hAnsi="Courier New"/>
          <w:sz w:val="14"/>
        </w:rPr>
        <w:br/>
        <w:t xml:space="preserve">  --bs-gutter-x: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.g-0,</w:t>
      </w:r>
      <w:r>
        <w:rPr>
          <w:rFonts w:ascii="Courier New" w:hAnsi="Courier New"/>
          <w:sz w:val="14"/>
        </w:rPr>
        <w:br/>
        <w:t>.gy-0 {</w:t>
      </w:r>
      <w:r>
        <w:rPr>
          <w:rFonts w:ascii="Courier New" w:hAnsi="Courier New"/>
          <w:sz w:val="14"/>
        </w:rPr>
        <w:br/>
        <w:t xml:space="preserve">  --bs-gutter-y: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.g-1,</w:t>
      </w:r>
      <w:r>
        <w:rPr>
          <w:rFonts w:ascii="Courier New" w:hAnsi="Courier New"/>
          <w:sz w:val="14"/>
        </w:rPr>
        <w:br/>
        <w:t>.gx-1 {</w:t>
      </w:r>
      <w:r>
        <w:rPr>
          <w:rFonts w:ascii="Courier New" w:hAnsi="Courier New"/>
          <w:sz w:val="14"/>
        </w:rPr>
        <w:br/>
        <w:t xml:space="preserve">  --bs-gutter-x: 0.25rem;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.g-1,</w:t>
      </w:r>
      <w:r>
        <w:rPr>
          <w:rFonts w:ascii="Courier New" w:hAnsi="Courier New"/>
          <w:sz w:val="14"/>
        </w:rPr>
        <w:br/>
        <w:t>.gy-1 {</w:t>
      </w:r>
      <w:r>
        <w:rPr>
          <w:rFonts w:ascii="Courier New" w:hAnsi="Courier New"/>
          <w:sz w:val="14"/>
        </w:rPr>
        <w:br/>
        <w:t xml:space="preserve">  --bs-gutter-y: 0.25rem;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.g-2,</w:t>
      </w:r>
      <w:r>
        <w:rPr>
          <w:rFonts w:ascii="Courier New" w:hAnsi="Courier New"/>
          <w:sz w:val="14"/>
        </w:rPr>
        <w:br/>
        <w:t>.gx-2 {</w:t>
      </w:r>
      <w:r>
        <w:rPr>
          <w:rFonts w:ascii="Courier New" w:hAnsi="Courier New"/>
          <w:sz w:val="14"/>
        </w:rPr>
        <w:br/>
        <w:t xml:space="preserve">  --bs-gutter-x: 0.5rem;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.g-2,</w:t>
      </w:r>
      <w:r>
        <w:rPr>
          <w:rFonts w:ascii="Courier New" w:hAnsi="Courier New"/>
          <w:sz w:val="14"/>
        </w:rPr>
        <w:br/>
        <w:t>.gy-2 {</w:t>
      </w:r>
      <w:r>
        <w:rPr>
          <w:rFonts w:ascii="Courier New" w:hAnsi="Courier New"/>
          <w:sz w:val="14"/>
        </w:rPr>
        <w:br/>
        <w:t xml:space="preserve">  --bs-gutter-y: 0.5rem;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.g-3,</w:t>
      </w:r>
      <w:r>
        <w:rPr>
          <w:rFonts w:ascii="Courier New" w:hAnsi="Courier New"/>
          <w:sz w:val="14"/>
        </w:rPr>
        <w:br/>
        <w:t>.gx-3 {</w:t>
      </w:r>
      <w:r>
        <w:rPr>
          <w:rFonts w:ascii="Courier New" w:hAnsi="Courier New"/>
          <w:sz w:val="14"/>
        </w:rPr>
        <w:br/>
        <w:t xml:space="preserve">  --bs-gutter-x: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.g-3,</w:t>
      </w:r>
      <w:r>
        <w:rPr>
          <w:rFonts w:ascii="Courier New" w:hAnsi="Courier New"/>
          <w:sz w:val="14"/>
        </w:rPr>
        <w:br/>
        <w:t>.gy-3 {</w:t>
      </w:r>
      <w:r>
        <w:rPr>
          <w:rFonts w:ascii="Courier New" w:hAnsi="Courier New"/>
          <w:sz w:val="14"/>
        </w:rPr>
        <w:br/>
        <w:t xml:space="preserve">  --bs-gutter-y: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.g-4,</w:t>
      </w:r>
      <w:r>
        <w:rPr>
          <w:rFonts w:ascii="Courier New" w:hAnsi="Courier New"/>
          <w:sz w:val="14"/>
        </w:rPr>
        <w:br/>
        <w:t>.gx-4 {</w:t>
      </w:r>
      <w:r>
        <w:rPr>
          <w:rFonts w:ascii="Courier New" w:hAnsi="Courier New"/>
          <w:sz w:val="14"/>
        </w:rPr>
        <w:br/>
        <w:t xml:space="preserve">  --bs-gutter-x: 1.5rem;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.g-4,</w:t>
      </w:r>
      <w:r>
        <w:rPr>
          <w:rFonts w:ascii="Courier New" w:hAnsi="Courier New"/>
          <w:sz w:val="14"/>
        </w:rPr>
        <w:br/>
        <w:t>.gy-4 {</w:t>
      </w:r>
      <w:r>
        <w:rPr>
          <w:rFonts w:ascii="Courier New" w:hAnsi="Courier New"/>
          <w:sz w:val="14"/>
        </w:rPr>
        <w:br/>
        <w:t xml:space="preserve">  --bs-gutter-y: 1.5rem;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.g-5,</w:t>
      </w:r>
      <w:r>
        <w:rPr>
          <w:rFonts w:ascii="Courier New" w:hAnsi="Courier New"/>
          <w:sz w:val="14"/>
        </w:rPr>
        <w:br/>
        <w:t>.gx-5 {</w:t>
      </w:r>
      <w:r>
        <w:rPr>
          <w:rFonts w:ascii="Courier New" w:hAnsi="Courier New"/>
          <w:sz w:val="14"/>
        </w:rPr>
        <w:br/>
        <w:t xml:space="preserve">  --bs-gutter-x: 3rem;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.g-5,</w:t>
      </w:r>
      <w:r>
        <w:rPr>
          <w:rFonts w:ascii="Courier New" w:hAnsi="Courier New"/>
          <w:sz w:val="14"/>
        </w:rPr>
        <w:br/>
        <w:t>.gy-5 {</w:t>
      </w:r>
      <w:r>
        <w:rPr>
          <w:rFonts w:ascii="Courier New" w:hAnsi="Courier New"/>
          <w:sz w:val="14"/>
        </w:rPr>
        <w:br/>
        <w:t xml:space="preserve">  --bs-gutter-y: 3rem;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.col-sm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.col-sm-7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.offset-sm-0 {</w:t>
      </w:r>
      <w:r>
        <w:rPr>
          <w:rFonts w:ascii="Courier New" w:hAnsi="Courier New"/>
          <w:sz w:val="14"/>
        </w:rPr>
        <w:br/>
        <w:t xml:space="preserve">    margin-left: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.offset-sm-1 {</w:t>
      </w:r>
      <w:r>
        <w:rPr>
          <w:rFonts w:ascii="Courier New" w:hAnsi="Courier New"/>
          <w:sz w:val="14"/>
        </w:rPr>
        <w:br/>
        <w:t xml:space="preserve">    margin-left: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.offset-sm-2 {</w:t>
      </w:r>
      <w:r>
        <w:rPr>
          <w:rFonts w:ascii="Courier New" w:hAnsi="Courier New"/>
          <w:sz w:val="14"/>
        </w:rPr>
        <w:br/>
        <w:t xml:space="preserve">    margin-left: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.offset-sm-3 {</w:t>
      </w:r>
      <w:r>
        <w:rPr>
          <w:rFonts w:ascii="Courier New" w:hAnsi="Courier New"/>
          <w:sz w:val="14"/>
        </w:rPr>
        <w:br/>
        <w:t xml:space="preserve">    margin-left: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.offset-sm-4 {</w:t>
      </w:r>
      <w:r>
        <w:rPr>
          <w:rFonts w:ascii="Courier New" w:hAnsi="Courier New"/>
          <w:sz w:val="14"/>
        </w:rPr>
        <w:br/>
        <w:t xml:space="preserve">    margin-left: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.offset-sm-5 {</w:t>
      </w:r>
      <w:r>
        <w:rPr>
          <w:rFonts w:ascii="Courier New" w:hAnsi="Courier New"/>
          <w:sz w:val="14"/>
        </w:rPr>
        <w:br/>
        <w:t xml:space="preserve">    margin-left: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.offset-sm-6 {</w:t>
      </w:r>
      <w:r>
        <w:rPr>
          <w:rFonts w:ascii="Courier New" w:hAnsi="Courier New"/>
          <w:sz w:val="14"/>
        </w:rPr>
        <w:br/>
        <w:t xml:space="preserve">    margin-left: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.offset-sm-7 {</w:t>
      </w:r>
      <w:r>
        <w:rPr>
          <w:rFonts w:ascii="Courier New" w:hAnsi="Courier New"/>
          <w:sz w:val="14"/>
        </w:rPr>
        <w:br/>
        <w:t xml:space="preserve">    margin-left: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.offset-sm-8 {</w:t>
      </w:r>
      <w:r>
        <w:rPr>
          <w:rFonts w:ascii="Courier New" w:hAnsi="Courier New"/>
          <w:sz w:val="14"/>
        </w:rPr>
        <w:br/>
        <w:t xml:space="preserve">    margin-left: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.offset-sm-9 {</w:t>
      </w:r>
      <w:r>
        <w:rPr>
          <w:rFonts w:ascii="Courier New" w:hAnsi="Courier New"/>
          <w:sz w:val="14"/>
        </w:rPr>
        <w:br/>
        <w:t xml:space="preserve">    margin-left: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.offset-sm-10 {</w:t>
      </w:r>
      <w:r>
        <w:rPr>
          <w:rFonts w:ascii="Courier New" w:hAnsi="Courier New"/>
          <w:sz w:val="14"/>
        </w:rPr>
        <w:br/>
        <w:t xml:space="preserve">    margin-left: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.offset-sm-11 {</w:t>
      </w:r>
      <w:r>
        <w:rPr>
          <w:rFonts w:ascii="Courier New" w:hAnsi="Courier New"/>
          <w:sz w:val="14"/>
        </w:rPr>
        <w:br/>
        <w:t xml:space="preserve">    margin-left: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.g-sm-0,</w:t>
      </w:r>
      <w:r>
        <w:rPr>
          <w:rFonts w:ascii="Courier New" w:hAnsi="Courier New"/>
          <w:sz w:val="14"/>
        </w:rPr>
        <w:br/>
        <w:t>.gx-sm-0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.g-sm-0,</w:t>
      </w:r>
      <w:r>
        <w:rPr>
          <w:rFonts w:ascii="Courier New" w:hAnsi="Courier New"/>
          <w:sz w:val="14"/>
        </w:rPr>
        <w:br/>
        <w:t>.gy-sm-0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.g-sm-1,</w:t>
      </w:r>
      <w:r>
        <w:rPr>
          <w:rFonts w:ascii="Courier New" w:hAnsi="Courier New"/>
          <w:sz w:val="14"/>
        </w:rPr>
        <w:br/>
        <w:t>.gx-sm-1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.g-sm-1,</w:t>
      </w:r>
      <w:r>
        <w:rPr>
          <w:rFonts w:ascii="Courier New" w:hAnsi="Courier New"/>
          <w:sz w:val="14"/>
        </w:rPr>
        <w:br/>
        <w:t>.gy-sm-1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.g-sm-2,</w:t>
      </w:r>
      <w:r>
        <w:rPr>
          <w:rFonts w:ascii="Courier New" w:hAnsi="Courier New"/>
          <w:sz w:val="14"/>
        </w:rPr>
        <w:br/>
        <w:t>.gx-sm-2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.g-sm-2,</w:t>
      </w:r>
      <w:r>
        <w:rPr>
          <w:rFonts w:ascii="Courier New" w:hAnsi="Courier New"/>
          <w:sz w:val="14"/>
        </w:rPr>
        <w:br/>
        <w:t>.gy-sm-2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.g-sm-3,</w:t>
      </w:r>
      <w:r>
        <w:rPr>
          <w:rFonts w:ascii="Courier New" w:hAnsi="Courier New"/>
          <w:sz w:val="14"/>
        </w:rPr>
        <w:br/>
        <w:t>.gx-sm-3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.g-sm-3,</w:t>
      </w:r>
      <w:r>
        <w:rPr>
          <w:rFonts w:ascii="Courier New" w:hAnsi="Courier New"/>
          <w:sz w:val="14"/>
        </w:rPr>
        <w:br/>
        <w:t>.gy-sm-3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.g-sm-4,</w:t>
      </w:r>
      <w:r>
        <w:rPr>
          <w:rFonts w:ascii="Courier New" w:hAnsi="Courier New"/>
          <w:sz w:val="14"/>
        </w:rPr>
        <w:br/>
        <w:t>.gx-sm-4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.g-sm-4,</w:t>
      </w:r>
      <w:r>
        <w:rPr>
          <w:rFonts w:ascii="Courier New" w:hAnsi="Courier New"/>
          <w:sz w:val="14"/>
        </w:rPr>
        <w:br/>
        <w:t>.gy-sm-4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.g-sm-5,</w:t>
      </w:r>
      <w:r>
        <w:rPr>
          <w:rFonts w:ascii="Courier New" w:hAnsi="Courier New"/>
          <w:sz w:val="14"/>
        </w:rPr>
        <w:br/>
        <w:t>.gx-sm-5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.g-sm-5,</w:t>
      </w:r>
      <w:r>
        <w:rPr>
          <w:rFonts w:ascii="Courier New" w:hAnsi="Courier New"/>
          <w:sz w:val="14"/>
        </w:rPr>
        <w:br/>
        <w:t>.gy-sm-5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.col-md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.col-md-1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</w:p>
    <w:p w14:paraId="47251C8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.offset-md-0 {</w:t>
      </w:r>
      <w:r>
        <w:rPr>
          <w:rFonts w:ascii="Courier New" w:hAnsi="Courier New"/>
          <w:sz w:val="14"/>
        </w:rPr>
        <w:br/>
        <w:t xml:space="preserve">    margin-left: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.offset-md-1 {</w:t>
      </w:r>
      <w:r>
        <w:rPr>
          <w:rFonts w:ascii="Courier New" w:hAnsi="Courier New"/>
          <w:sz w:val="14"/>
        </w:rPr>
        <w:br/>
        <w:t xml:space="preserve">    margin-left: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.offset-md-2 {</w:t>
      </w:r>
      <w:r>
        <w:rPr>
          <w:rFonts w:ascii="Courier New" w:hAnsi="Courier New"/>
          <w:sz w:val="14"/>
        </w:rPr>
        <w:br/>
        <w:t xml:space="preserve">    margin-left: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.offset-md-3 {</w:t>
      </w:r>
      <w:r>
        <w:rPr>
          <w:rFonts w:ascii="Courier New" w:hAnsi="Courier New"/>
          <w:sz w:val="14"/>
        </w:rPr>
        <w:br/>
        <w:t xml:space="preserve">    margin-left: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.offset-md-4 {</w:t>
      </w:r>
      <w:r>
        <w:rPr>
          <w:rFonts w:ascii="Courier New" w:hAnsi="Courier New"/>
          <w:sz w:val="14"/>
        </w:rPr>
        <w:br/>
        <w:t xml:space="preserve">    margin-left: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.offset-md-5 {</w:t>
      </w:r>
      <w:r>
        <w:rPr>
          <w:rFonts w:ascii="Courier New" w:hAnsi="Courier New"/>
          <w:sz w:val="14"/>
        </w:rPr>
        <w:br/>
        <w:t xml:space="preserve">    margin-left: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.offset-md-6 {</w:t>
      </w:r>
      <w:r>
        <w:rPr>
          <w:rFonts w:ascii="Courier New" w:hAnsi="Courier New"/>
          <w:sz w:val="14"/>
        </w:rPr>
        <w:br/>
        <w:t xml:space="preserve">    margin-left: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.offset-md-7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margin-left: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.offset-md-8 {</w:t>
      </w:r>
      <w:r>
        <w:rPr>
          <w:rFonts w:ascii="Courier New" w:hAnsi="Courier New"/>
          <w:sz w:val="14"/>
        </w:rPr>
        <w:br/>
        <w:t xml:space="preserve">    margin-left: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.offset-md-9 {</w:t>
      </w:r>
      <w:r>
        <w:rPr>
          <w:rFonts w:ascii="Courier New" w:hAnsi="Courier New"/>
          <w:sz w:val="14"/>
        </w:rPr>
        <w:br/>
        <w:t xml:space="preserve">    margin-left: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.offset-md-10 {</w:t>
      </w:r>
      <w:r>
        <w:rPr>
          <w:rFonts w:ascii="Courier New" w:hAnsi="Courier New"/>
          <w:sz w:val="14"/>
        </w:rPr>
        <w:br/>
        <w:t xml:space="preserve">    margin-left: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.offset-md-11 {</w:t>
      </w:r>
      <w:r>
        <w:rPr>
          <w:rFonts w:ascii="Courier New" w:hAnsi="Courier New"/>
          <w:sz w:val="14"/>
        </w:rPr>
        <w:br/>
        <w:t xml:space="preserve">    margin-left: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.g-md-0,</w:t>
      </w:r>
      <w:r>
        <w:rPr>
          <w:rFonts w:ascii="Courier New" w:hAnsi="Courier New"/>
          <w:sz w:val="14"/>
        </w:rPr>
        <w:br/>
        <w:t>.gx-md-0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.g-md-0,</w:t>
      </w:r>
      <w:r>
        <w:rPr>
          <w:rFonts w:ascii="Courier New" w:hAnsi="Courier New"/>
          <w:sz w:val="14"/>
        </w:rPr>
        <w:br/>
        <w:t>.gy-md-0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.g-md-1,</w:t>
      </w:r>
      <w:r>
        <w:rPr>
          <w:rFonts w:ascii="Courier New" w:hAnsi="Courier New"/>
          <w:sz w:val="14"/>
        </w:rPr>
        <w:br/>
        <w:t>.gx-md-1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.g-md-1,</w:t>
      </w:r>
      <w:r>
        <w:rPr>
          <w:rFonts w:ascii="Courier New" w:hAnsi="Courier New"/>
          <w:sz w:val="14"/>
        </w:rPr>
        <w:br/>
        <w:t>.gy-md-1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.g-md-2,</w:t>
      </w:r>
      <w:r>
        <w:rPr>
          <w:rFonts w:ascii="Courier New" w:hAnsi="Courier New"/>
          <w:sz w:val="14"/>
        </w:rPr>
        <w:br/>
        <w:t>.gx-md-2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.g-md-2,</w:t>
      </w:r>
      <w:r>
        <w:rPr>
          <w:rFonts w:ascii="Courier New" w:hAnsi="Courier New"/>
          <w:sz w:val="14"/>
        </w:rPr>
        <w:br/>
        <w:t>.gy-md-2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.g-md-3,</w:t>
      </w:r>
      <w:r>
        <w:rPr>
          <w:rFonts w:ascii="Courier New" w:hAnsi="Courier New"/>
          <w:sz w:val="14"/>
        </w:rPr>
        <w:br/>
        <w:t>.gx-md-3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.g-md-3,</w:t>
      </w:r>
      <w:r>
        <w:rPr>
          <w:rFonts w:ascii="Courier New" w:hAnsi="Courier New"/>
          <w:sz w:val="14"/>
        </w:rPr>
        <w:br/>
        <w:t>.gy-md-3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.g-md-4,</w:t>
      </w:r>
      <w:r>
        <w:rPr>
          <w:rFonts w:ascii="Courier New" w:hAnsi="Courier New"/>
          <w:sz w:val="14"/>
        </w:rPr>
        <w:br/>
        <w:t>.gx-md-4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.g-md-4,</w:t>
      </w:r>
      <w:r>
        <w:rPr>
          <w:rFonts w:ascii="Courier New" w:hAnsi="Courier New"/>
          <w:sz w:val="14"/>
        </w:rPr>
        <w:br/>
        <w:t>.gy-md-4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.g-md-5,</w:t>
      </w:r>
      <w:r>
        <w:rPr>
          <w:rFonts w:ascii="Courier New" w:hAnsi="Courier New"/>
          <w:sz w:val="14"/>
        </w:rPr>
        <w:br/>
        <w:t>.gx-md-5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.g-md-5,</w:t>
      </w:r>
      <w:r>
        <w:rPr>
          <w:rFonts w:ascii="Courier New" w:hAnsi="Courier New"/>
          <w:sz w:val="14"/>
        </w:rPr>
        <w:br/>
        <w:t>.gy-md-5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.col-lg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.offset-lg-0 {</w:t>
      </w:r>
      <w:r>
        <w:rPr>
          <w:rFonts w:ascii="Courier New" w:hAnsi="Courier New"/>
          <w:sz w:val="14"/>
        </w:rPr>
        <w:br/>
        <w:t xml:space="preserve">    margin-left: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.offset-lg-1 {</w:t>
      </w:r>
      <w:r>
        <w:rPr>
          <w:rFonts w:ascii="Courier New" w:hAnsi="Courier New"/>
          <w:sz w:val="14"/>
        </w:rPr>
        <w:br/>
        <w:t xml:space="preserve">    margin-left: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.offset-lg-2 {</w:t>
      </w:r>
      <w:r>
        <w:rPr>
          <w:rFonts w:ascii="Courier New" w:hAnsi="Courier New"/>
          <w:sz w:val="14"/>
        </w:rPr>
        <w:br/>
        <w:t xml:space="preserve">    margin-left: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.offset-lg-3 {</w:t>
      </w:r>
      <w:r>
        <w:rPr>
          <w:rFonts w:ascii="Courier New" w:hAnsi="Courier New"/>
          <w:sz w:val="14"/>
        </w:rPr>
        <w:br/>
        <w:t xml:space="preserve">    margin-left: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.offset-lg-4 {</w:t>
      </w:r>
      <w:r>
        <w:rPr>
          <w:rFonts w:ascii="Courier New" w:hAnsi="Courier New"/>
          <w:sz w:val="14"/>
        </w:rPr>
        <w:br/>
        <w:t xml:space="preserve">    margin-left: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.offset-lg-5 {</w:t>
      </w:r>
      <w:r>
        <w:rPr>
          <w:rFonts w:ascii="Courier New" w:hAnsi="Courier New"/>
          <w:sz w:val="14"/>
        </w:rPr>
        <w:br/>
        <w:t xml:space="preserve">    margin-left: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.offset-lg-6 {</w:t>
      </w:r>
      <w:r>
        <w:rPr>
          <w:rFonts w:ascii="Courier New" w:hAnsi="Courier New"/>
          <w:sz w:val="14"/>
        </w:rPr>
        <w:br/>
        <w:t xml:space="preserve">    margin-left: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.offset-lg-7 {</w:t>
      </w:r>
      <w:r>
        <w:rPr>
          <w:rFonts w:ascii="Courier New" w:hAnsi="Courier New"/>
          <w:sz w:val="14"/>
        </w:rPr>
        <w:br/>
        <w:t xml:space="preserve">    margin-left: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.offset-lg-8 {</w:t>
      </w:r>
      <w:r>
        <w:rPr>
          <w:rFonts w:ascii="Courier New" w:hAnsi="Courier New"/>
          <w:sz w:val="14"/>
        </w:rPr>
        <w:br/>
        <w:t xml:space="preserve">    margin-left: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.offset-lg-9 {</w:t>
      </w:r>
      <w:r>
        <w:rPr>
          <w:rFonts w:ascii="Courier New" w:hAnsi="Courier New"/>
          <w:sz w:val="14"/>
        </w:rPr>
        <w:br/>
        <w:t xml:space="preserve">    margin-left: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.offset-lg-10 {</w:t>
      </w:r>
      <w:r>
        <w:rPr>
          <w:rFonts w:ascii="Courier New" w:hAnsi="Courier New"/>
          <w:sz w:val="14"/>
        </w:rPr>
        <w:br/>
        <w:t xml:space="preserve">    margin-left: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.offset-lg-11 {</w:t>
      </w:r>
      <w:r>
        <w:rPr>
          <w:rFonts w:ascii="Courier New" w:hAnsi="Courier New"/>
          <w:sz w:val="14"/>
        </w:rPr>
        <w:br/>
        <w:t xml:space="preserve">    margin-left: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.g-lg-0,</w:t>
      </w:r>
      <w:r>
        <w:rPr>
          <w:rFonts w:ascii="Courier New" w:hAnsi="Courier New"/>
          <w:sz w:val="14"/>
        </w:rPr>
        <w:br/>
        <w:t>.gx-lg-0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.g-lg-0,</w:t>
      </w:r>
      <w:r>
        <w:rPr>
          <w:rFonts w:ascii="Courier New" w:hAnsi="Courier New"/>
          <w:sz w:val="14"/>
        </w:rPr>
        <w:br/>
        <w:t>.gy-lg-0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.g-lg-1,</w:t>
      </w:r>
      <w:r>
        <w:rPr>
          <w:rFonts w:ascii="Courier New" w:hAnsi="Courier New"/>
          <w:sz w:val="14"/>
        </w:rPr>
        <w:br/>
        <w:t>.gx-lg-1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.g-lg-1,</w:t>
      </w:r>
      <w:r>
        <w:rPr>
          <w:rFonts w:ascii="Courier New" w:hAnsi="Courier New"/>
          <w:sz w:val="14"/>
        </w:rPr>
        <w:br/>
        <w:t>.gy-lg-1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.g-lg-2,</w:t>
      </w:r>
      <w:r>
        <w:rPr>
          <w:rFonts w:ascii="Courier New" w:hAnsi="Courier New"/>
          <w:sz w:val="14"/>
        </w:rPr>
        <w:br/>
        <w:t>.gx-lg-2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.g-lg-2,</w:t>
      </w:r>
      <w:r>
        <w:rPr>
          <w:rFonts w:ascii="Courier New" w:hAnsi="Courier New"/>
          <w:sz w:val="14"/>
        </w:rPr>
        <w:br/>
        <w:t>.gy-lg-2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.g-lg-3,</w:t>
      </w:r>
      <w:r>
        <w:rPr>
          <w:rFonts w:ascii="Courier New" w:hAnsi="Courier New"/>
          <w:sz w:val="14"/>
        </w:rPr>
        <w:br/>
        <w:t>.gx-lg-3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.g-lg-3,</w:t>
      </w:r>
      <w:r>
        <w:rPr>
          <w:rFonts w:ascii="Courier New" w:hAnsi="Courier New"/>
          <w:sz w:val="14"/>
        </w:rPr>
        <w:br/>
        <w:t>.gy-lg-3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.g-lg-4,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.gx-lg-4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.g-lg-4,</w:t>
      </w:r>
      <w:r>
        <w:rPr>
          <w:rFonts w:ascii="Courier New" w:hAnsi="Courier New"/>
          <w:sz w:val="14"/>
        </w:rPr>
        <w:br/>
        <w:t>.gy-lg-4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.g-lg-5,</w:t>
      </w:r>
      <w:r>
        <w:rPr>
          <w:rFonts w:ascii="Courier New" w:hAnsi="Courier New"/>
          <w:sz w:val="14"/>
        </w:rPr>
        <w:br/>
        <w:t>.gx-lg-5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.g-lg-5,</w:t>
      </w:r>
      <w:r>
        <w:rPr>
          <w:rFonts w:ascii="Courier New" w:hAnsi="Courier New"/>
          <w:sz w:val="14"/>
        </w:rPr>
        <w:br/>
        <w:t>.gy-lg-5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.col-xl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.offset-xl-0 {</w:t>
      </w:r>
      <w:r>
        <w:rPr>
          <w:rFonts w:ascii="Courier New" w:hAnsi="Courier New"/>
          <w:sz w:val="14"/>
        </w:rPr>
        <w:br/>
        <w:t xml:space="preserve">    margin-left: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.offset-xl-1 {</w:t>
      </w:r>
      <w:r>
        <w:rPr>
          <w:rFonts w:ascii="Courier New" w:hAnsi="Courier New"/>
          <w:sz w:val="14"/>
        </w:rPr>
        <w:br/>
        <w:t xml:space="preserve">    margin-left: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.offset-xl-2 {</w:t>
      </w:r>
      <w:r>
        <w:rPr>
          <w:rFonts w:ascii="Courier New" w:hAnsi="Courier New"/>
          <w:sz w:val="14"/>
        </w:rPr>
        <w:br/>
        <w:t xml:space="preserve">    margin-left: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.offset-xl-3 {</w:t>
      </w:r>
      <w:r>
        <w:rPr>
          <w:rFonts w:ascii="Courier New" w:hAnsi="Courier New"/>
          <w:sz w:val="14"/>
        </w:rPr>
        <w:br/>
        <w:t xml:space="preserve">    margin-left: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.offset-xl-4 {</w:t>
      </w:r>
      <w:r>
        <w:rPr>
          <w:rFonts w:ascii="Courier New" w:hAnsi="Courier New"/>
          <w:sz w:val="14"/>
        </w:rPr>
        <w:br/>
        <w:t xml:space="preserve">    margin-left: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.offset-xl-5 {</w:t>
      </w:r>
      <w:r>
        <w:rPr>
          <w:rFonts w:ascii="Courier New" w:hAnsi="Courier New"/>
          <w:sz w:val="14"/>
        </w:rPr>
        <w:br/>
        <w:t xml:space="preserve">    margin-left: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.offset-xl-6 {</w:t>
      </w:r>
      <w:r>
        <w:rPr>
          <w:rFonts w:ascii="Courier New" w:hAnsi="Courier New"/>
          <w:sz w:val="14"/>
        </w:rPr>
        <w:br/>
        <w:t xml:space="preserve">    margin-left: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.offset-xl-7 {</w:t>
      </w:r>
      <w:r>
        <w:rPr>
          <w:rFonts w:ascii="Courier New" w:hAnsi="Courier New"/>
          <w:sz w:val="14"/>
        </w:rPr>
        <w:br/>
        <w:t xml:space="preserve">    margin-left: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.offset-xl-8 {</w:t>
      </w:r>
      <w:r>
        <w:rPr>
          <w:rFonts w:ascii="Courier New" w:hAnsi="Courier New"/>
          <w:sz w:val="14"/>
        </w:rPr>
        <w:br/>
        <w:t xml:space="preserve">    margin-left: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.offset-xl-9 {</w:t>
      </w:r>
      <w:r>
        <w:rPr>
          <w:rFonts w:ascii="Courier New" w:hAnsi="Courier New"/>
          <w:sz w:val="14"/>
        </w:rPr>
        <w:br/>
        <w:t xml:space="preserve">    margin-left: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.offset-xl-10 {</w:t>
      </w:r>
      <w:r>
        <w:rPr>
          <w:rFonts w:ascii="Courier New" w:hAnsi="Courier New"/>
          <w:sz w:val="14"/>
        </w:rPr>
        <w:br/>
        <w:t xml:space="preserve">    margin-left: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.offset-xl-11 {</w:t>
      </w:r>
      <w:r>
        <w:rPr>
          <w:rFonts w:ascii="Courier New" w:hAnsi="Courier New"/>
          <w:sz w:val="14"/>
        </w:rPr>
        <w:br/>
        <w:t xml:space="preserve">    margin-left: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.g-xl-0,</w:t>
      </w:r>
      <w:r>
        <w:rPr>
          <w:rFonts w:ascii="Courier New" w:hAnsi="Courier New"/>
          <w:sz w:val="14"/>
        </w:rPr>
        <w:br/>
        <w:t>.gx-xl-0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.g-xl-0,</w:t>
      </w:r>
      <w:r>
        <w:rPr>
          <w:rFonts w:ascii="Courier New" w:hAnsi="Courier New"/>
          <w:sz w:val="14"/>
        </w:rPr>
        <w:br/>
        <w:t>.gy-xl-0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.g-xl-1,</w:t>
      </w:r>
      <w:r>
        <w:rPr>
          <w:rFonts w:ascii="Courier New" w:hAnsi="Courier New"/>
          <w:sz w:val="14"/>
        </w:rPr>
        <w:br/>
        <w:t>.gx-xl-1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.g-xl-1,</w:t>
      </w:r>
      <w:r>
        <w:rPr>
          <w:rFonts w:ascii="Courier New" w:hAnsi="Courier New"/>
          <w:sz w:val="14"/>
        </w:rPr>
        <w:br/>
        <w:t>.gy-xl-1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.g-xl-2,</w:t>
      </w:r>
      <w:r>
        <w:rPr>
          <w:rFonts w:ascii="Courier New" w:hAnsi="Courier New"/>
          <w:sz w:val="14"/>
        </w:rPr>
        <w:br/>
        <w:t>.gx-xl-2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.g-xl-2,</w:t>
      </w:r>
      <w:r>
        <w:rPr>
          <w:rFonts w:ascii="Courier New" w:hAnsi="Courier New"/>
          <w:sz w:val="14"/>
        </w:rPr>
        <w:br/>
        <w:t>.gy-xl-2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.g-xl-3,</w:t>
      </w:r>
      <w:r>
        <w:rPr>
          <w:rFonts w:ascii="Courier New" w:hAnsi="Courier New"/>
          <w:sz w:val="14"/>
        </w:rPr>
        <w:br/>
        <w:t>.gx-xl-3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.g-xl-3,</w:t>
      </w:r>
      <w:r>
        <w:rPr>
          <w:rFonts w:ascii="Courier New" w:hAnsi="Courier New"/>
          <w:sz w:val="14"/>
        </w:rPr>
        <w:br/>
        <w:t>.gy-xl-3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.g-xl-4,</w:t>
      </w:r>
      <w:r>
        <w:rPr>
          <w:rFonts w:ascii="Courier New" w:hAnsi="Courier New"/>
          <w:sz w:val="14"/>
        </w:rPr>
        <w:br/>
        <w:t>.gx-xl-4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.g-xl-4,</w:t>
      </w:r>
      <w:r>
        <w:rPr>
          <w:rFonts w:ascii="Courier New" w:hAnsi="Courier New"/>
          <w:sz w:val="14"/>
        </w:rPr>
        <w:br/>
        <w:t>.gy-xl-4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.g-xl-5,</w:t>
      </w:r>
      <w:r>
        <w:rPr>
          <w:rFonts w:ascii="Courier New" w:hAnsi="Courier New"/>
          <w:sz w:val="14"/>
        </w:rPr>
        <w:br/>
        <w:t>.gx-xl-5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.g-xl-5,</w:t>
      </w:r>
      <w:r>
        <w:rPr>
          <w:rFonts w:ascii="Courier New" w:hAnsi="Courier New"/>
          <w:sz w:val="14"/>
        </w:rPr>
        <w:br/>
        <w:t>.gy-xl-5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.col-xxl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</w:t>
      </w:r>
    </w:p>
    <w:p w14:paraId="75C3D668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ols-xxl-2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.col-xxl-auto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.offset-xxl-0 {</w:t>
      </w:r>
      <w:r>
        <w:rPr>
          <w:rFonts w:ascii="Courier New" w:hAnsi="Courier New"/>
          <w:sz w:val="14"/>
        </w:rPr>
        <w:br/>
        <w:t xml:space="preserve">    margin-left: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.offset-xxl-1 {</w:t>
      </w:r>
      <w:r>
        <w:rPr>
          <w:rFonts w:ascii="Courier New" w:hAnsi="Courier New"/>
          <w:sz w:val="14"/>
        </w:rPr>
        <w:br/>
        <w:t xml:space="preserve">    margin-left: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.offset-xxl-2 {</w:t>
      </w:r>
      <w:r>
        <w:rPr>
          <w:rFonts w:ascii="Courier New" w:hAnsi="Courier New"/>
          <w:sz w:val="14"/>
        </w:rPr>
        <w:br/>
        <w:t xml:space="preserve">    margin-left: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.offset-xxl-3 {</w:t>
      </w:r>
      <w:r>
        <w:rPr>
          <w:rFonts w:ascii="Courier New" w:hAnsi="Courier New"/>
          <w:sz w:val="14"/>
        </w:rPr>
        <w:br/>
        <w:t xml:space="preserve">    margin-left: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.offset-xxl-4 {</w:t>
      </w:r>
      <w:r>
        <w:rPr>
          <w:rFonts w:ascii="Courier New" w:hAnsi="Courier New"/>
          <w:sz w:val="14"/>
        </w:rPr>
        <w:br/>
        <w:t xml:space="preserve">    margin-left: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.offset-xxl-5 {</w:t>
      </w:r>
      <w:r>
        <w:rPr>
          <w:rFonts w:ascii="Courier New" w:hAnsi="Courier New"/>
          <w:sz w:val="14"/>
        </w:rPr>
        <w:br/>
        <w:t xml:space="preserve">    margin-left: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.offset-xxl-6 {</w:t>
      </w:r>
      <w:r>
        <w:rPr>
          <w:rFonts w:ascii="Courier New" w:hAnsi="Courier New"/>
          <w:sz w:val="14"/>
        </w:rPr>
        <w:br/>
        <w:t xml:space="preserve">    margin-left: 50%;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.offset-xxl-7 {</w:t>
      </w:r>
      <w:r>
        <w:rPr>
          <w:rFonts w:ascii="Courier New" w:hAnsi="Courier New"/>
          <w:sz w:val="14"/>
        </w:rPr>
        <w:br/>
        <w:t xml:space="preserve">    margin-left: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.offset-xxl-8 {</w:t>
      </w:r>
      <w:r>
        <w:rPr>
          <w:rFonts w:ascii="Courier New" w:hAnsi="Courier New"/>
          <w:sz w:val="14"/>
        </w:rPr>
        <w:br/>
        <w:t xml:space="preserve">    margin-left: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.offset-xxl-9 {</w:t>
      </w:r>
      <w:r>
        <w:rPr>
          <w:rFonts w:ascii="Courier New" w:hAnsi="Courier New"/>
          <w:sz w:val="14"/>
        </w:rPr>
        <w:br/>
        <w:t xml:space="preserve">    margin-left: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.offset-xxl-10 {</w:t>
      </w:r>
      <w:r>
        <w:rPr>
          <w:rFonts w:ascii="Courier New" w:hAnsi="Courier New"/>
          <w:sz w:val="14"/>
        </w:rPr>
        <w:br/>
        <w:t xml:space="preserve">    margin-left: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.offset-xxl-11 {</w:t>
      </w:r>
      <w:r>
        <w:rPr>
          <w:rFonts w:ascii="Courier New" w:hAnsi="Courier New"/>
          <w:sz w:val="14"/>
        </w:rPr>
        <w:br/>
        <w:t xml:space="preserve">    margin-left: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.g-xxl-0,</w:t>
      </w:r>
      <w:r>
        <w:rPr>
          <w:rFonts w:ascii="Courier New" w:hAnsi="Courier New"/>
          <w:sz w:val="14"/>
        </w:rPr>
        <w:br/>
        <w:t>.gx-xxl-0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.g-xxl-0,</w:t>
      </w:r>
      <w:r>
        <w:rPr>
          <w:rFonts w:ascii="Courier New" w:hAnsi="Courier New"/>
          <w:sz w:val="14"/>
        </w:rPr>
        <w:br/>
        <w:t>.gy-xxl-0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.g-xxl-1,</w:t>
      </w:r>
      <w:r>
        <w:rPr>
          <w:rFonts w:ascii="Courier New" w:hAnsi="Courier New"/>
          <w:sz w:val="14"/>
        </w:rPr>
        <w:br/>
        <w:t>.gx-xxl-1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.g-xxl-1,</w:t>
      </w:r>
      <w:r>
        <w:rPr>
          <w:rFonts w:ascii="Courier New" w:hAnsi="Courier New"/>
          <w:sz w:val="14"/>
        </w:rPr>
        <w:br/>
        <w:t>.gy-xxl-1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.g-xxl-2,</w:t>
      </w:r>
      <w:r>
        <w:rPr>
          <w:rFonts w:ascii="Courier New" w:hAnsi="Courier New"/>
          <w:sz w:val="14"/>
        </w:rPr>
        <w:br/>
        <w:t>.gx-xxl-2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.g-xxl-2,</w:t>
      </w:r>
      <w:r>
        <w:rPr>
          <w:rFonts w:ascii="Courier New" w:hAnsi="Courier New"/>
          <w:sz w:val="14"/>
        </w:rPr>
        <w:br/>
        <w:t>.gy-xxl-2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.g-xxl-3,</w:t>
      </w:r>
      <w:r>
        <w:rPr>
          <w:rFonts w:ascii="Courier New" w:hAnsi="Courier New"/>
          <w:sz w:val="14"/>
        </w:rPr>
        <w:br/>
        <w:t>.gx-xxl-3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.g-xxl-3,</w:t>
      </w:r>
      <w:r>
        <w:rPr>
          <w:rFonts w:ascii="Courier New" w:hAnsi="Courier New"/>
          <w:sz w:val="14"/>
        </w:rPr>
        <w:br/>
        <w:t>.gy-xxl-3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.g-xxl-4,</w:t>
      </w:r>
      <w:r>
        <w:rPr>
          <w:rFonts w:ascii="Courier New" w:hAnsi="Courier New"/>
          <w:sz w:val="14"/>
        </w:rPr>
        <w:br/>
        <w:t>.gx-xxl-4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.g-xxl-4,</w:t>
      </w:r>
      <w:r>
        <w:rPr>
          <w:rFonts w:ascii="Courier New" w:hAnsi="Courier New"/>
          <w:sz w:val="14"/>
        </w:rPr>
        <w:br/>
        <w:t>.gy-xxl-4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.g-xxl-5,</w:t>
      </w:r>
      <w:r>
        <w:rPr>
          <w:rFonts w:ascii="Courier New" w:hAnsi="Courier New"/>
          <w:sz w:val="14"/>
        </w:rPr>
        <w:br/>
        <w:t>.gx-xxl-5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.g-xxl-5,</w:t>
      </w:r>
      <w:r>
        <w:rPr>
          <w:rFonts w:ascii="Courier New" w:hAnsi="Courier New"/>
          <w:sz w:val="14"/>
        </w:rPr>
        <w:br/>
        <w:t>.gy-xxl-5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.d-inline {</w:t>
      </w:r>
      <w:r>
        <w:rPr>
          <w:rFonts w:ascii="Courier New" w:hAnsi="Courier New"/>
          <w:sz w:val="14"/>
        </w:rPr>
        <w:br/>
        <w:t xml:space="preserve">  display: inline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.d-inline-block {</w:t>
      </w:r>
      <w:r>
        <w:rPr>
          <w:rFonts w:ascii="Courier New" w:hAnsi="Courier New"/>
          <w:sz w:val="14"/>
        </w:rPr>
        <w:br/>
        <w:t xml:space="preserve">  display: inline-block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.d-block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display: block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.d-grid {</w:t>
      </w:r>
      <w:r>
        <w:rPr>
          <w:rFonts w:ascii="Courier New" w:hAnsi="Courier New"/>
          <w:sz w:val="14"/>
        </w:rPr>
        <w:br/>
        <w:t xml:space="preserve">  display: grid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 {</w:t>
      </w:r>
      <w:r>
        <w:rPr>
          <w:rFonts w:ascii="Courier New" w:hAnsi="Courier New"/>
          <w:sz w:val="14"/>
        </w:rPr>
        <w:br/>
        <w:t xml:space="preserve">  display: table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.d-table-row {</w:t>
      </w:r>
      <w:r>
        <w:rPr>
          <w:rFonts w:ascii="Courier New" w:hAnsi="Courier New"/>
          <w:sz w:val="14"/>
        </w:rPr>
        <w:br/>
        <w:t xml:space="preserve">  display: table-row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.d-table-cell {</w:t>
      </w:r>
      <w:r>
        <w:rPr>
          <w:rFonts w:ascii="Courier New" w:hAnsi="Courier New"/>
          <w:sz w:val="14"/>
        </w:rPr>
        <w:br/>
        <w:t xml:space="preserve">  display: table-cell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.d-flex {</w:t>
      </w:r>
      <w:r>
        <w:rPr>
          <w:rFonts w:ascii="Courier New" w:hAnsi="Courier New"/>
          <w:sz w:val="14"/>
        </w:rPr>
        <w:br/>
        <w:t xml:space="preserve">  display: flex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.d-inline-flex {</w:t>
      </w:r>
      <w:r>
        <w:rPr>
          <w:rFonts w:ascii="Courier New" w:hAnsi="Courier New"/>
          <w:sz w:val="14"/>
        </w:rPr>
        <w:br/>
        <w:t xml:space="preserve">  display: inline-flex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.d-none {</w:t>
      </w:r>
      <w:r>
        <w:rPr>
          <w:rFonts w:ascii="Courier New" w:hAnsi="Courier New"/>
          <w:sz w:val="14"/>
        </w:rPr>
        <w:br/>
        <w:t xml:space="preserve">  display: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.flex-fill {</w:t>
      </w:r>
      <w:r>
        <w:rPr>
          <w:rFonts w:ascii="Courier New" w:hAnsi="Courier New"/>
          <w:sz w:val="14"/>
        </w:rPr>
        <w:br/>
        <w:t xml:space="preserve">  flex: 1 1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.flex-row {</w:t>
      </w:r>
      <w:r>
        <w:rPr>
          <w:rFonts w:ascii="Courier New" w:hAnsi="Courier New"/>
          <w:sz w:val="14"/>
        </w:rPr>
        <w:br/>
        <w:t xml:space="preserve">  flex-direction: row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.flex-column {</w:t>
      </w:r>
      <w:r>
        <w:rPr>
          <w:rFonts w:ascii="Courier New" w:hAnsi="Courier New"/>
          <w:sz w:val="14"/>
        </w:rPr>
        <w:br/>
        <w:t xml:space="preserve">  flex-direction: column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.flex-row-reverse {</w:t>
      </w:r>
      <w:r>
        <w:rPr>
          <w:rFonts w:ascii="Courier New" w:hAnsi="Courier New"/>
          <w:sz w:val="14"/>
        </w:rPr>
        <w:br/>
        <w:t xml:space="preserve">  flex-direction: row-reverse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.flex-column-reverse {</w:t>
      </w:r>
      <w:r>
        <w:rPr>
          <w:rFonts w:ascii="Courier New" w:hAnsi="Courier New"/>
          <w:sz w:val="14"/>
        </w:rPr>
        <w:br/>
        <w:t xml:space="preserve">  flex-direction: column-reverse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.flex-grow-0 {</w:t>
      </w:r>
      <w:r>
        <w:rPr>
          <w:rFonts w:ascii="Courier New" w:hAnsi="Courier New"/>
          <w:sz w:val="14"/>
        </w:rPr>
        <w:br/>
        <w:t xml:space="preserve">  flex-grow: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.flex-grow-1 {</w:t>
      </w:r>
      <w:r>
        <w:rPr>
          <w:rFonts w:ascii="Courier New" w:hAnsi="Courier New"/>
          <w:sz w:val="14"/>
        </w:rPr>
        <w:br/>
        <w:t xml:space="preserve">  flex-grow: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.flex-shrink-0 {</w:t>
      </w:r>
      <w:r>
        <w:rPr>
          <w:rFonts w:ascii="Courier New" w:hAnsi="Courier New"/>
          <w:sz w:val="14"/>
        </w:rPr>
        <w:br/>
        <w:t xml:space="preserve">  flex-shrink: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.flex-shrink-1 {</w:t>
      </w:r>
      <w:r>
        <w:rPr>
          <w:rFonts w:ascii="Courier New" w:hAnsi="Courier New"/>
          <w:sz w:val="14"/>
        </w:rPr>
        <w:br/>
        <w:t xml:space="preserve">  flex-shrink: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.flex-wrap {</w:t>
      </w:r>
      <w:r>
        <w:rPr>
          <w:rFonts w:ascii="Courier New" w:hAnsi="Courier New"/>
          <w:sz w:val="14"/>
        </w:rPr>
        <w:br/>
        <w:t xml:space="preserve">  flex-wrap: 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.flex-nowrap {</w:t>
      </w:r>
      <w:r>
        <w:rPr>
          <w:rFonts w:ascii="Courier New" w:hAnsi="Courier New"/>
          <w:sz w:val="14"/>
        </w:rPr>
        <w:br/>
        <w:t xml:space="preserve">  flex-wrap: nowrap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.flex-wrap-reverse {</w:t>
      </w:r>
      <w:r>
        <w:rPr>
          <w:rFonts w:ascii="Courier New" w:hAnsi="Courier New"/>
          <w:sz w:val="14"/>
        </w:rPr>
        <w:br/>
        <w:t xml:space="preserve">  flex-wrap: wrap-reverse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.justify-content-start {</w:t>
      </w:r>
      <w:r>
        <w:rPr>
          <w:rFonts w:ascii="Courier New" w:hAnsi="Courier New"/>
          <w:sz w:val="14"/>
        </w:rPr>
        <w:br/>
        <w:t xml:space="preserve">  justify-content: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.justify-content-end {</w:t>
      </w:r>
      <w:r>
        <w:rPr>
          <w:rFonts w:ascii="Courier New" w:hAnsi="Courier New"/>
          <w:sz w:val="14"/>
        </w:rPr>
        <w:br/>
        <w:t xml:space="preserve">  justify-content: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.justify-content-center {</w:t>
      </w:r>
      <w:r>
        <w:rPr>
          <w:rFonts w:ascii="Courier New" w:hAnsi="Courier New"/>
          <w:sz w:val="14"/>
        </w:rPr>
        <w:br/>
        <w:t xml:space="preserve">  justify-content: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.justify-content-between {</w:t>
      </w:r>
      <w:r>
        <w:rPr>
          <w:rFonts w:ascii="Courier New" w:hAnsi="Courier New"/>
          <w:sz w:val="14"/>
        </w:rPr>
        <w:br/>
        <w:t xml:space="preserve">  justify-content: space-between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.justify-content-around {</w:t>
      </w:r>
      <w:r>
        <w:rPr>
          <w:rFonts w:ascii="Courier New" w:hAnsi="Courier New"/>
          <w:sz w:val="14"/>
        </w:rPr>
        <w:br/>
        <w:t xml:space="preserve">  justify-content: space-around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.justify-content-evenly {</w:t>
      </w:r>
      <w:r>
        <w:rPr>
          <w:rFonts w:ascii="Courier New" w:hAnsi="Courier New"/>
          <w:sz w:val="14"/>
        </w:rPr>
        <w:br/>
        <w:t xml:space="preserve">  justify-content: space-evenly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.align-items-start {</w:t>
      </w:r>
      <w:r>
        <w:rPr>
          <w:rFonts w:ascii="Courier New" w:hAnsi="Courier New"/>
          <w:sz w:val="14"/>
        </w:rPr>
        <w:br/>
        <w:t xml:space="preserve">  align-items: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.align-items-end {</w:t>
      </w:r>
      <w:r>
        <w:rPr>
          <w:rFonts w:ascii="Courier New" w:hAnsi="Courier New"/>
          <w:sz w:val="14"/>
        </w:rPr>
        <w:br/>
        <w:t xml:space="preserve">  align-items: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.align-items-center {</w:t>
      </w:r>
      <w:r>
        <w:rPr>
          <w:rFonts w:ascii="Courier New" w:hAnsi="Courier New"/>
          <w:sz w:val="14"/>
        </w:rPr>
        <w:br/>
        <w:t xml:space="preserve">  align-items: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.align-items-baseline {</w:t>
      </w:r>
      <w:r>
        <w:rPr>
          <w:rFonts w:ascii="Courier New" w:hAnsi="Courier New"/>
          <w:sz w:val="14"/>
        </w:rPr>
        <w:br/>
        <w:t xml:space="preserve">  align-items: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.align-items-stretch {</w:t>
      </w:r>
      <w:r>
        <w:rPr>
          <w:rFonts w:ascii="Courier New" w:hAnsi="Courier New"/>
          <w:sz w:val="14"/>
        </w:rPr>
        <w:br/>
        <w:t xml:space="preserve">  align-items: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.align-content-start {</w:t>
      </w:r>
      <w:r>
        <w:rPr>
          <w:rFonts w:ascii="Courier New" w:hAnsi="Courier New"/>
          <w:sz w:val="14"/>
        </w:rPr>
        <w:br/>
        <w:t xml:space="preserve">  align-content: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.align-content-end {</w:t>
      </w:r>
      <w:r>
        <w:rPr>
          <w:rFonts w:ascii="Courier New" w:hAnsi="Courier New"/>
          <w:sz w:val="14"/>
        </w:rPr>
        <w:br/>
        <w:t xml:space="preserve">  align-content: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.align-content-center {</w:t>
      </w:r>
      <w:r>
        <w:rPr>
          <w:rFonts w:ascii="Courier New" w:hAnsi="Courier New"/>
          <w:sz w:val="14"/>
        </w:rPr>
        <w:br/>
        <w:t xml:space="preserve">  align-content: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.align-content-between {</w:t>
      </w:r>
      <w:r>
        <w:rPr>
          <w:rFonts w:ascii="Courier New" w:hAnsi="Courier New"/>
          <w:sz w:val="14"/>
        </w:rPr>
        <w:br/>
        <w:t xml:space="preserve">  align-content: space-between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.align-content-around {</w:t>
      </w:r>
      <w:r>
        <w:rPr>
          <w:rFonts w:ascii="Courier New" w:hAnsi="Courier New"/>
          <w:sz w:val="14"/>
        </w:rPr>
        <w:br/>
        <w:t xml:space="preserve">  align-content: space-around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.align-content-stretch {</w:t>
      </w:r>
      <w:r>
        <w:rPr>
          <w:rFonts w:ascii="Courier New" w:hAnsi="Courier New"/>
          <w:sz w:val="14"/>
        </w:rPr>
        <w:br/>
        <w:t xml:space="preserve">  align-content: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.align-self-auto {</w:t>
      </w:r>
      <w:r>
        <w:rPr>
          <w:rFonts w:ascii="Courier New" w:hAnsi="Courier New"/>
          <w:sz w:val="14"/>
        </w:rPr>
        <w:br/>
        <w:t xml:space="preserve">  align-self: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.align-self-start {</w:t>
      </w:r>
      <w:r>
        <w:rPr>
          <w:rFonts w:ascii="Courier New" w:hAnsi="Courier New"/>
          <w:sz w:val="14"/>
        </w:rPr>
        <w:br/>
        <w:t xml:space="preserve">  align-self: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.align-self-end {</w:t>
      </w:r>
      <w:r>
        <w:rPr>
          <w:rFonts w:ascii="Courier New" w:hAnsi="Courier New"/>
          <w:sz w:val="14"/>
        </w:rPr>
        <w:br/>
        <w:t xml:space="preserve">  align-self: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.align-self-center {</w:t>
      </w:r>
      <w:r>
        <w:rPr>
          <w:rFonts w:ascii="Courier New" w:hAnsi="Courier New"/>
          <w:sz w:val="14"/>
        </w:rPr>
        <w:br/>
        <w:t xml:space="preserve">  align-self: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.align-self-baseline {</w:t>
      </w:r>
      <w:r>
        <w:rPr>
          <w:rFonts w:ascii="Courier New" w:hAnsi="Courier New"/>
          <w:sz w:val="14"/>
        </w:rPr>
        <w:br/>
        <w:t xml:space="preserve">  align-self: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.align-self-stretch {</w:t>
      </w:r>
      <w:r>
        <w:rPr>
          <w:rFonts w:ascii="Courier New" w:hAnsi="Courier New"/>
          <w:sz w:val="14"/>
        </w:rPr>
        <w:br/>
        <w:t xml:space="preserve">  align-self: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.order-first {</w:t>
      </w:r>
      <w:r>
        <w:rPr>
          <w:rFonts w:ascii="Courier New" w:hAnsi="Courier New"/>
          <w:sz w:val="14"/>
        </w:rPr>
        <w:br/>
        <w:t xml:space="preserve">  order: -1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.order-0 {</w:t>
      </w:r>
      <w:r>
        <w:rPr>
          <w:rFonts w:ascii="Courier New" w:hAnsi="Courier New"/>
          <w:sz w:val="14"/>
        </w:rPr>
        <w:br/>
        <w:t xml:space="preserve">  order: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.order-1 {</w:t>
      </w:r>
      <w:r>
        <w:rPr>
          <w:rFonts w:ascii="Courier New" w:hAnsi="Courier New"/>
          <w:sz w:val="14"/>
        </w:rPr>
        <w:br/>
        <w:t xml:space="preserve">  order: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.order-2 {</w:t>
      </w:r>
      <w:r>
        <w:rPr>
          <w:rFonts w:ascii="Courier New" w:hAnsi="Courier New"/>
          <w:sz w:val="14"/>
        </w:rPr>
        <w:br/>
        <w:t xml:space="preserve">  order: 2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.order-3 {</w:t>
      </w:r>
      <w:r>
        <w:rPr>
          <w:rFonts w:ascii="Courier New" w:hAnsi="Courier New"/>
          <w:sz w:val="14"/>
        </w:rPr>
        <w:br/>
        <w:t xml:space="preserve">  order: 3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.order-4 {</w:t>
      </w:r>
      <w:r>
        <w:rPr>
          <w:rFonts w:ascii="Courier New" w:hAnsi="Courier New"/>
          <w:sz w:val="14"/>
        </w:rPr>
        <w:br/>
        <w:t xml:space="preserve">  order: 4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.order-5 {</w:t>
      </w:r>
      <w:r>
        <w:rPr>
          <w:rFonts w:ascii="Courier New" w:hAnsi="Courier New"/>
          <w:sz w:val="14"/>
        </w:rPr>
        <w:br/>
        <w:t xml:space="preserve">  order: 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.order-last {</w:t>
      </w:r>
      <w:r>
        <w:rPr>
          <w:rFonts w:ascii="Courier New" w:hAnsi="Courier New"/>
          <w:sz w:val="14"/>
        </w:rPr>
        <w:br/>
        <w:t xml:space="preserve">  order: 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.m-0 {</w:t>
      </w:r>
      <w:r>
        <w:rPr>
          <w:rFonts w:ascii="Courier New" w:hAnsi="Courier New"/>
          <w:sz w:val="14"/>
        </w:rPr>
        <w:br/>
        <w:t xml:space="preserve">  margin: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.m-1 {</w:t>
      </w:r>
      <w:r>
        <w:rPr>
          <w:rFonts w:ascii="Courier New" w:hAnsi="Courier New"/>
          <w:sz w:val="14"/>
        </w:rPr>
        <w:br/>
        <w:t xml:space="preserve">  margin: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.m-2 {</w:t>
      </w:r>
      <w:r>
        <w:rPr>
          <w:rFonts w:ascii="Courier New" w:hAnsi="Courier New"/>
          <w:sz w:val="14"/>
        </w:rPr>
        <w:br/>
        <w:t xml:space="preserve">  margin: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.m-3 {</w:t>
      </w:r>
      <w:r>
        <w:rPr>
          <w:rFonts w:ascii="Courier New" w:hAnsi="Courier New"/>
          <w:sz w:val="14"/>
        </w:rPr>
        <w:br/>
        <w:t xml:space="preserve">  margin: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.m-4 {</w:t>
      </w:r>
      <w:r>
        <w:rPr>
          <w:rFonts w:ascii="Courier New" w:hAnsi="Courier New"/>
          <w:sz w:val="14"/>
        </w:rPr>
        <w:br/>
        <w:t xml:space="preserve">  margin: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.m-5 {</w:t>
      </w:r>
      <w:r>
        <w:rPr>
          <w:rFonts w:ascii="Courier New" w:hAnsi="Courier New"/>
          <w:sz w:val="14"/>
        </w:rPr>
        <w:br/>
        <w:t xml:space="preserve">  margin: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.m-auto {</w:t>
      </w:r>
      <w:r>
        <w:rPr>
          <w:rFonts w:ascii="Courier New" w:hAnsi="Courier New"/>
          <w:sz w:val="14"/>
        </w:rPr>
        <w:br/>
        <w:t xml:space="preserve">  margin: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.mx-0 {</w:t>
      </w:r>
      <w:r>
        <w:rPr>
          <w:rFonts w:ascii="Courier New" w:hAnsi="Courier New"/>
          <w:sz w:val="14"/>
        </w:rPr>
        <w:br/>
        <w:t xml:space="preserve">  margin-right: 0 !important;</w:t>
      </w:r>
      <w:r>
        <w:rPr>
          <w:rFonts w:ascii="Courier New" w:hAnsi="Courier New"/>
          <w:sz w:val="14"/>
        </w:rPr>
        <w:br/>
        <w:t xml:space="preserve">  margin-left: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.mx-1 {</w:t>
      </w:r>
      <w:r>
        <w:rPr>
          <w:rFonts w:ascii="Courier New" w:hAnsi="Courier New"/>
          <w:sz w:val="14"/>
        </w:rPr>
        <w:br/>
        <w:t xml:space="preserve">  margin-right: 0.25rem !important;</w:t>
      </w:r>
      <w:r>
        <w:rPr>
          <w:rFonts w:ascii="Courier New" w:hAnsi="Courier New"/>
          <w:sz w:val="14"/>
        </w:rPr>
        <w:br/>
        <w:t xml:space="preserve">  margin-left: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.mx-2 {</w:t>
      </w:r>
      <w:r>
        <w:rPr>
          <w:rFonts w:ascii="Courier New" w:hAnsi="Courier New"/>
          <w:sz w:val="14"/>
        </w:rPr>
        <w:br/>
        <w:t xml:space="preserve">  margin-right: 0.5rem !important;</w:t>
      </w:r>
      <w:r>
        <w:rPr>
          <w:rFonts w:ascii="Courier New" w:hAnsi="Courier New"/>
          <w:sz w:val="14"/>
        </w:rPr>
        <w:br/>
        <w:t xml:space="preserve">  margin-left: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.mx-3 {</w:t>
      </w:r>
      <w:r>
        <w:rPr>
          <w:rFonts w:ascii="Courier New" w:hAnsi="Courier New"/>
          <w:sz w:val="14"/>
        </w:rPr>
        <w:br/>
        <w:t xml:space="preserve">  margin-right: 1rem !important;</w:t>
      </w:r>
      <w:r>
        <w:rPr>
          <w:rFonts w:ascii="Courier New" w:hAnsi="Courier New"/>
          <w:sz w:val="14"/>
        </w:rPr>
        <w:br/>
        <w:t xml:space="preserve">  margin-left: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.mx-4 {</w:t>
      </w:r>
      <w:r>
        <w:rPr>
          <w:rFonts w:ascii="Courier New" w:hAnsi="Courier New"/>
          <w:sz w:val="14"/>
        </w:rPr>
        <w:br/>
        <w:t xml:space="preserve">  margin-right: 1.5rem !important;</w:t>
      </w:r>
      <w:r>
        <w:rPr>
          <w:rFonts w:ascii="Courier New" w:hAnsi="Courier New"/>
          <w:sz w:val="14"/>
        </w:rPr>
        <w:br/>
        <w:t xml:space="preserve">  margin-left: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.mx-5 {</w:t>
      </w:r>
      <w:r>
        <w:rPr>
          <w:rFonts w:ascii="Courier New" w:hAnsi="Courier New"/>
          <w:sz w:val="14"/>
        </w:rPr>
        <w:br/>
        <w:t xml:space="preserve">  margin-right: 3rem !important;</w:t>
      </w:r>
      <w:r>
        <w:rPr>
          <w:rFonts w:ascii="Courier New" w:hAnsi="Courier New"/>
          <w:sz w:val="14"/>
        </w:rPr>
        <w:br/>
        <w:t xml:space="preserve">  margin-left: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.mx-auto {</w:t>
      </w:r>
      <w:r>
        <w:rPr>
          <w:rFonts w:ascii="Courier New" w:hAnsi="Courier New"/>
          <w:sz w:val="14"/>
        </w:rPr>
        <w:br/>
        <w:t xml:space="preserve">  margin-right: auto !important;</w:t>
      </w:r>
      <w:r>
        <w:rPr>
          <w:rFonts w:ascii="Courier New" w:hAnsi="Courier New"/>
          <w:sz w:val="14"/>
        </w:rPr>
        <w:br/>
        <w:t xml:space="preserve">  margin-left: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.my-0 {</w:t>
      </w:r>
      <w:r>
        <w:rPr>
          <w:rFonts w:ascii="Courier New" w:hAnsi="Courier New"/>
          <w:sz w:val="14"/>
        </w:rPr>
        <w:br/>
        <w:t xml:space="preserve">  margin-top: 0 !important;</w:t>
      </w:r>
      <w:r>
        <w:rPr>
          <w:rFonts w:ascii="Courier New" w:hAnsi="Courier New"/>
          <w:sz w:val="14"/>
        </w:rPr>
        <w:br/>
        <w:t xml:space="preserve">  margin-bottom: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.my-1 {</w:t>
      </w:r>
      <w:r>
        <w:rPr>
          <w:rFonts w:ascii="Courier New" w:hAnsi="Courier New"/>
          <w:sz w:val="14"/>
        </w:rPr>
        <w:br/>
        <w:t xml:space="preserve">  margin-top: 0.25rem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margin-bottom: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.my-2 {</w:t>
      </w:r>
      <w:r>
        <w:rPr>
          <w:rFonts w:ascii="Courier New" w:hAnsi="Courier New"/>
          <w:sz w:val="14"/>
        </w:rPr>
        <w:br/>
        <w:t xml:space="preserve">  margin-top: 0.5rem !important;</w:t>
      </w:r>
      <w:r>
        <w:rPr>
          <w:rFonts w:ascii="Courier New" w:hAnsi="Courier New"/>
          <w:sz w:val="14"/>
        </w:rPr>
        <w:br/>
        <w:t xml:space="preserve">  margin-bottom: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.my-3 {</w:t>
      </w:r>
      <w:r>
        <w:rPr>
          <w:rFonts w:ascii="Courier New" w:hAnsi="Courier New"/>
          <w:sz w:val="14"/>
        </w:rPr>
        <w:br/>
        <w:t xml:space="preserve">  margin-top: 1rem !important;</w:t>
      </w:r>
      <w:r>
        <w:rPr>
          <w:rFonts w:ascii="Courier New" w:hAnsi="Courier New"/>
          <w:sz w:val="14"/>
        </w:rPr>
        <w:br/>
        <w:t xml:space="preserve">  margin-bottom: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.my-4 {</w:t>
      </w:r>
      <w:r>
        <w:rPr>
          <w:rFonts w:ascii="Courier New" w:hAnsi="Courier New"/>
          <w:sz w:val="14"/>
        </w:rPr>
        <w:br/>
        <w:t xml:space="preserve">  margin-top: 1.5rem !important;</w:t>
      </w:r>
      <w:r>
        <w:rPr>
          <w:rFonts w:ascii="Courier New" w:hAnsi="Courier New"/>
          <w:sz w:val="14"/>
        </w:rPr>
        <w:br/>
        <w:t xml:space="preserve">  margin-bottom: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.my-5 {</w:t>
      </w:r>
      <w:r>
        <w:rPr>
          <w:rFonts w:ascii="Courier New" w:hAnsi="Courier New"/>
          <w:sz w:val="14"/>
        </w:rPr>
        <w:br/>
        <w:t xml:space="preserve">  margin-top: 3rem !important;</w:t>
      </w:r>
      <w:r>
        <w:rPr>
          <w:rFonts w:ascii="Courier New" w:hAnsi="Courier New"/>
          <w:sz w:val="14"/>
        </w:rPr>
        <w:br/>
        <w:t xml:space="preserve">  margin-bottom: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.my-auto {</w:t>
      </w:r>
      <w:r>
        <w:rPr>
          <w:rFonts w:ascii="Courier New" w:hAnsi="Courier New"/>
          <w:sz w:val="14"/>
        </w:rPr>
        <w:br/>
        <w:t xml:space="preserve">  margin-top: auto !important;</w:t>
      </w:r>
      <w:r>
        <w:rPr>
          <w:rFonts w:ascii="Courier New" w:hAnsi="Courier New"/>
          <w:sz w:val="14"/>
        </w:rPr>
        <w:br/>
        <w:t xml:space="preserve">  margin-bottom: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.mt-0 {</w:t>
      </w:r>
      <w:r>
        <w:rPr>
          <w:rFonts w:ascii="Courier New" w:hAnsi="Courier New"/>
          <w:sz w:val="14"/>
        </w:rPr>
        <w:br/>
        <w:t xml:space="preserve">  margin-top: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.mt-1 {</w:t>
      </w:r>
      <w:r>
        <w:rPr>
          <w:rFonts w:ascii="Courier New" w:hAnsi="Courier New"/>
          <w:sz w:val="14"/>
        </w:rPr>
        <w:br/>
        <w:t xml:space="preserve">  margin-top: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.mt-2 {</w:t>
      </w:r>
      <w:r>
        <w:rPr>
          <w:rFonts w:ascii="Courier New" w:hAnsi="Courier New"/>
          <w:sz w:val="14"/>
        </w:rPr>
        <w:br/>
        <w:t xml:space="preserve">  margin-top: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.mt-3 {</w:t>
      </w:r>
      <w:r>
        <w:rPr>
          <w:rFonts w:ascii="Courier New" w:hAnsi="Courier New"/>
          <w:sz w:val="14"/>
        </w:rPr>
        <w:br/>
        <w:t xml:space="preserve">  margin-top: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.mt-4 {</w:t>
      </w:r>
      <w:r>
        <w:rPr>
          <w:rFonts w:ascii="Courier New" w:hAnsi="Courier New"/>
          <w:sz w:val="14"/>
        </w:rPr>
        <w:br/>
        <w:t xml:space="preserve">  margin-top: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.mt-5 {</w:t>
      </w:r>
      <w:r>
        <w:rPr>
          <w:rFonts w:ascii="Courier New" w:hAnsi="Courier New"/>
          <w:sz w:val="14"/>
        </w:rPr>
        <w:br/>
        <w:t xml:space="preserve">  margin-top: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.mt-auto {</w:t>
      </w:r>
      <w:r>
        <w:rPr>
          <w:rFonts w:ascii="Courier New" w:hAnsi="Courier New"/>
          <w:sz w:val="14"/>
        </w:rPr>
        <w:br/>
        <w:t xml:space="preserve">  margin-top: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.me-0 {</w:t>
      </w:r>
      <w:r>
        <w:rPr>
          <w:rFonts w:ascii="Courier New" w:hAnsi="Courier New"/>
          <w:sz w:val="14"/>
        </w:rPr>
        <w:br/>
        <w:t xml:space="preserve">  margin-right: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.me-1 {</w:t>
      </w:r>
      <w:r>
        <w:rPr>
          <w:rFonts w:ascii="Courier New" w:hAnsi="Courier New"/>
          <w:sz w:val="14"/>
        </w:rPr>
        <w:br/>
        <w:t xml:space="preserve">  margin-r</w:t>
      </w:r>
    </w:p>
    <w:p w14:paraId="7505478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.me-2 {</w:t>
      </w:r>
      <w:r>
        <w:rPr>
          <w:rFonts w:ascii="Courier New" w:hAnsi="Courier New"/>
          <w:sz w:val="14"/>
        </w:rPr>
        <w:br/>
        <w:t xml:space="preserve">  margin-right: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.me-3 {</w:t>
      </w:r>
      <w:r>
        <w:rPr>
          <w:rFonts w:ascii="Courier New" w:hAnsi="Courier New"/>
          <w:sz w:val="14"/>
        </w:rPr>
        <w:br/>
        <w:t xml:space="preserve">  margin-right: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.me-4 {</w:t>
      </w:r>
      <w:r>
        <w:rPr>
          <w:rFonts w:ascii="Courier New" w:hAnsi="Courier New"/>
          <w:sz w:val="14"/>
        </w:rPr>
        <w:br/>
        <w:t xml:space="preserve">  margin-right: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.me-5 {</w:t>
      </w:r>
      <w:r>
        <w:rPr>
          <w:rFonts w:ascii="Courier New" w:hAnsi="Courier New"/>
          <w:sz w:val="14"/>
        </w:rPr>
        <w:br/>
        <w:t xml:space="preserve">  margin-right: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.me-auto {</w:t>
      </w:r>
      <w:r>
        <w:rPr>
          <w:rFonts w:ascii="Courier New" w:hAnsi="Courier New"/>
          <w:sz w:val="14"/>
        </w:rPr>
        <w:br/>
        <w:t xml:space="preserve">  margin-right: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.mb-0 {</w:t>
      </w:r>
      <w:r>
        <w:rPr>
          <w:rFonts w:ascii="Courier New" w:hAnsi="Courier New"/>
          <w:sz w:val="14"/>
        </w:rPr>
        <w:br/>
        <w:t xml:space="preserve">  margin-bottom: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.mb-1 {</w:t>
      </w:r>
      <w:r>
        <w:rPr>
          <w:rFonts w:ascii="Courier New" w:hAnsi="Courier New"/>
          <w:sz w:val="14"/>
        </w:rPr>
        <w:br/>
        <w:t xml:space="preserve">  margin-bottom: 0.25rem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.mb-2 {</w:t>
      </w:r>
      <w:r>
        <w:rPr>
          <w:rFonts w:ascii="Courier New" w:hAnsi="Courier New"/>
          <w:sz w:val="14"/>
        </w:rPr>
        <w:br/>
        <w:t xml:space="preserve">  margin-bottom: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.mb-3 {</w:t>
      </w:r>
      <w:r>
        <w:rPr>
          <w:rFonts w:ascii="Courier New" w:hAnsi="Courier New"/>
          <w:sz w:val="14"/>
        </w:rPr>
        <w:br/>
        <w:t xml:space="preserve">  margin-bottom: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.mb-4 {</w:t>
      </w:r>
      <w:r>
        <w:rPr>
          <w:rFonts w:ascii="Courier New" w:hAnsi="Courier New"/>
          <w:sz w:val="14"/>
        </w:rPr>
        <w:br/>
        <w:t xml:space="preserve">  margin-bottom: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.mb-5 {</w:t>
      </w:r>
      <w:r>
        <w:rPr>
          <w:rFonts w:ascii="Courier New" w:hAnsi="Courier New"/>
          <w:sz w:val="14"/>
        </w:rPr>
        <w:br/>
        <w:t xml:space="preserve">  margin-bottom: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.mb-auto {</w:t>
      </w:r>
      <w:r>
        <w:rPr>
          <w:rFonts w:ascii="Courier New" w:hAnsi="Courier New"/>
          <w:sz w:val="14"/>
        </w:rPr>
        <w:br/>
        <w:t xml:space="preserve">  margin-bottom: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.ms-0 {</w:t>
      </w:r>
      <w:r>
        <w:rPr>
          <w:rFonts w:ascii="Courier New" w:hAnsi="Courier New"/>
          <w:sz w:val="14"/>
        </w:rPr>
        <w:br/>
        <w:t xml:space="preserve">  margin-left: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.ms-1 {</w:t>
      </w:r>
      <w:r>
        <w:rPr>
          <w:rFonts w:ascii="Courier New" w:hAnsi="Courier New"/>
          <w:sz w:val="14"/>
        </w:rPr>
        <w:br/>
        <w:t xml:space="preserve">  margin-left: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.ms-2 {</w:t>
      </w:r>
      <w:r>
        <w:rPr>
          <w:rFonts w:ascii="Courier New" w:hAnsi="Courier New"/>
          <w:sz w:val="14"/>
        </w:rPr>
        <w:br/>
        <w:t xml:space="preserve">  margin-left: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.ms-3 {</w:t>
      </w:r>
      <w:r>
        <w:rPr>
          <w:rFonts w:ascii="Courier New" w:hAnsi="Courier New"/>
          <w:sz w:val="14"/>
        </w:rPr>
        <w:br/>
        <w:t xml:space="preserve">  margin-left: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.ms-4 {</w:t>
      </w:r>
      <w:r>
        <w:rPr>
          <w:rFonts w:ascii="Courier New" w:hAnsi="Courier New"/>
          <w:sz w:val="14"/>
        </w:rPr>
        <w:br/>
        <w:t xml:space="preserve">  margin-left: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.ms-5 {</w:t>
      </w:r>
      <w:r>
        <w:rPr>
          <w:rFonts w:ascii="Courier New" w:hAnsi="Courier New"/>
          <w:sz w:val="14"/>
        </w:rPr>
        <w:br/>
        <w:t xml:space="preserve">  margin-left: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.ms-auto {</w:t>
      </w:r>
      <w:r>
        <w:rPr>
          <w:rFonts w:ascii="Courier New" w:hAnsi="Courier New"/>
          <w:sz w:val="14"/>
        </w:rPr>
        <w:br/>
        <w:t xml:space="preserve">  margin-left: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.p-0 {</w:t>
      </w:r>
      <w:r>
        <w:rPr>
          <w:rFonts w:ascii="Courier New" w:hAnsi="Courier New"/>
          <w:sz w:val="14"/>
        </w:rPr>
        <w:br/>
        <w:t xml:space="preserve">  padding: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.p-1 {</w:t>
      </w:r>
      <w:r>
        <w:rPr>
          <w:rFonts w:ascii="Courier New" w:hAnsi="Courier New"/>
          <w:sz w:val="14"/>
        </w:rPr>
        <w:br/>
        <w:t xml:space="preserve">  padding: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.p-2 {</w:t>
      </w:r>
      <w:r>
        <w:rPr>
          <w:rFonts w:ascii="Courier New" w:hAnsi="Courier New"/>
          <w:sz w:val="14"/>
        </w:rPr>
        <w:br/>
        <w:t xml:space="preserve">  padding: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.p-3 {</w:t>
      </w:r>
      <w:r>
        <w:rPr>
          <w:rFonts w:ascii="Courier New" w:hAnsi="Courier New"/>
          <w:sz w:val="14"/>
        </w:rPr>
        <w:br/>
        <w:t xml:space="preserve">  padding: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.p-4 {</w:t>
      </w:r>
      <w:r>
        <w:rPr>
          <w:rFonts w:ascii="Courier New" w:hAnsi="Courier New"/>
          <w:sz w:val="14"/>
        </w:rPr>
        <w:br/>
        <w:t xml:space="preserve">  padding: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.p-5 {</w:t>
      </w:r>
      <w:r>
        <w:rPr>
          <w:rFonts w:ascii="Courier New" w:hAnsi="Courier New"/>
          <w:sz w:val="14"/>
        </w:rPr>
        <w:br/>
        <w:t xml:space="preserve">  padding: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.px-0 {</w:t>
      </w:r>
      <w:r>
        <w:rPr>
          <w:rFonts w:ascii="Courier New" w:hAnsi="Courier New"/>
          <w:sz w:val="14"/>
        </w:rPr>
        <w:br/>
        <w:t xml:space="preserve">  padding-right: 0 !important;</w:t>
      </w:r>
      <w:r>
        <w:rPr>
          <w:rFonts w:ascii="Courier New" w:hAnsi="Courier New"/>
          <w:sz w:val="14"/>
        </w:rPr>
        <w:br/>
        <w:t xml:space="preserve">  padding-left: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.px-1 {</w:t>
      </w:r>
      <w:r>
        <w:rPr>
          <w:rFonts w:ascii="Courier New" w:hAnsi="Courier New"/>
          <w:sz w:val="14"/>
        </w:rPr>
        <w:br/>
        <w:t xml:space="preserve">  padding-right: 0.25rem !important;</w:t>
      </w:r>
      <w:r>
        <w:rPr>
          <w:rFonts w:ascii="Courier New" w:hAnsi="Courier New"/>
          <w:sz w:val="14"/>
        </w:rPr>
        <w:br/>
        <w:t xml:space="preserve">  padding-left: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.px-2 {</w:t>
      </w:r>
      <w:r>
        <w:rPr>
          <w:rFonts w:ascii="Courier New" w:hAnsi="Courier New"/>
          <w:sz w:val="14"/>
        </w:rPr>
        <w:br/>
        <w:t xml:space="preserve">  padding-right: 0.5rem !important;</w:t>
      </w:r>
      <w:r>
        <w:rPr>
          <w:rFonts w:ascii="Courier New" w:hAnsi="Courier New"/>
          <w:sz w:val="14"/>
        </w:rPr>
        <w:br/>
        <w:t xml:space="preserve">  padding-left: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.px-3 {</w:t>
      </w:r>
      <w:r>
        <w:rPr>
          <w:rFonts w:ascii="Courier New" w:hAnsi="Courier New"/>
          <w:sz w:val="14"/>
        </w:rPr>
        <w:br/>
        <w:t xml:space="preserve">  padding-right: 1rem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padding-left: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.px-4 {</w:t>
      </w:r>
      <w:r>
        <w:rPr>
          <w:rFonts w:ascii="Courier New" w:hAnsi="Courier New"/>
          <w:sz w:val="14"/>
        </w:rPr>
        <w:br/>
        <w:t xml:space="preserve">  padding-right: 1.5rem !important;</w:t>
      </w:r>
      <w:r>
        <w:rPr>
          <w:rFonts w:ascii="Courier New" w:hAnsi="Courier New"/>
          <w:sz w:val="14"/>
        </w:rPr>
        <w:br/>
        <w:t xml:space="preserve">  padding-left: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.px-5 {</w:t>
      </w:r>
      <w:r>
        <w:rPr>
          <w:rFonts w:ascii="Courier New" w:hAnsi="Courier New"/>
          <w:sz w:val="14"/>
        </w:rPr>
        <w:br/>
        <w:t xml:space="preserve">  padding-right: 3rem !important;</w:t>
      </w:r>
      <w:r>
        <w:rPr>
          <w:rFonts w:ascii="Courier New" w:hAnsi="Courier New"/>
          <w:sz w:val="14"/>
        </w:rPr>
        <w:br/>
        <w:t xml:space="preserve">  padding-left: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.py-0 {</w:t>
      </w:r>
      <w:r>
        <w:rPr>
          <w:rFonts w:ascii="Courier New" w:hAnsi="Courier New"/>
          <w:sz w:val="14"/>
        </w:rPr>
        <w:br/>
        <w:t xml:space="preserve">  padding-top: 0 !important;</w:t>
      </w:r>
      <w:r>
        <w:rPr>
          <w:rFonts w:ascii="Courier New" w:hAnsi="Courier New"/>
          <w:sz w:val="14"/>
        </w:rPr>
        <w:br/>
        <w:t xml:space="preserve">  padding-bottom: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.py-1 {</w:t>
      </w:r>
      <w:r>
        <w:rPr>
          <w:rFonts w:ascii="Courier New" w:hAnsi="Courier New"/>
          <w:sz w:val="14"/>
        </w:rPr>
        <w:br/>
        <w:t xml:space="preserve">  padding-top: 0.25rem !important;</w:t>
      </w:r>
      <w:r>
        <w:rPr>
          <w:rFonts w:ascii="Courier New" w:hAnsi="Courier New"/>
          <w:sz w:val="14"/>
        </w:rPr>
        <w:br/>
        <w:t xml:space="preserve">  padding-bottom: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.py-2 {</w:t>
      </w:r>
      <w:r>
        <w:rPr>
          <w:rFonts w:ascii="Courier New" w:hAnsi="Courier New"/>
          <w:sz w:val="14"/>
        </w:rPr>
        <w:br/>
        <w:t xml:space="preserve">  padding-top: 0.5rem !important;</w:t>
      </w:r>
      <w:r>
        <w:rPr>
          <w:rFonts w:ascii="Courier New" w:hAnsi="Courier New"/>
          <w:sz w:val="14"/>
        </w:rPr>
        <w:br/>
        <w:t xml:space="preserve">  padding-bottom: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.py-3 {</w:t>
      </w:r>
      <w:r>
        <w:rPr>
          <w:rFonts w:ascii="Courier New" w:hAnsi="Courier New"/>
          <w:sz w:val="14"/>
        </w:rPr>
        <w:br/>
        <w:t xml:space="preserve">  padding-top: 1rem !important;</w:t>
      </w:r>
      <w:r>
        <w:rPr>
          <w:rFonts w:ascii="Courier New" w:hAnsi="Courier New"/>
          <w:sz w:val="14"/>
        </w:rPr>
        <w:br/>
        <w:t xml:space="preserve">  padding-bottom: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.py-4 {</w:t>
      </w:r>
      <w:r>
        <w:rPr>
          <w:rFonts w:ascii="Courier New" w:hAnsi="Courier New"/>
          <w:sz w:val="14"/>
        </w:rPr>
        <w:br/>
        <w:t xml:space="preserve">  padding-top: 1.5rem !important;</w:t>
      </w:r>
      <w:r>
        <w:rPr>
          <w:rFonts w:ascii="Courier New" w:hAnsi="Courier New"/>
          <w:sz w:val="14"/>
        </w:rPr>
        <w:br/>
        <w:t xml:space="preserve">  padding-bottom: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.py-5 {</w:t>
      </w:r>
      <w:r>
        <w:rPr>
          <w:rFonts w:ascii="Courier New" w:hAnsi="Courier New"/>
          <w:sz w:val="14"/>
        </w:rPr>
        <w:br/>
        <w:t xml:space="preserve">  padding-top: 3rem !important;</w:t>
      </w:r>
      <w:r>
        <w:rPr>
          <w:rFonts w:ascii="Courier New" w:hAnsi="Courier New"/>
          <w:sz w:val="14"/>
        </w:rPr>
        <w:br/>
        <w:t xml:space="preserve">  padding-bottom: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.pt-0 {</w:t>
      </w:r>
      <w:r>
        <w:rPr>
          <w:rFonts w:ascii="Courier New" w:hAnsi="Courier New"/>
          <w:sz w:val="14"/>
        </w:rPr>
        <w:br/>
        <w:t xml:space="preserve">  padding-top: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.pt-1 {</w:t>
      </w:r>
      <w:r>
        <w:rPr>
          <w:rFonts w:ascii="Courier New" w:hAnsi="Courier New"/>
          <w:sz w:val="14"/>
        </w:rPr>
        <w:br/>
        <w:t xml:space="preserve">  padding-top: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.pt-2 {</w:t>
      </w:r>
      <w:r>
        <w:rPr>
          <w:rFonts w:ascii="Courier New" w:hAnsi="Courier New"/>
          <w:sz w:val="14"/>
        </w:rPr>
        <w:br/>
        <w:t xml:space="preserve">  padding-top: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.pt-3 {</w:t>
      </w:r>
      <w:r>
        <w:rPr>
          <w:rFonts w:ascii="Courier New" w:hAnsi="Courier New"/>
          <w:sz w:val="14"/>
        </w:rPr>
        <w:br/>
        <w:t xml:space="preserve">  padding-top: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.pt-4 {</w:t>
      </w:r>
      <w:r>
        <w:rPr>
          <w:rFonts w:ascii="Courier New" w:hAnsi="Courier New"/>
          <w:sz w:val="14"/>
        </w:rPr>
        <w:br/>
        <w:t xml:space="preserve">  padding-top: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.pt-5 {</w:t>
      </w:r>
      <w:r>
        <w:rPr>
          <w:rFonts w:ascii="Courier New" w:hAnsi="Courier New"/>
          <w:sz w:val="14"/>
        </w:rPr>
        <w:br/>
        <w:t xml:space="preserve">  padding-top: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.pe-0 {</w:t>
      </w:r>
      <w:r>
        <w:rPr>
          <w:rFonts w:ascii="Courier New" w:hAnsi="Courier New"/>
          <w:sz w:val="14"/>
        </w:rPr>
        <w:br/>
        <w:t xml:space="preserve">  padding-right: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.pe-1 {</w:t>
      </w:r>
      <w:r>
        <w:rPr>
          <w:rFonts w:ascii="Courier New" w:hAnsi="Courier New"/>
          <w:sz w:val="14"/>
        </w:rPr>
        <w:br/>
        <w:t xml:space="preserve">  padding-right: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.pe-2 {</w:t>
      </w:r>
      <w:r>
        <w:rPr>
          <w:rFonts w:ascii="Courier New" w:hAnsi="Courier New"/>
          <w:sz w:val="14"/>
        </w:rPr>
        <w:br/>
        <w:t xml:space="preserve">  padding-right: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.pe-3 {</w:t>
      </w:r>
      <w:r>
        <w:rPr>
          <w:rFonts w:ascii="Courier New" w:hAnsi="Courier New"/>
          <w:sz w:val="14"/>
        </w:rPr>
        <w:br/>
        <w:t xml:space="preserve">  padding-right: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.pe-4 {</w:t>
      </w:r>
      <w:r>
        <w:rPr>
          <w:rFonts w:ascii="Courier New" w:hAnsi="Courier New"/>
          <w:sz w:val="14"/>
        </w:rPr>
        <w:br/>
        <w:t xml:space="preserve">  padding-right: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.pe-5 {</w:t>
      </w:r>
      <w:r>
        <w:rPr>
          <w:rFonts w:ascii="Courier New" w:hAnsi="Courier New"/>
          <w:sz w:val="14"/>
        </w:rPr>
        <w:br/>
        <w:t xml:space="preserve">  padding-right: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.pb-0 {</w:t>
      </w:r>
      <w:r>
        <w:rPr>
          <w:rFonts w:ascii="Courier New" w:hAnsi="Courier New"/>
          <w:sz w:val="14"/>
        </w:rPr>
        <w:br/>
        <w:t xml:space="preserve">  padding-bottom: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.pb-1 {</w:t>
      </w:r>
      <w:r>
        <w:rPr>
          <w:rFonts w:ascii="Courier New" w:hAnsi="Courier New"/>
          <w:sz w:val="14"/>
        </w:rPr>
        <w:br/>
        <w:t xml:space="preserve">  padding-bottom: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.pb-2 {</w:t>
      </w:r>
      <w:r>
        <w:rPr>
          <w:rFonts w:ascii="Courier New" w:hAnsi="Courier New"/>
          <w:sz w:val="14"/>
        </w:rPr>
        <w:br/>
        <w:t xml:space="preserve">  padding-bottom: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.pb-3 {</w:t>
      </w:r>
      <w:r>
        <w:rPr>
          <w:rFonts w:ascii="Courier New" w:hAnsi="Courier New"/>
          <w:sz w:val="14"/>
        </w:rPr>
        <w:br/>
        <w:t xml:space="preserve">  padding-bottom: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.pb-4 {</w:t>
      </w:r>
      <w:r>
        <w:rPr>
          <w:rFonts w:ascii="Courier New" w:hAnsi="Courier New"/>
          <w:sz w:val="14"/>
        </w:rPr>
        <w:br/>
        <w:t xml:space="preserve">  padding-bottom: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.pb-5 {</w:t>
      </w:r>
      <w:r>
        <w:rPr>
          <w:rFonts w:ascii="Courier New" w:hAnsi="Courier New"/>
          <w:sz w:val="14"/>
        </w:rPr>
        <w:br/>
        <w:t xml:space="preserve">  padding-bottom: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.ps-0 {</w:t>
      </w:r>
      <w:r>
        <w:rPr>
          <w:rFonts w:ascii="Courier New" w:hAnsi="Courier New"/>
          <w:sz w:val="14"/>
        </w:rPr>
        <w:br/>
        <w:t xml:space="preserve">  padding-left: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.ps-1 {</w:t>
      </w:r>
      <w:r>
        <w:rPr>
          <w:rFonts w:ascii="Courier New" w:hAnsi="Courier New"/>
          <w:sz w:val="14"/>
        </w:rPr>
        <w:br/>
        <w:t xml:space="preserve">  padding-left: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.ps-2 {</w:t>
      </w:r>
      <w:r>
        <w:rPr>
          <w:rFonts w:ascii="Courier New" w:hAnsi="Courier New"/>
          <w:sz w:val="14"/>
        </w:rPr>
        <w:br/>
        <w:t xml:space="preserve">  padding-left: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.ps-3 {</w:t>
      </w:r>
      <w:r>
        <w:rPr>
          <w:rFonts w:ascii="Courier New" w:hAnsi="Courier New"/>
          <w:sz w:val="14"/>
        </w:rPr>
        <w:br/>
        <w:t xml:space="preserve">  padding-left: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.ps-4 {</w:t>
      </w:r>
      <w:r>
        <w:rPr>
          <w:rFonts w:ascii="Courier New" w:hAnsi="Courier New"/>
          <w:sz w:val="14"/>
        </w:rPr>
        <w:br/>
        <w:t xml:space="preserve">  padding-left: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.ps-5 {</w:t>
      </w:r>
      <w:r>
        <w:rPr>
          <w:rFonts w:ascii="Courier New" w:hAnsi="Courier New"/>
          <w:sz w:val="14"/>
        </w:rPr>
        <w:br/>
        <w:t xml:space="preserve">  padding-left: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.d-sm-inline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.align-content-sm-start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.m-sm-3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</w:t>
      </w:r>
    </w:p>
    <w:p w14:paraId="669691C2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.mt-sm-1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.ms-sm-3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.py-sm-4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.ps-sm-2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.d-md-inline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.flex-md-wrap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</w:t>
      </w:r>
    </w:p>
    <w:p w14:paraId="3962BFD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tify-content-md-evenly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.align-self-md-end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.mx-md-3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.me-md-2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.p-md-4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.pe-md-0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.pb-md-4 {</w:t>
      </w:r>
      <w:r>
        <w:rPr>
          <w:rFonts w:ascii="Courier New" w:hAnsi="Courier New"/>
          <w:sz w:val="14"/>
        </w:rPr>
        <w:br/>
        <w:t xml:space="preserve">    padding-bottom: 1.5rem !import</w:t>
      </w:r>
    </w:p>
    <w:p w14:paraId="1C6607A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.d-lg-inline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.d-lg-table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.justify-content-lg-evenly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.my-lg-3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.p-lg-3 {</w:t>
      </w:r>
      <w:r>
        <w:rPr>
          <w:rFonts w:ascii="Courier New" w:hAnsi="Courier New"/>
          <w:sz w:val="14"/>
        </w:rPr>
        <w:br/>
        <w:t xml:space="preserve">    padding</w:t>
      </w:r>
    </w:p>
    <w:p w14:paraId="113F564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.px-lg-5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.pb-lg-2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.d-xl-inline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.flex-xl-column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.align-content-xl-center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.m-xl-5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</w:t>
      </w:r>
    </w:p>
    <w:p w14:paraId="45DD8A6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.mt-xl-3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.ps-xl-4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.d-xxl-inline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.align-content-xxl-center {</w:t>
      </w:r>
      <w:r>
        <w:rPr>
          <w:rFonts w:ascii="Courier New" w:hAnsi="Courier New"/>
          <w:sz w:val="14"/>
        </w:rPr>
        <w:br/>
        <w:t xml:space="preserve">    align-co</w:t>
      </w:r>
    </w:p>
    <w:p w14:paraId="5F137C7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.align-self-xxl-baseline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.me-xxl-4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.px-xxl-0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print {</w:t>
      </w:r>
      <w:r>
        <w:rPr>
          <w:rFonts w:ascii="Courier New" w:hAnsi="Courier New"/>
          <w:sz w:val="14"/>
        </w:rPr>
        <w:br/>
        <w:t xml:space="preserve">  .d-print-inline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.d-print-inline-block {</w:t>
      </w:r>
      <w:r>
        <w:rPr>
          <w:rFonts w:ascii="Courier New" w:hAnsi="Courier New"/>
          <w:sz w:val="14"/>
        </w:rPr>
        <w:br/>
        <w:t xml:space="preserve">    display: inli</w:t>
      </w:r>
    </w:p>
    <w:p w14:paraId="099BB6E8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.d-print-table-cell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/*# sourceMappingURL=bootstrap-grid.css.map */</w:t>
      </w:r>
    </w:p>
    <w:p w14:paraId="35C4A08C" w14:textId="77777777" w:rsidR="002446E6" w:rsidRDefault="002446E6" w:rsidP="002446E6"/>
    <w:p w14:paraId="534FF286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89.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-</w:t>
      </w:r>
      <w:r>
        <w:rPr>
          <w:b/>
        </w:rPr>
        <w:t>grid</w:t>
      </w:r>
      <w:r>
        <w:rPr>
          <w:b/>
          <w:lang w:val="ru-RU"/>
        </w:rPr>
        <w:t>.</w:t>
      </w:r>
      <w:r>
        <w:rPr>
          <w:b/>
        </w:rPr>
        <w:t>min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3D17EC73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7. </w:t>
      </w:r>
      <w:r>
        <w:t>Размер файла: 50 КБ.</w:t>
      </w:r>
    </w:p>
    <w:p w14:paraId="59D6D59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Grid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*/.container,.container-fluid,.container-lg,.container-md,.container-sm,.container-xl,.container-xxl{width:100%;padding-right:var(--bs-gutter-x,.75rem);padding-left:var(--bs-gutter-x,.75rem);margin-right:auto;margin-left:auto}@media (min-width:576px){.container,.container-sm{max-width:540px}}@media (min-width:768px){.container,.container-md,.container-sm{max-width:720px}}@media (min-width:992px){.container,.container-lg,.container-md,.container-sm{max-width:960px}}@media (min-width:1200px){.container,.container-lg,.container-md,.container-sm,.container-xl{max-width:1140px}}@media (min-width:1400px){.container,.container-lg,.container-md,.container-sm,.container-xl,.container-xxl{max-width:1320px}}.row{--bs-gutter-x:1.5rem;--bs-gutter-y:0;display:flex;flex-wrap:wrap;margin-top:calc(var(--bs-gutter-y) * -1);margin-right:calc(var(--bs-gutter-x) * -.5);margin-left:calc(var(--bs-gutter-x) * -.5)}.row&gt;*{box-sizing:border-box;flex-shrink:0;width:100%;max-width:100%;padding-right:calc(var(--bs-gutter-x) * .5);padding-left:calc(var(--bs-gutter-x) * .5);margin-top:var(--bs-gutter-y)}.col{flex:1 0 0%}.row-cols-auto&gt;*{flex:0 0 auto;width:auto}.row-cols-1&gt;*{flex:0 0 auto;width:100%}.row-cols-2&gt;*{flex:0 0 auto;width:50%}.row-cols-3&gt;*{flex:0 0 auto;width:33.3333333333%}.row-cols-4&gt;*{flex:0 0 auto;width:25%}.row-cols-5&gt;*{flex:0 0 auto;width:20%}.row-cols-6&gt;*{flex:0 0 auto;width:16.6666666667%}.col-auto{flex:0 0 auto;width:auto}.col-1{flex:0 0 auto;width:8.33333333%}.col-2{flex:0 0 auto;width:16.66666667%}.col-3{flex:0 0 auto;width:25%}.col-4{flex:0 0 auto;width:33.33333333%}.col-5{flex:0 0 auto;width:41.66666667%}.col-6{flex:0 0 auto;width:50%}.col-7{flex:0 0 auto;width:58.33333333%}.col-8{flex:0 0 auto;width:66.66666667%}.col-9{flex:0 0 auto;width:75%}.col-10{flex:0 0 auto;width:83.33333333%}.col-11{flex:0 0 auto;width:91.66666667%}.col-12{flex:0 0 auto;width:100%}.offset-1{margin-left:8.33333333%}.offset-2{margin-left:16.66666667%}.offset-3{margin-left:25%}.offset-4{margin-left:33.33333333%}.offset-5{margin-left:41.66666667%}.offset-6{margin-left:50%}.offset-7{margin-left:58.33333333%}.offset-8{margin-left:66.66666667%}.offset-9{margin-left:75%}.offset-10{margin-left:83.33333333%}.offset-11{margin-left:91.66666667%}.g-0,.gx-0{--bs-gutter-x:0}.g-0,.gy-0{--bs-gutter-y:0}.g-1,.gx-1{--bs-gutter-x:0.25rem}.g-1,.gy-1{--bs-gutter-y:0.25rem}.g-2,.gx-2{--bs-gutter-x:0.5rem}.g-2,.gy-2{--bs-gutter-y:0.5rem}.g-3,.gx-3{--bs-gutter-x:1rem}.g-3,.gy-3{--bs-gutter-y:1rem}.g-4,.gx-4{--bs-gutter-x:1.5rem}.g-4,.gy-4{--bs-gutter-y:1.5rem}.g-5,.gx-5{--bs-gutter-x:3rem}.g-5,.gy-5{--bs-gutter-y:3rem}@media (min-width:576px){.col-sm{flex:1 0 0%}.row-cols-sm-auto&gt;*{flex:0 0 auto;width:auto}.row-cols-sm-1&gt;*{flex:0 0 auto;width:100%}.row-cols-sm-2&gt;*{flex:0 0 auto;width:50%}.row-cols-sm-3&gt;*{flex:0 0 auto;width:33.3333333333%}.row-cols-sm-4&gt;*{flex:0 0 auto;width:25%}.row-cols-sm-5&gt;*{flex:0 0 auto;width:20%}.row-cols-sm-6&gt;*{flex:0 0 auto;width:16.6666666667%}.col-sm-auto{flex:0 0 auto;width:auto}.col-sm-1{flex:0 0 auto;width:8.33333333%}.col-sm-2{flex:0 0 auto;width:16.66666667%}.col-sm-3{flex:0 0 auto;width:25%}.col-sm-4{flex:0 0 auto;width:33.33333333%}.col-sm-5{flex:0 0 auto;width:41.66666667%}.col-sm-6{flex:0 0 auto;width:50%}.col-sm-7{flex:0 0 auto;width:58.33333333%}.col-sm-8{flex:0 0 auto;width:66.66666667%}.col-sm-9{flex:0 0 auto;width:75%}.col-sm-10{flex:0 0 auto;width:83.33333333%}.col-sm-11{flex:0 0 auto;width:91.66666667%}.col-sm-12{flex:0 0 auto;width:100%}.offset-sm-0{margin-left:0}.offset-sm-1{margin-left:8.33333333%}.offset-sm-2{margin-left:16.66666667%}.offset-sm-3{margin-left:25%}.offset-sm-4{margin-left:33.33333333%}.offset-sm-5{margin-left:41.66666667%}.offset-sm-6{margin-left:50%}.offset-sm-7{margin-left:58.33333333%}.offset-sm-8{margin-left:66.66666667%}.offset-sm-9{margin-left:75%}.offset-sm-10{margin-left:83.33333333%}.offset-sm-11{margin-left:91.66666667%}.g-sm-0,.gx-sm-0{--bs-gutter-x:0}.g-sm-0,.gy-sm-0{--bs-gutter-y:0}.g-sm-1,.gx-sm-1{--bs-gutter-x:0.25rem}.g-sm-1,.gy-sm-1{--bs-gutter-y:0.25rem}.g-sm-2,.gx-sm-2{--bs-gutter-x:0.5rem}.g-sm-2,.gy-sm-2{--bs-gutter-y:0.5rem}.g-sm-3,.gx-sm-3{--bs-gutter-x:1rem}.g-sm-3,.gy-sm-3{--bs-gutter-y:1rem}.g-sm-4,.gx-sm-4{--bs-gutter-x:1.5rem}.g-sm-4,.gy-sm-4{--bs-gutter-y:1.5rem}.g-sm-5,.gx-sm-5{--bs-gutter-x:3rem}.g-sm-5,.gy-sm-5{--bs-gutter-y:3rem}}@media (min-width:768px){.col-md{flex:1 0 0%}.row-cols-md-auto&gt;*{flex:0 0 auto;width:auto}.row-cols-md-1&gt;*{flex:0 0 auto;width:100%}.row-cols-md-2&gt;*{flex:0 0 auto;width:50%}.row-cols-md-3&gt;*{flex:0 0 auto;width:33.3333333333%}.row-cols-md-4&gt;*{flex:0 0 auto;width:25%}.row-cols-md-5&gt;*{flex:0 0 auto;width:20%}.row-cols-md-6&gt;*{flex:0 0 auto;width:16.6666666667%}.col-md-auto{flex:0 0 auto;width:auto}.col-md-1{flex:0 0 auto;width:8.33333333%}.col-md-2{flex:0 0 auto;width:16.66666667%}.col-md-3{flex:0 0 auto;width:25%}.col-md-4{flex:0 0 auto;width:33.33333333%}.col-md-5{flex:0 0 auto;width:41.66666667%}.col-md-6{flex:0 0 auto;width:50%}.col-md-7{flex:0 0 auto;width:58.33333333%}.col-md-8{flex:0 0 auto;width:66.66666667%}.col-md-9{flex:0 0 auto;width:75%}.col-md-10{flex:0 0 auto;width:83.33333333%}.col-md-11{flex:0 0 auto;width:91.66666667%}.col-md-12{flex:0 0 auto;width:100%}.offset-md-0{margin-left:0}.offset-md-1{margin-left:8.33333333%}.offset-md-2{margin-left:16.66666667%}.offset-md-3{margin-left:25%}.offset-md-</w:t>
      </w:r>
      <w:r>
        <w:rPr>
          <w:rFonts w:ascii="Courier New" w:hAnsi="Courier New"/>
          <w:sz w:val="14"/>
        </w:rPr>
        <w:lastRenderedPageBreak/>
        <w:t>4{margin-left:33.33333333%}.offset-md-5{margin-left:41.66666667%}.offset-md-6{margin-left:50%}.offset-md-7{margin-left:58.33333333%}.offset-md-8{margin-left:66.66666667%}.offset-md-9{margin-left:75%}.offset-md-10{margin-left:83.33333333%}.offset-md-11{margin-left:91.66666667%}.g-md-0,.gx-md-0{--bs-gutter-x:0}.g-md-0,.gy-md-0{--bs-gutter-y:0}.g-md-1,.gx-md-1{--bs-gutter-x:0.25rem}.g-md-1,.gy-md-1{--bs-gutter-y:0.25rem}.g-md-2,.gx-md-2{--bs-gutter-x:0.5rem}.g-md-2,.gy-md-2{--bs-gutter-y:0.5rem}.g-md-3,.gx-md-3{--bs-gutter-x:1rem}.g-md-3,.gy-md-3{--bs-gutter-y:1rem}.g-md-4,.gx-md-4{--bs-gutter-x:1.5rem}.g-md-4,.gy-md-4{--bs-gutter-y:1.5rem}.g-md-5,.gx-md-5{--bs-gutter-x:3rem}.g-md-5,.gy-md-5{--bs-gutter-y:3rem}}@media (min-width:992px){.col-lg{flex:1 0 0%}.row-cols-lg-auto&gt;*{flex:0 0 auto;width:auto}.row-cols-lg-1&gt;*{flex:0 0 auto;width:100%}.row-cols-lg-2&gt;*{flex:0 0 auto;width:50%}.row-cols-lg-3&gt;*{flex:0 0 auto;width:33.3333333333%}.row-cols-lg-4&gt;*{flex:0 0 auto;width:25%}.row-cols-lg-5&gt;*{flex:0 0 auto;width:20%}.row-cols-lg-6&gt;*{flex:0 0 auto;width:16.6666666667%}.col-lg-auto{flex:0 0 auto;width:auto}.col-lg-1{flex:0 0 auto;width:8.33333333%}.col-lg-2{flex:0 0 auto;width:16.66666667%}.col-lg-3{flex:0 0 auto;width:25%}.col-lg-4{flex:0 0 auto;width:33.33333333%}.col-lg-5{flex:0 0 auto;width:41.66666667%}.col-lg-6{flex:0 0 auto;width:50%}.col-lg-7{flex:0 0 auto;width:58.33333333%}.col-lg-8{flex:0</w:t>
      </w:r>
    </w:p>
    <w:p w14:paraId="21CCC538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0 auto;width:66.66666667%}.col-lg-9{flex:0 0 auto;width:75%}.col-lg-10{flex:0 0 auto;width:83.33333333%}.col-lg-11{flex:0 0 auto;width:91.66666667%}.col-lg-12{flex:0 0 auto;width:100%}.offset-lg-0{margin-left:0}.offset-lg-1{margin-left:8.33333333%}.offset-lg-2{margin-left:16.66666667%}.offset-lg-3{margin-left:25%}.offset-lg-4{margin-left:33.33333333%}.offset-lg-5{margin-left:41.66666667%}.offset-lg-6{margin-left:50%}.offset-lg-7{margin-left:58.33333333%}.offset-lg-8{margin-left:66.66666667%}.offset-lg-9{margin-left:75%}.offset-lg-10{margin-left:83.33333333%}.offset-lg-11{margin-left:91.66666667%}.g-lg-0,.gx-lg-0{--bs-gutter-x:0}.g-lg-0,.gy-lg-0{--bs-gutter-y:0}.g-lg-1,.gx-lg-1{--bs-gutter-x:0.25rem}.g-lg-1,.gy-lg-1{--bs-gutter-y:0.25rem}.g-lg-2,.gx-lg-2{--bs-gutter-x:0.5rem}.g-lg-2,.gy-lg-2{--bs-gutter-y:0.5rem}.g-lg-3,.gx-lg-3{--bs-gutter-x:1rem}.g-lg-3,.gy-lg-3{--bs-gutter-y:1rem}.g-lg-4,.gx-lg-4{--bs-gutter-x:1.5rem}.g-lg-4,.gy-lg-4{--bs-gutter-y:1.5rem}.g-lg-5,.gx-lg-5{--bs-gutter-x:3rem}.g-lg-5,.gy-lg-5{--bs-gutter-y:3rem}}@media (min-width:1200px){.col-xl{flex:1 0 0%}.row-cols-xl-auto&gt;*{flex:0 0 auto;width:auto}.row-cols-xl-1&gt;*{flex:0 0 auto;width:100%}.row-cols-xl-2&gt;*{flex:0 0 auto;width:50%}.row-cols-xl-3&gt;*{flex:0 0 auto;width:33.3333333333%}.row-cols-xl-4&gt;*{flex:0 0 auto;width:25%}.row-cols-xl-5&gt;*{flex:0 0 auto;width:20%}.row-cols-xl-6&gt;*{flex:0 0 auto;width:16.6666666667%}.col-xl-auto{flex:0 0 auto;width:auto}.col-xl-1{flex:0 0 auto;width:8.33333333%}.col-xl-2{flex:0 0 auto;width:16.66666667%}.col-xl-3{flex:0 0 auto;width:25%}.col-xl-4{flex:0 0 auto;width:33.33333333%}.col-xl-5{flex:0 0 auto;width:41.66666667%}.col-xl-6{flex:0 0 auto;width:50%}.col-xl-7{flex:0 0 auto;width:58.33333333%}.col-xl-8{flex:0 0 auto;width:66.66666667%}.col-xl-9{flex:0 0 auto;width:75%}.col-xl-10{flex:0 0 auto;width:83.33333333%}.col-xl-11{flex:0 0 auto;width:91.66666667%}.col-xl-12{flex:0 0 auto;width:100%}.offset-xl-0{margin-left:0}.offset-xl-1{margin-left:8.33333333%}.offset-xl-2{margin-left:16.66666667%}.offset-xl-3{margin-left:25%}.offset-xl-4{margin-left:33.33333333%}.offset-xl-5{margin-left:41.66666667%}.offset-xl-6{margin-left:50%}.offset-xl-7{margin-left:58.33333333%}.offset-xl-8{margin-left:66.66666667%}.offset-xl-9{margin-left:75%}.offset-xl-10{margin-left:83.33333333%}.offset-xl-11{margin-left:91.66666667%}.g-xl-0,.gx-xl-0{--bs-gutter-x:0}.g-xl-0,.gy-xl-0{--bs-gutter-y:0}.g-xl-1,.gx-xl-1{--bs-gutter-x:0.25rem}.g-xl-1,.gy-xl-1{--bs-gutter-y:0.25rem}.g-xl-2,.gx-xl-2{--bs-gutter-x:0.5rem}.g-xl-2,.gy-xl-2{--bs-gutter-y:0.5rem}.g-xl-3,.gx-xl-3{--bs-gutter-x:1rem}.g-xl-3,.gy-xl-3{--bs-gutter-y:1rem}.g-xl-4,.gx-xl-4{--bs-gutter-x:1.5rem}.g-xl-4,.gy-xl-4{--bs-gutter-y:1.5rem}.g-xl-5,.gx-xl-5{--bs-gutter-x:3rem}.g-xl-5,.gy-xl-5{--bs-gutter-y:3rem}}@media (min-width:1400px){.col-xxl{flex:1 0 0%}.row-cols-xxl-auto&gt;*{flex:0 0 auto;width:auto}.row-cols-xxl-1&gt;*{flex:0 0 auto;width:100%}.row-cols-xxl-2&gt;*{flex:0 0 auto;width:50%}.row-cols-xxl-3&gt;*{flex:0 0 auto;width:33.3333333333%}.row-cols-xxl-4&gt;*{flex:0 0 auto;width:25%}.row-cols-xxl-5&gt;*{flex:0 0 auto;width:20%}.row-cols-xxl-6&gt;*{flex:0 0 auto;width:16.6666666667%}.col-xxl-auto{flex:0 0 auto;width:auto}.col-xxl-1{flex:0 0 auto;width:8.33333333%}.col-xxl-2{flex:0 0 auto;width:16.66666667%}.col-xxl-3{flex:0 0 auto;width:25%}.col-xxl-4{flex:0 0 auto;width:33.33333333%}.col-xxl-5{flex:0 0 auto;width:41.66666667%}.col-xxl-6{flex:0 0 auto;width:50%}.col-xxl-7{flex:0 0 auto;width:58.33333333%}.col-xxl-8{flex:0 0 auto;width:66.66666667%}.col-xxl-9{flex:0 0 auto;width:75%}.col-xxl-10{flex:0 0 auto;width:83.33333333%}.col-xxl-11{flex:0 0 auto;width:91.66666667%}.col-xxl-12{flex:0 0 auto;width:100%}.offset-xxl-0{margin-left:0}.offset-xxl-1{margin-left:8.33333333%}.offset-xxl-2{margin-left:16.66666667%}.offset-xxl-3{margin-left:25%}.offset-xxl-4{margin-left:33.33333333%}.offset-xxl-5{margin-left:41.66666667%}.offset-xxl-6{margin-left:50%}.offset-xxl-7{margin-left:58.33333333%}.offset-xxl-8{margin-left:66.66666667%}.offset-xxl-9{margin-left:75%}.offset-xxl-10{margin-left:83.33333333%}.offset-xxl-11{margin-left:91.66666667%}.g-xxl-0,.gx-xxl-0{--bs-gutter-x:0}.g-xxl-0,.gy-xxl-0{--bs-gutter-y:0}.g-xxl-1,.gx-xxl-1{--bs-gutter-x:0.25rem}.g-xxl-1,.gy-xxl-1{--bs-gutter-y:0.25rem}.g-xxl-2,.gx-xxl-2{--bs-gutter-x:0.5rem}.g-xxl-2,.gy-xxl-2{--bs-gutter-y:0.5rem}.g-xxl-3,.gx-xxl-3{--bs-gutter-x:1rem}.g-xxl-3,.gy-xxl-3{--bs-gutter-y:1rem}.g-xxl-4,.gx-xxl-4{--bs-gutter-x:1.5rem}.g-xxl-4,.gy-xxl-4{--bs-gutter-y:1.5rem}.g-xxl-5,.gx-xxl-5{--bs-gutter-x:3rem}.g-xxl-5,.gy-xxl-5{--bs-gutter-y:3rem}}.d-inline{display:inline!important}.d-inline-block{display:inline-block!important}.d-block{display:block!important}.d-grid{display:grid!important}.d-table{display:table!important}.d-table-row{display:table-row!important}.d-table-cell{display:table-cell!important}.d-flex{display:flex!important}.d-inline-flex{display:inline-flex!important}.d-none{display:none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justify-content-start{justify-conten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</w:t>
      </w:r>
    </w:p>
    <w:p w14:paraId="47B6B422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mportant}.m-3{margin:1rem!important}.m-4{margin:1.5rem!important}.m-5{margin:3rem!important}.m-auto{margin:auto!important}.mx-0{margin-right:0!important;margin-left:0!important}.mx-1{margin-right:.25rem!important;margin-left:.25rem!important}.mx-2{margin-right:.5rem!important;margin-left:.5rem!important}.mx-3{margin-right:1rem!important;margin-left:1rem!important}.mx-4{margin-right:1.5rem!important;margin-left:1.5rem!important}.mx-5{margin-right:3rem!important;margin-left:3rem!important}.mx-auto{margin-right:auto!important;margin-left:auto!important}.my-0{margin-top:0!important;margin-bottom:0!important}.my-1{margin-top:.25rem!important;margin-bottom:.25rem!important}.my-2{margin-top:.5rem!important;margin-bottom:.5rem!important}.my-3{margin-top:1rem!important;margin-</w:t>
      </w:r>
      <w:r>
        <w:rPr>
          <w:rFonts w:ascii="Courier New" w:hAnsi="Courier New"/>
          <w:sz w:val="14"/>
        </w:rPr>
        <w:lastRenderedPageBreak/>
        <w:t>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right:0!important}.me-1{margin-right:.25rem!important}.me-2{margin-right:.5rem!important}.me-3{margin-right:1rem!important}.me-4{margin-right:1.5rem!important}.me-5{margin-right:3rem!important}.me-auto{margin-righ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left:0!important}.ms-1{margin-left:.25rem!important}.ms-2{margin-left:.5rem!important}.ms-3{margin-left:1rem!important}.ms-4{margin-left:1.5rem!important}.ms-5{margin-left:3rem!important}.ms-auto{margin-left:auto!important}.p-0{padding:0!important}.p-1{padding:.25rem!important}.p-2{padding:.5rem!important}.p-3{padding:1rem!important}.p-4{padding:1.5rem!important}.p-5{padding:3rem!important}.px-0{padding-right:0!important;padding-left:0!important}.px-1{padding-right:.25rem!important;padding-left:.25rem!important}.px-2{padding-right:.5rem!important;padding-left:.5rem!important}.px-3{padding-right:1rem!important;padding-left:1rem!important}.px-4{padding-right:1.5rem!important;padding-left:1.5rem!important}.px-5{padding-right:3rem!important;padding-lef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right:0!important}.pe-1{padding-right:.25rem!important}.pe-2{padding-right:.5rem!important}.pe-3{padding-right:1rem!important}.pe-4{padding-right:1.5rem!important}.pe-5{padding-right:3rem!important}.pb-0{padding-bottom:0!important}.pb-1{padding-bottom:.25rem!important}.pb-2{padding-bottom:.5rem!important}.pb-3{padding-bottom:1rem!important}.pb-4{padding-bottom:1.5rem!important}.pb-5{padding-bottom:3rem!important}.ps-0{padding-left:0!important}.ps-1{padding-left:.25rem!important}.ps-2{padding-left:.5rem!important}.ps-3{padding-left:1rem!important}.ps-4{padding-left:1.5rem!important}.ps-5{padding-left:3rem!important}@media (min-width:576px){.d-sm-inline{display:inline!important}.d-sm-inline-block{display:inline-block!important}.d-sm-block{display:block!important}.d-sm-grid{display: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right:0!important;margin-left:0!important}.mx-sm-1{margin-right:.25rem!important;margin-left:.25rem!important}.mx-sm-2{margin-right:.5rem!important;margin-left:.5rem!important}.mx-sm-3{margin-right:1rem!important;margin-left:1rem!important}.mx-sm-4{margin-right:1.5rem!important;margin-left:1.5rem!important}.mx-sm-5{margin-right:3rem!important;margin-left:3rem!important}.mx-sm-auto{margin-right:auto!important;margin-left:auto!important}.my-sm-0{margin-top:0!important;margin-bottom:0!important}.my-sm-1{margin-top:.25rem</w:t>
      </w:r>
    </w:p>
    <w:p w14:paraId="47295E6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right:0!important}.me-sm-1{margin-right:.25rem!important}.me-sm-2{margin-right:.5rem!important}.me-sm-3{margin-right:1rem!important}.me-sm-4{margin-right:1.5rem!important}.me-sm-5{margin-right:3rem!important}.me-sm-auto{margin-righ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left:0!important}.ms-sm-1{margin-left:.25rem!important}.ms-sm-2{margin-left:.5rem!important}.ms-sm-3{margin-left:1rem!important}.ms-sm-4{margin-left:1.5rem!important}.ms-sm-5{margin-left:3rem!important}.ms-sm-auto{margin-left:auto!important}.p-sm-0{padding:0!important}.p-sm-1{padding:.25rem!important}.p-sm-2{padding:.5rem!important}.p-sm-3{padding:1rem!important}.p-sm-4{padding:1.5rem!important}.p-sm-5{padding:3rem!important}.px-sm-0{padding-right:0!important;padding-left:0!important}.px-sm-1{padding-right:.25rem!important;padding-left:.25rem!important}.px-sm-2{padding-right:.5rem!important;padding-left:.5rem!important}.px-sm-3{padding-right:1rem!important;padding-left:1rem!important}.px-sm-4{padding-right:1.5rem!important;padding-left:1.5rem!important}.px-sm-5{padding-right:3rem!important;padding-lef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right:0!important}.pe-sm-1{padding-right:.25rem!important}.pe-sm-2{padding-right:.5rem!important}.pe-sm-3{padding-right:1rem!important}.pe-sm-4{padding-right:1.5rem!important}.pe-sm-5{padding-right:3rem!important}.pb-sm-0{padding-bottom:0!important}.pb-sm-1{padding-bottom:.25rem!important}.pb-sm-2{padding-bottom:.5rem!important}.pb-sm-3{padding-</w:t>
      </w:r>
      <w:r>
        <w:rPr>
          <w:rFonts w:ascii="Courier New" w:hAnsi="Courier New"/>
          <w:sz w:val="14"/>
        </w:rPr>
        <w:lastRenderedPageBreak/>
        <w:t>bottom:1rem!important}.pb-sm-4{padding-bottom:1.5rem!important}.pb-sm-5{padding-bottom:3rem!important}.ps-sm-0{padding-left:0!important}.ps-sm-1{padding-left:.25rem!important}.ps-sm-2{padding-left:.5rem!important}.ps-sm-3{padding-left:1rem!important}.ps-sm-4{padding-left:1.5rem!important}.ps-sm-5{padding-left:3rem!important}}@media (min-width:768px){.d-md-inline{display:inline!important}.d-md-inline-block{display:inline-block!important}.d-md-block{display:block!important}.d-md-grid{display: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right:0!important;margin-left:0!important}.mx-md-1{margin-right:.25rem!important;margin-left:.25rem!important}.mx-md-2{margin-right:.5rem!important;margin-left:.5rem!important}.mx-md-3{margin-right:1rem!important;margin-left:1rem!important}.mx-md-4{margin-right:1.5rem!important;margin-left:1.5rem!important}.mx-md-5{margin-right:3rem!important;margin-left:3rem!important}.mx-md-auto{margin-right:auto!important;margin-lef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bottom:auto!important}.mt-md-0{margin-top:0!important}.mt-m</w:t>
      </w:r>
    </w:p>
    <w:p w14:paraId="1918994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d-1{margin-top:.25rem!important}.mt-md-2{margin-top:.5rem!important}.mt-md-3{margin-top:1rem!important}.mt-md-4{margin-top:1.5rem!important}.mt-md-5{margin-top:3rem!important}.mt-md-auto{margin-top:auto!important}.me-md-0{margin-right:0!important}.me-md-1{margin-right:.25rem!important}.me-md-2{margin-right:.5rem!important}.me-md-3{margin-right:1rem!important}.me-md-4{margin-right:1.5rem!important}.me-md-5{margin-right:3rem!important}.me-md-auto{margin-righ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left:0!important}.ms-md-1{margin-left:.25rem!important}.ms-md-2{margin-left:.5rem!important}.ms-md-3{margin-left:1rem!important}.ms-md-4{margin-left:1.5rem!important}.ms-md-5{margin-left:3rem!important}.ms-md-auto{margin-left:auto!important}.p-md-0{padding:0!important}.p-md-1{padding:.25rem!important}.p-md-2{padding:.5rem!important}.p-md-3{padding:1rem!important}.p-md-4{padding:1.5rem!important}.p-md-5{padding:3rem!important}.px-md-0{padding-right:0!important;padding-left:0!important}.px-md-1{padding-right:.25rem!important;padding-left:.25rem!important}.px-md-2{padding-right:.5rem!important;padding-left:.5rem!important}.px-md-3{padding-right:1rem!important;padding-left:1rem!important}.px-md-4{padding-right:1.5rem!important;padding-left:1.5rem!important}.px-md-5{padding-right:3rem!important;padding-lef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right:0!important}.pe-md-1{padding-right:.25rem!important}.pe-md-2{padding-right:.5rem!important}.pe-md-3{padding-right:1rem!important}.pe-md-4{padding-right:1.5rem!important}.pe-md-5{padding-right:3rem!important}.pb-md-0{padding-bottom:0!important}.pb-md-1{padding-bottom:.25rem!important}.pb-md-2{padding-bottom:.5rem!important}.pb-md-3{padding-bottom:1rem!important}.pb-md-4{padding-bottom:1.5rem!important}.pb-md-5{padding-bottom:3rem!important}.ps-md-0{padding-left:0!important}.ps-md-1{padding-left:.25rem!important}.ps-md-2{padding-left:.5rem!important}.ps-md-3{padding-left:1rem!important}.ps-md-4{padding-left:1.5rem!important}.ps-md-5{padding-left:3rem!important}}@media (min-width:992px){.d-lg-inline{display:inline!important}.d-lg-inline-block{display:inline-block!important}.d-lg-block{display:block!important}.d-lg-grid{display: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</w:t>
      </w:r>
      <w:r>
        <w:rPr>
          <w:rFonts w:ascii="Courier New" w:hAnsi="Courier New"/>
          <w:sz w:val="14"/>
        </w:rPr>
        <w:lastRenderedPageBreak/>
        <w:t>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right:0!important;margin-left:0!important}.mx-lg-1{margin-right:.25rem!important;margin-left:.25rem!important}.mx-lg-2{margin-right:.5rem!important;margin-left:.5rem!important}.mx-lg-3{margin-right:1rem!important;margin-left:1rem!important}.mx-lg-4{margin-right:1.5rem!important;margin-left:1.5rem!important}.mx-lg-5{margin-right:3rem!important;margin-left:3rem!important}.mx-lg-auto{margin-right:auto!important;margin-lef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right:0!important}.me-lg-1{margin-right:.25rem!important}.me-lg-2{margin-right:.5rem!important}.me-lg-3{margin-right:1rem!important}.me-lg-4{margin-right:1.5rem!important}.me-lg-5</w:t>
      </w:r>
    </w:p>
    <w:p w14:paraId="5FBBE65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{margin-right:3rem!important}.me-lg-auto{margin-righ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left:0!important}.ms-lg-1{margin-left:.25rem!important}.ms-lg-2{margin-left:.5rem!important}.ms-lg-3{margin-left:1rem!important}.ms-lg-4{margin-left:1.5rem!important}.ms-lg-5{margin-left:3rem!important}.ms-lg-auto{margin-left:auto!important}.p-lg-0{padding:0!important}.p-lg-1{padding:.25rem!important}.p-lg-2{padding:.5rem!important}.p-lg-3{padding:1rem!important}.p-lg-4{padding:1.5rem!important}.p-lg-5{padding:3rem!important}.px-lg-0{padding-right:0!important;padding-left:0!important}.px-lg-1{padding-right:.25rem!important;padding-left:.25rem!important}.px-lg-2{padding-right:.5rem!important;padding-left:.5rem!important}.px-lg-3{padding-right:1rem!important;padding-left:1rem!important}.px-lg-4{padding-right:1.5rem!important;padding-left:1.5rem!important}.px-lg-5{padding-right:3rem!important;padding-lef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right:0!important}.pe-lg-1{padding-right:.25rem!important}.pe-lg-2{padding-right:.5rem!important}.pe-lg-3{padding-right:1rem!important}.pe-lg-4{padding-right:1.5rem!important}.pe-lg-5{padding-right:3rem!important}.pb-lg-0{padding-bottom:0!important}.pb-lg-1{padding-bottom:.25rem!important}.pb-lg-2{padding-bottom:.5rem!important}.pb-lg-3{padding-bottom:1rem!important}.pb-lg-4{padding-bottom:1.5rem!important}.pb-lg-5{padding-bottom:3rem!important}.ps-lg-0{padding-left:0!important}.ps-lg-1{padding-left:.25rem!important}.ps-lg-2{padding-left:.5rem!important}.ps-lg-3{padding-left:1rem!important}.ps-lg-4{padding-left:1.5rem!important}.ps-lg-5{padding-left:3rem!important}}@media (min-width:1200px){.d-xl-inline{display:inline!important}.d-xl-inline-block{display:inline-block!important}.d-xl-block{display:block!important}.d-xl-grid{display: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right:0!important;margin-left:0!important}.mx-xl-1{margin-right:.25rem!important;margin-left:.25rem!important}.mx-xl-2{margin-right:.5rem!important;margin-left:.5rem!important}.mx-xl-3{margin-right:1rem!important;margin-left:1rem!important}.mx-xl-4{margin-right:1.5rem!important;margin-left:1.5rem!important}.mx-xl-5{margin-right:3rem!important;margin-left:3rem!important}.mx-xl-auto{margin-right:auto!important;margin-lef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right:0!important}.me-xl-1{margin-right:.25rem!important}.me-xl-2{margin-right:.5rem!important}.me-xl-3{margin-right:1rem!important}.me-xl-4{margin-right:1.5rem!important}.me-xl-5{margin-right:3rem!important}.me-xl-auto{margin-righ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left:0!important}.ms-xl-1{margin-left:.25rem!import</w:t>
      </w:r>
    </w:p>
    <w:p w14:paraId="467FA8D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ant}.ms-xl-2{margin-left:.5rem!important}.ms-xl-3{margin-left:1rem!important}.ms-xl-4{margin-left:1.5rem!important}.ms-xl-5{margin-left:3rem!important}.ms-xl-auto{margin-left:auto!important}.p-xl-0{padding:0!important}.p-xl-1{padding:.25rem!important}.p-xl-2{padding:.5rem!important}.p-xl-3{padding:1rem!important}.p-xl-4{padding:1.5rem!important}.p-xl-5{padding:3rem!important}.px-xl-0{padding-</w:t>
      </w:r>
      <w:r>
        <w:rPr>
          <w:rFonts w:ascii="Courier New" w:hAnsi="Courier New"/>
          <w:sz w:val="14"/>
        </w:rPr>
        <w:lastRenderedPageBreak/>
        <w:t>right:0!important;padding-left:0!important}.px-xl-1{padding-right:.25rem!important;padding-left:.25rem!important}.px-xl-2{padding-right:.5rem!important;padding-left:.5rem!important}.px-xl-3{padding-right:1rem!important;padding-left:1rem!important}.px-xl-4{padding-right:1.5rem!important;padding-left:1.5rem!important}.px-xl-5{padding-right:3rem!important;padding-lef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right:0!important}.pe-xl-1{padding-right:.25rem!important}.pe-xl-2{padding-right:.5rem!important}.pe-xl-3{padding-right:1rem!important}.pe-xl-4{padding-right:1.5rem!important}.pe-xl-5{padding-right:3rem!important}.pb-xl-0{padding-bottom:0!important}.pb-xl-1{padding-bottom:.25rem!important}.pb-xl-2{padding-bottom:.5rem!important}.pb-xl-3{padding-bottom:1rem!important}.pb-xl-4{padding-bottom:1.5rem!important}.pb-xl-5{padding-bottom:3rem!important}.ps-xl-0{padding-left:0!important}.ps-xl-1{padding-left:.25rem!important}.ps-xl-2{padding-left:.5rem!important}.ps-xl-3{padding-left:1rem!important}.ps-xl-4{padding-left:1.5rem!important}.ps-xl-5{padding-left:3rem!important}}@media (min-width:1400px){.d-xxl-inline{display:inline!important}.d-xxl-inline-block{display:inline-block!important}.d-xxl-block{display:block!important}.d-xxl-grid{display: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right:0!important;margin-left:0!important}.mx-xxl-1{margin-right:.25rem!important;margin-left:.25rem!important}.mx-xxl-2{margin-right:.5rem!important;margin-left:.5rem!important}.mx-xxl-3{margin-right:1rem!important;margin-left:1rem!important}.mx-xxl-4{margin-right:1.5rem!important;margin-left:1.5rem!important}.mx-xxl-5{margin-right:3rem!important;margin-left:3rem!important}.mx-xxl-auto{margin-right:auto!important;margin-lef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right:0!important}.me-xxl-1{margin-right:.25rem!important}.me-xxl-2{margin-right:.5rem!important}.me-xxl-3{margin-right:1rem!important}.me-xxl-4{margin-right:1.5rem!important}.me-xxl-5{margin-right:3rem!important}.me-xxl-auto{margin-righ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left:0!important}.ms-xxl-1{margin-left:.25rem!important}.ms-xxl-2{margin-left:.5rem!important}.ms-xxl-3{margin-left:1rem!important}.ms-xxl-4{margin-left:1.5rem!important}.ms-xxl-5{margin-left:3rem!important}.ms-xxl-auto{margin-left:auto!important}.p-xxl-0{padding:0!important}.p-xxl-1{padding:.25rem!important}.p-xxl-2{padding:.5rem!important}.p-xxl-3{padding:1r</w:t>
      </w:r>
    </w:p>
    <w:p w14:paraId="2A7DEE4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em!important}.p-xxl-4{padding:1.5rem!important}.p-xxl-5{padding:3rem!important}.px-xxl-0{padding-right:0!important;padding-left:0!important}.px-xxl-1{padding-right:.25rem!important;padding-left:.25rem!important}.px-xxl-2{padding-right:.5rem!important;padding-left:.5rem!important}.px-xxl-3{padding-right:1rem!important;padding-left:1rem!important}.px-xxl-4{padding-right:1.5rem!important;padding-left:1.5rem!important}.px-xxl-5{padding-right:3rem!important;padding-lef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right:0!important}.pe-xxl-1{padding-right:.25rem!important}.pe-xxl-2{padding-right:.5rem!important}.pe-xxl-3{padding-right:1rem!important}.pe-xxl-4{padding-right:1.5rem!important}.pe-xxl-5{padding-right:3rem!important}.pb-xxl-0{padding-bottom:0!important}.pb-xxl-1{padding-bottom:.25rem!important}.pb-xxl-2{padding-bottom:.5rem!important}.pb-xxl-3{padding-bottom:1rem!important}.pb-xxl-4{padding-bottom:1.5rem!important}.pb-xxl-5{padding-bottom:3rem!important}.ps-xxl-0{padding-left:0!important}.ps-xxl-1{padding-left:.25rem!important}.ps-xxl-2{padding-left:.5rem!important}.ps-xxl-3{padding-left:1rem!important}.ps-xxl-4{padding-left:1.5rem!important}.ps-xxl-5{padding-left:3rem!important}}@media print{.d-print-inline{display:inline!important}.d-print-inline-block{display:inline-block!important}.d-print-block{display:block!important}.d-print-grid{display: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  <w:r>
        <w:rPr>
          <w:rFonts w:ascii="Courier New" w:hAnsi="Courier New"/>
          <w:sz w:val="14"/>
        </w:rPr>
        <w:br/>
        <w:t>/*# sourceMappingURL=bootstrap-grid.min.css.map */</w:t>
      </w:r>
    </w:p>
    <w:p w14:paraId="3C2B7C14" w14:textId="77777777" w:rsidR="002446E6" w:rsidRDefault="002446E6" w:rsidP="002446E6"/>
    <w:p w14:paraId="6B43D405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90.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-</w:t>
      </w:r>
      <w:r>
        <w:rPr>
          <w:b/>
        </w:rPr>
        <w:t>grid</w:t>
      </w:r>
      <w:r>
        <w:rPr>
          <w:b/>
          <w:lang w:val="ru-RU"/>
        </w:rPr>
        <w:t>.</w:t>
      </w:r>
      <w:r>
        <w:rPr>
          <w:b/>
        </w:rPr>
        <w:t>rtl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2429ABF8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4996. </w:t>
      </w:r>
      <w:r>
        <w:t>Размер файла: 68 КБ.</w:t>
      </w:r>
    </w:p>
    <w:p w14:paraId="6DB70F2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Grid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.container,</w:t>
      </w:r>
      <w:r>
        <w:rPr>
          <w:rFonts w:ascii="Courier New" w:hAnsi="Courier New"/>
          <w:sz w:val="14"/>
        </w:rPr>
        <w:br/>
        <w:t>.container-fluid,</w:t>
      </w:r>
      <w:r>
        <w:rPr>
          <w:rFonts w:ascii="Courier New" w:hAnsi="Courier New"/>
          <w:sz w:val="14"/>
        </w:rPr>
        <w:br/>
        <w:t>.container-xxl,</w:t>
      </w:r>
      <w:r>
        <w:rPr>
          <w:rFonts w:ascii="Courier New" w:hAnsi="Courier New"/>
          <w:sz w:val="14"/>
        </w:rPr>
        <w:br/>
        <w:t>.container-xl,</w:t>
      </w:r>
      <w:r>
        <w:rPr>
          <w:rFonts w:ascii="Courier New" w:hAnsi="Courier New"/>
          <w:sz w:val="14"/>
        </w:rPr>
        <w:br/>
        <w:t>.container-lg,</w:t>
      </w:r>
      <w:r>
        <w:rPr>
          <w:rFonts w:ascii="Courier New" w:hAnsi="Courier New"/>
          <w:sz w:val="14"/>
        </w:rPr>
        <w:br/>
        <w:t>.container-md,</w:t>
      </w:r>
      <w:r>
        <w:rPr>
          <w:rFonts w:ascii="Courier New" w:hAnsi="Courier New"/>
          <w:sz w:val="14"/>
        </w:rPr>
        <w:br/>
        <w:t>.container-sm {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padding-left: var(--bs-gutter-x, 0.75rem);</w:t>
      </w:r>
      <w:r>
        <w:rPr>
          <w:rFonts w:ascii="Courier New" w:hAnsi="Courier New"/>
          <w:sz w:val="14"/>
        </w:rPr>
        <w:br/>
        <w:t xml:space="preserve">  padding-right: var(--bs-gutter-x, 0.75rem);</w:t>
      </w:r>
      <w:r>
        <w:rPr>
          <w:rFonts w:ascii="Courier New" w:hAnsi="Courier New"/>
          <w:sz w:val="14"/>
        </w:rPr>
        <w:br/>
        <w:t xml:space="preserve">  margin-left: auto;</w:t>
      </w:r>
      <w:r>
        <w:rPr>
          <w:rFonts w:ascii="Courier New" w:hAnsi="Courier New"/>
          <w:sz w:val="14"/>
        </w:rPr>
        <w:br/>
        <w:t xml:space="preserve">  margin-right: auto;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.container-sm, .container {</w:t>
      </w:r>
      <w:r>
        <w:rPr>
          <w:rFonts w:ascii="Courier New" w:hAnsi="Courier New"/>
          <w:sz w:val="14"/>
        </w:rPr>
        <w:br/>
        <w:t xml:space="preserve">    max-width: 540px;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.container-md, .container-sm, .container {</w:t>
      </w:r>
      <w:r>
        <w:rPr>
          <w:rFonts w:ascii="Courier New" w:hAnsi="Courier New"/>
          <w:sz w:val="14"/>
        </w:rPr>
        <w:br/>
        <w:t xml:space="preserve">    max-width: 720px;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.container-lg, .container-md, .container-sm, .container {</w:t>
      </w:r>
      <w:r>
        <w:rPr>
          <w:rFonts w:ascii="Courier New" w:hAnsi="Courier New"/>
          <w:sz w:val="14"/>
        </w:rPr>
        <w:br/>
        <w:t xml:space="preserve">    max-width: 960px;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.container-xl, .container-lg, .container-md, .container-sm, .container {</w:t>
      </w:r>
      <w:r>
        <w:rPr>
          <w:rFonts w:ascii="Courier New" w:hAnsi="Courier New"/>
          <w:sz w:val="14"/>
        </w:rPr>
        <w:br/>
        <w:t xml:space="preserve">    max-width: 1140px;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.container-xxl, .container-xl, .container-lg, .container-md, .container-sm, .container {</w:t>
      </w:r>
      <w:r>
        <w:rPr>
          <w:rFonts w:ascii="Courier New" w:hAnsi="Courier New"/>
          <w:sz w:val="14"/>
        </w:rPr>
        <w:br/>
        <w:t xml:space="preserve">    max-width: 1320px;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.row {</w:t>
      </w:r>
      <w:r>
        <w:rPr>
          <w:rFonts w:ascii="Courier New" w:hAnsi="Courier New"/>
          <w:sz w:val="14"/>
        </w:rPr>
        <w:br/>
        <w:t xml:space="preserve">  --bs-gutter-x: 1.5rem;</w:t>
      </w:r>
      <w:r>
        <w:rPr>
          <w:rFonts w:ascii="Courier New" w:hAnsi="Courier New"/>
          <w:sz w:val="14"/>
        </w:rPr>
        <w:br/>
        <w:t xml:space="preserve">  --bs-gutter-y: 0;</w:t>
      </w:r>
      <w:r>
        <w:rPr>
          <w:rFonts w:ascii="Courier New" w:hAnsi="Courier New"/>
          <w:sz w:val="14"/>
        </w:rPr>
        <w:br/>
        <w:t xml:space="preserve">  display: flex;</w:t>
      </w:r>
      <w:r>
        <w:rPr>
          <w:rFonts w:ascii="Courier New" w:hAnsi="Courier New"/>
          <w:sz w:val="14"/>
        </w:rPr>
        <w:br/>
        <w:t xml:space="preserve">  flex-wrap: wrap;</w:t>
      </w:r>
      <w:r>
        <w:rPr>
          <w:rFonts w:ascii="Courier New" w:hAnsi="Courier New"/>
          <w:sz w:val="14"/>
        </w:rPr>
        <w:br/>
        <w:t xml:space="preserve">  margin-top: calc(var(--bs-gutter-y) * -1);</w:t>
      </w:r>
      <w:r>
        <w:rPr>
          <w:rFonts w:ascii="Courier New" w:hAnsi="Courier New"/>
          <w:sz w:val="14"/>
        </w:rPr>
        <w:br/>
        <w:t xml:space="preserve">  margin-left: calc(var(--bs-gutter-x) * -.5);</w:t>
      </w:r>
      <w:r>
        <w:rPr>
          <w:rFonts w:ascii="Courier New" w:hAnsi="Courier New"/>
          <w:sz w:val="14"/>
        </w:rPr>
        <w:br/>
        <w:t xml:space="preserve">  margin-right: calc(var(--bs-gutter-x) * -.5);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.row &gt; * {</w:t>
      </w:r>
      <w:r>
        <w:rPr>
          <w:rFonts w:ascii="Courier New" w:hAnsi="Courier New"/>
          <w:sz w:val="14"/>
        </w:rPr>
        <w:br/>
        <w:t xml:space="preserve">  box-sizing: border-box;</w:t>
      </w:r>
      <w:r>
        <w:rPr>
          <w:rFonts w:ascii="Courier New" w:hAnsi="Courier New"/>
          <w:sz w:val="14"/>
        </w:rPr>
        <w:br/>
        <w:t xml:space="preserve">  flex-shrink: 0;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max-width: 100%;</w:t>
      </w:r>
      <w:r>
        <w:rPr>
          <w:rFonts w:ascii="Courier New" w:hAnsi="Courier New"/>
          <w:sz w:val="14"/>
        </w:rPr>
        <w:br/>
        <w:t xml:space="preserve">  padding-left: calc(var(--bs-gutter-x) * .5);</w:t>
      </w:r>
      <w:r>
        <w:rPr>
          <w:rFonts w:ascii="Courier New" w:hAnsi="Courier New"/>
          <w:sz w:val="14"/>
        </w:rPr>
        <w:br/>
        <w:t xml:space="preserve">  padding-right: calc(var(--bs-gutter-x) * .5);</w:t>
      </w:r>
      <w:r>
        <w:rPr>
          <w:rFonts w:ascii="Courier New" w:hAnsi="Courier New"/>
          <w:sz w:val="14"/>
        </w:rPr>
        <w:br/>
        <w:t xml:space="preserve">  margin-top: var(--bs-gutter-y);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 {</w:t>
      </w:r>
      <w:r>
        <w:rPr>
          <w:rFonts w:ascii="Courier New" w:hAnsi="Courier New"/>
          <w:sz w:val="14"/>
        </w:rPr>
        <w:br/>
        <w:t xml:space="preserve">  flex: 1 0 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.row-cols-auto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auto;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.row-cols-1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.row-cols-2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50%;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.row-cols-3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33.3333333333%;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.row-cols-4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25%;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.row-cols-5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20%;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.row-cols-6 &gt; *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16.6666666667%;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.col-auto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auto;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.col-1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8.33333333%;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.col-2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16.66666667%;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.col-3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25%;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.col-4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33.33333333%;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.col-5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41.66666667%;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.col-6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50%;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.col-7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58.33333333%;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.col-8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66.66666667%;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.col-9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75%;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.col-10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83.33333333%;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.col-11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91.66666667%;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.col-12 {</w:t>
      </w:r>
      <w:r>
        <w:rPr>
          <w:rFonts w:ascii="Courier New" w:hAnsi="Courier New"/>
          <w:sz w:val="14"/>
        </w:rPr>
        <w:br/>
        <w:t xml:space="preserve">  flex: 0 0 auto;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.offset-1 {</w:t>
      </w:r>
      <w:r>
        <w:rPr>
          <w:rFonts w:ascii="Courier New" w:hAnsi="Courier New"/>
          <w:sz w:val="14"/>
        </w:rPr>
        <w:br/>
        <w:t xml:space="preserve">  margin-right: 8.33333333%;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.offset-2 {</w:t>
      </w:r>
      <w:r>
        <w:rPr>
          <w:rFonts w:ascii="Courier New" w:hAnsi="Courier New"/>
          <w:sz w:val="14"/>
        </w:rPr>
        <w:br/>
        <w:t xml:space="preserve">  margin-right: 16.66666667%;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.offset-3 {</w:t>
      </w:r>
      <w:r>
        <w:rPr>
          <w:rFonts w:ascii="Courier New" w:hAnsi="Courier New"/>
          <w:sz w:val="14"/>
        </w:rPr>
        <w:br/>
        <w:t xml:space="preserve">  margin-right: 25%;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.offset-4 {</w:t>
      </w:r>
      <w:r>
        <w:rPr>
          <w:rFonts w:ascii="Courier New" w:hAnsi="Courier New"/>
          <w:sz w:val="14"/>
        </w:rPr>
        <w:br/>
        <w:t xml:space="preserve">  margin-right: 33.33333333%;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.offset-5 {</w:t>
      </w:r>
      <w:r>
        <w:rPr>
          <w:rFonts w:ascii="Courier New" w:hAnsi="Courier New"/>
          <w:sz w:val="14"/>
        </w:rPr>
        <w:br/>
        <w:t xml:space="preserve">  margin-right: 41.66666667%;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.offset-6 {</w:t>
      </w:r>
      <w:r>
        <w:rPr>
          <w:rFonts w:ascii="Courier New" w:hAnsi="Courier New"/>
          <w:sz w:val="14"/>
        </w:rPr>
        <w:br/>
        <w:t xml:space="preserve">  margin-right: 50%;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.offset-7 {</w:t>
      </w:r>
      <w:r>
        <w:rPr>
          <w:rFonts w:ascii="Courier New" w:hAnsi="Courier New"/>
          <w:sz w:val="14"/>
        </w:rPr>
        <w:br/>
        <w:t xml:space="preserve">  margin-right: 58.33333333%;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.offset-8 {</w:t>
      </w:r>
      <w:r>
        <w:rPr>
          <w:rFonts w:ascii="Courier New" w:hAnsi="Courier New"/>
          <w:sz w:val="14"/>
        </w:rPr>
        <w:br/>
        <w:t xml:space="preserve">  margin-right: 66.66666667%;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.offset-9 {</w:t>
      </w:r>
      <w:r>
        <w:rPr>
          <w:rFonts w:ascii="Courier New" w:hAnsi="Courier New"/>
          <w:sz w:val="14"/>
        </w:rPr>
        <w:br/>
        <w:t xml:space="preserve">  margin-right: 75%;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.offset-10 {</w:t>
      </w:r>
      <w:r>
        <w:rPr>
          <w:rFonts w:ascii="Courier New" w:hAnsi="Courier New"/>
          <w:sz w:val="14"/>
        </w:rPr>
        <w:br/>
        <w:t xml:space="preserve">  margin-right: 83.33333333%;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.offset-11 {</w:t>
      </w:r>
      <w:r>
        <w:rPr>
          <w:rFonts w:ascii="Courier New" w:hAnsi="Courier New"/>
          <w:sz w:val="14"/>
        </w:rPr>
        <w:br/>
        <w:t xml:space="preserve">  margin-right: 91.66666667%;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.g-0,</w:t>
      </w:r>
      <w:r>
        <w:rPr>
          <w:rFonts w:ascii="Courier New" w:hAnsi="Courier New"/>
          <w:sz w:val="14"/>
        </w:rPr>
        <w:br/>
        <w:t>.gx-0 {</w:t>
      </w:r>
      <w:r>
        <w:rPr>
          <w:rFonts w:ascii="Courier New" w:hAnsi="Courier New"/>
          <w:sz w:val="14"/>
        </w:rPr>
        <w:br/>
        <w:t xml:space="preserve">  --bs-gutter-x: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.g-0,</w:t>
      </w:r>
      <w:r>
        <w:rPr>
          <w:rFonts w:ascii="Courier New" w:hAnsi="Courier New"/>
          <w:sz w:val="14"/>
        </w:rPr>
        <w:br/>
        <w:t>.gy-0 {</w:t>
      </w:r>
      <w:r>
        <w:rPr>
          <w:rFonts w:ascii="Courier New" w:hAnsi="Courier New"/>
          <w:sz w:val="14"/>
        </w:rPr>
        <w:br/>
        <w:t xml:space="preserve">  --bs-gutter-y: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.g-1,</w:t>
      </w:r>
      <w:r>
        <w:rPr>
          <w:rFonts w:ascii="Courier New" w:hAnsi="Courier New"/>
          <w:sz w:val="14"/>
        </w:rPr>
        <w:br/>
        <w:t>.gx-1 {</w:t>
      </w:r>
      <w:r>
        <w:rPr>
          <w:rFonts w:ascii="Courier New" w:hAnsi="Courier New"/>
          <w:sz w:val="14"/>
        </w:rPr>
        <w:br/>
        <w:t xml:space="preserve">  --bs-gutter-x: 0.25rem;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.g-1,</w:t>
      </w:r>
      <w:r>
        <w:rPr>
          <w:rFonts w:ascii="Courier New" w:hAnsi="Courier New"/>
          <w:sz w:val="14"/>
        </w:rPr>
        <w:br/>
        <w:t>.gy-1 {</w:t>
      </w:r>
      <w:r>
        <w:rPr>
          <w:rFonts w:ascii="Courier New" w:hAnsi="Courier New"/>
          <w:sz w:val="14"/>
        </w:rPr>
        <w:br/>
        <w:t xml:space="preserve">  --bs-gutter-y: 0.25rem;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.g-2,</w:t>
      </w:r>
      <w:r>
        <w:rPr>
          <w:rFonts w:ascii="Courier New" w:hAnsi="Courier New"/>
          <w:sz w:val="14"/>
        </w:rPr>
        <w:br/>
        <w:t>.gx-2 {</w:t>
      </w:r>
      <w:r>
        <w:rPr>
          <w:rFonts w:ascii="Courier New" w:hAnsi="Courier New"/>
          <w:sz w:val="14"/>
        </w:rPr>
        <w:br/>
        <w:t xml:space="preserve">  --bs-gutter-x: 0.5rem;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.g-2,</w:t>
      </w:r>
      <w:r>
        <w:rPr>
          <w:rFonts w:ascii="Courier New" w:hAnsi="Courier New"/>
          <w:sz w:val="14"/>
        </w:rPr>
        <w:br/>
        <w:t>.gy-2 {</w:t>
      </w:r>
      <w:r>
        <w:rPr>
          <w:rFonts w:ascii="Courier New" w:hAnsi="Courier New"/>
          <w:sz w:val="14"/>
        </w:rPr>
        <w:br/>
        <w:t xml:space="preserve">  --bs-gutter-y: 0.5rem;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.g-3,</w:t>
      </w:r>
      <w:r>
        <w:rPr>
          <w:rFonts w:ascii="Courier New" w:hAnsi="Courier New"/>
          <w:sz w:val="14"/>
        </w:rPr>
        <w:br/>
        <w:t>.gx-3 {</w:t>
      </w:r>
      <w:r>
        <w:rPr>
          <w:rFonts w:ascii="Courier New" w:hAnsi="Courier New"/>
          <w:sz w:val="14"/>
        </w:rPr>
        <w:br/>
        <w:t xml:space="preserve">  --bs-gutter-x: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.g-3,</w:t>
      </w:r>
      <w:r>
        <w:rPr>
          <w:rFonts w:ascii="Courier New" w:hAnsi="Courier New"/>
          <w:sz w:val="14"/>
        </w:rPr>
        <w:br/>
        <w:t>.gy-3 {</w:t>
      </w:r>
      <w:r>
        <w:rPr>
          <w:rFonts w:ascii="Courier New" w:hAnsi="Courier New"/>
          <w:sz w:val="14"/>
        </w:rPr>
        <w:br/>
        <w:t xml:space="preserve">  --bs-gutter-y: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.g-4,</w:t>
      </w:r>
      <w:r>
        <w:rPr>
          <w:rFonts w:ascii="Courier New" w:hAnsi="Courier New"/>
          <w:sz w:val="14"/>
        </w:rPr>
        <w:br/>
        <w:t>.gx-4 {</w:t>
      </w:r>
      <w:r>
        <w:rPr>
          <w:rFonts w:ascii="Courier New" w:hAnsi="Courier New"/>
          <w:sz w:val="14"/>
        </w:rPr>
        <w:br/>
        <w:t xml:space="preserve">  --bs-gutter-x: 1.5rem;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.g-4,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.gy-4 {</w:t>
      </w:r>
      <w:r>
        <w:rPr>
          <w:rFonts w:ascii="Courier New" w:hAnsi="Courier New"/>
          <w:sz w:val="14"/>
        </w:rPr>
        <w:br/>
        <w:t xml:space="preserve">  --bs-gutter-y: 1.5rem;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.g-5,</w:t>
      </w:r>
      <w:r>
        <w:rPr>
          <w:rFonts w:ascii="Courier New" w:hAnsi="Courier New"/>
          <w:sz w:val="14"/>
        </w:rPr>
        <w:br/>
        <w:t>.gx-5 {</w:t>
      </w:r>
      <w:r>
        <w:rPr>
          <w:rFonts w:ascii="Courier New" w:hAnsi="Courier New"/>
          <w:sz w:val="14"/>
        </w:rPr>
        <w:br/>
        <w:t xml:space="preserve">  --bs-gutter-x: 3rem;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.g-5,</w:t>
      </w:r>
      <w:r>
        <w:rPr>
          <w:rFonts w:ascii="Courier New" w:hAnsi="Courier New"/>
          <w:sz w:val="14"/>
        </w:rPr>
        <w:br/>
        <w:t>.gy-5 {</w:t>
      </w:r>
      <w:r>
        <w:rPr>
          <w:rFonts w:ascii="Courier New" w:hAnsi="Courier New"/>
          <w:sz w:val="14"/>
        </w:rPr>
        <w:br/>
        <w:t xml:space="preserve">  --bs-gutter-y: 3rem;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.col-sm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.row-cols-sm-6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.col-sm-12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.offset-sm-0 {</w:t>
      </w:r>
      <w:r>
        <w:rPr>
          <w:rFonts w:ascii="Courier New" w:hAnsi="Courier New"/>
          <w:sz w:val="14"/>
        </w:rPr>
        <w:br/>
        <w:t xml:space="preserve">    margin-right: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.offset-sm-1 {</w:t>
      </w:r>
      <w:r>
        <w:rPr>
          <w:rFonts w:ascii="Courier New" w:hAnsi="Courier New"/>
          <w:sz w:val="14"/>
        </w:rPr>
        <w:br/>
        <w:t xml:space="preserve">    margin-right: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.offset-sm-2 {</w:t>
      </w:r>
      <w:r>
        <w:rPr>
          <w:rFonts w:ascii="Courier New" w:hAnsi="Courier New"/>
          <w:sz w:val="14"/>
        </w:rPr>
        <w:br/>
        <w:t xml:space="preserve">    margin-right: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.offset-sm-3 {</w:t>
      </w:r>
      <w:r>
        <w:rPr>
          <w:rFonts w:ascii="Courier New" w:hAnsi="Courier New"/>
          <w:sz w:val="14"/>
        </w:rPr>
        <w:br/>
        <w:t xml:space="preserve">    margin-right: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.offset-sm-4 {</w:t>
      </w:r>
      <w:r>
        <w:rPr>
          <w:rFonts w:ascii="Courier New" w:hAnsi="Courier New"/>
          <w:sz w:val="14"/>
        </w:rPr>
        <w:br/>
        <w:t xml:space="preserve">    margin-right: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.offset-sm-5 {</w:t>
      </w:r>
      <w:r>
        <w:rPr>
          <w:rFonts w:ascii="Courier New" w:hAnsi="Courier New"/>
          <w:sz w:val="14"/>
        </w:rPr>
        <w:br/>
        <w:t xml:space="preserve">    margin-right: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.offset-sm-6 {</w:t>
      </w:r>
      <w:r>
        <w:rPr>
          <w:rFonts w:ascii="Courier New" w:hAnsi="Courier New"/>
          <w:sz w:val="14"/>
        </w:rPr>
        <w:br/>
        <w:t xml:space="preserve">    margin-right: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.offset-sm-7 {</w:t>
      </w:r>
      <w:r>
        <w:rPr>
          <w:rFonts w:ascii="Courier New" w:hAnsi="Courier New"/>
          <w:sz w:val="14"/>
        </w:rPr>
        <w:br/>
        <w:t xml:space="preserve">    margin-right: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.offset-sm-8 {</w:t>
      </w:r>
      <w:r>
        <w:rPr>
          <w:rFonts w:ascii="Courier New" w:hAnsi="Courier New"/>
          <w:sz w:val="14"/>
        </w:rPr>
        <w:br/>
        <w:t xml:space="preserve">    margin-right: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.offset-sm-9 {</w:t>
      </w:r>
      <w:r>
        <w:rPr>
          <w:rFonts w:ascii="Courier New" w:hAnsi="Courier New"/>
          <w:sz w:val="14"/>
        </w:rPr>
        <w:br/>
        <w:t xml:space="preserve">    margin-right: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.offset-sm-10 {</w:t>
      </w:r>
      <w:r>
        <w:rPr>
          <w:rFonts w:ascii="Courier New" w:hAnsi="Courier New"/>
          <w:sz w:val="14"/>
        </w:rPr>
        <w:br/>
        <w:t xml:space="preserve">    margin-right: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.offset-sm-11 {</w:t>
      </w:r>
      <w:r>
        <w:rPr>
          <w:rFonts w:ascii="Courier New" w:hAnsi="Courier New"/>
          <w:sz w:val="14"/>
        </w:rPr>
        <w:br/>
        <w:t xml:space="preserve">    margin-right: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.g-sm-0,</w:t>
      </w:r>
      <w:r>
        <w:rPr>
          <w:rFonts w:ascii="Courier New" w:hAnsi="Courier New"/>
          <w:sz w:val="14"/>
        </w:rPr>
        <w:br/>
        <w:t>.gx-sm-0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.g-sm-0,</w:t>
      </w:r>
      <w:r>
        <w:rPr>
          <w:rFonts w:ascii="Courier New" w:hAnsi="Courier New"/>
          <w:sz w:val="14"/>
        </w:rPr>
        <w:br/>
        <w:t>.gy-sm-0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.g-sm-1,</w:t>
      </w:r>
      <w:r>
        <w:rPr>
          <w:rFonts w:ascii="Courier New" w:hAnsi="Courier New"/>
          <w:sz w:val="14"/>
        </w:rPr>
        <w:br/>
        <w:t>.gx-sm-1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.g-sm-1,</w:t>
      </w:r>
      <w:r>
        <w:rPr>
          <w:rFonts w:ascii="Courier New" w:hAnsi="Courier New"/>
          <w:sz w:val="14"/>
        </w:rPr>
        <w:br/>
        <w:t>.gy-sm-1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.g-sm-2,</w:t>
      </w:r>
      <w:r>
        <w:rPr>
          <w:rFonts w:ascii="Courier New" w:hAnsi="Courier New"/>
          <w:sz w:val="14"/>
        </w:rPr>
        <w:br/>
        <w:t>.gx-sm-2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.g-sm-2,</w:t>
      </w:r>
      <w:r>
        <w:rPr>
          <w:rFonts w:ascii="Courier New" w:hAnsi="Courier New"/>
          <w:sz w:val="14"/>
        </w:rPr>
        <w:br/>
        <w:t>.gy-sm-2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.g-sm-3,</w:t>
      </w:r>
      <w:r>
        <w:rPr>
          <w:rFonts w:ascii="Courier New" w:hAnsi="Courier New"/>
          <w:sz w:val="14"/>
        </w:rPr>
        <w:br/>
        <w:t>.gx-sm-3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.g-sm-3,</w:t>
      </w:r>
      <w:r>
        <w:rPr>
          <w:rFonts w:ascii="Courier New" w:hAnsi="Courier New"/>
          <w:sz w:val="14"/>
        </w:rPr>
        <w:br/>
        <w:t>.gy-sm-3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.g-sm-4,</w:t>
      </w:r>
      <w:r>
        <w:rPr>
          <w:rFonts w:ascii="Courier New" w:hAnsi="Courier New"/>
          <w:sz w:val="14"/>
        </w:rPr>
        <w:br/>
        <w:t>.gx-sm-4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.g-sm-4,</w:t>
      </w:r>
      <w:r>
        <w:rPr>
          <w:rFonts w:ascii="Courier New" w:hAnsi="Courier New"/>
          <w:sz w:val="14"/>
        </w:rPr>
        <w:br/>
        <w:t>.gy-sm-4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.g-sm-5,</w:t>
      </w:r>
      <w:r>
        <w:rPr>
          <w:rFonts w:ascii="Courier New" w:hAnsi="Courier New"/>
          <w:sz w:val="14"/>
        </w:rPr>
        <w:br/>
        <w:t>.gx-sm-5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.g-sm-5,</w:t>
      </w:r>
      <w:r>
        <w:rPr>
          <w:rFonts w:ascii="Courier New" w:hAnsi="Courier New"/>
          <w:sz w:val="14"/>
        </w:rPr>
        <w:br/>
        <w:t>.gy-sm-5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.col-md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.row-cols-md-6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.col-md-1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</w:t>
      </w:r>
    </w:p>
    <w:p w14:paraId="22CD1EA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.col-md-12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.offset-md-0 {</w:t>
      </w:r>
      <w:r>
        <w:rPr>
          <w:rFonts w:ascii="Courier New" w:hAnsi="Courier New"/>
          <w:sz w:val="14"/>
        </w:rPr>
        <w:br/>
        <w:t xml:space="preserve">    margin-right: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.offset-md-1 {</w:t>
      </w:r>
      <w:r>
        <w:rPr>
          <w:rFonts w:ascii="Courier New" w:hAnsi="Courier New"/>
          <w:sz w:val="14"/>
        </w:rPr>
        <w:br/>
        <w:t xml:space="preserve">    margin-right: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.offset-md-2 {</w:t>
      </w:r>
      <w:r>
        <w:rPr>
          <w:rFonts w:ascii="Courier New" w:hAnsi="Courier New"/>
          <w:sz w:val="14"/>
        </w:rPr>
        <w:br/>
        <w:t xml:space="preserve">    margin-right: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.offset-md-3 {</w:t>
      </w:r>
      <w:r>
        <w:rPr>
          <w:rFonts w:ascii="Courier New" w:hAnsi="Courier New"/>
          <w:sz w:val="14"/>
        </w:rPr>
        <w:br/>
        <w:t xml:space="preserve">    margin-right: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.offset-md-4 {</w:t>
      </w:r>
      <w:r>
        <w:rPr>
          <w:rFonts w:ascii="Courier New" w:hAnsi="Courier New"/>
          <w:sz w:val="14"/>
        </w:rPr>
        <w:br/>
        <w:t xml:space="preserve">    margin-right: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.offset-md-5 {</w:t>
      </w:r>
      <w:r>
        <w:rPr>
          <w:rFonts w:ascii="Courier New" w:hAnsi="Courier New"/>
          <w:sz w:val="14"/>
        </w:rPr>
        <w:br/>
        <w:t xml:space="preserve">    margin-right: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.offset-md-6 {</w:t>
      </w:r>
      <w:r>
        <w:rPr>
          <w:rFonts w:ascii="Courier New" w:hAnsi="Courier New"/>
          <w:sz w:val="14"/>
        </w:rPr>
        <w:br/>
        <w:t xml:space="preserve">    margin-right: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.offset-md-7 {</w:t>
      </w:r>
      <w:r>
        <w:rPr>
          <w:rFonts w:ascii="Courier New" w:hAnsi="Courier New"/>
          <w:sz w:val="14"/>
        </w:rPr>
        <w:br/>
        <w:t xml:space="preserve">    margin-right: 58.33333333%;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.offset-md-8 {</w:t>
      </w:r>
      <w:r>
        <w:rPr>
          <w:rFonts w:ascii="Courier New" w:hAnsi="Courier New"/>
          <w:sz w:val="14"/>
        </w:rPr>
        <w:br/>
        <w:t xml:space="preserve">    margin-right: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.offset-md-9 {</w:t>
      </w:r>
      <w:r>
        <w:rPr>
          <w:rFonts w:ascii="Courier New" w:hAnsi="Courier New"/>
          <w:sz w:val="14"/>
        </w:rPr>
        <w:br/>
        <w:t xml:space="preserve">    margin-right: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.offset-md-10 {</w:t>
      </w:r>
      <w:r>
        <w:rPr>
          <w:rFonts w:ascii="Courier New" w:hAnsi="Courier New"/>
          <w:sz w:val="14"/>
        </w:rPr>
        <w:br/>
        <w:t xml:space="preserve">    margin-right: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.offset-md-11 {</w:t>
      </w:r>
      <w:r>
        <w:rPr>
          <w:rFonts w:ascii="Courier New" w:hAnsi="Courier New"/>
          <w:sz w:val="14"/>
        </w:rPr>
        <w:br/>
        <w:t xml:space="preserve">    margin-right: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.g-md-0,</w:t>
      </w:r>
      <w:r>
        <w:rPr>
          <w:rFonts w:ascii="Courier New" w:hAnsi="Courier New"/>
          <w:sz w:val="14"/>
        </w:rPr>
        <w:br/>
        <w:t>.gx-md-0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.g-md-0,</w:t>
      </w:r>
      <w:r>
        <w:rPr>
          <w:rFonts w:ascii="Courier New" w:hAnsi="Courier New"/>
          <w:sz w:val="14"/>
        </w:rPr>
        <w:br/>
        <w:t>.gy-md-0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.g-md-1,</w:t>
      </w:r>
      <w:r>
        <w:rPr>
          <w:rFonts w:ascii="Courier New" w:hAnsi="Courier New"/>
          <w:sz w:val="14"/>
        </w:rPr>
        <w:br/>
        <w:t>.gx-md-1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.g-md-1,</w:t>
      </w:r>
      <w:r>
        <w:rPr>
          <w:rFonts w:ascii="Courier New" w:hAnsi="Courier New"/>
          <w:sz w:val="14"/>
        </w:rPr>
        <w:br/>
        <w:t>.gy-md-1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.g-md-2,</w:t>
      </w:r>
      <w:r>
        <w:rPr>
          <w:rFonts w:ascii="Courier New" w:hAnsi="Courier New"/>
          <w:sz w:val="14"/>
        </w:rPr>
        <w:br/>
        <w:t>.gx-md-2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.g-md-2,</w:t>
      </w:r>
      <w:r>
        <w:rPr>
          <w:rFonts w:ascii="Courier New" w:hAnsi="Courier New"/>
          <w:sz w:val="14"/>
        </w:rPr>
        <w:br/>
        <w:t>.gy-md-2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.g-md-3,</w:t>
      </w:r>
      <w:r>
        <w:rPr>
          <w:rFonts w:ascii="Courier New" w:hAnsi="Courier New"/>
          <w:sz w:val="14"/>
        </w:rPr>
        <w:br/>
        <w:t>.gx-md-3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.g-md-3,</w:t>
      </w:r>
      <w:r>
        <w:rPr>
          <w:rFonts w:ascii="Courier New" w:hAnsi="Courier New"/>
          <w:sz w:val="14"/>
        </w:rPr>
        <w:br/>
        <w:t>.gy-md-3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.g-md-4,</w:t>
      </w:r>
      <w:r>
        <w:rPr>
          <w:rFonts w:ascii="Courier New" w:hAnsi="Courier New"/>
          <w:sz w:val="14"/>
        </w:rPr>
        <w:br/>
        <w:t>.gx-md-4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.g-md-4,</w:t>
      </w:r>
      <w:r>
        <w:rPr>
          <w:rFonts w:ascii="Courier New" w:hAnsi="Courier New"/>
          <w:sz w:val="14"/>
        </w:rPr>
        <w:br/>
        <w:t>.gy-md-4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.g-md-5,</w:t>
      </w:r>
      <w:r>
        <w:rPr>
          <w:rFonts w:ascii="Courier New" w:hAnsi="Courier New"/>
          <w:sz w:val="14"/>
        </w:rPr>
        <w:br/>
        <w:t>.gx-md-5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.g-md-5,</w:t>
      </w:r>
      <w:r>
        <w:rPr>
          <w:rFonts w:ascii="Courier New" w:hAnsi="Courier New"/>
          <w:sz w:val="14"/>
        </w:rPr>
        <w:br/>
        <w:t>.gy-md-5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.col-lg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.row-cols-lg-6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.col-lg-12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.offset-lg-0 {</w:t>
      </w:r>
      <w:r>
        <w:rPr>
          <w:rFonts w:ascii="Courier New" w:hAnsi="Courier New"/>
          <w:sz w:val="14"/>
        </w:rPr>
        <w:br/>
        <w:t xml:space="preserve">    margin-right: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.offset-lg-1 {</w:t>
      </w:r>
      <w:r>
        <w:rPr>
          <w:rFonts w:ascii="Courier New" w:hAnsi="Courier New"/>
          <w:sz w:val="14"/>
        </w:rPr>
        <w:br/>
        <w:t xml:space="preserve">    margin-right: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.offset-lg-2 {</w:t>
      </w:r>
      <w:r>
        <w:rPr>
          <w:rFonts w:ascii="Courier New" w:hAnsi="Courier New"/>
          <w:sz w:val="14"/>
        </w:rPr>
        <w:br/>
        <w:t xml:space="preserve">    margin-right: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.offset-lg-3 {</w:t>
      </w:r>
      <w:r>
        <w:rPr>
          <w:rFonts w:ascii="Courier New" w:hAnsi="Courier New"/>
          <w:sz w:val="14"/>
        </w:rPr>
        <w:br/>
        <w:t xml:space="preserve">    margin-right: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.offset-lg-4 {</w:t>
      </w:r>
      <w:r>
        <w:rPr>
          <w:rFonts w:ascii="Courier New" w:hAnsi="Courier New"/>
          <w:sz w:val="14"/>
        </w:rPr>
        <w:br/>
        <w:t xml:space="preserve">    margin-right: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.offset-lg-5 {</w:t>
      </w:r>
      <w:r>
        <w:rPr>
          <w:rFonts w:ascii="Courier New" w:hAnsi="Courier New"/>
          <w:sz w:val="14"/>
        </w:rPr>
        <w:br/>
        <w:t xml:space="preserve">    margin-right: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.offset-lg-6 {</w:t>
      </w:r>
      <w:r>
        <w:rPr>
          <w:rFonts w:ascii="Courier New" w:hAnsi="Courier New"/>
          <w:sz w:val="14"/>
        </w:rPr>
        <w:br/>
        <w:t xml:space="preserve">    margin-right: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.offset-lg-7 {</w:t>
      </w:r>
      <w:r>
        <w:rPr>
          <w:rFonts w:ascii="Courier New" w:hAnsi="Courier New"/>
          <w:sz w:val="14"/>
        </w:rPr>
        <w:br/>
        <w:t xml:space="preserve">    margin-right: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.offset-lg-8 {</w:t>
      </w:r>
      <w:r>
        <w:rPr>
          <w:rFonts w:ascii="Courier New" w:hAnsi="Courier New"/>
          <w:sz w:val="14"/>
        </w:rPr>
        <w:br/>
        <w:t xml:space="preserve">    margin-right: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.offset-lg-9 {</w:t>
      </w:r>
      <w:r>
        <w:rPr>
          <w:rFonts w:ascii="Courier New" w:hAnsi="Courier New"/>
          <w:sz w:val="14"/>
        </w:rPr>
        <w:br/>
        <w:t xml:space="preserve">    margin-right: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.offset-lg-10 {</w:t>
      </w:r>
      <w:r>
        <w:rPr>
          <w:rFonts w:ascii="Courier New" w:hAnsi="Courier New"/>
          <w:sz w:val="14"/>
        </w:rPr>
        <w:br/>
        <w:t xml:space="preserve">    margin-right: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.offset-lg-11 {</w:t>
      </w:r>
      <w:r>
        <w:rPr>
          <w:rFonts w:ascii="Courier New" w:hAnsi="Courier New"/>
          <w:sz w:val="14"/>
        </w:rPr>
        <w:br/>
        <w:t xml:space="preserve">    margin-right: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.g-lg-0,</w:t>
      </w:r>
      <w:r>
        <w:rPr>
          <w:rFonts w:ascii="Courier New" w:hAnsi="Courier New"/>
          <w:sz w:val="14"/>
        </w:rPr>
        <w:br/>
        <w:t>.gx-lg-0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.g-lg-0,</w:t>
      </w:r>
      <w:r>
        <w:rPr>
          <w:rFonts w:ascii="Courier New" w:hAnsi="Courier New"/>
          <w:sz w:val="14"/>
        </w:rPr>
        <w:br/>
        <w:t>.gy-lg-0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.g-lg-1,</w:t>
      </w:r>
      <w:r>
        <w:rPr>
          <w:rFonts w:ascii="Courier New" w:hAnsi="Courier New"/>
          <w:sz w:val="14"/>
        </w:rPr>
        <w:br/>
        <w:t>.gx-lg-1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.g-lg-1,</w:t>
      </w:r>
      <w:r>
        <w:rPr>
          <w:rFonts w:ascii="Courier New" w:hAnsi="Courier New"/>
          <w:sz w:val="14"/>
        </w:rPr>
        <w:br/>
        <w:t>.gy-lg-1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.g-lg-2,</w:t>
      </w:r>
      <w:r>
        <w:rPr>
          <w:rFonts w:ascii="Courier New" w:hAnsi="Courier New"/>
          <w:sz w:val="14"/>
        </w:rPr>
        <w:br/>
        <w:t>.gx-lg-2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.g-lg-2,</w:t>
      </w:r>
      <w:r>
        <w:rPr>
          <w:rFonts w:ascii="Courier New" w:hAnsi="Courier New"/>
          <w:sz w:val="14"/>
        </w:rPr>
        <w:br/>
        <w:t>.gy-lg-2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.g-lg-3,</w:t>
      </w:r>
      <w:r>
        <w:rPr>
          <w:rFonts w:ascii="Courier New" w:hAnsi="Courier New"/>
          <w:sz w:val="14"/>
        </w:rPr>
        <w:br/>
        <w:t>.gx-lg-3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.g-lg-3,</w:t>
      </w:r>
      <w:r>
        <w:rPr>
          <w:rFonts w:ascii="Courier New" w:hAnsi="Courier New"/>
          <w:sz w:val="14"/>
        </w:rPr>
        <w:br/>
        <w:t>.gy-lg-3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.g-lg-4,</w:t>
      </w:r>
      <w:r>
        <w:rPr>
          <w:rFonts w:ascii="Courier New" w:hAnsi="Courier New"/>
          <w:sz w:val="14"/>
        </w:rPr>
        <w:br/>
        <w:t>.gx-lg-4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.g-lg-4,</w:t>
      </w:r>
      <w:r>
        <w:rPr>
          <w:rFonts w:ascii="Courier New" w:hAnsi="Courier New"/>
          <w:sz w:val="14"/>
        </w:rPr>
        <w:br/>
        <w:t>.gy-lg-4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.g-lg-5,</w:t>
      </w:r>
      <w:r>
        <w:rPr>
          <w:rFonts w:ascii="Courier New" w:hAnsi="Courier New"/>
          <w:sz w:val="14"/>
        </w:rPr>
        <w:br/>
        <w:t>.gx-lg-5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.g-lg-5,</w:t>
      </w:r>
      <w:r>
        <w:rPr>
          <w:rFonts w:ascii="Courier New" w:hAnsi="Courier New"/>
          <w:sz w:val="14"/>
        </w:rPr>
        <w:br/>
        <w:t>.gy-lg-5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.col-xl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.row-cols-xl-6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.col-xl-auto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.col-xl-12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.offset-xl-0 {</w:t>
      </w:r>
      <w:r>
        <w:rPr>
          <w:rFonts w:ascii="Courier New" w:hAnsi="Courier New"/>
          <w:sz w:val="14"/>
        </w:rPr>
        <w:br/>
        <w:t xml:space="preserve">    margin-right: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.offset-xl-1 {</w:t>
      </w:r>
      <w:r>
        <w:rPr>
          <w:rFonts w:ascii="Courier New" w:hAnsi="Courier New"/>
          <w:sz w:val="14"/>
        </w:rPr>
        <w:br/>
        <w:t xml:space="preserve">    margin-right: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.offset-xl-2 {</w:t>
      </w:r>
      <w:r>
        <w:rPr>
          <w:rFonts w:ascii="Courier New" w:hAnsi="Courier New"/>
          <w:sz w:val="14"/>
        </w:rPr>
        <w:br/>
        <w:t xml:space="preserve">    margin-right: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.offset-xl-3 {</w:t>
      </w:r>
      <w:r>
        <w:rPr>
          <w:rFonts w:ascii="Courier New" w:hAnsi="Courier New"/>
          <w:sz w:val="14"/>
        </w:rPr>
        <w:br/>
        <w:t xml:space="preserve">    margin-right: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.offset-xl-4 {</w:t>
      </w:r>
      <w:r>
        <w:rPr>
          <w:rFonts w:ascii="Courier New" w:hAnsi="Courier New"/>
          <w:sz w:val="14"/>
        </w:rPr>
        <w:br/>
        <w:t xml:space="preserve">    margin-right: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.offset-xl-5 {</w:t>
      </w:r>
      <w:r>
        <w:rPr>
          <w:rFonts w:ascii="Courier New" w:hAnsi="Courier New"/>
          <w:sz w:val="14"/>
        </w:rPr>
        <w:br/>
        <w:t xml:space="preserve">    margin-right: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.offset-xl-6 {</w:t>
      </w:r>
      <w:r>
        <w:rPr>
          <w:rFonts w:ascii="Courier New" w:hAnsi="Courier New"/>
          <w:sz w:val="14"/>
        </w:rPr>
        <w:br/>
        <w:t xml:space="preserve">    margin-right: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.offset-xl-7 {</w:t>
      </w:r>
      <w:r>
        <w:rPr>
          <w:rFonts w:ascii="Courier New" w:hAnsi="Courier New"/>
          <w:sz w:val="14"/>
        </w:rPr>
        <w:br/>
        <w:t xml:space="preserve">    margin-right: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.offset-xl-8 {</w:t>
      </w:r>
      <w:r>
        <w:rPr>
          <w:rFonts w:ascii="Courier New" w:hAnsi="Courier New"/>
          <w:sz w:val="14"/>
        </w:rPr>
        <w:br/>
        <w:t xml:space="preserve">    margin-right: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.offset-xl-9 {</w:t>
      </w:r>
      <w:r>
        <w:rPr>
          <w:rFonts w:ascii="Courier New" w:hAnsi="Courier New"/>
          <w:sz w:val="14"/>
        </w:rPr>
        <w:br/>
        <w:t xml:space="preserve">    margin-right: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.offset-xl-10 {</w:t>
      </w:r>
      <w:r>
        <w:rPr>
          <w:rFonts w:ascii="Courier New" w:hAnsi="Courier New"/>
          <w:sz w:val="14"/>
        </w:rPr>
        <w:br/>
        <w:t xml:space="preserve">    margin-right: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.offset-xl-11 {</w:t>
      </w:r>
      <w:r>
        <w:rPr>
          <w:rFonts w:ascii="Courier New" w:hAnsi="Courier New"/>
          <w:sz w:val="14"/>
        </w:rPr>
        <w:br/>
        <w:t xml:space="preserve">    margin-right: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.g-xl-0,</w:t>
      </w:r>
      <w:r>
        <w:rPr>
          <w:rFonts w:ascii="Courier New" w:hAnsi="Courier New"/>
          <w:sz w:val="14"/>
        </w:rPr>
        <w:br/>
        <w:t>.gx-xl-0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.g-xl-0,</w:t>
      </w:r>
      <w:r>
        <w:rPr>
          <w:rFonts w:ascii="Courier New" w:hAnsi="Courier New"/>
          <w:sz w:val="14"/>
        </w:rPr>
        <w:br/>
        <w:t>.gy-xl-0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.g-xl-1,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.gx-xl-1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.g-xl-1,</w:t>
      </w:r>
      <w:r>
        <w:rPr>
          <w:rFonts w:ascii="Courier New" w:hAnsi="Courier New"/>
          <w:sz w:val="14"/>
        </w:rPr>
        <w:br/>
        <w:t>.gy-xl-1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.g-xl-2,</w:t>
      </w:r>
      <w:r>
        <w:rPr>
          <w:rFonts w:ascii="Courier New" w:hAnsi="Courier New"/>
          <w:sz w:val="14"/>
        </w:rPr>
        <w:br/>
        <w:t>.gx-xl-2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.g-xl-2,</w:t>
      </w:r>
      <w:r>
        <w:rPr>
          <w:rFonts w:ascii="Courier New" w:hAnsi="Courier New"/>
          <w:sz w:val="14"/>
        </w:rPr>
        <w:br/>
        <w:t>.gy-xl-2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.g-xl-3,</w:t>
      </w:r>
      <w:r>
        <w:rPr>
          <w:rFonts w:ascii="Courier New" w:hAnsi="Courier New"/>
          <w:sz w:val="14"/>
        </w:rPr>
        <w:br/>
        <w:t>.gx-xl-3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.g-xl-3,</w:t>
      </w:r>
      <w:r>
        <w:rPr>
          <w:rFonts w:ascii="Courier New" w:hAnsi="Courier New"/>
          <w:sz w:val="14"/>
        </w:rPr>
        <w:br/>
        <w:t>.gy-xl-3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.g-xl-4,</w:t>
      </w:r>
      <w:r>
        <w:rPr>
          <w:rFonts w:ascii="Courier New" w:hAnsi="Courier New"/>
          <w:sz w:val="14"/>
        </w:rPr>
        <w:br/>
        <w:t>.gx-xl-4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.g-xl-4,</w:t>
      </w:r>
      <w:r>
        <w:rPr>
          <w:rFonts w:ascii="Courier New" w:hAnsi="Courier New"/>
          <w:sz w:val="14"/>
        </w:rPr>
        <w:br/>
        <w:t>.gy-xl-4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.g-xl-5,</w:t>
      </w:r>
      <w:r>
        <w:rPr>
          <w:rFonts w:ascii="Courier New" w:hAnsi="Courier New"/>
          <w:sz w:val="14"/>
        </w:rPr>
        <w:br/>
        <w:t>.gx-xl-5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.g-xl-5,</w:t>
      </w:r>
      <w:r>
        <w:rPr>
          <w:rFonts w:ascii="Courier New" w:hAnsi="Courier New"/>
          <w:sz w:val="14"/>
        </w:rPr>
        <w:br/>
        <w:t>.gy-xl-5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.col-xxl {</w:t>
      </w:r>
      <w:r>
        <w:rPr>
          <w:rFonts w:ascii="Courier New" w:hAnsi="Courier New"/>
          <w:sz w:val="14"/>
        </w:rPr>
        <w:br/>
        <w:t xml:space="preserve">    flex: 1 0 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.row-cols-xxl-auto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</w:t>
      </w:r>
    </w:p>
    <w:p w14:paraId="321D3A8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-1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.row-cols-xxl-2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.row-cols-xxl-3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.row-cols-xxl-4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.row-cols-xxl-5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.row-cols-xxl-6 &gt; *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.col-xxl-auto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flex: 0 0 auto;</w:t>
      </w:r>
      <w:r>
        <w:rPr>
          <w:rFonts w:ascii="Courier New" w:hAnsi="Courier New"/>
          <w:sz w:val="14"/>
        </w:rPr>
        <w:br/>
        <w:t xml:space="preserve">    width: auto;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.col-xxl-3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.col-xxl-4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.col-xxl-5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.col-xxl-6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.col-xxl-7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.col-xxl-8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.col-xxl-9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.col-xxl-10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.col-xxl-11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.col-xxl-12 {</w:t>
      </w:r>
      <w:r>
        <w:rPr>
          <w:rFonts w:ascii="Courier New" w:hAnsi="Courier New"/>
          <w:sz w:val="14"/>
        </w:rPr>
        <w:br/>
        <w:t xml:space="preserve">    flex: 0 0 auto;</w:t>
      </w:r>
      <w:r>
        <w:rPr>
          <w:rFonts w:ascii="Courier New" w:hAnsi="Courier New"/>
          <w:sz w:val="14"/>
        </w:rPr>
        <w:br/>
        <w:t xml:space="preserve">    width: 100%;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.offset-xxl-0 {</w:t>
      </w:r>
      <w:r>
        <w:rPr>
          <w:rFonts w:ascii="Courier New" w:hAnsi="Courier New"/>
          <w:sz w:val="14"/>
        </w:rPr>
        <w:br/>
        <w:t xml:space="preserve">    margin-right: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.offset-xxl-1 {</w:t>
      </w:r>
      <w:r>
        <w:rPr>
          <w:rFonts w:ascii="Courier New" w:hAnsi="Courier New"/>
          <w:sz w:val="14"/>
        </w:rPr>
        <w:br/>
        <w:t xml:space="preserve">    margin-right: 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.offset-xxl-2 {</w:t>
      </w:r>
      <w:r>
        <w:rPr>
          <w:rFonts w:ascii="Courier New" w:hAnsi="Courier New"/>
          <w:sz w:val="14"/>
        </w:rPr>
        <w:br/>
        <w:t xml:space="preserve">    margin-right: 16.66666667%;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.offset-xxl-3 {</w:t>
      </w:r>
      <w:r>
        <w:rPr>
          <w:rFonts w:ascii="Courier New" w:hAnsi="Courier New"/>
          <w:sz w:val="14"/>
        </w:rPr>
        <w:br/>
        <w:t xml:space="preserve">    margin-right: 25%;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.offset-xxl-4 {</w:t>
      </w:r>
      <w:r>
        <w:rPr>
          <w:rFonts w:ascii="Courier New" w:hAnsi="Courier New"/>
          <w:sz w:val="14"/>
        </w:rPr>
        <w:br/>
        <w:t xml:space="preserve">    margin-right: 33.33333333%;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.offset-xxl-5 {</w:t>
      </w:r>
      <w:r>
        <w:rPr>
          <w:rFonts w:ascii="Courier New" w:hAnsi="Courier New"/>
          <w:sz w:val="14"/>
        </w:rPr>
        <w:br/>
        <w:t xml:space="preserve">    margin-right: 41.66666667%;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.offset-xxl-6 {</w:t>
      </w:r>
      <w:r>
        <w:rPr>
          <w:rFonts w:ascii="Courier New" w:hAnsi="Courier New"/>
          <w:sz w:val="14"/>
        </w:rPr>
        <w:br/>
        <w:t xml:space="preserve">    margin-right: 50%;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.offset-xxl-7 {</w:t>
      </w:r>
      <w:r>
        <w:rPr>
          <w:rFonts w:ascii="Courier New" w:hAnsi="Courier New"/>
          <w:sz w:val="14"/>
        </w:rPr>
        <w:br/>
        <w:t xml:space="preserve">    margin-right: 58.33333333%;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.offset-xxl-8 {</w:t>
      </w:r>
      <w:r>
        <w:rPr>
          <w:rFonts w:ascii="Courier New" w:hAnsi="Courier New"/>
          <w:sz w:val="14"/>
        </w:rPr>
        <w:br/>
        <w:t xml:space="preserve">    margin-right: 66.66666667%;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.offset-xxl-9 {</w:t>
      </w:r>
      <w:r>
        <w:rPr>
          <w:rFonts w:ascii="Courier New" w:hAnsi="Courier New"/>
          <w:sz w:val="14"/>
        </w:rPr>
        <w:br/>
        <w:t xml:space="preserve">    margin-right: 75%;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.offset-xxl-10 {</w:t>
      </w:r>
      <w:r>
        <w:rPr>
          <w:rFonts w:ascii="Courier New" w:hAnsi="Courier New"/>
          <w:sz w:val="14"/>
        </w:rPr>
        <w:br/>
        <w:t xml:space="preserve">    margin-right: 83.33333333%;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.offset-xxl-11 {</w:t>
      </w:r>
      <w:r>
        <w:rPr>
          <w:rFonts w:ascii="Courier New" w:hAnsi="Courier New"/>
          <w:sz w:val="14"/>
        </w:rPr>
        <w:br/>
        <w:t xml:space="preserve">    margin-right: 91.66666667%;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.g-xxl-0,</w:t>
      </w:r>
      <w:r>
        <w:rPr>
          <w:rFonts w:ascii="Courier New" w:hAnsi="Courier New"/>
          <w:sz w:val="14"/>
        </w:rPr>
        <w:br/>
        <w:t>.gx-xxl-0 {</w:t>
      </w:r>
      <w:r>
        <w:rPr>
          <w:rFonts w:ascii="Courier New" w:hAnsi="Courier New"/>
          <w:sz w:val="14"/>
        </w:rPr>
        <w:br/>
        <w:t xml:space="preserve">    --bs-gutter-x: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.g-xxl-0,</w:t>
      </w:r>
      <w:r>
        <w:rPr>
          <w:rFonts w:ascii="Courier New" w:hAnsi="Courier New"/>
          <w:sz w:val="14"/>
        </w:rPr>
        <w:br/>
        <w:t>.gy-xxl-0 {</w:t>
      </w:r>
      <w:r>
        <w:rPr>
          <w:rFonts w:ascii="Courier New" w:hAnsi="Courier New"/>
          <w:sz w:val="14"/>
        </w:rPr>
        <w:br/>
        <w:t xml:space="preserve">    --bs-gutter-y: 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.g-xxl-1,</w:t>
      </w:r>
      <w:r>
        <w:rPr>
          <w:rFonts w:ascii="Courier New" w:hAnsi="Courier New"/>
          <w:sz w:val="14"/>
        </w:rPr>
        <w:br/>
        <w:t>.gx-xxl-1 {</w:t>
      </w:r>
      <w:r>
        <w:rPr>
          <w:rFonts w:ascii="Courier New" w:hAnsi="Courier New"/>
          <w:sz w:val="14"/>
        </w:rPr>
        <w:br/>
        <w:t xml:space="preserve">    --bs-gutter-x: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.g-xxl-1,</w:t>
      </w:r>
      <w:r>
        <w:rPr>
          <w:rFonts w:ascii="Courier New" w:hAnsi="Courier New"/>
          <w:sz w:val="14"/>
        </w:rPr>
        <w:br/>
        <w:t>.gy-xxl-1 {</w:t>
      </w:r>
      <w:r>
        <w:rPr>
          <w:rFonts w:ascii="Courier New" w:hAnsi="Courier New"/>
          <w:sz w:val="14"/>
        </w:rPr>
        <w:br/>
        <w:t xml:space="preserve">    --bs-gutter-y: 0.25rem;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.g-xxl-2,</w:t>
      </w:r>
      <w:r>
        <w:rPr>
          <w:rFonts w:ascii="Courier New" w:hAnsi="Courier New"/>
          <w:sz w:val="14"/>
        </w:rPr>
        <w:br/>
        <w:t>.gx-xxl-2 {</w:t>
      </w:r>
      <w:r>
        <w:rPr>
          <w:rFonts w:ascii="Courier New" w:hAnsi="Courier New"/>
          <w:sz w:val="14"/>
        </w:rPr>
        <w:br/>
        <w:t xml:space="preserve">    --bs-gutter-x: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.g-xxl-2,</w:t>
      </w:r>
      <w:r>
        <w:rPr>
          <w:rFonts w:ascii="Courier New" w:hAnsi="Courier New"/>
          <w:sz w:val="14"/>
        </w:rPr>
        <w:br/>
        <w:t>.gy-xxl-2 {</w:t>
      </w:r>
      <w:r>
        <w:rPr>
          <w:rFonts w:ascii="Courier New" w:hAnsi="Courier New"/>
          <w:sz w:val="14"/>
        </w:rPr>
        <w:br/>
        <w:t xml:space="preserve">    --bs-gutter-y: 0.5rem;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.g-xxl-3,</w:t>
      </w:r>
      <w:r>
        <w:rPr>
          <w:rFonts w:ascii="Courier New" w:hAnsi="Courier New"/>
          <w:sz w:val="14"/>
        </w:rPr>
        <w:br/>
        <w:t>.gx-xxl-3 {</w:t>
      </w:r>
      <w:r>
        <w:rPr>
          <w:rFonts w:ascii="Courier New" w:hAnsi="Courier New"/>
          <w:sz w:val="14"/>
        </w:rPr>
        <w:br/>
        <w:t xml:space="preserve">    --bs-gutter-x: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.g-xxl-3,</w:t>
      </w:r>
      <w:r>
        <w:rPr>
          <w:rFonts w:ascii="Courier New" w:hAnsi="Courier New"/>
          <w:sz w:val="14"/>
        </w:rPr>
        <w:br/>
        <w:t>.gy-xxl-3 {</w:t>
      </w:r>
      <w:r>
        <w:rPr>
          <w:rFonts w:ascii="Courier New" w:hAnsi="Courier New"/>
          <w:sz w:val="14"/>
        </w:rPr>
        <w:br/>
        <w:t xml:space="preserve">    --bs-gutter-y: 1rem;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.g-xxl-4,</w:t>
      </w:r>
      <w:r>
        <w:rPr>
          <w:rFonts w:ascii="Courier New" w:hAnsi="Courier New"/>
          <w:sz w:val="14"/>
        </w:rPr>
        <w:br/>
        <w:t>.gx-xxl-4 {</w:t>
      </w:r>
      <w:r>
        <w:rPr>
          <w:rFonts w:ascii="Courier New" w:hAnsi="Courier New"/>
          <w:sz w:val="14"/>
        </w:rPr>
        <w:br/>
        <w:t xml:space="preserve">    --bs-gutter-x: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.g-xxl-4,</w:t>
      </w:r>
      <w:r>
        <w:rPr>
          <w:rFonts w:ascii="Courier New" w:hAnsi="Courier New"/>
          <w:sz w:val="14"/>
        </w:rPr>
        <w:br/>
        <w:t>.gy-xxl-4 {</w:t>
      </w:r>
      <w:r>
        <w:rPr>
          <w:rFonts w:ascii="Courier New" w:hAnsi="Courier New"/>
          <w:sz w:val="14"/>
        </w:rPr>
        <w:br/>
        <w:t xml:space="preserve">    --bs-gutter-y: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.g-xxl-5,</w:t>
      </w:r>
      <w:r>
        <w:rPr>
          <w:rFonts w:ascii="Courier New" w:hAnsi="Courier New"/>
          <w:sz w:val="14"/>
        </w:rPr>
        <w:br/>
        <w:t>.gx-xxl-5 {</w:t>
      </w:r>
      <w:r>
        <w:rPr>
          <w:rFonts w:ascii="Courier New" w:hAnsi="Courier New"/>
          <w:sz w:val="14"/>
        </w:rPr>
        <w:br/>
        <w:t xml:space="preserve">    --bs-gutter-x: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.g-xxl-5,</w:t>
      </w:r>
      <w:r>
        <w:rPr>
          <w:rFonts w:ascii="Courier New" w:hAnsi="Courier New"/>
          <w:sz w:val="14"/>
        </w:rPr>
        <w:br/>
        <w:t>.gy-xxl-5 {</w:t>
      </w:r>
      <w:r>
        <w:rPr>
          <w:rFonts w:ascii="Courier New" w:hAnsi="Courier New"/>
          <w:sz w:val="14"/>
        </w:rPr>
        <w:br/>
        <w:t xml:space="preserve">    --bs-gutter-y: 3rem;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.d-inline {</w:t>
      </w:r>
      <w:r>
        <w:rPr>
          <w:rFonts w:ascii="Courier New" w:hAnsi="Courier New"/>
          <w:sz w:val="14"/>
        </w:rPr>
        <w:br/>
        <w:t xml:space="preserve">  display: inline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.d-inline-block {</w:t>
      </w:r>
      <w:r>
        <w:rPr>
          <w:rFonts w:ascii="Courier New" w:hAnsi="Courier New"/>
          <w:sz w:val="14"/>
        </w:rPr>
        <w:br/>
        <w:t xml:space="preserve">  display: inline-block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.d-block {</w:t>
      </w:r>
      <w:r>
        <w:rPr>
          <w:rFonts w:ascii="Courier New" w:hAnsi="Courier New"/>
          <w:sz w:val="14"/>
        </w:rPr>
        <w:br/>
        <w:t xml:space="preserve">  display: block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.d-grid {</w:t>
      </w:r>
      <w:r>
        <w:rPr>
          <w:rFonts w:ascii="Courier New" w:hAnsi="Courier New"/>
          <w:sz w:val="14"/>
        </w:rPr>
        <w:br/>
        <w:t xml:space="preserve">  display: grid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 {</w:t>
      </w:r>
      <w:r>
        <w:rPr>
          <w:rFonts w:ascii="Courier New" w:hAnsi="Courier New"/>
          <w:sz w:val="14"/>
        </w:rPr>
        <w:br/>
        <w:t xml:space="preserve">  display: table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.d-table-row {</w:t>
      </w:r>
      <w:r>
        <w:rPr>
          <w:rFonts w:ascii="Courier New" w:hAnsi="Courier New"/>
          <w:sz w:val="14"/>
        </w:rPr>
        <w:br/>
        <w:t xml:space="preserve">  display: table-row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.d-table-cell {</w:t>
      </w:r>
      <w:r>
        <w:rPr>
          <w:rFonts w:ascii="Courier New" w:hAnsi="Courier New"/>
          <w:sz w:val="14"/>
        </w:rPr>
        <w:br/>
        <w:t xml:space="preserve">  display: table-cell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.d-flex {</w:t>
      </w:r>
      <w:r>
        <w:rPr>
          <w:rFonts w:ascii="Courier New" w:hAnsi="Courier New"/>
          <w:sz w:val="14"/>
        </w:rPr>
        <w:br/>
        <w:t xml:space="preserve">  display: flex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.d-inline-flex {</w:t>
      </w:r>
      <w:r>
        <w:rPr>
          <w:rFonts w:ascii="Courier New" w:hAnsi="Courier New"/>
          <w:sz w:val="14"/>
        </w:rPr>
        <w:br/>
        <w:t xml:space="preserve">  display: inline-flex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.d-none {</w:t>
      </w:r>
      <w:r>
        <w:rPr>
          <w:rFonts w:ascii="Courier New" w:hAnsi="Courier New"/>
          <w:sz w:val="14"/>
        </w:rPr>
        <w:br/>
        <w:t xml:space="preserve">  display: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.flex-fill {</w:t>
      </w:r>
      <w:r>
        <w:rPr>
          <w:rFonts w:ascii="Courier New" w:hAnsi="Courier New"/>
          <w:sz w:val="14"/>
        </w:rPr>
        <w:br/>
        <w:t xml:space="preserve">  flex: 1 1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.flex-row {</w:t>
      </w:r>
      <w:r>
        <w:rPr>
          <w:rFonts w:ascii="Courier New" w:hAnsi="Courier New"/>
          <w:sz w:val="14"/>
        </w:rPr>
        <w:br/>
        <w:t xml:space="preserve">  flex-direction: row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.flex-column {</w:t>
      </w:r>
      <w:r>
        <w:rPr>
          <w:rFonts w:ascii="Courier New" w:hAnsi="Courier New"/>
          <w:sz w:val="14"/>
        </w:rPr>
        <w:br/>
        <w:t xml:space="preserve">  flex-direction: column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.flex-row-reverse {</w:t>
      </w:r>
      <w:r>
        <w:rPr>
          <w:rFonts w:ascii="Courier New" w:hAnsi="Courier New"/>
          <w:sz w:val="14"/>
        </w:rPr>
        <w:br/>
        <w:t xml:space="preserve">  flex-direction: row-reverse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.flex-column-reverse {</w:t>
      </w:r>
      <w:r>
        <w:rPr>
          <w:rFonts w:ascii="Courier New" w:hAnsi="Courier New"/>
          <w:sz w:val="14"/>
        </w:rPr>
        <w:br/>
        <w:t xml:space="preserve">  flex-direction: column-reverse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.flex-grow-0 {</w:t>
      </w:r>
      <w:r>
        <w:rPr>
          <w:rFonts w:ascii="Courier New" w:hAnsi="Courier New"/>
          <w:sz w:val="14"/>
        </w:rPr>
        <w:br/>
        <w:t xml:space="preserve">  flex-grow: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.flex-grow-1 {</w:t>
      </w:r>
      <w:r>
        <w:rPr>
          <w:rFonts w:ascii="Courier New" w:hAnsi="Courier New"/>
          <w:sz w:val="14"/>
        </w:rPr>
        <w:br/>
        <w:t xml:space="preserve">  flex-grow: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.flex-shrink-0 {</w:t>
      </w:r>
      <w:r>
        <w:rPr>
          <w:rFonts w:ascii="Courier New" w:hAnsi="Courier New"/>
          <w:sz w:val="14"/>
        </w:rPr>
        <w:br/>
        <w:t xml:space="preserve">  flex-shrink: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.flex-shrink-1 {</w:t>
      </w:r>
      <w:r>
        <w:rPr>
          <w:rFonts w:ascii="Courier New" w:hAnsi="Courier New"/>
          <w:sz w:val="14"/>
        </w:rPr>
        <w:br/>
        <w:t xml:space="preserve">  flex-shrink: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.flex-wrap {</w:t>
      </w:r>
      <w:r>
        <w:rPr>
          <w:rFonts w:ascii="Courier New" w:hAnsi="Courier New"/>
          <w:sz w:val="14"/>
        </w:rPr>
        <w:br/>
        <w:t xml:space="preserve">  flex-wrap: 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.flex-nowrap {</w:t>
      </w:r>
      <w:r>
        <w:rPr>
          <w:rFonts w:ascii="Courier New" w:hAnsi="Courier New"/>
          <w:sz w:val="14"/>
        </w:rPr>
        <w:br/>
        <w:t xml:space="preserve">  flex-wrap: nowrap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.flex-wrap-reverse {</w:t>
      </w:r>
      <w:r>
        <w:rPr>
          <w:rFonts w:ascii="Courier New" w:hAnsi="Courier New"/>
          <w:sz w:val="14"/>
        </w:rPr>
        <w:br/>
        <w:t xml:space="preserve">  flex-wrap: wrap-reverse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.justify-content-start {</w:t>
      </w:r>
      <w:r>
        <w:rPr>
          <w:rFonts w:ascii="Courier New" w:hAnsi="Courier New"/>
          <w:sz w:val="14"/>
        </w:rPr>
        <w:br/>
        <w:t xml:space="preserve">  justify-content: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.justify-content-end {</w:t>
      </w:r>
      <w:r>
        <w:rPr>
          <w:rFonts w:ascii="Courier New" w:hAnsi="Courier New"/>
          <w:sz w:val="14"/>
        </w:rPr>
        <w:br/>
        <w:t xml:space="preserve">  justify-content: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.justify-content-center {</w:t>
      </w:r>
      <w:r>
        <w:rPr>
          <w:rFonts w:ascii="Courier New" w:hAnsi="Courier New"/>
          <w:sz w:val="14"/>
        </w:rPr>
        <w:br/>
        <w:t xml:space="preserve">  justify-content: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.justify-content-between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justify-content: space-between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.justify-content-around {</w:t>
      </w:r>
      <w:r>
        <w:rPr>
          <w:rFonts w:ascii="Courier New" w:hAnsi="Courier New"/>
          <w:sz w:val="14"/>
        </w:rPr>
        <w:br/>
        <w:t xml:space="preserve">  justify-content: space-around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.justify-content-evenly {</w:t>
      </w:r>
      <w:r>
        <w:rPr>
          <w:rFonts w:ascii="Courier New" w:hAnsi="Courier New"/>
          <w:sz w:val="14"/>
        </w:rPr>
        <w:br/>
        <w:t xml:space="preserve">  justify-content: space-evenly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.align-items-start {</w:t>
      </w:r>
      <w:r>
        <w:rPr>
          <w:rFonts w:ascii="Courier New" w:hAnsi="Courier New"/>
          <w:sz w:val="14"/>
        </w:rPr>
        <w:br/>
        <w:t xml:space="preserve">  align-items: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.align-items-end {</w:t>
      </w:r>
      <w:r>
        <w:rPr>
          <w:rFonts w:ascii="Courier New" w:hAnsi="Courier New"/>
          <w:sz w:val="14"/>
        </w:rPr>
        <w:br/>
        <w:t xml:space="preserve">  align-items: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.align-items-center {</w:t>
      </w:r>
      <w:r>
        <w:rPr>
          <w:rFonts w:ascii="Courier New" w:hAnsi="Courier New"/>
          <w:sz w:val="14"/>
        </w:rPr>
        <w:br/>
        <w:t xml:space="preserve">  align-items: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.align-items-baseline {</w:t>
      </w:r>
      <w:r>
        <w:rPr>
          <w:rFonts w:ascii="Courier New" w:hAnsi="Courier New"/>
          <w:sz w:val="14"/>
        </w:rPr>
        <w:br/>
        <w:t xml:space="preserve">  align-items: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.align-items-stretch {</w:t>
      </w:r>
      <w:r>
        <w:rPr>
          <w:rFonts w:ascii="Courier New" w:hAnsi="Courier New"/>
          <w:sz w:val="14"/>
        </w:rPr>
        <w:br/>
        <w:t xml:space="preserve">  align-items: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.align-content-start {</w:t>
      </w:r>
      <w:r>
        <w:rPr>
          <w:rFonts w:ascii="Courier New" w:hAnsi="Courier New"/>
          <w:sz w:val="14"/>
        </w:rPr>
        <w:br/>
        <w:t xml:space="preserve">  align-content: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.align-content-end {</w:t>
      </w:r>
      <w:r>
        <w:rPr>
          <w:rFonts w:ascii="Courier New" w:hAnsi="Courier New"/>
          <w:sz w:val="14"/>
        </w:rPr>
        <w:br/>
        <w:t xml:space="preserve">  align-content: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.align-content-center {</w:t>
      </w:r>
      <w:r>
        <w:rPr>
          <w:rFonts w:ascii="Courier New" w:hAnsi="Courier New"/>
          <w:sz w:val="14"/>
        </w:rPr>
        <w:br/>
        <w:t xml:space="preserve">  align-content: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.align-content-between {</w:t>
      </w:r>
      <w:r>
        <w:rPr>
          <w:rFonts w:ascii="Courier New" w:hAnsi="Courier New"/>
          <w:sz w:val="14"/>
        </w:rPr>
        <w:br/>
        <w:t xml:space="preserve">  align-content: space-between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.align-content-around {</w:t>
      </w:r>
      <w:r>
        <w:rPr>
          <w:rFonts w:ascii="Courier New" w:hAnsi="Courier New"/>
          <w:sz w:val="14"/>
        </w:rPr>
        <w:br/>
        <w:t xml:space="preserve">  align-content: space-around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.align-content-stretch {</w:t>
      </w:r>
      <w:r>
        <w:rPr>
          <w:rFonts w:ascii="Courier New" w:hAnsi="Courier New"/>
          <w:sz w:val="14"/>
        </w:rPr>
        <w:br/>
        <w:t xml:space="preserve">  align-content: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.align-self-auto {</w:t>
      </w:r>
      <w:r>
        <w:rPr>
          <w:rFonts w:ascii="Courier New" w:hAnsi="Courier New"/>
          <w:sz w:val="14"/>
        </w:rPr>
        <w:br/>
        <w:t xml:space="preserve">  align-self: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.align-self-start {</w:t>
      </w:r>
      <w:r>
        <w:rPr>
          <w:rFonts w:ascii="Courier New" w:hAnsi="Courier New"/>
          <w:sz w:val="14"/>
        </w:rPr>
        <w:br/>
        <w:t xml:space="preserve">  align-self: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.align-self-end {</w:t>
      </w:r>
      <w:r>
        <w:rPr>
          <w:rFonts w:ascii="Courier New" w:hAnsi="Courier New"/>
          <w:sz w:val="14"/>
        </w:rPr>
        <w:br/>
        <w:t xml:space="preserve">  align-self: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.align-self-center {</w:t>
      </w:r>
      <w:r>
        <w:rPr>
          <w:rFonts w:ascii="Courier New" w:hAnsi="Courier New"/>
          <w:sz w:val="14"/>
        </w:rPr>
        <w:br/>
        <w:t xml:space="preserve">  align-self: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.align-self-baseline {</w:t>
      </w:r>
      <w:r>
        <w:rPr>
          <w:rFonts w:ascii="Courier New" w:hAnsi="Courier New"/>
          <w:sz w:val="14"/>
        </w:rPr>
        <w:br/>
        <w:t xml:space="preserve">  align-self: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.align-self-stretch {</w:t>
      </w:r>
      <w:r>
        <w:rPr>
          <w:rFonts w:ascii="Courier New" w:hAnsi="Courier New"/>
          <w:sz w:val="14"/>
        </w:rPr>
        <w:br/>
        <w:t xml:space="preserve">  align-self: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.order-first {</w:t>
      </w:r>
      <w:r>
        <w:rPr>
          <w:rFonts w:ascii="Courier New" w:hAnsi="Courier New"/>
          <w:sz w:val="14"/>
        </w:rPr>
        <w:br/>
        <w:t xml:space="preserve">  order: -1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.order-0 {</w:t>
      </w:r>
      <w:r>
        <w:rPr>
          <w:rFonts w:ascii="Courier New" w:hAnsi="Courier New"/>
          <w:sz w:val="14"/>
        </w:rPr>
        <w:br/>
        <w:t xml:space="preserve">  order: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.order-1 {</w:t>
      </w:r>
      <w:r>
        <w:rPr>
          <w:rFonts w:ascii="Courier New" w:hAnsi="Courier New"/>
          <w:sz w:val="14"/>
        </w:rPr>
        <w:br/>
        <w:t xml:space="preserve">  order: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.order-2 {</w:t>
      </w:r>
      <w:r>
        <w:rPr>
          <w:rFonts w:ascii="Courier New" w:hAnsi="Courier New"/>
          <w:sz w:val="14"/>
        </w:rPr>
        <w:br/>
        <w:t xml:space="preserve">  order: 2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.order-3 {</w:t>
      </w:r>
      <w:r>
        <w:rPr>
          <w:rFonts w:ascii="Courier New" w:hAnsi="Courier New"/>
          <w:sz w:val="14"/>
        </w:rPr>
        <w:br/>
        <w:t xml:space="preserve">  order: 3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.order-4 {</w:t>
      </w:r>
      <w:r>
        <w:rPr>
          <w:rFonts w:ascii="Courier New" w:hAnsi="Courier New"/>
          <w:sz w:val="14"/>
        </w:rPr>
        <w:br/>
        <w:t xml:space="preserve">  order: 4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.order-5 {</w:t>
      </w:r>
      <w:r>
        <w:rPr>
          <w:rFonts w:ascii="Courier New" w:hAnsi="Courier New"/>
          <w:sz w:val="14"/>
        </w:rPr>
        <w:br/>
        <w:t xml:space="preserve">  order: 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.order-last {</w:t>
      </w:r>
      <w:r>
        <w:rPr>
          <w:rFonts w:ascii="Courier New" w:hAnsi="Courier New"/>
          <w:sz w:val="14"/>
        </w:rPr>
        <w:br/>
        <w:t xml:space="preserve">  order: 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.m-0 {</w:t>
      </w:r>
      <w:r>
        <w:rPr>
          <w:rFonts w:ascii="Courier New" w:hAnsi="Courier New"/>
          <w:sz w:val="14"/>
        </w:rPr>
        <w:br/>
        <w:t xml:space="preserve">  margin: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.m-1 {</w:t>
      </w:r>
      <w:r>
        <w:rPr>
          <w:rFonts w:ascii="Courier New" w:hAnsi="Courier New"/>
          <w:sz w:val="14"/>
        </w:rPr>
        <w:br/>
        <w:t xml:space="preserve">  margin: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.m-2 {</w:t>
      </w:r>
      <w:r>
        <w:rPr>
          <w:rFonts w:ascii="Courier New" w:hAnsi="Courier New"/>
          <w:sz w:val="14"/>
        </w:rPr>
        <w:br/>
        <w:t xml:space="preserve">  margin: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.m-3 {</w:t>
      </w:r>
      <w:r>
        <w:rPr>
          <w:rFonts w:ascii="Courier New" w:hAnsi="Courier New"/>
          <w:sz w:val="14"/>
        </w:rPr>
        <w:br/>
        <w:t xml:space="preserve">  margin: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.m-4 {</w:t>
      </w:r>
      <w:r>
        <w:rPr>
          <w:rFonts w:ascii="Courier New" w:hAnsi="Courier New"/>
          <w:sz w:val="14"/>
        </w:rPr>
        <w:br/>
        <w:t xml:space="preserve">  margin: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.m-5 {</w:t>
      </w:r>
      <w:r>
        <w:rPr>
          <w:rFonts w:ascii="Courier New" w:hAnsi="Courier New"/>
          <w:sz w:val="14"/>
        </w:rPr>
        <w:br/>
        <w:t xml:space="preserve">  margin: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.m-auto {</w:t>
      </w:r>
      <w:r>
        <w:rPr>
          <w:rFonts w:ascii="Courier New" w:hAnsi="Courier New"/>
          <w:sz w:val="14"/>
        </w:rPr>
        <w:br/>
        <w:t xml:space="preserve">  margin: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.mx-0 {</w:t>
      </w:r>
      <w:r>
        <w:rPr>
          <w:rFonts w:ascii="Courier New" w:hAnsi="Courier New"/>
          <w:sz w:val="14"/>
        </w:rPr>
        <w:br/>
        <w:t xml:space="preserve">  margin-left: 0 !important;</w:t>
      </w:r>
      <w:r>
        <w:rPr>
          <w:rFonts w:ascii="Courier New" w:hAnsi="Courier New"/>
          <w:sz w:val="14"/>
        </w:rPr>
        <w:br/>
        <w:t xml:space="preserve">  margin-right: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.mx-1 {</w:t>
      </w:r>
      <w:r>
        <w:rPr>
          <w:rFonts w:ascii="Courier New" w:hAnsi="Courier New"/>
          <w:sz w:val="14"/>
        </w:rPr>
        <w:br/>
        <w:t xml:space="preserve">  margin-left: 0.25rem !important;</w:t>
      </w:r>
      <w:r>
        <w:rPr>
          <w:rFonts w:ascii="Courier New" w:hAnsi="Courier New"/>
          <w:sz w:val="14"/>
        </w:rPr>
        <w:br/>
        <w:t xml:space="preserve">  margin-right: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.mx-2 {</w:t>
      </w:r>
      <w:r>
        <w:rPr>
          <w:rFonts w:ascii="Courier New" w:hAnsi="Courier New"/>
          <w:sz w:val="14"/>
        </w:rPr>
        <w:br/>
        <w:t xml:space="preserve">  margin-left: 0.5rem !important;</w:t>
      </w:r>
      <w:r>
        <w:rPr>
          <w:rFonts w:ascii="Courier New" w:hAnsi="Courier New"/>
          <w:sz w:val="14"/>
        </w:rPr>
        <w:br/>
        <w:t xml:space="preserve">  margin-right: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.mx-3 {</w:t>
      </w:r>
      <w:r>
        <w:rPr>
          <w:rFonts w:ascii="Courier New" w:hAnsi="Courier New"/>
          <w:sz w:val="14"/>
        </w:rPr>
        <w:br/>
        <w:t xml:space="preserve">  margin-left: 1rem !important;</w:t>
      </w:r>
      <w:r>
        <w:rPr>
          <w:rFonts w:ascii="Courier New" w:hAnsi="Courier New"/>
          <w:sz w:val="14"/>
        </w:rPr>
        <w:br/>
        <w:t xml:space="preserve">  margin-right: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.mx-4 {</w:t>
      </w:r>
      <w:r>
        <w:rPr>
          <w:rFonts w:ascii="Courier New" w:hAnsi="Courier New"/>
          <w:sz w:val="14"/>
        </w:rPr>
        <w:br/>
        <w:t xml:space="preserve">  margin-left: 1.5rem !important;</w:t>
      </w:r>
      <w:r>
        <w:rPr>
          <w:rFonts w:ascii="Courier New" w:hAnsi="Courier New"/>
          <w:sz w:val="14"/>
        </w:rPr>
        <w:br/>
        <w:t xml:space="preserve">  margin-right: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.mx-5 {</w:t>
      </w:r>
      <w:r>
        <w:rPr>
          <w:rFonts w:ascii="Courier New" w:hAnsi="Courier New"/>
          <w:sz w:val="14"/>
        </w:rPr>
        <w:br/>
        <w:t xml:space="preserve">  margin-left: 3rem !important;</w:t>
      </w:r>
      <w:r>
        <w:rPr>
          <w:rFonts w:ascii="Courier New" w:hAnsi="Courier New"/>
          <w:sz w:val="14"/>
        </w:rPr>
        <w:br/>
        <w:t xml:space="preserve">  margin-right: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.mx-auto {</w:t>
      </w:r>
      <w:r>
        <w:rPr>
          <w:rFonts w:ascii="Courier New" w:hAnsi="Courier New"/>
          <w:sz w:val="14"/>
        </w:rPr>
        <w:br/>
        <w:t xml:space="preserve">  margin-left: auto !important;</w:t>
      </w:r>
      <w:r>
        <w:rPr>
          <w:rFonts w:ascii="Courier New" w:hAnsi="Courier New"/>
          <w:sz w:val="14"/>
        </w:rPr>
        <w:br/>
        <w:t xml:space="preserve">  margin-right: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.my-0 {</w:t>
      </w:r>
      <w:r>
        <w:rPr>
          <w:rFonts w:ascii="Courier New" w:hAnsi="Courier New"/>
          <w:sz w:val="14"/>
        </w:rPr>
        <w:br/>
        <w:t xml:space="preserve">  margin-top: 0 !important;</w:t>
      </w:r>
      <w:r>
        <w:rPr>
          <w:rFonts w:ascii="Courier New" w:hAnsi="Courier New"/>
          <w:sz w:val="14"/>
        </w:rPr>
        <w:br/>
        <w:t xml:space="preserve">  margin-bottom: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.my-1 {</w:t>
      </w:r>
      <w:r>
        <w:rPr>
          <w:rFonts w:ascii="Courier New" w:hAnsi="Courier New"/>
          <w:sz w:val="14"/>
        </w:rPr>
        <w:br/>
        <w:t xml:space="preserve">  margin-top: 0.25rem !important;</w:t>
      </w:r>
      <w:r>
        <w:rPr>
          <w:rFonts w:ascii="Courier New" w:hAnsi="Courier New"/>
          <w:sz w:val="14"/>
        </w:rPr>
        <w:br/>
        <w:t xml:space="preserve">  margin-bottom: 0.25rem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.my-2 {</w:t>
      </w:r>
      <w:r>
        <w:rPr>
          <w:rFonts w:ascii="Courier New" w:hAnsi="Courier New"/>
          <w:sz w:val="14"/>
        </w:rPr>
        <w:br/>
        <w:t xml:space="preserve">  margin-top: 0.5rem !important;</w:t>
      </w:r>
      <w:r>
        <w:rPr>
          <w:rFonts w:ascii="Courier New" w:hAnsi="Courier New"/>
          <w:sz w:val="14"/>
        </w:rPr>
        <w:br/>
        <w:t xml:space="preserve">  margin-bottom: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.my-3 {</w:t>
      </w:r>
      <w:r>
        <w:rPr>
          <w:rFonts w:ascii="Courier New" w:hAnsi="Courier New"/>
          <w:sz w:val="14"/>
        </w:rPr>
        <w:br/>
        <w:t xml:space="preserve">  margin-top: 1rem !important;</w:t>
      </w:r>
      <w:r>
        <w:rPr>
          <w:rFonts w:ascii="Courier New" w:hAnsi="Courier New"/>
          <w:sz w:val="14"/>
        </w:rPr>
        <w:br/>
        <w:t xml:space="preserve">  margin-bottom: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.my-4 {</w:t>
      </w:r>
      <w:r>
        <w:rPr>
          <w:rFonts w:ascii="Courier New" w:hAnsi="Courier New"/>
          <w:sz w:val="14"/>
        </w:rPr>
        <w:br/>
        <w:t xml:space="preserve">  margin-top: 1.5rem !important;</w:t>
      </w:r>
      <w:r>
        <w:rPr>
          <w:rFonts w:ascii="Courier New" w:hAnsi="Courier New"/>
          <w:sz w:val="14"/>
        </w:rPr>
        <w:br/>
        <w:t xml:space="preserve">  margin-bottom: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.my-5 {</w:t>
      </w:r>
      <w:r>
        <w:rPr>
          <w:rFonts w:ascii="Courier New" w:hAnsi="Courier New"/>
          <w:sz w:val="14"/>
        </w:rPr>
        <w:br/>
        <w:t xml:space="preserve">  margin-top: 3rem !important;</w:t>
      </w:r>
      <w:r>
        <w:rPr>
          <w:rFonts w:ascii="Courier New" w:hAnsi="Courier New"/>
          <w:sz w:val="14"/>
        </w:rPr>
        <w:br/>
        <w:t xml:space="preserve">  margin-bottom: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.my-auto {</w:t>
      </w:r>
      <w:r>
        <w:rPr>
          <w:rFonts w:ascii="Courier New" w:hAnsi="Courier New"/>
          <w:sz w:val="14"/>
        </w:rPr>
        <w:br/>
        <w:t xml:space="preserve">  margin-top: auto !important;</w:t>
      </w:r>
      <w:r>
        <w:rPr>
          <w:rFonts w:ascii="Courier New" w:hAnsi="Courier New"/>
          <w:sz w:val="14"/>
        </w:rPr>
        <w:br/>
        <w:t xml:space="preserve">  margin-bottom: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.mt-0 {</w:t>
      </w:r>
      <w:r>
        <w:rPr>
          <w:rFonts w:ascii="Courier New" w:hAnsi="Courier New"/>
          <w:sz w:val="14"/>
        </w:rPr>
        <w:br/>
        <w:t xml:space="preserve">  margin-top: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.mt-1 {</w:t>
      </w:r>
      <w:r>
        <w:rPr>
          <w:rFonts w:ascii="Courier New" w:hAnsi="Courier New"/>
          <w:sz w:val="14"/>
        </w:rPr>
        <w:br/>
        <w:t xml:space="preserve">  margin-top: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.mt-2 {</w:t>
      </w:r>
      <w:r>
        <w:rPr>
          <w:rFonts w:ascii="Courier New" w:hAnsi="Courier New"/>
          <w:sz w:val="14"/>
        </w:rPr>
        <w:br/>
        <w:t xml:space="preserve">  margin-top: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.mt-3 {</w:t>
      </w:r>
      <w:r>
        <w:rPr>
          <w:rFonts w:ascii="Courier New" w:hAnsi="Courier New"/>
          <w:sz w:val="14"/>
        </w:rPr>
        <w:br/>
        <w:t xml:space="preserve">  margin-top: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.mt-4 {</w:t>
      </w:r>
      <w:r>
        <w:rPr>
          <w:rFonts w:ascii="Courier New" w:hAnsi="Courier New"/>
          <w:sz w:val="14"/>
        </w:rPr>
        <w:br/>
        <w:t xml:space="preserve">  margin-top: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.mt-5 {</w:t>
      </w:r>
      <w:r>
        <w:rPr>
          <w:rFonts w:ascii="Courier New" w:hAnsi="Courier New"/>
          <w:sz w:val="14"/>
        </w:rPr>
        <w:br/>
        <w:t xml:space="preserve">  margin-top: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.mt-auto {</w:t>
      </w:r>
      <w:r>
        <w:rPr>
          <w:rFonts w:ascii="Courier New" w:hAnsi="Courier New"/>
          <w:sz w:val="14"/>
        </w:rPr>
        <w:br/>
        <w:t xml:space="preserve">  margin-top: auto !im</w:t>
      </w:r>
    </w:p>
    <w:p w14:paraId="265BAC7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.me-0 {</w:t>
      </w:r>
      <w:r>
        <w:rPr>
          <w:rFonts w:ascii="Courier New" w:hAnsi="Courier New"/>
          <w:sz w:val="14"/>
        </w:rPr>
        <w:br/>
        <w:t xml:space="preserve">  margin-left: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.me-1 {</w:t>
      </w:r>
      <w:r>
        <w:rPr>
          <w:rFonts w:ascii="Courier New" w:hAnsi="Courier New"/>
          <w:sz w:val="14"/>
        </w:rPr>
        <w:br/>
        <w:t xml:space="preserve">  margin-left: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.me-2 {</w:t>
      </w:r>
      <w:r>
        <w:rPr>
          <w:rFonts w:ascii="Courier New" w:hAnsi="Courier New"/>
          <w:sz w:val="14"/>
        </w:rPr>
        <w:br/>
        <w:t xml:space="preserve">  margin-left: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.me-3 {</w:t>
      </w:r>
      <w:r>
        <w:rPr>
          <w:rFonts w:ascii="Courier New" w:hAnsi="Courier New"/>
          <w:sz w:val="14"/>
        </w:rPr>
        <w:br/>
        <w:t xml:space="preserve">  margin-left: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.me-4 {</w:t>
      </w:r>
      <w:r>
        <w:rPr>
          <w:rFonts w:ascii="Courier New" w:hAnsi="Courier New"/>
          <w:sz w:val="14"/>
        </w:rPr>
        <w:br/>
        <w:t xml:space="preserve">  margin-left: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.me-5 {</w:t>
      </w:r>
      <w:r>
        <w:rPr>
          <w:rFonts w:ascii="Courier New" w:hAnsi="Courier New"/>
          <w:sz w:val="14"/>
        </w:rPr>
        <w:br/>
        <w:t xml:space="preserve">  margin-left: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.me-auto {</w:t>
      </w:r>
      <w:r>
        <w:rPr>
          <w:rFonts w:ascii="Courier New" w:hAnsi="Courier New"/>
          <w:sz w:val="14"/>
        </w:rPr>
        <w:br/>
        <w:t xml:space="preserve">  margin-left: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.mb-0 {</w:t>
      </w:r>
      <w:r>
        <w:rPr>
          <w:rFonts w:ascii="Courier New" w:hAnsi="Courier New"/>
          <w:sz w:val="14"/>
        </w:rPr>
        <w:br/>
        <w:t xml:space="preserve">  margin-bottom: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.mb-1 {</w:t>
      </w:r>
      <w:r>
        <w:rPr>
          <w:rFonts w:ascii="Courier New" w:hAnsi="Courier New"/>
          <w:sz w:val="14"/>
        </w:rPr>
        <w:br/>
        <w:t xml:space="preserve">  margin-bottom: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.mb-2 {</w:t>
      </w:r>
      <w:r>
        <w:rPr>
          <w:rFonts w:ascii="Courier New" w:hAnsi="Courier New"/>
          <w:sz w:val="14"/>
        </w:rPr>
        <w:br/>
        <w:t xml:space="preserve">  margin-bottom: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.mb-3 {</w:t>
      </w:r>
      <w:r>
        <w:rPr>
          <w:rFonts w:ascii="Courier New" w:hAnsi="Courier New"/>
          <w:sz w:val="14"/>
        </w:rPr>
        <w:br/>
        <w:t xml:space="preserve">  margin-bottom: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.mb-4 {</w:t>
      </w:r>
      <w:r>
        <w:rPr>
          <w:rFonts w:ascii="Courier New" w:hAnsi="Courier New"/>
          <w:sz w:val="14"/>
        </w:rPr>
        <w:br/>
        <w:t xml:space="preserve">  margin-bottom: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.mb-5 {</w:t>
      </w:r>
      <w:r>
        <w:rPr>
          <w:rFonts w:ascii="Courier New" w:hAnsi="Courier New"/>
          <w:sz w:val="14"/>
        </w:rPr>
        <w:br/>
        <w:t xml:space="preserve">  margin-bottom: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.mb-auto {</w:t>
      </w:r>
      <w:r>
        <w:rPr>
          <w:rFonts w:ascii="Courier New" w:hAnsi="Courier New"/>
          <w:sz w:val="14"/>
        </w:rPr>
        <w:br/>
        <w:t xml:space="preserve">  margin-bottom: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.ms-0 {</w:t>
      </w:r>
      <w:r>
        <w:rPr>
          <w:rFonts w:ascii="Courier New" w:hAnsi="Courier New"/>
          <w:sz w:val="14"/>
        </w:rPr>
        <w:br/>
        <w:t xml:space="preserve">  margin-right: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.ms-1 {</w:t>
      </w:r>
      <w:r>
        <w:rPr>
          <w:rFonts w:ascii="Courier New" w:hAnsi="Courier New"/>
          <w:sz w:val="14"/>
        </w:rPr>
        <w:br/>
        <w:t xml:space="preserve">  margin-right: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.ms-2 {</w:t>
      </w:r>
      <w:r>
        <w:rPr>
          <w:rFonts w:ascii="Courier New" w:hAnsi="Courier New"/>
          <w:sz w:val="14"/>
        </w:rPr>
        <w:br/>
        <w:t xml:space="preserve">  margin-right: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.ms-3 {</w:t>
      </w:r>
      <w:r>
        <w:rPr>
          <w:rFonts w:ascii="Courier New" w:hAnsi="Courier New"/>
          <w:sz w:val="14"/>
        </w:rPr>
        <w:br/>
        <w:t xml:space="preserve">  margin-right: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.ms-4 {</w:t>
      </w:r>
      <w:r>
        <w:rPr>
          <w:rFonts w:ascii="Courier New" w:hAnsi="Courier New"/>
          <w:sz w:val="14"/>
        </w:rPr>
        <w:br/>
        <w:t xml:space="preserve">  margin-right: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.ms-5 {</w:t>
      </w:r>
      <w:r>
        <w:rPr>
          <w:rFonts w:ascii="Courier New" w:hAnsi="Courier New"/>
          <w:sz w:val="14"/>
        </w:rPr>
        <w:br/>
        <w:t xml:space="preserve">  margin-right: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.ms-auto {</w:t>
      </w:r>
      <w:r>
        <w:rPr>
          <w:rFonts w:ascii="Courier New" w:hAnsi="Courier New"/>
          <w:sz w:val="14"/>
        </w:rPr>
        <w:br/>
        <w:t xml:space="preserve">  margin-right: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.p-0 {</w:t>
      </w:r>
      <w:r>
        <w:rPr>
          <w:rFonts w:ascii="Courier New" w:hAnsi="Courier New"/>
          <w:sz w:val="14"/>
        </w:rPr>
        <w:br/>
        <w:t xml:space="preserve">  padding: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.p-1 {</w:t>
      </w:r>
      <w:r>
        <w:rPr>
          <w:rFonts w:ascii="Courier New" w:hAnsi="Courier New"/>
          <w:sz w:val="14"/>
        </w:rPr>
        <w:br/>
        <w:t xml:space="preserve">  padding: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.p-2 {</w:t>
      </w:r>
      <w:r>
        <w:rPr>
          <w:rFonts w:ascii="Courier New" w:hAnsi="Courier New"/>
          <w:sz w:val="14"/>
        </w:rPr>
        <w:br/>
        <w:t xml:space="preserve">  padding: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.p-3 {</w:t>
      </w:r>
      <w:r>
        <w:rPr>
          <w:rFonts w:ascii="Courier New" w:hAnsi="Courier New"/>
          <w:sz w:val="14"/>
        </w:rPr>
        <w:br/>
        <w:t xml:space="preserve">  padding: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.p-4 {</w:t>
      </w:r>
      <w:r>
        <w:rPr>
          <w:rFonts w:ascii="Courier New" w:hAnsi="Courier New"/>
          <w:sz w:val="14"/>
        </w:rPr>
        <w:br/>
        <w:t xml:space="preserve">  padding: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.p-5 {</w:t>
      </w:r>
      <w:r>
        <w:rPr>
          <w:rFonts w:ascii="Courier New" w:hAnsi="Courier New"/>
          <w:sz w:val="14"/>
        </w:rPr>
        <w:br/>
        <w:t xml:space="preserve">  padding: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.px-0 {</w:t>
      </w:r>
      <w:r>
        <w:rPr>
          <w:rFonts w:ascii="Courier New" w:hAnsi="Courier New"/>
          <w:sz w:val="14"/>
        </w:rPr>
        <w:br/>
        <w:t xml:space="preserve">  padding-left: 0 !important;</w:t>
      </w:r>
      <w:r>
        <w:rPr>
          <w:rFonts w:ascii="Courier New" w:hAnsi="Courier New"/>
          <w:sz w:val="14"/>
        </w:rPr>
        <w:br/>
        <w:t xml:space="preserve">  padding-right: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.px-1 {</w:t>
      </w:r>
      <w:r>
        <w:rPr>
          <w:rFonts w:ascii="Courier New" w:hAnsi="Courier New"/>
          <w:sz w:val="14"/>
        </w:rPr>
        <w:br/>
        <w:t xml:space="preserve">  padding-left: 0.25rem !important;</w:t>
      </w:r>
      <w:r>
        <w:rPr>
          <w:rFonts w:ascii="Courier New" w:hAnsi="Courier New"/>
          <w:sz w:val="14"/>
        </w:rPr>
        <w:br/>
        <w:t xml:space="preserve">  padding-right: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.px-2 {</w:t>
      </w:r>
      <w:r>
        <w:rPr>
          <w:rFonts w:ascii="Courier New" w:hAnsi="Courier New"/>
          <w:sz w:val="14"/>
        </w:rPr>
        <w:br/>
        <w:t xml:space="preserve">  padding-left: 0.5rem !important;</w:t>
      </w:r>
      <w:r>
        <w:rPr>
          <w:rFonts w:ascii="Courier New" w:hAnsi="Courier New"/>
          <w:sz w:val="14"/>
        </w:rPr>
        <w:br/>
        <w:t xml:space="preserve">  padding-right: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.px-3 {</w:t>
      </w:r>
      <w:r>
        <w:rPr>
          <w:rFonts w:ascii="Courier New" w:hAnsi="Courier New"/>
          <w:sz w:val="14"/>
        </w:rPr>
        <w:br/>
        <w:t xml:space="preserve">  padding-left: 1rem !important;</w:t>
      </w:r>
      <w:r>
        <w:rPr>
          <w:rFonts w:ascii="Courier New" w:hAnsi="Courier New"/>
          <w:sz w:val="14"/>
        </w:rPr>
        <w:br/>
        <w:t xml:space="preserve">  padding-right: 1rem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.px-4 {</w:t>
      </w:r>
      <w:r>
        <w:rPr>
          <w:rFonts w:ascii="Courier New" w:hAnsi="Courier New"/>
          <w:sz w:val="14"/>
        </w:rPr>
        <w:br/>
        <w:t xml:space="preserve">  padding-left: 1.5rem !important;</w:t>
      </w:r>
      <w:r>
        <w:rPr>
          <w:rFonts w:ascii="Courier New" w:hAnsi="Courier New"/>
          <w:sz w:val="14"/>
        </w:rPr>
        <w:br/>
        <w:t xml:space="preserve">  padding-right: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.px-5 {</w:t>
      </w:r>
      <w:r>
        <w:rPr>
          <w:rFonts w:ascii="Courier New" w:hAnsi="Courier New"/>
          <w:sz w:val="14"/>
        </w:rPr>
        <w:br/>
        <w:t xml:space="preserve">  padding-left: 3rem !important;</w:t>
      </w:r>
      <w:r>
        <w:rPr>
          <w:rFonts w:ascii="Courier New" w:hAnsi="Courier New"/>
          <w:sz w:val="14"/>
        </w:rPr>
        <w:br/>
        <w:t xml:space="preserve">  padding-right: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.py-0 {</w:t>
      </w:r>
      <w:r>
        <w:rPr>
          <w:rFonts w:ascii="Courier New" w:hAnsi="Courier New"/>
          <w:sz w:val="14"/>
        </w:rPr>
        <w:br/>
        <w:t xml:space="preserve">  padding-top: 0 !important;</w:t>
      </w:r>
      <w:r>
        <w:rPr>
          <w:rFonts w:ascii="Courier New" w:hAnsi="Courier New"/>
          <w:sz w:val="14"/>
        </w:rPr>
        <w:br/>
        <w:t xml:space="preserve">  padding-bottom: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.py-1 {</w:t>
      </w:r>
      <w:r>
        <w:rPr>
          <w:rFonts w:ascii="Courier New" w:hAnsi="Courier New"/>
          <w:sz w:val="14"/>
        </w:rPr>
        <w:br/>
        <w:t xml:space="preserve">  padding-top: 0.25rem !important;</w:t>
      </w:r>
      <w:r>
        <w:rPr>
          <w:rFonts w:ascii="Courier New" w:hAnsi="Courier New"/>
          <w:sz w:val="14"/>
        </w:rPr>
        <w:br/>
        <w:t xml:space="preserve">  padding-bottom: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.py-2 {</w:t>
      </w:r>
      <w:r>
        <w:rPr>
          <w:rFonts w:ascii="Courier New" w:hAnsi="Courier New"/>
          <w:sz w:val="14"/>
        </w:rPr>
        <w:br/>
        <w:t xml:space="preserve">  padding-top: 0.5rem !important;</w:t>
      </w:r>
      <w:r>
        <w:rPr>
          <w:rFonts w:ascii="Courier New" w:hAnsi="Courier New"/>
          <w:sz w:val="14"/>
        </w:rPr>
        <w:br/>
        <w:t xml:space="preserve">  padding-bottom: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.py-3 {</w:t>
      </w:r>
      <w:r>
        <w:rPr>
          <w:rFonts w:ascii="Courier New" w:hAnsi="Courier New"/>
          <w:sz w:val="14"/>
        </w:rPr>
        <w:br/>
        <w:t xml:space="preserve">  padding-top: 1rem !important;</w:t>
      </w:r>
      <w:r>
        <w:rPr>
          <w:rFonts w:ascii="Courier New" w:hAnsi="Courier New"/>
          <w:sz w:val="14"/>
        </w:rPr>
        <w:br/>
        <w:t xml:space="preserve">  padding-bottom: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.py-4 {</w:t>
      </w:r>
      <w:r>
        <w:rPr>
          <w:rFonts w:ascii="Courier New" w:hAnsi="Courier New"/>
          <w:sz w:val="14"/>
        </w:rPr>
        <w:br/>
        <w:t xml:space="preserve">  padding-top: 1.5rem !important;</w:t>
      </w:r>
      <w:r>
        <w:rPr>
          <w:rFonts w:ascii="Courier New" w:hAnsi="Courier New"/>
          <w:sz w:val="14"/>
        </w:rPr>
        <w:br/>
        <w:t xml:space="preserve">  padding-bottom: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.py-5 {</w:t>
      </w:r>
      <w:r>
        <w:rPr>
          <w:rFonts w:ascii="Courier New" w:hAnsi="Courier New"/>
          <w:sz w:val="14"/>
        </w:rPr>
        <w:br/>
        <w:t xml:space="preserve">  padding-top: 3rem !important;</w:t>
      </w:r>
      <w:r>
        <w:rPr>
          <w:rFonts w:ascii="Courier New" w:hAnsi="Courier New"/>
          <w:sz w:val="14"/>
        </w:rPr>
        <w:br/>
        <w:t xml:space="preserve">  padding-bottom: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.pt-0 {</w:t>
      </w:r>
      <w:r>
        <w:rPr>
          <w:rFonts w:ascii="Courier New" w:hAnsi="Courier New"/>
          <w:sz w:val="14"/>
        </w:rPr>
        <w:br/>
        <w:t xml:space="preserve">  padding-top: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.pt-1 {</w:t>
      </w:r>
      <w:r>
        <w:rPr>
          <w:rFonts w:ascii="Courier New" w:hAnsi="Courier New"/>
          <w:sz w:val="14"/>
        </w:rPr>
        <w:br/>
        <w:t xml:space="preserve">  padding-top: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.pt-2 {</w:t>
      </w:r>
      <w:r>
        <w:rPr>
          <w:rFonts w:ascii="Courier New" w:hAnsi="Courier New"/>
          <w:sz w:val="14"/>
        </w:rPr>
        <w:br/>
        <w:t xml:space="preserve">  padding-top: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.pt-3 {</w:t>
      </w:r>
      <w:r>
        <w:rPr>
          <w:rFonts w:ascii="Courier New" w:hAnsi="Courier New"/>
          <w:sz w:val="14"/>
        </w:rPr>
        <w:br/>
        <w:t xml:space="preserve">  padding-top: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.pt-4 {</w:t>
      </w:r>
      <w:r>
        <w:rPr>
          <w:rFonts w:ascii="Courier New" w:hAnsi="Courier New"/>
          <w:sz w:val="14"/>
        </w:rPr>
        <w:br/>
        <w:t xml:space="preserve">  padding-top: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.pt-5 {</w:t>
      </w:r>
      <w:r>
        <w:rPr>
          <w:rFonts w:ascii="Courier New" w:hAnsi="Courier New"/>
          <w:sz w:val="14"/>
        </w:rPr>
        <w:br/>
        <w:t xml:space="preserve">  padding-top: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.pe-0 {</w:t>
      </w:r>
      <w:r>
        <w:rPr>
          <w:rFonts w:ascii="Courier New" w:hAnsi="Courier New"/>
          <w:sz w:val="14"/>
        </w:rPr>
        <w:br/>
        <w:t xml:space="preserve">  padding-left: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.pe-1 {</w:t>
      </w:r>
      <w:r>
        <w:rPr>
          <w:rFonts w:ascii="Courier New" w:hAnsi="Courier New"/>
          <w:sz w:val="14"/>
        </w:rPr>
        <w:br/>
        <w:t xml:space="preserve">  padding-left: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.pe-2 {</w:t>
      </w:r>
      <w:r>
        <w:rPr>
          <w:rFonts w:ascii="Courier New" w:hAnsi="Courier New"/>
          <w:sz w:val="14"/>
        </w:rPr>
        <w:br/>
        <w:t xml:space="preserve">  padding-left: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.pe-3 {</w:t>
      </w:r>
      <w:r>
        <w:rPr>
          <w:rFonts w:ascii="Courier New" w:hAnsi="Courier New"/>
          <w:sz w:val="14"/>
        </w:rPr>
        <w:br/>
        <w:t xml:space="preserve">  padding-left: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.pe-4 {</w:t>
      </w:r>
      <w:r>
        <w:rPr>
          <w:rFonts w:ascii="Courier New" w:hAnsi="Courier New"/>
          <w:sz w:val="14"/>
        </w:rPr>
        <w:br/>
        <w:t xml:space="preserve">  padding-left: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.pe-5 {</w:t>
      </w:r>
      <w:r>
        <w:rPr>
          <w:rFonts w:ascii="Courier New" w:hAnsi="Courier New"/>
          <w:sz w:val="14"/>
        </w:rPr>
        <w:br/>
        <w:t xml:space="preserve">  padding-left: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.pb-0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padding-bottom: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.pb-1 {</w:t>
      </w:r>
      <w:r>
        <w:rPr>
          <w:rFonts w:ascii="Courier New" w:hAnsi="Courier New"/>
          <w:sz w:val="14"/>
        </w:rPr>
        <w:br/>
        <w:t xml:space="preserve">  padding-bottom: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.pb-2 {</w:t>
      </w:r>
      <w:r>
        <w:rPr>
          <w:rFonts w:ascii="Courier New" w:hAnsi="Courier New"/>
          <w:sz w:val="14"/>
        </w:rPr>
        <w:br/>
        <w:t xml:space="preserve">  padding-bottom: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.pb-3 {</w:t>
      </w:r>
      <w:r>
        <w:rPr>
          <w:rFonts w:ascii="Courier New" w:hAnsi="Courier New"/>
          <w:sz w:val="14"/>
        </w:rPr>
        <w:br/>
        <w:t xml:space="preserve">  padding-bottom: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.pb-4 {</w:t>
      </w:r>
      <w:r>
        <w:rPr>
          <w:rFonts w:ascii="Courier New" w:hAnsi="Courier New"/>
          <w:sz w:val="14"/>
        </w:rPr>
        <w:br/>
        <w:t xml:space="preserve">  padding-bottom: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.pb-5 {</w:t>
      </w:r>
      <w:r>
        <w:rPr>
          <w:rFonts w:ascii="Courier New" w:hAnsi="Courier New"/>
          <w:sz w:val="14"/>
        </w:rPr>
        <w:br/>
        <w:t xml:space="preserve">  padding-bottom: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.ps-0 {</w:t>
      </w:r>
      <w:r>
        <w:rPr>
          <w:rFonts w:ascii="Courier New" w:hAnsi="Courier New"/>
          <w:sz w:val="14"/>
        </w:rPr>
        <w:br/>
        <w:t xml:space="preserve">  padding-right: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.ps-1 {</w:t>
      </w:r>
      <w:r>
        <w:rPr>
          <w:rFonts w:ascii="Courier New" w:hAnsi="Courier New"/>
          <w:sz w:val="14"/>
        </w:rPr>
        <w:br/>
        <w:t xml:space="preserve">  padding-right: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.ps-2 {</w:t>
      </w:r>
      <w:r>
        <w:rPr>
          <w:rFonts w:ascii="Courier New" w:hAnsi="Courier New"/>
          <w:sz w:val="14"/>
        </w:rPr>
        <w:br/>
        <w:t xml:space="preserve">  padding-right: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.ps-3 {</w:t>
      </w:r>
      <w:r>
        <w:rPr>
          <w:rFonts w:ascii="Courier New" w:hAnsi="Courier New"/>
          <w:sz w:val="14"/>
        </w:rPr>
        <w:br/>
        <w:t xml:space="preserve">  padding-right: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.ps-4 {</w:t>
      </w:r>
      <w:r>
        <w:rPr>
          <w:rFonts w:ascii="Courier New" w:hAnsi="Courier New"/>
          <w:sz w:val="14"/>
        </w:rPr>
        <w:br/>
        <w:t xml:space="preserve">  padding-right: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.ps-5 {</w:t>
      </w:r>
      <w:r>
        <w:rPr>
          <w:rFonts w:ascii="Courier New" w:hAnsi="Courier New"/>
          <w:sz w:val="14"/>
        </w:rPr>
        <w:br/>
        <w:t xml:space="preserve">  padding-right: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.d-sm-inline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.flex-sm-row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.m-sm-3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</w:t>
      </w:r>
    </w:p>
    <w:p w14:paraId="25F4B73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.mt-sm-1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.ms-sm-3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.py-sm-4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.d-md-inline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.flex-md-wrap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</w:t>
      </w:r>
    </w:p>
    <w:p w14:paraId="3824715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t-md-around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.p-md-4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.pe-md-0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.pb-md-3 {</w:t>
      </w:r>
      <w:r>
        <w:rPr>
          <w:rFonts w:ascii="Courier New" w:hAnsi="Courier New"/>
          <w:sz w:val="14"/>
        </w:rPr>
        <w:br/>
        <w:t xml:space="preserve">    padding-bottom: 1rem</w:t>
      </w:r>
    </w:p>
    <w:p w14:paraId="691E278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.d-lg-inline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.justify-content-lg-evenly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.order-lg-4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.my-lg-3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.mb-lg-4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</w:t>
      </w:r>
    </w:p>
    <w:p w14:paraId="44DFFE2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.p-lg-2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.px-lg-5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.pb-lg-2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.d-xl-inline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.flex-xl-column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.align-content-xl-center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.m-xl-5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.my-xl-1 {</w:t>
      </w:r>
      <w:r>
        <w:rPr>
          <w:rFonts w:ascii="Courier New" w:hAnsi="Courier New"/>
          <w:sz w:val="14"/>
        </w:rPr>
        <w:br/>
        <w:t xml:space="preserve"> </w:t>
      </w:r>
    </w:p>
    <w:p w14:paraId="6024EA6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.ms-xl-4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.py-xl-5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.ps-xl-4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.d-xxl-inline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.flex-xxl-nowrap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.align-content-xxl-end {</w:t>
      </w:r>
      <w:r>
        <w:rPr>
          <w:rFonts w:ascii="Courier New" w:hAnsi="Courier New"/>
          <w:sz w:val="14"/>
        </w:rPr>
        <w:br/>
        <w:t xml:space="preserve">    align-conten</w:t>
      </w:r>
    </w:p>
    <w:p w14:paraId="0341C7B8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.align-self-xxl-baseline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.me-xxl-4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.pe-xxl-1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print {</w:t>
      </w:r>
      <w:r>
        <w:rPr>
          <w:rFonts w:ascii="Courier New" w:hAnsi="Courier New"/>
          <w:sz w:val="14"/>
        </w:rPr>
        <w:br/>
        <w:t xml:space="preserve">  .d-print-inline {</w:t>
      </w:r>
      <w:r>
        <w:rPr>
          <w:rFonts w:ascii="Courier New" w:hAnsi="Courier New"/>
          <w:sz w:val="14"/>
        </w:rPr>
        <w:br/>
        <w:t xml:space="preserve">    displ</w:t>
      </w:r>
    </w:p>
    <w:p w14:paraId="0D977DD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/*# sourceMappingURL=bootstrap-grid.rtl.css.map */</w:t>
      </w:r>
    </w:p>
    <w:p w14:paraId="07C36A17" w14:textId="77777777" w:rsidR="002446E6" w:rsidRDefault="002446E6" w:rsidP="002446E6"/>
    <w:p w14:paraId="6EC9BBAF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91.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-</w:t>
      </w:r>
      <w:r>
        <w:rPr>
          <w:b/>
        </w:rPr>
        <w:t>grid</w:t>
      </w:r>
      <w:r>
        <w:rPr>
          <w:b/>
          <w:lang w:val="ru-RU"/>
        </w:rPr>
        <w:t>.</w:t>
      </w:r>
      <w:r>
        <w:rPr>
          <w:b/>
        </w:rPr>
        <w:t>rtl</w:t>
      </w:r>
      <w:r>
        <w:rPr>
          <w:b/>
          <w:lang w:val="ru-RU"/>
        </w:rPr>
        <w:t>.</w:t>
      </w:r>
      <w:r>
        <w:rPr>
          <w:b/>
        </w:rPr>
        <w:t>min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4C3225C7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7. </w:t>
      </w:r>
      <w:r>
        <w:t>Размер файла: 50 КБ.</w:t>
      </w:r>
    </w:p>
    <w:p w14:paraId="3AE0313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Grid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*/.container,.container-fluid,.container-lg,.container-md,.container-sm,.container-xl,.container-xxl{width:100%;padding-left:var(--bs-gutter-x,.75rem);padding-right:var(--bs-gutter-x,.75rem);margin-left:auto;margin-right:auto}@media (min-width:576px){.container,.container-sm{max-width:540px}}@media (min-width:768px){.container,.container-md,.container-sm{max-width:720px}}@media (min-width:992px){.container,.container-lg,.container-md,.container-sm{max-width:960px}}@media (min-width:1200px){.container,.container-lg,.container-md,.container-sm,.container-xl{max-width:1140px}}@media (min-width:1400px){.container,.container-lg,.container-md,.container-sm,.container-xl,.container-xxl{max-width:1320px}}.row{--bs-gutter-x:1.5rem;--bs-gutter-y:0;display:flex;flex-wrap:wrap;margin-top:calc(var(--bs-gutter-y) * -1);margin-left:calc(var(--bs-gutter-x) * -.5);margin-right:calc(var(--bs-gutter-x) * -.5)}.row&gt;*{box-sizing:border-box;flex-shrink:0;width:100%;max-width:100%;padding-left:calc(var(--bs-gutter-x) * .5);padding-right:calc(var(--bs-gutter-x) * .5);margin-top:var(--bs-gutter-y)}.col{flex:1 0 0%}.row-cols-auto&gt;*{flex:0 0 auto;width:auto}.row-cols-1&gt;*{flex:0 0 auto;width:100%}.row-cols-2&gt;*{flex:0 0 auto;width:50%}.row-cols-3&gt;*{flex:0 0 auto;width:33.3333333333%}.row-cols-4&gt;*{flex:0 0 auto;width:25%}.row-cols-5&gt;*{flex:0 0 auto;width:20%}.row-cols-6&gt;*{flex:0 0 auto;width:16.6666666667%}.col-auto{flex:0 0 auto;width:auto}.col-1{flex:0 0 auto;width:8.33333333%}.col-2{flex:0 0 auto;width:16.66666667%}.col-3{flex:0 0 auto;width:25%}.col-4{flex:0 0 auto;width:33.33333333%}.col-5{flex:0 0 auto;width:41.66666667%}.col-6{flex:0 0 auto;width:50%}.col-7{flex:0 0 auto;width:58.33333333%}.col-8{flex:0 0 auto;width:66.66666667%}.col-9{flex:0 0 auto;width:75%}.col-10{flex:0 0 auto;width:83.33333333%}.col-11{flex:0 0 auto;width:91.66666667%}.col-12{flex:0 0 auto;width:100%}.offset-1{margin-right:8.33333333%}.offset-2{margin-right:16.66666667%}.offset-3{margin-right:25%}.offset-4{margin-right:33.33333333%}.offset-5{margin-right:41.66666667%}.offset-6{margin-right:50%}.offset-7{margin-right:58.33333333%}.offset-8{margin-right:66.66666667%}.offset-9{margin-right:75%}.offset-10{margin-right:83.33333333%}.offset-11{margin-right:91.66666667%}.g-0,.gx-0{--bs-gutter-x:0}.g-0,.gy-0{--bs-gutter-y:0}.g-1,.gx-1{--bs-gutter-x:0.25rem}.g-1,.gy-1{--bs-gutter-y:0.25rem}.g-2,.gx-2{--bs-gutter-x:0.5rem}.g-2,.gy-2{--bs-gutter-y:0.5rem}.g-3,.gx-3{--bs-gutter-x:1rem}.g-3,.gy-3{--bs-gutter-y:1rem}.g-4,.gx-4{--bs-gutter-x:1.5rem}.g-4,.gy-4{--bs-gutter-y:1.5rem}.g-5,.gx-5{--bs-gutter-x:3rem}.g-5,.gy-5{--bs-gutter-y:3rem}@media (min-width:576px){.col-sm{flex:1 0 0%}.row-cols-sm-auto&gt;*{flex:0 0 auto;width:auto}.row-cols-sm-1&gt;*{flex:0 0 auto;width:100%}.row-cols-sm-2&gt;*{flex:0 0 auto;width:50%}.row-cols-sm-3&gt;*{flex:0 0 auto;width:33.3333333333%}.row-cols-sm-4&gt;*{flex:0 0 auto;width:25%}.row-cols-sm-5&gt;*{flex:0 0 auto;width:20%}.row-cols-sm-6&gt;*{flex:0 0 auto;width:16.6666666667%}.col-sm-auto{flex:0 0 auto;width:auto}.col-sm-1{flex:0 0 auto;width:8.33333333%}.col-sm-2{flex:0 0 auto;width:16.66666667%}.col-sm-3{flex:0 0 auto;width:25%}.col-sm-4{flex:0 0 auto;width:33.33333333%}.col-sm-5{flex:0 0 auto;width:41.66666667%}.col-sm-6{flex:0 0 auto;width:50%}.col-sm-7{flex:0 0 auto;width:58.33333333%}.col-sm-8{flex:0 0 auto;width:66.66666667%}.col-sm-9{flex:0 0 auto;width:75%}.col-sm-10{flex:0 0 auto;width:83.33333333%}.col-sm-11{flex:0 0 auto;width:91.66666667%}.col-sm-12{flex:0 0 auto;width:100%}.offset-sm-0{margin-right:0}.offset-sm-1{margin-right:8.33333333%}.offset-sm-2{margin-right:16.66666667%}.offset-sm-3{margin-right:25%}.offset-sm-4{margin-right:33.33333333%}.offset-sm-5{margin-right:41.66666667%}.offset-sm-6{margin-right:50%}.offset-sm-7{margin-right:58.33333333%}.offset-sm-8{margin-right:66.66666667%}.offset-sm-9{margin-right:75%}.offset-sm-10{margin-right:83.33333333%}.offset-sm-11{margin-right:91.66666667%}.g-sm-0,.gx-sm-0{--bs-gutter-x:0}.g-sm-0,.gy-sm-0{--bs-gutter-y:0}.g-sm-1,.gx-sm-1{--bs-gutter-x:0.25rem}.g-sm-1,.gy-sm-1{--bs-gutter-y:0.25rem}.g-sm-2,.gx-sm-2{--bs-gutter-x:0.5rem}.g-sm-2,.gy-sm-2{--bs-gutter-y:0.5rem}.g-sm-3,.gx-sm-3{--bs-gutter-x:1rem}.g-sm-3,.gy-sm-3{--bs-gutter-y:1rem}.g-sm-4,.gx-sm-4{--bs-gutter-x:1.5rem}.g-sm-4,.gy-sm-4{--bs-gutter-y:1.5rem}.g-sm-5,.gx-sm-5{--bs-gutter-x:3rem}.g-sm-5,.gy-sm-5{--bs-gutter-y:3rem}}@media (min-width:768px){.col-md{flex:1 0 0%}.row-cols-md-auto&gt;*{flex:0 0 auto;width:auto}.row-cols-md-1&gt;*{flex:0 0 auto;width:100%}.row-cols-md-2&gt;*{flex:0 0 auto;width:50%}.row-cols-md-3&gt;*{flex:0 0 auto;width:33.3333333333%}.row-cols-md-4&gt;*{flex:0 0 auto;width:25%}.row-cols-md-5&gt;*{flex:0 0 auto;width:20%}.row-cols-md-6&gt;*{flex:0 0 auto;width:16.6666666667%}.col-md-auto{flex:0 0 auto;width:auto}.col-md-1{flex:0 0 auto;width:8.33333333%}.col-md-2{flex:0 0 auto;width:16.66666667%}.col-md-3{flex:0 0 auto;width:25%}.col-md-4{flex:0 0 auto;width:33.33333333%}.col-md-5{flex:0 0 auto;width:41.66666667%}.col-md-6{flex:0 0 auto;width:50%}.col-md-7{flex:0 0 auto;width:58.33333333%}.col-md-8{flex:0 0 auto;width:66.66666667%}.col-md-9{flex:0 0 auto;width:75%}.col-md-10{flex:0 0 auto;width:83.33333333%}.col-md-11{flex:0 0 auto;width:91.66666667%}.col-md-12{flex:0 0 auto;width:100%}.offset-md-0{margin-right:0}.offset-md-1{margin-right:8.33333333%}.offset-md-2{margin-right:16.66666667%}.offset-md-3{margin-right:25%}.offset-md-</w:t>
      </w:r>
      <w:r>
        <w:rPr>
          <w:rFonts w:ascii="Courier New" w:hAnsi="Courier New"/>
          <w:sz w:val="14"/>
        </w:rPr>
        <w:lastRenderedPageBreak/>
        <w:t>4{margin-right:33.33333333%}.offset-md-5{margin-right:41.66666667%}.offset-md-6{margin-right:50%}.offset-md-7{margin-right:58.33333333%}.offset-md-8{margin-right:66.66666667%}.offset-md-9{margin-right:75%}.offset-md-10{margin-right:83.33333333%}.offset-md-11{margin-right:91.66666667%}.g-md-0,.gx-md-0{--bs-gutter-x:0}.g-md-0,.gy-md-0{--bs-gutter-y:0}.g-md-1,.gx-md-1{--bs-gutter-x:0.25rem}.g-md-1,.gy-md-1{--bs-gutter-y:0.25rem}.g-md-2,.gx-md-2{--bs-gutter-x:0.5rem}.g-md-2,.gy-md-2{--bs-gutter-y:0.5rem}.g-md-3,.gx-md-3{--bs-gutter-x:1rem}.g-md-3,.gy-md-3{--bs-gutter-y:1rem}.g-md-4,.gx-md-4{--bs-gutter-x:1.5rem}.g-md-4,.gy-md-4{--bs-gutter-y:1.5rem}.g-md-5,.gx-md-5{--bs-gutter-x:3rem}.g-md-5,.gy-md-5{--bs-gutter-y:3rem}}@media (min-width:992px){.col-lg{flex:1 0 0%}.row-cols-lg-auto&gt;*{flex:0 0 auto;width:auto}.row-cols-lg-1&gt;*{flex:0 0 auto;width:100%}.row-cols-lg-2&gt;*{flex:0 0 auto;width:50%}.row-cols-lg-3&gt;*{flex:0 0 auto;width:33.3333333333%}.row-cols-lg-4&gt;*{flex:0 0 auto;width:25%}.row-cols-lg-5&gt;*{flex:0 0 auto;width:20%}.row-cols-lg-6&gt;*{flex:0 0 auto;width:16.6666666667%}.col-lg-auto{flex:0 0 auto;width:auto}.col-lg-1{flex:0 0 auto;width:8.33333333%}.col-lg-2{flex:0 0 auto;width:16.66666667%}.col-lg-3{flex:0 0 auto;width:25%}.col-lg-4{flex:0 0 auto;width:33.33333333%}.col-lg-5{flex:0 0 auto;width:41.66666667%}.col-lg-6{flex:0 0 auto;width:50%}.col-lg-7{flex:0 0 auto;</w:t>
      </w:r>
    </w:p>
    <w:p w14:paraId="45CCD05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width:58.33333333%}.col-lg-8{flex:0 0 auto;width:66.66666667%}.col-lg-9{flex:0 0 auto;width:75%}.col-lg-10{flex:0 0 auto;width:83.33333333%}.col-lg-11{flex:0 0 auto;width:91.66666667%}.col-lg-12{flex:0 0 auto;width:100%}.offset-lg-0{margin-right:0}.offset-lg-1{margin-right:8.33333333%}.offset-lg-2{margin-right:16.66666667%}.offset-lg-3{margin-right:25%}.offset-lg-4{margin-right:33.33333333%}.offset-lg-5{margin-right:41.66666667%}.offset-lg-6{margin-right:50%}.offset-lg-7{margin-right:58.33333333%}.offset-lg-8{margin-right:66.66666667%}.offset-lg-9{margin-right:75%}.offset-lg-10{margin-right:83.33333333%}.offset-lg-11{margin-right:91.66666667%}.g-lg-0,.gx-lg-0{--bs-gutter-x:0}.g-lg-0,.gy-lg-0{--bs-gutter-y:0}.g-lg-1,.gx-lg-1{--bs-gutter-x:0.25rem}.g-lg-1,.gy-lg-1{--bs-gutter-y:0.25rem}.g-lg-2,.gx-lg-2{--bs-gutter-x:0.5rem}.g-lg-2,.gy-lg-2{--bs-gutter-y:0.5rem}.g-lg-3,.gx-lg-3{--bs-gutter-x:1rem}.g-lg-3,.gy-lg-3{--bs-gutter-y:1rem}.g-lg-4,.gx-lg-4{--bs-gutter-x:1.5rem}.g-lg-4,.gy-lg-4{--bs-gutter-y:1.5rem}.g-lg-5,.gx-lg-5{--bs-gutter-x:3rem}.g-lg-5,.gy-lg-5{--bs-gutter-y:3rem}}@media (min-width:1200px){.col-xl{flex:1 0 0%}.row-cols-xl-auto&gt;*{flex:0 0 auto;width:auto}.row-cols-xl-1&gt;*{flex:0 0 auto;width:100%}.row-cols-xl-2&gt;*{flex:0 0 auto;width:50%}.row-cols-xl-3&gt;*{flex:0 0 auto;width:33.3333333333%}.row-cols-xl-4&gt;*{flex:0 0 auto;width:25%}.row-cols-xl-5&gt;*{flex:0 0 auto;width:20%}.row-cols-xl-6&gt;*{flex:0 0 auto;width:16.6666666667%}.col-xl-auto{flex:0 0 auto;width:auto}.col-xl-1{flex:0 0 auto;width:8.33333333%}.col-xl-2{flex:0 0 auto;width:16.66666667%}.col-xl-3{flex:0 0 auto;width:25%}.col-xl-4{flex:0 0 auto;width:33.33333333%}.col-xl-5{flex:0 0 auto;width:41.66666667%}.col-xl-6{flex:0 0 auto;width:50%}.col-xl-7{flex:0 0 auto;width:58.33333333%}.col-xl-8{flex:0 0 auto;width:66.66666667%}.col-xl-9{flex:0 0 auto;width:75%}.col-xl-10{flex:0 0 auto;width:83.33333333%}.col-xl-11{flex:0 0 auto;width:91.66666667%}.col-xl-12{flex:0 0 auto;width:100%}.offset-xl-0{margin-right:0}.offset-xl-1{margin-right:8.33333333%}.offset-xl-2{margin-right:16.66666667%}.offset-xl-3{margin-right:25%}.offset-xl-4{margin-right:33.33333333%}.offset-xl-5{margin-right:41.66666667%}.offset-xl-6{margin-right:50%}.offset-xl-7{margin-right:58.33333333%}.offset-xl-8{margin-right:66.66666667%}.offset-xl-9{margin-right:75%}.offset-xl-10{margin-right:83.33333333%}.offset-xl-11{margin-right:91.66666667%}.g-xl-0,.gx-xl-0{--bs-gutter-x:0}.g-xl-0,.gy-xl-0{--bs-gutter-y:0}.g-xl-1,.gx-xl-1{--bs-gutter-x:0.25rem}.g-xl-1,.gy-xl-1{--bs-gutter-y:0.25rem}.g-xl-2,.gx-xl-2{--bs-gutter-x:0.5rem}.g-xl-2,.gy-xl-2{--bs-gutter-y:0.5rem}.g-xl-3,.gx-xl-3{--bs-gutter-x:1rem}.g-xl-3,.gy-xl-3{--bs-gutter-y:1rem}.g-xl-4,.gx-xl-4{--bs-gutter-x:1.5rem}.g-xl-4,.gy-xl-4{--bs-gutter-y:1.5rem}.g-xl-5,.gx-xl-5{--bs-gutter-x:3rem}.g-xl-5,.gy-xl-5{--bs-gutter-y:3rem}}@media (min-width:1400px){.col-xxl{flex:1 0 0%}.row-cols-xxl-auto&gt;*{flex:0 0 auto;width:auto}.row-cols-xxl-1&gt;*{flex:0 0 auto;width:100%}.row-cols-xxl-2&gt;*{flex:0 0 auto;width:50%}.row-cols-xxl-3&gt;*{flex:0 0 auto;width:33.3333333333%}.row-cols-xxl-4&gt;*{flex:0 0 auto;width:25%}.row-cols-xxl-5&gt;*{flex:0 0 auto;width:20%}.row-cols-xxl-6&gt;*{flex:0 0 auto;width:16.6666666667%}.col-xxl-auto{flex:0 0 auto;width:auto}.col-xxl-1{flex:0 0 auto;width:8.33333333%}.col-xxl-2{flex:0 0 auto;width:16.66666667%}.col-xxl-3{flex:0 0 auto;width:25%}.col-xxl-4{flex:0 0 auto;width:33.33333333%}.col-xxl-5{flex:0 0 auto;width:41.66666667%}.col-xxl-6{flex:0 0 auto;width:50%}.col-xxl-7{flex:0 0 auto;width:58.33333333%}.col-xxl-8{flex:0 0 auto;width:66.66666667%}.col-xxl-9{flex:0 0 auto;width:75%}.col-xxl-10{flex:0 0 auto;width:83.33333333%}.col-xxl-11{flex:0 0 auto;width:91.66666667%}.col-xxl-12{flex:0 0 auto;width:100%}.offset-xxl-0{margin-right:0}.offset-xxl-1{margin-right:8.33333333%}.offset-xxl-2{margin-right:16.66666667%}.offset-xxl-3{margin-right:25%}.offset-xxl-4{margin-right:33.33333333%}.offset-xxl-5{margin-right:41.66666667%}.offset-xxl-6{margin-right:50%}.offset-xxl-7{margin-right:58.33333333%}.offset-xxl-8{margin-right:66.66666667%}.offset-xxl-9{margin-right:75%}.offset-xxl-10{margin-right:83.33333333%}.offset-xxl-11{margin-right:91.66666667%}.g-xxl-0,.gx-xxl-0{--bs-gutter-x:0}.g-xxl-0,.gy-xxl-0{--bs-gutter-y:0}.g-xxl-1,.gx-xxl-1{--bs-gutter-x:0.25rem}.g-xxl-1,.gy-xxl-1{--bs-gutter-y:0.25rem}.g-xxl-2,.gx-xxl-2{--bs-gutter-x:0.5rem}.g-xxl-2,.gy-xxl-2{--bs-gutter-y:0.5rem}.g-xxl-3,.gx-xxl-3{--bs-gutter-x:1rem}.g-xxl-3,.gy-xxl-3{--bs-gutter-y:1rem}.g-xxl-4,.gx-xxl-4{--bs-gutter-x:1.5rem}.g-xxl-4,.gy-xxl-4{--bs-gutter-y:1.5rem}.g-xxl-5,.gx-xxl-5{--bs-gutter-x:3rem}.g-xxl-5,.gy-xxl-5{--bs-gutter-y:3rem}}.d-inline{display:inline!important}.d-inline-block{display:inline-block!important}.d-block{display:block!important}.d-grid{display:grid!important}.d-table{display:table!important}.d-table-row{display:table-row!important}.d-table-cell{display:table-cell!important}.d-flex{display:flex!important}.d-inline-flex{display:inline-flex!important}.d-none{display:none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justify-content-start{justify-conten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</w:t>
      </w:r>
    </w:p>
    <w:p w14:paraId="5D62614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m-0{margin:0!important}.m-1{margin:.25rem!important}.m-2{margin:.5rem!important}.m-3{margin:1rem!important}.m-4{margin:1.5rem!important}.m-5{margin:3rem!important}.m-auto{margin:auto!important}.mx-0{margin-left:0!important;margin-right:0!important}.mx-1{margin-left:.25rem!important;margin-right:.25rem!important}.mx-2{margin-left:.5rem!important;margin-right:.5rem!important}.mx-3{margin-left:1rem!important;margin-right:1rem!important}.mx-4{margin-left:1.5rem!important;margin-right:1.5rem!important}.mx-5{margin-left:3rem!important;margin-right:3rem!important}.mx-auto{margin-left:auto!important;margin-right:auto!important}.my-0{margin-top:0!important;margin-bottom:0!important}.my-1{margin-top:.25rem!important;margin-bottom:.25rem!important}.my-2{margin-top:.5rem!important;margin-bottom:.5rem!important}.my-3{margin-top:1rem!important;margin-bottom:1rem!important}.my-4{margin-</w:t>
      </w:r>
      <w:r>
        <w:rPr>
          <w:rFonts w:ascii="Courier New" w:hAnsi="Courier New"/>
          <w:sz w:val="14"/>
        </w:rPr>
        <w:lastRenderedPageBreak/>
        <w:t>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left:0!important}.me-1{margin-left:.25rem!important}.me-2{margin-left:.5rem!important}.me-3{margin-left:1rem!important}.me-4{margin-left:1.5rem!important}.me-5{margin-left:3rem!important}.me-auto{margin-lef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right:0!important}.ms-1{margin-right:.25rem!important}.ms-2{margin-right:.5rem!important}.ms-3{margin-right:1rem!important}.ms-4{margin-right:1.5rem!important}.ms-5{margin-right:3rem!important}.ms-auto{margin-right:auto!important}.p-0{padding:0!important}.p-1{padding:.25rem!important}.p-2{padding:.5rem!important}.p-3{padding:1rem!important}.p-4{padding:1.5rem!important}.p-5{padding:3rem!important}.px-0{padding-left:0!important;padding-right:0!important}.px-1{padding-left:.25rem!important;padding-right:.25rem!important}.px-2{padding-left:.5rem!important;padding-right:.5rem!important}.px-3{padding-left:1rem!important;padding-right:1rem!important}.px-4{padding-left:1.5rem!important;padding-right:1.5rem!important}.px-5{padding-left:3rem!important;padding-righ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left:0!important}.pe-1{padding-left:.25rem!important}.pe-2{padding-left:.5rem!important}.pe-3{padding-left:1rem!important}.pe-4{padding-left:1.5rem!important}.pe-5{padding-left:3rem!important}.pb-0{padding-bottom:0!important}.pb-1{padding-bottom:.25rem!important}.pb-2{padding-bottom:.5rem!important}.pb-3{padding-bottom:1rem!important}.pb-4{padding-bottom:1.5rem!important}.pb-5{padding-bottom:3rem!important}.ps-0{padding-right:0!important}.ps-1{padding-right:.25rem!important}.ps-2{padding-right:.5rem!important}.ps-3{padding-right:1rem!important}.ps-4{padding-right:1.5rem!important}.ps-5{padding-right:3rem!important}@media (min-width:576px){.d-sm-inline{display:inline!important}.d-sm-inline-block{display:inline-block!important}.d-sm-block{display:block!important}.d-sm-grid{display: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left:0!important;margin-right:0!important}.mx-sm-1{margin-left:.25rem!important;margin-right:.25rem!important}.mx-sm-2{margin-left:.5rem!important;margin-right:.5rem!important}.mx-sm-3{margin-left:1rem!important;margin-right:1rem!important}.mx-sm-4{margin-left:1.5rem!important;margin-right:1.5rem!important}.mx-sm-5{margin-left:3rem!important;margin-right:3rem!important}.mx-sm-auto{margin-left:auto!important;margin-right:auto!important}.my-sm-0{marg</w:t>
      </w:r>
    </w:p>
    <w:p w14:paraId="223A539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left:0!important}.me-sm-1{margin-left:.25rem!important}.me-sm-2{margin-left:.5rem!important}.me-sm-3{margin-left:1rem!important}.me-sm-4{margin-left:1.5rem!important}.me-sm-5{margin-left:3rem!important}.me-sm-auto{margin-lef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right:0!important}.ms-sm-1{margin-right:.25rem!important}.ms-sm-2{margin-right:.5rem!important}.ms-sm-3{margin-right:1rem!important}.ms-sm-4{margin-right:1.5rem!important}.ms-sm-5{margin-right:3rem!important}.ms-sm-auto{margin-right:auto!important}.p-sm-0{padding:0!important}.p-sm-1{padding:.25rem!important}.p-sm-2{padding:.5rem!important}.p-sm-3{padding:1rem!important}.p-sm-4{padding:1.5rem!important}.p-sm-5{padding:3rem!important}.px-sm-0{padding-left:0!important;padding-right:0!important}.px-sm-1{padding-left:.25rem!important;padding-right:.25rem!important}.px-sm-2{padding-left:.5rem!important;padding-right:.5rem!important}.px-sm-3{padding-left:1rem!important;padding-right:1rem!important}.px-sm-4{padding-left:1.5rem!important;padding-right:1.5rem!important}.px-sm-5{padding-left:3rem!important;padding-righ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left:0!important}.pe-sm-1{padding-left:.25rem!important}.pe-sm-2{padding-left:.5rem!important}.pe-sm-3{padding-left:1rem!important}.pe-sm-4{padding-left:1.5rem!important}.pe-sm-5{padding-left:3rem!important}.pb-sm-0{padding-bottom:0!important}.pb-sm-1{padding-bottom:.25rem!important}.pb-sm-2{padding-bottom:.5rem!important}.pb-sm-3{padding-bottom:1rem!important}.pb-sm-4{padding-</w:t>
      </w:r>
      <w:r>
        <w:rPr>
          <w:rFonts w:ascii="Courier New" w:hAnsi="Courier New"/>
          <w:sz w:val="14"/>
        </w:rPr>
        <w:lastRenderedPageBreak/>
        <w:t>bottom:1.5rem!important}.pb-sm-5{padding-bottom:3rem!important}.ps-sm-0{padding-right:0!important}.ps-sm-1{padding-right:.25rem!important}.ps-sm-2{padding-right:.5rem!important}.ps-sm-3{padding-right:1rem!important}.ps-sm-4{padding-right:1.5rem!important}.ps-sm-5{padding-right:3rem!important}}@media (min-width:768px){.d-md-inline{display:inline!important}.d-md-inline-block{display:inline-block!important}.d-md-block{display:block!important}.d-md-grid{display: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left:0!important;margin-right:0!important}.mx-md-1{margin-left:.25rem!important;margin-right:.25rem!important}.mx-md-2{margin-left:.5rem!important;margin-right:.5rem!important}.mx-md-3{margin-left:1rem!important;margin-right:1rem!important}.mx-md-4{margin-left:1.5rem!important;margin-right:1.5rem!important}.mx-md-5{margin-left:3rem!important;margin-right:3rem!important}.mx-md-auto{margin-left:auto!important;margin-righ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</w:t>
      </w:r>
    </w:p>
    <w:p w14:paraId="32A63C5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ant;margin-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left:0!important}.me-md-1{margin-left:.25rem!important}.me-md-2{margin-left:.5rem!important}.me-md-3{margin-left:1rem!important}.me-md-4{margin-left:1.5rem!important}.me-md-5{margin-left:3rem!important}.me-md-auto{margin-lef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right:0!important}.ms-md-1{margin-right:.25rem!important}.ms-md-2{margin-right:.5rem!important}.ms-md-3{margin-right:1rem!important}.ms-md-4{margin-right:1.5rem!important}.ms-md-5{margin-right:3rem!important}.ms-md-auto{margin-right:auto!important}.p-md-0{padding:0!important}.p-md-1{padding:.25rem!important}.p-md-2{padding:.5rem!important}.p-md-3{padding:1rem!important}.p-md-4{padding:1.5rem!important}.p-md-5{padding:3rem!important}.px-md-0{padding-left:0!important;padding-right:0!important}.px-md-1{padding-left:.25rem!important;padding-right:.25rem!important}.px-md-2{padding-left:.5rem!important;padding-right:.5rem!important}.px-md-3{padding-left:1rem!important;padding-right:1rem!important}.px-md-4{padding-left:1.5rem!important;padding-right:1.5rem!important}.px-md-5{padding-left:3rem!important;padding-righ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left:0!important}.pe-md-1{padding-left:.25rem!important}.pe-md-2{padding-left:.5rem!important}.pe-md-3{padding-left:1rem!important}.pe-md-4{padding-left:1.5rem!important}.pe-md-5{padding-left:3rem!important}.pb-md-0{padding-bottom:0!important}.pb-md-1{padding-bottom:.25rem!important}.pb-md-2{padding-bottom:.5rem!important}.pb-md-3{padding-bottom:1rem!important}.pb-md-4{padding-bottom:1.5rem!important}.pb-md-5{padding-bottom:3rem!important}.ps-md-0{padding-right:0!important}.ps-md-1{padding-right:.25rem!important}.ps-md-2{padding-right:.5rem!important}.ps-md-3{padding-right:1rem!important}.ps-md-4{padding-right:1.5rem!important}.ps-md-5{padding-right:3rem!important}}@media (min-width:992px){.d-lg-inline{display:inline!important}.d-lg-inline-block{display:inline-block!important}.d-lg-block{display:block!important}.d-lg-grid{display: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</w:t>
      </w:r>
      <w:r>
        <w:rPr>
          <w:rFonts w:ascii="Courier New" w:hAnsi="Courier New"/>
          <w:sz w:val="14"/>
        </w:rPr>
        <w:lastRenderedPageBreak/>
        <w:t>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left:0!important;margin-right:0!important}.mx-lg-1{margin-left:.25rem!important;margin-right:.25rem!important}.mx-lg-2{margin-left:.5rem!important;margin-right:.5rem!important}.mx-lg-3{margin-left:1rem!important;margin-right:1rem!important}.mx-lg-4{margin-left:1.5rem!important;margin-right:1.5rem!important}.mx-lg-5{margin-left:3rem!important;margin-right:3rem!important}.mx-lg-auto{margin-left:auto!important;margin-righ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left:0!important}.me-lg-1{margin-left:.25rem!important}.me-lg-2{margin-left:.5rem!important}.me-lg-3{margin-</w:t>
      </w:r>
    </w:p>
    <w:p w14:paraId="2E65F06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left:1rem!important}.me-lg-4{margin-left:1.5rem!important}.me-lg-5{margin-left:3rem!important}.me-lg-auto{margin-lef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right:0!important}.ms-lg-1{margin-right:.25rem!important}.ms-lg-2{margin-right:.5rem!important}.ms-lg-3{margin-right:1rem!important}.ms-lg-4{margin-right:1.5rem!important}.ms-lg-5{margin-right:3rem!important}.ms-lg-auto{margin-right:auto!important}.p-lg-0{padding:0!important}.p-lg-1{padding:.25rem!important}.p-lg-2{padding:.5rem!important}.p-lg-3{padding:1rem!important}.p-lg-4{padding:1.5rem!important}.p-lg-5{padding:3rem!important}.px-lg-0{padding-left:0!important;padding-right:0!important}.px-lg-1{padding-left:.25rem!important;padding-right:.25rem!important}.px-lg-2{padding-left:.5rem!important;padding-right:.5rem!important}.px-lg-3{padding-left:1rem!important;padding-right:1rem!important}.px-lg-4{padding-left:1.5rem!important;padding-right:1.5rem!important}.px-lg-5{padding-left:3rem!important;padding-righ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left:0!important}.pe-lg-1{padding-left:.25rem!important}.pe-lg-2{padding-left:.5rem!important}.pe-lg-3{padding-left:1rem!important}.pe-lg-4{padding-left:1.5rem!important}.pe-lg-5{padding-left:3rem!important}.pb-lg-0{padding-bottom:0!important}.pb-lg-1{padding-bottom:.25rem!important}.pb-lg-2{padding-bottom:.5rem!important}.pb-lg-3{padding-bottom:1rem!important}.pb-lg-4{padding-bottom:1.5rem!important}.pb-lg-5{padding-bottom:3rem!important}.ps-lg-0{padding-right:0!important}.ps-lg-1{padding-right:.25rem!important}.ps-lg-2{padding-right:.5rem!important}.ps-lg-3{padding-right:1rem!important}.ps-lg-4{padding-right:1.5rem!important}.ps-lg-5{padding-right:3rem!important}}@media (min-width:1200px){.d-xl-inline{display:inline!important}.d-xl-inline-block{display:inline-block!important}.d-xl-block{display:block!important}.d-xl-grid{display: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left:0!important;margin-right:0!important}.mx-xl-1{margin-left:.25rem!important;margin-right:.25rem!important}.mx-xl-2{margin-left:.5rem!important;margin-right:.5rem!important}.mx-xl-3{margin-left:1rem!important;margin-right:1rem!important}.mx-xl-4{margin-left:1.5rem!important;margin-right:1.5rem!important}.mx-xl-5{margin-left:3rem!important;margin-right:3rem!important}.mx-xl-auto{margin-left:auto!important;margin-righ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left:0!important}.me-xl-1{margin-left:.25rem!important}.me-xl-2{margin-left:.5rem!important}.me-xl-3{margin-left:1rem!important}.me-xl-4{margin-left:1.5rem!important}.me-xl-5{margin-left:3rem!important}.me-xl-auto{margin-lef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</w:t>
      </w:r>
    </w:p>
    <w:p w14:paraId="17C4A9F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-xl-0{margin-right:0!important}.ms-xl-1{margin-right:.25rem!important}.ms-xl-2{margin-right:.5rem!important}.ms-xl-3{margin-right:1rem!important}.ms-xl-4{margin-right:1.5rem!important}.ms-xl-5{margin-right:3rem!important}.ms-xl-auto{margin-right:auto!important}.p-xl-0{padding:0!important}.p-xl-1{padding:.25rem!important}.p-xl-2{padding:.5rem!important}.p-xl-3{padding:1rem!important}.p-xl-</w:t>
      </w:r>
      <w:r>
        <w:rPr>
          <w:rFonts w:ascii="Courier New" w:hAnsi="Courier New"/>
          <w:sz w:val="14"/>
        </w:rPr>
        <w:lastRenderedPageBreak/>
        <w:t>4{padding:1.5rem!important}.p-xl-5{padding:3rem!important}.px-xl-0{padding-left:0!important;padding-right:0!important}.px-xl-1{padding-left:.25rem!important;padding-right:.25rem!important}.px-xl-2{padding-left:.5rem!important;padding-right:.5rem!important}.px-xl-3{padding-left:1rem!important;padding-right:1rem!important}.px-xl-4{padding-left:1.5rem!important;padding-right:1.5rem!important}.px-xl-5{padding-left:3rem!important;padding-righ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left:0!important}.pe-xl-1{padding-left:.25rem!important}.pe-xl-2{padding-left:.5rem!important}.pe-xl-3{padding-left:1rem!important}.pe-xl-4{padding-left:1.5rem!important}.pe-xl-5{padding-left:3rem!important}.pb-xl-0{padding-bottom:0!important}.pb-xl-1{padding-bottom:.25rem!important}.pb-xl-2{padding-bottom:.5rem!important}.pb-xl-3{padding-bottom:1rem!important}.pb-xl-4{padding-bottom:1.5rem!important}.pb-xl-5{padding-bottom:3rem!important}.ps-xl-0{padding-right:0!important}.ps-xl-1{padding-right:.25rem!important}.ps-xl-2{padding-right:.5rem!important}.ps-xl-3{padding-right:1rem!important}.ps-xl-4{padding-right:1.5rem!important}.ps-xl-5{padding-right:3rem!important}}@media (min-width:1400px){.d-xxl-inline{display:inline!important}.d-xxl-inline-block{display:inline-block!important}.d-xxl-block{display:block!important}.d-xxl-grid{display: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left:0!important;margin-right:0!important}.mx-xxl-1{margin-left:.25rem!important;margin-right:.25rem!important}.mx-xxl-2{margin-left:.5rem!important;margin-right:.5rem!important}.mx-xxl-3{margin-left:1rem!important;margin-right:1rem!important}.mx-xxl-4{margin-left:1.5rem!important;margin-right:1.5rem!important}.mx-xxl-5{margin-left:3rem!important;margin-right:3rem!important}.mx-xxl-auto{margin-left:auto!important;margin-righ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left:0!important}.me-xxl-1{margin-left:.25rem!important}.me-xxl-2{margin-left:.5rem!important}.me-xxl-3{margin-left:1rem!important}.me-xxl-4{margin-left:1.5rem!important}.me-xxl-5{margin-left:3rem!important}.me-xxl-auto{margin-lef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right:0!important}.ms-xxl-1{margin-right:.25rem!important}.ms-xxl-2{margin-right:.5rem!important}.ms-xxl-3{margin-right:1rem!important}.ms-xxl-4{margin-right:1.5rem!important}.ms-xxl-5{margin-right:3rem!important}.ms-xxl-auto{margin-right:auto!important}.p-xxl-0{padding:0!important}.p-xxl-1{paddin</w:t>
      </w:r>
    </w:p>
    <w:p w14:paraId="6EB9169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g:.25rem!important}.p-xxl-2{padding:.5rem!important}.p-xxl-3{padding:1rem!important}.p-xxl-4{padding:1.5rem!important}.p-xxl-5{padding:3rem!important}.px-xxl-0{padding-left:0!important;padding-right:0!important}.px-xxl-1{padding-left:.25rem!important;padding-right:.25rem!important}.px-xxl-2{padding-left:.5rem!important;padding-right:.5rem!important}.px-xxl-3{padding-left:1rem!important;padding-right:1rem!important}.px-xxl-4{padding-left:1.5rem!important;padding-right:1.5rem!important}.px-xxl-5{padding-left:3rem!important;padding-righ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left:0!important}.pe-xxl-1{padding-left:.25rem!important}.pe-xxl-2{padding-left:.5rem!important}.pe-xxl-3{padding-left:1rem!important}.pe-xxl-4{padding-left:1.5rem!important}.pe-xxl-5{padding-left:3rem!important}.pb-xxl-0{padding-bottom:0!important}.pb-xxl-1{padding-bottom:.25rem!important}.pb-xxl-2{padding-bottom:.5rem!important}.pb-xxl-3{padding-bottom:1rem!important}.pb-xxl-4{padding-bottom:1.5rem!important}.pb-xxl-5{padding-bottom:3rem!important}.ps-xxl-0{padding-right:0!important}.ps-xxl-1{padding-right:.25rem!important}.ps-xxl-2{padding-right:.5rem!important}.ps-xxl-3{padding-right:1rem!important}.ps-xxl-4{padding-right:1.5rem!important}.ps-xxl-5{padding-right:3rem!important}}@media print{.d-print-inline{display:inline!important}.d-print-inline-block{display:inline-block!important}.d-print-block{display:block!important}.d-print-grid{display: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  <w:r>
        <w:rPr>
          <w:rFonts w:ascii="Courier New" w:hAnsi="Courier New"/>
          <w:sz w:val="14"/>
        </w:rPr>
        <w:br/>
        <w:t>/*# sourceMappingURL=bootstrap-grid.rtl.min.css.map */</w:t>
      </w:r>
    </w:p>
    <w:p w14:paraId="4DA458A0" w14:textId="77777777" w:rsidR="002446E6" w:rsidRDefault="002446E6" w:rsidP="002446E6"/>
    <w:p w14:paraId="34E8CDC3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92.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-</w:t>
      </w:r>
      <w:r>
        <w:rPr>
          <w:b/>
        </w:rPr>
        <w:t>reboot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622A914C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427. </w:t>
      </w:r>
      <w:r>
        <w:t>Размер файла: 5 КБ.</w:t>
      </w:r>
    </w:p>
    <w:p w14:paraId="1614FA3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Reboot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 Forked from Normalize.css, licensed MIT (https://github.com/necolas/normalize.css/blob/master/LICENSE.md)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*,</w:t>
      </w:r>
      <w:r>
        <w:rPr>
          <w:rFonts w:ascii="Courier New" w:hAnsi="Courier New"/>
          <w:sz w:val="14"/>
        </w:rPr>
        <w:br/>
        <w:t>*::before,</w:t>
      </w:r>
      <w:r>
        <w:rPr>
          <w:rFonts w:ascii="Courier New" w:hAnsi="Courier New"/>
          <w:sz w:val="14"/>
        </w:rPr>
        <w:br/>
        <w:t>*::after {</w:t>
      </w:r>
      <w:r>
        <w:rPr>
          <w:rFonts w:ascii="Courier New" w:hAnsi="Courier New"/>
          <w:sz w:val="14"/>
        </w:rPr>
        <w:br/>
        <w:t xml:space="preserve">  box-sizing: border-box;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(prefers-reduced-motion: no-preference) {</w:t>
      </w:r>
      <w:r>
        <w:rPr>
          <w:rFonts w:ascii="Courier New" w:hAnsi="Courier New"/>
          <w:sz w:val="14"/>
        </w:rPr>
        <w:br/>
        <w:t xml:space="preserve">  :root {</w:t>
      </w:r>
      <w:r>
        <w:rPr>
          <w:rFonts w:ascii="Courier New" w:hAnsi="Courier New"/>
          <w:sz w:val="14"/>
        </w:rPr>
        <w:br/>
        <w:t xml:space="preserve">    scroll-behavior: smooth;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body {</w:t>
      </w:r>
      <w:r>
        <w:rPr>
          <w:rFonts w:ascii="Courier New" w:hAnsi="Courier New"/>
          <w:sz w:val="14"/>
        </w:rPr>
        <w:br/>
        <w:t xml:space="preserve">  margin: 0;</w:t>
      </w:r>
      <w:r>
        <w:rPr>
          <w:rFonts w:ascii="Courier New" w:hAnsi="Courier New"/>
          <w:sz w:val="14"/>
        </w:rPr>
        <w:br/>
        <w:t xml:space="preserve">  font-family: var(--bs-body-font-family);</w:t>
      </w:r>
      <w:r>
        <w:rPr>
          <w:rFonts w:ascii="Courier New" w:hAnsi="Courier New"/>
          <w:sz w:val="14"/>
        </w:rPr>
        <w:br/>
        <w:t xml:space="preserve">  font-size: var(--bs-body-font-size);</w:t>
      </w:r>
      <w:r>
        <w:rPr>
          <w:rFonts w:ascii="Courier New" w:hAnsi="Courier New"/>
          <w:sz w:val="14"/>
        </w:rPr>
        <w:br/>
        <w:t xml:space="preserve">  font-weight: var(--bs-body-font-weight);</w:t>
      </w:r>
      <w:r>
        <w:rPr>
          <w:rFonts w:ascii="Courier New" w:hAnsi="Courier New"/>
          <w:sz w:val="14"/>
        </w:rPr>
        <w:br/>
        <w:t xml:space="preserve">  line-height: var(--bs-body-line-height);</w:t>
      </w:r>
      <w:r>
        <w:rPr>
          <w:rFonts w:ascii="Courier New" w:hAnsi="Courier New"/>
          <w:sz w:val="14"/>
        </w:rPr>
        <w:br/>
        <w:t xml:space="preserve">  color: var(--bs-body-color);</w:t>
      </w:r>
      <w:r>
        <w:rPr>
          <w:rFonts w:ascii="Courier New" w:hAnsi="Courier New"/>
          <w:sz w:val="14"/>
        </w:rPr>
        <w:br/>
        <w:t xml:space="preserve">  text-align: var(--bs-body-text-align);</w:t>
      </w:r>
      <w:r>
        <w:rPr>
          <w:rFonts w:ascii="Courier New" w:hAnsi="Courier New"/>
          <w:sz w:val="14"/>
        </w:rPr>
        <w:br/>
        <w:t xml:space="preserve">  background-color: var(--bs-body-bg);</w:t>
      </w:r>
      <w:r>
        <w:rPr>
          <w:rFonts w:ascii="Courier New" w:hAnsi="Courier New"/>
          <w:sz w:val="14"/>
        </w:rPr>
        <w:br/>
        <w:t xml:space="preserve">  -webkit-text-size-adjust: 100%;</w:t>
      </w:r>
      <w:r>
        <w:rPr>
          <w:rFonts w:ascii="Courier New" w:hAnsi="Courier New"/>
          <w:sz w:val="14"/>
        </w:rPr>
        <w:br/>
        <w:t xml:space="preserve">  -webkit-tap-highlight-color: rgba(0, 0, 0, 0);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hr {</w:t>
      </w:r>
      <w:r>
        <w:rPr>
          <w:rFonts w:ascii="Courier New" w:hAnsi="Courier New"/>
          <w:sz w:val="14"/>
        </w:rPr>
        <w:br/>
        <w:t xml:space="preserve">  margin: 1rem 0;</w:t>
      </w:r>
      <w:r>
        <w:rPr>
          <w:rFonts w:ascii="Courier New" w:hAnsi="Courier New"/>
          <w:sz w:val="14"/>
        </w:rPr>
        <w:br/>
        <w:t xml:space="preserve">  color: inherit;</w:t>
      </w:r>
      <w:r>
        <w:rPr>
          <w:rFonts w:ascii="Courier New" w:hAnsi="Courier New"/>
          <w:sz w:val="14"/>
        </w:rPr>
        <w:br/>
        <w:t xml:space="preserve">  background-color: currentColor;</w:t>
      </w:r>
      <w:r>
        <w:rPr>
          <w:rFonts w:ascii="Courier New" w:hAnsi="Courier New"/>
          <w:sz w:val="14"/>
        </w:rPr>
        <w:br/>
        <w:t xml:space="preserve">  border: 0;</w:t>
      </w:r>
      <w:r>
        <w:rPr>
          <w:rFonts w:ascii="Courier New" w:hAnsi="Courier New"/>
          <w:sz w:val="14"/>
        </w:rPr>
        <w:br/>
        <w:t xml:space="preserve">  opacity: 0.25;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hr:not([size]) {</w:t>
      </w:r>
      <w:r>
        <w:rPr>
          <w:rFonts w:ascii="Courier New" w:hAnsi="Courier New"/>
          <w:sz w:val="14"/>
        </w:rPr>
        <w:br/>
        <w:t xml:space="preserve">  height: 1px;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h6, h5, h4, h3, h2, h1 {</w:t>
      </w:r>
      <w:r>
        <w:rPr>
          <w:rFonts w:ascii="Courier New" w:hAnsi="Courier New"/>
          <w:sz w:val="14"/>
        </w:rPr>
        <w:br/>
        <w:t xml:space="preserve">  margin-top: 0;</w:t>
      </w:r>
      <w:r>
        <w:rPr>
          <w:rFonts w:ascii="Courier New" w:hAnsi="Courier New"/>
          <w:sz w:val="14"/>
        </w:rPr>
        <w:br/>
        <w:t xml:space="preserve">  margin-bottom: 0.5rem;</w:t>
      </w:r>
      <w:r>
        <w:rPr>
          <w:rFonts w:ascii="Courier New" w:hAnsi="Courier New"/>
          <w:sz w:val="14"/>
        </w:rPr>
        <w:br/>
        <w:t xml:space="preserve">  font-weight: 500;</w:t>
      </w:r>
      <w:r>
        <w:rPr>
          <w:rFonts w:ascii="Courier New" w:hAnsi="Courier New"/>
          <w:sz w:val="14"/>
        </w:rPr>
        <w:br/>
        <w:t xml:space="preserve">  line-height: 1.2;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h1 {</w:t>
      </w:r>
      <w:r>
        <w:rPr>
          <w:rFonts w:ascii="Courier New" w:hAnsi="Courier New"/>
          <w:sz w:val="14"/>
        </w:rPr>
        <w:br/>
        <w:t xml:space="preserve">  font-size: calc(1.375rem + 1.5vw);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h1 {</w:t>
      </w:r>
      <w:r>
        <w:rPr>
          <w:rFonts w:ascii="Courier New" w:hAnsi="Courier New"/>
          <w:sz w:val="14"/>
        </w:rPr>
        <w:br/>
        <w:t xml:space="preserve">    font-size: 2.5rem;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h2 {</w:t>
      </w:r>
      <w:r>
        <w:rPr>
          <w:rFonts w:ascii="Courier New" w:hAnsi="Courier New"/>
          <w:sz w:val="14"/>
        </w:rPr>
        <w:br/>
        <w:t xml:space="preserve">  font-size: calc(1.325rem + 0.9vw);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h2 {</w:t>
      </w:r>
      <w:r>
        <w:rPr>
          <w:rFonts w:ascii="Courier New" w:hAnsi="Courier New"/>
          <w:sz w:val="14"/>
        </w:rPr>
        <w:br/>
        <w:t xml:space="preserve">    font-size: 2rem;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h3 {</w:t>
      </w:r>
      <w:r>
        <w:rPr>
          <w:rFonts w:ascii="Courier New" w:hAnsi="Courier New"/>
          <w:sz w:val="14"/>
        </w:rPr>
        <w:br/>
        <w:t xml:space="preserve">  font-size: calc(1.3rem + 0.6vw);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h3 {</w:t>
      </w:r>
      <w:r>
        <w:rPr>
          <w:rFonts w:ascii="Courier New" w:hAnsi="Courier New"/>
          <w:sz w:val="14"/>
        </w:rPr>
        <w:br/>
        <w:t xml:space="preserve">    font-size: 1.75rem;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h4 {</w:t>
      </w:r>
      <w:r>
        <w:rPr>
          <w:rFonts w:ascii="Courier New" w:hAnsi="Courier New"/>
          <w:sz w:val="14"/>
        </w:rPr>
        <w:br/>
        <w:t xml:space="preserve">  font-size: calc(1.275rem + 0.3vw);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h4 {</w:t>
      </w:r>
      <w:r>
        <w:rPr>
          <w:rFonts w:ascii="Courier New" w:hAnsi="Courier New"/>
          <w:sz w:val="14"/>
        </w:rPr>
        <w:br/>
        <w:t xml:space="preserve">    font-size: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h5 {</w:t>
      </w:r>
      <w:r>
        <w:rPr>
          <w:rFonts w:ascii="Courier New" w:hAnsi="Courier New"/>
          <w:sz w:val="14"/>
        </w:rPr>
        <w:br/>
        <w:t xml:space="preserve">  font-size: 1.25rem;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h6 {</w:t>
      </w:r>
      <w:r>
        <w:rPr>
          <w:rFonts w:ascii="Courier New" w:hAnsi="Courier New"/>
          <w:sz w:val="14"/>
        </w:rPr>
        <w:br/>
        <w:t xml:space="preserve">  font-size: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 {</w:t>
      </w:r>
      <w:r>
        <w:rPr>
          <w:rFonts w:ascii="Courier New" w:hAnsi="Courier New"/>
          <w:sz w:val="14"/>
        </w:rPr>
        <w:br/>
        <w:t xml:space="preserve">  margin-top: 0;</w:t>
      </w:r>
      <w:r>
        <w:rPr>
          <w:rFonts w:ascii="Courier New" w:hAnsi="Courier New"/>
          <w:sz w:val="14"/>
        </w:rPr>
        <w:br/>
        <w:t xml:space="preserve">  margin-bottom: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abbr[title],</w:t>
      </w:r>
      <w:r>
        <w:rPr>
          <w:rFonts w:ascii="Courier New" w:hAnsi="Courier New"/>
          <w:sz w:val="14"/>
        </w:rPr>
        <w:br/>
        <w:t>abbr[data-bs-original-title] {</w:t>
      </w:r>
      <w:r>
        <w:rPr>
          <w:rFonts w:ascii="Courier New" w:hAnsi="Courier New"/>
          <w:sz w:val="14"/>
        </w:rPr>
        <w:br/>
        <w:t xml:space="preserve">  -webkit-text-decoration: underline dotted;</w:t>
      </w:r>
      <w:r>
        <w:rPr>
          <w:rFonts w:ascii="Courier New" w:hAnsi="Courier New"/>
          <w:sz w:val="14"/>
        </w:rPr>
        <w:br/>
        <w:t xml:space="preserve">  text-decoration: underline dotted;</w:t>
      </w:r>
      <w:r>
        <w:rPr>
          <w:rFonts w:ascii="Courier New" w:hAnsi="Courier New"/>
          <w:sz w:val="14"/>
        </w:rPr>
        <w:br/>
        <w:t xml:space="preserve">  cursor: help;</w:t>
      </w:r>
      <w:r>
        <w:rPr>
          <w:rFonts w:ascii="Courier New" w:hAnsi="Courier New"/>
          <w:sz w:val="14"/>
        </w:rPr>
        <w:br/>
        <w:t xml:space="preserve">  -webkit-text-decoration-skip-ink: none;</w:t>
      </w:r>
      <w:r>
        <w:rPr>
          <w:rFonts w:ascii="Courier New" w:hAnsi="Courier New"/>
          <w:sz w:val="14"/>
        </w:rPr>
        <w:br/>
        <w:t xml:space="preserve">  text-decoration-skip-ink: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address {</w:t>
      </w:r>
      <w:r>
        <w:rPr>
          <w:rFonts w:ascii="Courier New" w:hAnsi="Courier New"/>
          <w:sz w:val="14"/>
        </w:rPr>
        <w:br/>
        <w:t xml:space="preserve">  margin-bottom: 1rem;</w:t>
      </w:r>
      <w:r>
        <w:rPr>
          <w:rFonts w:ascii="Courier New" w:hAnsi="Courier New"/>
          <w:sz w:val="14"/>
        </w:rPr>
        <w:br/>
        <w:t xml:space="preserve">  font-style: normal;</w:t>
      </w:r>
      <w:r>
        <w:rPr>
          <w:rFonts w:ascii="Courier New" w:hAnsi="Courier New"/>
          <w:sz w:val="14"/>
        </w:rPr>
        <w:br/>
        <w:t xml:space="preserve">  line-height: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ol,</w:t>
      </w:r>
      <w:r>
        <w:rPr>
          <w:rFonts w:ascii="Courier New" w:hAnsi="Courier New"/>
          <w:sz w:val="14"/>
        </w:rPr>
        <w:br/>
        <w:t>ul {</w:t>
      </w:r>
      <w:r>
        <w:rPr>
          <w:rFonts w:ascii="Courier New" w:hAnsi="Courier New"/>
          <w:sz w:val="14"/>
        </w:rPr>
        <w:br/>
        <w:t xml:space="preserve">  padding-left: 2rem;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ol,</w:t>
      </w:r>
      <w:r>
        <w:rPr>
          <w:rFonts w:ascii="Courier New" w:hAnsi="Courier New"/>
          <w:sz w:val="14"/>
        </w:rPr>
        <w:br/>
        <w:t>ul,</w:t>
      </w:r>
      <w:r>
        <w:rPr>
          <w:rFonts w:ascii="Courier New" w:hAnsi="Courier New"/>
          <w:sz w:val="14"/>
        </w:rPr>
        <w:br/>
        <w:t>dl {</w:t>
      </w:r>
      <w:r>
        <w:rPr>
          <w:rFonts w:ascii="Courier New" w:hAnsi="Courier New"/>
          <w:sz w:val="14"/>
        </w:rPr>
        <w:br/>
        <w:t xml:space="preserve">  margin-top: 0;</w:t>
      </w:r>
      <w:r>
        <w:rPr>
          <w:rFonts w:ascii="Courier New" w:hAnsi="Courier New"/>
          <w:sz w:val="14"/>
        </w:rPr>
        <w:br/>
        <w:t xml:space="preserve">  margin-bottom: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ol ol,</w:t>
      </w:r>
      <w:r>
        <w:rPr>
          <w:rFonts w:ascii="Courier New" w:hAnsi="Courier New"/>
          <w:sz w:val="14"/>
        </w:rPr>
        <w:br/>
        <w:t>ul ul,</w:t>
      </w:r>
      <w:r>
        <w:rPr>
          <w:rFonts w:ascii="Courier New" w:hAnsi="Courier New"/>
          <w:sz w:val="14"/>
        </w:rPr>
        <w:br/>
        <w:t>ol ul,</w:t>
      </w:r>
      <w:r>
        <w:rPr>
          <w:rFonts w:ascii="Courier New" w:hAnsi="Courier New"/>
          <w:sz w:val="14"/>
        </w:rPr>
        <w:br/>
        <w:t>ul ol {</w:t>
      </w:r>
      <w:r>
        <w:rPr>
          <w:rFonts w:ascii="Courier New" w:hAnsi="Courier New"/>
          <w:sz w:val="14"/>
        </w:rPr>
        <w:br/>
        <w:t xml:space="preserve">  margin-bottom: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dt {</w:t>
      </w:r>
      <w:r>
        <w:rPr>
          <w:rFonts w:ascii="Courier New" w:hAnsi="Courier New"/>
          <w:sz w:val="14"/>
        </w:rPr>
        <w:br/>
        <w:t xml:space="preserve">  font-weight: 700;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dd {</w:t>
      </w:r>
      <w:r>
        <w:rPr>
          <w:rFonts w:ascii="Courier New" w:hAnsi="Courier New"/>
          <w:sz w:val="14"/>
        </w:rPr>
        <w:br/>
        <w:t xml:space="preserve">  margin-bottom: 0.5rem;</w:t>
      </w:r>
      <w:r>
        <w:rPr>
          <w:rFonts w:ascii="Courier New" w:hAnsi="Courier New"/>
          <w:sz w:val="14"/>
        </w:rPr>
        <w:br/>
        <w:t xml:space="preserve">  margin-left: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blockquote {</w:t>
      </w:r>
      <w:r>
        <w:rPr>
          <w:rFonts w:ascii="Courier New" w:hAnsi="Courier New"/>
          <w:sz w:val="14"/>
        </w:rPr>
        <w:br/>
        <w:t xml:space="preserve">  margin: 0 0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b,</w:t>
      </w:r>
      <w:r>
        <w:rPr>
          <w:rFonts w:ascii="Courier New" w:hAnsi="Courier New"/>
          <w:sz w:val="14"/>
        </w:rPr>
        <w:br/>
        <w:t>strong {</w:t>
      </w:r>
      <w:r>
        <w:rPr>
          <w:rFonts w:ascii="Courier New" w:hAnsi="Courier New"/>
          <w:sz w:val="14"/>
        </w:rPr>
        <w:br/>
        <w:t xml:space="preserve">  font-weight: bolder;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small {</w:t>
      </w:r>
      <w:r>
        <w:rPr>
          <w:rFonts w:ascii="Courier New" w:hAnsi="Courier New"/>
          <w:sz w:val="14"/>
        </w:rPr>
        <w:br/>
        <w:t xml:space="preserve">  font-size: 0.875em;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mark {</w:t>
      </w:r>
      <w:r>
        <w:rPr>
          <w:rFonts w:ascii="Courier New" w:hAnsi="Courier New"/>
          <w:sz w:val="14"/>
        </w:rPr>
        <w:br/>
        <w:t xml:space="preserve">  padding: 0.2em;</w:t>
      </w:r>
      <w:r>
        <w:rPr>
          <w:rFonts w:ascii="Courier New" w:hAnsi="Courier New"/>
          <w:sz w:val="14"/>
        </w:rPr>
        <w:br/>
        <w:t xml:space="preserve">  background-color: #fcf8e3;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sub,</w:t>
      </w:r>
      <w:r>
        <w:rPr>
          <w:rFonts w:ascii="Courier New" w:hAnsi="Courier New"/>
          <w:sz w:val="14"/>
        </w:rPr>
        <w:br/>
        <w:t>sup {</w:t>
      </w:r>
      <w:r>
        <w:rPr>
          <w:rFonts w:ascii="Courier New" w:hAnsi="Courier New"/>
          <w:sz w:val="14"/>
        </w:rPr>
        <w:br/>
        <w:t xml:space="preserve">  position: relative;</w:t>
      </w:r>
      <w:r>
        <w:rPr>
          <w:rFonts w:ascii="Courier New" w:hAnsi="Courier New"/>
          <w:sz w:val="14"/>
        </w:rPr>
        <w:br/>
        <w:t xml:space="preserve">  font-size: 0.75em;</w:t>
      </w:r>
      <w:r>
        <w:rPr>
          <w:rFonts w:ascii="Courier New" w:hAnsi="Courier New"/>
          <w:sz w:val="14"/>
        </w:rPr>
        <w:br/>
        <w:t xml:space="preserve">  line-height: 0;</w:t>
      </w:r>
      <w:r>
        <w:rPr>
          <w:rFonts w:ascii="Courier New" w:hAnsi="Courier New"/>
          <w:sz w:val="14"/>
        </w:rPr>
        <w:br/>
        <w:t xml:space="preserve">  vertical-align: baseline;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sub {</w:t>
      </w:r>
      <w:r>
        <w:rPr>
          <w:rFonts w:ascii="Courier New" w:hAnsi="Courier New"/>
          <w:sz w:val="14"/>
        </w:rPr>
        <w:br/>
        <w:t xml:space="preserve">  bottom: -0.25em;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sup {</w:t>
      </w:r>
      <w:r>
        <w:rPr>
          <w:rFonts w:ascii="Courier New" w:hAnsi="Courier New"/>
          <w:sz w:val="14"/>
        </w:rPr>
        <w:br/>
        <w:t xml:space="preserve">  top: -0.5em;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 {</w:t>
      </w:r>
      <w:r>
        <w:rPr>
          <w:rFonts w:ascii="Courier New" w:hAnsi="Courier New"/>
          <w:sz w:val="14"/>
        </w:rPr>
        <w:br/>
        <w:t xml:space="preserve">  color: #0d6efd;</w:t>
      </w:r>
      <w:r>
        <w:rPr>
          <w:rFonts w:ascii="Courier New" w:hAnsi="Courier New"/>
          <w:sz w:val="14"/>
        </w:rPr>
        <w:br/>
        <w:t xml:space="preserve">  text-decoration: underline;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a:hover {</w:t>
      </w:r>
      <w:r>
        <w:rPr>
          <w:rFonts w:ascii="Courier New" w:hAnsi="Courier New"/>
          <w:sz w:val="14"/>
        </w:rPr>
        <w:br/>
        <w:t xml:space="preserve">  color: #0a58ca;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a:not([href]):not([class]), a:not([href]):not([class]):hover {</w:t>
      </w:r>
      <w:r>
        <w:rPr>
          <w:rFonts w:ascii="Courier New" w:hAnsi="Courier New"/>
          <w:sz w:val="14"/>
        </w:rPr>
        <w:br/>
        <w:t xml:space="preserve">  color: inherit;</w:t>
      </w:r>
      <w:r>
        <w:rPr>
          <w:rFonts w:ascii="Courier New" w:hAnsi="Courier New"/>
          <w:sz w:val="14"/>
        </w:rPr>
        <w:br/>
        <w:t xml:space="preserve">  text-decoration: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pre,</w:t>
      </w:r>
      <w:r>
        <w:rPr>
          <w:rFonts w:ascii="Courier New" w:hAnsi="Courier New"/>
          <w:sz w:val="14"/>
        </w:rPr>
        <w:br/>
        <w:t>code,</w:t>
      </w:r>
      <w:r>
        <w:rPr>
          <w:rFonts w:ascii="Courier New" w:hAnsi="Courier New"/>
          <w:sz w:val="14"/>
        </w:rPr>
        <w:br/>
        <w:t>kbd,</w:t>
      </w:r>
      <w:r>
        <w:rPr>
          <w:rFonts w:ascii="Courier New" w:hAnsi="Courier New"/>
          <w:sz w:val="14"/>
        </w:rPr>
        <w:br/>
        <w:t>samp {</w:t>
      </w:r>
      <w:r>
        <w:rPr>
          <w:rFonts w:ascii="Courier New" w:hAnsi="Courier New"/>
          <w:sz w:val="14"/>
        </w:rPr>
        <w:br/>
        <w:t xml:space="preserve">  font-family: SFMono-Regular, Menlo, Monaco, Consolas, "Liberation Mono", "Courier New", monospace;</w:t>
      </w:r>
      <w:r>
        <w:rPr>
          <w:rFonts w:ascii="Courier New" w:hAnsi="Courier New"/>
          <w:sz w:val="14"/>
        </w:rPr>
        <w:br/>
        <w:t xml:space="preserve">  font-size: 1em;</w:t>
      </w:r>
      <w:r>
        <w:rPr>
          <w:rFonts w:ascii="Courier New" w:hAnsi="Courier New"/>
          <w:sz w:val="14"/>
        </w:rPr>
        <w:br/>
        <w:t xml:space="preserve">  direction: ltr /* rtl:ignore */;</w:t>
      </w:r>
      <w:r>
        <w:rPr>
          <w:rFonts w:ascii="Courier New" w:hAnsi="Courier New"/>
          <w:sz w:val="14"/>
        </w:rPr>
        <w:br/>
        <w:t xml:space="preserve">  unicode-bidi: bidi-override;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pre {</w:t>
      </w:r>
      <w:r>
        <w:rPr>
          <w:rFonts w:ascii="Courier New" w:hAnsi="Courier New"/>
          <w:sz w:val="14"/>
        </w:rPr>
        <w:br/>
        <w:t xml:space="preserve">  display: block;</w:t>
      </w:r>
      <w:r>
        <w:rPr>
          <w:rFonts w:ascii="Courier New" w:hAnsi="Courier New"/>
          <w:sz w:val="14"/>
        </w:rPr>
        <w:br/>
        <w:t xml:space="preserve">  margin-top: 0;</w:t>
      </w:r>
      <w:r>
        <w:rPr>
          <w:rFonts w:ascii="Courier New" w:hAnsi="Courier New"/>
          <w:sz w:val="14"/>
        </w:rPr>
        <w:br/>
        <w:t xml:space="preserve">  margin-bottom: 1rem;</w:t>
      </w:r>
      <w:r>
        <w:rPr>
          <w:rFonts w:ascii="Courier New" w:hAnsi="Courier New"/>
          <w:sz w:val="14"/>
        </w:rPr>
        <w:br/>
        <w:t xml:space="preserve">  overflow: auto;</w:t>
      </w:r>
      <w:r>
        <w:rPr>
          <w:rFonts w:ascii="Courier New" w:hAnsi="Courier New"/>
          <w:sz w:val="14"/>
        </w:rPr>
        <w:br/>
        <w:t xml:space="preserve">  font-size: 0.875em;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pre code {</w:t>
      </w:r>
      <w:r>
        <w:rPr>
          <w:rFonts w:ascii="Courier New" w:hAnsi="Courier New"/>
          <w:sz w:val="14"/>
        </w:rPr>
        <w:br/>
        <w:t xml:space="preserve">  font-size: inherit;</w:t>
      </w:r>
      <w:r>
        <w:rPr>
          <w:rFonts w:ascii="Courier New" w:hAnsi="Courier New"/>
          <w:sz w:val="14"/>
        </w:rPr>
        <w:br/>
        <w:t xml:space="preserve">  color: inherit;</w:t>
      </w:r>
      <w:r>
        <w:rPr>
          <w:rFonts w:ascii="Courier New" w:hAnsi="Courier New"/>
          <w:sz w:val="14"/>
        </w:rPr>
        <w:br/>
        <w:t xml:space="preserve">  word-break: normal;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code {</w:t>
      </w:r>
      <w:r>
        <w:rPr>
          <w:rFonts w:ascii="Courier New" w:hAnsi="Courier New"/>
          <w:sz w:val="14"/>
        </w:rPr>
        <w:br/>
        <w:t xml:space="preserve">  font-size: 0.875em;</w:t>
      </w:r>
      <w:r>
        <w:rPr>
          <w:rFonts w:ascii="Courier New" w:hAnsi="Courier New"/>
          <w:sz w:val="14"/>
        </w:rPr>
        <w:br/>
        <w:t xml:space="preserve">  color: #d63384;</w:t>
      </w:r>
      <w:r>
        <w:rPr>
          <w:rFonts w:ascii="Courier New" w:hAnsi="Courier New"/>
          <w:sz w:val="14"/>
        </w:rPr>
        <w:br/>
        <w:t xml:space="preserve">  word-wrap: break-word;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a &gt; code {</w:t>
      </w:r>
      <w:r>
        <w:rPr>
          <w:rFonts w:ascii="Courier New" w:hAnsi="Courier New"/>
          <w:sz w:val="14"/>
        </w:rPr>
        <w:br/>
        <w:t xml:space="preserve">  color: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kbd {</w:t>
      </w:r>
      <w:r>
        <w:rPr>
          <w:rFonts w:ascii="Courier New" w:hAnsi="Courier New"/>
          <w:sz w:val="14"/>
        </w:rPr>
        <w:br/>
        <w:t xml:space="preserve">  padding: 0.2rem 0.4rem;</w:t>
      </w:r>
      <w:r>
        <w:rPr>
          <w:rFonts w:ascii="Courier New" w:hAnsi="Courier New"/>
          <w:sz w:val="14"/>
        </w:rPr>
        <w:br/>
        <w:t xml:space="preserve">  font-size: 0.875em;</w:t>
      </w:r>
      <w:r>
        <w:rPr>
          <w:rFonts w:ascii="Courier New" w:hAnsi="Courier New"/>
          <w:sz w:val="14"/>
        </w:rPr>
        <w:br/>
        <w:t xml:space="preserve">  color: #fff;</w:t>
      </w:r>
      <w:r>
        <w:rPr>
          <w:rFonts w:ascii="Courier New" w:hAnsi="Courier New"/>
          <w:sz w:val="14"/>
        </w:rPr>
        <w:br/>
        <w:t xml:space="preserve">  background-color: #212529;</w:t>
      </w:r>
      <w:r>
        <w:rPr>
          <w:rFonts w:ascii="Courier New" w:hAnsi="Courier New"/>
          <w:sz w:val="14"/>
        </w:rPr>
        <w:br/>
        <w:t xml:space="preserve">  border-radius: 0.2rem;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kbd kbd {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 xml:space="preserve">  font-size: 1em;</w:t>
      </w:r>
      <w:r>
        <w:rPr>
          <w:rFonts w:ascii="Courier New" w:hAnsi="Courier New"/>
          <w:sz w:val="14"/>
        </w:rPr>
        <w:br/>
        <w:t xml:space="preserve">  font-weight: 700;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figure {</w:t>
      </w:r>
      <w:r>
        <w:rPr>
          <w:rFonts w:ascii="Courier New" w:hAnsi="Courier New"/>
          <w:sz w:val="14"/>
        </w:rPr>
        <w:br/>
        <w:t xml:space="preserve">  margin: 0 0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img,</w:t>
      </w:r>
      <w:r>
        <w:rPr>
          <w:rFonts w:ascii="Courier New" w:hAnsi="Courier New"/>
          <w:sz w:val="14"/>
        </w:rPr>
        <w:br/>
        <w:t>svg {</w:t>
      </w:r>
      <w:r>
        <w:rPr>
          <w:rFonts w:ascii="Courier New" w:hAnsi="Courier New"/>
          <w:sz w:val="14"/>
        </w:rPr>
        <w:br/>
        <w:t xml:space="preserve">  vertical-align: middle;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table {</w:t>
      </w:r>
      <w:r>
        <w:rPr>
          <w:rFonts w:ascii="Courier New" w:hAnsi="Courier New"/>
          <w:sz w:val="14"/>
        </w:rPr>
        <w:br/>
        <w:t xml:space="preserve">  caption-side: bottom;</w:t>
      </w:r>
      <w:r>
        <w:rPr>
          <w:rFonts w:ascii="Courier New" w:hAnsi="Courier New"/>
          <w:sz w:val="14"/>
        </w:rPr>
        <w:br/>
        <w:t xml:space="preserve">  border-collapse: collapse;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caption {</w:t>
      </w:r>
      <w:r>
        <w:rPr>
          <w:rFonts w:ascii="Courier New" w:hAnsi="Courier New"/>
          <w:sz w:val="14"/>
        </w:rPr>
        <w:br/>
        <w:t xml:space="preserve">  padding-top: 0.5rem;</w:t>
      </w:r>
      <w:r>
        <w:rPr>
          <w:rFonts w:ascii="Courier New" w:hAnsi="Courier New"/>
          <w:sz w:val="14"/>
        </w:rPr>
        <w:br/>
        <w:t xml:space="preserve">  padding-bottom: 0.5rem;</w:t>
      </w:r>
      <w:r>
        <w:rPr>
          <w:rFonts w:ascii="Courier New" w:hAnsi="Courier New"/>
          <w:sz w:val="14"/>
        </w:rPr>
        <w:br/>
        <w:t xml:space="preserve">  color: #6c757d;</w:t>
      </w:r>
      <w:r>
        <w:rPr>
          <w:rFonts w:ascii="Courier New" w:hAnsi="Courier New"/>
          <w:sz w:val="14"/>
        </w:rPr>
        <w:br/>
        <w:t xml:space="preserve">  text-align: left;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th {</w:t>
      </w:r>
      <w:r>
        <w:rPr>
          <w:rFonts w:ascii="Courier New" w:hAnsi="Courier New"/>
          <w:sz w:val="14"/>
        </w:rPr>
        <w:br/>
        <w:t xml:space="preserve">  text-align: inherit;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text-align: -webkit-match-parent;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thead,</w:t>
      </w:r>
      <w:r>
        <w:rPr>
          <w:rFonts w:ascii="Courier New" w:hAnsi="Courier New"/>
          <w:sz w:val="14"/>
        </w:rPr>
        <w:br/>
        <w:t>tbody,</w:t>
      </w:r>
      <w:r>
        <w:rPr>
          <w:rFonts w:ascii="Courier New" w:hAnsi="Courier New"/>
          <w:sz w:val="14"/>
        </w:rPr>
        <w:br/>
        <w:t>tfoot,</w:t>
      </w:r>
      <w:r>
        <w:rPr>
          <w:rFonts w:ascii="Courier New" w:hAnsi="Courier New"/>
          <w:sz w:val="14"/>
        </w:rPr>
        <w:br/>
        <w:t>tr,</w:t>
      </w:r>
      <w:r>
        <w:rPr>
          <w:rFonts w:ascii="Courier New" w:hAnsi="Courier New"/>
          <w:sz w:val="14"/>
        </w:rPr>
        <w:br/>
        <w:t>td,</w:t>
      </w:r>
      <w:r>
        <w:rPr>
          <w:rFonts w:ascii="Courier New" w:hAnsi="Courier New"/>
          <w:sz w:val="14"/>
        </w:rPr>
        <w:br/>
        <w:t>th {</w:t>
      </w:r>
      <w:r>
        <w:rPr>
          <w:rFonts w:ascii="Courier New" w:hAnsi="Courier New"/>
          <w:sz w:val="14"/>
        </w:rPr>
        <w:br/>
        <w:t xml:space="preserve">  border-color: inherit;</w:t>
      </w:r>
      <w:r>
        <w:rPr>
          <w:rFonts w:ascii="Courier New" w:hAnsi="Courier New"/>
          <w:sz w:val="14"/>
        </w:rPr>
        <w:br/>
        <w:t xml:space="preserve">  border-style: solid;</w:t>
      </w:r>
      <w:r>
        <w:rPr>
          <w:rFonts w:ascii="Courier New" w:hAnsi="Courier New"/>
          <w:sz w:val="14"/>
        </w:rPr>
        <w:br/>
        <w:t xml:space="preserve">  border-width: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label {</w:t>
      </w:r>
      <w:r>
        <w:rPr>
          <w:rFonts w:ascii="Courier New" w:hAnsi="Courier New"/>
          <w:sz w:val="14"/>
        </w:rPr>
        <w:br/>
        <w:t xml:space="preserve">  display: inline-block;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 {</w:t>
      </w:r>
      <w:r>
        <w:rPr>
          <w:rFonts w:ascii="Courier New" w:hAnsi="Courier New"/>
          <w:sz w:val="14"/>
        </w:rPr>
        <w:br/>
        <w:t xml:space="preserve">  border-radius: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button:focus:not(:focus-visible) {</w:t>
      </w:r>
      <w:r>
        <w:rPr>
          <w:rFonts w:ascii="Courier New" w:hAnsi="Courier New"/>
          <w:sz w:val="14"/>
        </w:rPr>
        <w:br/>
        <w:t xml:space="preserve">  outline: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input,</w:t>
      </w:r>
      <w:r>
        <w:rPr>
          <w:rFonts w:ascii="Courier New" w:hAnsi="Courier New"/>
          <w:sz w:val="14"/>
        </w:rPr>
        <w:br/>
        <w:t>button,</w:t>
      </w:r>
      <w:r>
        <w:rPr>
          <w:rFonts w:ascii="Courier New" w:hAnsi="Courier New"/>
          <w:sz w:val="14"/>
        </w:rPr>
        <w:br/>
        <w:t>select,</w:t>
      </w:r>
      <w:r>
        <w:rPr>
          <w:rFonts w:ascii="Courier New" w:hAnsi="Courier New"/>
          <w:sz w:val="14"/>
        </w:rPr>
        <w:br/>
        <w:t>optgroup,</w:t>
      </w:r>
      <w:r>
        <w:rPr>
          <w:rFonts w:ascii="Courier New" w:hAnsi="Courier New"/>
          <w:sz w:val="14"/>
        </w:rPr>
        <w:br/>
        <w:t>textarea {</w:t>
      </w:r>
      <w:r>
        <w:rPr>
          <w:rFonts w:ascii="Courier New" w:hAnsi="Courier New"/>
          <w:sz w:val="14"/>
        </w:rPr>
        <w:br/>
        <w:t xml:space="preserve">  margin: 0;</w:t>
      </w:r>
      <w:r>
        <w:rPr>
          <w:rFonts w:ascii="Courier New" w:hAnsi="Courier New"/>
          <w:sz w:val="14"/>
        </w:rPr>
        <w:br/>
        <w:t xml:space="preserve">  font-family: inherit;</w:t>
      </w:r>
      <w:r>
        <w:rPr>
          <w:rFonts w:ascii="Courier New" w:hAnsi="Courier New"/>
          <w:sz w:val="14"/>
        </w:rPr>
        <w:br/>
        <w:t xml:space="preserve">  font-size: inherit;</w:t>
      </w:r>
      <w:r>
        <w:rPr>
          <w:rFonts w:ascii="Courier New" w:hAnsi="Courier New"/>
          <w:sz w:val="14"/>
        </w:rPr>
        <w:br/>
        <w:t xml:space="preserve">  line-height: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button,</w:t>
      </w:r>
      <w:r>
        <w:rPr>
          <w:rFonts w:ascii="Courier New" w:hAnsi="Courier New"/>
          <w:sz w:val="14"/>
        </w:rPr>
        <w:br/>
        <w:t>select {</w:t>
      </w:r>
      <w:r>
        <w:rPr>
          <w:rFonts w:ascii="Courier New" w:hAnsi="Courier New"/>
          <w:sz w:val="14"/>
        </w:rPr>
        <w:br/>
        <w:t xml:space="preserve">  text-transform: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[role=button] {</w:t>
      </w:r>
      <w:r>
        <w:rPr>
          <w:rFonts w:ascii="Courier New" w:hAnsi="Courier New"/>
          <w:sz w:val="14"/>
        </w:rPr>
        <w:br/>
        <w:t xml:space="preserve">  cursor: pointer;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select {</w:t>
      </w:r>
      <w:r>
        <w:rPr>
          <w:rFonts w:ascii="Courier New" w:hAnsi="Courier New"/>
          <w:sz w:val="14"/>
        </w:rPr>
        <w:br/>
        <w:t xml:space="preserve">  word-wrap: normal;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select:disabled {</w:t>
      </w:r>
      <w:r>
        <w:rPr>
          <w:rFonts w:ascii="Courier New" w:hAnsi="Courier New"/>
          <w:sz w:val="14"/>
        </w:rPr>
        <w:br/>
        <w:t xml:space="preserve">  opacity: 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[list]::-webkit-calendar-picker-indicator {</w:t>
      </w:r>
      <w:r>
        <w:rPr>
          <w:rFonts w:ascii="Courier New" w:hAnsi="Courier New"/>
          <w:sz w:val="14"/>
        </w:rPr>
        <w:br/>
        <w:t xml:space="preserve">  display: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button,</w:t>
      </w:r>
      <w:r>
        <w:rPr>
          <w:rFonts w:ascii="Courier New" w:hAnsi="Courier New"/>
          <w:sz w:val="14"/>
        </w:rPr>
        <w:br/>
        <w:t>[type=button],</w:t>
      </w:r>
      <w:r>
        <w:rPr>
          <w:rFonts w:ascii="Courier New" w:hAnsi="Courier New"/>
          <w:sz w:val="14"/>
        </w:rPr>
        <w:br/>
        <w:t>[type=reset],</w:t>
      </w:r>
      <w:r>
        <w:rPr>
          <w:rFonts w:ascii="Courier New" w:hAnsi="Courier New"/>
          <w:sz w:val="14"/>
        </w:rPr>
        <w:br/>
        <w:t>[type=submit] {</w:t>
      </w:r>
      <w:r>
        <w:rPr>
          <w:rFonts w:ascii="Courier New" w:hAnsi="Courier New"/>
          <w:sz w:val="14"/>
        </w:rPr>
        <w:br/>
        <w:t xml:space="preserve">  -webkit-appearance: button;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button:not(:disabled),</w:t>
      </w:r>
      <w:r>
        <w:rPr>
          <w:rFonts w:ascii="Courier New" w:hAnsi="Courier New"/>
          <w:sz w:val="14"/>
        </w:rPr>
        <w:br/>
        <w:t>[type=button]:not(:disabled),</w:t>
      </w:r>
      <w:r>
        <w:rPr>
          <w:rFonts w:ascii="Courier New" w:hAnsi="Courier New"/>
          <w:sz w:val="14"/>
        </w:rPr>
        <w:br/>
        <w:t>[type=reset]:not(:disabled),</w:t>
      </w:r>
      <w:r>
        <w:rPr>
          <w:rFonts w:ascii="Courier New" w:hAnsi="Courier New"/>
          <w:sz w:val="14"/>
        </w:rPr>
        <w:br/>
        <w:t>[type=submit]:not(:disabled) {</w:t>
      </w:r>
      <w:r>
        <w:rPr>
          <w:rFonts w:ascii="Courier New" w:hAnsi="Courier New"/>
          <w:sz w:val="14"/>
        </w:rPr>
        <w:br/>
        <w:t xml:space="preserve">  cursor: pointer;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::-moz-focus-inner {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 xml:space="preserve">  border-style: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textarea {</w:t>
      </w:r>
      <w:r>
        <w:rPr>
          <w:rFonts w:ascii="Courier New" w:hAnsi="Courier New"/>
          <w:sz w:val="14"/>
        </w:rPr>
        <w:br/>
        <w:t xml:space="preserve">  resize: vertical;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fieldset {</w:t>
      </w:r>
      <w:r>
        <w:rPr>
          <w:rFonts w:ascii="Courier New" w:hAnsi="Courier New"/>
          <w:sz w:val="14"/>
        </w:rPr>
        <w:br/>
        <w:t xml:space="preserve">  min-width: 0;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 xml:space="preserve">  margin: 0;</w:t>
      </w:r>
      <w:r>
        <w:rPr>
          <w:rFonts w:ascii="Courier New" w:hAnsi="Courier New"/>
          <w:sz w:val="14"/>
        </w:rPr>
        <w:br/>
        <w:t xml:space="preserve">  border: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legend {</w:t>
      </w:r>
      <w:r>
        <w:rPr>
          <w:rFonts w:ascii="Courier New" w:hAnsi="Courier New"/>
          <w:sz w:val="14"/>
        </w:rPr>
        <w:br/>
        <w:t xml:space="preserve">  float: left;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 xml:space="preserve">  margin-bottom: 0.5rem;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font-size: calc(1.275rem + 0.3vw);</w:t>
      </w:r>
      <w:r>
        <w:rPr>
          <w:rFonts w:ascii="Courier New" w:hAnsi="Courier New"/>
          <w:sz w:val="14"/>
        </w:rPr>
        <w:br/>
        <w:t xml:space="preserve">  line-height: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legend {</w:t>
      </w:r>
      <w:r>
        <w:rPr>
          <w:rFonts w:ascii="Courier New" w:hAnsi="Courier New"/>
          <w:sz w:val="14"/>
        </w:rPr>
        <w:br/>
        <w:t xml:space="preserve">    font-size: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legend + * {</w:t>
      </w:r>
      <w:r>
        <w:rPr>
          <w:rFonts w:ascii="Courier New" w:hAnsi="Courier New"/>
          <w:sz w:val="14"/>
        </w:rPr>
        <w:br/>
        <w:t xml:space="preserve">  clear: left;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::-webkit-datetime-edit-fields-wrapper,</w:t>
      </w:r>
      <w:r>
        <w:rPr>
          <w:rFonts w:ascii="Courier New" w:hAnsi="Courier New"/>
          <w:sz w:val="14"/>
        </w:rPr>
        <w:br/>
        <w:t>::-webkit-datetime-edit-text,</w:t>
      </w:r>
      <w:r>
        <w:rPr>
          <w:rFonts w:ascii="Courier New" w:hAnsi="Courier New"/>
          <w:sz w:val="14"/>
        </w:rPr>
        <w:br/>
        <w:t>::-webkit-datetime-edit-minute,</w:t>
      </w:r>
      <w:r>
        <w:rPr>
          <w:rFonts w:ascii="Courier New" w:hAnsi="Courier New"/>
          <w:sz w:val="14"/>
        </w:rPr>
        <w:br/>
        <w:t>::-webkit-datetime-edit-hour-field,</w:t>
      </w:r>
      <w:r>
        <w:rPr>
          <w:rFonts w:ascii="Courier New" w:hAnsi="Courier New"/>
          <w:sz w:val="14"/>
        </w:rPr>
        <w:br/>
        <w:t>::-webkit-datetime-edit-day-field,</w:t>
      </w:r>
      <w:r>
        <w:rPr>
          <w:rFonts w:ascii="Courier New" w:hAnsi="Courier New"/>
          <w:sz w:val="14"/>
        </w:rPr>
        <w:br/>
        <w:t>::-webkit-datetime-edit-month-field,</w:t>
      </w:r>
      <w:r>
        <w:rPr>
          <w:rFonts w:ascii="Courier New" w:hAnsi="Courier New"/>
          <w:sz w:val="14"/>
        </w:rPr>
        <w:br/>
        <w:t>::-webkit-datetime-edit-year-field {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::-webkit-inner-spin-button {</w:t>
      </w:r>
      <w:r>
        <w:rPr>
          <w:rFonts w:ascii="Courier New" w:hAnsi="Courier New"/>
          <w:sz w:val="14"/>
        </w:rPr>
        <w:br/>
        <w:t xml:space="preserve">  height: auto;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[type=search] {</w:t>
      </w:r>
      <w:r>
        <w:rPr>
          <w:rFonts w:ascii="Courier New" w:hAnsi="Courier New"/>
          <w:sz w:val="14"/>
        </w:rPr>
        <w:br/>
        <w:t xml:space="preserve">  outline-offset: -2px;</w:t>
      </w:r>
      <w:r>
        <w:rPr>
          <w:rFonts w:ascii="Courier New" w:hAnsi="Courier New"/>
          <w:sz w:val="14"/>
        </w:rPr>
        <w:br/>
        <w:t xml:space="preserve">  -webkit-appearance: textfield;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rtl:raw:</w:t>
      </w:r>
      <w:r>
        <w:rPr>
          <w:rFonts w:ascii="Courier New" w:hAnsi="Courier New"/>
          <w:sz w:val="14"/>
        </w:rPr>
        <w:br/>
        <w:t>[type="tel"],</w:t>
      </w:r>
      <w:r>
        <w:rPr>
          <w:rFonts w:ascii="Courier New" w:hAnsi="Courier New"/>
          <w:sz w:val="14"/>
        </w:rPr>
        <w:br/>
        <w:t>[type="url"],</w:t>
      </w:r>
      <w:r>
        <w:rPr>
          <w:rFonts w:ascii="Courier New" w:hAnsi="Courier New"/>
          <w:sz w:val="14"/>
        </w:rPr>
        <w:br/>
        <w:t>[type="email"],</w:t>
      </w:r>
      <w:r>
        <w:rPr>
          <w:rFonts w:ascii="Courier New" w:hAnsi="Courier New"/>
          <w:sz w:val="14"/>
        </w:rPr>
        <w:br/>
        <w:t>[type="number"] {</w:t>
      </w:r>
      <w:r>
        <w:rPr>
          <w:rFonts w:ascii="Courier New" w:hAnsi="Courier New"/>
          <w:sz w:val="14"/>
        </w:rPr>
        <w:br/>
        <w:t xml:space="preserve">  direction: ltr;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*/</w:t>
      </w:r>
      <w:r>
        <w:rPr>
          <w:rFonts w:ascii="Courier New" w:hAnsi="Courier New"/>
          <w:sz w:val="14"/>
        </w:rPr>
        <w:br/>
        <w:t>::-webkit-search-decoration {</w:t>
      </w:r>
      <w:r>
        <w:rPr>
          <w:rFonts w:ascii="Courier New" w:hAnsi="Courier New"/>
          <w:sz w:val="14"/>
        </w:rPr>
        <w:br/>
        <w:t xml:space="preserve">  -webkit-appearance: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::-webkit-color-swatch-wrapper {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::file-selector-button {</w:t>
      </w:r>
      <w:r>
        <w:rPr>
          <w:rFonts w:ascii="Courier New" w:hAnsi="Courier New"/>
          <w:sz w:val="14"/>
        </w:rPr>
        <w:br/>
        <w:t xml:space="preserve">  font: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::-webkit-file-upload-button {</w:t>
      </w:r>
      <w:r>
        <w:rPr>
          <w:rFonts w:ascii="Courier New" w:hAnsi="Courier New"/>
          <w:sz w:val="14"/>
        </w:rPr>
        <w:br/>
        <w:t xml:space="preserve">  font: inherit;</w:t>
      </w:r>
      <w:r>
        <w:rPr>
          <w:rFonts w:ascii="Courier New" w:hAnsi="Courier New"/>
          <w:sz w:val="14"/>
        </w:rPr>
        <w:br/>
        <w:t xml:space="preserve">  -webkit-appearance: button;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output {</w:t>
      </w:r>
      <w:r>
        <w:rPr>
          <w:rFonts w:ascii="Courier New" w:hAnsi="Courier New"/>
          <w:sz w:val="14"/>
        </w:rPr>
        <w:br/>
        <w:t xml:space="preserve">  display: inline-block;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iframe {</w:t>
      </w:r>
      <w:r>
        <w:rPr>
          <w:rFonts w:ascii="Courier New" w:hAnsi="Courier New"/>
          <w:sz w:val="14"/>
        </w:rPr>
        <w:br/>
        <w:t xml:space="preserve">  border: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summary {</w:t>
      </w:r>
      <w:r>
        <w:rPr>
          <w:rFonts w:ascii="Courier New" w:hAnsi="Courier New"/>
          <w:sz w:val="14"/>
        </w:rPr>
        <w:br/>
        <w:t xml:space="preserve">  display: list-item;</w:t>
      </w:r>
      <w:r>
        <w:rPr>
          <w:rFonts w:ascii="Courier New" w:hAnsi="Courier New"/>
          <w:sz w:val="14"/>
        </w:rPr>
        <w:br/>
        <w:t xml:space="preserve">  cursor: pointer;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progress {</w:t>
      </w:r>
      <w:r>
        <w:rPr>
          <w:rFonts w:ascii="Courier New" w:hAnsi="Courier New"/>
          <w:sz w:val="14"/>
        </w:rPr>
        <w:br/>
        <w:t xml:space="preserve">  vertical-align: baseline;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[hidden] {</w:t>
      </w:r>
      <w:r>
        <w:rPr>
          <w:rFonts w:ascii="Courier New" w:hAnsi="Courier New"/>
          <w:sz w:val="14"/>
        </w:rPr>
        <w:br/>
        <w:t xml:space="preserve">  display: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/*# sourceMappingURL=bootstrap-reboot.css.map */</w:t>
      </w:r>
    </w:p>
    <w:p w14:paraId="3DCEB44B" w14:textId="77777777" w:rsidR="002446E6" w:rsidRDefault="002446E6" w:rsidP="002446E6"/>
    <w:p w14:paraId="3DE76535" w14:textId="77777777" w:rsidR="002446E6" w:rsidRPr="003122D4" w:rsidRDefault="002446E6" w:rsidP="002446E6">
      <w:pPr>
        <w:spacing w:after="0"/>
      </w:pPr>
      <w:r w:rsidRPr="003122D4">
        <w:rPr>
          <w:b/>
        </w:rPr>
        <w:t xml:space="preserve">93. </w:t>
      </w:r>
      <w:r w:rsidRPr="003122D4">
        <w:rPr>
          <w:b/>
          <w:lang w:val="ru-RU"/>
        </w:rPr>
        <w:t>Файл</w:t>
      </w:r>
      <w:r w:rsidRPr="003122D4">
        <w:rPr>
          <w:b/>
        </w:rPr>
        <w:t xml:space="preserve"> </w:t>
      </w:r>
      <w:r>
        <w:rPr>
          <w:b/>
        </w:rPr>
        <w:t>fishproductstore</w:t>
      </w:r>
      <w:r w:rsidRPr="003122D4">
        <w:rPr>
          <w:b/>
        </w:rPr>
        <w:t>/</w:t>
      </w:r>
      <w:r>
        <w:rPr>
          <w:b/>
        </w:rPr>
        <w:t>fishproductstore</w:t>
      </w:r>
      <w:r w:rsidRPr="003122D4">
        <w:rPr>
          <w:b/>
        </w:rPr>
        <w:t>/</w:t>
      </w:r>
      <w:r>
        <w:rPr>
          <w:b/>
        </w:rPr>
        <w:t>wwwroot</w:t>
      </w:r>
      <w:r w:rsidRPr="003122D4">
        <w:rPr>
          <w:b/>
        </w:rPr>
        <w:t>/</w:t>
      </w:r>
      <w:r>
        <w:rPr>
          <w:b/>
        </w:rPr>
        <w:t>lib</w:t>
      </w:r>
      <w:r w:rsidRPr="003122D4">
        <w:rPr>
          <w:b/>
        </w:rPr>
        <w:t>/</w:t>
      </w:r>
      <w:r>
        <w:rPr>
          <w:b/>
        </w:rPr>
        <w:t>bootstrap</w:t>
      </w:r>
      <w:r w:rsidRPr="003122D4">
        <w:rPr>
          <w:b/>
        </w:rPr>
        <w:t>/</w:t>
      </w:r>
      <w:r>
        <w:rPr>
          <w:b/>
        </w:rPr>
        <w:t>dist</w:t>
      </w:r>
      <w:r w:rsidRPr="003122D4">
        <w:rPr>
          <w:b/>
        </w:rPr>
        <w:t>/</w:t>
      </w:r>
      <w:r>
        <w:rPr>
          <w:b/>
        </w:rPr>
        <w:t>css</w:t>
      </w:r>
      <w:r w:rsidRPr="003122D4">
        <w:rPr>
          <w:b/>
        </w:rPr>
        <w:t>/</w:t>
      </w:r>
      <w:r>
        <w:rPr>
          <w:b/>
        </w:rPr>
        <w:t>bootstrap</w:t>
      </w:r>
      <w:r w:rsidRPr="003122D4">
        <w:rPr>
          <w:b/>
        </w:rPr>
        <w:t>-</w:t>
      </w:r>
      <w:r>
        <w:rPr>
          <w:b/>
        </w:rPr>
        <w:t>reboot</w:t>
      </w:r>
      <w:r w:rsidRPr="003122D4">
        <w:rPr>
          <w:b/>
        </w:rPr>
        <w:t>.</w:t>
      </w:r>
      <w:r>
        <w:rPr>
          <w:b/>
        </w:rPr>
        <w:t>min</w:t>
      </w:r>
      <w:r w:rsidRPr="003122D4">
        <w:rPr>
          <w:b/>
        </w:rPr>
        <w:t>.</w:t>
      </w:r>
      <w:r>
        <w:rPr>
          <w:b/>
        </w:rPr>
        <w:t>css</w:t>
      </w:r>
    </w:p>
    <w:p w14:paraId="7122726D" w14:textId="77777777" w:rsidR="002446E6" w:rsidRPr="003122D4" w:rsidRDefault="002446E6" w:rsidP="002446E6">
      <w:pPr>
        <w:spacing w:after="0"/>
      </w:pPr>
      <w:r w:rsidRPr="003122D4">
        <w:rPr>
          <w:lang w:val="ru-RU"/>
        </w:rPr>
        <w:t>Назначение</w:t>
      </w:r>
      <w:r w:rsidRPr="003122D4">
        <w:t xml:space="preserve">: </w:t>
      </w:r>
      <w:r w:rsidRPr="003122D4">
        <w:rPr>
          <w:lang w:val="ru-RU"/>
        </w:rPr>
        <w:t>Программный</w:t>
      </w:r>
      <w:r w:rsidRPr="003122D4">
        <w:t xml:space="preserve"> </w:t>
      </w:r>
      <w:r w:rsidRPr="003122D4">
        <w:rPr>
          <w:lang w:val="ru-RU"/>
        </w:rPr>
        <w:t>модуль</w:t>
      </w:r>
      <w:r w:rsidRPr="003122D4">
        <w:t xml:space="preserve">. </w:t>
      </w:r>
      <w:r>
        <w:rPr>
          <w:lang w:val="ru-RU"/>
        </w:rPr>
        <w:t>Количество</w:t>
      </w:r>
      <w:r w:rsidRPr="003122D4">
        <w:t xml:space="preserve"> </w:t>
      </w:r>
      <w:r>
        <w:rPr>
          <w:lang w:val="ru-RU"/>
        </w:rPr>
        <w:t>строк</w:t>
      </w:r>
      <w:r w:rsidRPr="003122D4">
        <w:t xml:space="preserve">: </w:t>
      </w:r>
      <w:r>
        <w:rPr>
          <w:lang w:val="ru-RU"/>
        </w:rPr>
        <w:t>8. Размер</w:t>
      </w:r>
      <w:r w:rsidRPr="003122D4">
        <w:t xml:space="preserve"> </w:t>
      </w:r>
      <w:r>
        <w:rPr>
          <w:lang w:val="ru-RU"/>
        </w:rPr>
        <w:t>файла</w:t>
      </w:r>
      <w:r w:rsidRPr="003122D4">
        <w:t xml:space="preserve">: 4 </w:t>
      </w:r>
      <w:r>
        <w:rPr>
          <w:lang w:val="ru-RU"/>
        </w:rPr>
        <w:t>КБ</w:t>
      </w:r>
      <w:r w:rsidRPr="003122D4">
        <w:t>.</w:t>
      </w:r>
    </w:p>
    <w:p w14:paraId="518CA71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lastRenderedPageBreak/>
        <w:t>/*!</w:t>
      </w:r>
      <w:r>
        <w:rPr>
          <w:rFonts w:ascii="Courier New" w:hAnsi="Courier New"/>
          <w:sz w:val="14"/>
        </w:rPr>
        <w:br/>
        <w:t xml:space="preserve"> * Bootstrap Reboot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 Forked from Normalize.css, licensed MIT (https://github.com/necolas/normalize.css/blob/master/LICENSE.md)</w:t>
      </w:r>
      <w:r>
        <w:rPr>
          <w:rFonts w:ascii="Courier New" w:hAnsi="Courier New"/>
          <w:sz w:val="14"/>
        </w:rPr>
        <w:br/>
        <w:t xml:space="preserve"> */*,::after,::before{box-sizing:border-box}@media (prefers-reduced-motion:no-preference){:root{scroll-behavior:smooth}}body{margin:0;font-family:var(--bs-body-font-family);font-size:var(--bs-body-font-size);font-weight:var(--bs-body-font-weight);line-height:var(--bs-body-line-height);color:var(--bs-body-color);text-align:var(--bs-body-text-align);background-color:var(--bs-body-bg);-webkit-text-size-adjust:100%;-webkit-tap-highlight-color:transparent}hr{margin:1rem 0;color:inherit;background-color:currentColor;border:0;opacity:.25}hr:not([size]){height:1px}h1,h2,h3,h4,h5,h6{margin-top:0;margin-bottom:.5rem;font-weight:500;line-height:1.2}h1{font-size:calc(1.375rem + 1.5vw)}@media (min-width:1200px){h1{font-size:2.5rem}}h2{font-size:calc(1.325rem + .9vw)}@media (min-width:1200px){h2{font-size:2rem}}h3{font-size:calc(1.3rem + .6vw)}@media (min-width:1200px){h3{font-size:1.75rem}}h4{font-size:calc(1.275rem + .3vw)}@media (min-width:1200px){h4{font-size:1.5rem}}h5{font-size:1.25rem}h6{font-size:1rem}p{margin-top:0;margin-bottom:1rem}abbr[data-bs-original-title],abbr[title]{-webkit-text-decoration:underline dotted;text-decoration:underline dotted;cursor:help;-webkit-text-decoration-skip-ink:none;text-decoration-skip-ink:none}address{margin-bottom:1rem;font-style:normal;line-height:inherit}ol,ul{padding-left:2rem}dl,ol,ul{margin-top:0;margin-bottom:1rem}ol ol,ol ul,ul ol,ul ul{margin-bottom:0}dt{font-weight:700}dd{margin-bottom:.5rem;margin-left:0}blockquote{margin:0 0 1rem}b,strong{font-weight:bolder}small{font-size:.875em}mark{padding:.2em;background-color:#fcf8e3}sub,sup{position:relative;font-size:.75em;line-height:0;vertical-align:baseline}sub{bottom:-.25em}sup{top:-.5em}a{color:#0d6efd;text-decoration:underline}a:hover{color:#0a58ca}a:not([href]):not([class]),a:not([href]):not([class]):hover{color:inherit;text-decoration:none}code,kbd,pre,samp{font-family:SFMono-Regular,Menlo,Monaco,Consolas,"Liberation Mono","Courier New",monospace;font-size:1em;direction:ltr;unicode-bidi:bidi-override}pre{display:block;margin-top:0;margin-bottom:1rem;overflow:auto;font-size:.875em}pre code{font-size:inherit;color:inherit;word-break:normal}code{font-size:.875em;color:#d63384;word-wrap:break-word}a&gt;code{color:inherit}kbd{padding:.2rem .4rem;font-size:.875em;color:#fff;background-color:#212529;border-radius:.2rem}kbd kbd{padding:0;font-size:1em;font-weight:700}figure{margin:0 0 1rem}img,svg{vertical-align:middle}table{caption-side:bottom;border-collapse:collapse}caption{padding-top:.5rem;padding-bottom:.5rem;color:#6c757d;text-align:left}th{text-align:inherit;text-align:-webkit-match-parent}tbody,td,tfoot,th,thead,tr{border-color:inherit;border-style:solid;border-width:0}label{display:inline-block}button{border-radius:0}button:focus:not(:focus-visible){outline:0}button,input,optgroup,select,textarea{margin:0;font-family:inherit;font-size:inherit;line-height:inherit}button,select{text-transform:none}[role=button]{cursor:pointer}select{word-wrap:normal}select:disabled{opacity:1}[list]::-webkit-calendar-picker-indicator{display:none}[type=button],[type=reset],[type=submit],button{-webkit-appearance:button}[type=button]:not(:disabled),[type=reset]:not(:disabled),[type=submit]:not(:disabled),button:not(:disabled){cursor:pointer}::-moz-focus-inner{padding:0;border-style:none}textarea{resize:vertical}fieldset{min-width:0;padding:0;margin:0;border:0}legend{float:left;width:100%;padding:0;margin-bottom:.5rem;font-size:calc(1.275rem + .3vw);line-height:inherit}@media (min-width:1200px){legend{font-size:1.5rem}}legend+*{clear:left}::-webkit-datetime-edit-day-field,::-webkit-datetime-edit-fields-wrapper,::-webkit-datetime-edit-hour-field,::-webkit-datetime-edit-minute,::-webkit-datetime-edit-month-field,::-webkit-datetime-edit-text,::-webkit-datetime-edit-year-field{padding:0}::-webkit-inner-spin-button{height:auto}[type=search]{outline-offset:-2px;-webkit-appearance:textfield}::-webkit-search-decoration{-webkit-appearance:none}::-webkit-color-swatch-wrapper{padding:0}::file-selector-button{font:inherit}::-webkit-file-upload-button{font:inherit;-webkit-appearance:button}output{display:inline-block}iframe{border:0}summary{display:list-item;cursor:pointer}progress{vertical-align:baseline}[hidden]{display:none!important}</w:t>
      </w:r>
      <w:r>
        <w:rPr>
          <w:rFonts w:ascii="Courier New" w:hAnsi="Courier New"/>
          <w:sz w:val="14"/>
        </w:rPr>
        <w:br/>
        <w:t>/*# sourceMappingURL=bootstrap-reboot.min.css.map */</w:t>
      </w:r>
    </w:p>
    <w:p w14:paraId="1BF257E6" w14:textId="77777777" w:rsidR="002446E6" w:rsidRDefault="002446E6" w:rsidP="002446E6"/>
    <w:p w14:paraId="3B22DDC9" w14:textId="77777777" w:rsidR="002446E6" w:rsidRPr="003122D4" w:rsidRDefault="002446E6" w:rsidP="002446E6">
      <w:pPr>
        <w:spacing w:after="0"/>
      </w:pPr>
      <w:r w:rsidRPr="003122D4">
        <w:rPr>
          <w:b/>
        </w:rPr>
        <w:t xml:space="preserve">94. </w:t>
      </w:r>
      <w:r w:rsidRPr="003122D4">
        <w:rPr>
          <w:b/>
          <w:lang w:val="ru-RU"/>
        </w:rPr>
        <w:t>Файл</w:t>
      </w:r>
      <w:r w:rsidRPr="003122D4">
        <w:rPr>
          <w:b/>
        </w:rPr>
        <w:t xml:space="preserve"> </w:t>
      </w:r>
      <w:r>
        <w:rPr>
          <w:b/>
        </w:rPr>
        <w:t>fishproductstore</w:t>
      </w:r>
      <w:r w:rsidRPr="003122D4">
        <w:rPr>
          <w:b/>
        </w:rPr>
        <w:t>/</w:t>
      </w:r>
      <w:r>
        <w:rPr>
          <w:b/>
        </w:rPr>
        <w:t>fishproductstore</w:t>
      </w:r>
      <w:r w:rsidRPr="003122D4">
        <w:rPr>
          <w:b/>
        </w:rPr>
        <w:t>/</w:t>
      </w:r>
      <w:r>
        <w:rPr>
          <w:b/>
        </w:rPr>
        <w:t>wwwroot</w:t>
      </w:r>
      <w:r w:rsidRPr="003122D4">
        <w:rPr>
          <w:b/>
        </w:rPr>
        <w:t>/</w:t>
      </w:r>
      <w:r>
        <w:rPr>
          <w:b/>
        </w:rPr>
        <w:t>lib</w:t>
      </w:r>
      <w:r w:rsidRPr="003122D4">
        <w:rPr>
          <w:b/>
        </w:rPr>
        <w:t>/</w:t>
      </w:r>
      <w:r>
        <w:rPr>
          <w:b/>
        </w:rPr>
        <w:t>bootstrap</w:t>
      </w:r>
      <w:r w:rsidRPr="003122D4">
        <w:rPr>
          <w:b/>
        </w:rPr>
        <w:t>/</w:t>
      </w:r>
      <w:r>
        <w:rPr>
          <w:b/>
        </w:rPr>
        <w:t>dist</w:t>
      </w:r>
      <w:r w:rsidRPr="003122D4">
        <w:rPr>
          <w:b/>
        </w:rPr>
        <w:t>/</w:t>
      </w:r>
      <w:r>
        <w:rPr>
          <w:b/>
        </w:rPr>
        <w:t>css</w:t>
      </w:r>
      <w:r w:rsidRPr="003122D4">
        <w:rPr>
          <w:b/>
        </w:rPr>
        <w:t>/</w:t>
      </w:r>
      <w:r>
        <w:rPr>
          <w:b/>
        </w:rPr>
        <w:t>bootstrap</w:t>
      </w:r>
      <w:r w:rsidRPr="003122D4">
        <w:rPr>
          <w:b/>
        </w:rPr>
        <w:t>-</w:t>
      </w:r>
      <w:r>
        <w:rPr>
          <w:b/>
        </w:rPr>
        <w:t>reboot</w:t>
      </w:r>
      <w:r w:rsidRPr="003122D4">
        <w:rPr>
          <w:b/>
        </w:rPr>
        <w:t>.</w:t>
      </w:r>
      <w:r>
        <w:rPr>
          <w:b/>
        </w:rPr>
        <w:t>rtl</w:t>
      </w:r>
      <w:r w:rsidRPr="003122D4">
        <w:rPr>
          <w:b/>
        </w:rPr>
        <w:t>.</w:t>
      </w:r>
      <w:r>
        <w:rPr>
          <w:b/>
        </w:rPr>
        <w:t>css</w:t>
      </w:r>
    </w:p>
    <w:p w14:paraId="43A32995" w14:textId="77777777" w:rsidR="002446E6" w:rsidRDefault="002446E6" w:rsidP="002446E6">
      <w:pPr>
        <w:spacing w:after="0"/>
      </w:pPr>
      <w:r w:rsidRPr="003122D4">
        <w:rPr>
          <w:lang w:val="ru-RU"/>
        </w:rPr>
        <w:t>Назначение</w:t>
      </w:r>
      <w:r w:rsidRPr="003122D4">
        <w:t xml:space="preserve">: </w:t>
      </w:r>
      <w:r w:rsidRPr="003122D4">
        <w:rPr>
          <w:lang w:val="ru-RU"/>
        </w:rPr>
        <w:t>Программный</w:t>
      </w:r>
      <w:r w:rsidRPr="003122D4">
        <w:t xml:space="preserve"> </w:t>
      </w:r>
      <w:r w:rsidRPr="003122D4">
        <w:rPr>
          <w:lang w:val="ru-RU"/>
        </w:rPr>
        <w:t>модуль</w:t>
      </w:r>
      <w:r w:rsidRPr="003122D4">
        <w:t xml:space="preserve">. </w:t>
      </w:r>
      <w:r w:rsidRPr="003122D4">
        <w:rPr>
          <w:lang w:val="ru-RU"/>
        </w:rPr>
        <w:t>Количество</w:t>
      </w:r>
      <w:r w:rsidRPr="003122D4">
        <w:t xml:space="preserve"> </w:t>
      </w:r>
      <w:r w:rsidRPr="003122D4">
        <w:rPr>
          <w:lang w:val="ru-RU"/>
        </w:rPr>
        <w:t>строк</w:t>
      </w:r>
      <w:r w:rsidRPr="003122D4">
        <w:t xml:space="preserve">: 424. </w:t>
      </w:r>
      <w:r>
        <w:t>Размер файла: 5 КБ.</w:t>
      </w:r>
    </w:p>
    <w:p w14:paraId="657F107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Reboot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 Forked from Normalize.css, licensed MIT (https://github.com/necolas/normalize.css/blob/master/LICENSE.md)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*,</w:t>
      </w:r>
      <w:r>
        <w:rPr>
          <w:rFonts w:ascii="Courier New" w:hAnsi="Courier New"/>
          <w:sz w:val="14"/>
        </w:rPr>
        <w:br/>
        <w:t>*::before,</w:t>
      </w:r>
      <w:r>
        <w:rPr>
          <w:rFonts w:ascii="Courier New" w:hAnsi="Courier New"/>
          <w:sz w:val="14"/>
        </w:rPr>
        <w:br/>
        <w:t>*::after {</w:t>
      </w:r>
      <w:r>
        <w:rPr>
          <w:rFonts w:ascii="Courier New" w:hAnsi="Courier New"/>
          <w:sz w:val="14"/>
        </w:rPr>
        <w:br/>
        <w:t xml:space="preserve">  box-sizing: border-box;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(prefers-reduced-motion: no-preference) {</w:t>
      </w:r>
      <w:r>
        <w:rPr>
          <w:rFonts w:ascii="Courier New" w:hAnsi="Courier New"/>
          <w:sz w:val="14"/>
        </w:rPr>
        <w:br/>
        <w:t xml:space="preserve">  :root {</w:t>
      </w:r>
      <w:r>
        <w:rPr>
          <w:rFonts w:ascii="Courier New" w:hAnsi="Courier New"/>
          <w:sz w:val="14"/>
        </w:rPr>
        <w:br/>
        <w:t xml:space="preserve">    scroll-behavior: smooth;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body {</w:t>
      </w:r>
      <w:r>
        <w:rPr>
          <w:rFonts w:ascii="Courier New" w:hAnsi="Courier New"/>
          <w:sz w:val="14"/>
        </w:rPr>
        <w:br/>
        <w:t xml:space="preserve">  margin: 0;</w:t>
      </w:r>
      <w:r>
        <w:rPr>
          <w:rFonts w:ascii="Courier New" w:hAnsi="Courier New"/>
          <w:sz w:val="14"/>
        </w:rPr>
        <w:br/>
        <w:t xml:space="preserve">  font-family: var(--bs-body-font-family);</w:t>
      </w:r>
      <w:r>
        <w:rPr>
          <w:rFonts w:ascii="Courier New" w:hAnsi="Courier New"/>
          <w:sz w:val="14"/>
        </w:rPr>
        <w:br/>
        <w:t xml:space="preserve">  font-size: var(--bs-body-font-size);</w:t>
      </w:r>
      <w:r>
        <w:rPr>
          <w:rFonts w:ascii="Courier New" w:hAnsi="Courier New"/>
          <w:sz w:val="14"/>
        </w:rPr>
        <w:br/>
        <w:t xml:space="preserve">  font-weight: var(--bs-body-font-weight);</w:t>
      </w:r>
      <w:r>
        <w:rPr>
          <w:rFonts w:ascii="Courier New" w:hAnsi="Courier New"/>
          <w:sz w:val="14"/>
        </w:rPr>
        <w:br/>
        <w:t xml:space="preserve">  line-height: var(--bs-body-line-height);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color: var(--bs-body-color);</w:t>
      </w:r>
      <w:r>
        <w:rPr>
          <w:rFonts w:ascii="Courier New" w:hAnsi="Courier New"/>
          <w:sz w:val="14"/>
        </w:rPr>
        <w:br/>
        <w:t xml:space="preserve">  text-align: var(--bs-body-text-align);</w:t>
      </w:r>
      <w:r>
        <w:rPr>
          <w:rFonts w:ascii="Courier New" w:hAnsi="Courier New"/>
          <w:sz w:val="14"/>
        </w:rPr>
        <w:br/>
        <w:t xml:space="preserve">  background-color: var(--bs-body-bg);</w:t>
      </w:r>
      <w:r>
        <w:rPr>
          <w:rFonts w:ascii="Courier New" w:hAnsi="Courier New"/>
          <w:sz w:val="14"/>
        </w:rPr>
        <w:br/>
        <w:t xml:space="preserve">  -webkit-text-size-adjust: 100%;</w:t>
      </w:r>
      <w:r>
        <w:rPr>
          <w:rFonts w:ascii="Courier New" w:hAnsi="Courier New"/>
          <w:sz w:val="14"/>
        </w:rPr>
        <w:br/>
        <w:t xml:space="preserve">  -webkit-tap-highlight-color: rgba(0, 0, 0, 0);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hr {</w:t>
      </w:r>
      <w:r>
        <w:rPr>
          <w:rFonts w:ascii="Courier New" w:hAnsi="Courier New"/>
          <w:sz w:val="14"/>
        </w:rPr>
        <w:br/>
        <w:t xml:space="preserve">  margin: 1rem 0;</w:t>
      </w:r>
      <w:r>
        <w:rPr>
          <w:rFonts w:ascii="Courier New" w:hAnsi="Courier New"/>
          <w:sz w:val="14"/>
        </w:rPr>
        <w:br/>
        <w:t xml:space="preserve">  color: inherit;</w:t>
      </w:r>
      <w:r>
        <w:rPr>
          <w:rFonts w:ascii="Courier New" w:hAnsi="Courier New"/>
          <w:sz w:val="14"/>
        </w:rPr>
        <w:br/>
        <w:t xml:space="preserve">  background-color: currentColor;</w:t>
      </w:r>
      <w:r>
        <w:rPr>
          <w:rFonts w:ascii="Courier New" w:hAnsi="Courier New"/>
          <w:sz w:val="14"/>
        </w:rPr>
        <w:br/>
        <w:t xml:space="preserve">  border: 0;</w:t>
      </w:r>
      <w:r>
        <w:rPr>
          <w:rFonts w:ascii="Courier New" w:hAnsi="Courier New"/>
          <w:sz w:val="14"/>
        </w:rPr>
        <w:br/>
        <w:t xml:space="preserve">  opacity: 0.25;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hr:not([size]) {</w:t>
      </w:r>
      <w:r>
        <w:rPr>
          <w:rFonts w:ascii="Courier New" w:hAnsi="Courier New"/>
          <w:sz w:val="14"/>
        </w:rPr>
        <w:br/>
        <w:t xml:space="preserve">  height: 1px;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h6, h5, h4, h3, h2, h1 {</w:t>
      </w:r>
      <w:r>
        <w:rPr>
          <w:rFonts w:ascii="Courier New" w:hAnsi="Courier New"/>
          <w:sz w:val="14"/>
        </w:rPr>
        <w:br/>
        <w:t xml:space="preserve">  margin-top: 0;</w:t>
      </w:r>
      <w:r>
        <w:rPr>
          <w:rFonts w:ascii="Courier New" w:hAnsi="Courier New"/>
          <w:sz w:val="14"/>
        </w:rPr>
        <w:br/>
        <w:t xml:space="preserve">  margin-bottom: 0.5rem;</w:t>
      </w:r>
      <w:r>
        <w:rPr>
          <w:rFonts w:ascii="Courier New" w:hAnsi="Courier New"/>
          <w:sz w:val="14"/>
        </w:rPr>
        <w:br/>
        <w:t xml:space="preserve">  font-weight: 500;</w:t>
      </w:r>
      <w:r>
        <w:rPr>
          <w:rFonts w:ascii="Courier New" w:hAnsi="Courier New"/>
          <w:sz w:val="14"/>
        </w:rPr>
        <w:br/>
        <w:t xml:space="preserve">  line-height: 1.2;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h1 {</w:t>
      </w:r>
      <w:r>
        <w:rPr>
          <w:rFonts w:ascii="Courier New" w:hAnsi="Courier New"/>
          <w:sz w:val="14"/>
        </w:rPr>
        <w:br/>
        <w:t xml:space="preserve">  font-size: calc(1.375rem + 1.5vw);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h1 {</w:t>
      </w:r>
      <w:r>
        <w:rPr>
          <w:rFonts w:ascii="Courier New" w:hAnsi="Courier New"/>
          <w:sz w:val="14"/>
        </w:rPr>
        <w:br/>
        <w:t xml:space="preserve">    font-size: 2.5rem;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h2 {</w:t>
      </w:r>
      <w:r>
        <w:rPr>
          <w:rFonts w:ascii="Courier New" w:hAnsi="Courier New"/>
          <w:sz w:val="14"/>
        </w:rPr>
        <w:br/>
        <w:t xml:space="preserve">  font-size: calc(1.325rem + 0.9vw);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h2 {</w:t>
      </w:r>
      <w:r>
        <w:rPr>
          <w:rFonts w:ascii="Courier New" w:hAnsi="Courier New"/>
          <w:sz w:val="14"/>
        </w:rPr>
        <w:br/>
        <w:t xml:space="preserve">    font-size: 2rem;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h3 {</w:t>
      </w:r>
      <w:r>
        <w:rPr>
          <w:rFonts w:ascii="Courier New" w:hAnsi="Courier New"/>
          <w:sz w:val="14"/>
        </w:rPr>
        <w:br/>
        <w:t xml:space="preserve">  font-size: calc(1.3rem + 0.6vw);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h3 {</w:t>
      </w:r>
      <w:r>
        <w:rPr>
          <w:rFonts w:ascii="Courier New" w:hAnsi="Courier New"/>
          <w:sz w:val="14"/>
        </w:rPr>
        <w:br/>
        <w:t xml:space="preserve">    font-size: 1.75rem;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h4 {</w:t>
      </w:r>
      <w:r>
        <w:rPr>
          <w:rFonts w:ascii="Courier New" w:hAnsi="Courier New"/>
          <w:sz w:val="14"/>
        </w:rPr>
        <w:br/>
        <w:t xml:space="preserve">  font-size: calc(1.275rem + 0.3vw);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h4 {</w:t>
      </w:r>
      <w:r>
        <w:rPr>
          <w:rFonts w:ascii="Courier New" w:hAnsi="Courier New"/>
          <w:sz w:val="14"/>
        </w:rPr>
        <w:br/>
        <w:t xml:space="preserve">    font-size: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h5 {</w:t>
      </w:r>
      <w:r>
        <w:rPr>
          <w:rFonts w:ascii="Courier New" w:hAnsi="Courier New"/>
          <w:sz w:val="14"/>
        </w:rPr>
        <w:br/>
        <w:t xml:space="preserve">  font-size: 1.25rem;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h6 {</w:t>
      </w:r>
      <w:r>
        <w:rPr>
          <w:rFonts w:ascii="Courier New" w:hAnsi="Courier New"/>
          <w:sz w:val="14"/>
        </w:rPr>
        <w:br/>
        <w:t xml:space="preserve">  font-size: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 {</w:t>
      </w:r>
      <w:r>
        <w:rPr>
          <w:rFonts w:ascii="Courier New" w:hAnsi="Courier New"/>
          <w:sz w:val="14"/>
        </w:rPr>
        <w:br/>
        <w:t xml:space="preserve">  margin-top: 0;</w:t>
      </w:r>
      <w:r>
        <w:rPr>
          <w:rFonts w:ascii="Courier New" w:hAnsi="Courier New"/>
          <w:sz w:val="14"/>
        </w:rPr>
        <w:br/>
        <w:t xml:space="preserve">  margin-bottom: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abbr[title],</w:t>
      </w:r>
      <w:r>
        <w:rPr>
          <w:rFonts w:ascii="Courier New" w:hAnsi="Courier New"/>
          <w:sz w:val="14"/>
        </w:rPr>
        <w:br/>
        <w:t>abbr[data-bs-original-title] {</w:t>
      </w:r>
      <w:r>
        <w:rPr>
          <w:rFonts w:ascii="Courier New" w:hAnsi="Courier New"/>
          <w:sz w:val="14"/>
        </w:rPr>
        <w:br/>
        <w:t xml:space="preserve">  -webkit-text-decoration: underline dotted;</w:t>
      </w:r>
      <w:r>
        <w:rPr>
          <w:rFonts w:ascii="Courier New" w:hAnsi="Courier New"/>
          <w:sz w:val="14"/>
        </w:rPr>
        <w:br/>
        <w:t xml:space="preserve">  text-decoration: underline dotted;</w:t>
      </w:r>
      <w:r>
        <w:rPr>
          <w:rFonts w:ascii="Courier New" w:hAnsi="Courier New"/>
          <w:sz w:val="14"/>
        </w:rPr>
        <w:br/>
        <w:t xml:space="preserve">  cursor: help;</w:t>
      </w:r>
      <w:r>
        <w:rPr>
          <w:rFonts w:ascii="Courier New" w:hAnsi="Courier New"/>
          <w:sz w:val="14"/>
        </w:rPr>
        <w:br/>
        <w:t xml:space="preserve">  -webkit-text-decoration-skip-ink: none;</w:t>
      </w:r>
      <w:r>
        <w:rPr>
          <w:rFonts w:ascii="Courier New" w:hAnsi="Courier New"/>
          <w:sz w:val="14"/>
        </w:rPr>
        <w:br/>
        <w:t xml:space="preserve">  text-decoration-skip-ink: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address {</w:t>
      </w:r>
      <w:r>
        <w:rPr>
          <w:rFonts w:ascii="Courier New" w:hAnsi="Courier New"/>
          <w:sz w:val="14"/>
        </w:rPr>
        <w:br/>
        <w:t xml:space="preserve">  margin-bottom: 1rem;</w:t>
      </w:r>
      <w:r>
        <w:rPr>
          <w:rFonts w:ascii="Courier New" w:hAnsi="Courier New"/>
          <w:sz w:val="14"/>
        </w:rPr>
        <w:br/>
        <w:t xml:space="preserve">  font-style: normal;</w:t>
      </w:r>
      <w:r>
        <w:rPr>
          <w:rFonts w:ascii="Courier New" w:hAnsi="Courier New"/>
          <w:sz w:val="14"/>
        </w:rPr>
        <w:br/>
        <w:t xml:space="preserve">  line-height: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ol,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ul {</w:t>
      </w:r>
      <w:r>
        <w:rPr>
          <w:rFonts w:ascii="Courier New" w:hAnsi="Courier New"/>
          <w:sz w:val="14"/>
        </w:rPr>
        <w:br/>
        <w:t xml:space="preserve">  padding-right: 2rem;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ol,</w:t>
      </w:r>
      <w:r>
        <w:rPr>
          <w:rFonts w:ascii="Courier New" w:hAnsi="Courier New"/>
          <w:sz w:val="14"/>
        </w:rPr>
        <w:br/>
        <w:t>ul,</w:t>
      </w:r>
      <w:r>
        <w:rPr>
          <w:rFonts w:ascii="Courier New" w:hAnsi="Courier New"/>
          <w:sz w:val="14"/>
        </w:rPr>
        <w:br/>
        <w:t>dl {</w:t>
      </w:r>
      <w:r>
        <w:rPr>
          <w:rFonts w:ascii="Courier New" w:hAnsi="Courier New"/>
          <w:sz w:val="14"/>
        </w:rPr>
        <w:br/>
        <w:t xml:space="preserve">  margin-top: 0;</w:t>
      </w:r>
      <w:r>
        <w:rPr>
          <w:rFonts w:ascii="Courier New" w:hAnsi="Courier New"/>
          <w:sz w:val="14"/>
        </w:rPr>
        <w:br/>
        <w:t xml:space="preserve">  margin-bottom: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ol ol,</w:t>
      </w:r>
      <w:r>
        <w:rPr>
          <w:rFonts w:ascii="Courier New" w:hAnsi="Courier New"/>
          <w:sz w:val="14"/>
        </w:rPr>
        <w:br/>
        <w:t>ul ul,</w:t>
      </w:r>
      <w:r>
        <w:rPr>
          <w:rFonts w:ascii="Courier New" w:hAnsi="Courier New"/>
          <w:sz w:val="14"/>
        </w:rPr>
        <w:br/>
        <w:t>ol ul,</w:t>
      </w:r>
      <w:r>
        <w:rPr>
          <w:rFonts w:ascii="Courier New" w:hAnsi="Courier New"/>
          <w:sz w:val="14"/>
        </w:rPr>
        <w:br/>
        <w:t>ul ol {</w:t>
      </w:r>
      <w:r>
        <w:rPr>
          <w:rFonts w:ascii="Courier New" w:hAnsi="Courier New"/>
          <w:sz w:val="14"/>
        </w:rPr>
        <w:br/>
        <w:t xml:space="preserve">  margin-bottom: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dt {</w:t>
      </w:r>
      <w:r>
        <w:rPr>
          <w:rFonts w:ascii="Courier New" w:hAnsi="Courier New"/>
          <w:sz w:val="14"/>
        </w:rPr>
        <w:br/>
        <w:t xml:space="preserve">  font-weight: 700;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dd {</w:t>
      </w:r>
      <w:r>
        <w:rPr>
          <w:rFonts w:ascii="Courier New" w:hAnsi="Courier New"/>
          <w:sz w:val="14"/>
        </w:rPr>
        <w:br/>
        <w:t xml:space="preserve">  margin-bottom: 0.5rem;</w:t>
      </w:r>
      <w:r>
        <w:rPr>
          <w:rFonts w:ascii="Courier New" w:hAnsi="Courier New"/>
          <w:sz w:val="14"/>
        </w:rPr>
        <w:br/>
        <w:t xml:space="preserve">  margin-right: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blockquote {</w:t>
      </w:r>
      <w:r>
        <w:rPr>
          <w:rFonts w:ascii="Courier New" w:hAnsi="Courier New"/>
          <w:sz w:val="14"/>
        </w:rPr>
        <w:br/>
        <w:t xml:space="preserve">  margin: 0 0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b,</w:t>
      </w:r>
      <w:r>
        <w:rPr>
          <w:rFonts w:ascii="Courier New" w:hAnsi="Courier New"/>
          <w:sz w:val="14"/>
        </w:rPr>
        <w:br/>
        <w:t>strong {</w:t>
      </w:r>
      <w:r>
        <w:rPr>
          <w:rFonts w:ascii="Courier New" w:hAnsi="Courier New"/>
          <w:sz w:val="14"/>
        </w:rPr>
        <w:br/>
        <w:t xml:space="preserve">  font-weight: bolder;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small {</w:t>
      </w:r>
      <w:r>
        <w:rPr>
          <w:rFonts w:ascii="Courier New" w:hAnsi="Courier New"/>
          <w:sz w:val="14"/>
        </w:rPr>
        <w:br/>
        <w:t xml:space="preserve">  font-size: 0.875em;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mark {</w:t>
      </w:r>
      <w:r>
        <w:rPr>
          <w:rFonts w:ascii="Courier New" w:hAnsi="Courier New"/>
          <w:sz w:val="14"/>
        </w:rPr>
        <w:br/>
        <w:t xml:space="preserve">  padding: 0.2em;</w:t>
      </w:r>
      <w:r>
        <w:rPr>
          <w:rFonts w:ascii="Courier New" w:hAnsi="Courier New"/>
          <w:sz w:val="14"/>
        </w:rPr>
        <w:br/>
        <w:t xml:space="preserve">  background-color: #fcf8e3;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sub,</w:t>
      </w:r>
      <w:r>
        <w:rPr>
          <w:rFonts w:ascii="Courier New" w:hAnsi="Courier New"/>
          <w:sz w:val="14"/>
        </w:rPr>
        <w:br/>
        <w:t>sup {</w:t>
      </w:r>
      <w:r>
        <w:rPr>
          <w:rFonts w:ascii="Courier New" w:hAnsi="Courier New"/>
          <w:sz w:val="14"/>
        </w:rPr>
        <w:br/>
        <w:t xml:space="preserve">  position: relative;</w:t>
      </w:r>
      <w:r>
        <w:rPr>
          <w:rFonts w:ascii="Courier New" w:hAnsi="Courier New"/>
          <w:sz w:val="14"/>
        </w:rPr>
        <w:br/>
        <w:t xml:space="preserve">  font-size: 0.75em;</w:t>
      </w:r>
      <w:r>
        <w:rPr>
          <w:rFonts w:ascii="Courier New" w:hAnsi="Courier New"/>
          <w:sz w:val="14"/>
        </w:rPr>
        <w:br/>
        <w:t xml:space="preserve">  line-height: 0;</w:t>
      </w:r>
      <w:r>
        <w:rPr>
          <w:rFonts w:ascii="Courier New" w:hAnsi="Courier New"/>
          <w:sz w:val="14"/>
        </w:rPr>
        <w:br/>
        <w:t xml:space="preserve">  vertical-align: baseline;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sub {</w:t>
      </w:r>
      <w:r>
        <w:rPr>
          <w:rFonts w:ascii="Courier New" w:hAnsi="Courier New"/>
          <w:sz w:val="14"/>
        </w:rPr>
        <w:br/>
        <w:t xml:space="preserve">  bottom: -0.25em;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sup {</w:t>
      </w:r>
      <w:r>
        <w:rPr>
          <w:rFonts w:ascii="Courier New" w:hAnsi="Courier New"/>
          <w:sz w:val="14"/>
        </w:rPr>
        <w:br/>
        <w:t xml:space="preserve">  top: -0.5em;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 {</w:t>
      </w:r>
      <w:r>
        <w:rPr>
          <w:rFonts w:ascii="Courier New" w:hAnsi="Courier New"/>
          <w:sz w:val="14"/>
        </w:rPr>
        <w:br/>
        <w:t xml:space="preserve">  color: #0d6efd;</w:t>
      </w:r>
      <w:r>
        <w:rPr>
          <w:rFonts w:ascii="Courier New" w:hAnsi="Courier New"/>
          <w:sz w:val="14"/>
        </w:rPr>
        <w:br/>
        <w:t xml:space="preserve">  text-decoration: underline;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a:hover {</w:t>
      </w:r>
      <w:r>
        <w:rPr>
          <w:rFonts w:ascii="Courier New" w:hAnsi="Courier New"/>
          <w:sz w:val="14"/>
        </w:rPr>
        <w:br/>
        <w:t xml:space="preserve">  color: #0a58ca;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a:not([href]):not([class]), a:not([href]):not([class]):hover {</w:t>
      </w:r>
      <w:r>
        <w:rPr>
          <w:rFonts w:ascii="Courier New" w:hAnsi="Courier New"/>
          <w:sz w:val="14"/>
        </w:rPr>
        <w:br/>
        <w:t xml:space="preserve">  color: inherit;</w:t>
      </w:r>
      <w:r>
        <w:rPr>
          <w:rFonts w:ascii="Courier New" w:hAnsi="Courier New"/>
          <w:sz w:val="14"/>
        </w:rPr>
        <w:br/>
        <w:t xml:space="preserve">  text-decoration: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pre,</w:t>
      </w:r>
      <w:r>
        <w:rPr>
          <w:rFonts w:ascii="Courier New" w:hAnsi="Courier New"/>
          <w:sz w:val="14"/>
        </w:rPr>
        <w:br/>
        <w:t>code,</w:t>
      </w:r>
      <w:r>
        <w:rPr>
          <w:rFonts w:ascii="Courier New" w:hAnsi="Courier New"/>
          <w:sz w:val="14"/>
        </w:rPr>
        <w:br/>
        <w:t>kbd,</w:t>
      </w:r>
      <w:r>
        <w:rPr>
          <w:rFonts w:ascii="Courier New" w:hAnsi="Courier New"/>
          <w:sz w:val="14"/>
        </w:rPr>
        <w:br/>
        <w:t>samp {</w:t>
      </w:r>
      <w:r>
        <w:rPr>
          <w:rFonts w:ascii="Courier New" w:hAnsi="Courier New"/>
          <w:sz w:val="14"/>
        </w:rPr>
        <w:br/>
        <w:t xml:space="preserve">  font-family: SFMono-Regular, Menlo, Monaco, Consolas, "Liberation Mono", "Courier New", monospace;</w:t>
      </w:r>
      <w:r>
        <w:rPr>
          <w:rFonts w:ascii="Courier New" w:hAnsi="Courier New"/>
          <w:sz w:val="14"/>
        </w:rPr>
        <w:br/>
        <w:t xml:space="preserve">  font-size: 1em;</w:t>
      </w:r>
      <w:r>
        <w:rPr>
          <w:rFonts w:ascii="Courier New" w:hAnsi="Courier New"/>
          <w:sz w:val="14"/>
        </w:rPr>
        <w:br/>
        <w:t xml:space="preserve">  direction: ltr ;</w:t>
      </w:r>
      <w:r>
        <w:rPr>
          <w:rFonts w:ascii="Courier New" w:hAnsi="Courier New"/>
          <w:sz w:val="14"/>
        </w:rPr>
        <w:br/>
        <w:t xml:space="preserve">  unicode-bidi: bidi-override;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pre {</w:t>
      </w:r>
      <w:r>
        <w:rPr>
          <w:rFonts w:ascii="Courier New" w:hAnsi="Courier New"/>
          <w:sz w:val="14"/>
        </w:rPr>
        <w:br/>
        <w:t xml:space="preserve">  display: block;</w:t>
      </w:r>
      <w:r>
        <w:rPr>
          <w:rFonts w:ascii="Courier New" w:hAnsi="Courier New"/>
          <w:sz w:val="14"/>
        </w:rPr>
        <w:br/>
        <w:t xml:space="preserve">  margin-top: 0;</w:t>
      </w:r>
      <w:r>
        <w:rPr>
          <w:rFonts w:ascii="Courier New" w:hAnsi="Courier New"/>
          <w:sz w:val="14"/>
        </w:rPr>
        <w:br/>
        <w:t xml:space="preserve">  margin-bottom: 1rem;</w:t>
      </w:r>
      <w:r>
        <w:rPr>
          <w:rFonts w:ascii="Courier New" w:hAnsi="Courier New"/>
          <w:sz w:val="14"/>
        </w:rPr>
        <w:br/>
        <w:t xml:space="preserve">  overflow: auto;</w:t>
      </w:r>
      <w:r>
        <w:rPr>
          <w:rFonts w:ascii="Courier New" w:hAnsi="Courier New"/>
          <w:sz w:val="14"/>
        </w:rPr>
        <w:br/>
        <w:t xml:space="preserve">  font-size: 0.875em;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pre code {</w:t>
      </w:r>
      <w:r>
        <w:rPr>
          <w:rFonts w:ascii="Courier New" w:hAnsi="Courier New"/>
          <w:sz w:val="14"/>
        </w:rPr>
        <w:br/>
        <w:t xml:space="preserve">  font-size: inherit;</w:t>
      </w:r>
      <w:r>
        <w:rPr>
          <w:rFonts w:ascii="Courier New" w:hAnsi="Courier New"/>
          <w:sz w:val="14"/>
        </w:rPr>
        <w:br/>
        <w:t xml:space="preserve">  color: inherit;</w:t>
      </w:r>
      <w:r>
        <w:rPr>
          <w:rFonts w:ascii="Courier New" w:hAnsi="Courier New"/>
          <w:sz w:val="14"/>
        </w:rPr>
        <w:br/>
        <w:t xml:space="preserve">  word-break: normal;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code {</w:t>
      </w:r>
      <w:r>
        <w:rPr>
          <w:rFonts w:ascii="Courier New" w:hAnsi="Courier New"/>
          <w:sz w:val="14"/>
        </w:rPr>
        <w:br/>
        <w:t xml:space="preserve">  font-size: 0.875em;</w:t>
      </w:r>
      <w:r>
        <w:rPr>
          <w:rFonts w:ascii="Courier New" w:hAnsi="Courier New"/>
          <w:sz w:val="14"/>
        </w:rPr>
        <w:br/>
        <w:t xml:space="preserve">  color: #d63384;</w:t>
      </w:r>
      <w:r>
        <w:rPr>
          <w:rFonts w:ascii="Courier New" w:hAnsi="Courier New"/>
          <w:sz w:val="14"/>
        </w:rPr>
        <w:br/>
        <w:t xml:space="preserve">  word-wrap: break-word;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a &gt; code {</w:t>
      </w:r>
      <w:r>
        <w:rPr>
          <w:rFonts w:ascii="Courier New" w:hAnsi="Courier New"/>
          <w:sz w:val="14"/>
        </w:rPr>
        <w:br/>
        <w:t xml:space="preserve">  color: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kbd {</w:t>
      </w:r>
      <w:r>
        <w:rPr>
          <w:rFonts w:ascii="Courier New" w:hAnsi="Courier New"/>
          <w:sz w:val="14"/>
        </w:rPr>
        <w:br/>
        <w:t xml:space="preserve">  padding: 0.2rem 0.4rem;</w:t>
      </w:r>
      <w:r>
        <w:rPr>
          <w:rFonts w:ascii="Courier New" w:hAnsi="Courier New"/>
          <w:sz w:val="14"/>
        </w:rPr>
        <w:br/>
        <w:t xml:space="preserve">  font-size: 0.875em;</w:t>
      </w:r>
      <w:r>
        <w:rPr>
          <w:rFonts w:ascii="Courier New" w:hAnsi="Courier New"/>
          <w:sz w:val="14"/>
        </w:rPr>
        <w:br/>
        <w:t xml:space="preserve">  color: #fff;</w:t>
      </w:r>
      <w:r>
        <w:rPr>
          <w:rFonts w:ascii="Courier New" w:hAnsi="Courier New"/>
          <w:sz w:val="14"/>
        </w:rPr>
        <w:br/>
        <w:t xml:space="preserve">  background-color: #212529;</w:t>
      </w:r>
      <w:r>
        <w:rPr>
          <w:rFonts w:ascii="Courier New" w:hAnsi="Courier New"/>
          <w:sz w:val="14"/>
        </w:rPr>
        <w:br/>
        <w:t xml:space="preserve">  border-radius: 0.2rem;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kbd kbd {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 xml:space="preserve">  font-size: 1em;</w:t>
      </w:r>
      <w:r>
        <w:rPr>
          <w:rFonts w:ascii="Courier New" w:hAnsi="Courier New"/>
          <w:sz w:val="14"/>
        </w:rPr>
        <w:br/>
        <w:t xml:space="preserve">  font-weight: 700;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figure {</w:t>
      </w:r>
      <w:r>
        <w:rPr>
          <w:rFonts w:ascii="Courier New" w:hAnsi="Courier New"/>
          <w:sz w:val="14"/>
        </w:rPr>
        <w:br/>
        <w:t xml:space="preserve">  margin: 0 0 1rem;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img,</w:t>
      </w:r>
      <w:r>
        <w:rPr>
          <w:rFonts w:ascii="Courier New" w:hAnsi="Courier New"/>
          <w:sz w:val="14"/>
        </w:rPr>
        <w:br/>
        <w:t>svg {</w:t>
      </w:r>
      <w:r>
        <w:rPr>
          <w:rFonts w:ascii="Courier New" w:hAnsi="Courier New"/>
          <w:sz w:val="14"/>
        </w:rPr>
        <w:br/>
        <w:t xml:space="preserve">  vertical-align: middle;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table {</w:t>
      </w:r>
      <w:r>
        <w:rPr>
          <w:rFonts w:ascii="Courier New" w:hAnsi="Courier New"/>
          <w:sz w:val="14"/>
        </w:rPr>
        <w:br/>
        <w:t xml:space="preserve">  caption-side: bottom;</w:t>
      </w:r>
      <w:r>
        <w:rPr>
          <w:rFonts w:ascii="Courier New" w:hAnsi="Courier New"/>
          <w:sz w:val="14"/>
        </w:rPr>
        <w:br/>
        <w:t xml:space="preserve">  border-collapse: collapse;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caption {</w:t>
      </w:r>
      <w:r>
        <w:rPr>
          <w:rFonts w:ascii="Courier New" w:hAnsi="Courier New"/>
          <w:sz w:val="14"/>
        </w:rPr>
        <w:br/>
        <w:t xml:space="preserve">  padding-top: 0.5rem;</w:t>
      </w:r>
      <w:r>
        <w:rPr>
          <w:rFonts w:ascii="Courier New" w:hAnsi="Courier New"/>
          <w:sz w:val="14"/>
        </w:rPr>
        <w:br/>
        <w:t xml:space="preserve">  padding-bottom: 0.5rem;</w:t>
      </w:r>
      <w:r>
        <w:rPr>
          <w:rFonts w:ascii="Courier New" w:hAnsi="Courier New"/>
          <w:sz w:val="14"/>
        </w:rPr>
        <w:br/>
        <w:t xml:space="preserve">  color: #6c757d;</w:t>
      </w:r>
      <w:r>
        <w:rPr>
          <w:rFonts w:ascii="Courier New" w:hAnsi="Courier New"/>
          <w:sz w:val="14"/>
        </w:rPr>
        <w:br/>
        <w:t xml:space="preserve">  text-align: right;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th {</w:t>
      </w:r>
      <w:r>
        <w:rPr>
          <w:rFonts w:ascii="Courier New" w:hAnsi="Courier New"/>
          <w:sz w:val="14"/>
        </w:rPr>
        <w:br/>
        <w:t xml:space="preserve">  text-align: inherit;</w:t>
      </w:r>
      <w:r>
        <w:rPr>
          <w:rFonts w:ascii="Courier New" w:hAnsi="Courier New"/>
          <w:sz w:val="14"/>
        </w:rPr>
        <w:br/>
        <w:t xml:space="preserve">  text-align: -webkit-match-parent;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thead,</w:t>
      </w:r>
      <w:r>
        <w:rPr>
          <w:rFonts w:ascii="Courier New" w:hAnsi="Courier New"/>
          <w:sz w:val="14"/>
        </w:rPr>
        <w:br/>
        <w:t>tbody,</w:t>
      </w:r>
      <w:r>
        <w:rPr>
          <w:rFonts w:ascii="Courier New" w:hAnsi="Courier New"/>
          <w:sz w:val="14"/>
        </w:rPr>
        <w:br/>
        <w:t>tfoot,</w:t>
      </w:r>
      <w:r>
        <w:rPr>
          <w:rFonts w:ascii="Courier New" w:hAnsi="Courier New"/>
          <w:sz w:val="14"/>
        </w:rPr>
        <w:br/>
        <w:t>tr,</w:t>
      </w:r>
      <w:r>
        <w:rPr>
          <w:rFonts w:ascii="Courier New" w:hAnsi="Courier New"/>
          <w:sz w:val="14"/>
        </w:rPr>
        <w:br/>
        <w:t>td,</w:t>
      </w:r>
      <w:r>
        <w:rPr>
          <w:rFonts w:ascii="Courier New" w:hAnsi="Courier New"/>
          <w:sz w:val="14"/>
        </w:rPr>
        <w:br/>
        <w:t>th {</w:t>
      </w:r>
      <w:r>
        <w:rPr>
          <w:rFonts w:ascii="Courier New" w:hAnsi="Courier New"/>
          <w:sz w:val="14"/>
        </w:rPr>
        <w:br/>
        <w:t xml:space="preserve">  border-color: inherit;</w:t>
      </w:r>
      <w:r>
        <w:rPr>
          <w:rFonts w:ascii="Courier New" w:hAnsi="Courier New"/>
          <w:sz w:val="14"/>
        </w:rPr>
        <w:br/>
        <w:t xml:space="preserve">  border-style: solid;</w:t>
      </w:r>
      <w:r>
        <w:rPr>
          <w:rFonts w:ascii="Courier New" w:hAnsi="Courier New"/>
          <w:sz w:val="14"/>
        </w:rPr>
        <w:br/>
        <w:t xml:space="preserve">  border-width: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label {</w:t>
      </w:r>
      <w:r>
        <w:rPr>
          <w:rFonts w:ascii="Courier New" w:hAnsi="Courier New"/>
          <w:sz w:val="14"/>
        </w:rPr>
        <w:br/>
        <w:t xml:space="preserve">  display: inline-block;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 {</w:t>
      </w:r>
      <w:r>
        <w:rPr>
          <w:rFonts w:ascii="Courier New" w:hAnsi="Courier New"/>
          <w:sz w:val="14"/>
        </w:rPr>
        <w:br/>
        <w:t xml:space="preserve">  border-radius: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button:focus:not(:focus-visible) {</w:t>
      </w:r>
      <w:r>
        <w:rPr>
          <w:rFonts w:ascii="Courier New" w:hAnsi="Courier New"/>
          <w:sz w:val="14"/>
        </w:rPr>
        <w:br/>
        <w:t xml:space="preserve">  outline: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input,</w:t>
      </w:r>
      <w:r>
        <w:rPr>
          <w:rFonts w:ascii="Courier New" w:hAnsi="Courier New"/>
          <w:sz w:val="14"/>
        </w:rPr>
        <w:br/>
        <w:t>button,</w:t>
      </w:r>
      <w:r>
        <w:rPr>
          <w:rFonts w:ascii="Courier New" w:hAnsi="Courier New"/>
          <w:sz w:val="14"/>
        </w:rPr>
        <w:br/>
        <w:t>select,</w:t>
      </w:r>
      <w:r>
        <w:rPr>
          <w:rFonts w:ascii="Courier New" w:hAnsi="Courier New"/>
          <w:sz w:val="14"/>
        </w:rPr>
        <w:br/>
        <w:t>optgroup,</w:t>
      </w:r>
      <w:r>
        <w:rPr>
          <w:rFonts w:ascii="Courier New" w:hAnsi="Courier New"/>
          <w:sz w:val="14"/>
        </w:rPr>
        <w:br/>
        <w:t>textarea {</w:t>
      </w:r>
      <w:r>
        <w:rPr>
          <w:rFonts w:ascii="Courier New" w:hAnsi="Courier New"/>
          <w:sz w:val="14"/>
        </w:rPr>
        <w:br/>
        <w:t xml:space="preserve">  margin: 0;</w:t>
      </w:r>
      <w:r>
        <w:rPr>
          <w:rFonts w:ascii="Courier New" w:hAnsi="Courier New"/>
          <w:sz w:val="14"/>
        </w:rPr>
        <w:br/>
        <w:t xml:space="preserve">  font-family: inherit;</w:t>
      </w:r>
      <w:r>
        <w:rPr>
          <w:rFonts w:ascii="Courier New" w:hAnsi="Courier New"/>
          <w:sz w:val="14"/>
        </w:rPr>
        <w:br/>
        <w:t xml:space="preserve">  font-size: inherit;</w:t>
      </w:r>
      <w:r>
        <w:rPr>
          <w:rFonts w:ascii="Courier New" w:hAnsi="Courier New"/>
          <w:sz w:val="14"/>
        </w:rPr>
        <w:br/>
        <w:t xml:space="preserve">  line-height: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button,</w:t>
      </w:r>
      <w:r>
        <w:rPr>
          <w:rFonts w:ascii="Courier New" w:hAnsi="Courier New"/>
          <w:sz w:val="14"/>
        </w:rPr>
        <w:br/>
        <w:t>select {</w:t>
      </w:r>
      <w:r>
        <w:rPr>
          <w:rFonts w:ascii="Courier New" w:hAnsi="Courier New"/>
          <w:sz w:val="14"/>
        </w:rPr>
        <w:br/>
        <w:t xml:space="preserve">  text-transform: none;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[role=button] {</w:t>
      </w:r>
      <w:r>
        <w:rPr>
          <w:rFonts w:ascii="Courier New" w:hAnsi="Courier New"/>
          <w:sz w:val="14"/>
        </w:rPr>
        <w:br/>
        <w:t xml:space="preserve">  cursor: pointer;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select {</w:t>
      </w:r>
      <w:r>
        <w:rPr>
          <w:rFonts w:ascii="Courier New" w:hAnsi="Courier New"/>
          <w:sz w:val="14"/>
        </w:rPr>
        <w:br/>
        <w:t xml:space="preserve">  word-wrap: normal;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select:disabled {</w:t>
      </w:r>
      <w:r>
        <w:rPr>
          <w:rFonts w:ascii="Courier New" w:hAnsi="Courier New"/>
          <w:sz w:val="14"/>
        </w:rPr>
        <w:br/>
        <w:t xml:space="preserve">  opacity: 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[list]::-webkit-calendar-picker-indicator {</w:t>
      </w:r>
      <w:r>
        <w:rPr>
          <w:rFonts w:ascii="Courier New" w:hAnsi="Courier New"/>
          <w:sz w:val="14"/>
        </w:rPr>
        <w:br/>
        <w:t xml:space="preserve">  display: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button,</w:t>
      </w:r>
      <w:r>
        <w:rPr>
          <w:rFonts w:ascii="Courier New" w:hAnsi="Courier New"/>
          <w:sz w:val="14"/>
        </w:rPr>
        <w:br/>
        <w:t>[type=button],</w:t>
      </w:r>
      <w:r>
        <w:rPr>
          <w:rFonts w:ascii="Courier New" w:hAnsi="Courier New"/>
          <w:sz w:val="14"/>
        </w:rPr>
        <w:br/>
        <w:t>[type=reset],</w:t>
      </w:r>
      <w:r>
        <w:rPr>
          <w:rFonts w:ascii="Courier New" w:hAnsi="Courier New"/>
          <w:sz w:val="14"/>
        </w:rPr>
        <w:br/>
        <w:t>[type=submit] {</w:t>
      </w:r>
      <w:r>
        <w:rPr>
          <w:rFonts w:ascii="Courier New" w:hAnsi="Courier New"/>
          <w:sz w:val="14"/>
        </w:rPr>
        <w:br/>
        <w:t xml:space="preserve">  -webkit-appearance: button;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button:not(:disabled),</w:t>
      </w:r>
      <w:r>
        <w:rPr>
          <w:rFonts w:ascii="Courier New" w:hAnsi="Courier New"/>
          <w:sz w:val="14"/>
        </w:rPr>
        <w:br/>
        <w:t>[type=button]:not(:disabled),</w:t>
      </w:r>
      <w:r>
        <w:rPr>
          <w:rFonts w:ascii="Courier New" w:hAnsi="Courier New"/>
          <w:sz w:val="14"/>
        </w:rPr>
        <w:br/>
        <w:t>[type=reset]:not(:disabled),</w:t>
      </w:r>
      <w:r>
        <w:rPr>
          <w:rFonts w:ascii="Courier New" w:hAnsi="Courier New"/>
          <w:sz w:val="14"/>
        </w:rPr>
        <w:br/>
        <w:t>[type=submit]:not(:disabled) {</w:t>
      </w:r>
      <w:r>
        <w:rPr>
          <w:rFonts w:ascii="Courier New" w:hAnsi="Courier New"/>
          <w:sz w:val="14"/>
        </w:rPr>
        <w:br/>
        <w:t xml:space="preserve">  cursor: pointer;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::-moz-focus-inner {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 xml:space="preserve">  border-style: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textarea {</w:t>
      </w:r>
      <w:r>
        <w:rPr>
          <w:rFonts w:ascii="Courier New" w:hAnsi="Courier New"/>
          <w:sz w:val="14"/>
        </w:rPr>
        <w:br/>
        <w:t xml:space="preserve">  resize: vertical;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fieldset {</w:t>
      </w:r>
      <w:r>
        <w:rPr>
          <w:rFonts w:ascii="Courier New" w:hAnsi="Courier New"/>
          <w:sz w:val="14"/>
        </w:rPr>
        <w:br/>
        <w:t xml:space="preserve">  min-width: 0;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 xml:space="preserve">  margin: 0;</w:t>
      </w:r>
      <w:r>
        <w:rPr>
          <w:rFonts w:ascii="Courier New" w:hAnsi="Courier New"/>
          <w:sz w:val="14"/>
        </w:rPr>
        <w:br/>
        <w:t xml:space="preserve">  border: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legend {</w:t>
      </w:r>
      <w:r>
        <w:rPr>
          <w:rFonts w:ascii="Courier New" w:hAnsi="Courier New"/>
          <w:sz w:val="14"/>
        </w:rPr>
        <w:br/>
        <w:t xml:space="preserve">  float: right;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 xml:space="preserve">  margin-bottom: 0.5rem;</w:t>
      </w:r>
      <w:r>
        <w:rPr>
          <w:rFonts w:ascii="Courier New" w:hAnsi="Courier New"/>
          <w:sz w:val="14"/>
        </w:rPr>
        <w:br/>
        <w:t xml:space="preserve">  font-size: calc(1.275rem + 0.3vw);</w:t>
      </w:r>
      <w:r>
        <w:rPr>
          <w:rFonts w:ascii="Courier New" w:hAnsi="Courier New"/>
          <w:sz w:val="14"/>
        </w:rPr>
        <w:br/>
        <w:t xml:space="preserve">  line-height: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legend {</w:t>
      </w:r>
      <w:r>
        <w:rPr>
          <w:rFonts w:ascii="Courier New" w:hAnsi="Courier New"/>
          <w:sz w:val="14"/>
        </w:rPr>
        <w:br/>
        <w:t xml:space="preserve">    font-size: 1.5rem;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legend + * {</w:t>
      </w:r>
      <w:r>
        <w:rPr>
          <w:rFonts w:ascii="Courier New" w:hAnsi="Courier New"/>
          <w:sz w:val="14"/>
        </w:rPr>
        <w:br/>
        <w:t xml:space="preserve">  clear: right;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::-webkit-datetime-edit-fields-wrapper,</w:t>
      </w:r>
      <w:r>
        <w:rPr>
          <w:rFonts w:ascii="Courier New" w:hAnsi="Courier New"/>
          <w:sz w:val="14"/>
        </w:rPr>
        <w:br/>
        <w:t>::-webkit-datetime-edit-text,</w:t>
      </w:r>
      <w:r>
        <w:rPr>
          <w:rFonts w:ascii="Courier New" w:hAnsi="Courier New"/>
          <w:sz w:val="14"/>
        </w:rPr>
        <w:br/>
        <w:t>::-webkit-datetime-edit-minute,</w:t>
      </w:r>
      <w:r>
        <w:rPr>
          <w:rFonts w:ascii="Courier New" w:hAnsi="Courier New"/>
          <w:sz w:val="14"/>
        </w:rPr>
        <w:br/>
        <w:t>::-webkit-datetime-edit-hour-field,</w:t>
      </w:r>
      <w:r>
        <w:rPr>
          <w:rFonts w:ascii="Courier New" w:hAnsi="Courier New"/>
          <w:sz w:val="14"/>
        </w:rPr>
        <w:br/>
        <w:t>::-webkit-datetime-edit-day-field,</w:t>
      </w:r>
      <w:r>
        <w:rPr>
          <w:rFonts w:ascii="Courier New" w:hAnsi="Courier New"/>
          <w:sz w:val="14"/>
        </w:rPr>
        <w:br/>
        <w:t>::-webkit-datetime-edit-month-field,</w:t>
      </w:r>
      <w:r>
        <w:rPr>
          <w:rFonts w:ascii="Courier New" w:hAnsi="Courier New"/>
          <w:sz w:val="14"/>
        </w:rPr>
        <w:br/>
        <w:t>::-webkit-datetime-edit-year-field {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::-webkit-inner-spin-button {</w:t>
      </w:r>
      <w:r>
        <w:rPr>
          <w:rFonts w:ascii="Courier New" w:hAnsi="Courier New"/>
          <w:sz w:val="14"/>
        </w:rPr>
        <w:br/>
        <w:t xml:space="preserve">  height: auto;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[type=search] {</w:t>
      </w:r>
      <w:r>
        <w:rPr>
          <w:rFonts w:ascii="Courier New" w:hAnsi="Courier New"/>
          <w:sz w:val="14"/>
        </w:rPr>
        <w:br/>
        <w:t xml:space="preserve">  outline-offset: -2px;</w:t>
      </w:r>
      <w:r>
        <w:rPr>
          <w:rFonts w:ascii="Courier New" w:hAnsi="Courier New"/>
          <w:sz w:val="14"/>
        </w:rPr>
        <w:br/>
        <w:t xml:space="preserve">  -webkit-appearance: textfield;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[type="tel"],</w:t>
      </w:r>
      <w:r>
        <w:rPr>
          <w:rFonts w:ascii="Courier New" w:hAnsi="Courier New"/>
          <w:sz w:val="14"/>
        </w:rPr>
        <w:br/>
        <w:t>[type="url"],</w:t>
      </w:r>
      <w:r>
        <w:rPr>
          <w:rFonts w:ascii="Courier New" w:hAnsi="Courier New"/>
          <w:sz w:val="14"/>
        </w:rPr>
        <w:br/>
        <w:t>[type="email"],</w:t>
      </w:r>
      <w:r>
        <w:rPr>
          <w:rFonts w:ascii="Courier New" w:hAnsi="Courier New"/>
          <w:sz w:val="14"/>
        </w:rPr>
        <w:br/>
        <w:t>[type="number"] {</w:t>
      </w:r>
      <w:r>
        <w:rPr>
          <w:rFonts w:ascii="Courier New" w:hAnsi="Courier New"/>
          <w:sz w:val="14"/>
        </w:rPr>
        <w:br/>
        <w:t xml:space="preserve">  direction: ltr;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::-webkit-search-decoration {</w:t>
      </w:r>
      <w:r>
        <w:rPr>
          <w:rFonts w:ascii="Courier New" w:hAnsi="Courier New"/>
          <w:sz w:val="14"/>
        </w:rPr>
        <w:br/>
        <w:t xml:space="preserve">  -webkit-appearance: none;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::-webkit-color-swatch-wrapper {</w:t>
      </w:r>
      <w:r>
        <w:rPr>
          <w:rFonts w:ascii="Courier New" w:hAnsi="Courier New"/>
          <w:sz w:val="14"/>
        </w:rPr>
        <w:br/>
        <w:t xml:space="preserve">  padding: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::file-selector-button {</w:t>
      </w:r>
      <w:r>
        <w:rPr>
          <w:rFonts w:ascii="Courier New" w:hAnsi="Courier New"/>
          <w:sz w:val="14"/>
        </w:rPr>
        <w:br/>
        <w:t xml:space="preserve">  font: inherit;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::-webkit-file-upload-button {</w:t>
      </w:r>
      <w:r>
        <w:rPr>
          <w:rFonts w:ascii="Courier New" w:hAnsi="Courier New"/>
          <w:sz w:val="14"/>
        </w:rPr>
        <w:br/>
        <w:t xml:space="preserve">  font: inherit;</w:t>
      </w:r>
      <w:r>
        <w:rPr>
          <w:rFonts w:ascii="Courier New" w:hAnsi="Courier New"/>
          <w:sz w:val="14"/>
        </w:rPr>
        <w:br/>
        <w:t xml:space="preserve">  -webkit-appearance: button;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output {</w:t>
      </w:r>
      <w:r>
        <w:rPr>
          <w:rFonts w:ascii="Courier New" w:hAnsi="Courier New"/>
          <w:sz w:val="14"/>
        </w:rPr>
        <w:br/>
        <w:t xml:space="preserve">  display: inline-block;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iframe {</w:t>
      </w:r>
      <w:r>
        <w:rPr>
          <w:rFonts w:ascii="Courier New" w:hAnsi="Courier New"/>
          <w:sz w:val="14"/>
        </w:rPr>
        <w:br/>
        <w:t xml:space="preserve">  border: 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summary {</w:t>
      </w:r>
      <w:r>
        <w:rPr>
          <w:rFonts w:ascii="Courier New" w:hAnsi="Courier New"/>
          <w:sz w:val="14"/>
        </w:rPr>
        <w:br/>
        <w:t xml:space="preserve">  display: list-item;</w:t>
      </w:r>
      <w:r>
        <w:rPr>
          <w:rFonts w:ascii="Courier New" w:hAnsi="Courier New"/>
          <w:sz w:val="14"/>
        </w:rPr>
        <w:br/>
        <w:t xml:space="preserve">  cursor: pointer;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progress {</w:t>
      </w:r>
      <w:r>
        <w:rPr>
          <w:rFonts w:ascii="Courier New" w:hAnsi="Courier New"/>
          <w:sz w:val="14"/>
        </w:rPr>
        <w:br/>
        <w:t xml:space="preserve">  vertical-align: baseline;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[hidden] {</w:t>
      </w:r>
      <w:r>
        <w:rPr>
          <w:rFonts w:ascii="Courier New" w:hAnsi="Courier New"/>
          <w:sz w:val="14"/>
        </w:rPr>
        <w:br/>
        <w:t xml:space="preserve">  display: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/*# sourceMappingURL=bootstrap-reboot.rtl.css.map */</w:t>
      </w:r>
    </w:p>
    <w:p w14:paraId="56A8AA08" w14:textId="77777777" w:rsidR="002446E6" w:rsidRDefault="002446E6" w:rsidP="002446E6"/>
    <w:p w14:paraId="1F8FE334" w14:textId="77777777" w:rsidR="002446E6" w:rsidRPr="003122D4" w:rsidRDefault="002446E6" w:rsidP="002446E6">
      <w:pPr>
        <w:spacing w:after="0"/>
      </w:pPr>
      <w:r w:rsidRPr="003122D4">
        <w:rPr>
          <w:b/>
        </w:rPr>
        <w:t xml:space="preserve">95. </w:t>
      </w:r>
      <w:r w:rsidRPr="003122D4">
        <w:rPr>
          <w:b/>
          <w:lang w:val="ru-RU"/>
        </w:rPr>
        <w:t>Файл</w:t>
      </w:r>
      <w:r w:rsidRPr="003122D4">
        <w:rPr>
          <w:b/>
        </w:rPr>
        <w:t xml:space="preserve"> </w:t>
      </w:r>
      <w:r>
        <w:rPr>
          <w:b/>
        </w:rPr>
        <w:t>fishproductstore</w:t>
      </w:r>
      <w:r w:rsidRPr="003122D4">
        <w:rPr>
          <w:b/>
        </w:rPr>
        <w:t>/</w:t>
      </w:r>
      <w:r>
        <w:rPr>
          <w:b/>
        </w:rPr>
        <w:t>fishproductstore</w:t>
      </w:r>
      <w:r w:rsidRPr="003122D4">
        <w:rPr>
          <w:b/>
        </w:rPr>
        <w:t>/</w:t>
      </w:r>
      <w:r>
        <w:rPr>
          <w:b/>
        </w:rPr>
        <w:t>wwwroot</w:t>
      </w:r>
      <w:r w:rsidRPr="003122D4">
        <w:rPr>
          <w:b/>
        </w:rPr>
        <w:t>/</w:t>
      </w:r>
      <w:r>
        <w:rPr>
          <w:b/>
        </w:rPr>
        <w:t>lib</w:t>
      </w:r>
      <w:r w:rsidRPr="003122D4">
        <w:rPr>
          <w:b/>
        </w:rPr>
        <w:t>/</w:t>
      </w:r>
      <w:r>
        <w:rPr>
          <w:b/>
        </w:rPr>
        <w:t>bootstrap</w:t>
      </w:r>
      <w:r w:rsidRPr="003122D4">
        <w:rPr>
          <w:b/>
        </w:rPr>
        <w:t>/</w:t>
      </w:r>
      <w:r>
        <w:rPr>
          <w:b/>
        </w:rPr>
        <w:t>dist</w:t>
      </w:r>
      <w:r w:rsidRPr="003122D4">
        <w:rPr>
          <w:b/>
        </w:rPr>
        <w:t>/</w:t>
      </w:r>
      <w:r>
        <w:rPr>
          <w:b/>
        </w:rPr>
        <w:t>css</w:t>
      </w:r>
      <w:r w:rsidRPr="003122D4">
        <w:rPr>
          <w:b/>
        </w:rPr>
        <w:t>/</w:t>
      </w:r>
      <w:r>
        <w:rPr>
          <w:b/>
        </w:rPr>
        <w:t>bootstrap</w:t>
      </w:r>
      <w:r w:rsidRPr="003122D4">
        <w:rPr>
          <w:b/>
        </w:rPr>
        <w:t>-</w:t>
      </w:r>
      <w:r>
        <w:rPr>
          <w:b/>
        </w:rPr>
        <w:t>reboot</w:t>
      </w:r>
      <w:r w:rsidRPr="003122D4">
        <w:rPr>
          <w:b/>
        </w:rPr>
        <w:t>.</w:t>
      </w:r>
      <w:r>
        <w:rPr>
          <w:b/>
        </w:rPr>
        <w:t>rtl</w:t>
      </w:r>
      <w:r w:rsidRPr="003122D4">
        <w:rPr>
          <w:b/>
        </w:rPr>
        <w:t>.</w:t>
      </w:r>
      <w:r>
        <w:rPr>
          <w:b/>
        </w:rPr>
        <w:t>min</w:t>
      </w:r>
      <w:r w:rsidRPr="003122D4">
        <w:rPr>
          <w:b/>
        </w:rPr>
        <w:t>.</w:t>
      </w:r>
      <w:r>
        <w:rPr>
          <w:b/>
        </w:rPr>
        <w:t>css</w:t>
      </w:r>
    </w:p>
    <w:p w14:paraId="6E0C03C0" w14:textId="77777777" w:rsidR="002446E6" w:rsidRDefault="002446E6" w:rsidP="002446E6">
      <w:pPr>
        <w:spacing w:after="0"/>
      </w:pPr>
      <w:r w:rsidRPr="003122D4">
        <w:rPr>
          <w:lang w:val="ru-RU"/>
        </w:rPr>
        <w:t>Назначение</w:t>
      </w:r>
      <w:r w:rsidRPr="003122D4">
        <w:t xml:space="preserve">: </w:t>
      </w:r>
      <w:r w:rsidRPr="003122D4">
        <w:rPr>
          <w:lang w:val="ru-RU"/>
        </w:rPr>
        <w:t>Программный</w:t>
      </w:r>
      <w:r w:rsidRPr="003122D4">
        <w:t xml:space="preserve"> </w:t>
      </w:r>
      <w:r w:rsidRPr="003122D4">
        <w:rPr>
          <w:lang w:val="ru-RU"/>
        </w:rPr>
        <w:t>модуль</w:t>
      </w:r>
      <w:r w:rsidRPr="003122D4">
        <w:t xml:space="preserve">. </w:t>
      </w:r>
      <w:r w:rsidRPr="003122D4">
        <w:rPr>
          <w:lang w:val="ru-RU"/>
        </w:rPr>
        <w:t>Количество</w:t>
      </w:r>
      <w:r w:rsidRPr="003122D4">
        <w:t xml:space="preserve"> </w:t>
      </w:r>
      <w:r w:rsidRPr="003122D4">
        <w:rPr>
          <w:lang w:val="ru-RU"/>
        </w:rPr>
        <w:t>строк</w:t>
      </w:r>
      <w:r w:rsidRPr="003122D4">
        <w:t xml:space="preserve">: 8. </w:t>
      </w:r>
      <w:r>
        <w:t>Размер файла: 4 КБ.</w:t>
      </w:r>
    </w:p>
    <w:p w14:paraId="5DF8CFF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Reboot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 Forked from Normalize.css, licensed MIT (https://github.com/necolas/normalize.css/blob/master/LICENSE.md)</w:t>
      </w:r>
      <w:r>
        <w:rPr>
          <w:rFonts w:ascii="Courier New" w:hAnsi="Courier New"/>
          <w:sz w:val="14"/>
        </w:rPr>
        <w:br/>
        <w:t xml:space="preserve"> */*,::after,::before{box-sizing:border-box}@media (prefers-reduced-motion:no-preference){:root{scroll-behavior:smooth}}body{margin:0;font-family:var(--bs-body-font-family);font-size:var(--bs-body-font-size);font-weight:var(--bs-body-font-weight);line-height:var(--bs-body-line-height);color:var(--bs-body-color);text-align:var(--bs-body-text-align);background-color:var(--bs-body-bg);-webkit-text-size-adjust:100%;-webkit-tap-highlight-color:transparent}hr{margin:1rem 0;color:inherit;background-color:currentColor;border:0;opacity:.25}hr:not([size]){height:1px}h1,h2,h3,h4,h5,h6{margin-top:0;margin-bottom:.5rem;font-weight:500;line-height:1.2}h1{font-size:calc(1.375rem + 1.5vw)}@media (min-width:1200px){h1{font-size:2.5rem}}h2{font-size:calc(1.325rem + .9vw)}@media (min-width:1200px){h2{font-size:2rem}}h3{font-size:calc(1.3rem + .6vw)}@media (min-width:1200px){h3{font-size:1.75rem}}h4{font-size:calc(1.275rem + .3vw)}@media (min-width:1200px){h4{font-size:1.5rem}}h5{font-size:1.25rem}h6{font-size:1rem}p{margin-top:0;margin-bottom:1rem}abbr[data-bs-original-title],abbr[title]{-webkit-text-decoration:underline dotted;text-decoration:underline dotted;cursor:help;-webkit-text-decoration-skip-ink:none;text-decoration-skip-ink:none}address{margin-bottom:1rem;font-style:normal;line-height:inherit}ol,ul{padding-right:2rem}dl,ol,ul{margin-top:0;margin-bottom:1rem}ol ol,ol ul,ul ol,ul ul{margin-bottom:0}dt{font-weight:700}dd{margin-bottom:.5rem;margin-right:0}blockquote{margin:0 0 1rem}b,strong{font-weight:bolder}small{font-size:.875em}mark{padding:.2em;background-color:#fcf8e3}sub,sup{position:relative;font-size:.75em;line-height:0;vertical-align:baseline}sub{bottom:-.25em}sup{top:-.5em}a{color:#0d6efd;text-decoration:underline}a:hover{color:#0a58ca}a:not([href]):not([class]),a:not([href]):not([class]):hover{color:inherit;text-decoration:none}code,kbd,pre,samp{font-family:SFMono-Regular,Menlo,Monaco,Consolas,"Liberation Mono","Courier New",monospace;font-size:1em;direction:ltr;unicode-bidi:bidi-override}pre{display:block;margin-top:0;margin-bottom:1rem;overflow:auto;font-size:.875em}pre code{font-size:inherit;color:inherit;word-break:normal}code{font-size:.875em;color:#d63384;word-wrap:break-word}a&gt;code{color:inherit}kbd{padding:.2rem .4rem;font-size:.875em;color:#fff;background-color:#212529;border-radius:.2rem}kbd kbd{padding:0;font-size:1em;font-weight:700}figure{margin:0 0 1rem}img,svg{vertical-align:middle}table{caption-side:bottom;border-collapse:collapse}caption{padding-top:.5rem;padding-bottom:.5rem;color:#6c757d;text-align:right}th{text-align:inherit;text-align:-webkit-match-parent}tbody,td,tfoot,th,thead,tr{border-color:inherit;border-style:solid;border-width:0}label{display:inline-block}button{border-radius:0}button:focus:not(:focus-visible){outline:0}button,input,optgroup,select,textarea{margin:0;font-family:inherit;font-size:inherit;line-height:inherit}button,select{text-transform:none}[role=button]{cursor:pointer}select{word-wrap:normal}select:disabled{opacity:1}[list]::-webkit-calendar-picker-indicator{display:none}[type=button],[type=reset],[type=submit],button{-webkit-appearance:button}[type=button]:not(:disabled),[type=reset]:not(:disabled),[type=submit]:not(:disabled),button:not(:disabled){cursor:pointer}::-moz-focus-inner{padding:0;border-style:none}textarea{resize:vertical}fieldset{min-width:0;padding:0;margin:0;border:0}legend{float:right;width:100%;padding:0;margin-bottom:.5rem;font-size:calc(1.275rem + .3vw);line-height:inherit}@media (min-width:1200px){legend{font-</w:t>
      </w:r>
      <w:r>
        <w:rPr>
          <w:rFonts w:ascii="Courier New" w:hAnsi="Courier New"/>
          <w:sz w:val="14"/>
        </w:rPr>
        <w:lastRenderedPageBreak/>
        <w:t>size:1.5rem}}legend+*{clear:right}::-webkit-datetime-edit-day-field,::-webkit-datetime-edit-fields-wrapper,::-webkit-datetime-edit-hour-field,::-webkit-datetime-edit-minute,::-webkit-datetime-edit-month-field,::-webkit-datetime-edit-text,::-webkit-datetime-edit-year-field{padding:0}::-webkit-inner-spin-button{height:auto}[type=search]{outline-offset:-2px;-webkit-appearance:textfield}[type=email],[type=number],[type=tel],[type=url]{direction:ltr}::-webkit-search-decoration{-webkit-appearance:none}::-webkit-color-swatch-wrapper{padding:0}::file-selector-button{font:inherit}::-webkit-file-upload-button{font:inherit;-webkit-appearance:button}output{display:inline-block}iframe{border:0}summary{display:list-item;cursor:pointer}progress{vertical-align:baseline}[hidden]{display:none!important}</w:t>
      </w:r>
      <w:r>
        <w:rPr>
          <w:rFonts w:ascii="Courier New" w:hAnsi="Courier New"/>
          <w:sz w:val="14"/>
        </w:rPr>
        <w:br/>
        <w:t>/*# sourceMappingURL=bootstrap-reboot.rtl.min.css.map */</w:t>
      </w:r>
    </w:p>
    <w:p w14:paraId="2D5004D6" w14:textId="77777777" w:rsidR="002446E6" w:rsidRDefault="002446E6" w:rsidP="002446E6"/>
    <w:p w14:paraId="71D65D1B" w14:textId="77777777" w:rsidR="002446E6" w:rsidRPr="003122D4" w:rsidRDefault="002446E6" w:rsidP="002446E6">
      <w:pPr>
        <w:spacing w:after="0"/>
      </w:pPr>
      <w:r w:rsidRPr="003122D4">
        <w:rPr>
          <w:b/>
        </w:rPr>
        <w:t xml:space="preserve">96. </w:t>
      </w:r>
      <w:r w:rsidRPr="003122D4">
        <w:rPr>
          <w:b/>
          <w:lang w:val="ru-RU"/>
        </w:rPr>
        <w:t>Файл</w:t>
      </w:r>
      <w:r w:rsidRPr="003122D4">
        <w:rPr>
          <w:b/>
        </w:rPr>
        <w:t xml:space="preserve"> </w:t>
      </w:r>
      <w:r>
        <w:rPr>
          <w:b/>
        </w:rPr>
        <w:t>fishproductstore</w:t>
      </w:r>
      <w:r w:rsidRPr="003122D4">
        <w:rPr>
          <w:b/>
        </w:rPr>
        <w:t>/</w:t>
      </w:r>
      <w:r>
        <w:rPr>
          <w:b/>
        </w:rPr>
        <w:t>fishproductstore</w:t>
      </w:r>
      <w:r w:rsidRPr="003122D4">
        <w:rPr>
          <w:b/>
        </w:rPr>
        <w:t>/</w:t>
      </w:r>
      <w:r>
        <w:rPr>
          <w:b/>
        </w:rPr>
        <w:t>wwwroot</w:t>
      </w:r>
      <w:r w:rsidRPr="003122D4">
        <w:rPr>
          <w:b/>
        </w:rPr>
        <w:t>/</w:t>
      </w:r>
      <w:r>
        <w:rPr>
          <w:b/>
        </w:rPr>
        <w:t>lib</w:t>
      </w:r>
      <w:r w:rsidRPr="003122D4">
        <w:rPr>
          <w:b/>
        </w:rPr>
        <w:t>/</w:t>
      </w:r>
      <w:r>
        <w:rPr>
          <w:b/>
        </w:rPr>
        <w:t>bootstrap</w:t>
      </w:r>
      <w:r w:rsidRPr="003122D4">
        <w:rPr>
          <w:b/>
        </w:rPr>
        <w:t>/</w:t>
      </w:r>
      <w:r>
        <w:rPr>
          <w:b/>
        </w:rPr>
        <w:t>dist</w:t>
      </w:r>
      <w:r w:rsidRPr="003122D4">
        <w:rPr>
          <w:b/>
        </w:rPr>
        <w:t>/</w:t>
      </w:r>
      <w:r>
        <w:rPr>
          <w:b/>
        </w:rPr>
        <w:t>css</w:t>
      </w:r>
      <w:r w:rsidRPr="003122D4">
        <w:rPr>
          <w:b/>
        </w:rPr>
        <w:t>/</w:t>
      </w:r>
      <w:r>
        <w:rPr>
          <w:b/>
        </w:rPr>
        <w:t>bootstrap</w:t>
      </w:r>
      <w:r w:rsidRPr="003122D4">
        <w:rPr>
          <w:b/>
        </w:rPr>
        <w:t>-</w:t>
      </w:r>
      <w:r>
        <w:rPr>
          <w:b/>
        </w:rPr>
        <w:t>utilities</w:t>
      </w:r>
      <w:r w:rsidRPr="003122D4">
        <w:rPr>
          <w:b/>
        </w:rPr>
        <w:t>.</w:t>
      </w:r>
      <w:r>
        <w:rPr>
          <w:b/>
        </w:rPr>
        <w:t>css</w:t>
      </w:r>
    </w:p>
    <w:p w14:paraId="47BECD12" w14:textId="77777777" w:rsidR="002446E6" w:rsidRDefault="002446E6" w:rsidP="002446E6">
      <w:pPr>
        <w:spacing w:after="0"/>
      </w:pPr>
      <w:r>
        <w:t>Назначение: Программный модуль. Количество строк: 4866. Размер файла: 69 КБ.</w:t>
      </w:r>
    </w:p>
    <w:p w14:paraId="7DCDF38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Utilities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.clearfix::after {</w:t>
      </w:r>
      <w:r>
        <w:rPr>
          <w:rFonts w:ascii="Courier New" w:hAnsi="Courier New"/>
          <w:sz w:val="14"/>
        </w:rPr>
        <w:br/>
        <w:t xml:space="preserve">  display: block;</w:t>
      </w:r>
      <w:r>
        <w:rPr>
          <w:rFonts w:ascii="Courier New" w:hAnsi="Courier New"/>
          <w:sz w:val="14"/>
        </w:rPr>
        <w:br/>
        <w:t xml:space="preserve">  clear: both;</w:t>
      </w:r>
      <w:r>
        <w:rPr>
          <w:rFonts w:ascii="Courier New" w:hAnsi="Courier New"/>
          <w:sz w:val="14"/>
        </w:rPr>
        <w:br/>
        <w:t xml:space="preserve">  content: "";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.link-primary {</w:t>
      </w:r>
      <w:r>
        <w:rPr>
          <w:rFonts w:ascii="Courier New" w:hAnsi="Courier New"/>
          <w:sz w:val="14"/>
        </w:rPr>
        <w:br/>
        <w:t xml:space="preserve">  color: #0d6efd;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.link-primary:hover, .link-primary:focus {</w:t>
      </w:r>
      <w:r>
        <w:rPr>
          <w:rFonts w:ascii="Courier New" w:hAnsi="Courier New"/>
          <w:sz w:val="14"/>
        </w:rPr>
        <w:br/>
        <w:t xml:space="preserve">  color: #0a58ca;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.link-secondary {</w:t>
      </w:r>
      <w:r>
        <w:rPr>
          <w:rFonts w:ascii="Courier New" w:hAnsi="Courier New"/>
          <w:sz w:val="14"/>
        </w:rPr>
        <w:br/>
        <w:t xml:space="preserve">  color: #6c757d;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.link-secondary:hover, .link-secondary:focus {</w:t>
      </w:r>
      <w:r>
        <w:rPr>
          <w:rFonts w:ascii="Courier New" w:hAnsi="Courier New"/>
          <w:sz w:val="14"/>
        </w:rPr>
        <w:br/>
        <w:t xml:space="preserve">  color: #565e64;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.link-success {</w:t>
      </w:r>
      <w:r>
        <w:rPr>
          <w:rFonts w:ascii="Courier New" w:hAnsi="Courier New"/>
          <w:sz w:val="14"/>
        </w:rPr>
        <w:br/>
        <w:t xml:space="preserve">  color: #198754;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.link-success:hover, .link-success:focus {</w:t>
      </w:r>
      <w:r>
        <w:rPr>
          <w:rFonts w:ascii="Courier New" w:hAnsi="Courier New"/>
          <w:sz w:val="14"/>
        </w:rPr>
        <w:br/>
        <w:t xml:space="preserve">  color: #146c43;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.link-info {</w:t>
      </w:r>
      <w:r>
        <w:rPr>
          <w:rFonts w:ascii="Courier New" w:hAnsi="Courier New"/>
          <w:sz w:val="14"/>
        </w:rPr>
        <w:br/>
        <w:t xml:space="preserve">  color: #0dcaf0;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.link-info:hover, .link-info:focus {</w:t>
      </w:r>
      <w:r>
        <w:rPr>
          <w:rFonts w:ascii="Courier New" w:hAnsi="Courier New"/>
          <w:sz w:val="14"/>
        </w:rPr>
        <w:br/>
        <w:t xml:space="preserve">  color: #3dd5f3;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.link-warning {</w:t>
      </w:r>
      <w:r>
        <w:rPr>
          <w:rFonts w:ascii="Courier New" w:hAnsi="Courier New"/>
          <w:sz w:val="14"/>
        </w:rPr>
        <w:br/>
        <w:t xml:space="preserve">  color: #ffc107;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.link-warning:hover, .link-warning:focus {</w:t>
      </w:r>
      <w:r>
        <w:rPr>
          <w:rFonts w:ascii="Courier New" w:hAnsi="Courier New"/>
          <w:sz w:val="14"/>
        </w:rPr>
        <w:br/>
        <w:t xml:space="preserve">  color: #ffcd39;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.link-danger {</w:t>
      </w:r>
      <w:r>
        <w:rPr>
          <w:rFonts w:ascii="Courier New" w:hAnsi="Courier New"/>
          <w:sz w:val="14"/>
        </w:rPr>
        <w:br/>
        <w:t xml:space="preserve">  color: #dc3545;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.link-danger:hover, .link-danger:focus {</w:t>
      </w:r>
      <w:r>
        <w:rPr>
          <w:rFonts w:ascii="Courier New" w:hAnsi="Courier New"/>
          <w:sz w:val="14"/>
        </w:rPr>
        <w:br/>
        <w:t xml:space="preserve">  color: #b02a37;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.link-light {</w:t>
      </w:r>
      <w:r>
        <w:rPr>
          <w:rFonts w:ascii="Courier New" w:hAnsi="Courier New"/>
          <w:sz w:val="14"/>
        </w:rPr>
        <w:br/>
        <w:t xml:space="preserve">  color: #f8f9fa;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.link-light:hover, .link-light:focus {</w:t>
      </w:r>
      <w:r>
        <w:rPr>
          <w:rFonts w:ascii="Courier New" w:hAnsi="Courier New"/>
          <w:sz w:val="14"/>
        </w:rPr>
        <w:br/>
        <w:t xml:space="preserve">  color: #f9fafb;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.link-dark {</w:t>
      </w:r>
      <w:r>
        <w:rPr>
          <w:rFonts w:ascii="Courier New" w:hAnsi="Courier New"/>
          <w:sz w:val="14"/>
        </w:rPr>
        <w:br/>
        <w:t xml:space="preserve">  color: #212529;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.link-dark:hover, .link-dark:focus {</w:t>
      </w:r>
      <w:r>
        <w:rPr>
          <w:rFonts w:ascii="Courier New" w:hAnsi="Courier New"/>
          <w:sz w:val="14"/>
        </w:rPr>
        <w:br/>
        <w:t xml:space="preserve">  color: #1a1e21;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 {</w:t>
      </w:r>
      <w:r>
        <w:rPr>
          <w:rFonts w:ascii="Courier New" w:hAnsi="Courier New"/>
          <w:sz w:val="14"/>
        </w:rPr>
        <w:br/>
        <w:t xml:space="preserve">  position: relative;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.ratio::before {</w:t>
      </w:r>
      <w:r>
        <w:rPr>
          <w:rFonts w:ascii="Courier New" w:hAnsi="Courier New"/>
          <w:sz w:val="14"/>
        </w:rPr>
        <w:br/>
        <w:t xml:space="preserve">  display: block;</w:t>
      </w:r>
      <w:r>
        <w:rPr>
          <w:rFonts w:ascii="Courier New" w:hAnsi="Courier New"/>
          <w:sz w:val="14"/>
        </w:rPr>
        <w:br/>
        <w:t xml:space="preserve">  padding-top: var(--bs-aspect-ratio);</w:t>
      </w:r>
      <w:r>
        <w:rPr>
          <w:rFonts w:ascii="Courier New" w:hAnsi="Courier New"/>
          <w:sz w:val="14"/>
        </w:rPr>
        <w:br/>
        <w:t xml:space="preserve">  content: "";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.ratio &gt; * {</w:t>
      </w:r>
      <w:r>
        <w:rPr>
          <w:rFonts w:ascii="Courier New" w:hAnsi="Courier New"/>
          <w:sz w:val="14"/>
        </w:rPr>
        <w:br/>
        <w:t xml:space="preserve">  position: absolute;</w:t>
      </w:r>
      <w:r>
        <w:rPr>
          <w:rFonts w:ascii="Courier New" w:hAnsi="Courier New"/>
          <w:sz w:val="14"/>
        </w:rPr>
        <w:br/>
        <w:t xml:space="preserve">  top: 0;</w:t>
      </w:r>
      <w:r>
        <w:rPr>
          <w:rFonts w:ascii="Courier New" w:hAnsi="Courier New"/>
          <w:sz w:val="14"/>
        </w:rPr>
        <w:br/>
        <w:t xml:space="preserve">  left: 0;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height: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.ratio-1x1 {</w:t>
      </w:r>
      <w:r>
        <w:rPr>
          <w:rFonts w:ascii="Courier New" w:hAnsi="Courier New"/>
          <w:sz w:val="14"/>
        </w:rPr>
        <w:br/>
        <w:t xml:space="preserve">  --bs-aspect-ratio: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.ratio-4x3 {</w:t>
      </w:r>
      <w:r>
        <w:rPr>
          <w:rFonts w:ascii="Courier New" w:hAnsi="Courier New"/>
          <w:sz w:val="14"/>
        </w:rPr>
        <w:br/>
        <w:t xml:space="preserve">  --bs-aspect-ratio: calc(3 / 4 * 100%);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.ratio-16x9 {</w:t>
      </w:r>
      <w:r>
        <w:rPr>
          <w:rFonts w:ascii="Courier New" w:hAnsi="Courier New"/>
          <w:sz w:val="14"/>
        </w:rPr>
        <w:br/>
        <w:t xml:space="preserve">  --bs-aspect-ratio: calc(9 / 16 * 100%);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.ratio-21x9 {</w:t>
      </w:r>
      <w:r>
        <w:rPr>
          <w:rFonts w:ascii="Courier New" w:hAnsi="Courier New"/>
          <w:sz w:val="14"/>
        </w:rPr>
        <w:br/>
        <w:t xml:space="preserve">  --bs-aspect-ratio: calc(9 / 21 * 100%);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.fixed-top {</w:t>
      </w:r>
      <w:r>
        <w:rPr>
          <w:rFonts w:ascii="Courier New" w:hAnsi="Courier New"/>
          <w:sz w:val="14"/>
        </w:rPr>
        <w:br/>
        <w:t xml:space="preserve">  position: fixed;</w:t>
      </w:r>
      <w:r>
        <w:rPr>
          <w:rFonts w:ascii="Courier New" w:hAnsi="Courier New"/>
          <w:sz w:val="14"/>
        </w:rPr>
        <w:br/>
        <w:t xml:space="preserve">  top: 0;</w:t>
      </w:r>
      <w:r>
        <w:rPr>
          <w:rFonts w:ascii="Courier New" w:hAnsi="Courier New"/>
          <w:sz w:val="14"/>
        </w:rPr>
        <w:br/>
        <w:t xml:space="preserve">  right: 0;</w:t>
      </w:r>
      <w:r>
        <w:rPr>
          <w:rFonts w:ascii="Courier New" w:hAnsi="Courier New"/>
          <w:sz w:val="14"/>
        </w:rPr>
        <w:br/>
        <w:t xml:space="preserve">  left: 0;</w:t>
      </w:r>
      <w:r>
        <w:rPr>
          <w:rFonts w:ascii="Courier New" w:hAnsi="Courier New"/>
          <w:sz w:val="14"/>
        </w:rPr>
        <w:br/>
        <w:t xml:space="preserve">  z-index: 1030;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.fixed-bottom {</w:t>
      </w:r>
      <w:r>
        <w:rPr>
          <w:rFonts w:ascii="Courier New" w:hAnsi="Courier New"/>
          <w:sz w:val="14"/>
        </w:rPr>
        <w:br/>
        <w:t xml:space="preserve">  position: fixed;</w:t>
      </w:r>
      <w:r>
        <w:rPr>
          <w:rFonts w:ascii="Courier New" w:hAnsi="Courier New"/>
          <w:sz w:val="14"/>
        </w:rPr>
        <w:br/>
        <w:t xml:space="preserve">  right: 0;</w:t>
      </w:r>
      <w:r>
        <w:rPr>
          <w:rFonts w:ascii="Courier New" w:hAnsi="Courier New"/>
          <w:sz w:val="14"/>
        </w:rPr>
        <w:br/>
        <w:t xml:space="preserve">  bottom: 0;</w:t>
      </w:r>
      <w:r>
        <w:rPr>
          <w:rFonts w:ascii="Courier New" w:hAnsi="Courier New"/>
          <w:sz w:val="14"/>
        </w:rPr>
        <w:br/>
        <w:t xml:space="preserve">  left: 0;</w:t>
      </w:r>
      <w:r>
        <w:rPr>
          <w:rFonts w:ascii="Courier New" w:hAnsi="Courier New"/>
          <w:sz w:val="14"/>
        </w:rPr>
        <w:br/>
        <w:t xml:space="preserve">  z-index: 1030;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.sticky-top {</w:t>
      </w:r>
      <w:r>
        <w:rPr>
          <w:rFonts w:ascii="Courier New" w:hAnsi="Courier New"/>
          <w:sz w:val="14"/>
        </w:rPr>
        <w:br/>
        <w:t xml:space="preserve">  position: -webkit-sticky;</w:t>
      </w:r>
      <w:r>
        <w:rPr>
          <w:rFonts w:ascii="Courier New" w:hAnsi="Courier New"/>
          <w:sz w:val="14"/>
        </w:rPr>
        <w:br/>
        <w:t xml:space="preserve">  position: sticky;</w:t>
      </w:r>
      <w:r>
        <w:rPr>
          <w:rFonts w:ascii="Courier New" w:hAnsi="Courier New"/>
          <w:sz w:val="14"/>
        </w:rPr>
        <w:br/>
        <w:t xml:space="preserve">  top: 0;</w:t>
      </w:r>
      <w:r>
        <w:rPr>
          <w:rFonts w:ascii="Courier New" w:hAnsi="Courier New"/>
          <w:sz w:val="14"/>
        </w:rPr>
        <w:br/>
        <w:t xml:space="preserve">  z-index: 1020;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.sticky-sm-top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.sticky-md-top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.sticky-lg-top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.sticky-xl-top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.sticky-xxl-top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.hstack {</w:t>
      </w:r>
      <w:r>
        <w:rPr>
          <w:rFonts w:ascii="Courier New" w:hAnsi="Courier New"/>
          <w:sz w:val="14"/>
        </w:rPr>
        <w:br/>
        <w:t xml:space="preserve">  display: flex;</w:t>
      </w:r>
      <w:r>
        <w:rPr>
          <w:rFonts w:ascii="Courier New" w:hAnsi="Courier New"/>
          <w:sz w:val="14"/>
        </w:rPr>
        <w:br/>
        <w:t xml:space="preserve">  flex-direction: row;</w:t>
      </w:r>
      <w:r>
        <w:rPr>
          <w:rFonts w:ascii="Courier New" w:hAnsi="Courier New"/>
          <w:sz w:val="14"/>
        </w:rPr>
        <w:br/>
        <w:t xml:space="preserve">  align-items: center;</w:t>
      </w:r>
      <w:r>
        <w:rPr>
          <w:rFonts w:ascii="Courier New" w:hAnsi="Courier New"/>
          <w:sz w:val="14"/>
        </w:rPr>
        <w:br/>
        <w:t xml:space="preserve">  align-self: stretch;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.vstack {</w:t>
      </w:r>
      <w:r>
        <w:rPr>
          <w:rFonts w:ascii="Courier New" w:hAnsi="Courier New"/>
          <w:sz w:val="14"/>
        </w:rPr>
        <w:br/>
        <w:t xml:space="preserve">  display: flex;</w:t>
      </w:r>
      <w:r>
        <w:rPr>
          <w:rFonts w:ascii="Courier New" w:hAnsi="Courier New"/>
          <w:sz w:val="14"/>
        </w:rPr>
        <w:br/>
        <w:t xml:space="preserve">  flex: 1 1 auto;</w:t>
      </w:r>
      <w:r>
        <w:rPr>
          <w:rFonts w:ascii="Courier New" w:hAnsi="Courier New"/>
          <w:sz w:val="14"/>
        </w:rPr>
        <w:br/>
        <w:t xml:space="preserve">  flex-direction: column;</w:t>
      </w:r>
      <w:r>
        <w:rPr>
          <w:rFonts w:ascii="Courier New" w:hAnsi="Courier New"/>
          <w:sz w:val="14"/>
        </w:rPr>
        <w:br/>
        <w:t xml:space="preserve">  align-self: stretch;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.visually-hidden,</w:t>
      </w:r>
      <w:r>
        <w:rPr>
          <w:rFonts w:ascii="Courier New" w:hAnsi="Courier New"/>
          <w:sz w:val="14"/>
        </w:rPr>
        <w:br/>
        <w:t>.visually-hidden-focusable:not(:focus):not(:focus-within) {</w:t>
      </w:r>
      <w:r>
        <w:rPr>
          <w:rFonts w:ascii="Courier New" w:hAnsi="Courier New"/>
          <w:sz w:val="14"/>
        </w:rPr>
        <w:br/>
        <w:t xml:space="preserve">  position: absolute !important;</w:t>
      </w:r>
      <w:r>
        <w:rPr>
          <w:rFonts w:ascii="Courier New" w:hAnsi="Courier New"/>
          <w:sz w:val="14"/>
        </w:rPr>
        <w:br/>
        <w:t xml:space="preserve">  width: 1px !important;</w:t>
      </w:r>
      <w:r>
        <w:rPr>
          <w:rFonts w:ascii="Courier New" w:hAnsi="Courier New"/>
          <w:sz w:val="14"/>
        </w:rPr>
        <w:br/>
        <w:t xml:space="preserve">  height: 1px !important;</w:t>
      </w:r>
      <w:r>
        <w:rPr>
          <w:rFonts w:ascii="Courier New" w:hAnsi="Courier New"/>
          <w:sz w:val="14"/>
        </w:rPr>
        <w:br/>
        <w:t xml:space="preserve">  padding: 0 !important;</w:t>
      </w:r>
      <w:r>
        <w:rPr>
          <w:rFonts w:ascii="Courier New" w:hAnsi="Courier New"/>
          <w:sz w:val="14"/>
        </w:rPr>
        <w:br/>
        <w:t xml:space="preserve">  margin: -1px !important;</w:t>
      </w:r>
      <w:r>
        <w:rPr>
          <w:rFonts w:ascii="Courier New" w:hAnsi="Courier New"/>
          <w:sz w:val="14"/>
        </w:rPr>
        <w:br/>
        <w:t xml:space="preserve">  overflow: hidden !important;</w:t>
      </w:r>
      <w:r>
        <w:rPr>
          <w:rFonts w:ascii="Courier New" w:hAnsi="Courier New"/>
          <w:sz w:val="14"/>
        </w:rPr>
        <w:br/>
        <w:t xml:space="preserve">  clip: rect(0, 0, 0, 0) !important;</w:t>
      </w:r>
      <w:r>
        <w:rPr>
          <w:rFonts w:ascii="Courier New" w:hAnsi="Courier New"/>
          <w:sz w:val="14"/>
        </w:rPr>
        <w:br/>
        <w:t xml:space="preserve">  white-space: nowrap !important;</w:t>
      </w:r>
      <w:r>
        <w:rPr>
          <w:rFonts w:ascii="Courier New" w:hAnsi="Courier New"/>
          <w:sz w:val="14"/>
        </w:rPr>
        <w:br/>
        <w:t xml:space="preserve">  border: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.stretched-link::after {</w:t>
      </w:r>
      <w:r>
        <w:rPr>
          <w:rFonts w:ascii="Courier New" w:hAnsi="Courier New"/>
          <w:sz w:val="14"/>
        </w:rPr>
        <w:br/>
        <w:t xml:space="preserve">  position: absolute;</w:t>
      </w:r>
      <w:r>
        <w:rPr>
          <w:rFonts w:ascii="Courier New" w:hAnsi="Courier New"/>
          <w:sz w:val="14"/>
        </w:rPr>
        <w:br/>
        <w:t xml:space="preserve">  top: 0;</w:t>
      </w:r>
      <w:r>
        <w:rPr>
          <w:rFonts w:ascii="Courier New" w:hAnsi="Courier New"/>
          <w:sz w:val="14"/>
        </w:rPr>
        <w:br/>
        <w:t xml:space="preserve">  right: 0;</w:t>
      </w:r>
      <w:r>
        <w:rPr>
          <w:rFonts w:ascii="Courier New" w:hAnsi="Courier New"/>
          <w:sz w:val="14"/>
        </w:rPr>
        <w:br/>
        <w:t xml:space="preserve">  bottom: 0;</w:t>
      </w:r>
      <w:r>
        <w:rPr>
          <w:rFonts w:ascii="Courier New" w:hAnsi="Courier New"/>
          <w:sz w:val="14"/>
        </w:rPr>
        <w:br/>
        <w:t xml:space="preserve">  left: 0;</w:t>
      </w:r>
      <w:r>
        <w:rPr>
          <w:rFonts w:ascii="Courier New" w:hAnsi="Courier New"/>
          <w:sz w:val="14"/>
        </w:rPr>
        <w:br/>
        <w:t xml:space="preserve">  z-index: 1;</w:t>
      </w:r>
      <w:r>
        <w:rPr>
          <w:rFonts w:ascii="Courier New" w:hAnsi="Courier New"/>
          <w:sz w:val="14"/>
        </w:rPr>
        <w:br/>
        <w:t xml:space="preserve">  content: "";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.text-truncate {</w:t>
      </w:r>
      <w:r>
        <w:rPr>
          <w:rFonts w:ascii="Courier New" w:hAnsi="Courier New"/>
          <w:sz w:val="14"/>
        </w:rPr>
        <w:br/>
        <w:t xml:space="preserve">  overflow: hidden;</w:t>
      </w:r>
      <w:r>
        <w:rPr>
          <w:rFonts w:ascii="Courier New" w:hAnsi="Courier New"/>
          <w:sz w:val="14"/>
        </w:rPr>
        <w:br/>
        <w:t xml:space="preserve">  text-overflow: ellipsis;</w:t>
      </w:r>
      <w:r>
        <w:rPr>
          <w:rFonts w:ascii="Courier New" w:hAnsi="Courier New"/>
          <w:sz w:val="14"/>
        </w:rPr>
        <w:br/>
        <w:t xml:space="preserve">  white-space: nowrap;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.vr {</w:t>
      </w:r>
      <w:r>
        <w:rPr>
          <w:rFonts w:ascii="Courier New" w:hAnsi="Courier New"/>
          <w:sz w:val="14"/>
        </w:rPr>
        <w:br/>
        <w:t xml:space="preserve">  display: inline-block;</w:t>
      </w:r>
      <w:r>
        <w:rPr>
          <w:rFonts w:ascii="Courier New" w:hAnsi="Courier New"/>
          <w:sz w:val="14"/>
        </w:rPr>
        <w:br/>
        <w:t xml:space="preserve">  align-self: stretch;</w:t>
      </w:r>
      <w:r>
        <w:rPr>
          <w:rFonts w:ascii="Courier New" w:hAnsi="Courier New"/>
          <w:sz w:val="14"/>
        </w:rPr>
        <w:br/>
        <w:t xml:space="preserve">  width: 1px;</w:t>
      </w:r>
      <w:r>
        <w:rPr>
          <w:rFonts w:ascii="Courier New" w:hAnsi="Courier New"/>
          <w:sz w:val="14"/>
        </w:rPr>
        <w:br/>
        <w:t xml:space="preserve">  min-height: 1em;</w:t>
      </w:r>
      <w:r>
        <w:rPr>
          <w:rFonts w:ascii="Courier New" w:hAnsi="Courier New"/>
          <w:sz w:val="14"/>
        </w:rPr>
        <w:br/>
        <w:t xml:space="preserve">  background-color: currentColor;</w:t>
      </w:r>
      <w:r>
        <w:rPr>
          <w:rFonts w:ascii="Courier New" w:hAnsi="Courier New"/>
          <w:sz w:val="14"/>
        </w:rPr>
        <w:br/>
        <w:t xml:space="preserve">  opacity: 0.25;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.align-baseline {</w:t>
      </w:r>
      <w:r>
        <w:rPr>
          <w:rFonts w:ascii="Courier New" w:hAnsi="Courier New"/>
          <w:sz w:val="14"/>
        </w:rPr>
        <w:br/>
        <w:t xml:space="preserve">  vertical-align: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.align-top {</w:t>
      </w:r>
      <w:r>
        <w:rPr>
          <w:rFonts w:ascii="Courier New" w:hAnsi="Courier New"/>
          <w:sz w:val="14"/>
        </w:rPr>
        <w:br/>
        <w:t xml:space="preserve">  vertical-align: top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.align-middle {</w:t>
      </w:r>
      <w:r>
        <w:rPr>
          <w:rFonts w:ascii="Courier New" w:hAnsi="Courier New"/>
          <w:sz w:val="14"/>
        </w:rPr>
        <w:br/>
        <w:t xml:space="preserve">  vertical-align: middle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.align-bottom {</w:t>
      </w:r>
      <w:r>
        <w:rPr>
          <w:rFonts w:ascii="Courier New" w:hAnsi="Courier New"/>
          <w:sz w:val="14"/>
        </w:rPr>
        <w:br/>
        <w:t xml:space="preserve">  vertical-align: bottom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.align-text-bottom {</w:t>
      </w:r>
      <w:r>
        <w:rPr>
          <w:rFonts w:ascii="Courier New" w:hAnsi="Courier New"/>
          <w:sz w:val="14"/>
        </w:rPr>
        <w:br/>
        <w:t xml:space="preserve">  vertical-align: text-bottom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.align-text-top {</w:t>
      </w:r>
      <w:r>
        <w:rPr>
          <w:rFonts w:ascii="Courier New" w:hAnsi="Courier New"/>
          <w:sz w:val="14"/>
        </w:rPr>
        <w:br/>
        <w:t xml:space="preserve">  vertical-align: text-top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.float-start {</w:t>
      </w:r>
      <w:r>
        <w:rPr>
          <w:rFonts w:ascii="Courier New" w:hAnsi="Courier New"/>
          <w:sz w:val="14"/>
        </w:rPr>
        <w:br/>
        <w:t xml:space="preserve">  float: left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.float-end {</w:t>
      </w:r>
      <w:r>
        <w:rPr>
          <w:rFonts w:ascii="Courier New" w:hAnsi="Courier New"/>
          <w:sz w:val="14"/>
        </w:rPr>
        <w:br/>
        <w:t xml:space="preserve">  float: right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.float-none {</w:t>
      </w:r>
      <w:r>
        <w:rPr>
          <w:rFonts w:ascii="Courier New" w:hAnsi="Courier New"/>
          <w:sz w:val="14"/>
        </w:rPr>
        <w:br/>
        <w:t xml:space="preserve">  float: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.opacity-0 {</w:t>
      </w:r>
      <w:r>
        <w:rPr>
          <w:rFonts w:ascii="Courier New" w:hAnsi="Courier New"/>
          <w:sz w:val="14"/>
        </w:rPr>
        <w:br/>
        <w:t xml:space="preserve">  opacity: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.opacity-25 {</w:t>
      </w:r>
      <w:r>
        <w:rPr>
          <w:rFonts w:ascii="Courier New" w:hAnsi="Courier New"/>
          <w:sz w:val="14"/>
        </w:rPr>
        <w:br/>
        <w:t xml:space="preserve">  opacity: 0.25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.opacity-50 {</w:t>
      </w:r>
      <w:r>
        <w:rPr>
          <w:rFonts w:ascii="Courier New" w:hAnsi="Courier New"/>
          <w:sz w:val="14"/>
        </w:rPr>
        <w:br/>
        <w:t xml:space="preserve">  opacity: 0.5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.opacity-75 {</w:t>
      </w:r>
      <w:r>
        <w:rPr>
          <w:rFonts w:ascii="Courier New" w:hAnsi="Courier New"/>
          <w:sz w:val="14"/>
        </w:rPr>
        <w:br/>
        <w:t xml:space="preserve">  opacity: 0.75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.opacity-100 {</w:t>
      </w:r>
      <w:r>
        <w:rPr>
          <w:rFonts w:ascii="Courier New" w:hAnsi="Courier New"/>
          <w:sz w:val="14"/>
        </w:rPr>
        <w:br/>
        <w:t xml:space="preserve">  opacity: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.overflow-auto {</w:t>
      </w:r>
      <w:r>
        <w:rPr>
          <w:rFonts w:ascii="Courier New" w:hAnsi="Courier New"/>
          <w:sz w:val="14"/>
        </w:rPr>
        <w:br/>
        <w:t xml:space="preserve">  overflow: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.overflow-hidden {</w:t>
      </w:r>
      <w:r>
        <w:rPr>
          <w:rFonts w:ascii="Courier New" w:hAnsi="Courier New"/>
          <w:sz w:val="14"/>
        </w:rPr>
        <w:br/>
        <w:t xml:space="preserve">  overflow: hidden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.overflow-visible {</w:t>
      </w:r>
      <w:r>
        <w:rPr>
          <w:rFonts w:ascii="Courier New" w:hAnsi="Courier New"/>
          <w:sz w:val="14"/>
        </w:rPr>
        <w:br/>
        <w:t xml:space="preserve">  overflow: visible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.overflow-scroll {</w:t>
      </w:r>
      <w:r>
        <w:rPr>
          <w:rFonts w:ascii="Courier New" w:hAnsi="Courier New"/>
          <w:sz w:val="14"/>
        </w:rPr>
        <w:br/>
        <w:t xml:space="preserve">  overflow: scroll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 {</w:t>
      </w:r>
      <w:r>
        <w:rPr>
          <w:rFonts w:ascii="Courier New" w:hAnsi="Courier New"/>
          <w:sz w:val="14"/>
        </w:rPr>
        <w:br/>
        <w:t xml:space="preserve">  display: inline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.d-inline-block {</w:t>
      </w:r>
      <w:r>
        <w:rPr>
          <w:rFonts w:ascii="Courier New" w:hAnsi="Courier New"/>
          <w:sz w:val="14"/>
        </w:rPr>
        <w:br/>
        <w:t xml:space="preserve">  display: inline-block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.d-block {</w:t>
      </w:r>
      <w:r>
        <w:rPr>
          <w:rFonts w:ascii="Courier New" w:hAnsi="Courier New"/>
          <w:sz w:val="14"/>
        </w:rPr>
        <w:br/>
        <w:t xml:space="preserve">  display: block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.d-grid {</w:t>
      </w:r>
      <w:r>
        <w:rPr>
          <w:rFonts w:ascii="Courier New" w:hAnsi="Courier New"/>
          <w:sz w:val="14"/>
        </w:rPr>
        <w:br/>
        <w:t xml:space="preserve">  display: grid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 {</w:t>
      </w:r>
      <w:r>
        <w:rPr>
          <w:rFonts w:ascii="Courier New" w:hAnsi="Courier New"/>
          <w:sz w:val="14"/>
        </w:rPr>
        <w:br/>
        <w:t xml:space="preserve">  display: table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.d-table-row {</w:t>
      </w:r>
      <w:r>
        <w:rPr>
          <w:rFonts w:ascii="Courier New" w:hAnsi="Courier New"/>
          <w:sz w:val="14"/>
        </w:rPr>
        <w:br/>
        <w:t xml:space="preserve">  display: table-row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.d-table-cell {</w:t>
      </w:r>
      <w:r>
        <w:rPr>
          <w:rFonts w:ascii="Courier New" w:hAnsi="Courier New"/>
          <w:sz w:val="14"/>
        </w:rPr>
        <w:br/>
        <w:t xml:space="preserve">  display: table-cell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.d-flex {</w:t>
      </w:r>
      <w:r>
        <w:rPr>
          <w:rFonts w:ascii="Courier New" w:hAnsi="Courier New"/>
          <w:sz w:val="14"/>
        </w:rPr>
        <w:br/>
        <w:t xml:space="preserve">  display: flex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.d-inline-flex {</w:t>
      </w:r>
      <w:r>
        <w:rPr>
          <w:rFonts w:ascii="Courier New" w:hAnsi="Courier New"/>
          <w:sz w:val="14"/>
        </w:rPr>
        <w:br/>
        <w:t xml:space="preserve">  display: inline-flex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.d-none {</w:t>
      </w:r>
      <w:r>
        <w:rPr>
          <w:rFonts w:ascii="Courier New" w:hAnsi="Courier New"/>
          <w:sz w:val="14"/>
        </w:rPr>
        <w:br/>
        <w:t xml:space="preserve">  display: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.shadow {</w:t>
      </w:r>
      <w:r>
        <w:rPr>
          <w:rFonts w:ascii="Courier New" w:hAnsi="Courier New"/>
          <w:sz w:val="14"/>
        </w:rPr>
        <w:br/>
        <w:t xml:space="preserve">  box-shadow: 0 0.5rem 1rem rgba(0, 0, 0, 0.15)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.shadow-sm {</w:t>
      </w:r>
      <w:r>
        <w:rPr>
          <w:rFonts w:ascii="Courier New" w:hAnsi="Courier New"/>
          <w:sz w:val="14"/>
        </w:rPr>
        <w:br/>
        <w:t xml:space="preserve">  box-shadow: 0 0.125rem 0.25rem rgba(0, 0, 0, 0.075)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.shadow-lg {</w:t>
      </w:r>
      <w:r>
        <w:rPr>
          <w:rFonts w:ascii="Courier New" w:hAnsi="Courier New"/>
          <w:sz w:val="14"/>
        </w:rPr>
        <w:br/>
        <w:t xml:space="preserve">  box-shadow: 0 1rem 3rem rgba(0, 0, 0, 0.175)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.shadow-none {</w:t>
      </w:r>
      <w:r>
        <w:rPr>
          <w:rFonts w:ascii="Courier New" w:hAnsi="Courier New"/>
          <w:sz w:val="14"/>
        </w:rPr>
        <w:br/>
        <w:t xml:space="preserve">  box-shadow: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.position-static {</w:t>
      </w:r>
      <w:r>
        <w:rPr>
          <w:rFonts w:ascii="Courier New" w:hAnsi="Courier New"/>
          <w:sz w:val="14"/>
        </w:rPr>
        <w:br/>
        <w:t xml:space="preserve">  position: static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.position-relative {</w:t>
      </w:r>
      <w:r>
        <w:rPr>
          <w:rFonts w:ascii="Courier New" w:hAnsi="Courier New"/>
          <w:sz w:val="14"/>
        </w:rPr>
        <w:br/>
        <w:t xml:space="preserve">  position: relative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.position-absolute {</w:t>
      </w:r>
      <w:r>
        <w:rPr>
          <w:rFonts w:ascii="Courier New" w:hAnsi="Courier New"/>
          <w:sz w:val="14"/>
        </w:rPr>
        <w:br/>
        <w:t xml:space="preserve">  position: absolute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.position-fixed {</w:t>
      </w:r>
      <w:r>
        <w:rPr>
          <w:rFonts w:ascii="Courier New" w:hAnsi="Courier New"/>
          <w:sz w:val="14"/>
        </w:rPr>
        <w:br/>
        <w:t xml:space="preserve">  position: fixed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.position-sticky {</w:t>
      </w:r>
      <w:r>
        <w:rPr>
          <w:rFonts w:ascii="Courier New" w:hAnsi="Courier New"/>
          <w:sz w:val="14"/>
        </w:rPr>
        <w:br/>
        <w:t xml:space="preserve">  position: -webkit-sticky !important;</w:t>
      </w:r>
      <w:r>
        <w:rPr>
          <w:rFonts w:ascii="Courier New" w:hAnsi="Courier New"/>
          <w:sz w:val="14"/>
        </w:rPr>
        <w:br/>
        <w:t xml:space="preserve">  position: sticky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.top-0 {</w:t>
      </w:r>
      <w:r>
        <w:rPr>
          <w:rFonts w:ascii="Courier New" w:hAnsi="Courier New"/>
          <w:sz w:val="14"/>
        </w:rPr>
        <w:br/>
        <w:t xml:space="preserve">  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.top-50 {</w:t>
      </w:r>
      <w:r>
        <w:rPr>
          <w:rFonts w:ascii="Courier New" w:hAnsi="Courier New"/>
          <w:sz w:val="14"/>
        </w:rPr>
        <w:br/>
        <w:t xml:space="preserve">  top: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.top-100 {</w:t>
      </w:r>
      <w:r>
        <w:rPr>
          <w:rFonts w:ascii="Courier New" w:hAnsi="Courier New"/>
          <w:sz w:val="14"/>
        </w:rPr>
        <w:br/>
        <w:t xml:space="preserve">  top: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.bottom-0 {</w:t>
      </w:r>
      <w:r>
        <w:rPr>
          <w:rFonts w:ascii="Courier New" w:hAnsi="Courier New"/>
          <w:sz w:val="14"/>
        </w:rPr>
        <w:br/>
        <w:t xml:space="preserve">  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.bottom-50 {</w:t>
      </w:r>
      <w:r>
        <w:rPr>
          <w:rFonts w:ascii="Courier New" w:hAnsi="Courier New"/>
          <w:sz w:val="14"/>
        </w:rPr>
        <w:br/>
        <w:t xml:space="preserve">  bottom: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.bottom-100 {</w:t>
      </w:r>
      <w:r>
        <w:rPr>
          <w:rFonts w:ascii="Courier New" w:hAnsi="Courier New"/>
          <w:sz w:val="14"/>
        </w:rPr>
        <w:br/>
        <w:t xml:space="preserve">  bottom: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.start-0 {</w:t>
      </w:r>
      <w:r>
        <w:rPr>
          <w:rFonts w:ascii="Courier New" w:hAnsi="Courier New"/>
          <w:sz w:val="14"/>
        </w:rPr>
        <w:br/>
        <w:t xml:space="preserve">  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.start-50 {</w:t>
      </w:r>
      <w:r>
        <w:rPr>
          <w:rFonts w:ascii="Courier New" w:hAnsi="Courier New"/>
          <w:sz w:val="14"/>
        </w:rPr>
        <w:br/>
        <w:t xml:space="preserve">  left: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.start-100 {</w:t>
      </w:r>
      <w:r>
        <w:rPr>
          <w:rFonts w:ascii="Courier New" w:hAnsi="Courier New"/>
          <w:sz w:val="14"/>
        </w:rPr>
        <w:br/>
        <w:t xml:space="preserve">  left: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.end-0 {</w:t>
      </w:r>
      <w:r>
        <w:rPr>
          <w:rFonts w:ascii="Courier New" w:hAnsi="Courier New"/>
          <w:sz w:val="14"/>
        </w:rPr>
        <w:br/>
        <w:t xml:space="preserve">  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.end-50 {</w:t>
      </w:r>
      <w:r>
        <w:rPr>
          <w:rFonts w:ascii="Courier New" w:hAnsi="Courier New"/>
          <w:sz w:val="14"/>
        </w:rPr>
        <w:br/>
        <w:t xml:space="preserve">  right: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.end-100 {</w:t>
      </w:r>
      <w:r>
        <w:rPr>
          <w:rFonts w:ascii="Courier New" w:hAnsi="Courier New"/>
          <w:sz w:val="14"/>
        </w:rPr>
        <w:br/>
        <w:t xml:space="preserve">  right: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.translate-middle {</w:t>
      </w:r>
      <w:r>
        <w:rPr>
          <w:rFonts w:ascii="Courier New" w:hAnsi="Courier New"/>
          <w:sz w:val="14"/>
        </w:rPr>
        <w:br/>
        <w:t xml:space="preserve">  transform: translate(-50%, -50%)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.translate-middle-x {</w:t>
      </w:r>
      <w:r>
        <w:rPr>
          <w:rFonts w:ascii="Courier New" w:hAnsi="Courier New"/>
          <w:sz w:val="14"/>
        </w:rPr>
        <w:br/>
        <w:t xml:space="preserve">  transform: translateX(-50%)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.translate-middle-y {</w:t>
      </w:r>
      <w:r>
        <w:rPr>
          <w:rFonts w:ascii="Courier New" w:hAnsi="Courier New"/>
          <w:sz w:val="14"/>
        </w:rPr>
        <w:br/>
        <w:t xml:space="preserve">  transform: translateY(-50%)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 {</w:t>
      </w:r>
      <w:r>
        <w:rPr>
          <w:rFonts w:ascii="Courier New" w:hAnsi="Courier New"/>
          <w:sz w:val="14"/>
        </w:rPr>
        <w:br/>
        <w:t xml:space="preserve">  border: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.border-0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border: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.border-top {</w:t>
      </w:r>
      <w:r>
        <w:rPr>
          <w:rFonts w:ascii="Courier New" w:hAnsi="Courier New"/>
          <w:sz w:val="14"/>
        </w:rPr>
        <w:br/>
        <w:t xml:space="preserve">  border-top: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.border-top-0 {</w:t>
      </w:r>
      <w:r>
        <w:rPr>
          <w:rFonts w:ascii="Courier New" w:hAnsi="Courier New"/>
          <w:sz w:val="14"/>
        </w:rPr>
        <w:br/>
        <w:t xml:space="preserve">  border-top: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.border-end {</w:t>
      </w:r>
      <w:r>
        <w:rPr>
          <w:rFonts w:ascii="Courier New" w:hAnsi="Courier New"/>
          <w:sz w:val="14"/>
        </w:rPr>
        <w:br/>
        <w:t xml:space="preserve">  border-right: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.border-end-0 {</w:t>
      </w:r>
      <w:r>
        <w:rPr>
          <w:rFonts w:ascii="Courier New" w:hAnsi="Courier New"/>
          <w:sz w:val="14"/>
        </w:rPr>
        <w:br/>
        <w:t xml:space="preserve">  border-right: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.border-bottom {</w:t>
      </w:r>
      <w:r>
        <w:rPr>
          <w:rFonts w:ascii="Courier New" w:hAnsi="Courier New"/>
          <w:sz w:val="14"/>
        </w:rPr>
        <w:br/>
        <w:t xml:space="preserve">  border-bottom: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.border-bottom-0 {</w:t>
      </w:r>
      <w:r>
        <w:rPr>
          <w:rFonts w:ascii="Courier New" w:hAnsi="Courier New"/>
          <w:sz w:val="14"/>
        </w:rPr>
        <w:br/>
        <w:t xml:space="preserve">  border-bottom: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.border-start {</w:t>
      </w:r>
      <w:r>
        <w:rPr>
          <w:rFonts w:ascii="Courier New" w:hAnsi="Courier New"/>
          <w:sz w:val="14"/>
        </w:rPr>
        <w:br/>
        <w:t xml:space="preserve">  border-left: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.border-start-0 {</w:t>
      </w:r>
      <w:r>
        <w:rPr>
          <w:rFonts w:ascii="Courier New" w:hAnsi="Courier New"/>
          <w:sz w:val="14"/>
        </w:rPr>
        <w:br/>
        <w:t xml:space="preserve">  border-left: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.border-primary {</w:t>
      </w:r>
      <w:r>
        <w:rPr>
          <w:rFonts w:ascii="Courier New" w:hAnsi="Courier New"/>
          <w:sz w:val="14"/>
        </w:rPr>
        <w:br/>
        <w:t xml:space="preserve">  border-color: #0d6efd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.border-secondary {</w:t>
      </w:r>
      <w:r>
        <w:rPr>
          <w:rFonts w:ascii="Courier New" w:hAnsi="Courier New"/>
          <w:sz w:val="14"/>
        </w:rPr>
        <w:br/>
        <w:t xml:space="preserve">  border-color: #6c757d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.border-success {</w:t>
      </w:r>
      <w:r>
        <w:rPr>
          <w:rFonts w:ascii="Courier New" w:hAnsi="Courier New"/>
          <w:sz w:val="14"/>
        </w:rPr>
        <w:br/>
        <w:t xml:space="preserve">  border-color: #198754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.border-info {</w:t>
      </w:r>
      <w:r>
        <w:rPr>
          <w:rFonts w:ascii="Courier New" w:hAnsi="Courier New"/>
          <w:sz w:val="14"/>
        </w:rPr>
        <w:br/>
        <w:t xml:space="preserve">  border-color: #0dcaf0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.border-warning {</w:t>
      </w:r>
      <w:r>
        <w:rPr>
          <w:rFonts w:ascii="Courier New" w:hAnsi="Courier New"/>
          <w:sz w:val="14"/>
        </w:rPr>
        <w:br/>
        <w:t xml:space="preserve">  border-color: #ffc107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.border-danger {</w:t>
      </w:r>
      <w:r>
        <w:rPr>
          <w:rFonts w:ascii="Courier New" w:hAnsi="Courier New"/>
          <w:sz w:val="14"/>
        </w:rPr>
        <w:br/>
        <w:t xml:space="preserve">  border-color: #dc3545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.border-light {</w:t>
      </w:r>
      <w:r>
        <w:rPr>
          <w:rFonts w:ascii="Courier New" w:hAnsi="Courier New"/>
          <w:sz w:val="14"/>
        </w:rPr>
        <w:br/>
        <w:t xml:space="preserve">  border-color: #f8f9fa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.border-dark {</w:t>
      </w:r>
      <w:r>
        <w:rPr>
          <w:rFonts w:ascii="Courier New" w:hAnsi="Courier New"/>
          <w:sz w:val="14"/>
        </w:rPr>
        <w:br/>
        <w:t xml:space="preserve">  border-color: #212529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.border-w</w:t>
      </w:r>
    </w:p>
    <w:p w14:paraId="61050AB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hite {</w:t>
      </w:r>
      <w:r>
        <w:rPr>
          <w:rFonts w:ascii="Courier New" w:hAnsi="Courier New"/>
          <w:sz w:val="14"/>
        </w:rPr>
        <w:br/>
        <w:t xml:space="preserve">  border-color: #fff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.border-1 {</w:t>
      </w:r>
      <w:r>
        <w:rPr>
          <w:rFonts w:ascii="Courier New" w:hAnsi="Courier New"/>
          <w:sz w:val="14"/>
        </w:rPr>
        <w:br/>
        <w:t xml:space="preserve">  border-width: 1px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.border-2 {</w:t>
      </w:r>
      <w:r>
        <w:rPr>
          <w:rFonts w:ascii="Courier New" w:hAnsi="Courier New"/>
          <w:sz w:val="14"/>
        </w:rPr>
        <w:br/>
        <w:t xml:space="preserve">  border-width: 2px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.border-3 {</w:t>
      </w:r>
      <w:r>
        <w:rPr>
          <w:rFonts w:ascii="Courier New" w:hAnsi="Courier New"/>
          <w:sz w:val="14"/>
        </w:rPr>
        <w:br/>
        <w:t xml:space="preserve">  border-width: 3px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.border-4 {</w:t>
      </w:r>
      <w:r>
        <w:rPr>
          <w:rFonts w:ascii="Courier New" w:hAnsi="Courier New"/>
          <w:sz w:val="14"/>
        </w:rPr>
        <w:br/>
        <w:t xml:space="preserve">  border-width: 4px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.border-5 {</w:t>
      </w:r>
      <w:r>
        <w:rPr>
          <w:rFonts w:ascii="Courier New" w:hAnsi="Courier New"/>
          <w:sz w:val="14"/>
        </w:rPr>
        <w:br/>
        <w:t xml:space="preserve">  border-width: 5px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.w-25 {</w:t>
      </w:r>
      <w:r>
        <w:rPr>
          <w:rFonts w:ascii="Courier New" w:hAnsi="Courier New"/>
          <w:sz w:val="14"/>
        </w:rPr>
        <w:br/>
        <w:t xml:space="preserve">  width: 25%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.w-50 {</w:t>
      </w:r>
      <w:r>
        <w:rPr>
          <w:rFonts w:ascii="Courier New" w:hAnsi="Courier New"/>
          <w:sz w:val="14"/>
        </w:rPr>
        <w:br/>
        <w:t xml:space="preserve">  width: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.w-75 {</w:t>
      </w:r>
      <w:r>
        <w:rPr>
          <w:rFonts w:ascii="Courier New" w:hAnsi="Courier New"/>
          <w:sz w:val="14"/>
        </w:rPr>
        <w:br/>
        <w:t xml:space="preserve">  width: 75%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.w-100 {</w:t>
      </w:r>
      <w:r>
        <w:rPr>
          <w:rFonts w:ascii="Courier New" w:hAnsi="Courier New"/>
          <w:sz w:val="14"/>
        </w:rPr>
        <w:br/>
        <w:t xml:space="preserve">  width: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.w-auto {</w:t>
      </w:r>
      <w:r>
        <w:rPr>
          <w:rFonts w:ascii="Courier New" w:hAnsi="Courier New"/>
          <w:sz w:val="14"/>
        </w:rPr>
        <w:br/>
        <w:t xml:space="preserve">  width: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.mw-100 {</w:t>
      </w:r>
      <w:r>
        <w:rPr>
          <w:rFonts w:ascii="Courier New" w:hAnsi="Courier New"/>
          <w:sz w:val="14"/>
        </w:rPr>
        <w:br/>
        <w:t xml:space="preserve">  max-width: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.vw-100 {</w:t>
      </w:r>
      <w:r>
        <w:rPr>
          <w:rFonts w:ascii="Courier New" w:hAnsi="Courier New"/>
          <w:sz w:val="14"/>
        </w:rPr>
        <w:br/>
        <w:t xml:space="preserve">  width: 100vw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.min-vw-100 {</w:t>
      </w:r>
      <w:r>
        <w:rPr>
          <w:rFonts w:ascii="Courier New" w:hAnsi="Courier New"/>
          <w:sz w:val="14"/>
        </w:rPr>
        <w:br/>
        <w:t xml:space="preserve">  min-width: 100vw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.h-25 {</w:t>
      </w:r>
      <w:r>
        <w:rPr>
          <w:rFonts w:ascii="Courier New" w:hAnsi="Courier New"/>
          <w:sz w:val="14"/>
        </w:rPr>
        <w:br/>
        <w:t xml:space="preserve">  height: 25%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.h-50 {</w:t>
      </w:r>
      <w:r>
        <w:rPr>
          <w:rFonts w:ascii="Courier New" w:hAnsi="Courier New"/>
          <w:sz w:val="14"/>
        </w:rPr>
        <w:br/>
        <w:t xml:space="preserve">  height: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.h-75 {</w:t>
      </w:r>
      <w:r>
        <w:rPr>
          <w:rFonts w:ascii="Courier New" w:hAnsi="Courier New"/>
          <w:sz w:val="14"/>
        </w:rPr>
        <w:br/>
        <w:t xml:space="preserve">  height: 75%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.h-100 {</w:t>
      </w:r>
      <w:r>
        <w:rPr>
          <w:rFonts w:ascii="Courier New" w:hAnsi="Courier New"/>
          <w:sz w:val="14"/>
        </w:rPr>
        <w:br/>
        <w:t xml:space="preserve">  height: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.h-auto {</w:t>
      </w:r>
      <w:r>
        <w:rPr>
          <w:rFonts w:ascii="Courier New" w:hAnsi="Courier New"/>
          <w:sz w:val="14"/>
        </w:rPr>
        <w:br/>
        <w:t xml:space="preserve">  height: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.mh-100 {</w:t>
      </w:r>
      <w:r>
        <w:rPr>
          <w:rFonts w:ascii="Courier New" w:hAnsi="Courier New"/>
          <w:sz w:val="14"/>
        </w:rPr>
        <w:br/>
        <w:t xml:space="preserve">  max-height: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.vh-100 {</w:t>
      </w:r>
      <w:r>
        <w:rPr>
          <w:rFonts w:ascii="Courier New" w:hAnsi="Courier New"/>
          <w:sz w:val="14"/>
        </w:rPr>
        <w:br/>
        <w:t xml:space="preserve">  height: 100vh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.min-vh-100 {</w:t>
      </w:r>
      <w:r>
        <w:rPr>
          <w:rFonts w:ascii="Courier New" w:hAnsi="Courier New"/>
          <w:sz w:val="14"/>
        </w:rPr>
        <w:br/>
        <w:t xml:space="preserve">  min-height: 100vh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.flex-fill {</w:t>
      </w:r>
      <w:r>
        <w:rPr>
          <w:rFonts w:ascii="Courier New" w:hAnsi="Courier New"/>
          <w:sz w:val="14"/>
        </w:rPr>
        <w:br/>
        <w:t xml:space="preserve">  flex: 1 1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.flex-row {</w:t>
      </w:r>
      <w:r>
        <w:rPr>
          <w:rFonts w:ascii="Courier New" w:hAnsi="Courier New"/>
          <w:sz w:val="14"/>
        </w:rPr>
        <w:br/>
        <w:t xml:space="preserve">  flex-direction: row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.flex-column {</w:t>
      </w:r>
      <w:r>
        <w:rPr>
          <w:rFonts w:ascii="Courier New" w:hAnsi="Courier New"/>
          <w:sz w:val="14"/>
        </w:rPr>
        <w:br/>
        <w:t xml:space="preserve">  flex-direction: column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.flex-row-reverse {</w:t>
      </w:r>
      <w:r>
        <w:rPr>
          <w:rFonts w:ascii="Courier New" w:hAnsi="Courier New"/>
          <w:sz w:val="14"/>
        </w:rPr>
        <w:br/>
        <w:t xml:space="preserve">  flex-direction: row-reverse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.flex-column-reverse {</w:t>
      </w:r>
      <w:r>
        <w:rPr>
          <w:rFonts w:ascii="Courier New" w:hAnsi="Courier New"/>
          <w:sz w:val="14"/>
        </w:rPr>
        <w:br/>
        <w:t xml:space="preserve">  flex-direction: column-reverse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.flex-grow-0 {</w:t>
      </w:r>
      <w:r>
        <w:rPr>
          <w:rFonts w:ascii="Courier New" w:hAnsi="Courier New"/>
          <w:sz w:val="14"/>
        </w:rPr>
        <w:br/>
        <w:t xml:space="preserve">  flex-grow: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.flex-grow-1 {</w:t>
      </w:r>
      <w:r>
        <w:rPr>
          <w:rFonts w:ascii="Courier New" w:hAnsi="Courier New"/>
          <w:sz w:val="14"/>
        </w:rPr>
        <w:br/>
        <w:t xml:space="preserve">  flex-grow: 1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.flex-shrink-0 {</w:t>
      </w:r>
      <w:r>
        <w:rPr>
          <w:rFonts w:ascii="Courier New" w:hAnsi="Courier New"/>
          <w:sz w:val="14"/>
        </w:rPr>
        <w:br/>
        <w:t xml:space="preserve">  flex-shrink: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.flex-shrink-1 {</w:t>
      </w:r>
      <w:r>
        <w:rPr>
          <w:rFonts w:ascii="Courier New" w:hAnsi="Courier New"/>
          <w:sz w:val="14"/>
        </w:rPr>
        <w:br/>
        <w:t xml:space="preserve">  flex-shrink: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.flex-wrap {</w:t>
      </w:r>
      <w:r>
        <w:rPr>
          <w:rFonts w:ascii="Courier New" w:hAnsi="Courier New"/>
          <w:sz w:val="14"/>
        </w:rPr>
        <w:br/>
        <w:t xml:space="preserve">  flex-wrap: 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.flex-nowrap {</w:t>
      </w:r>
      <w:r>
        <w:rPr>
          <w:rFonts w:ascii="Courier New" w:hAnsi="Courier New"/>
          <w:sz w:val="14"/>
        </w:rPr>
        <w:br/>
        <w:t xml:space="preserve">  flex-wrap: nowrap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.flex-wrap-reverse {</w:t>
      </w:r>
      <w:r>
        <w:rPr>
          <w:rFonts w:ascii="Courier New" w:hAnsi="Courier New"/>
          <w:sz w:val="14"/>
        </w:rPr>
        <w:br/>
        <w:t xml:space="preserve">  flex-wrap: wrap-reverse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.gap-0 {</w:t>
      </w:r>
      <w:r>
        <w:rPr>
          <w:rFonts w:ascii="Courier New" w:hAnsi="Courier New"/>
          <w:sz w:val="14"/>
        </w:rPr>
        <w:br/>
        <w:t xml:space="preserve">  gap: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.gap-1 {</w:t>
      </w:r>
      <w:r>
        <w:rPr>
          <w:rFonts w:ascii="Courier New" w:hAnsi="Courier New"/>
          <w:sz w:val="14"/>
        </w:rPr>
        <w:br/>
        <w:t xml:space="preserve">  gap: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.gap-2 {</w:t>
      </w:r>
      <w:r>
        <w:rPr>
          <w:rFonts w:ascii="Courier New" w:hAnsi="Courier New"/>
          <w:sz w:val="14"/>
        </w:rPr>
        <w:br/>
        <w:t xml:space="preserve">  gap: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.gap-3 {</w:t>
      </w:r>
      <w:r>
        <w:rPr>
          <w:rFonts w:ascii="Courier New" w:hAnsi="Courier New"/>
          <w:sz w:val="14"/>
        </w:rPr>
        <w:br/>
        <w:t xml:space="preserve">  gap: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.gap-4 {</w:t>
      </w:r>
      <w:r>
        <w:rPr>
          <w:rFonts w:ascii="Courier New" w:hAnsi="Courier New"/>
          <w:sz w:val="14"/>
        </w:rPr>
        <w:br/>
        <w:t xml:space="preserve">  gap: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.gap-5 {</w:t>
      </w:r>
      <w:r>
        <w:rPr>
          <w:rFonts w:ascii="Courier New" w:hAnsi="Courier New"/>
          <w:sz w:val="14"/>
        </w:rPr>
        <w:br/>
        <w:t xml:space="preserve">  gap: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.justify-content-start {</w:t>
      </w:r>
      <w:r>
        <w:rPr>
          <w:rFonts w:ascii="Courier New" w:hAnsi="Courier New"/>
          <w:sz w:val="14"/>
        </w:rPr>
        <w:br/>
        <w:t xml:space="preserve">  justify-content: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.justify-content-end {</w:t>
      </w:r>
      <w:r>
        <w:rPr>
          <w:rFonts w:ascii="Courier New" w:hAnsi="Courier New"/>
          <w:sz w:val="14"/>
        </w:rPr>
        <w:br/>
        <w:t xml:space="preserve">  justify-content: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.justify-content-center {</w:t>
      </w:r>
      <w:r>
        <w:rPr>
          <w:rFonts w:ascii="Courier New" w:hAnsi="Courier New"/>
          <w:sz w:val="14"/>
        </w:rPr>
        <w:br/>
        <w:t xml:space="preserve">  justify-content: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.justify-content-between {</w:t>
      </w:r>
      <w:r>
        <w:rPr>
          <w:rFonts w:ascii="Courier New" w:hAnsi="Courier New"/>
          <w:sz w:val="14"/>
        </w:rPr>
        <w:br/>
        <w:t xml:space="preserve">  justify-content: space-between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.justify-content-around {</w:t>
      </w:r>
      <w:r>
        <w:rPr>
          <w:rFonts w:ascii="Courier New" w:hAnsi="Courier New"/>
          <w:sz w:val="14"/>
        </w:rPr>
        <w:br/>
        <w:t xml:space="preserve">  justify-content: space-around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.justify-content-evenly {</w:t>
      </w:r>
      <w:r>
        <w:rPr>
          <w:rFonts w:ascii="Courier New" w:hAnsi="Courier New"/>
          <w:sz w:val="14"/>
        </w:rPr>
        <w:br/>
        <w:t xml:space="preserve">  justify-content: space-evenly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.align-items-start {</w:t>
      </w:r>
      <w:r>
        <w:rPr>
          <w:rFonts w:ascii="Courier New" w:hAnsi="Courier New"/>
          <w:sz w:val="14"/>
        </w:rPr>
        <w:br/>
        <w:t xml:space="preserve">  align-items: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.align-items-end {</w:t>
      </w:r>
      <w:r>
        <w:rPr>
          <w:rFonts w:ascii="Courier New" w:hAnsi="Courier New"/>
          <w:sz w:val="14"/>
        </w:rPr>
        <w:br/>
        <w:t xml:space="preserve">  align-items: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.align-items-center {</w:t>
      </w:r>
      <w:r>
        <w:rPr>
          <w:rFonts w:ascii="Courier New" w:hAnsi="Courier New"/>
          <w:sz w:val="14"/>
        </w:rPr>
        <w:br/>
        <w:t xml:space="preserve">  align-items: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.align-items-baseline {</w:t>
      </w:r>
      <w:r>
        <w:rPr>
          <w:rFonts w:ascii="Courier New" w:hAnsi="Courier New"/>
          <w:sz w:val="14"/>
        </w:rPr>
        <w:br/>
        <w:t xml:space="preserve">  align-items: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.align-items-stretch {</w:t>
      </w:r>
      <w:r>
        <w:rPr>
          <w:rFonts w:ascii="Courier New" w:hAnsi="Courier New"/>
          <w:sz w:val="14"/>
        </w:rPr>
        <w:br/>
        <w:t xml:space="preserve">  align-items: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.align-content-start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align-content: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.align-content-end {</w:t>
      </w:r>
      <w:r>
        <w:rPr>
          <w:rFonts w:ascii="Courier New" w:hAnsi="Courier New"/>
          <w:sz w:val="14"/>
        </w:rPr>
        <w:br/>
        <w:t xml:space="preserve">  align-content: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.align-content-center {</w:t>
      </w:r>
      <w:r>
        <w:rPr>
          <w:rFonts w:ascii="Courier New" w:hAnsi="Courier New"/>
          <w:sz w:val="14"/>
        </w:rPr>
        <w:br/>
        <w:t xml:space="preserve">  align-content: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.align-content-between {</w:t>
      </w:r>
      <w:r>
        <w:rPr>
          <w:rFonts w:ascii="Courier New" w:hAnsi="Courier New"/>
          <w:sz w:val="14"/>
        </w:rPr>
        <w:br/>
        <w:t xml:space="preserve">  align-content: space-between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.align-content-around {</w:t>
      </w:r>
      <w:r>
        <w:rPr>
          <w:rFonts w:ascii="Courier New" w:hAnsi="Courier New"/>
          <w:sz w:val="14"/>
        </w:rPr>
        <w:br/>
        <w:t xml:space="preserve">  align-content: space-around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.align-content-stretch {</w:t>
      </w:r>
      <w:r>
        <w:rPr>
          <w:rFonts w:ascii="Courier New" w:hAnsi="Courier New"/>
          <w:sz w:val="14"/>
        </w:rPr>
        <w:br/>
        <w:t xml:space="preserve">  align-content: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.align-self-auto {</w:t>
      </w:r>
      <w:r>
        <w:rPr>
          <w:rFonts w:ascii="Courier New" w:hAnsi="Courier New"/>
          <w:sz w:val="14"/>
        </w:rPr>
        <w:br/>
        <w:t xml:space="preserve">  align-self: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.align-self-start {</w:t>
      </w:r>
      <w:r>
        <w:rPr>
          <w:rFonts w:ascii="Courier New" w:hAnsi="Courier New"/>
          <w:sz w:val="14"/>
        </w:rPr>
        <w:br/>
        <w:t xml:space="preserve">  align-self: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.align-self-end {</w:t>
      </w:r>
      <w:r>
        <w:rPr>
          <w:rFonts w:ascii="Courier New" w:hAnsi="Courier New"/>
          <w:sz w:val="14"/>
        </w:rPr>
        <w:br/>
        <w:t xml:space="preserve">  align-self: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.align-self-center {</w:t>
      </w:r>
      <w:r>
        <w:rPr>
          <w:rFonts w:ascii="Courier New" w:hAnsi="Courier New"/>
          <w:sz w:val="14"/>
        </w:rPr>
        <w:br/>
        <w:t xml:space="preserve">  align-self: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.align-self-baseline {</w:t>
      </w:r>
      <w:r>
        <w:rPr>
          <w:rFonts w:ascii="Courier New" w:hAnsi="Courier New"/>
          <w:sz w:val="14"/>
        </w:rPr>
        <w:br/>
        <w:t xml:space="preserve">  align-self: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.align-self-stretch {</w:t>
      </w:r>
      <w:r>
        <w:rPr>
          <w:rFonts w:ascii="Courier New" w:hAnsi="Courier New"/>
          <w:sz w:val="14"/>
        </w:rPr>
        <w:br/>
        <w:t xml:space="preserve">  align-self: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.order-first {</w:t>
      </w:r>
      <w:r>
        <w:rPr>
          <w:rFonts w:ascii="Courier New" w:hAnsi="Courier New"/>
          <w:sz w:val="14"/>
        </w:rPr>
        <w:br/>
        <w:t xml:space="preserve">  order: -1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.order-0 {</w:t>
      </w:r>
      <w:r>
        <w:rPr>
          <w:rFonts w:ascii="Courier New" w:hAnsi="Courier New"/>
          <w:sz w:val="14"/>
        </w:rPr>
        <w:br/>
        <w:t xml:space="preserve">  order: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.order-1 {</w:t>
      </w:r>
      <w:r>
        <w:rPr>
          <w:rFonts w:ascii="Courier New" w:hAnsi="Courier New"/>
          <w:sz w:val="14"/>
        </w:rPr>
        <w:br/>
        <w:t xml:space="preserve">  order: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.order-2 {</w:t>
      </w:r>
      <w:r>
        <w:rPr>
          <w:rFonts w:ascii="Courier New" w:hAnsi="Courier New"/>
          <w:sz w:val="14"/>
        </w:rPr>
        <w:br/>
        <w:t xml:space="preserve">  order: 2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.order-3 {</w:t>
      </w:r>
      <w:r>
        <w:rPr>
          <w:rFonts w:ascii="Courier New" w:hAnsi="Courier New"/>
          <w:sz w:val="14"/>
        </w:rPr>
        <w:br/>
        <w:t xml:space="preserve">  order: 3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.order-4 {</w:t>
      </w:r>
      <w:r>
        <w:rPr>
          <w:rFonts w:ascii="Courier New" w:hAnsi="Courier New"/>
          <w:sz w:val="14"/>
        </w:rPr>
        <w:br/>
        <w:t xml:space="preserve">  order: 4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.order-5 {</w:t>
      </w:r>
      <w:r>
        <w:rPr>
          <w:rFonts w:ascii="Courier New" w:hAnsi="Courier New"/>
          <w:sz w:val="14"/>
        </w:rPr>
        <w:br/>
        <w:t xml:space="preserve">  order: 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.order-last {</w:t>
      </w:r>
      <w:r>
        <w:rPr>
          <w:rFonts w:ascii="Courier New" w:hAnsi="Courier New"/>
          <w:sz w:val="14"/>
        </w:rPr>
        <w:br/>
        <w:t xml:space="preserve">  order: 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.m-0 {</w:t>
      </w:r>
      <w:r>
        <w:rPr>
          <w:rFonts w:ascii="Courier New" w:hAnsi="Courier New"/>
          <w:sz w:val="14"/>
        </w:rPr>
        <w:br/>
        <w:t xml:space="preserve">  margin: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.m-1 {</w:t>
      </w:r>
      <w:r>
        <w:rPr>
          <w:rFonts w:ascii="Courier New" w:hAnsi="Courier New"/>
          <w:sz w:val="14"/>
        </w:rPr>
        <w:br/>
        <w:t xml:space="preserve">  margin: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.m-2 {</w:t>
      </w:r>
      <w:r>
        <w:rPr>
          <w:rFonts w:ascii="Courier New" w:hAnsi="Courier New"/>
          <w:sz w:val="14"/>
        </w:rPr>
        <w:br/>
        <w:t xml:space="preserve">  margin: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.m-3 {</w:t>
      </w:r>
      <w:r>
        <w:rPr>
          <w:rFonts w:ascii="Courier New" w:hAnsi="Courier New"/>
          <w:sz w:val="14"/>
        </w:rPr>
        <w:br/>
        <w:t xml:space="preserve">  margin: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.m-4 {</w:t>
      </w:r>
      <w:r>
        <w:rPr>
          <w:rFonts w:ascii="Courier New" w:hAnsi="Courier New"/>
          <w:sz w:val="14"/>
        </w:rPr>
        <w:br/>
        <w:t xml:space="preserve">  margin: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.m-5 {</w:t>
      </w:r>
      <w:r>
        <w:rPr>
          <w:rFonts w:ascii="Courier New" w:hAnsi="Courier New"/>
          <w:sz w:val="14"/>
        </w:rPr>
        <w:br/>
        <w:t xml:space="preserve">  margin: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.m-auto {</w:t>
      </w:r>
      <w:r>
        <w:rPr>
          <w:rFonts w:ascii="Courier New" w:hAnsi="Courier New"/>
          <w:sz w:val="14"/>
        </w:rPr>
        <w:br/>
        <w:t xml:space="preserve">  margin: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.mx-0 {</w:t>
      </w:r>
      <w:r>
        <w:rPr>
          <w:rFonts w:ascii="Courier New" w:hAnsi="Courier New"/>
          <w:sz w:val="14"/>
        </w:rPr>
        <w:br/>
        <w:t xml:space="preserve">  margin-right: 0 !important;</w:t>
      </w:r>
      <w:r>
        <w:rPr>
          <w:rFonts w:ascii="Courier New" w:hAnsi="Courier New"/>
          <w:sz w:val="14"/>
        </w:rPr>
        <w:br/>
        <w:t xml:space="preserve">  margin-left: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.mx-1 {</w:t>
      </w:r>
      <w:r>
        <w:rPr>
          <w:rFonts w:ascii="Courier New" w:hAnsi="Courier New"/>
          <w:sz w:val="14"/>
        </w:rPr>
        <w:br/>
        <w:t xml:space="preserve">  margin-right: 0.25rem !important;</w:t>
      </w:r>
      <w:r>
        <w:rPr>
          <w:rFonts w:ascii="Courier New" w:hAnsi="Courier New"/>
          <w:sz w:val="14"/>
        </w:rPr>
        <w:br/>
        <w:t xml:space="preserve">  margin-left: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.mx-2 {</w:t>
      </w:r>
      <w:r>
        <w:rPr>
          <w:rFonts w:ascii="Courier New" w:hAnsi="Courier New"/>
          <w:sz w:val="14"/>
        </w:rPr>
        <w:br/>
        <w:t xml:space="preserve">  margin-right: 0.5rem !important;</w:t>
      </w:r>
      <w:r>
        <w:rPr>
          <w:rFonts w:ascii="Courier New" w:hAnsi="Courier New"/>
          <w:sz w:val="14"/>
        </w:rPr>
        <w:br/>
        <w:t xml:space="preserve">  margin-left: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.mx-3 {</w:t>
      </w:r>
      <w:r>
        <w:rPr>
          <w:rFonts w:ascii="Courier New" w:hAnsi="Courier New"/>
          <w:sz w:val="14"/>
        </w:rPr>
        <w:br/>
        <w:t xml:space="preserve">  margin-right: 1rem !important;</w:t>
      </w:r>
      <w:r>
        <w:rPr>
          <w:rFonts w:ascii="Courier New" w:hAnsi="Courier New"/>
          <w:sz w:val="14"/>
        </w:rPr>
        <w:br/>
        <w:t xml:space="preserve">  margin-left: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.mx-4 {</w:t>
      </w:r>
      <w:r>
        <w:rPr>
          <w:rFonts w:ascii="Courier New" w:hAnsi="Courier New"/>
          <w:sz w:val="14"/>
        </w:rPr>
        <w:br/>
        <w:t xml:space="preserve">  margin-right: 1.5rem !important;</w:t>
      </w:r>
      <w:r>
        <w:rPr>
          <w:rFonts w:ascii="Courier New" w:hAnsi="Courier New"/>
          <w:sz w:val="14"/>
        </w:rPr>
        <w:br/>
        <w:t xml:space="preserve">  margin-left: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.mx-5 {</w:t>
      </w:r>
      <w:r>
        <w:rPr>
          <w:rFonts w:ascii="Courier New" w:hAnsi="Courier New"/>
          <w:sz w:val="14"/>
        </w:rPr>
        <w:br/>
        <w:t xml:space="preserve">  margin-right: 3rem !important;</w:t>
      </w:r>
      <w:r>
        <w:rPr>
          <w:rFonts w:ascii="Courier New" w:hAnsi="Courier New"/>
          <w:sz w:val="14"/>
        </w:rPr>
        <w:br/>
        <w:t xml:space="preserve">  margin-left: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.mx-auto {</w:t>
      </w:r>
      <w:r>
        <w:rPr>
          <w:rFonts w:ascii="Courier New" w:hAnsi="Courier New"/>
          <w:sz w:val="14"/>
        </w:rPr>
        <w:br/>
        <w:t xml:space="preserve">  margin-right: auto !important;</w:t>
      </w:r>
      <w:r>
        <w:rPr>
          <w:rFonts w:ascii="Courier New" w:hAnsi="Courier New"/>
          <w:sz w:val="14"/>
        </w:rPr>
        <w:br/>
        <w:t xml:space="preserve">  margin-left: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.my-0 {</w:t>
      </w:r>
      <w:r>
        <w:rPr>
          <w:rFonts w:ascii="Courier New" w:hAnsi="Courier New"/>
          <w:sz w:val="14"/>
        </w:rPr>
        <w:br/>
        <w:t xml:space="preserve">  margin-top: 0 !important;</w:t>
      </w:r>
      <w:r>
        <w:rPr>
          <w:rFonts w:ascii="Courier New" w:hAnsi="Courier New"/>
          <w:sz w:val="14"/>
        </w:rPr>
        <w:br/>
        <w:t xml:space="preserve">  margin-bottom: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.my-1 {</w:t>
      </w:r>
      <w:r>
        <w:rPr>
          <w:rFonts w:ascii="Courier New" w:hAnsi="Courier New"/>
          <w:sz w:val="14"/>
        </w:rPr>
        <w:br/>
        <w:t xml:space="preserve">  margin-top: 0.25rem !important;</w:t>
      </w:r>
      <w:r>
        <w:rPr>
          <w:rFonts w:ascii="Courier New" w:hAnsi="Courier New"/>
          <w:sz w:val="14"/>
        </w:rPr>
        <w:br/>
        <w:t xml:space="preserve">  margin-bottom: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.my-2 {</w:t>
      </w:r>
      <w:r>
        <w:rPr>
          <w:rFonts w:ascii="Courier New" w:hAnsi="Courier New"/>
          <w:sz w:val="14"/>
        </w:rPr>
        <w:br/>
        <w:t xml:space="preserve">  margin-top: 0.5rem !important;</w:t>
      </w:r>
      <w:r>
        <w:rPr>
          <w:rFonts w:ascii="Courier New" w:hAnsi="Courier New"/>
          <w:sz w:val="14"/>
        </w:rPr>
        <w:br/>
        <w:t xml:space="preserve">  margin-bottom: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.my-3 {</w:t>
      </w:r>
      <w:r>
        <w:rPr>
          <w:rFonts w:ascii="Courier New" w:hAnsi="Courier New"/>
          <w:sz w:val="14"/>
        </w:rPr>
        <w:br/>
        <w:t xml:space="preserve">  margin-top: 1rem !important;</w:t>
      </w:r>
      <w:r>
        <w:rPr>
          <w:rFonts w:ascii="Courier New" w:hAnsi="Courier New"/>
          <w:sz w:val="14"/>
        </w:rPr>
        <w:br/>
        <w:t xml:space="preserve">  margin-bottom: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.my-4 {</w:t>
      </w:r>
      <w:r>
        <w:rPr>
          <w:rFonts w:ascii="Courier New" w:hAnsi="Courier New"/>
          <w:sz w:val="14"/>
        </w:rPr>
        <w:br/>
        <w:t xml:space="preserve">  margin-top: 1.5rem !important;</w:t>
      </w:r>
      <w:r>
        <w:rPr>
          <w:rFonts w:ascii="Courier New" w:hAnsi="Courier New"/>
          <w:sz w:val="14"/>
        </w:rPr>
        <w:br/>
        <w:t xml:space="preserve">  margin-bottom: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.my-5 {</w:t>
      </w:r>
      <w:r>
        <w:rPr>
          <w:rFonts w:ascii="Courier New" w:hAnsi="Courier New"/>
          <w:sz w:val="14"/>
        </w:rPr>
        <w:br/>
        <w:t xml:space="preserve">  margin-top: 3rem !important;</w:t>
      </w:r>
      <w:r>
        <w:rPr>
          <w:rFonts w:ascii="Courier New" w:hAnsi="Courier New"/>
          <w:sz w:val="14"/>
        </w:rPr>
        <w:br/>
        <w:t xml:space="preserve">  margin-bottom: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.my-auto {</w:t>
      </w:r>
      <w:r>
        <w:rPr>
          <w:rFonts w:ascii="Courier New" w:hAnsi="Courier New"/>
          <w:sz w:val="14"/>
        </w:rPr>
        <w:br/>
        <w:t xml:space="preserve">  margin-top: auto !important;</w:t>
      </w:r>
      <w:r>
        <w:rPr>
          <w:rFonts w:ascii="Courier New" w:hAnsi="Courier New"/>
          <w:sz w:val="14"/>
        </w:rPr>
        <w:br/>
        <w:t xml:space="preserve">  margin-bottom: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.mt-0 {</w:t>
      </w:r>
      <w:r>
        <w:rPr>
          <w:rFonts w:ascii="Courier New" w:hAnsi="Courier New"/>
          <w:sz w:val="14"/>
        </w:rPr>
        <w:br/>
        <w:t xml:space="preserve">  margin-top: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.mt-1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margin-top: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.mt-2 {</w:t>
      </w:r>
      <w:r>
        <w:rPr>
          <w:rFonts w:ascii="Courier New" w:hAnsi="Courier New"/>
          <w:sz w:val="14"/>
        </w:rPr>
        <w:br/>
        <w:t xml:space="preserve">  margin-top: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.mt-3 {</w:t>
      </w:r>
      <w:r>
        <w:rPr>
          <w:rFonts w:ascii="Courier New" w:hAnsi="Courier New"/>
          <w:sz w:val="14"/>
        </w:rPr>
        <w:br/>
        <w:t xml:space="preserve">  margin-top: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.mt-4 {</w:t>
      </w:r>
      <w:r>
        <w:rPr>
          <w:rFonts w:ascii="Courier New" w:hAnsi="Courier New"/>
          <w:sz w:val="14"/>
        </w:rPr>
        <w:br/>
        <w:t xml:space="preserve">  margin-top: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.mt-5 {</w:t>
      </w:r>
      <w:r>
        <w:rPr>
          <w:rFonts w:ascii="Courier New" w:hAnsi="Courier New"/>
          <w:sz w:val="14"/>
        </w:rPr>
        <w:br/>
        <w:t xml:space="preserve">  margin-top: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.mt-auto {</w:t>
      </w:r>
      <w:r>
        <w:rPr>
          <w:rFonts w:ascii="Courier New" w:hAnsi="Courier New"/>
          <w:sz w:val="14"/>
        </w:rPr>
        <w:br/>
        <w:t xml:space="preserve">  margin-top: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.me-0 {</w:t>
      </w:r>
      <w:r>
        <w:rPr>
          <w:rFonts w:ascii="Courier New" w:hAnsi="Courier New"/>
          <w:sz w:val="14"/>
        </w:rPr>
        <w:br/>
        <w:t xml:space="preserve">  margin-right: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.me-1 {</w:t>
      </w:r>
      <w:r>
        <w:rPr>
          <w:rFonts w:ascii="Courier New" w:hAnsi="Courier New"/>
          <w:sz w:val="14"/>
        </w:rPr>
        <w:br/>
        <w:t xml:space="preserve">  margin-right: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.me-2 {</w:t>
      </w:r>
      <w:r>
        <w:rPr>
          <w:rFonts w:ascii="Courier New" w:hAnsi="Courier New"/>
          <w:sz w:val="14"/>
        </w:rPr>
        <w:br/>
        <w:t xml:space="preserve">  margin-right: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.me-3 {</w:t>
      </w:r>
      <w:r>
        <w:rPr>
          <w:rFonts w:ascii="Courier New" w:hAnsi="Courier New"/>
          <w:sz w:val="14"/>
        </w:rPr>
        <w:br/>
        <w:t xml:space="preserve">  margin-right: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.me-4 {</w:t>
      </w:r>
      <w:r>
        <w:rPr>
          <w:rFonts w:ascii="Courier New" w:hAnsi="Courier New"/>
          <w:sz w:val="14"/>
        </w:rPr>
        <w:br/>
        <w:t xml:space="preserve">  margin-right: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.me-5 {</w:t>
      </w:r>
      <w:r>
        <w:rPr>
          <w:rFonts w:ascii="Courier New" w:hAnsi="Courier New"/>
          <w:sz w:val="14"/>
        </w:rPr>
        <w:br/>
        <w:t xml:space="preserve">  margin-right: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.me-auto {</w:t>
      </w:r>
      <w:r>
        <w:rPr>
          <w:rFonts w:ascii="Courier New" w:hAnsi="Courier New"/>
          <w:sz w:val="14"/>
        </w:rPr>
        <w:br/>
        <w:t xml:space="preserve">  margin-right: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.mb-0 {</w:t>
      </w:r>
      <w:r>
        <w:rPr>
          <w:rFonts w:ascii="Courier New" w:hAnsi="Courier New"/>
          <w:sz w:val="14"/>
        </w:rPr>
        <w:br/>
        <w:t xml:space="preserve">  margin-bottom: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.mb-1 {</w:t>
      </w:r>
      <w:r>
        <w:rPr>
          <w:rFonts w:ascii="Courier New" w:hAnsi="Courier New"/>
          <w:sz w:val="14"/>
        </w:rPr>
        <w:br/>
        <w:t xml:space="preserve">  margin-bottom: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.mb-2 {</w:t>
      </w:r>
      <w:r>
        <w:rPr>
          <w:rFonts w:ascii="Courier New" w:hAnsi="Courier New"/>
          <w:sz w:val="14"/>
        </w:rPr>
        <w:br/>
        <w:t xml:space="preserve">  margin-bottom: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.mb-3 {</w:t>
      </w:r>
      <w:r>
        <w:rPr>
          <w:rFonts w:ascii="Courier New" w:hAnsi="Courier New"/>
          <w:sz w:val="14"/>
        </w:rPr>
        <w:br/>
        <w:t xml:space="preserve">  margin-bottom: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.mb-4 {</w:t>
      </w:r>
      <w:r>
        <w:rPr>
          <w:rFonts w:ascii="Courier New" w:hAnsi="Courier New"/>
          <w:sz w:val="14"/>
        </w:rPr>
        <w:br/>
        <w:t xml:space="preserve">  margin-bottom: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.mb-5 {</w:t>
      </w:r>
      <w:r>
        <w:rPr>
          <w:rFonts w:ascii="Courier New" w:hAnsi="Courier New"/>
          <w:sz w:val="14"/>
        </w:rPr>
        <w:br/>
        <w:t xml:space="preserve">  margin-bottom: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.mb-auto {</w:t>
      </w:r>
      <w:r>
        <w:rPr>
          <w:rFonts w:ascii="Courier New" w:hAnsi="Courier New"/>
          <w:sz w:val="14"/>
        </w:rPr>
        <w:br/>
        <w:t xml:space="preserve">  margin-bottom: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.ms-0 {</w:t>
      </w:r>
      <w:r>
        <w:rPr>
          <w:rFonts w:ascii="Courier New" w:hAnsi="Courier New"/>
          <w:sz w:val="14"/>
        </w:rPr>
        <w:br/>
        <w:t xml:space="preserve">  margin-left: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.ms-1 {</w:t>
      </w:r>
      <w:r>
        <w:rPr>
          <w:rFonts w:ascii="Courier New" w:hAnsi="Courier New"/>
          <w:sz w:val="14"/>
        </w:rPr>
        <w:br/>
        <w:t xml:space="preserve">  margin-left: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.ms-2 {</w:t>
      </w:r>
      <w:r>
        <w:rPr>
          <w:rFonts w:ascii="Courier New" w:hAnsi="Courier New"/>
          <w:sz w:val="14"/>
        </w:rPr>
        <w:br/>
        <w:t xml:space="preserve">  margin-left: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.ms-3 {</w:t>
      </w:r>
      <w:r>
        <w:rPr>
          <w:rFonts w:ascii="Courier New" w:hAnsi="Courier New"/>
          <w:sz w:val="14"/>
        </w:rPr>
        <w:br/>
        <w:t xml:space="preserve">  margin-left: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.ms-4 {</w:t>
      </w:r>
      <w:r>
        <w:rPr>
          <w:rFonts w:ascii="Courier New" w:hAnsi="Courier New"/>
          <w:sz w:val="14"/>
        </w:rPr>
        <w:br/>
        <w:t xml:space="preserve">  margin-left: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.ms-5 {</w:t>
      </w:r>
      <w:r>
        <w:rPr>
          <w:rFonts w:ascii="Courier New" w:hAnsi="Courier New"/>
          <w:sz w:val="14"/>
        </w:rPr>
        <w:br/>
        <w:t xml:space="preserve">  margin-left: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.ms-auto {</w:t>
      </w:r>
      <w:r>
        <w:rPr>
          <w:rFonts w:ascii="Courier New" w:hAnsi="Courier New"/>
          <w:sz w:val="14"/>
        </w:rPr>
        <w:br/>
        <w:t xml:space="preserve">  margin-left: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.p-0 {</w:t>
      </w:r>
      <w:r>
        <w:rPr>
          <w:rFonts w:ascii="Courier New" w:hAnsi="Courier New"/>
          <w:sz w:val="14"/>
        </w:rPr>
        <w:br/>
        <w:t xml:space="preserve">  padding: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.p-1 {</w:t>
      </w:r>
      <w:r>
        <w:rPr>
          <w:rFonts w:ascii="Courier New" w:hAnsi="Courier New"/>
          <w:sz w:val="14"/>
        </w:rPr>
        <w:br/>
        <w:t xml:space="preserve">  padding: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.p-2 {</w:t>
      </w:r>
      <w:r>
        <w:rPr>
          <w:rFonts w:ascii="Courier New" w:hAnsi="Courier New"/>
          <w:sz w:val="14"/>
        </w:rPr>
        <w:br/>
        <w:t xml:space="preserve">  padding: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.p-3 {</w:t>
      </w:r>
      <w:r>
        <w:rPr>
          <w:rFonts w:ascii="Courier New" w:hAnsi="Courier New"/>
          <w:sz w:val="14"/>
        </w:rPr>
        <w:br/>
        <w:t xml:space="preserve">  padding: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.p-4 {</w:t>
      </w:r>
      <w:r>
        <w:rPr>
          <w:rFonts w:ascii="Courier New" w:hAnsi="Courier New"/>
          <w:sz w:val="14"/>
        </w:rPr>
        <w:br/>
        <w:t xml:space="preserve">  padding: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.p-5 {</w:t>
      </w:r>
      <w:r>
        <w:rPr>
          <w:rFonts w:ascii="Courier New" w:hAnsi="Courier New"/>
          <w:sz w:val="14"/>
        </w:rPr>
        <w:br/>
        <w:t xml:space="preserve">  padding: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.px-0 {</w:t>
      </w:r>
      <w:r>
        <w:rPr>
          <w:rFonts w:ascii="Courier New" w:hAnsi="Courier New"/>
          <w:sz w:val="14"/>
        </w:rPr>
        <w:br/>
        <w:t xml:space="preserve">  padding-right: 0 !important;</w:t>
      </w:r>
      <w:r>
        <w:rPr>
          <w:rFonts w:ascii="Courier New" w:hAnsi="Courier New"/>
          <w:sz w:val="14"/>
        </w:rPr>
        <w:br/>
        <w:t xml:space="preserve">  padding-left: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.px-1 {</w:t>
      </w:r>
      <w:r>
        <w:rPr>
          <w:rFonts w:ascii="Courier New" w:hAnsi="Courier New"/>
          <w:sz w:val="14"/>
        </w:rPr>
        <w:br/>
        <w:t xml:space="preserve">  padding-right: 0.25rem !important;</w:t>
      </w:r>
      <w:r>
        <w:rPr>
          <w:rFonts w:ascii="Courier New" w:hAnsi="Courier New"/>
          <w:sz w:val="14"/>
        </w:rPr>
        <w:br/>
        <w:t xml:space="preserve">  padding-left: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.px-2 {</w:t>
      </w:r>
      <w:r>
        <w:rPr>
          <w:rFonts w:ascii="Courier New" w:hAnsi="Courier New"/>
          <w:sz w:val="14"/>
        </w:rPr>
        <w:br/>
        <w:t xml:space="preserve">  padding-right: 0.5rem !important;</w:t>
      </w:r>
      <w:r>
        <w:rPr>
          <w:rFonts w:ascii="Courier New" w:hAnsi="Courier New"/>
          <w:sz w:val="14"/>
        </w:rPr>
        <w:br/>
        <w:t xml:space="preserve">  padding-left: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.px-3 {</w:t>
      </w:r>
      <w:r>
        <w:rPr>
          <w:rFonts w:ascii="Courier New" w:hAnsi="Courier New"/>
          <w:sz w:val="14"/>
        </w:rPr>
        <w:br/>
        <w:t xml:space="preserve">  padding-right: 1rem !important;</w:t>
      </w:r>
      <w:r>
        <w:rPr>
          <w:rFonts w:ascii="Courier New" w:hAnsi="Courier New"/>
          <w:sz w:val="14"/>
        </w:rPr>
        <w:br/>
        <w:t xml:space="preserve">  padding-left: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.px-4 {</w:t>
      </w:r>
      <w:r>
        <w:rPr>
          <w:rFonts w:ascii="Courier New" w:hAnsi="Courier New"/>
          <w:sz w:val="14"/>
        </w:rPr>
        <w:br/>
        <w:t xml:space="preserve">  padding-right: 1.5rem !important;</w:t>
      </w:r>
      <w:r>
        <w:rPr>
          <w:rFonts w:ascii="Courier New" w:hAnsi="Courier New"/>
          <w:sz w:val="14"/>
        </w:rPr>
        <w:br/>
        <w:t xml:space="preserve">  padding-left: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.px-5 {</w:t>
      </w:r>
      <w:r>
        <w:rPr>
          <w:rFonts w:ascii="Courier New" w:hAnsi="Courier New"/>
          <w:sz w:val="14"/>
        </w:rPr>
        <w:br/>
        <w:t xml:space="preserve">  padding-right: 3rem !important;</w:t>
      </w:r>
      <w:r>
        <w:rPr>
          <w:rFonts w:ascii="Courier New" w:hAnsi="Courier New"/>
          <w:sz w:val="14"/>
        </w:rPr>
        <w:br/>
        <w:t xml:space="preserve">  padding-left: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.py-0 {</w:t>
      </w:r>
      <w:r>
        <w:rPr>
          <w:rFonts w:ascii="Courier New" w:hAnsi="Courier New"/>
          <w:sz w:val="14"/>
        </w:rPr>
        <w:br/>
        <w:t xml:space="preserve">  padding-top: 0 !important;</w:t>
      </w:r>
      <w:r>
        <w:rPr>
          <w:rFonts w:ascii="Courier New" w:hAnsi="Courier New"/>
          <w:sz w:val="14"/>
        </w:rPr>
        <w:br/>
        <w:t xml:space="preserve">  padding-bottom: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.py-1 {</w:t>
      </w:r>
      <w:r>
        <w:rPr>
          <w:rFonts w:ascii="Courier New" w:hAnsi="Courier New"/>
          <w:sz w:val="14"/>
        </w:rPr>
        <w:br/>
        <w:t xml:space="preserve">  padding-top: 0.25rem !important;</w:t>
      </w:r>
      <w:r>
        <w:rPr>
          <w:rFonts w:ascii="Courier New" w:hAnsi="Courier New"/>
          <w:sz w:val="14"/>
        </w:rPr>
        <w:br/>
        <w:t xml:space="preserve">  padding-bottom: 0.25rem !important;</w:t>
      </w:r>
    </w:p>
    <w:p w14:paraId="1977F10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.py-2 {</w:t>
      </w:r>
      <w:r>
        <w:rPr>
          <w:rFonts w:ascii="Courier New" w:hAnsi="Courier New"/>
          <w:sz w:val="14"/>
        </w:rPr>
        <w:br/>
        <w:t xml:space="preserve">  padding-top: 0.5rem !important;</w:t>
      </w:r>
      <w:r>
        <w:rPr>
          <w:rFonts w:ascii="Courier New" w:hAnsi="Courier New"/>
          <w:sz w:val="14"/>
        </w:rPr>
        <w:br/>
        <w:t xml:space="preserve">  padding-bottom: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.py-3 {</w:t>
      </w:r>
      <w:r>
        <w:rPr>
          <w:rFonts w:ascii="Courier New" w:hAnsi="Courier New"/>
          <w:sz w:val="14"/>
        </w:rPr>
        <w:br/>
        <w:t xml:space="preserve">  padding-top: 1rem !important;</w:t>
      </w:r>
      <w:r>
        <w:rPr>
          <w:rFonts w:ascii="Courier New" w:hAnsi="Courier New"/>
          <w:sz w:val="14"/>
        </w:rPr>
        <w:br/>
        <w:t xml:space="preserve">  padding-bottom: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.py-4 {</w:t>
      </w:r>
      <w:r>
        <w:rPr>
          <w:rFonts w:ascii="Courier New" w:hAnsi="Courier New"/>
          <w:sz w:val="14"/>
        </w:rPr>
        <w:br/>
        <w:t xml:space="preserve">  padding-top: 1.5rem !important;</w:t>
      </w:r>
      <w:r>
        <w:rPr>
          <w:rFonts w:ascii="Courier New" w:hAnsi="Courier New"/>
          <w:sz w:val="14"/>
        </w:rPr>
        <w:br/>
        <w:t xml:space="preserve">  padding-bottom: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.py-5 {</w:t>
      </w:r>
      <w:r>
        <w:rPr>
          <w:rFonts w:ascii="Courier New" w:hAnsi="Courier New"/>
          <w:sz w:val="14"/>
        </w:rPr>
        <w:br/>
        <w:t xml:space="preserve">  padding-top: 3rem !important;</w:t>
      </w:r>
      <w:r>
        <w:rPr>
          <w:rFonts w:ascii="Courier New" w:hAnsi="Courier New"/>
          <w:sz w:val="14"/>
        </w:rPr>
        <w:br/>
        <w:t xml:space="preserve">  padding-bottom: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.pt-0 {</w:t>
      </w:r>
      <w:r>
        <w:rPr>
          <w:rFonts w:ascii="Courier New" w:hAnsi="Courier New"/>
          <w:sz w:val="14"/>
        </w:rPr>
        <w:br/>
        <w:t xml:space="preserve">  padding-top: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.pt-1 {</w:t>
      </w:r>
      <w:r>
        <w:rPr>
          <w:rFonts w:ascii="Courier New" w:hAnsi="Courier New"/>
          <w:sz w:val="14"/>
        </w:rPr>
        <w:br/>
        <w:t xml:space="preserve">  padding-top: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.pt-2 {</w:t>
      </w:r>
      <w:r>
        <w:rPr>
          <w:rFonts w:ascii="Courier New" w:hAnsi="Courier New"/>
          <w:sz w:val="14"/>
        </w:rPr>
        <w:br/>
        <w:t xml:space="preserve">  padding-top: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.pt-3 {</w:t>
      </w:r>
      <w:r>
        <w:rPr>
          <w:rFonts w:ascii="Courier New" w:hAnsi="Courier New"/>
          <w:sz w:val="14"/>
        </w:rPr>
        <w:br/>
        <w:t xml:space="preserve">  padding-top: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.pt-4 {</w:t>
      </w:r>
      <w:r>
        <w:rPr>
          <w:rFonts w:ascii="Courier New" w:hAnsi="Courier New"/>
          <w:sz w:val="14"/>
        </w:rPr>
        <w:br/>
        <w:t xml:space="preserve">  padding-top: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.pt-5 {</w:t>
      </w:r>
      <w:r>
        <w:rPr>
          <w:rFonts w:ascii="Courier New" w:hAnsi="Courier New"/>
          <w:sz w:val="14"/>
        </w:rPr>
        <w:br/>
        <w:t xml:space="preserve">  padding-top: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.pe-0 {</w:t>
      </w:r>
      <w:r>
        <w:rPr>
          <w:rFonts w:ascii="Courier New" w:hAnsi="Courier New"/>
          <w:sz w:val="14"/>
        </w:rPr>
        <w:br/>
        <w:t xml:space="preserve">  padding-right: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.pe-1 {</w:t>
      </w:r>
      <w:r>
        <w:rPr>
          <w:rFonts w:ascii="Courier New" w:hAnsi="Courier New"/>
          <w:sz w:val="14"/>
        </w:rPr>
        <w:br/>
        <w:t xml:space="preserve">  padding-right: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.pe-2 {</w:t>
      </w:r>
      <w:r>
        <w:rPr>
          <w:rFonts w:ascii="Courier New" w:hAnsi="Courier New"/>
          <w:sz w:val="14"/>
        </w:rPr>
        <w:br/>
        <w:t xml:space="preserve">  padding-right: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.pe-3 {</w:t>
      </w:r>
      <w:r>
        <w:rPr>
          <w:rFonts w:ascii="Courier New" w:hAnsi="Courier New"/>
          <w:sz w:val="14"/>
        </w:rPr>
        <w:br/>
        <w:t xml:space="preserve">  padding-right: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.pe-4 {</w:t>
      </w:r>
      <w:r>
        <w:rPr>
          <w:rFonts w:ascii="Courier New" w:hAnsi="Courier New"/>
          <w:sz w:val="14"/>
        </w:rPr>
        <w:br/>
        <w:t xml:space="preserve">  padding-right: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.pe-5 {</w:t>
      </w:r>
      <w:r>
        <w:rPr>
          <w:rFonts w:ascii="Courier New" w:hAnsi="Courier New"/>
          <w:sz w:val="14"/>
        </w:rPr>
        <w:br/>
        <w:t xml:space="preserve">  padding-right: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.pb-0 {</w:t>
      </w:r>
      <w:r>
        <w:rPr>
          <w:rFonts w:ascii="Courier New" w:hAnsi="Courier New"/>
          <w:sz w:val="14"/>
        </w:rPr>
        <w:br/>
        <w:t xml:space="preserve">  padding-bottom: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.pb-1 {</w:t>
      </w:r>
      <w:r>
        <w:rPr>
          <w:rFonts w:ascii="Courier New" w:hAnsi="Courier New"/>
          <w:sz w:val="14"/>
        </w:rPr>
        <w:br/>
        <w:t xml:space="preserve">  padding-bottom: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.pb-2 {</w:t>
      </w:r>
      <w:r>
        <w:rPr>
          <w:rFonts w:ascii="Courier New" w:hAnsi="Courier New"/>
          <w:sz w:val="14"/>
        </w:rPr>
        <w:br/>
        <w:t xml:space="preserve">  padding-bottom: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.pb-3 {</w:t>
      </w:r>
      <w:r>
        <w:rPr>
          <w:rFonts w:ascii="Courier New" w:hAnsi="Courier New"/>
          <w:sz w:val="14"/>
        </w:rPr>
        <w:br/>
        <w:t xml:space="preserve">  padding-bottom: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.pb-4 {</w:t>
      </w:r>
      <w:r>
        <w:rPr>
          <w:rFonts w:ascii="Courier New" w:hAnsi="Courier New"/>
          <w:sz w:val="14"/>
        </w:rPr>
        <w:br/>
        <w:t xml:space="preserve">  padding-bottom: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.pb-5 {</w:t>
      </w:r>
      <w:r>
        <w:rPr>
          <w:rFonts w:ascii="Courier New" w:hAnsi="Courier New"/>
          <w:sz w:val="14"/>
        </w:rPr>
        <w:br/>
        <w:t xml:space="preserve">  padding-bottom: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.ps-0 {</w:t>
      </w:r>
      <w:r>
        <w:rPr>
          <w:rFonts w:ascii="Courier New" w:hAnsi="Courier New"/>
          <w:sz w:val="14"/>
        </w:rPr>
        <w:br/>
        <w:t xml:space="preserve">  padding-left: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.ps-1 {</w:t>
      </w:r>
      <w:r>
        <w:rPr>
          <w:rFonts w:ascii="Courier New" w:hAnsi="Courier New"/>
          <w:sz w:val="14"/>
        </w:rPr>
        <w:br/>
        <w:t xml:space="preserve">  padding-left: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.ps-2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padding-left: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.ps-3 {</w:t>
      </w:r>
      <w:r>
        <w:rPr>
          <w:rFonts w:ascii="Courier New" w:hAnsi="Courier New"/>
          <w:sz w:val="14"/>
        </w:rPr>
        <w:br/>
        <w:t xml:space="preserve">  padding-left: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.ps-4 {</w:t>
      </w:r>
      <w:r>
        <w:rPr>
          <w:rFonts w:ascii="Courier New" w:hAnsi="Courier New"/>
          <w:sz w:val="14"/>
        </w:rPr>
        <w:br/>
        <w:t xml:space="preserve">  padding-left: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.ps-5 {</w:t>
      </w:r>
      <w:r>
        <w:rPr>
          <w:rFonts w:ascii="Courier New" w:hAnsi="Courier New"/>
          <w:sz w:val="14"/>
        </w:rPr>
        <w:br/>
        <w:t xml:space="preserve">  padding-left: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.font-monospace {</w:t>
      </w:r>
      <w:r>
        <w:rPr>
          <w:rFonts w:ascii="Courier New" w:hAnsi="Courier New"/>
          <w:sz w:val="14"/>
        </w:rPr>
        <w:br/>
        <w:t xml:space="preserve">  font-family: var(--bs-font-monospace)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.fs-1 {</w:t>
      </w:r>
      <w:r>
        <w:rPr>
          <w:rFonts w:ascii="Courier New" w:hAnsi="Courier New"/>
          <w:sz w:val="14"/>
        </w:rPr>
        <w:br/>
        <w:t xml:space="preserve">  font-size: calc(1.375rem + 1.5vw)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.fs-2 {</w:t>
      </w:r>
      <w:r>
        <w:rPr>
          <w:rFonts w:ascii="Courier New" w:hAnsi="Courier New"/>
          <w:sz w:val="14"/>
        </w:rPr>
        <w:br/>
        <w:t xml:space="preserve">  font-size: calc(1.325rem + 0.9vw)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.fs-3 {</w:t>
      </w:r>
      <w:r>
        <w:rPr>
          <w:rFonts w:ascii="Courier New" w:hAnsi="Courier New"/>
          <w:sz w:val="14"/>
        </w:rPr>
        <w:br/>
        <w:t xml:space="preserve">  font-size: calc(1.3rem + 0.6vw)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.fs-4 {</w:t>
      </w:r>
      <w:r>
        <w:rPr>
          <w:rFonts w:ascii="Courier New" w:hAnsi="Courier New"/>
          <w:sz w:val="14"/>
        </w:rPr>
        <w:br/>
        <w:t xml:space="preserve">  font-size: calc(1.275rem + 0.3vw)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.fs-5 {</w:t>
      </w:r>
      <w:r>
        <w:rPr>
          <w:rFonts w:ascii="Courier New" w:hAnsi="Courier New"/>
          <w:sz w:val="14"/>
        </w:rPr>
        <w:br/>
        <w:t xml:space="preserve">  font-size: 1.25rem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.fs-6 {</w:t>
      </w:r>
      <w:r>
        <w:rPr>
          <w:rFonts w:ascii="Courier New" w:hAnsi="Courier New"/>
          <w:sz w:val="14"/>
        </w:rPr>
        <w:br/>
        <w:t xml:space="preserve">  font-size: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.fst-italic {</w:t>
      </w:r>
      <w:r>
        <w:rPr>
          <w:rFonts w:ascii="Courier New" w:hAnsi="Courier New"/>
          <w:sz w:val="14"/>
        </w:rPr>
        <w:br/>
        <w:t xml:space="preserve">  font-style: italic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.fst-normal {</w:t>
      </w:r>
      <w:r>
        <w:rPr>
          <w:rFonts w:ascii="Courier New" w:hAnsi="Courier New"/>
          <w:sz w:val="14"/>
        </w:rPr>
        <w:br/>
        <w:t xml:space="preserve">  font-style: normal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.fw-light {</w:t>
      </w:r>
      <w:r>
        <w:rPr>
          <w:rFonts w:ascii="Courier New" w:hAnsi="Courier New"/>
          <w:sz w:val="14"/>
        </w:rPr>
        <w:br/>
        <w:t xml:space="preserve">  font-weight: 300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.fw-lighter {</w:t>
      </w:r>
      <w:r>
        <w:rPr>
          <w:rFonts w:ascii="Courier New" w:hAnsi="Courier New"/>
          <w:sz w:val="14"/>
        </w:rPr>
        <w:br/>
        <w:t xml:space="preserve">  font-weight: lighter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.fw-normal {</w:t>
      </w:r>
      <w:r>
        <w:rPr>
          <w:rFonts w:ascii="Courier New" w:hAnsi="Courier New"/>
          <w:sz w:val="14"/>
        </w:rPr>
        <w:br/>
        <w:t xml:space="preserve">  font-weight: 400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.fw-bold {</w:t>
      </w:r>
      <w:r>
        <w:rPr>
          <w:rFonts w:ascii="Courier New" w:hAnsi="Courier New"/>
          <w:sz w:val="14"/>
        </w:rPr>
        <w:br/>
        <w:t xml:space="preserve">  font-weight: 700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.fw-bolder {</w:t>
      </w:r>
      <w:r>
        <w:rPr>
          <w:rFonts w:ascii="Courier New" w:hAnsi="Courier New"/>
          <w:sz w:val="14"/>
        </w:rPr>
        <w:br/>
        <w:t xml:space="preserve">  font-weight: bolder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.lh-1 {</w:t>
      </w:r>
      <w:r>
        <w:rPr>
          <w:rFonts w:ascii="Courier New" w:hAnsi="Courier New"/>
          <w:sz w:val="14"/>
        </w:rPr>
        <w:br/>
        <w:t xml:space="preserve">  line-height: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.lh-sm {</w:t>
      </w:r>
      <w:r>
        <w:rPr>
          <w:rFonts w:ascii="Courier New" w:hAnsi="Courier New"/>
          <w:sz w:val="14"/>
        </w:rPr>
        <w:br/>
        <w:t xml:space="preserve">  line-height: 1.25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.lh-base {</w:t>
      </w:r>
      <w:r>
        <w:rPr>
          <w:rFonts w:ascii="Courier New" w:hAnsi="Courier New"/>
          <w:sz w:val="14"/>
        </w:rPr>
        <w:br/>
        <w:t xml:space="preserve">  line-height: 1.5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.lh-lg {</w:t>
      </w:r>
      <w:r>
        <w:rPr>
          <w:rFonts w:ascii="Courier New" w:hAnsi="Courier New"/>
          <w:sz w:val="14"/>
        </w:rPr>
        <w:br/>
        <w:t xml:space="preserve">  line-height: 2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.text-start {</w:t>
      </w:r>
      <w:r>
        <w:rPr>
          <w:rFonts w:ascii="Courier New" w:hAnsi="Courier New"/>
          <w:sz w:val="14"/>
        </w:rPr>
        <w:br/>
        <w:t xml:space="preserve">  text-align: left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.text-end {</w:t>
      </w:r>
      <w:r>
        <w:rPr>
          <w:rFonts w:ascii="Courier New" w:hAnsi="Courier New"/>
          <w:sz w:val="14"/>
        </w:rPr>
        <w:br/>
        <w:t xml:space="preserve">  text-align: right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.text-center {</w:t>
      </w:r>
      <w:r>
        <w:rPr>
          <w:rFonts w:ascii="Courier New" w:hAnsi="Courier New"/>
          <w:sz w:val="14"/>
        </w:rPr>
        <w:br/>
        <w:t xml:space="preserve">  text-align: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.text-decoration-none {</w:t>
      </w:r>
      <w:r>
        <w:rPr>
          <w:rFonts w:ascii="Courier New" w:hAnsi="Courier New"/>
          <w:sz w:val="14"/>
        </w:rPr>
        <w:br/>
        <w:t xml:space="preserve">  text-decoration: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.text-decoration-underline {</w:t>
      </w:r>
      <w:r>
        <w:rPr>
          <w:rFonts w:ascii="Courier New" w:hAnsi="Courier New"/>
          <w:sz w:val="14"/>
        </w:rPr>
        <w:br/>
        <w:t xml:space="preserve">  text-decoration: underline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.text-decoration-line-through {</w:t>
      </w:r>
      <w:r>
        <w:rPr>
          <w:rFonts w:ascii="Courier New" w:hAnsi="Courier New"/>
          <w:sz w:val="14"/>
        </w:rPr>
        <w:br/>
        <w:t xml:space="preserve">  text-decoration: line-through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.text-lowercase {</w:t>
      </w:r>
      <w:r>
        <w:rPr>
          <w:rFonts w:ascii="Courier New" w:hAnsi="Courier New"/>
          <w:sz w:val="14"/>
        </w:rPr>
        <w:br/>
        <w:t xml:space="preserve">  text-transform: lowercase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.text-uppercase {</w:t>
      </w:r>
      <w:r>
        <w:rPr>
          <w:rFonts w:ascii="Courier New" w:hAnsi="Courier New"/>
          <w:sz w:val="14"/>
        </w:rPr>
        <w:br/>
        <w:t xml:space="preserve">  text-transform: uppercase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.text-capitalize {</w:t>
      </w:r>
      <w:r>
        <w:rPr>
          <w:rFonts w:ascii="Courier New" w:hAnsi="Courier New"/>
          <w:sz w:val="14"/>
        </w:rPr>
        <w:br/>
        <w:t xml:space="preserve">  text-transform: capitalize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.text-wrap {</w:t>
      </w:r>
      <w:r>
        <w:rPr>
          <w:rFonts w:ascii="Courier New" w:hAnsi="Courier New"/>
          <w:sz w:val="14"/>
        </w:rPr>
        <w:br/>
        <w:t xml:space="preserve">  white-space: normal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.text-nowrap {</w:t>
      </w:r>
      <w:r>
        <w:rPr>
          <w:rFonts w:ascii="Courier New" w:hAnsi="Courier New"/>
          <w:sz w:val="14"/>
        </w:rPr>
        <w:br/>
        <w:t xml:space="preserve">  white-space: nowrap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rtl:begin:remove */</w:t>
      </w:r>
      <w:r>
        <w:rPr>
          <w:rFonts w:ascii="Courier New" w:hAnsi="Courier New"/>
          <w:sz w:val="14"/>
        </w:rPr>
        <w:br/>
        <w:t>.text-break {</w:t>
      </w:r>
      <w:r>
        <w:rPr>
          <w:rFonts w:ascii="Courier New" w:hAnsi="Courier New"/>
          <w:sz w:val="14"/>
        </w:rPr>
        <w:br/>
        <w:t xml:space="preserve">  word-wrap: break-word !important;</w:t>
      </w:r>
      <w:r>
        <w:rPr>
          <w:rFonts w:ascii="Courier New" w:hAnsi="Courier New"/>
          <w:sz w:val="14"/>
        </w:rPr>
        <w:br/>
        <w:t xml:space="preserve">  word-break: break-word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rtl:end:remove */</w:t>
      </w:r>
      <w:r>
        <w:rPr>
          <w:rFonts w:ascii="Courier New" w:hAnsi="Courier New"/>
          <w:sz w:val="14"/>
        </w:rPr>
        <w:br/>
        <w:t>.text-primary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rgba(var(--bs-primary-rgb),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.text-secondary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rgba(var(--bs-secondary-rgb),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.text-success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rgba(var(--bs-success-rgb),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.text-info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rgba(var(--bs-info-rgb),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.text-warning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rgba(var(--bs-warning-rgb),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.text-danger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rgba(var(--bs-danger-rgb),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.text-light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rgba(var(--bs-light-rgb),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.text-dark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rgba(var(--bs-dark-rgb),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.text-black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rgba(var(--bs-black-rgb),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.text-white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rgba(var(--bs-white-rgb),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.text-body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rgba(var(--bs-body-rgb),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.text-muted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#6c757d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.text-black-50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rgba(0, 0, 0, 0.5)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.text-white-50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rgba(255, 255, 255, 0.5)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.text-reset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inherit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.text-opacity-25 {</w:t>
      </w:r>
      <w:r>
        <w:rPr>
          <w:rFonts w:ascii="Courier New" w:hAnsi="Courier New"/>
          <w:sz w:val="14"/>
        </w:rPr>
        <w:br/>
        <w:t xml:space="preserve">  --bs-text-opacity: 0.25;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.text-opacity-50 {</w:t>
      </w:r>
      <w:r>
        <w:rPr>
          <w:rFonts w:ascii="Courier New" w:hAnsi="Courier New"/>
          <w:sz w:val="14"/>
        </w:rPr>
        <w:br/>
        <w:t xml:space="preserve">  --bs-text-opacity: 0.5;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.text-opacity-75 {</w:t>
      </w:r>
      <w:r>
        <w:rPr>
          <w:rFonts w:ascii="Courier New" w:hAnsi="Courier New"/>
          <w:sz w:val="14"/>
        </w:rPr>
        <w:br/>
        <w:t xml:space="preserve">  --bs-text-opacity: 0.75;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.text-opacity-100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.bg-primary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rgba(var(--bs-primary-rgb),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.bg-secondary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rgba(var(--bs-secondary-rgb),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.bg-success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rgba(var(--bs-success-rgb),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.bg-info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rgba(var(--bs-info-rgb),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.bg-warning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rgba(var(--bs-warning-rgb),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.bg-danger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rgba(var(--bs-danger-rgb),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.bg-light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rgba(var(--bs-light-rgb),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.bg-dark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rgba(var(--bs-dark-rgb),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.bg-black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rgba(var(--bs-black-rgb),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.bg-white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rgba(var(--bs-white-rgb),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.bg-body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rgba(var(--bs-body-rgb),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.bg-transparent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transparent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.bg-opacity-10 {</w:t>
      </w:r>
      <w:r>
        <w:rPr>
          <w:rFonts w:ascii="Courier New" w:hAnsi="Courier New"/>
          <w:sz w:val="14"/>
        </w:rPr>
        <w:br/>
        <w:t xml:space="preserve">  --bs-bg-opacity: 0.1;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.bg-opacity-25 {</w:t>
      </w:r>
      <w:r>
        <w:rPr>
          <w:rFonts w:ascii="Courier New" w:hAnsi="Courier New"/>
          <w:sz w:val="14"/>
        </w:rPr>
        <w:br/>
        <w:t xml:space="preserve">  --bs-bg-opacity: 0.25;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.bg-opacity-50 {</w:t>
      </w:r>
      <w:r>
        <w:rPr>
          <w:rFonts w:ascii="Courier New" w:hAnsi="Courier New"/>
          <w:sz w:val="14"/>
        </w:rPr>
        <w:br/>
        <w:t xml:space="preserve">  --bs-bg-opacity: 0.5;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.bg-opacity-75 {</w:t>
      </w:r>
      <w:r>
        <w:rPr>
          <w:rFonts w:ascii="Courier New" w:hAnsi="Courier New"/>
          <w:sz w:val="14"/>
        </w:rPr>
        <w:br/>
        <w:t xml:space="preserve">  --bs-bg-opacity: 0.75;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.bg-opacity-100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.bg-gradient {</w:t>
      </w:r>
      <w:r>
        <w:rPr>
          <w:rFonts w:ascii="Courier New" w:hAnsi="Courier New"/>
          <w:sz w:val="14"/>
        </w:rPr>
        <w:br/>
        <w:t xml:space="preserve">  background-image: var(--bs-gradient)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.user-select-all {</w:t>
      </w:r>
      <w:r>
        <w:rPr>
          <w:rFonts w:ascii="Courier New" w:hAnsi="Courier New"/>
          <w:sz w:val="14"/>
        </w:rPr>
        <w:br/>
        <w:t xml:space="preserve">  -webkit-user-select: all !important;</w:t>
      </w:r>
      <w:r>
        <w:rPr>
          <w:rFonts w:ascii="Courier New" w:hAnsi="Courier New"/>
          <w:sz w:val="14"/>
        </w:rPr>
        <w:br/>
        <w:t xml:space="preserve">  -moz-user-select: all !important;</w:t>
      </w:r>
      <w:r>
        <w:rPr>
          <w:rFonts w:ascii="Courier New" w:hAnsi="Courier New"/>
          <w:sz w:val="14"/>
        </w:rPr>
        <w:br/>
        <w:t xml:space="preserve">  user-select: all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.user-select-auto {</w:t>
      </w:r>
      <w:r>
        <w:rPr>
          <w:rFonts w:ascii="Courier New" w:hAnsi="Courier New"/>
          <w:sz w:val="14"/>
        </w:rPr>
        <w:br/>
        <w:t xml:space="preserve">  -webkit-user-select: auto !important;</w:t>
      </w:r>
      <w:r>
        <w:rPr>
          <w:rFonts w:ascii="Courier New" w:hAnsi="Courier New"/>
          <w:sz w:val="14"/>
        </w:rPr>
        <w:br/>
        <w:t xml:space="preserve">  -moz-user-select: auto !important;</w:t>
      </w:r>
      <w:r>
        <w:rPr>
          <w:rFonts w:ascii="Courier New" w:hAnsi="Courier New"/>
          <w:sz w:val="14"/>
        </w:rPr>
        <w:br/>
        <w:t xml:space="preserve">  user-select: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.user-select-none {</w:t>
      </w:r>
      <w:r>
        <w:rPr>
          <w:rFonts w:ascii="Courier New" w:hAnsi="Courier New"/>
          <w:sz w:val="14"/>
        </w:rPr>
        <w:br/>
        <w:t xml:space="preserve">  -webkit-user-select: none !important;</w:t>
      </w:r>
      <w:r>
        <w:rPr>
          <w:rFonts w:ascii="Courier New" w:hAnsi="Courier New"/>
          <w:sz w:val="14"/>
        </w:rPr>
        <w:br/>
        <w:t xml:space="preserve">  -moz-user-select: none !important;</w:t>
      </w:r>
      <w:r>
        <w:rPr>
          <w:rFonts w:ascii="Courier New" w:hAnsi="Courier New"/>
          <w:sz w:val="14"/>
        </w:rPr>
        <w:br/>
        <w:t xml:space="preserve">  user-select: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.pe-none {</w:t>
      </w:r>
      <w:r>
        <w:rPr>
          <w:rFonts w:ascii="Courier New" w:hAnsi="Courier New"/>
          <w:sz w:val="14"/>
        </w:rPr>
        <w:br/>
        <w:t xml:space="preserve">  pointer-events: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.pe-auto {</w:t>
      </w:r>
      <w:r>
        <w:rPr>
          <w:rFonts w:ascii="Courier New" w:hAnsi="Courier New"/>
          <w:sz w:val="14"/>
        </w:rPr>
        <w:br/>
        <w:t xml:space="preserve">  pointer-events: aut</w:t>
      </w:r>
    </w:p>
    <w:p w14:paraId="29678E3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 {</w:t>
      </w:r>
      <w:r>
        <w:rPr>
          <w:rFonts w:ascii="Courier New" w:hAnsi="Courier New"/>
          <w:sz w:val="14"/>
        </w:rPr>
        <w:br/>
        <w:t xml:space="preserve">  border-radius: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.rounded-0 {</w:t>
      </w:r>
      <w:r>
        <w:rPr>
          <w:rFonts w:ascii="Courier New" w:hAnsi="Courier New"/>
          <w:sz w:val="14"/>
        </w:rPr>
        <w:br/>
        <w:t xml:space="preserve">  border-radius: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.rounded-1 {</w:t>
      </w:r>
      <w:r>
        <w:rPr>
          <w:rFonts w:ascii="Courier New" w:hAnsi="Courier New"/>
          <w:sz w:val="14"/>
        </w:rPr>
        <w:br/>
        <w:t xml:space="preserve">  border-radius: 0.2rem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.rounded-2 {</w:t>
      </w:r>
      <w:r>
        <w:rPr>
          <w:rFonts w:ascii="Courier New" w:hAnsi="Courier New"/>
          <w:sz w:val="14"/>
        </w:rPr>
        <w:br/>
        <w:t xml:space="preserve">  border-radius: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.rounded-3 {</w:t>
      </w:r>
      <w:r>
        <w:rPr>
          <w:rFonts w:ascii="Courier New" w:hAnsi="Courier New"/>
          <w:sz w:val="14"/>
        </w:rPr>
        <w:br/>
        <w:t xml:space="preserve">  border-radius: 0.3rem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.rounded-circle {</w:t>
      </w:r>
      <w:r>
        <w:rPr>
          <w:rFonts w:ascii="Courier New" w:hAnsi="Courier New"/>
          <w:sz w:val="14"/>
        </w:rPr>
        <w:br/>
        <w:t xml:space="preserve">  border-radius: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.rounded-pill {</w:t>
      </w:r>
      <w:r>
        <w:rPr>
          <w:rFonts w:ascii="Courier New" w:hAnsi="Courier New"/>
          <w:sz w:val="14"/>
        </w:rPr>
        <w:br/>
        <w:t xml:space="preserve">  border-radius: 50rem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.rounded-top {</w:t>
      </w:r>
      <w:r>
        <w:rPr>
          <w:rFonts w:ascii="Courier New" w:hAnsi="Courier New"/>
          <w:sz w:val="14"/>
        </w:rPr>
        <w:br/>
        <w:t xml:space="preserve">  border-top-left-radius: 0.25rem !important;</w:t>
      </w:r>
      <w:r>
        <w:rPr>
          <w:rFonts w:ascii="Courier New" w:hAnsi="Courier New"/>
          <w:sz w:val="14"/>
        </w:rPr>
        <w:br/>
        <w:t xml:space="preserve">  border-top-right-radius: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.rounded-end {</w:t>
      </w:r>
      <w:r>
        <w:rPr>
          <w:rFonts w:ascii="Courier New" w:hAnsi="Courier New"/>
          <w:sz w:val="14"/>
        </w:rPr>
        <w:br/>
        <w:t xml:space="preserve">  border-top-right-radius: 0.25rem !important;</w:t>
      </w:r>
      <w:r>
        <w:rPr>
          <w:rFonts w:ascii="Courier New" w:hAnsi="Courier New"/>
          <w:sz w:val="14"/>
        </w:rPr>
        <w:br/>
        <w:t xml:space="preserve">  border-bottom-right-radius: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.rounded-bottom {</w:t>
      </w:r>
      <w:r>
        <w:rPr>
          <w:rFonts w:ascii="Courier New" w:hAnsi="Courier New"/>
          <w:sz w:val="14"/>
        </w:rPr>
        <w:br/>
        <w:t xml:space="preserve">  border-bottom-right-radius: 0.25rem !important;</w:t>
      </w:r>
      <w:r>
        <w:rPr>
          <w:rFonts w:ascii="Courier New" w:hAnsi="Courier New"/>
          <w:sz w:val="14"/>
        </w:rPr>
        <w:br/>
        <w:t xml:space="preserve">  border-bottom-left-radius: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.rounded-start {</w:t>
      </w:r>
      <w:r>
        <w:rPr>
          <w:rFonts w:ascii="Courier New" w:hAnsi="Courier New"/>
          <w:sz w:val="14"/>
        </w:rPr>
        <w:br/>
        <w:t xml:space="preserve">  border-bottom-left-radius: 0.25rem !important;</w:t>
      </w:r>
      <w:r>
        <w:rPr>
          <w:rFonts w:ascii="Courier New" w:hAnsi="Courier New"/>
          <w:sz w:val="14"/>
        </w:rPr>
        <w:br/>
        <w:t xml:space="preserve">  border-top-left-radius: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.visible {</w:t>
      </w:r>
      <w:r>
        <w:rPr>
          <w:rFonts w:ascii="Courier New" w:hAnsi="Courier New"/>
          <w:sz w:val="14"/>
        </w:rPr>
        <w:br/>
        <w:t xml:space="preserve">  visibility: visible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.invisible {</w:t>
      </w:r>
      <w:r>
        <w:rPr>
          <w:rFonts w:ascii="Courier New" w:hAnsi="Courier New"/>
          <w:sz w:val="14"/>
        </w:rPr>
        <w:br/>
        <w:t xml:space="preserve">  visibility: hidden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.float-sm-start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.float-sm-end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.float-sm-none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.align-items-sm-start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.order-sm-5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.my-sm-4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</w:t>
      </w:r>
    </w:p>
    <w:p w14:paraId="04C88012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.py-sm-0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.pb-sm-3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.text-sm-start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.text-sm-end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.text-sm-center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.float-md-start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.float-md-end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.float-md-none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.justify-content-md-center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.align-self-md-baseline {</w:t>
      </w:r>
      <w:r>
        <w:rPr>
          <w:rFonts w:ascii="Courier New" w:hAnsi="Courier New"/>
          <w:sz w:val="14"/>
        </w:rPr>
        <w:br/>
        <w:t xml:space="preserve">    align-self: b</w:t>
      </w:r>
    </w:p>
    <w:p w14:paraId="1AE5F81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.order-md-1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.mb-md-1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.px-md-3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.pe-md-5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.text-md-start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.text-md-end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.text-md-center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.float-lg-start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.float-lg-end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.float-lg-none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.d-lg-table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.d-lg-flex {</w:t>
      </w:r>
      <w:r>
        <w:rPr>
          <w:rFonts w:ascii="Courier New" w:hAnsi="Courier New"/>
          <w:sz w:val="14"/>
        </w:rPr>
        <w:br/>
        <w:t xml:space="preserve">    display: flex !impor</w:t>
      </w:r>
    </w:p>
    <w:p w14:paraId="036AB9F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.gap-lg-4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.align-self-lg-baseline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.me-lg-4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.px-lg-0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</w:t>
      </w:r>
    </w:p>
    <w:p w14:paraId="306CC9A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x-lg-5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.pe-lg-1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.text-lg-start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.text-lg-end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.text-lg-center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.float-xl-start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.float-xl-end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.float-xl-none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.d-xl-inline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.align-self-xl-auto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</w:t>
      </w:r>
    </w:p>
    <w:p w14:paraId="58815A8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.me-xl-0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.p-xl-2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.text-xl-start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.text-xl-end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.text-xl-center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.float-xxl-start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.float-xxl-end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.float-xxl-none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.flex-xxl-wrap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.justify-content-xxl-around {</w:t>
      </w:r>
      <w:r>
        <w:rPr>
          <w:rFonts w:ascii="Courier New" w:hAnsi="Courier New"/>
          <w:sz w:val="14"/>
        </w:rPr>
        <w:br/>
        <w:t xml:space="preserve">    justify-content: space-around !im</w:t>
      </w:r>
    </w:p>
    <w:p w14:paraId="757B73E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.align-content-xxl-center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.m-xxl-5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.mt-xxl-3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.ms-xxl-5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.pt-xxl-0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.pb-xxl-2 {</w:t>
      </w:r>
      <w:r>
        <w:rPr>
          <w:rFonts w:ascii="Courier New" w:hAnsi="Courier New"/>
          <w:sz w:val="14"/>
        </w:rPr>
        <w:br/>
        <w:t xml:space="preserve">    padding-bottom</w:t>
      </w:r>
    </w:p>
    <w:p w14:paraId="1C19D32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.ps-xxl-4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.text-xxl-start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.text-xxl-end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.text-xxl-center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.fs-1 {</w:t>
      </w:r>
      <w:r>
        <w:rPr>
          <w:rFonts w:ascii="Courier New" w:hAnsi="Courier New"/>
          <w:sz w:val="14"/>
        </w:rPr>
        <w:br/>
        <w:t xml:space="preserve">    font-size: 2.5rem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.fs-2 {</w:t>
      </w:r>
      <w:r>
        <w:rPr>
          <w:rFonts w:ascii="Courier New" w:hAnsi="Courier New"/>
          <w:sz w:val="14"/>
        </w:rPr>
        <w:br/>
        <w:t xml:space="preserve">    font-size: 2rem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.fs-3 {</w:t>
      </w:r>
      <w:r>
        <w:rPr>
          <w:rFonts w:ascii="Courier New" w:hAnsi="Courier New"/>
          <w:sz w:val="14"/>
        </w:rPr>
        <w:br/>
        <w:t xml:space="preserve">    font-size: 1.75rem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.fs-4 {</w:t>
      </w:r>
      <w:r>
        <w:rPr>
          <w:rFonts w:ascii="Courier New" w:hAnsi="Courier New"/>
          <w:sz w:val="14"/>
        </w:rPr>
        <w:br/>
        <w:t xml:space="preserve">    font-size: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print {</w:t>
      </w:r>
      <w:r>
        <w:rPr>
          <w:rFonts w:ascii="Courier New" w:hAnsi="Courier New"/>
          <w:sz w:val="14"/>
        </w:rPr>
        <w:br/>
        <w:t xml:space="preserve">  .d-print-inline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/*# sourceMappingURL=bootstrap-utilities.css.map */</w:t>
      </w:r>
    </w:p>
    <w:p w14:paraId="25C6A3F0" w14:textId="77777777" w:rsidR="002446E6" w:rsidRDefault="002446E6" w:rsidP="002446E6"/>
    <w:p w14:paraId="508BF212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97.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-</w:t>
      </w:r>
      <w:r>
        <w:rPr>
          <w:b/>
        </w:rPr>
        <w:t>utilities</w:t>
      </w:r>
      <w:r>
        <w:rPr>
          <w:b/>
          <w:lang w:val="ru-RU"/>
        </w:rPr>
        <w:t>.</w:t>
      </w:r>
      <w:r>
        <w:rPr>
          <w:b/>
        </w:rPr>
        <w:t>min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23D28C1C" w14:textId="77777777" w:rsidR="002446E6" w:rsidRDefault="002446E6" w:rsidP="002446E6">
      <w:pPr>
        <w:spacing w:after="0"/>
      </w:pPr>
      <w:r>
        <w:rPr>
          <w:lang w:val="ru-RU"/>
        </w:rPr>
        <w:lastRenderedPageBreak/>
        <w:t xml:space="preserve">Назначение: Программный модуль. Количество строк: 7. </w:t>
      </w:r>
      <w:r>
        <w:t>Размер файла: 52 КБ.</w:t>
      </w:r>
    </w:p>
    <w:p w14:paraId="5F55D36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Utilities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/.clearfix::after{display:block;clear:both;content:""}.link-primary{color:#0d6efd}.link-primary:focus,.link-primary:hover{color:#0a58ca}.link-secondary{color:#6c757d}.link-secondary:focus,.link-secondary:hover{color:#565e64}.link-success{color:#198754}.link-success:focus,.link-success:hover{color:#146c43}.link-info{color:#0dcaf0}.link-info:focus,.link-info:hover{color:#3dd5f3}.link-warning{color:#ffc107}.link-warning:focus,.link-warning:hover{color:#ffcd39}.link-danger{color:#dc3545}.link-danger:focus,.link-danger:hover{color:#b02a37}.link-light{color:#f8f9fa}.link-light:focus,.link-light:hover{color:#f9fafb}.link-dark{color:#212529}.link-dark:focus,.link-dark:hover{color:#1a1e21}.ratio{position:relative;width:100%}.ratio::before{display:block;padding-top:var(--bs-aspect-ratio);content:""}.ratio&gt;*{position:absolute;top:0;left:0;width:100%;height:100%}.ratio-1x1{--bs-aspect-ratio:100%}.ratio-4x3{--bs-aspect-ratio:calc(3 / 4 * 100%)}.ratio-16x9{--bs-aspect-ratio:calc(9 / 16 * 100%)}.ratio-21x9{--bs-aspect-ratio:calc(9 / 21 * 100%)}.fixed-top{position:fixed;top:0;right:0;left:0;z-index:1030}.fixed-bottom{position:fixed;right:0;bottom:0;left:0;z-index:1030}.sticky-top{position:-webkit-sticky;position:sticky;top:0;z-index:1020}@media (min-width:576px){.sticky-sm-top{position:-webkit-sticky;position:sticky;top:0;z-index:1020}}@media (min-width:768px){.sticky-md-top{position:-webkit-sticky;position:sticky;top:0;z-index:1020}}@media (min-width:992px){.sticky-lg-top{position:-webkit-sticky;position:sticky;top:0;z-index:1020}}@media (min-width:1200px){.sticky-xl-top{position:-webkit-sticky;position:sticky;top:0;z-index:1020}}@media (min-width:1400px){.sticky-xxl-top{position:-webkit-sticky;position:sticky;top:0;z-index:1020}}.hstack{display:flex;flex-direction:row;align-items:center;align-self:stretch}.vstack{display:flex;flex:1 1 auto;flex-direction:column;align-self:stretch}.visually-hidden,.visually-hidden-focusable:not(:focus):not(:focus-within){position:absolute!important;width:1px!important;height:1px!important;padding:0!important;margin:-1px!important;overflow:hidden!important;clip:rect(0,0,0,0)!important;white-space:nowrap!important;border:0!important}.stretched-link::after{position:absolute;top:0;right:0;bottom:0;left:0;z-index:1;content:""}.text-truncate{overflow:hidden;text-overflow:ellipsis;white-space:nowrap}.vr{display:inline-block;align-self:stretch;width:1px;min-height:1em;background-color:currentColor;opacity:.25}.align-baseline{vertical-align:baseline!important}.align-top{vertical-align:top!important}.align-middle{vertical-align:middle!important}.align-bottom{vertical-align:bottom!important}.align-text-bottom{vertical-align:text-bottom!important}.align-text-top{vertical-align:text-top!important}.float-start{float:left!important}.float-end{float:right!important}.float-none{float:none!important}.opacity-0{opacity:0!important}.opacity-25{opacity:.25!important}.opacity-50{opacity:.5!important}.opacity-75{opacity:.75!important}.opacity-100{opacity:1!important}.overflow-auto{overflow:auto!important}.overflow-hidden{overflow:hidden!important}.overflow-visible{overflow:visible!important}.overflow-scroll{overflow:scroll!important}.d-inline{display:inline!important}.d-inline-block{display:inline-block!important}.d-block{display:block!important}.d-grid{display:grid!important}.d-table{display:table!important}.d-table-row{display:table-row!important}.d-table-cell{display:table-cell!important}.d-flex{display:flex!important}.d-inline-flex{display:inline-flex!important}.d-none{display:none!important}.shadow{box-shadow:0 .5rem 1rem rgba(0,0,0,.15)!important}.shadow-sm{box-shadow:0 .125rem .25rem rgba(0,0,0,.075)!important}.shadow-lg{box-shadow:0 1rem 3rem rgba(0,0,0,.175)!important}.shadow-none{box-shadow:none!important}.position-static{position:static!important}.position-relative{position:relative!important}.position-absolute{position:absolute!important}.position-fixed{position:fixed!important}.position-sticky{position:-webkit-sticky!important;position:sticky!important}.top-0{top:0!important}.top-50{top:50%!important}.top-100{top:100%!important}.bottom-0{bottom:0!important}.bottom-50{bottom:50%!important}.bottom-100{bottom:100%!important}.start-0{left:0!important}.start-50{left:50%!important}.start-100{left:100%!important}.end-0{right:0!important}.end-50{right:50%!important}.end-100{right:100%!important}.translate-middle{transform:translate(-50%,-50%)!important}.translate-middle-x{transform:translateX(-50%)!important}.translate-middle-y{transform:translateY(-50%)!important}.border{border:1px solid #dee2e6!important}.border-0{border:0!important}.border-top{border-top:1px solid #dee2e6!important}.border-top-0{border-top:0!important}.border-end{border-right:1px solid #dee2e6!important}.border-end-0{border-right:0!important}.border-bottom{border-bottom:1px solid #dee2e6!important}.border-bottom-0{border-bottom:0!important}.border-start{border-left:1px solid #dee2e6!important}.border-start-0{border-left:0!important}.border-primary{border-color:#0d6efd!important}.border-secondary{border-color:#6c757d!important}.border-success{border-color:#198754!important}.border-info{border-color:#0dcaf0!important}.border-warning{border-color:#ffc107!important}.border-danger{border-color:#dc3545!important}.border-light{border-color:#f8f9fa!important}.border-dark{border-color:#212529!important}.border-white{border-color:#fff!important}.border-1{border-width:1px!important}.border-2{border-width:2px!important}.border-3{border-width:3px!important}.border-4{border-width:4px!important}.border-5{border-width:5px!important}.w-25{width:25%!important}.w-50{width:50%!important}.w-75{width:75%!important}.w-100{width:100%!important}.w-auto{width:auto!important}.mw-100{max-width:100%!important}.vw-100{width:100vw!important}.min-vw-100{min-width:100vw!important}.h-25{height:25%!important}.h-50{height:50%!important}.h-75{height:75%!important}.h-100{height:100%!important}.h-auto{height:auto!important}.mh-100{max-height:100%!important}.vh-100{height:100vh!important}.min-vh-100{min-height:100vh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gap-0{gap:0!important}.gap-1{gap:.25rem!important}.gap-2{gap:.5rem!important}.gap-3{gap:1rem!important}.gap-4{gap:1.5rem!important}.gap-5{gap:3rem!important}.justify-content-start{justify-conten</w:t>
      </w:r>
    </w:p>
    <w:p w14:paraId="7A9C105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</w:t>
      </w:r>
      <w:r>
        <w:rPr>
          <w:rFonts w:ascii="Courier New" w:hAnsi="Courier New"/>
          <w:sz w:val="14"/>
        </w:rPr>
        <w:lastRenderedPageBreak/>
        <w:t>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mportant}.m-3{margin:1rem!important}.m-4{margin:1.5rem!important}.m-5{margin:3rem!important}.m-auto{margin:auto!important}.mx-0{margin-right:0!important;margin-left:0!important}.mx-1{margin-right:.25rem!important;margin-left:.25rem!important}.mx-2{margin-right:.5rem!important;margin-left:.5rem!important}.mx-3{margin-right:1rem!important;margin-left:1rem!important}.mx-4{margin-right:1.5rem!important;margin-left:1.5rem!important}.mx-5{margin-right:3rem!important;margin-left:3rem!important}.mx-auto{margin-right:auto!important;margin-left:auto!important}.my-0{margin-top:0!important;margin-bottom:0!important}.my-1{margin-top:.25rem!important;margin-bottom:.25rem!important}.my-2{margin-top:.5rem!important;margin-bottom:.5rem!important}.my-3{margin-top:1rem!important;margin-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right:0!important}.me-1{margin-right:.25rem!important}.me-2{margin-right:.5rem!important}.me-3{margin-right:1rem!important}.me-4{margin-right:1.5rem!important}.me-5{margin-right:3rem!important}.me-auto{margin-righ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left:0!important}.ms-1{margin-left:.25rem!important}.ms-2{margin-left:.5rem!important}.ms-3{margin-left:1rem!important}.ms-4{margin-left:1.5rem!important}.ms-5{margin-left:3rem!important}.ms-auto{margin-left:auto!important}.p-0{padding:0!important}.p-1{padding:.25rem!important}.p-2{padding:.5rem!important}.p-3{padding:1rem!important}.p-4{padding:1.5rem!important}.p-5{padding:3rem!important}.px-0{padding-right:0!important;padding-left:0!important}.px-1{padding-right:.25rem!important;padding-left:.25rem!important}.px-2{padding-right:.5rem!important;padding-left:.5rem!important}.px-3{padding-right:1rem!important;padding-left:1rem!important}.px-4{padding-right:1.5rem!important;padding-left:1.5rem!important}.px-5{padding-right:3rem!important;padding-lef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right:0!important}.pe-1{padding-right:.25rem!important}.pe-2{padding-right:.5rem!important}.pe-3{padding-right:1rem!important}.pe-4{padding-right:1.5rem!important}.pe-5{padding-right:3rem!important}.pb-0{padding-bottom:0!important}.pb-1{padding-bottom:.25rem!important}.pb-2{padding-bottom:.5rem!important}.pb-3{padding-bottom:1rem!important}.pb-4{padding-bottom:1.5rem!important}.pb-5{padding-bottom:3rem!important}.ps-0{padding-left:0!important}.ps-1{padding-left:.25rem!important}.ps-2{padding-left:.5rem!important}.ps-3{padding-left:1rem!important}.ps-4{padding-left:1.5rem!important}.ps-5{padding-left:3rem!important}.font-monospace{font-family:var(--bs-font-monospace)!important}.fs-1{font-size:calc(1.375rem + 1.5vw)!important}.fs-2{font-size:calc(1.325rem + .9vw)!important}.fs-3{font-size:calc(1.3rem + .6vw)!important}.fs-4{font-size:calc(1.275rem + .3vw)!important}.fs-5{font-size:1.25rem!important}.fs-6{font-size:1rem!important}.fst-italic{font-style:italic!important}.fst-normal{font-style:normal!important}.fw-light{font-weight:300!important}.fw-lighter{font-weight:lighter!important}.fw-normal{font-weight:400!important}.fw-bold{font-weight:700!important}.fw-bolder{font-weight:bolder!important}.lh-1{line-height:1!important}.lh-sm{line-height:1.25!important}.lh-base{line-height:1.5!important}.lh-lg{line-height:2!important}.text-start{text-align:left!important}.text-end{text-align:right!important}.text-center{text-align:center!important}.text-decoration-none{text-decoration:none!important}.text-decoration-underline{text-decoration:underline!important}.text-decoration-line-through{text-decoration:line-through!important}.text-lowercase{text-transform:lowercase!important}.text-uppercase{text-transform:uppercase!important}.text-capitalize{text-transform:capitalize!important}.text-wrap{white-space:normal!important}.text-nowrap{white-space:nowrap!important}.text-break{word-wrap:break-word!important;word-break:break-word!important}.text-primary{--bs-text-opacity:1;color:rgba(var(--bs-primary-rgb),var(--bs-text-opacity))!important}.text-secondary{--bs-text-opacity:1;color:rgba(var(--bs-secondary-rgb),var(--bs-text-opacity))!important}.text-success{--bs-text-opacity:1;color:rgba(var(--bs-success-rgb),var(--bs-text-opacity))!important}.text-info{--bs-text-opacity:1;color:rgba(var(--bs-info-rgb),var(--bs-text-opacity))!important}.text-warning{--bs-text-opacity:1;color:rgba(var(-</w:t>
      </w:r>
    </w:p>
    <w:p w14:paraId="502B2E4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-bs-warning-rgb),var(--bs-text-opacity))!important}.text-danger{--bs-text-opacity:1;color:rgba(var(--bs-danger-rgb),var(--bs-text-opacity))!important}.text-light{--bs-text-opacity:1;color:rgba(var(--bs-light-rgb),var(--bs-text-opacity))!important}.text-dark{--bs-text-opacity:1;color:rgba(var(--bs-dark-rgb),var(--bs-text-opacity))!important}.text-black{--bs-text-opacity:1;color:rgba(var(--bs-black-rgb),var(--bs-text-opacity))!important}.text-white{--bs-text-opacity:1;color:rgba(var(--bs-white-rgb),var(--bs-text-opacity))!important}.text-body{--bs-text-opacity:1;color:rgba(var(--bs-body-rgb),var(--bs-text-opacity))!important}.text-muted{--bs-text-opacity:1;color:#6c757d!important}.text-black-50{--bs-text-opacity:1;color:rgba(0,0,0,.5)!important}.text-white-50{--bs-text-opacity:1;color:rgba(255,255,255,.5)!important}.text-reset{--bs-text-opacity:1;color:inherit!important}.text-opacity-25{--bs-text-opacity:0.25}.text-opacity-50{--bs-text-opacity:0.5}.text-opacity-75{--bs-text-opacity:0.75}.text-opacity-100{--bs-text-opacity:1}.bg-primary{--bs-bg-opacity:1;background-color:rgba(var(--bs-primary-rgb),var(--bs-bg-opacity))!important}.bg-secondary{--bs-bg-opacity:1;background-color:rgba(var(--bs-secondary-rgb),var(--bs-bg-opacity))!important}.bg-success{--bs-bg-opacity:1;background-color:rgba(var(--bs-success-rgb),var(--bs-bg-opacity))!important}.bg-info{--bs-bg-opacity:1;background-color:rgba(var(--bs-info-rgb),var(--bs-bg-opacity))!important}.bg-warning{--bs-bg-opacity:1;background-color:rgba(var(--bs-warning-rgb),var(--bs-bg-opacity))!important}.bg-danger{--bs-bg-opacity:1;background-color:rgba(var(--bs-danger-rgb),var(--bs-bg-opacity))!important}.bg-light{--bs-bg-opacity:1;background-color:rgba(var(--bs-light-rgb),var(--bs-bg-opacity))!important}.bg-dark{--bs-bg-opacity:1;background-color:rgba(var(--bs-dark-rgb),var(--bs-bg-opacity))!important}.bg-black{--bs-bg-opacity:1;background-color:rgba(var(--bs-black-rgb),var(--bs-bg-opacity))!important}.bg-white{--bs-bg-opacity:1;background-color:rgba(var(--bs-white-rgb),var(--bs-bg-opacity))!important}.bg-body{--bs-bg-opacity:1;background-color:rgba(var(--bs-body-rgb),var(--bs-bg-opacity))!important}.bg-transparent{--bs-bg-opacity:1;background-color:transparent!important}.bg-opacity-10{--bs-bg-opacity:0.1}.bg-opacity-25{--bs-bg-opacity:0.25}.bg-opacity-50{--bs-bg-opacity:0.5}.bg-opacity-75{--bs-bg-opacity:0.75}.bg-opacity-100{--bs-bg-opacity:1}.bg-gradient{background-image:var(--bs-gradient)!important}.user-select-all{-webkit-user-select:all!important;-moz-user-select:all!important;user-select:all!important}.user-select-auto{-webkit-user-select:auto!important;-moz-user-select:auto!important;user-select:auto!important}.user-select-none{-webkit-user-select:none!important;-moz-user-select:none!important;user-select:none!important}.pe-none{pointer-events:none!important}.pe-auto{pointer-events:auto!important}.rounded{border-radius:.25rem!important}.rounded-0{border-radius:0!important}.rounded-1{border-radius:.2rem!important}.rounded-2{border-radius:.25rem!important}.rounded-3{border-radius:.3rem!important}.rounded-circle{border-radius:50%!important}.rounded-pill{border-radius:50rem!important}.rounded-top{border-top-left-radius:.25rem!important;border-top-right-</w:t>
      </w:r>
      <w:r>
        <w:rPr>
          <w:rFonts w:ascii="Courier New" w:hAnsi="Courier New"/>
          <w:sz w:val="14"/>
        </w:rPr>
        <w:lastRenderedPageBreak/>
        <w:t>radius:.25rem!important}.rounded-end{border-top-right-radius:.25rem!important;border-bottom-right-radius:.25rem!important}.rounded-bottom{border-bottom-right-radius:.25rem!important;border-bottom-left-radius:.25rem!important}.rounded-start{border-bottom-left-radius:.25rem!important;border-top-left-radius:.25rem!important}.visible{visibility:visible!important}.invisible{visibility:hidden!important}@media (min-width:576px){.float-sm-start{float:left!important}.float-sm-end{float:right!important}.float-sm-none{float:none!important}.d-sm-inline{display:inline!important}.d-sm-inline-block{display:inline-block!important}.d-sm-block{display:block!important}.d-sm-grid{display: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gap-sm-0{gap:0!important}.gap-sm-1{gap:.25rem!important}.gap-sm-2{gap:.5rem!important}.gap-sm-3{gap:1rem!important}.gap-sm-4{gap:1.5rem!important}.gap-sm-5{gap:3rem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right:0!important;margin-left:0!important}.mx-sm-1{margin-right:.25rem!important;margin-left:.25rem!important}.mx-sm-2{margin-right:.5rem!important;margin-left:.5rem!important}.mx-sm-3{margin-right:1rem!important;margin-left:1rem!important}.mx-sm-4{margin-right:1.5rem!important;margin-left:1.5rem!impor</w:t>
      </w:r>
    </w:p>
    <w:p w14:paraId="239BF40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ant}.mx-sm-5{margin-right:3rem!important;margin-left:3rem!important}.mx-sm-auto{margin-right:auto!important;margin-left:auto!important}.my-sm-0{marg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right:0!important}.me-sm-1{margin-right:.25rem!important}.me-sm-2{margin-right:.5rem!important}.me-sm-3{margin-right:1rem!important}.me-sm-4{margin-right:1.5rem!important}.me-sm-5{margin-right:3rem!important}.me-sm-auto{margin-righ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left:0!important}.ms-sm-1{margin-left:.25rem!important}.ms-sm-2{margin-left:.5rem!important}.ms-sm-3{margin-left:1rem!important}.ms-sm-4{margin-left:1.5rem!important}.ms-sm-5{margin-left:3rem!important}.ms-sm-auto{margin-left:auto!important}.p-sm-0{padding:0!important}.p-sm-1{padding:.25rem!important}.p-sm-2{padding:.5rem!important}.p-sm-3{padding:1rem!important}.p-sm-4{padding:1.5rem!important}.p-sm-5{padding:3rem!important}.px-sm-0{padding-right:0!important;padding-left:0!important}.px-sm-1{padding-right:.25rem!important;padding-left:.25rem!important}.px-sm-2{padding-right:.5rem!important;padding-left:.5rem!important}.px-sm-3{padding-right:1rem!important;padding-left:1rem!important}.px-sm-4{padding-right:1.5rem!important;padding-left:1.5rem!important}.px-sm-5{padding-right:3rem!important;padding-lef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right:0!important}.pe-sm-1{padding-right:.25rem!important}.pe-sm-2{padding-right:.5rem!important}.pe-sm-3{padding-right:1rem!important}.pe-sm-4{padding-right:1.5rem!important}.pe-sm-5{padding-right:3rem!important}.pb-sm-0{padding-bottom:0!important}.pb-sm-1{padding-bottom:.25rem!important}.pb-sm-2{padding-bottom:.5rem!important}.pb-sm-3{padding-bottom:1rem!important}.pb-sm-4{padding-bottom:1.5rem!important}.pb-sm-5{padding-bottom:3rem!important}.ps-sm-0{padding-left:0!important}.ps-sm-1{padding-left:.25rem!important}.ps-sm-2{padding-left:.5rem!important}.ps-sm-3{padding-left:1rem!important}.ps-sm-4{padding-left:1.5rem!important}.ps-sm-5{padding-left:3rem!important}.text-sm-start{text-align:left!important}.text-sm-end{text-align:right!important}.text-sm-center{text-align:center!important}}@media (min-width:768px){.float-md-start{float:left!important}.float-md-end{float:right!important}.float-md-none{float:none!important}.d-md-inline{display:inline!important}.d-md-inline-block{display:inline-block!important}.d-md-block{display:block!important}.d-md-grid{display: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gap-md-0{gap:0!important}.gap-md-1{gap:.25rem!important}.gap-md-2{gap:.5rem!important}.gap-md-3{gap:1rem!important}.gap-md-4{gap:1.5rem!important}.gap-md-5{gap:3rem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</w:t>
      </w:r>
      <w:r>
        <w:rPr>
          <w:rFonts w:ascii="Courier New" w:hAnsi="Courier New"/>
          <w:sz w:val="14"/>
        </w:rPr>
        <w:lastRenderedPageBreak/>
        <w:t>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right:0!important;margin-left:0!important}.mx-md-1{margin-right:.25rem!important;margin-left:.25rem!important}.mx-md-2{margin-right:.5rem!important;margin-left:.5rem!important}.mx-md-3{margin-right:1rem!important;margin-left:1rem!important}.mx-md-4{margin-right:1.5rem!important;margin-left:1.5rem!imp</w:t>
      </w:r>
    </w:p>
    <w:p w14:paraId="30EE536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ortant}.mx-md-5{margin-right:3rem!important;margin-left:3rem!important}.mx-md-auto{margin-right:auto!important;margin-lef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right:0!important}.me-md-1{margin-right:.25rem!important}.me-md-2{margin-right:.5rem!important}.me-md-3{margin-right:1rem!important}.me-md-4{margin-right:1.5rem!important}.me-md-5{margin-right:3rem!important}.me-md-auto{margin-righ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left:0!important}.ms-md-1{margin-left:.25rem!important}.ms-md-2{margin-left:.5rem!important}.ms-md-3{margin-left:1rem!important}.ms-md-4{margin-left:1.5rem!important}.ms-md-5{margin-left:3rem!important}.ms-md-auto{margin-left:auto!important}.p-md-0{padding:0!important}.p-md-1{padding:.25rem!important}.p-md-2{padding:.5rem!important}.p-md-3{padding:1rem!important}.p-md-4{padding:1.5rem!important}.p-md-5{padding:3rem!important}.px-md-0{padding-right:0!important;padding-left:0!important}.px-md-1{padding-right:.25rem!important;padding-left:.25rem!important}.px-md-2{padding-right:.5rem!important;padding-left:.5rem!important}.px-md-3{padding-right:1rem!important;padding-left:1rem!important}.px-md-4{padding-right:1.5rem!important;padding-left:1.5rem!important}.px-md-5{padding-right:3rem!important;padding-lef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right:0!important}.pe-md-1{padding-right:.25rem!important}.pe-md-2{padding-right:.5rem!important}.pe-md-3{padding-right:1rem!important}.pe-md-4{padding-right:1.5rem!important}.pe-md-5{padding-right:3rem!important}.pb-md-0{padding-bottom:0!important}.pb-md-1{padding-bottom:.25rem!important}.pb-md-2{padding-bottom:.5rem!important}.pb-md-3{padding-bottom:1rem!important}.pb-md-4{padding-bottom:1.5rem!important}.pb-md-5{padding-bottom:3rem!important}.ps-md-0{padding-left:0!important}.ps-md-1{padding-left:.25rem!important}.ps-md-2{padding-left:.5rem!important}.ps-md-3{padding-left:1rem!important}.ps-md-4{padding-left:1.5rem!important}.ps-md-5{padding-left:3rem!important}.text-md-start{text-align:left!important}.text-md-end{text-align:right!important}.text-md-center{text-align:center!important}}@media (min-width:992px){.float-lg-start{float:left!important}.float-lg-end{float:right!important}.float-lg-none{float:none!important}.d-lg-inline{display:inline!important}.d-lg-inline-block{display:inline-block!important}.d-lg-block{display:block!important}.d-lg-grid{display: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gap-lg-0{gap:0!important}.gap-lg-1{gap:.25rem!important}.gap-lg-2{gap:.5rem!important}.gap-lg-3{gap:1rem!important}.gap-lg-4{gap:1.5rem!important}.gap-lg-5{gap:3rem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right:0!important;margin-left:0!important}.mx-lg-1{margin-right:.25rem!important;margin-left:.25rem!important}.mx-lg-2{margin-right:.5rem!important;margin-left:.5rem!important}.mx-lg-3{margin-right:1rem!important;margin-left:1rem!important}.mx-lg-4{margin-right:1.5rem!important;margin-left:1.5rem!i</w:t>
      </w:r>
    </w:p>
    <w:p w14:paraId="4202E84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mportant}.mx-lg-5{margin-right:3rem!important;margin-left:3rem!important}.mx-lg-auto{margin-right:auto!important;margin-lef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</w:t>
      </w:r>
      <w:r>
        <w:rPr>
          <w:rFonts w:ascii="Courier New" w:hAnsi="Courier New"/>
          <w:sz w:val="14"/>
        </w:rPr>
        <w:lastRenderedPageBreak/>
        <w:t>top:0!important}.mt-lg-1{margin-top:.25rem!important}.mt-lg-2{margin-top:.5rem!important}.mt-lg-3{margin-top:1rem!important}.mt-lg-4{margin-top:1.5rem!important}.mt-lg-5{margin-top:3rem!important}.mt-lg-auto{margin-top:auto!important}.me-lg-0{margin-right:0!important}.me-lg-1{margin-right:.25rem!important}.me-lg-2{margin-right:.5rem!important}.me-lg-3{margin-right:1rem!important}.me-lg-4{margin-right:1.5rem!important}.me-lg-5{margin-right:3rem!important}.me-lg-auto{margin-righ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left:0!important}.ms-lg-1{margin-left:.25rem!important}.ms-lg-2{margin-left:.5rem!important}.ms-lg-3{margin-left:1rem!important}.ms-lg-4{margin-left:1.5rem!important}.ms-lg-5{margin-left:3rem!important}.ms-lg-auto{margin-left:auto!important}.p-lg-0{padding:0!important}.p-lg-1{padding:.25rem!important}.p-lg-2{padding:.5rem!important}.p-lg-3{padding:1rem!important}.p-lg-4{padding:1.5rem!important}.p-lg-5{padding:3rem!important}.px-lg-0{padding-right:0!important;padding-left:0!important}.px-lg-1{padding-right:.25rem!important;padding-left:.25rem!important}.px-lg-2{padding-right:.5rem!important;padding-left:.5rem!important}.px-lg-3{padding-right:1rem!important;padding-left:1rem!important}.px-lg-4{padding-right:1.5rem!important;padding-left:1.5rem!important}.px-lg-5{padding-right:3rem!important;padding-lef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right:0!important}.pe-lg-1{padding-right:.25rem!important}.pe-lg-2{padding-right:.5rem!important}.pe-lg-3{padding-right:1rem!important}.pe-lg-4{padding-right:1.5rem!important}.pe-lg-5{padding-right:3rem!important}.pb-lg-0{padding-bottom:0!important}.pb-lg-1{padding-bottom:.25rem!important}.pb-lg-2{padding-bottom:.5rem!important}.pb-lg-3{padding-bottom:1rem!important}.pb-lg-4{padding-bottom:1.5rem!important}.pb-lg-5{padding-bottom:3rem!important}.ps-lg-0{padding-left:0!important}.ps-lg-1{padding-left:.25rem!important}.ps-lg-2{padding-left:.5rem!important}.ps-lg-3{padding-left:1rem!important}.ps-lg-4{padding-left:1.5rem!important}.ps-lg-5{padding-left:3rem!important}.text-lg-start{text-align:left!important}.text-lg-end{text-align:right!important}.text-lg-center{text-align:center!important}}@media (min-width:1200px){.float-xl-start{float:left!important}.float-xl-end{float:right!important}.float-xl-none{float:none!important}.d-xl-inline{display:inline!important}.d-xl-inline-block{display:inline-block!important}.d-xl-block{display:block!important}.d-xl-grid{display: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gap-xl-0{gap:0!important}.gap-xl-1{gap:.25rem!important}.gap-xl-2{gap:.5rem!important}.gap-xl-3{gap:1rem!important}.gap-xl-4{gap:1.5rem!important}.gap-xl-5{gap:3rem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right:0!important;margin-left:0!important}.mx-xl-1{margin-right:.25rem!important;margin-left:.25rem!important}.mx-xl-2{margin-right:.5rem!important;margin-left:.5rem!important}.mx-xl-3{margin-right:1rem!important;margin-left:1rem!important}.mx-xl-4{margin-right:1.5rem!important;margin-left:1.5re</w:t>
      </w:r>
    </w:p>
    <w:p w14:paraId="0496567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m!important}.mx-xl-5{margin-right:3rem!important;margin-left:3rem!important}.mx-xl-auto{margin-right:auto!important;margin-lef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right:0!important}.me-xl-1{margin-right:.25rem!important}.me-xl-2{margin-right:.5rem!important}.me-xl-3{margin-right:1rem!important}.me-xl-4{margin-right:1.5rem!important}.me-xl-5{margin-right:3rem!important}.me-xl-auto{margin-righ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left:0!important}.ms-xl-1{margin-left:.25rem!important}.ms-xl-2{margin-left:.5rem!important}.ms-xl-3{margin-left:1rem!important}.ms-xl-4{margin-left:1.5rem!important}.ms-xl-5{margin-left:3rem!important}.ms-xl-auto{margin-left:auto!important}.p-xl-0{padding:0!important}.p-xl-1{padding:.25rem!important}.p-xl-2{padding:.5rem!important}.p-xl-3{padding:1rem!important}.p-xl-4{padding:1.5rem!important}.p-xl-5{padding:3rem!important}.px-xl-0{padding-right:0!important;padding-left:0!important}.px-xl-1{padding-right:.25rem!important;padding-left:.25rem!important}.px-xl-2{padding-right:.5rem!important;padding-left:.5rem!important}.px-xl-3{padding-right:1rem!important;padding-left:1rem!important}.px-xl-4{padding-right:1.5rem!important;padding-left:1.5rem!important}.px-xl-5{padding-right:3rem!important;padding-lef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right:0!important}.pe-xl-1{padding-</w:t>
      </w:r>
      <w:r>
        <w:rPr>
          <w:rFonts w:ascii="Courier New" w:hAnsi="Courier New"/>
          <w:sz w:val="14"/>
        </w:rPr>
        <w:lastRenderedPageBreak/>
        <w:t>right:.25rem!important}.pe-xl-2{padding-right:.5rem!important}.pe-xl-3{padding-right:1rem!important}.pe-xl-4{padding-right:1.5rem!important}.pe-xl-5{padding-right:3rem!important}.pb-xl-0{padding-bottom:0!important}.pb-xl-1{padding-bottom:.25rem!important}.pb-xl-2{padding-bottom:.5rem!important}.pb-xl-3{padding-bottom:1rem!important}.pb-xl-4{padding-bottom:1.5rem!important}.pb-xl-5{padding-bottom:3rem!important}.ps-xl-0{padding-left:0!important}.ps-xl-1{padding-left:.25rem!important}.ps-xl-2{padding-left:.5rem!important}.ps-xl-3{padding-left:1rem!important}.ps-xl-4{padding-left:1.5rem!important}.ps-xl-5{padding-left:3rem!important}.text-xl-start{text-align:left!important}.text-xl-end{text-align:right!important}.text-xl-center{text-align:center!important}}@media (min-width:1400px){.float-xxl-start{float:left!important}.float-xxl-end{float:right!important}.float-xxl-none{float:none!important}.d-xxl-inline{display:inline!important}.d-xxl-inline-block{display:inline-block!important}.d-xxl-block{display:block!important}.d-xxl-grid{display: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gap-xxl-0{gap:0!important}.gap-xxl-1{gap:.25rem!important}.gap-xxl-2{gap:.5rem!important}.gap-xxl-3{gap:1rem!important}.gap-xxl-4{gap:1.5rem!important}.gap-xxl-5{gap:3rem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right:0!important;margin-left:0!important}.mx-xxl-1{margin-right:.25rem!important;margin-left:.25rem!important}.mx-xxl-2{margin-right:.5rem!important;margin-left:.5rem!important}.mx-xxl-3{margin-right:1rem!important;margin-</w:t>
      </w:r>
    </w:p>
    <w:p w14:paraId="16800F8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left:1rem!important}.mx-xxl-4{margin-right:1.5rem!important;margin-left:1.5rem!important}.mx-xxl-5{margin-right:3rem!important;margin-left:3rem!important}.mx-xxl-auto{margin-right:auto!important;margin-lef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right:0!important}.me-xxl-1{margin-right:.25rem!important}.me-xxl-2{margin-right:.5rem!important}.me-xxl-3{margin-right:1rem!important}.me-xxl-4{margin-right:1.5rem!important}.me-xxl-5{margin-right:3rem!important}.me-xxl-auto{margin-righ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left:0!important}.ms-xxl-1{margin-left:.25rem!important}.ms-xxl-2{margin-left:.5rem!important}.ms-xxl-3{margin-left:1rem!important}.ms-xxl-4{margin-left:1.5rem!important}.ms-xxl-5{margin-left:3rem!important}.ms-xxl-auto{margin-left:auto!important}.p-xxl-0{padding:0!important}.p-xxl-1{padding:.25rem!important}.p-xxl-2{padding:.5rem!important}.p-xxl-3{padding:1rem!important}.p-xxl-4{padding:1.5rem!important}.p-xxl-5{padding:3rem!important}.px-xxl-0{padding-right:0!important;padding-left:0!important}.px-xxl-1{padding-right:.25rem!important;padding-left:.25rem!important}.px-xxl-2{padding-right:.5rem!important;padding-left:.5rem!important}.px-xxl-3{padding-right:1rem!important;padding-left:1rem!important}.px-xxl-4{padding-right:1.5rem!important;padding-left:1.5rem!important}.px-xxl-5{padding-right:3rem!important;padding-lef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right:0!important}.pe-xxl-1{padding-right:.25rem!important}.pe-xxl-2{padding-right:.5rem!important}.pe-xxl-3{padding-right:1rem!important}.pe-xxl-4{padding-right:1.5rem!important}.pe-xxl-5{padding-right:3rem!important}.pb-xxl-0{padding-bottom:0!important}.pb-xxl-1{padding-bottom:.25rem!important}.pb-xxl-2{padding-bottom:.5rem!important}.pb-xxl-3{padding-bottom:1rem!important}.pb-xxl-4{padding-bottom:1.5rem!important}.pb-xxl-5{padding-bottom:3rem!important}.ps-xxl-0{padding-left:0!important}.ps-xxl-1{padding-left:.25rem!important}.ps-xxl-2{padding-left:.5rem!important}.ps-xxl-3{padding-left:1rem!important}.ps-xxl-4{padding-left:1.5rem!important}.ps-xxl-5{padding-left:3rem!important}.text-xxl-start{text-align:left!important}.text-xxl-end{text-align:right!important}.text-xxl-center{text-align:center!important}}@media (min-width:1200px){.fs-1{font-size:2.5rem!important}.fs-2{font-size:2rem!important}.fs-3{font-size:1.75rem!important}.fs-4{font-size:1.5rem!important}}@media print{.d-print-inline{display:inline!important}.d-print-inline-block{display:inline-block!important}.d-print-block{display:block!important}.d-print-grid{display: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  <w:r>
        <w:rPr>
          <w:rFonts w:ascii="Courier New" w:hAnsi="Courier New"/>
          <w:sz w:val="14"/>
        </w:rPr>
        <w:br/>
        <w:t>/*# sourceMappingURL=bootstrap-utilities.min.css.map */</w:t>
      </w:r>
    </w:p>
    <w:p w14:paraId="49E0E1B9" w14:textId="77777777" w:rsidR="002446E6" w:rsidRDefault="002446E6" w:rsidP="002446E6"/>
    <w:p w14:paraId="53403FB6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lastRenderedPageBreak/>
        <w:t xml:space="preserve">98.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-</w:t>
      </w:r>
      <w:r>
        <w:rPr>
          <w:b/>
        </w:rPr>
        <w:t>utilities</w:t>
      </w:r>
      <w:r>
        <w:rPr>
          <w:b/>
          <w:lang w:val="ru-RU"/>
        </w:rPr>
        <w:t>.</w:t>
      </w:r>
      <w:r>
        <w:rPr>
          <w:b/>
        </w:rPr>
        <w:t>rtl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62D90A39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4857. </w:t>
      </w:r>
      <w:r>
        <w:t>Размер файла: 69 КБ.</w:t>
      </w:r>
    </w:p>
    <w:p w14:paraId="3B6A1622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Utilities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.clearfix::after {</w:t>
      </w:r>
      <w:r>
        <w:rPr>
          <w:rFonts w:ascii="Courier New" w:hAnsi="Courier New"/>
          <w:sz w:val="14"/>
        </w:rPr>
        <w:br/>
        <w:t xml:space="preserve">  display: block;</w:t>
      </w:r>
      <w:r>
        <w:rPr>
          <w:rFonts w:ascii="Courier New" w:hAnsi="Courier New"/>
          <w:sz w:val="14"/>
        </w:rPr>
        <w:br/>
        <w:t xml:space="preserve">  clear: both;</w:t>
      </w:r>
      <w:r>
        <w:rPr>
          <w:rFonts w:ascii="Courier New" w:hAnsi="Courier New"/>
          <w:sz w:val="14"/>
        </w:rPr>
        <w:br/>
        <w:t xml:space="preserve">  content: "";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.link-primary {</w:t>
      </w:r>
      <w:r>
        <w:rPr>
          <w:rFonts w:ascii="Courier New" w:hAnsi="Courier New"/>
          <w:sz w:val="14"/>
        </w:rPr>
        <w:br/>
        <w:t xml:space="preserve">  color: #0d6efd;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.link-primary:hover, .link-primary:focus {</w:t>
      </w:r>
      <w:r>
        <w:rPr>
          <w:rFonts w:ascii="Courier New" w:hAnsi="Courier New"/>
          <w:sz w:val="14"/>
        </w:rPr>
        <w:br/>
        <w:t xml:space="preserve">  color: #0a58ca;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.link-secondary {</w:t>
      </w:r>
      <w:r>
        <w:rPr>
          <w:rFonts w:ascii="Courier New" w:hAnsi="Courier New"/>
          <w:sz w:val="14"/>
        </w:rPr>
        <w:br/>
        <w:t xml:space="preserve">  color: #6c757d;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.link-secondary:hover, .link-secondary:focus {</w:t>
      </w:r>
      <w:r>
        <w:rPr>
          <w:rFonts w:ascii="Courier New" w:hAnsi="Courier New"/>
          <w:sz w:val="14"/>
        </w:rPr>
        <w:br/>
        <w:t xml:space="preserve">  color: #565e64;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.link-success {</w:t>
      </w:r>
      <w:r>
        <w:rPr>
          <w:rFonts w:ascii="Courier New" w:hAnsi="Courier New"/>
          <w:sz w:val="14"/>
        </w:rPr>
        <w:br/>
        <w:t xml:space="preserve">  color: #198754;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.link-success:hover, .link-success:focus {</w:t>
      </w:r>
      <w:r>
        <w:rPr>
          <w:rFonts w:ascii="Courier New" w:hAnsi="Courier New"/>
          <w:sz w:val="14"/>
        </w:rPr>
        <w:br/>
        <w:t xml:space="preserve">  color: #146c43;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.link-info {</w:t>
      </w:r>
      <w:r>
        <w:rPr>
          <w:rFonts w:ascii="Courier New" w:hAnsi="Courier New"/>
          <w:sz w:val="14"/>
        </w:rPr>
        <w:br/>
        <w:t xml:space="preserve">  color: #0dcaf0;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.link-info:hover, .link-info:focus {</w:t>
      </w:r>
      <w:r>
        <w:rPr>
          <w:rFonts w:ascii="Courier New" w:hAnsi="Courier New"/>
          <w:sz w:val="14"/>
        </w:rPr>
        <w:br/>
        <w:t xml:space="preserve">  color: #3dd5f3;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.link-warning {</w:t>
      </w:r>
      <w:r>
        <w:rPr>
          <w:rFonts w:ascii="Courier New" w:hAnsi="Courier New"/>
          <w:sz w:val="14"/>
        </w:rPr>
        <w:br/>
        <w:t xml:space="preserve">  color: #ffc107;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.link-warning:hover, .link-warning:focus {</w:t>
      </w:r>
      <w:r>
        <w:rPr>
          <w:rFonts w:ascii="Courier New" w:hAnsi="Courier New"/>
          <w:sz w:val="14"/>
        </w:rPr>
        <w:br/>
        <w:t xml:space="preserve">  color: #ffcd39;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.link-danger {</w:t>
      </w:r>
      <w:r>
        <w:rPr>
          <w:rFonts w:ascii="Courier New" w:hAnsi="Courier New"/>
          <w:sz w:val="14"/>
        </w:rPr>
        <w:br/>
        <w:t xml:space="preserve">  color: #dc3545;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.link-danger:hover, .link-danger:focus {</w:t>
      </w:r>
      <w:r>
        <w:rPr>
          <w:rFonts w:ascii="Courier New" w:hAnsi="Courier New"/>
          <w:sz w:val="14"/>
        </w:rPr>
        <w:br/>
        <w:t xml:space="preserve">  color: #b02a37;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.link-light {</w:t>
      </w:r>
      <w:r>
        <w:rPr>
          <w:rFonts w:ascii="Courier New" w:hAnsi="Courier New"/>
          <w:sz w:val="14"/>
        </w:rPr>
        <w:br/>
        <w:t xml:space="preserve">  color: #f8f9fa;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.link-light:hover, .link-light:focus {</w:t>
      </w:r>
      <w:r>
        <w:rPr>
          <w:rFonts w:ascii="Courier New" w:hAnsi="Courier New"/>
          <w:sz w:val="14"/>
        </w:rPr>
        <w:br/>
        <w:t xml:space="preserve">  color: #f9fafb;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.link-dark {</w:t>
      </w:r>
      <w:r>
        <w:rPr>
          <w:rFonts w:ascii="Courier New" w:hAnsi="Courier New"/>
          <w:sz w:val="14"/>
        </w:rPr>
        <w:br/>
        <w:t xml:space="preserve">  color: #212529;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.link-dark:hover, .link-dark:focus {</w:t>
      </w:r>
      <w:r>
        <w:rPr>
          <w:rFonts w:ascii="Courier New" w:hAnsi="Courier New"/>
          <w:sz w:val="14"/>
        </w:rPr>
        <w:br/>
        <w:t xml:space="preserve">  color: #1a1e21;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 {</w:t>
      </w:r>
      <w:r>
        <w:rPr>
          <w:rFonts w:ascii="Courier New" w:hAnsi="Courier New"/>
          <w:sz w:val="14"/>
        </w:rPr>
        <w:br/>
        <w:t xml:space="preserve">  position: relative;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.ratio::before {</w:t>
      </w:r>
      <w:r>
        <w:rPr>
          <w:rFonts w:ascii="Courier New" w:hAnsi="Courier New"/>
          <w:sz w:val="14"/>
        </w:rPr>
        <w:br/>
        <w:t xml:space="preserve">  display: block;</w:t>
      </w:r>
      <w:r>
        <w:rPr>
          <w:rFonts w:ascii="Courier New" w:hAnsi="Courier New"/>
          <w:sz w:val="14"/>
        </w:rPr>
        <w:br/>
        <w:t xml:space="preserve">  padding-top: var(--bs-aspect-ratio);</w:t>
      </w:r>
      <w:r>
        <w:rPr>
          <w:rFonts w:ascii="Courier New" w:hAnsi="Courier New"/>
          <w:sz w:val="14"/>
        </w:rPr>
        <w:br/>
        <w:t xml:space="preserve">  content: "";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.ratio &gt; * {</w:t>
      </w:r>
      <w:r>
        <w:rPr>
          <w:rFonts w:ascii="Courier New" w:hAnsi="Courier New"/>
          <w:sz w:val="14"/>
        </w:rPr>
        <w:br/>
        <w:t xml:space="preserve">  position: absolute;</w:t>
      </w:r>
      <w:r>
        <w:rPr>
          <w:rFonts w:ascii="Courier New" w:hAnsi="Courier New"/>
          <w:sz w:val="14"/>
        </w:rPr>
        <w:br/>
        <w:t xml:space="preserve">  top: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right: 0;</w:t>
      </w:r>
      <w:r>
        <w:rPr>
          <w:rFonts w:ascii="Courier New" w:hAnsi="Courier New"/>
          <w:sz w:val="14"/>
        </w:rPr>
        <w:br/>
        <w:t xml:space="preserve">  width: 100%;</w:t>
      </w:r>
      <w:r>
        <w:rPr>
          <w:rFonts w:ascii="Courier New" w:hAnsi="Courier New"/>
          <w:sz w:val="14"/>
        </w:rPr>
        <w:br/>
        <w:t xml:space="preserve">  height: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.ratio-1x1 {</w:t>
      </w:r>
      <w:r>
        <w:rPr>
          <w:rFonts w:ascii="Courier New" w:hAnsi="Courier New"/>
          <w:sz w:val="14"/>
        </w:rPr>
        <w:br/>
        <w:t xml:space="preserve">  --bs-aspect-ratio: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.ratio-4x3 {</w:t>
      </w:r>
      <w:r>
        <w:rPr>
          <w:rFonts w:ascii="Courier New" w:hAnsi="Courier New"/>
          <w:sz w:val="14"/>
        </w:rPr>
        <w:br/>
        <w:t xml:space="preserve">  --bs-aspect-ratio: calc(3 / 4 * 100%);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.ratio-16x9 {</w:t>
      </w:r>
      <w:r>
        <w:rPr>
          <w:rFonts w:ascii="Courier New" w:hAnsi="Courier New"/>
          <w:sz w:val="14"/>
        </w:rPr>
        <w:br/>
        <w:t xml:space="preserve">  --bs-aspect-ratio: calc(9 / 16 * 100%);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.ratio-21x9 {</w:t>
      </w:r>
      <w:r>
        <w:rPr>
          <w:rFonts w:ascii="Courier New" w:hAnsi="Courier New"/>
          <w:sz w:val="14"/>
        </w:rPr>
        <w:br/>
        <w:t xml:space="preserve">  --bs-aspect-ratio: calc(9 / 21 * 100%);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.fixed-top {</w:t>
      </w:r>
      <w:r>
        <w:rPr>
          <w:rFonts w:ascii="Courier New" w:hAnsi="Courier New"/>
          <w:sz w:val="14"/>
        </w:rPr>
        <w:br/>
        <w:t xml:space="preserve">  position: fixed;</w:t>
      </w:r>
      <w:r>
        <w:rPr>
          <w:rFonts w:ascii="Courier New" w:hAnsi="Courier New"/>
          <w:sz w:val="14"/>
        </w:rPr>
        <w:br/>
        <w:t xml:space="preserve">  top: 0;</w:t>
      </w:r>
      <w:r>
        <w:rPr>
          <w:rFonts w:ascii="Courier New" w:hAnsi="Courier New"/>
          <w:sz w:val="14"/>
        </w:rPr>
        <w:br/>
        <w:t xml:space="preserve">  left: 0;</w:t>
      </w:r>
      <w:r>
        <w:rPr>
          <w:rFonts w:ascii="Courier New" w:hAnsi="Courier New"/>
          <w:sz w:val="14"/>
        </w:rPr>
        <w:br/>
        <w:t xml:space="preserve">  right: 0;</w:t>
      </w:r>
      <w:r>
        <w:rPr>
          <w:rFonts w:ascii="Courier New" w:hAnsi="Courier New"/>
          <w:sz w:val="14"/>
        </w:rPr>
        <w:br/>
        <w:t xml:space="preserve">  z-index: 1030;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.fixed-bottom {</w:t>
      </w:r>
      <w:r>
        <w:rPr>
          <w:rFonts w:ascii="Courier New" w:hAnsi="Courier New"/>
          <w:sz w:val="14"/>
        </w:rPr>
        <w:br/>
        <w:t xml:space="preserve">  position: fixed;</w:t>
      </w:r>
      <w:r>
        <w:rPr>
          <w:rFonts w:ascii="Courier New" w:hAnsi="Courier New"/>
          <w:sz w:val="14"/>
        </w:rPr>
        <w:br/>
        <w:t xml:space="preserve">  left: 0;</w:t>
      </w:r>
      <w:r>
        <w:rPr>
          <w:rFonts w:ascii="Courier New" w:hAnsi="Courier New"/>
          <w:sz w:val="14"/>
        </w:rPr>
        <w:br/>
        <w:t xml:space="preserve">  bottom: 0;</w:t>
      </w:r>
      <w:r>
        <w:rPr>
          <w:rFonts w:ascii="Courier New" w:hAnsi="Courier New"/>
          <w:sz w:val="14"/>
        </w:rPr>
        <w:br/>
        <w:t xml:space="preserve">  right: 0;</w:t>
      </w:r>
      <w:r>
        <w:rPr>
          <w:rFonts w:ascii="Courier New" w:hAnsi="Courier New"/>
          <w:sz w:val="14"/>
        </w:rPr>
        <w:br/>
        <w:t xml:space="preserve">  z-index: 1030;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.sticky-top {</w:t>
      </w:r>
      <w:r>
        <w:rPr>
          <w:rFonts w:ascii="Courier New" w:hAnsi="Courier New"/>
          <w:sz w:val="14"/>
        </w:rPr>
        <w:br/>
        <w:t xml:space="preserve">  position: -webkit-sticky;</w:t>
      </w:r>
      <w:r>
        <w:rPr>
          <w:rFonts w:ascii="Courier New" w:hAnsi="Courier New"/>
          <w:sz w:val="14"/>
        </w:rPr>
        <w:br/>
        <w:t xml:space="preserve">  position: sticky;</w:t>
      </w:r>
      <w:r>
        <w:rPr>
          <w:rFonts w:ascii="Courier New" w:hAnsi="Courier New"/>
          <w:sz w:val="14"/>
        </w:rPr>
        <w:br/>
        <w:t xml:space="preserve">  top: 0;</w:t>
      </w:r>
      <w:r>
        <w:rPr>
          <w:rFonts w:ascii="Courier New" w:hAnsi="Courier New"/>
          <w:sz w:val="14"/>
        </w:rPr>
        <w:br/>
        <w:t xml:space="preserve">  z-index: 1020;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.sticky-sm-top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.sticky-md-top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.sticky-lg-top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.sticky-xl-top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.sticky-xxl-top {</w:t>
      </w:r>
      <w:r>
        <w:rPr>
          <w:rFonts w:ascii="Courier New" w:hAnsi="Courier New"/>
          <w:sz w:val="14"/>
        </w:rPr>
        <w:br/>
        <w:t xml:space="preserve">    position: -webkit-sticky;</w:t>
      </w:r>
      <w:r>
        <w:rPr>
          <w:rFonts w:ascii="Courier New" w:hAnsi="Courier New"/>
          <w:sz w:val="14"/>
        </w:rPr>
        <w:br/>
        <w:t xml:space="preserve">    position: sticky;</w:t>
      </w:r>
      <w:r>
        <w:rPr>
          <w:rFonts w:ascii="Courier New" w:hAnsi="Courier New"/>
          <w:sz w:val="14"/>
        </w:rPr>
        <w:br/>
        <w:t xml:space="preserve">    top: 0;</w:t>
      </w:r>
      <w:r>
        <w:rPr>
          <w:rFonts w:ascii="Courier New" w:hAnsi="Courier New"/>
          <w:sz w:val="14"/>
        </w:rPr>
        <w:br/>
        <w:t xml:space="preserve">    z-index: 1020;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.hstack {</w:t>
      </w:r>
      <w:r>
        <w:rPr>
          <w:rFonts w:ascii="Courier New" w:hAnsi="Courier New"/>
          <w:sz w:val="14"/>
        </w:rPr>
        <w:br/>
        <w:t xml:space="preserve">  display: flex;</w:t>
      </w:r>
      <w:r>
        <w:rPr>
          <w:rFonts w:ascii="Courier New" w:hAnsi="Courier New"/>
          <w:sz w:val="14"/>
        </w:rPr>
        <w:br/>
        <w:t xml:space="preserve">  flex-direction: row;</w:t>
      </w:r>
      <w:r>
        <w:rPr>
          <w:rFonts w:ascii="Courier New" w:hAnsi="Courier New"/>
          <w:sz w:val="14"/>
        </w:rPr>
        <w:br/>
        <w:t xml:space="preserve">  align-items: center;</w:t>
      </w:r>
      <w:r>
        <w:rPr>
          <w:rFonts w:ascii="Courier New" w:hAnsi="Courier New"/>
          <w:sz w:val="14"/>
        </w:rPr>
        <w:br/>
        <w:t xml:space="preserve">  align-self: stretch;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.vstack {</w:t>
      </w:r>
      <w:r>
        <w:rPr>
          <w:rFonts w:ascii="Courier New" w:hAnsi="Courier New"/>
          <w:sz w:val="14"/>
        </w:rPr>
        <w:br/>
        <w:t xml:space="preserve">  display: flex;</w:t>
      </w:r>
      <w:r>
        <w:rPr>
          <w:rFonts w:ascii="Courier New" w:hAnsi="Courier New"/>
          <w:sz w:val="14"/>
        </w:rPr>
        <w:br/>
        <w:t xml:space="preserve">  flex: 1 1 auto;</w:t>
      </w:r>
      <w:r>
        <w:rPr>
          <w:rFonts w:ascii="Courier New" w:hAnsi="Courier New"/>
          <w:sz w:val="14"/>
        </w:rPr>
        <w:br/>
        <w:t xml:space="preserve">  flex-direction: column;</w:t>
      </w:r>
      <w:r>
        <w:rPr>
          <w:rFonts w:ascii="Courier New" w:hAnsi="Courier New"/>
          <w:sz w:val="14"/>
        </w:rPr>
        <w:br/>
        <w:t xml:space="preserve">  align-self: stretch;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.visually-hidden,</w:t>
      </w:r>
      <w:r>
        <w:rPr>
          <w:rFonts w:ascii="Courier New" w:hAnsi="Courier New"/>
          <w:sz w:val="14"/>
        </w:rPr>
        <w:br/>
        <w:t>.visually-hidden-focusable:not(:focus):not(:focus-within) {</w:t>
      </w:r>
      <w:r>
        <w:rPr>
          <w:rFonts w:ascii="Courier New" w:hAnsi="Courier New"/>
          <w:sz w:val="14"/>
        </w:rPr>
        <w:br/>
        <w:t xml:space="preserve">  position: absolute !important;</w:t>
      </w:r>
      <w:r>
        <w:rPr>
          <w:rFonts w:ascii="Courier New" w:hAnsi="Courier New"/>
          <w:sz w:val="14"/>
        </w:rPr>
        <w:br/>
        <w:t xml:space="preserve">  width: 1px !important;</w:t>
      </w:r>
      <w:r>
        <w:rPr>
          <w:rFonts w:ascii="Courier New" w:hAnsi="Courier New"/>
          <w:sz w:val="14"/>
        </w:rPr>
        <w:br/>
        <w:t xml:space="preserve">  height: 1px !important;</w:t>
      </w:r>
      <w:r>
        <w:rPr>
          <w:rFonts w:ascii="Courier New" w:hAnsi="Courier New"/>
          <w:sz w:val="14"/>
        </w:rPr>
        <w:br/>
        <w:t xml:space="preserve">  padding: 0 !important;</w:t>
      </w:r>
      <w:r>
        <w:rPr>
          <w:rFonts w:ascii="Courier New" w:hAnsi="Courier New"/>
          <w:sz w:val="14"/>
        </w:rPr>
        <w:br/>
        <w:t xml:space="preserve">  margin: -1px !important;</w:t>
      </w:r>
      <w:r>
        <w:rPr>
          <w:rFonts w:ascii="Courier New" w:hAnsi="Courier New"/>
          <w:sz w:val="14"/>
        </w:rPr>
        <w:br/>
        <w:t xml:space="preserve">  overflow: hidden !important;</w:t>
      </w:r>
      <w:r>
        <w:rPr>
          <w:rFonts w:ascii="Courier New" w:hAnsi="Courier New"/>
          <w:sz w:val="14"/>
        </w:rPr>
        <w:br/>
        <w:t xml:space="preserve">  clip: rect(0, 0, 0, 0) !important;</w:t>
      </w:r>
      <w:r>
        <w:rPr>
          <w:rFonts w:ascii="Courier New" w:hAnsi="Courier New"/>
          <w:sz w:val="14"/>
        </w:rPr>
        <w:br/>
        <w:t xml:space="preserve">  white-space: nowrap !important;</w:t>
      </w:r>
      <w:r>
        <w:rPr>
          <w:rFonts w:ascii="Courier New" w:hAnsi="Courier New"/>
          <w:sz w:val="14"/>
        </w:rPr>
        <w:br/>
        <w:t xml:space="preserve">  border: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.stretched-link::after {</w:t>
      </w:r>
      <w:r>
        <w:rPr>
          <w:rFonts w:ascii="Courier New" w:hAnsi="Courier New"/>
          <w:sz w:val="14"/>
        </w:rPr>
        <w:br/>
        <w:t xml:space="preserve">  position: absolute;</w:t>
      </w:r>
      <w:r>
        <w:rPr>
          <w:rFonts w:ascii="Courier New" w:hAnsi="Courier New"/>
          <w:sz w:val="14"/>
        </w:rPr>
        <w:br/>
        <w:t xml:space="preserve">  top: 0;</w:t>
      </w:r>
      <w:r>
        <w:rPr>
          <w:rFonts w:ascii="Courier New" w:hAnsi="Courier New"/>
          <w:sz w:val="14"/>
        </w:rPr>
        <w:br/>
        <w:t xml:space="preserve">  left: 0;</w:t>
      </w:r>
      <w:r>
        <w:rPr>
          <w:rFonts w:ascii="Courier New" w:hAnsi="Courier New"/>
          <w:sz w:val="14"/>
        </w:rPr>
        <w:br/>
        <w:t xml:space="preserve">  bottom: 0;</w:t>
      </w:r>
      <w:r>
        <w:rPr>
          <w:rFonts w:ascii="Courier New" w:hAnsi="Courier New"/>
          <w:sz w:val="14"/>
        </w:rPr>
        <w:br/>
        <w:t xml:space="preserve">  right: 0;</w:t>
      </w:r>
      <w:r>
        <w:rPr>
          <w:rFonts w:ascii="Courier New" w:hAnsi="Courier New"/>
          <w:sz w:val="14"/>
        </w:rPr>
        <w:br/>
        <w:t xml:space="preserve">  z-index: 1;</w:t>
      </w:r>
      <w:r>
        <w:rPr>
          <w:rFonts w:ascii="Courier New" w:hAnsi="Courier New"/>
          <w:sz w:val="14"/>
        </w:rPr>
        <w:br/>
        <w:t xml:space="preserve">  content: "";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.text-truncate {</w:t>
      </w:r>
      <w:r>
        <w:rPr>
          <w:rFonts w:ascii="Courier New" w:hAnsi="Courier New"/>
          <w:sz w:val="14"/>
        </w:rPr>
        <w:br/>
        <w:t xml:space="preserve">  overflow: hidden;</w:t>
      </w:r>
      <w:r>
        <w:rPr>
          <w:rFonts w:ascii="Courier New" w:hAnsi="Courier New"/>
          <w:sz w:val="14"/>
        </w:rPr>
        <w:br/>
        <w:t xml:space="preserve">  text-overflow: ellipsis;</w:t>
      </w:r>
      <w:r>
        <w:rPr>
          <w:rFonts w:ascii="Courier New" w:hAnsi="Courier New"/>
          <w:sz w:val="14"/>
        </w:rPr>
        <w:br/>
        <w:t xml:space="preserve">  white-space: nowrap;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.vr {</w:t>
      </w:r>
      <w:r>
        <w:rPr>
          <w:rFonts w:ascii="Courier New" w:hAnsi="Courier New"/>
          <w:sz w:val="14"/>
        </w:rPr>
        <w:br/>
        <w:t xml:space="preserve">  display: inline-block;</w:t>
      </w:r>
      <w:r>
        <w:rPr>
          <w:rFonts w:ascii="Courier New" w:hAnsi="Courier New"/>
          <w:sz w:val="14"/>
        </w:rPr>
        <w:br/>
        <w:t xml:space="preserve">  align-self: stretch;</w:t>
      </w:r>
      <w:r>
        <w:rPr>
          <w:rFonts w:ascii="Courier New" w:hAnsi="Courier New"/>
          <w:sz w:val="14"/>
        </w:rPr>
        <w:br/>
        <w:t xml:space="preserve">  width: 1px;</w:t>
      </w:r>
      <w:r>
        <w:rPr>
          <w:rFonts w:ascii="Courier New" w:hAnsi="Courier New"/>
          <w:sz w:val="14"/>
        </w:rPr>
        <w:br/>
        <w:t xml:space="preserve">  min-height: 1em;</w:t>
      </w:r>
      <w:r>
        <w:rPr>
          <w:rFonts w:ascii="Courier New" w:hAnsi="Courier New"/>
          <w:sz w:val="14"/>
        </w:rPr>
        <w:br/>
        <w:t xml:space="preserve">  background-color: currentColor;</w:t>
      </w:r>
      <w:r>
        <w:rPr>
          <w:rFonts w:ascii="Courier New" w:hAnsi="Courier New"/>
          <w:sz w:val="14"/>
        </w:rPr>
        <w:br/>
        <w:t xml:space="preserve">  opacity: 0.25;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.align-baseline {</w:t>
      </w:r>
      <w:r>
        <w:rPr>
          <w:rFonts w:ascii="Courier New" w:hAnsi="Courier New"/>
          <w:sz w:val="14"/>
        </w:rPr>
        <w:br/>
        <w:t xml:space="preserve">  vertical-align: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.align-top {</w:t>
      </w:r>
      <w:r>
        <w:rPr>
          <w:rFonts w:ascii="Courier New" w:hAnsi="Courier New"/>
          <w:sz w:val="14"/>
        </w:rPr>
        <w:br/>
        <w:t xml:space="preserve">  vertical-align: top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.align-middle {</w:t>
      </w:r>
      <w:r>
        <w:rPr>
          <w:rFonts w:ascii="Courier New" w:hAnsi="Courier New"/>
          <w:sz w:val="14"/>
        </w:rPr>
        <w:br/>
        <w:t xml:space="preserve">  vertical-align: middle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.align-bottom {</w:t>
      </w:r>
      <w:r>
        <w:rPr>
          <w:rFonts w:ascii="Courier New" w:hAnsi="Courier New"/>
          <w:sz w:val="14"/>
        </w:rPr>
        <w:br/>
        <w:t xml:space="preserve">  vertical-align: bottom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.align-text-bottom {</w:t>
      </w:r>
      <w:r>
        <w:rPr>
          <w:rFonts w:ascii="Courier New" w:hAnsi="Courier New"/>
          <w:sz w:val="14"/>
        </w:rPr>
        <w:br/>
        <w:t xml:space="preserve">  vertical-align: text-bottom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.align-text-top {</w:t>
      </w:r>
      <w:r>
        <w:rPr>
          <w:rFonts w:ascii="Courier New" w:hAnsi="Courier New"/>
          <w:sz w:val="14"/>
        </w:rPr>
        <w:br/>
        <w:t xml:space="preserve">  vertical-align: text-top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.float-start {</w:t>
      </w:r>
      <w:r>
        <w:rPr>
          <w:rFonts w:ascii="Courier New" w:hAnsi="Courier New"/>
          <w:sz w:val="14"/>
        </w:rPr>
        <w:br/>
        <w:t xml:space="preserve">  float: right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.float-end {</w:t>
      </w:r>
      <w:r>
        <w:rPr>
          <w:rFonts w:ascii="Courier New" w:hAnsi="Courier New"/>
          <w:sz w:val="14"/>
        </w:rPr>
        <w:br/>
        <w:t xml:space="preserve">  float: left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.float-none {</w:t>
      </w:r>
      <w:r>
        <w:rPr>
          <w:rFonts w:ascii="Courier New" w:hAnsi="Courier New"/>
          <w:sz w:val="14"/>
        </w:rPr>
        <w:br/>
        <w:t xml:space="preserve">  float: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.opacity-0 {</w:t>
      </w:r>
      <w:r>
        <w:rPr>
          <w:rFonts w:ascii="Courier New" w:hAnsi="Courier New"/>
          <w:sz w:val="14"/>
        </w:rPr>
        <w:br/>
        <w:t xml:space="preserve">  opacity: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.opacity-25 {</w:t>
      </w:r>
      <w:r>
        <w:rPr>
          <w:rFonts w:ascii="Courier New" w:hAnsi="Courier New"/>
          <w:sz w:val="14"/>
        </w:rPr>
        <w:br/>
        <w:t xml:space="preserve">  opacity: 0.25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.opacity-50 {</w:t>
      </w:r>
      <w:r>
        <w:rPr>
          <w:rFonts w:ascii="Courier New" w:hAnsi="Courier New"/>
          <w:sz w:val="14"/>
        </w:rPr>
        <w:br/>
        <w:t xml:space="preserve">  opacity: 0.5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.opacity-75 {</w:t>
      </w:r>
      <w:r>
        <w:rPr>
          <w:rFonts w:ascii="Courier New" w:hAnsi="Courier New"/>
          <w:sz w:val="14"/>
        </w:rPr>
        <w:br/>
        <w:t xml:space="preserve">  opacity: 0.75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.opacity-100 {</w:t>
      </w:r>
      <w:r>
        <w:rPr>
          <w:rFonts w:ascii="Courier New" w:hAnsi="Courier New"/>
          <w:sz w:val="14"/>
        </w:rPr>
        <w:br/>
        <w:t xml:space="preserve">  opacity: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.overflow-auto {</w:t>
      </w:r>
      <w:r>
        <w:rPr>
          <w:rFonts w:ascii="Courier New" w:hAnsi="Courier New"/>
          <w:sz w:val="14"/>
        </w:rPr>
        <w:br/>
        <w:t xml:space="preserve">  overflow: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.overflow-hidden {</w:t>
      </w:r>
      <w:r>
        <w:rPr>
          <w:rFonts w:ascii="Courier New" w:hAnsi="Courier New"/>
          <w:sz w:val="14"/>
        </w:rPr>
        <w:br/>
        <w:t xml:space="preserve">  overflow: hidden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.overflow-visible {</w:t>
      </w:r>
      <w:r>
        <w:rPr>
          <w:rFonts w:ascii="Courier New" w:hAnsi="Courier New"/>
          <w:sz w:val="14"/>
        </w:rPr>
        <w:br/>
        <w:t xml:space="preserve">  overflow: visible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.overflow-scroll {</w:t>
      </w:r>
      <w:r>
        <w:rPr>
          <w:rFonts w:ascii="Courier New" w:hAnsi="Courier New"/>
          <w:sz w:val="14"/>
        </w:rPr>
        <w:br/>
        <w:t xml:space="preserve">  overflow: scroll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 {</w:t>
      </w:r>
      <w:r>
        <w:rPr>
          <w:rFonts w:ascii="Courier New" w:hAnsi="Courier New"/>
          <w:sz w:val="14"/>
        </w:rPr>
        <w:br/>
        <w:t xml:space="preserve">  display: inline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.d-inline-block {</w:t>
      </w:r>
      <w:r>
        <w:rPr>
          <w:rFonts w:ascii="Courier New" w:hAnsi="Courier New"/>
          <w:sz w:val="14"/>
        </w:rPr>
        <w:br/>
        <w:t xml:space="preserve">  display: inline-block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.d-block {</w:t>
      </w:r>
      <w:r>
        <w:rPr>
          <w:rFonts w:ascii="Courier New" w:hAnsi="Courier New"/>
          <w:sz w:val="14"/>
        </w:rPr>
        <w:br/>
        <w:t xml:space="preserve">  display: block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.d-grid {</w:t>
      </w:r>
      <w:r>
        <w:rPr>
          <w:rFonts w:ascii="Courier New" w:hAnsi="Courier New"/>
          <w:sz w:val="14"/>
        </w:rPr>
        <w:br/>
        <w:t xml:space="preserve">  display: grid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 {</w:t>
      </w:r>
      <w:r>
        <w:rPr>
          <w:rFonts w:ascii="Courier New" w:hAnsi="Courier New"/>
          <w:sz w:val="14"/>
        </w:rPr>
        <w:br/>
        <w:t xml:space="preserve">  display: table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.d-table-row {</w:t>
      </w:r>
      <w:r>
        <w:rPr>
          <w:rFonts w:ascii="Courier New" w:hAnsi="Courier New"/>
          <w:sz w:val="14"/>
        </w:rPr>
        <w:br/>
        <w:t xml:space="preserve">  display: table-row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.d-table-cell {</w:t>
      </w:r>
      <w:r>
        <w:rPr>
          <w:rFonts w:ascii="Courier New" w:hAnsi="Courier New"/>
          <w:sz w:val="14"/>
        </w:rPr>
        <w:br/>
        <w:t xml:space="preserve">  display: table-cell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.d-flex {</w:t>
      </w:r>
      <w:r>
        <w:rPr>
          <w:rFonts w:ascii="Courier New" w:hAnsi="Courier New"/>
          <w:sz w:val="14"/>
        </w:rPr>
        <w:br/>
        <w:t xml:space="preserve">  display: flex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.d-inline-flex {</w:t>
      </w:r>
      <w:r>
        <w:rPr>
          <w:rFonts w:ascii="Courier New" w:hAnsi="Courier New"/>
          <w:sz w:val="14"/>
        </w:rPr>
        <w:br/>
        <w:t xml:space="preserve">  display: inline-flex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.d-none {</w:t>
      </w:r>
      <w:r>
        <w:rPr>
          <w:rFonts w:ascii="Courier New" w:hAnsi="Courier New"/>
          <w:sz w:val="14"/>
        </w:rPr>
        <w:br/>
        <w:t xml:space="preserve">  display: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.shadow {</w:t>
      </w:r>
      <w:r>
        <w:rPr>
          <w:rFonts w:ascii="Courier New" w:hAnsi="Courier New"/>
          <w:sz w:val="14"/>
        </w:rPr>
        <w:br/>
        <w:t xml:space="preserve">  box-shadow: 0 0.5rem 1rem rgba(0, 0, 0, 0.15)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.shadow-sm {</w:t>
      </w:r>
      <w:r>
        <w:rPr>
          <w:rFonts w:ascii="Courier New" w:hAnsi="Courier New"/>
          <w:sz w:val="14"/>
        </w:rPr>
        <w:br/>
        <w:t xml:space="preserve">  box-shadow: 0 0.125rem 0.25rem rgba(0, 0, 0, 0.075)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.shadow-lg {</w:t>
      </w:r>
      <w:r>
        <w:rPr>
          <w:rFonts w:ascii="Courier New" w:hAnsi="Courier New"/>
          <w:sz w:val="14"/>
        </w:rPr>
        <w:br/>
        <w:t xml:space="preserve">  box-shadow: 0 1rem 3rem rgba(0, 0, 0, 0.175)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.shadow-none {</w:t>
      </w:r>
      <w:r>
        <w:rPr>
          <w:rFonts w:ascii="Courier New" w:hAnsi="Courier New"/>
          <w:sz w:val="14"/>
        </w:rPr>
        <w:br/>
        <w:t xml:space="preserve">  box-shadow: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.position-static {</w:t>
      </w:r>
      <w:r>
        <w:rPr>
          <w:rFonts w:ascii="Courier New" w:hAnsi="Courier New"/>
          <w:sz w:val="14"/>
        </w:rPr>
        <w:br/>
        <w:t xml:space="preserve">  position: static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.position-relative {</w:t>
      </w:r>
      <w:r>
        <w:rPr>
          <w:rFonts w:ascii="Courier New" w:hAnsi="Courier New"/>
          <w:sz w:val="14"/>
        </w:rPr>
        <w:br/>
        <w:t xml:space="preserve">  position: relative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.position-absolute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position: absolute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.position-fixed {</w:t>
      </w:r>
      <w:r>
        <w:rPr>
          <w:rFonts w:ascii="Courier New" w:hAnsi="Courier New"/>
          <w:sz w:val="14"/>
        </w:rPr>
        <w:br/>
        <w:t xml:space="preserve">  position: fixed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.position-sticky {</w:t>
      </w:r>
      <w:r>
        <w:rPr>
          <w:rFonts w:ascii="Courier New" w:hAnsi="Courier New"/>
          <w:sz w:val="14"/>
        </w:rPr>
        <w:br/>
        <w:t xml:space="preserve">  position: -webkit-sticky !important;</w:t>
      </w:r>
      <w:r>
        <w:rPr>
          <w:rFonts w:ascii="Courier New" w:hAnsi="Courier New"/>
          <w:sz w:val="14"/>
        </w:rPr>
        <w:br/>
        <w:t xml:space="preserve">  position: sticky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.top-0 {</w:t>
      </w:r>
      <w:r>
        <w:rPr>
          <w:rFonts w:ascii="Courier New" w:hAnsi="Courier New"/>
          <w:sz w:val="14"/>
        </w:rPr>
        <w:br/>
        <w:t xml:space="preserve">  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.top-50 {</w:t>
      </w:r>
      <w:r>
        <w:rPr>
          <w:rFonts w:ascii="Courier New" w:hAnsi="Courier New"/>
          <w:sz w:val="14"/>
        </w:rPr>
        <w:br/>
        <w:t xml:space="preserve">  top: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.top-100 {</w:t>
      </w:r>
      <w:r>
        <w:rPr>
          <w:rFonts w:ascii="Courier New" w:hAnsi="Courier New"/>
          <w:sz w:val="14"/>
        </w:rPr>
        <w:br/>
        <w:t xml:space="preserve">  top: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.bottom-0 {</w:t>
      </w:r>
      <w:r>
        <w:rPr>
          <w:rFonts w:ascii="Courier New" w:hAnsi="Courier New"/>
          <w:sz w:val="14"/>
        </w:rPr>
        <w:br/>
        <w:t xml:space="preserve">  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.bottom-50 {</w:t>
      </w:r>
      <w:r>
        <w:rPr>
          <w:rFonts w:ascii="Courier New" w:hAnsi="Courier New"/>
          <w:sz w:val="14"/>
        </w:rPr>
        <w:br/>
        <w:t xml:space="preserve">  bottom: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.bottom-100 {</w:t>
      </w:r>
      <w:r>
        <w:rPr>
          <w:rFonts w:ascii="Courier New" w:hAnsi="Courier New"/>
          <w:sz w:val="14"/>
        </w:rPr>
        <w:br/>
        <w:t xml:space="preserve">  bottom: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.start-0 {</w:t>
      </w:r>
      <w:r>
        <w:rPr>
          <w:rFonts w:ascii="Courier New" w:hAnsi="Courier New"/>
          <w:sz w:val="14"/>
        </w:rPr>
        <w:br/>
        <w:t xml:space="preserve">  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.start-50 {</w:t>
      </w:r>
      <w:r>
        <w:rPr>
          <w:rFonts w:ascii="Courier New" w:hAnsi="Courier New"/>
          <w:sz w:val="14"/>
        </w:rPr>
        <w:br/>
        <w:t xml:space="preserve">  right: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.start-100 {</w:t>
      </w:r>
      <w:r>
        <w:rPr>
          <w:rFonts w:ascii="Courier New" w:hAnsi="Courier New"/>
          <w:sz w:val="14"/>
        </w:rPr>
        <w:br/>
        <w:t xml:space="preserve">  right: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.end-0 {</w:t>
      </w:r>
      <w:r>
        <w:rPr>
          <w:rFonts w:ascii="Courier New" w:hAnsi="Courier New"/>
          <w:sz w:val="14"/>
        </w:rPr>
        <w:br/>
        <w:t xml:space="preserve">  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.end-50 {</w:t>
      </w:r>
      <w:r>
        <w:rPr>
          <w:rFonts w:ascii="Courier New" w:hAnsi="Courier New"/>
          <w:sz w:val="14"/>
        </w:rPr>
        <w:br/>
        <w:t xml:space="preserve">  left: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.end-100 {</w:t>
      </w:r>
      <w:r>
        <w:rPr>
          <w:rFonts w:ascii="Courier New" w:hAnsi="Courier New"/>
          <w:sz w:val="14"/>
        </w:rPr>
        <w:br/>
        <w:t xml:space="preserve">  left: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.translate-middle {</w:t>
      </w:r>
      <w:r>
        <w:rPr>
          <w:rFonts w:ascii="Courier New" w:hAnsi="Courier New"/>
          <w:sz w:val="14"/>
        </w:rPr>
        <w:br/>
        <w:t xml:space="preserve">  transform: translate(50%, -50%)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.translate-middle-x {</w:t>
      </w:r>
      <w:r>
        <w:rPr>
          <w:rFonts w:ascii="Courier New" w:hAnsi="Courier New"/>
          <w:sz w:val="14"/>
        </w:rPr>
        <w:br/>
        <w:t xml:space="preserve">  transform: translateX(50%)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.translate-middle-y {</w:t>
      </w:r>
      <w:r>
        <w:rPr>
          <w:rFonts w:ascii="Courier New" w:hAnsi="Courier New"/>
          <w:sz w:val="14"/>
        </w:rPr>
        <w:br/>
        <w:t xml:space="preserve">  transform: translateY(-50%)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 {</w:t>
      </w:r>
      <w:r>
        <w:rPr>
          <w:rFonts w:ascii="Courier New" w:hAnsi="Courier New"/>
          <w:sz w:val="14"/>
        </w:rPr>
        <w:br/>
        <w:t xml:space="preserve">  border: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.border-0 {</w:t>
      </w:r>
      <w:r>
        <w:rPr>
          <w:rFonts w:ascii="Courier New" w:hAnsi="Courier New"/>
          <w:sz w:val="14"/>
        </w:rPr>
        <w:br/>
        <w:t xml:space="preserve">  border: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.border-top {</w:t>
      </w:r>
      <w:r>
        <w:rPr>
          <w:rFonts w:ascii="Courier New" w:hAnsi="Courier New"/>
          <w:sz w:val="14"/>
        </w:rPr>
        <w:br/>
        <w:t xml:space="preserve">  border-top: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.border-top-0 {</w:t>
      </w:r>
      <w:r>
        <w:rPr>
          <w:rFonts w:ascii="Courier New" w:hAnsi="Courier New"/>
          <w:sz w:val="14"/>
        </w:rPr>
        <w:br/>
        <w:t xml:space="preserve">  border-top: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.border-end {</w:t>
      </w:r>
      <w:r>
        <w:rPr>
          <w:rFonts w:ascii="Courier New" w:hAnsi="Courier New"/>
          <w:sz w:val="14"/>
        </w:rPr>
        <w:br/>
        <w:t xml:space="preserve">  border-left: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.border-end-0 {</w:t>
      </w:r>
      <w:r>
        <w:rPr>
          <w:rFonts w:ascii="Courier New" w:hAnsi="Courier New"/>
          <w:sz w:val="14"/>
        </w:rPr>
        <w:br/>
        <w:t xml:space="preserve">  border-left: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.border-bottom {</w:t>
      </w:r>
      <w:r>
        <w:rPr>
          <w:rFonts w:ascii="Courier New" w:hAnsi="Courier New"/>
          <w:sz w:val="14"/>
        </w:rPr>
        <w:br/>
        <w:t xml:space="preserve">  border-bottom: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.border-bottom-0 {</w:t>
      </w:r>
      <w:r>
        <w:rPr>
          <w:rFonts w:ascii="Courier New" w:hAnsi="Courier New"/>
          <w:sz w:val="14"/>
        </w:rPr>
        <w:br/>
        <w:t xml:space="preserve">  border-bottom: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.border-start {</w:t>
      </w:r>
      <w:r>
        <w:rPr>
          <w:rFonts w:ascii="Courier New" w:hAnsi="Courier New"/>
          <w:sz w:val="14"/>
        </w:rPr>
        <w:br/>
        <w:t xml:space="preserve">  border-right: 1px solid #dee2e6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.border-start-0 {</w:t>
      </w:r>
      <w:r>
        <w:rPr>
          <w:rFonts w:ascii="Courier New" w:hAnsi="Courier New"/>
          <w:sz w:val="14"/>
        </w:rPr>
        <w:br/>
        <w:t xml:space="preserve">  border-right: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.border-primary {</w:t>
      </w:r>
      <w:r>
        <w:rPr>
          <w:rFonts w:ascii="Courier New" w:hAnsi="Courier New"/>
          <w:sz w:val="14"/>
        </w:rPr>
        <w:br/>
        <w:t xml:space="preserve">  border-color: #0d6efd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.border-secondary {</w:t>
      </w:r>
      <w:r>
        <w:rPr>
          <w:rFonts w:ascii="Courier New" w:hAnsi="Courier New"/>
          <w:sz w:val="14"/>
        </w:rPr>
        <w:br/>
        <w:t xml:space="preserve">  border-color: #6c757d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.border-success {</w:t>
      </w:r>
      <w:r>
        <w:rPr>
          <w:rFonts w:ascii="Courier New" w:hAnsi="Courier New"/>
          <w:sz w:val="14"/>
        </w:rPr>
        <w:br/>
        <w:t xml:space="preserve">  border-color: #198754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.border-info {</w:t>
      </w:r>
      <w:r>
        <w:rPr>
          <w:rFonts w:ascii="Courier New" w:hAnsi="Courier New"/>
          <w:sz w:val="14"/>
        </w:rPr>
        <w:br/>
        <w:t xml:space="preserve">  border-color: #0dcaf0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.border-warning {</w:t>
      </w:r>
      <w:r>
        <w:rPr>
          <w:rFonts w:ascii="Courier New" w:hAnsi="Courier New"/>
          <w:sz w:val="14"/>
        </w:rPr>
        <w:br/>
        <w:t xml:space="preserve">  border-color: #ffc107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.border-danger {</w:t>
      </w:r>
      <w:r>
        <w:rPr>
          <w:rFonts w:ascii="Courier New" w:hAnsi="Courier New"/>
          <w:sz w:val="14"/>
        </w:rPr>
        <w:br/>
        <w:t xml:space="preserve">  border-color: #dc3545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.border-light {</w:t>
      </w:r>
      <w:r>
        <w:rPr>
          <w:rFonts w:ascii="Courier New" w:hAnsi="Courier New"/>
          <w:sz w:val="14"/>
        </w:rPr>
        <w:br/>
        <w:t xml:space="preserve">  border-color: #f8f9fa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.border-dark {</w:t>
      </w:r>
      <w:r>
        <w:rPr>
          <w:rFonts w:ascii="Courier New" w:hAnsi="Courier New"/>
          <w:sz w:val="14"/>
        </w:rPr>
        <w:br/>
        <w:t xml:space="preserve">  border-color: #212529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.border-wh</w:t>
      </w:r>
    </w:p>
    <w:p w14:paraId="6FDFDFA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ite {</w:t>
      </w:r>
      <w:r>
        <w:rPr>
          <w:rFonts w:ascii="Courier New" w:hAnsi="Courier New"/>
          <w:sz w:val="14"/>
        </w:rPr>
        <w:br/>
        <w:t xml:space="preserve">  border-color: #fff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.border-1 {</w:t>
      </w:r>
      <w:r>
        <w:rPr>
          <w:rFonts w:ascii="Courier New" w:hAnsi="Courier New"/>
          <w:sz w:val="14"/>
        </w:rPr>
        <w:br/>
        <w:t xml:space="preserve">  border-width: 1px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.border-2 {</w:t>
      </w:r>
      <w:r>
        <w:rPr>
          <w:rFonts w:ascii="Courier New" w:hAnsi="Courier New"/>
          <w:sz w:val="14"/>
        </w:rPr>
        <w:br/>
        <w:t xml:space="preserve">  border-width: 2px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.border-3 {</w:t>
      </w:r>
      <w:r>
        <w:rPr>
          <w:rFonts w:ascii="Courier New" w:hAnsi="Courier New"/>
          <w:sz w:val="14"/>
        </w:rPr>
        <w:br/>
        <w:t xml:space="preserve">  border-width: 3px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.border-4 {</w:t>
      </w:r>
      <w:r>
        <w:rPr>
          <w:rFonts w:ascii="Courier New" w:hAnsi="Courier New"/>
          <w:sz w:val="14"/>
        </w:rPr>
        <w:br/>
        <w:t xml:space="preserve">  border-width: 4px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.border-5 {</w:t>
      </w:r>
      <w:r>
        <w:rPr>
          <w:rFonts w:ascii="Courier New" w:hAnsi="Courier New"/>
          <w:sz w:val="14"/>
        </w:rPr>
        <w:br/>
        <w:t xml:space="preserve">  border-width: 5px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.w-25 {</w:t>
      </w:r>
      <w:r>
        <w:rPr>
          <w:rFonts w:ascii="Courier New" w:hAnsi="Courier New"/>
          <w:sz w:val="14"/>
        </w:rPr>
        <w:br/>
        <w:t xml:space="preserve">  width: 25%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.w-50 {</w:t>
      </w:r>
      <w:r>
        <w:rPr>
          <w:rFonts w:ascii="Courier New" w:hAnsi="Courier New"/>
          <w:sz w:val="14"/>
        </w:rPr>
        <w:br/>
        <w:t xml:space="preserve">  width: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.w-75 {</w:t>
      </w:r>
      <w:r>
        <w:rPr>
          <w:rFonts w:ascii="Courier New" w:hAnsi="Courier New"/>
          <w:sz w:val="14"/>
        </w:rPr>
        <w:br/>
        <w:t xml:space="preserve">  width: 75%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.w-100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width: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.w-auto {</w:t>
      </w:r>
      <w:r>
        <w:rPr>
          <w:rFonts w:ascii="Courier New" w:hAnsi="Courier New"/>
          <w:sz w:val="14"/>
        </w:rPr>
        <w:br/>
        <w:t xml:space="preserve">  width: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.mw-100 {</w:t>
      </w:r>
      <w:r>
        <w:rPr>
          <w:rFonts w:ascii="Courier New" w:hAnsi="Courier New"/>
          <w:sz w:val="14"/>
        </w:rPr>
        <w:br/>
        <w:t xml:space="preserve">  max-width: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.vw-100 {</w:t>
      </w:r>
      <w:r>
        <w:rPr>
          <w:rFonts w:ascii="Courier New" w:hAnsi="Courier New"/>
          <w:sz w:val="14"/>
        </w:rPr>
        <w:br/>
        <w:t xml:space="preserve">  width: 100vw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.min-vw-100 {</w:t>
      </w:r>
      <w:r>
        <w:rPr>
          <w:rFonts w:ascii="Courier New" w:hAnsi="Courier New"/>
          <w:sz w:val="14"/>
        </w:rPr>
        <w:br/>
        <w:t xml:space="preserve">  min-width: 100vw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.h-25 {</w:t>
      </w:r>
      <w:r>
        <w:rPr>
          <w:rFonts w:ascii="Courier New" w:hAnsi="Courier New"/>
          <w:sz w:val="14"/>
        </w:rPr>
        <w:br/>
        <w:t xml:space="preserve">  height: 25%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.h-50 {</w:t>
      </w:r>
      <w:r>
        <w:rPr>
          <w:rFonts w:ascii="Courier New" w:hAnsi="Courier New"/>
          <w:sz w:val="14"/>
        </w:rPr>
        <w:br/>
        <w:t xml:space="preserve">  height: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.h-75 {</w:t>
      </w:r>
      <w:r>
        <w:rPr>
          <w:rFonts w:ascii="Courier New" w:hAnsi="Courier New"/>
          <w:sz w:val="14"/>
        </w:rPr>
        <w:br/>
        <w:t xml:space="preserve">  height: 75%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.h-100 {</w:t>
      </w:r>
      <w:r>
        <w:rPr>
          <w:rFonts w:ascii="Courier New" w:hAnsi="Courier New"/>
          <w:sz w:val="14"/>
        </w:rPr>
        <w:br/>
        <w:t xml:space="preserve">  height: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.h-auto {</w:t>
      </w:r>
      <w:r>
        <w:rPr>
          <w:rFonts w:ascii="Courier New" w:hAnsi="Courier New"/>
          <w:sz w:val="14"/>
        </w:rPr>
        <w:br/>
        <w:t xml:space="preserve">  height: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.mh-100 {</w:t>
      </w:r>
      <w:r>
        <w:rPr>
          <w:rFonts w:ascii="Courier New" w:hAnsi="Courier New"/>
          <w:sz w:val="14"/>
        </w:rPr>
        <w:br/>
        <w:t xml:space="preserve">  max-height: 100%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.vh-100 {</w:t>
      </w:r>
      <w:r>
        <w:rPr>
          <w:rFonts w:ascii="Courier New" w:hAnsi="Courier New"/>
          <w:sz w:val="14"/>
        </w:rPr>
        <w:br/>
        <w:t xml:space="preserve">  height: 100vh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.min-vh-100 {</w:t>
      </w:r>
      <w:r>
        <w:rPr>
          <w:rFonts w:ascii="Courier New" w:hAnsi="Courier New"/>
          <w:sz w:val="14"/>
        </w:rPr>
        <w:br/>
        <w:t xml:space="preserve">  min-height: 100vh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.flex-fill {</w:t>
      </w:r>
      <w:r>
        <w:rPr>
          <w:rFonts w:ascii="Courier New" w:hAnsi="Courier New"/>
          <w:sz w:val="14"/>
        </w:rPr>
        <w:br/>
        <w:t xml:space="preserve">  flex: 1 1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.flex-row {</w:t>
      </w:r>
      <w:r>
        <w:rPr>
          <w:rFonts w:ascii="Courier New" w:hAnsi="Courier New"/>
          <w:sz w:val="14"/>
        </w:rPr>
        <w:br/>
        <w:t xml:space="preserve">  flex-direction: row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.flex-column {</w:t>
      </w:r>
      <w:r>
        <w:rPr>
          <w:rFonts w:ascii="Courier New" w:hAnsi="Courier New"/>
          <w:sz w:val="14"/>
        </w:rPr>
        <w:br/>
        <w:t xml:space="preserve">  flex-direction: column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.flex-row-reverse {</w:t>
      </w:r>
      <w:r>
        <w:rPr>
          <w:rFonts w:ascii="Courier New" w:hAnsi="Courier New"/>
          <w:sz w:val="14"/>
        </w:rPr>
        <w:br/>
        <w:t xml:space="preserve">  flex-direction: row-reverse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.flex-column-reverse {</w:t>
      </w:r>
      <w:r>
        <w:rPr>
          <w:rFonts w:ascii="Courier New" w:hAnsi="Courier New"/>
          <w:sz w:val="14"/>
        </w:rPr>
        <w:br/>
        <w:t xml:space="preserve">  flex-direction: column-reverse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.flex-grow-0 {</w:t>
      </w:r>
      <w:r>
        <w:rPr>
          <w:rFonts w:ascii="Courier New" w:hAnsi="Courier New"/>
          <w:sz w:val="14"/>
        </w:rPr>
        <w:br/>
        <w:t xml:space="preserve">  flex-grow: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.flex-grow-1 {</w:t>
      </w:r>
      <w:r>
        <w:rPr>
          <w:rFonts w:ascii="Courier New" w:hAnsi="Courier New"/>
          <w:sz w:val="14"/>
        </w:rPr>
        <w:br/>
        <w:t xml:space="preserve">  flex-grow: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.flex-shrink-0 {</w:t>
      </w:r>
      <w:r>
        <w:rPr>
          <w:rFonts w:ascii="Courier New" w:hAnsi="Courier New"/>
          <w:sz w:val="14"/>
        </w:rPr>
        <w:br/>
        <w:t xml:space="preserve">  flex-shrink: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.flex-shrink-1 {</w:t>
      </w:r>
      <w:r>
        <w:rPr>
          <w:rFonts w:ascii="Courier New" w:hAnsi="Courier New"/>
          <w:sz w:val="14"/>
        </w:rPr>
        <w:br/>
        <w:t xml:space="preserve">  flex-shrink: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.flex-wrap {</w:t>
      </w:r>
      <w:r>
        <w:rPr>
          <w:rFonts w:ascii="Courier New" w:hAnsi="Courier New"/>
          <w:sz w:val="14"/>
        </w:rPr>
        <w:br/>
        <w:t xml:space="preserve">  flex-wrap: 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.flex-nowrap {</w:t>
      </w:r>
      <w:r>
        <w:rPr>
          <w:rFonts w:ascii="Courier New" w:hAnsi="Courier New"/>
          <w:sz w:val="14"/>
        </w:rPr>
        <w:br/>
        <w:t xml:space="preserve">  flex-wrap: nowrap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.flex-wrap-reverse {</w:t>
      </w:r>
      <w:r>
        <w:rPr>
          <w:rFonts w:ascii="Courier New" w:hAnsi="Courier New"/>
          <w:sz w:val="14"/>
        </w:rPr>
        <w:br/>
        <w:t xml:space="preserve">  flex-wrap: wrap-reverse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.gap-0 {</w:t>
      </w:r>
      <w:r>
        <w:rPr>
          <w:rFonts w:ascii="Courier New" w:hAnsi="Courier New"/>
          <w:sz w:val="14"/>
        </w:rPr>
        <w:br/>
        <w:t xml:space="preserve">  gap: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.gap-1 {</w:t>
      </w:r>
      <w:r>
        <w:rPr>
          <w:rFonts w:ascii="Courier New" w:hAnsi="Courier New"/>
          <w:sz w:val="14"/>
        </w:rPr>
        <w:br/>
        <w:t xml:space="preserve">  gap: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.gap-2 {</w:t>
      </w:r>
      <w:r>
        <w:rPr>
          <w:rFonts w:ascii="Courier New" w:hAnsi="Courier New"/>
          <w:sz w:val="14"/>
        </w:rPr>
        <w:br/>
        <w:t xml:space="preserve">  gap: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.gap-3 {</w:t>
      </w:r>
      <w:r>
        <w:rPr>
          <w:rFonts w:ascii="Courier New" w:hAnsi="Courier New"/>
          <w:sz w:val="14"/>
        </w:rPr>
        <w:br/>
        <w:t xml:space="preserve">  gap: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.gap-4 {</w:t>
      </w:r>
      <w:r>
        <w:rPr>
          <w:rFonts w:ascii="Courier New" w:hAnsi="Courier New"/>
          <w:sz w:val="14"/>
        </w:rPr>
        <w:br/>
        <w:t xml:space="preserve">  gap: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.gap-5 {</w:t>
      </w:r>
      <w:r>
        <w:rPr>
          <w:rFonts w:ascii="Courier New" w:hAnsi="Courier New"/>
          <w:sz w:val="14"/>
        </w:rPr>
        <w:br/>
        <w:t xml:space="preserve">  gap: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.justify-content-start {</w:t>
      </w:r>
      <w:r>
        <w:rPr>
          <w:rFonts w:ascii="Courier New" w:hAnsi="Courier New"/>
          <w:sz w:val="14"/>
        </w:rPr>
        <w:br/>
        <w:t xml:space="preserve">  justify-content: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.justify-content-end {</w:t>
      </w:r>
      <w:r>
        <w:rPr>
          <w:rFonts w:ascii="Courier New" w:hAnsi="Courier New"/>
          <w:sz w:val="14"/>
        </w:rPr>
        <w:br/>
        <w:t xml:space="preserve">  justify-content: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.justify-content-center {</w:t>
      </w:r>
      <w:r>
        <w:rPr>
          <w:rFonts w:ascii="Courier New" w:hAnsi="Courier New"/>
          <w:sz w:val="14"/>
        </w:rPr>
        <w:br/>
        <w:t xml:space="preserve">  justify-content: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.justify-content-between {</w:t>
      </w:r>
      <w:r>
        <w:rPr>
          <w:rFonts w:ascii="Courier New" w:hAnsi="Courier New"/>
          <w:sz w:val="14"/>
        </w:rPr>
        <w:br/>
        <w:t xml:space="preserve">  justify-content: space-between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.justify-content-around {</w:t>
      </w:r>
      <w:r>
        <w:rPr>
          <w:rFonts w:ascii="Courier New" w:hAnsi="Courier New"/>
          <w:sz w:val="14"/>
        </w:rPr>
        <w:br/>
        <w:t xml:space="preserve">  justify-content: space-around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.justify-content-evenly {</w:t>
      </w:r>
      <w:r>
        <w:rPr>
          <w:rFonts w:ascii="Courier New" w:hAnsi="Courier New"/>
          <w:sz w:val="14"/>
        </w:rPr>
        <w:br/>
        <w:t xml:space="preserve">  justify-content: space-evenly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.align-items-start {</w:t>
      </w:r>
      <w:r>
        <w:rPr>
          <w:rFonts w:ascii="Courier New" w:hAnsi="Courier New"/>
          <w:sz w:val="14"/>
        </w:rPr>
        <w:br/>
        <w:t xml:space="preserve">  align-items: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.align-items-end {</w:t>
      </w:r>
      <w:r>
        <w:rPr>
          <w:rFonts w:ascii="Courier New" w:hAnsi="Courier New"/>
          <w:sz w:val="14"/>
        </w:rPr>
        <w:br/>
        <w:t xml:space="preserve">  align-items: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.align-items-center {</w:t>
      </w:r>
      <w:r>
        <w:rPr>
          <w:rFonts w:ascii="Courier New" w:hAnsi="Courier New"/>
          <w:sz w:val="14"/>
        </w:rPr>
        <w:br/>
        <w:t xml:space="preserve">  align-items: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.align-items-baseline {</w:t>
      </w:r>
      <w:r>
        <w:rPr>
          <w:rFonts w:ascii="Courier New" w:hAnsi="Courier New"/>
          <w:sz w:val="14"/>
        </w:rPr>
        <w:br/>
        <w:t xml:space="preserve">  align-items: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.align-items-stretch {</w:t>
      </w:r>
      <w:r>
        <w:rPr>
          <w:rFonts w:ascii="Courier New" w:hAnsi="Courier New"/>
          <w:sz w:val="14"/>
        </w:rPr>
        <w:br/>
        <w:t xml:space="preserve">  align-items: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.align-content-start {</w:t>
      </w:r>
      <w:r>
        <w:rPr>
          <w:rFonts w:ascii="Courier New" w:hAnsi="Courier New"/>
          <w:sz w:val="14"/>
        </w:rPr>
        <w:br/>
        <w:t xml:space="preserve">  align-content: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.align-content-end {</w:t>
      </w:r>
      <w:r>
        <w:rPr>
          <w:rFonts w:ascii="Courier New" w:hAnsi="Courier New"/>
          <w:sz w:val="14"/>
        </w:rPr>
        <w:br/>
        <w:t xml:space="preserve">  align-content: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.align-content-center {</w:t>
      </w:r>
      <w:r>
        <w:rPr>
          <w:rFonts w:ascii="Courier New" w:hAnsi="Courier New"/>
          <w:sz w:val="14"/>
        </w:rPr>
        <w:br/>
        <w:t xml:space="preserve">  align-content: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.align-content-between {</w:t>
      </w:r>
      <w:r>
        <w:rPr>
          <w:rFonts w:ascii="Courier New" w:hAnsi="Courier New"/>
          <w:sz w:val="14"/>
        </w:rPr>
        <w:br/>
        <w:t xml:space="preserve">  align-content: space-between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.align-content-around {</w:t>
      </w:r>
      <w:r>
        <w:rPr>
          <w:rFonts w:ascii="Courier New" w:hAnsi="Courier New"/>
          <w:sz w:val="14"/>
        </w:rPr>
        <w:br/>
        <w:t xml:space="preserve">  align-content: space-around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.align-content-stretch {</w:t>
      </w:r>
      <w:r>
        <w:rPr>
          <w:rFonts w:ascii="Courier New" w:hAnsi="Courier New"/>
          <w:sz w:val="14"/>
        </w:rPr>
        <w:br/>
        <w:t xml:space="preserve">  align-content: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.align-self-auto {</w:t>
      </w:r>
      <w:r>
        <w:rPr>
          <w:rFonts w:ascii="Courier New" w:hAnsi="Courier New"/>
          <w:sz w:val="14"/>
        </w:rPr>
        <w:br/>
        <w:t xml:space="preserve">  align-self: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.align-self-start {</w:t>
      </w:r>
      <w:r>
        <w:rPr>
          <w:rFonts w:ascii="Courier New" w:hAnsi="Courier New"/>
          <w:sz w:val="14"/>
        </w:rPr>
        <w:br/>
        <w:t xml:space="preserve">  align-self: flex-start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.align-self-end {</w:t>
      </w:r>
      <w:r>
        <w:rPr>
          <w:rFonts w:ascii="Courier New" w:hAnsi="Courier New"/>
          <w:sz w:val="14"/>
        </w:rPr>
        <w:br/>
        <w:t xml:space="preserve">  align-self: flex-end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.align-self-center {</w:t>
      </w:r>
      <w:r>
        <w:rPr>
          <w:rFonts w:ascii="Courier New" w:hAnsi="Courier New"/>
          <w:sz w:val="14"/>
        </w:rPr>
        <w:br/>
        <w:t xml:space="preserve">  align-self: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.align-self-baseline {</w:t>
      </w:r>
      <w:r>
        <w:rPr>
          <w:rFonts w:ascii="Courier New" w:hAnsi="Courier New"/>
          <w:sz w:val="14"/>
        </w:rPr>
        <w:br/>
        <w:t xml:space="preserve">  align-self: baseline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.align-self-stretch {</w:t>
      </w:r>
      <w:r>
        <w:rPr>
          <w:rFonts w:ascii="Courier New" w:hAnsi="Courier New"/>
          <w:sz w:val="14"/>
        </w:rPr>
        <w:br/>
        <w:t xml:space="preserve">  align-self: stretch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.order-first {</w:t>
      </w:r>
      <w:r>
        <w:rPr>
          <w:rFonts w:ascii="Courier New" w:hAnsi="Courier New"/>
          <w:sz w:val="14"/>
        </w:rPr>
        <w:br/>
        <w:t xml:space="preserve">  order: -1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.order-0 {</w:t>
      </w:r>
      <w:r>
        <w:rPr>
          <w:rFonts w:ascii="Courier New" w:hAnsi="Courier New"/>
          <w:sz w:val="14"/>
        </w:rPr>
        <w:br/>
        <w:t xml:space="preserve">  order: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.order-1 {</w:t>
      </w:r>
      <w:r>
        <w:rPr>
          <w:rFonts w:ascii="Courier New" w:hAnsi="Courier New"/>
          <w:sz w:val="14"/>
        </w:rPr>
        <w:br/>
        <w:t xml:space="preserve">  order: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.order-2 {</w:t>
      </w:r>
      <w:r>
        <w:rPr>
          <w:rFonts w:ascii="Courier New" w:hAnsi="Courier New"/>
          <w:sz w:val="14"/>
        </w:rPr>
        <w:br/>
        <w:t xml:space="preserve">  order: 2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.order-3 {</w:t>
      </w:r>
      <w:r>
        <w:rPr>
          <w:rFonts w:ascii="Courier New" w:hAnsi="Courier New"/>
          <w:sz w:val="14"/>
        </w:rPr>
        <w:br/>
        <w:t xml:space="preserve">  order: 3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.order-4 {</w:t>
      </w:r>
      <w:r>
        <w:rPr>
          <w:rFonts w:ascii="Courier New" w:hAnsi="Courier New"/>
          <w:sz w:val="14"/>
        </w:rPr>
        <w:br/>
        <w:t xml:space="preserve">  order: 4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.order-5 {</w:t>
      </w:r>
      <w:r>
        <w:rPr>
          <w:rFonts w:ascii="Courier New" w:hAnsi="Courier New"/>
          <w:sz w:val="14"/>
        </w:rPr>
        <w:br/>
        <w:t xml:space="preserve">  order: 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.order-last {</w:t>
      </w:r>
      <w:r>
        <w:rPr>
          <w:rFonts w:ascii="Courier New" w:hAnsi="Courier New"/>
          <w:sz w:val="14"/>
        </w:rPr>
        <w:br/>
        <w:t xml:space="preserve">  order: 6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.m-0 {</w:t>
      </w:r>
      <w:r>
        <w:rPr>
          <w:rFonts w:ascii="Courier New" w:hAnsi="Courier New"/>
          <w:sz w:val="14"/>
        </w:rPr>
        <w:br/>
        <w:t xml:space="preserve">  margin: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.m-1 {</w:t>
      </w:r>
      <w:r>
        <w:rPr>
          <w:rFonts w:ascii="Courier New" w:hAnsi="Courier New"/>
          <w:sz w:val="14"/>
        </w:rPr>
        <w:br/>
        <w:t xml:space="preserve">  margin: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.m-2 {</w:t>
      </w:r>
      <w:r>
        <w:rPr>
          <w:rFonts w:ascii="Courier New" w:hAnsi="Courier New"/>
          <w:sz w:val="14"/>
        </w:rPr>
        <w:br/>
        <w:t xml:space="preserve">  margin: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.m-3 {</w:t>
      </w:r>
      <w:r>
        <w:rPr>
          <w:rFonts w:ascii="Courier New" w:hAnsi="Courier New"/>
          <w:sz w:val="14"/>
        </w:rPr>
        <w:br/>
        <w:t xml:space="preserve">  margin: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.m-4 {</w:t>
      </w:r>
      <w:r>
        <w:rPr>
          <w:rFonts w:ascii="Courier New" w:hAnsi="Courier New"/>
          <w:sz w:val="14"/>
        </w:rPr>
        <w:br/>
        <w:t xml:space="preserve">  margin: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.m-5 {</w:t>
      </w:r>
      <w:r>
        <w:rPr>
          <w:rFonts w:ascii="Courier New" w:hAnsi="Courier New"/>
          <w:sz w:val="14"/>
        </w:rPr>
        <w:br/>
        <w:t xml:space="preserve">  margin: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.m-auto {</w:t>
      </w:r>
      <w:r>
        <w:rPr>
          <w:rFonts w:ascii="Courier New" w:hAnsi="Courier New"/>
          <w:sz w:val="14"/>
        </w:rPr>
        <w:br/>
        <w:t xml:space="preserve">  margin: auto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.mx-0 {</w:t>
      </w:r>
      <w:r>
        <w:rPr>
          <w:rFonts w:ascii="Courier New" w:hAnsi="Courier New"/>
          <w:sz w:val="14"/>
        </w:rPr>
        <w:br/>
        <w:t xml:space="preserve">  margin-left: 0 !important;</w:t>
      </w:r>
      <w:r>
        <w:rPr>
          <w:rFonts w:ascii="Courier New" w:hAnsi="Courier New"/>
          <w:sz w:val="14"/>
        </w:rPr>
        <w:br/>
        <w:t xml:space="preserve">  margin-right: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.mx-1 {</w:t>
      </w:r>
      <w:r>
        <w:rPr>
          <w:rFonts w:ascii="Courier New" w:hAnsi="Courier New"/>
          <w:sz w:val="14"/>
        </w:rPr>
        <w:br/>
        <w:t xml:space="preserve">  margin-left: 0.25rem !important;</w:t>
      </w:r>
      <w:r>
        <w:rPr>
          <w:rFonts w:ascii="Courier New" w:hAnsi="Courier New"/>
          <w:sz w:val="14"/>
        </w:rPr>
        <w:br/>
        <w:t xml:space="preserve">  margin-right: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.mx-2 {</w:t>
      </w:r>
      <w:r>
        <w:rPr>
          <w:rFonts w:ascii="Courier New" w:hAnsi="Courier New"/>
          <w:sz w:val="14"/>
        </w:rPr>
        <w:br/>
        <w:t xml:space="preserve">  margin-left: 0.5rem !important;</w:t>
      </w:r>
      <w:r>
        <w:rPr>
          <w:rFonts w:ascii="Courier New" w:hAnsi="Courier New"/>
          <w:sz w:val="14"/>
        </w:rPr>
        <w:br/>
        <w:t xml:space="preserve">  margin-right: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.mx-3 {</w:t>
      </w:r>
      <w:r>
        <w:rPr>
          <w:rFonts w:ascii="Courier New" w:hAnsi="Courier New"/>
          <w:sz w:val="14"/>
        </w:rPr>
        <w:br/>
        <w:t xml:space="preserve">  margin-left: 1rem !important;</w:t>
      </w:r>
      <w:r>
        <w:rPr>
          <w:rFonts w:ascii="Courier New" w:hAnsi="Courier New"/>
          <w:sz w:val="14"/>
        </w:rPr>
        <w:br/>
        <w:t xml:space="preserve">  margin-right: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.mx-4 {</w:t>
      </w:r>
      <w:r>
        <w:rPr>
          <w:rFonts w:ascii="Courier New" w:hAnsi="Courier New"/>
          <w:sz w:val="14"/>
        </w:rPr>
        <w:br/>
        <w:t xml:space="preserve">  margin-left: 1.5rem !important;</w:t>
      </w:r>
      <w:r>
        <w:rPr>
          <w:rFonts w:ascii="Courier New" w:hAnsi="Courier New"/>
          <w:sz w:val="14"/>
        </w:rPr>
        <w:br/>
        <w:t xml:space="preserve">  margin-right: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.mx-5 {</w:t>
      </w:r>
      <w:r>
        <w:rPr>
          <w:rFonts w:ascii="Courier New" w:hAnsi="Courier New"/>
          <w:sz w:val="14"/>
        </w:rPr>
        <w:br/>
        <w:t xml:space="preserve">  margin-left: 3rem !important;</w:t>
      </w:r>
      <w:r>
        <w:rPr>
          <w:rFonts w:ascii="Courier New" w:hAnsi="Courier New"/>
          <w:sz w:val="14"/>
        </w:rPr>
        <w:br/>
        <w:t xml:space="preserve">  margin-right: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.mx-auto {</w:t>
      </w:r>
      <w:r>
        <w:rPr>
          <w:rFonts w:ascii="Courier New" w:hAnsi="Courier New"/>
          <w:sz w:val="14"/>
        </w:rPr>
        <w:br/>
        <w:t xml:space="preserve">  margin-left: auto !important;</w:t>
      </w:r>
      <w:r>
        <w:rPr>
          <w:rFonts w:ascii="Courier New" w:hAnsi="Courier New"/>
          <w:sz w:val="14"/>
        </w:rPr>
        <w:br/>
        <w:t xml:space="preserve">  margin-right: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.my-0 {</w:t>
      </w:r>
      <w:r>
        <w:rPr>
          <w:rFonts w:ascii="Courier New" w:hAnsi="Courier New"/>
          <w:sz w:val="14"/>
        </w:rPr>
        <w:br/>
        <w:t xml:space="preserve">  margin-top: 0 !important;</w:t>
      </w:r>
      <w:r>
        <w:rPr>
          <w:rFonts w:ascii="Courier New" w:hAnsi="Courier New"/>
          <w:sz w:val="14"/>
        </w:rPr>
        <w:br/>
        <w:t xml:space="preserve">  margin-bottom: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.my-1 {</w:t>
      </w:r>
      <w:r>
        <w:rPr>
          <w:rFonts w:ascii="Courier New" w:hAnsi="Courier New"/>
          <w:sz w:val="14"/>
        </w:rPr>
        <w:br/>
        <w:t xml:space="preserve">  margin-top: 0.25rem !important;</w:t>
      </w:r>
      <w:r>
        <w:rPr>
          <w:rFonts w:ascii="Courier New" w:hAnsi="Courier New"/>
          <w:sz w:val="14"/>
        </w:rPr>
        <w:br/>
        <w:t xml:space="preserve">  margin-bottom: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.my-2 {</w:t>
      </w:r>
      <w:r>
        <w:rPr>
          <w:rFonts w:ascii="Courier New" w:hAnsi="Courier New"/>
          <w:sz w:val="14"/>
        </w:rPr>
        <w:br/>
        <w:t xml:space="preserve">  margin-top: 0.5rem !important;</w:t>
      </w:r>
      <w:r>
        <w:rPr>
          <w:rFonts w:ascii="Courier New" w:hAnsi="Courier New"/>
          <w:sz w:val="14"/>
        </w:rPr>
        <w:br/>
        <w:t xml:space="preserve">  margin-bottom: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.my-3 {</w:t>
      </w:r>
      <w:r>
        <w:rPr>
          <w:rFonts w:ascii="Courier New" w:hAnsi="Courier New"/>
          <w:sz w:val="14"/>
        </w:rPr>
        <w:br/>
        <w:t xml:space="preserve">  margin-top: 1rem !important;</w:t>
      </w:r>
      <w:r>
        <w:rPr>
          <w:rFonts w:ascii="Courier New" w:hAnsi="Courier New"/>
          <w:sz w:val="14"/>
        </w:rPr>
        <w:br/>
        <w:t xml:space="preserve">  margin-bottom: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.my-4 {</w:t>
      </w:r>
      <w:r>
        <w:rPr>
          <w:rFonts w:ascii="Courier New" w:hAnsi="Courier New"/>
          <w:sz w:val="14"/>
        </w:rPr>
        <w:br/>
        <w:t xml:space="preserve">  margin-top: 1.5rem !important;</w:t>
      </w:r>
      <w:r>
        <w:rPr>
          <w:rFonts w:ascii="Courier New" w:hAnsi="Courier New"/>
          <w:sz w:val="14"/>
        </w:rPr>
        <w:br/>
        <w:t xml:space="preserve">  margin-bottom: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.my-5 {</w:t>
      </w:r>
      <w:r>
        <w:rPr>
          <w:rFonts w:ascii="Courier New" w:hAnsi="Courier New"/>
          <w:sz w:val="14"/>
        </w:rPr>
        <w:br/>
        <w:t xml:space="preserve">  margin-top: 3rem !important;</w:t>
      </w:r>
      <w:r>
        <w:rPr>
          <w:rFonts w:ascii="Courier New" w:hAnsi="Courier New"/>
          <w:sz w:val="14"/>
        </w:rPr>
        <w:br/>
        <w:t xml:space="preserve">  margin-bottom: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.my-auto {</w:t>
      </w:r>
      <w:r>
        <w:rPr>
          <w:rFonts w:ascii="Courier New" w:hAnsi="Courier New"/>
          <w:sz w:val="14"/>
        </w:rPr>
        <w:br/>
        <w:t xml:space="preserve">  margin-top: auto !important;</w:t>
      </w:r>
      <w:r>
        <w:rPr>
          <w:rFonts w:ascii="Courier New" w:hAnsi="Courier New"/>
          <w:sz w:val="14"/>
        </w:rPr>
        <w:br/>
        <w:t xml:space="preserve">  margin-bottom: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.mt-0 {</w:t>
      </w:r>
      <w:r>
        <w:rPr>
          <w:rFonts w:ascii="Courier New" w:hAnsi="Courier New"/>
          <w:sz w:val="14"/>
        </w:rPr>
        <w:br/>
        <w:t xml:space="preserve">  margin-top: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.mt-1 {</w:t>
      </w:r>
      <w:r>
        <w:rPr>
          <w:rFonts w:ascii="Courier New" w:hAnsi="Courier New"/>
          <w:sz w:val="14"/>
        </w:rPr>
        <w:br/>
        <w:t xml:space="preserve">  margin-top: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.mt-2 {</w:t>
      </w:r>
      <w:r>
        <w:rPr>
          <w:rFonts w:ascii="Courier New" w:hAnsi="Courier New"/>
          <w:sz w:val="14"/>
        </w:rPr>
        <w:br/>
        <w:t xml:space="preserve">  margin-top: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.mt-3 {</w:t>
      </w:r>
      <w:r>
        <w:rPr>
          <w:rFonts w:ascii="Courier New" w:hAnsi="Courier New"/>
          <w:sz w:val="14"/>
        </w:rPr>
        <w:br/>
        <w:t xml:space="preserve">  margin-top: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.mt-4 {</w:t>
      </w:r>
      <w:r>
        <w:rPr>
          <w:rFonts w:ascii="Courier New" w:hAnsi="Courier New"/>
          <w:sz w:val="14"/>
        </w:rPr>
        <w:br/>
        <w:t xml:space="preserve">  margin-top: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.mt-5 {</w:t>
      </w:r>
      <w:r>
        <w:rPr>
          <w:rFonts w:ascii="Courier New" w:hAnsi="Courier New"/>
          <w:sz w:val="14"/>
        </w:rPr>
        <w:br/>
        <w:t xml:space="preserve">  margin-top: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.mt-auto {</w:t>
      </w:r>
      <w:r>
        <w:rPr>
          <w:rFonts w:ascii="Courier New" w:hAnsi="Courier New"/>
          <w:sz w:val="14"/>
        </w:rPr>
        <w:br/>
        <w:t xml:space="preserve">  margin-top: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.me-0 {</w:t>
      </w:r>
      <w:r>
        <w:rPr>
          <w:rFonts w:ascii="Courier New" w:hAnsi="Courier New"/>
          <w:sz w:val="14"/>
        </w:rPr>
        <w:br/>
        <w:t xml:space="preserve">  margin-left: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.me-1 {</w:t>
      </w:r>
      <w:r>
        <w:rPr>
          <w:rFonts w:ascii="Courier New" w:hAnsi="Courier New"/>
          <w:sz w:val="14"/>
        </w:rPr>
        <w:br/>
        <w:t xml:space="preserve">  margin-left: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.me-2 {</w:t>
      </w:r>
      <w:r>
        <w:rPr>
          <w:rFonts w:ascii="Courier New" w:hAnsi="Courier New"/>
          <w:sz w:val="14"/>
        </w:rPr>
        <w:br/>
        <w:t xml:space="preserve">  margin-left: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.me-3 {</w:t>
      </w:r>
      <w:r>
        <w:rPr>
          <w:rFonts w:ascii="Courier New" w:hAnsi="Courier New"/>
          <w:sz w:val="14"/>
        </w:rPr>
        <w:br/>
        <w:t xml:space="preserve">  margin-left: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.me-4 {</w:t>
      </w:r>
      <w:r>
        <w:rPr>
          <w:rFonts w:ascii="Courier New" w:hAnsi="Courier New"/>
          <w:sz w:val="14"/>
        </w:rPr>
        <w:br/>
        <w:t xml:space="preserve">  margin-left: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.me-5 {</w:t>
      </w:r>
      <w:r>
        <w:rPr>
          <w:rFonts w:ascii="Courier New" w:hAnsi="Courier New"/>
          <w:sz w:val="14"/>
        </w:rPr>
        <w:br/>
        <w:t xml:space="preserve">  margin-left: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.me-auto {</w:t>
      </w:r>
      <w:r>
        <w:rPr>
          <w:rFonts w:ascii="Courier New" w:hAnsi="Courier New"/>
          <w:sz w:val="14"/>
        </w:rPr>
        <w:br/>
        <w:t xml:space="preserve">  margin-left: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.mb-0 {</w:t>
      </w:r>
      <w:r>
        <w:rPr>
          <w:rFonts w:ascii="Courier New" w:hAnsi="Courier New"/>
          <w:sz w:val="14"/>
        </w:rPr>
        <w:br/>
        <w:t xml:space="preserve">  margin-bottom: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.mb-1 {</w:t>
      </w:r>
      <w:r>
        <w:rPr>
          <w:rFonts w:ascii="Courier New" w:hAnsi="Courier New"/>
          <w:sz w:val="14"/>
        </w:rPr>
        <w:br/>
        <w:t xml:space="preserve">  margin-bottom: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.mb-2 {</w:t>
      </w:r>
      <w:r>
        <w:rPr>
          <w:rFonts w:ascii="Courier New" w:hAnsi="Courier New"/>
          <w:sz w:val="14"/>
        </w:rPr>
        <w:br/>
        <w:t xml:space="preserve">  margin-bottom: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.mb-3 {</w:t>
      </w:r>
      <w:r>
        <w:rPr>
          <w:rFonts w:ascii="Courier New" w:hAnsi="Courier New"/>
          <w:sz w:val="14"/>
        </w:rPr>
        <w:br/>
        <w:t xml:space="preserve">  margin-bottom: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.mb-4 {</w:t>
      </w:r>
      <w:r>
        <w:rPr>
          <w:rFonts w:ascii="Courier New" w:hAnsi="Courier New"/>
          <w:sz w:val="14"/>
        </w:rPr>
        <w:br/>
        <w:t xml:space="preserve">  margin-bottom: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.mb-5 {</w:t>
      </w:r>
      <w:r>
        <w:rPr>
          <w:rFonts w:ascii="Courier New" w:hAnsi="Courier New"/>
          <w:sz w:val="14"/>
        </w:rPr>
        <w:br/>
        <w:t xml:space="preserve">  margin-bottom: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.mb-auto {</w:t>
      </w:r>
      <w:r>
        <w:rPr>
          <w:rFonts w:ascii="Courier New" w:hAnsi="Courier New"/>
          <w:sz w:val="14"/>
        </w:rPr>
        <w:br/>
        <w:t xml:space="preserve">  margin-bottom: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.ms-0 {</w:t>
      </w:r>
      <w:r>
        <w:rPr>
          <w:rFonts w:ascii="Courier New" w:hAnsi="Courier New"/>
          <w:sz w:val="14"/>
        </w:rPr>
        <w:br/>
        <w:t xml:space="preserve">  margin-right: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.ms-1 {</w:t>
      </w:r>
      <w:r>
        <w:rPr>
          <w:rFonts w:ascii="Courier New" w:hAnsi="Courier New"/>
          <w:sz w:val="14"/>
        </w:rPr>
        <w:br/>
        <w:t xml:space="preserve">  margin-right: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.ms-2 {</w:t>
      </w:r>
      <w:r>
        <w:rPr>
          <w:rFonts w:ascii="Courier New" w:hAnsi="Courier New"/>
          <w:sz w:val="14"/>
        </w:rPr>
        <w:br/>
        <w:t xml:space="preserve">  margin-right: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.ms-3 {</w:t>
      </w:r>
      <w:r>
        <w:rPr>
          <w:rFonts w:ascii="Courier New" w:hAnsi="Courier New"/>
          <w:sz w:val="14"/>
        </w:rPr>
        <w:br/>
        <w:t xml:space="preserve">  margin-right: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.ms-4 {</w:t>
      </w:r>
      <w:r>
        <w:rPr>
          <w:rFonts w:ascii="Courier New" w:hAnsi="Courier New"/>
          <w:sz w:val="14"/>
        </w:rPr>
        <w:br/>
        <w:t xml:space="preserve">  margin-right: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.ms-5 {</w:t>
      </w:r>
      <w:r>
        <w:rPr>
          <w:rFonts w:ascii="Courier New" w:hAnsi="Courier New"/>
          <w:sz w:val="14"/>
        </w:rPr>
        <w:br/>
        <w:t xml:space="preserve">  margin-right: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.ms-auto {</w:t>
      </w:r>
      <w:r>
        <w:rPr>
          <w:rFonts w:ascii="Courier New" w:hAnsi="Courier New"/>
          <w:sz w:val="14"/>
        </w:rPr>
        <w:br/>
        <w:t xml:space="preserve">  margin-right: auto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.p-0 {</w:t>
      </w:r>
      <w:r>
        <w:rPr>
          <w:rFonts w:ascii="Courier New" w:hAnsi="Courier New"/>
          <w:sz w:val="14"/>
        </w:rPr>
        <w:br/>
        <w:t xml:space="preserve">  padding: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.p-1 {</w:t>
      </w:r>
      <w:r>
        <w:rPr>
          <w:rFonts w:ascii="Courier New" w:hAnsi="Courier New"/>
          <w:sz w:val="14"/>
        </w:rPr>
        <w:br/>
        <w:t xml:space="preserve">  padding: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.p-2 {</w:t>
      </w:r>
      <w:r>
        <w:rPr>
          <w:rFonts w:ascii="Courier New" w:hAnsi="Courier New"/>
          <w:sz w:val="14"/>
        </w:rPr>
        <w:br/>
        <w:t xml:space="preserve">  padding: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.p-3 {</w:t>
      </w:r>
      <w:r>
        <w:rPr>
          <w:rFonts w:ascii="Courier New" w:hAnsi="Courier New"/>
          <w:sz w:val="14"/>
        </w:rPr>
        <w:br/>
        <w:t xml:space="preserve">  padding: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.p-4 {</w:t>
      </w:r>
      <w:r>
        <w:rPr>
          <w:rFonts w:ascii="Courier New" w:hAnsi="Courier New"/>
          <w:sz w:val="14"/>
        </w:rPr>
        <w:br/>
        <w:t xml:space="preserve">  padding: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.p-5 {</w:t>
      </w:r>
      <w:r>
        <w:rPr>
          <w:rFonts w:ascii="Courier New" w:hAnsi="Courier New"/>
          <w:sz w:val="14"/>
        </w:rPr>
        <w:br/>
        <w:t xml:space="preserve">  padding: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.px-0 {</w:t>
      </w:r>
      <w:r>
        <w:rPr>
          <w:rFonts w:ascii="Courier New" w:hAnsi="Courier New"/>
          <w:sz w:val="14"/>
        </w:rPr>
        <w:br/>
        <w:t xml:space="preserve">  padding-left: 0 !important;</w:t>
      </w:r>
      <w:r>
        <w:rPr>
          <w:rFonts w:ascii="Courier New" w:hAnsi="Courier New"/>
          <w:sz w:val="14"/>
        </w:rPr>
        <w:br/>
        <w:t xml:space="preserve">  padding-right: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.px-1 {</w:t>
      </w:r>
      <w:r>
        <w:rPr>
          <w:rFonts w:ascii="Courier New" w:hAnsi="Courier New"/>
          <w:sz w:val="14"/>
        </w:rPr>
        <w:br/>
        <w:t xml:space="preserve">  padding-left: 0.25rem !important;</w:t>
      </w:r>
      <w:r>
        <w:rPr>
          <w:rFonts w:ascii="Courier New" w:hAnsi="Courier New"/>
          <w:sz w:val="14"/>
        </w:rPr>
        <w:br/>
        <w:t xml:space="preserve">  padding-right: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.px-2 {</w:t>
      </w:r>
      <w:r>
        <w:rPr>
          <w:rFonts w:ascii="Courier New" w:hAnsi="Courier New"/>
          <w:sz w:val="14"/>
        </w:rPr>
        <w:br/>
        <w:t xml:space="preserve">  padding-left: 0.5rem !important;</w:t>
      </w:r>
      <w:r>
        <w:rPr>
          <w:rFonts w:ascii="Courier New" w:hAnsi="Courier New"/>
          <w:sz w:val="14"/>
        </w:rPr>
        <w:br/>
        <w:t xml:space="preserve">  padding-right: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.px-3 {</w:t>
      </w:r>
      <w:r>
        <w:rPr>
          <w:rFonts w:ascii="Courier New" w:hAnsi="Courier New"/>
          <w:sz w:val="14"/>
        </w:rPr>
        <w:br/>
        <w:t xml:space="preserve">  padding-left: 1rem !important;</w:t>
      </w:r>
      <w:r>
        <w:rPr>
          <w:rFonts w:ascii="Courier New" w:hAnsi="Courier New"/>
          <w:sz w:val="14"/>
        </w:rPr>
        <w:br/>
        <w:t xml:space="preserve">  padding-right: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.px-4 {</w:t>
      </w:r>
      <w:r>
        <w:rPr>
          <w:rFonts w:ascii="Courier New" w:hAnsi="Courier New"/>
          <w:sz w:val="14"/>
        </w:rPr>
        <w:br/>
        <w:t xml:space="preserve">  padding-left: 1.5rem !important;</w:t>
      </w:r>
      <w:r>
        <w:rPr>
          <w:rFonts w:ascii="Courier New" w:hAnsi="Courier New"/>
          <w:sz w:val="14"/>
        </w:rPr>
        <w:br/>
        <w:t xml:space="preserve">  padding-right: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.px-5 {</w:t>
      </w:r>
      <w:r>
        <w:rPr>
          <w:rFonts w:ascii="Courier New" w:hAnsi="Courier New"/>
          <w:sz w:val="14"/>
        </w:rPr>
        <w:br/>
        <w:t xml:space="preserve">  padding-left: 3rem !important;</w:t>
      </w:r>
      <w:r>
        <w:rPr>
          <w:rFonts w:ascii="Courier New" w:hAnsi="Courier New"/>
          <w:sz w:val="14"/>
        </w:rPr>
        <w:br/>
        <w:t xml:space="preserve">  padding-right: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.py-0 {</w:t>
      </w:r>
      <w:r>
        <w:rPr>
          <w:rFonts w:ascii="Courier New" w:hAnsi="Courier New"/>
          <w:sz w:val="14"/>
        </w:rPr>
        <w:br/>
        <w:t xml:space="preserve">  padding-top: 0 !important;</w:t>
      </w:r>
      <w:r>
        <w:rPr>
          <w:rFonts w:ascii="Courier New" w:hAnsi="Courier New"/>
          <w:sz w:val="14"/>
        </w:rPr>
        <w:br/>
        <w:t xml:space="preserve">  padding-bottom: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.py-1 {</w:t>
      </w:r>
      <w:r>
        <w:rPr>
          <w:rFonts w:ascii="Courier New" w:hAnsi="Courier New"/>
          <w:sz w:val="14"/>
        </w:rPr>
        <w:br/>
        <w:t xml:space="preserve">  padding-top: 0.25rem !important;</w:t>
      </w:r>
      <w:r>
        <w:rPr>
          <w:rFonts w:ascii="Courier New" w:hAnsi="Courier New"/>
          <w:sz w:val="14"/>
        </w:rPr>
        <w:br/>
        <w:t xml:space="preserve">  padding-bottom: 0.25rem !important;</w:t>
      </w:r>
      <w:r>
        <w:rPr>
          <w:rFonts w:ascii="Courier New" w:hAnsi="Courier New"/>
          <w:sz w:val="14"/>
        </w:rPr>
        <w:br/>
      </w:r>
    </w:p>
    <w:p w14:paraId="7A93160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.py-2 {</w:t>
      </w:r>
      <w:r>
        <w:rPr>
          <w:rFonts w:ascii="Courier New" w:hAnsi="Courier New"/>
          <w:sz w:val="14"/>
        </w:rPr>
        <w:br/>
        <w:t xml:space="preserve">  padding-top: 0.5rem !important;</w:t>
      </w:r>
      <w:r>
        <w:rPr>
          <w:rFonts w:ascii="Courier New" w:hAnsi="Courier New"/>
          <w:sz w:val="14"/>
        </w:rPr>
        <w:br/>
        <w:t xml:space="preserve">  padding-bottom: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.py-3 {</w:t>
      </w:r>
      <w:r>
        <w:rPr>
          <w:rFonts w:ascii="Courier New" w:hAnsi="Courier New"/>
          <w:sz w:val="14"/>
        </w:rPr>
        <w:br/>
        <w:t xml:space="preserve">  padding-top: 1rem !important;</w:t>
      </w:r>
      <w:r>
        <w:rPr>
          <w:rFonts w:ascii="Courier New" w:hAnsi="Courier New"/>
          <w:sz w:val="14"/>
        </w:rPr>
        <w:br/>
        <w:t xml:space="preserve">  padding-bottom: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.py-4 {</w:t>
      </w:r>
      <w:r>
        <w:rPr>
          <w:rFonts w:ascii="Courier New" w:hAnsi="Courier New"/>
          <w:sz w:val="14"/>
        </w:rPr>
        <w:br/>
        <w:t xml:space="preserve">  padding-top: 1.5rem !important;</w:t>
      </w:r>
      <w:r>
        <w:rPr>
          <w:rFonts w:ascii="Courier New" w:hAnsi="Courier New"/>
          <w:sz w:val="14"/>
        </w:rPr>
        <w:br/>
        <w:t xml:space="preserve">  padding-bottom: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.py-5 {</w:t>
      </w:r>
      <w:r>
        <w:rPr>
          <w:rFonts w:ascii="Courier New" w:hAnsi="Courier New"/>
          <w:sz w:val="14"/>
        </w:rPr>
        <w:br/>
        <w:t xml:space="preserve">  padding-top: 3rem !important;</w:t>
      </w:r>
      <w:r>
        <w:rPr>
          <w:rFonts w:ascii="Courier New" w:hAnsi="Courier New"/>
          <w:sz w:val="14"/>
        </w:rPr>
        <w:br/>
        <w:t xml:space="preserve">  padding-bottom: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.pt-0 {</w:t>
      </w:r>
      <w:r>
        <w:rPr>
          <w:rFonts w:ascii="Courier New" w:hAnsi="Courier New"/>
          <w:sz w:val="14"/>
        </w:rPr>
        <w:br/>
        <w:t xml:space="preserve">  padding-top: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>.pt-1 {</w:t>
      </w:r>
      <w:r>
        <w:rPr>
          <w:rFonts w:ascii="Courier New" w:hAnsi="Courier New"/>
          <w:sz w:val="14"/>
        </w:rPr>
        <w:br/>
        <w:t xml:space="preserve">  padding-top: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.pt-2 {</w:t>
      </w:r>
      <w:r>
        <w:rPr>
          <w:rFonts w:ascii="Courier New" w:hAnsi="Courier New"/>
          <w:sz w:val="14"/>
        </w:rPr>
        <w:br/>
        <w:t xml:space="preserve">  padding-top: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.pt-3 {</w:t>
      </w:r>
      <w:r>
        <w:rPr>
          <w:rFonts w:ascii="Courier New" w:hAnsi="Courier New"/>
          <w:sz w:val="14"/>
        </w:rPr>
        <w:br/>
        <w:t xml:space="preserve">  padding-top: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.pt-4 {</w:t>
      </w:r>
      <w:r>
        <w:rPr>
          <w:rFonts w:ascii="Courier New" w:hAnsi="Courier New"/>
          <w:sz w:val="14"/>
        </w:rPr>
        <w:br/>
        <w:t xml:space="preserve">  padding-top: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.pt-5 {</w:t>
      </w:r>
      <w:r>
        <w:rPr>
          <w:rFonts w:ascii="Courier New" w:hAnsi="Courier New"/>
          <w:sz w:val="14"/>
        </w:rPr>
        <w:br/>
        <w:t xml:space="preserve">  padding-top: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.pe-0 {</w:t>
      </w:r>
      <w:r>
        <w:rPr>
          <w:rFonts w:ascii="Courier New" w:hAnsi="Courier New"/>
          <w:sz w:val="14"/>
        </w:rPr>
        <w:br/>
        <w:t xml:space="preserve">  padding-left: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.pe-1 {</w:t>
      </w:r>
      <w:r>
        <w:rPr>
          <w:rFonts w:ascii="Courier New" w:hAnsi="Courier New"/>
          <w:sz w:val="14"/>
        </w:rPr>
        <w:br/>
        <w:t xml:space="preserve">  padding-left: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.pe-2 {</w:t>
      </w:r>
      <w:r>
        <w:rPr>
          <w:rFonts w:ascii="Courier New" w:hAnsi="Courier New"/>
          <w:sz w:val="14"/>
        </w:rPr>
        <w:br/>
        <w:t xml:space="preserve">  padding-left: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.pe-3 {</w:t>
      </w:r>
      <w:r>
        <w:rPr>
          <w:rFonts w:ascii="Courier New" w:hAnsi="Courier New"/>
          <w:sz w:val="14"/>
        </w:rPr>
        <w:br/>
        <w:t xml:space="preserve">  padding-left: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.pe-4 {</w:t>
      </w:r>
      <w:r>
        <w:rPr>
          <w:rFonts w:ascii="Courier New" w:hAnsi="Courier New"/>
          <w:sz w:val="14"/>
        </w:rPr>
        <w:br/>
        <w:t xml:space="preserve">  padding-left: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.pe-5 {</w:t>
      </w:r>
      <w:r>
        <w:rPr>
          <w:rFonts w:ascii="Courier New" w:hAnsi="Courier New"/>
          <w:sz w:val="14"/>
        </w:rPr>
        <w:br/>
        <w:t xml:space="preserve">  padding-left: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.pb-0 {</w:t>
      </w:r>
      <w:r>
        <w:rPr>
          <w:rFonts w:ascii="Courier New" w:hAnsi="Courier New"/>
          <w:sz w:val="14"/>
        </w:rPr>
        <w:br/>
        <w:t xml:space="preserve">  padding-bottom: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.pb-1 {</w:t>
      </w:r>
      <w:r>
        <w:rPr>
          <w:rFonts w:ascii="Courier New" w:hAnsi="Courier New"/>
          <w:sz w:val="14"/>
        </w:rPr>
        <w:br/>
        <w:t xml:space="preserve">  padding-bottom: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.pb-2 {</w:t>
      </w:r>
      <w:r>
        <w:rPr>
          <w:rFonts w:ascii="Courier New" w:hAnsi="Courier New"/>
          <w:sz w:val="14"/>
        </w:rPr>
        <w:br/>
        <w:t xml:space="preserve">  padding-bottom: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.pb-3 {</w:t>
      </w:r>
      <w:r>
        <w:rPr>
          <w:rFonts w:ascii="Courier New" w:hAnsi="Courier New"/>
          <w:sz w:val="14"/>
        </w:rPr>
        <w:br/>
        <w:t xml:space="preserve">  padding-bottom: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.pb-4 {</w:t>
      </w:r>
      <w:r>
        <w:rPr>
          <w:rFonts w:ascii="Courier New" w:hAnsi="Courier New"/>
          <w:sz w:val="14"/>
        </w:rPr>
        <w:br/>
        <w:t xml:space="preserve">  padding-bottom: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.pb-5 {</w:t>
      </w:r>
      <w:r>
        <w:rPr>
          <w:rFonts w:ascii="Courier New" w:hAnsi="Courier New"/>
          <w:sz w:val="14"/>
        </w:rPr>
        <w:br/>
        <w:t xml:space="preserve">  padding-bottom: 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.ps-0 {</w:t>
      </w:r>
      <w:r>
        <w:rPr>
          <w:rFonts w:ascii="Courier New" w:hAnsi="Courier New"/>
          <w:sz w:val="14"/>
        </w:rPr>
        <w:br/>
        <w:t xml:space="preserve">  padding-right: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.ps-1 {</w:t>
      </w:r>
      <w:r>
        <w:rPr>
          <w:rFonts w:ascii="Courier New" w:hAnsi="Courier New"/>
          <w:sz w:val="14"/>
        </w:rPr>
        <w:br/>
        <w:t xml:space="preserve">  padding-right: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.ps-2 {</w:t>
      </w:r>
      <w:r>
        <w:rPr>
          <w:rFonts w:ascii="Courier New" w:hAnsi="Courier New"/>
          <w:sz w:val="14"/>
        </w:rPr>
        <w:br/>
        <w:t xml:space="preserve">  padding-right: 0.5rem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.ps-3 {</w:t>
      </w:r>
      <w:r>
        <w:rPr>
          <w:rFonts w:ascii="Courier New" w:hAnsi="Courier New"/>
          <w:sz w:val="14"/>
        </w:rPr>
        <w:br/>
        <w:t xml:space="preserve">  padding-right: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.ps-4 {</w:t>
      </w:r>
      <w:r>
        <w:rPr>
          <w:rFonts w:ascii="Courier New" w:hAnsi="Courier New"/>
          <w:sz w:val="14"/>
        </w:rPr>
        <w:br/>
        <w:t xml:space="preserve">  padding-right: 1.5rem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.ps-5 {</w:t>
      </w:r>
      <w:r>
        <w:rPr>
          <w:rFonts w:ascii="Courier New" w:hAnsi="Courier New"/>
          <w:sz w:val="14"/>
        </w:rPr>
        <w:br/>
        <w:t xml:space="preserve">  padding-right: 3rem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.font-monospace {</w:t>
      </w:r>
      <w:r>
        <w:rPr>
          <w:rFonts w:ascii="Courier New" w:hAnsi="Courier New"/>
          <w:sz w:val="14"/>
        </w:rPr>
        <w:br/>
        <w:t xml:space="preserve">  font-family: var(--bs-font-monospace)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.fs-1 {</w:t>
      </w:r>
      <w:r>
        <w:rPr>
          <w:rFonts w:ascii="Courier New" w:hAnsi="Courier New"/>
          <w:sz w:val="14"/>
        </w:rPr>
        <w:br/>
        <w:t xml:space="preserve">  font-size: calc(1.375rem + 1.5vw)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.fs-2 {</w:t>
      </w:r>
      <w:r>
        <w:rPr>
          <w:rFonts w:ascii="Courier New" w:hAnsi="Courier New"/>
          <w:sz w:val="14"/>
        </w:rPr>
        <w:br/>
        <w:t xml:space="preserve">  font-size: calc(1.325rem + 0.9vw)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.fs-3 {</w:t>
      </w:r>
      <w:r>
        <w:rPr>
          <w:rFonts w:ascii="Courier New" w:hAnsi="Courier New"/>
          <w:sz w:val="14"/>
        </w:rPr>
        <w:br/>
        <w:t xml:space="preserve">  font-size: calc(1.3rem + 0.6vw)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.fs-4 {</w:t>
      </w:r>
      <w:r>
        <w:rPr>
          <w:rFonts w:ascii="Courier New" w:hAnsi="Courier New"/>
          <w:sz w:val="14"/>
        </w:rPr>
        <w:br/>
        <w:t xml:space="preserve">  font-size: calc(1.275rem + 0.3vw)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.fs-5 {</w:t>
      </w:r>
      <w:r>
        <w:rPr>
          <w:rFonts w:ascii="Courier New" w:hAnsi="Courier New"/>
          <w:sz w:val="14"/>
        </w:rPr>
        <w:br/>
        <w:t xml:space="preserve">  font-size: 1.25rem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.fs-6 {</w:t>
      </w:r>
      <w:r>
        <w:rPr>
          <w:rFonts w:ascii="Courier New" w:hAnsi="Courier New"/>
          <w:sz w:val="14"/>
        </w:rPr>
        <w:br/>
        <w:t xml:space="preserve">  font-size: 1rem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.fst-italic {</w:t>
      </w:r>
      <w:r>
        <w:rPr>
          <w:rFonts w:ascii="Courier New" w:hAnsi="Courier New"/>
          <w:sz w:val="14"/>
        </w:rPr>
        <w:br/>
        <w:t xml:space="preserve">  font-style: italic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.fst-normal {</w:t>
      </w:r>
      <w:r>
        <w:rPr>
          <w:rFonts w:ascii="Courier New" w:hAnsi="Courier New"/>
          <w:sz w:val="14"/>
        </w:rPr>
        <w:br/>
        <w:t xml:space="preserve">  font-style: normal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.fw-light {</w:t>
      </w:r>
      <w:r>
        <w:rPr>
          <w:rFonts w:ascii="Courier New" w:hAnsi="Courier New"/>
          <w:sz w:val="14"/>
        </w:rPr>
        <w:br/>
        <w:t xml:space="preserve">  font-weight: 300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.fw-lighter {</w:t>
      </w:r>
      <w:r>
        <w:rPr>
          <w:rFonts w:ascii="Courier New" w:hAnsi="Courier New"/>
          <w:sz w:val="14"/>
        </w:rPr>
        <w:br/>
        <w:t xml:space="preserve">  font-weight: lighter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.fw-normal {</w:t>
      </w:r>
      <w:r>
        <w:rPr>
          <w:rFonts w:ascii="Courier New" w:hAnsi="Courier New"/>
          <w:sz w:val="14"/>
        </w:rPr>
        <w:br/>
        <w:t xml:space="preserve">  font-weight: 400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.fw-bold {</w:t>
      </w:r>
      <w:r>
        <w:rPr>
          <w:rFonts w:ascii="Courier New" w:hAnsi="Courier New"/>
          <w:sz w:val="14"/>
        </w:rPr>
        <w:br/>
        <w:t xml:space="preserve">  font-weight: 700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.fw-bolder {</w:t>
      </w:r>
      <w:r>
        <w:rPr>
          <w:rFonts w:ascii="Courier New" w:hAnsi="Courier New"/>
          <w:sz w:val="14"/>
        </w:rPr>
        <w:br/>
        <w:t xml:space="preserve">  font-weight: bolder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.lh-1 {</w:t>
      </w:r>
      <w:r>
        <w:rPr>
          <w:rFonts w:ascii="Courier New" w:hAnsi="Courier New"/>
          <w:sz w:val="14"/>
        </w:rPr>
        <w:br/>
        <w:t xml:space="preserve">  line-height: 1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.lh-sm {</w:t>
      </w:r>
      <w:r>
        <w:rPr>
          <w:rFonts w:ascii="Courier New" w:hAnsi="Courier New"/>
          <w:sz w:val="14"/>
        </w:rPr>
        <w:br/>
        <w:t xml:space="preserve">  line-height: 1.25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.lh-base {</w:t>
      </w:r>
      <w:r>
        <w:rPr>
          <w:rFonts w:ascii="Courier New" w:hAnsi="Courier New"/>
          <w:sz w:val="14"/>
        </w:rPr>
        <w:br/>
        <w:t xml:space="preserve">  line-height: 1.5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.lh-lg {</w:t>
      </w:r>
      <w:r>
        <w:rPr>
          <w:rFonts w:ascii="Courier New" w:hAnsi="Courier New"/>
          <w:sz w:val="14"/>
        </w:rPr>
        <w:br/>
        <w:t xml:space="preserve">  line-height: 2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.text-start {</w:t>
      </w:r>
      <w:r>
        <w:rPr>
          <w:rFonts w:ascii="Courier New" w:hAnsi="Courier New"/>
          <w:sz w:val="14"/>
        </w:rPr>
        <w:br/>
        <w:t xml:space="preserve">  text-align: right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.text-end {</w:t>
      </w:r>
      <w:r>
        <w:rPr>
          <w:rFonts w:ascii="Courier New" w:hAnsi="Courier New"/>
          <w:sz w:val="14"/>
        </w:rPr>
        <w:br/>
        <w:t xml:space="preserve">  text-align: left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.text-center {</w:t>
      </w:r>
      <w:r>
        <w:rPr>
          <w:rFonts w:ascii="Courier New" w:hAnsi="Courier New"/>
          <w:sz w:val="14"/>
        </w:rPr>
        <w:br/>
        <w:t xml:space="preserve">  text-align: center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.text-decoration-none {</w:t>
      </w:r>
      <w:r>
        <w:rPr>
          <w:rFonts w:ascii="Courier New" w:hAnsi="Courier New"/>
          <w:sz w:val="14"/>
        </w:rPr>
        <w:br/>
        <w:t xml:space="preserve">  text-decoration: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.text-decoration-underline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text-decoration: underline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.text-decoration-line-through {</w:t>
      </w:r>
      <w:r>
        <w:rPr>
          <w:rFonts w:ascii="Courier New" w:hAnsi="Courier New"/>
          <w:sz w:val="14"/>
        </w:rPr>
        <w:br/>
        <w:t xml:space="preserve">  text-decoration: line-through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.text-lowercase {</w:t>
      </w:r>
      <w:r>
        <w:rPr>
          <w:rFonts w:ascii="Courier New" w:hAnsi="Courier New"/>
          <w:sz w:val="14"/>
        </w:rPr>
        <w:br/>
        <w:t xml:space="preserve">  text-transform: lowercase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.text-uppercase {</w:t>
      </w:r>
      <w:r>
        <w:rPr>
          <w:rFonts w:ascii="Courier New" w:hAnsi="Courier New"/>
          <w:sz w:val="14"/>
        </w:rPr>
        <w:br/>
        <w:t xml:space="preserve">  text-transform: uppercase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.text-capitalize {</w:t>
      </w:r>
      <w:r>
        <w:rPr>
          <w:rFonts w:ascii="Courier New" w:hAnsi="Courier New"/>
          <w:sz w:val="14"/>
        </w:rPr>
        <w:br/>
        <w:t xml:space="preserve">  text-transform: capitalize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.text-wrap {</w:t>
      </w:r>
      <w:r>
        <w:rPr>
          <w:rFonts w:ascii="Courier New" w:hAnsi="Courier New"/>
          <w:sz w:val="14"/>
        </w:rPr>
        <w:br/>
        <w:t xml:space="preserve">  white-space: normal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.text-nowrap {</w:t>
      </w:r>
      <w:r>
        <w:rPr>
          <w:rFonts w:ascii="Courier New" w:hAnsi="Courier New"/>
          <w:sz w:val="14"/>
        </w:rPr>
        <w:br/>
        <w:t xml:space="preserve">  white-space: nowrap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.text-primary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rgba(var(--bs-primary-rgb),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.text-secondary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rgba(var(--bs-secondary-rgb),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.text-success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rgba(var(--bs-success-rgb),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.text-info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rgba(var(--bs-info-rgb),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.text-warning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rgba(var(--bs-warning-rgb),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.text-danger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rgba(var(--bs-danger-rgb),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.text-light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rgba(var(--bs-light-rgb),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.text-dark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rgba(var(--bs-dark-rgb),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.text-black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rgba(var(--bs-black-rgb),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.text-white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rgba(var(--bs-white-rgb),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.text-body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rgba(var(--bs-body-rgb), var(--bs-text-opacity))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.text-muted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#6c757d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.text-black-50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rgba(0, 0, 0, 0.5)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>.text-white-50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rgba(255, 255, 255, 0.5)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.text-reset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 xml:space="preserve">  color: inherit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.text-opacity-25 {</w:t>
      </w:r>
      <w:r>
        <w:rPr>
          <w:rFonts w:ascii="Courier New" w:hAnsi="Courier New"/>
          <w:sz w:val="14"/>
        </w:rPr>
        <w:br/>
        <w:t xml:space="preserve">  --bs-text-opacity: 0.25;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.text-opacity-50 {</w:t>
      </w:r>
      <w:r>
        <w:rPr>
          <w:rFonts w:ascii="Courier New" w:hAnsi="Courier New"/>
          <w:sz w:val="14"/>
        </w:rPr>
        <w:br/>
        <w:t xml:space="preserve">  --bs-text-opacity: 0.5;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.text-opacity-75 {</w:t>
      </w:r>
      <w:r>
        <w:rPr>
          <w:rFonts w:ascii="Courier New" w:hAnsi="Courier New"/>
          <w:sz w:val="14"/>
        </w:rPr>
        <w:br/>
        <w:t xml:space="preserve">  --bs-text-opacity: 0.75;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.text-opacity-100 {</w:t>
      </w:r>
      <w:r>
        <w:rPr>
          <w:rFonts w:ascii="Courier New" w:hAnsi="Courier New"/>
          <w:sz w:val="14"/>
        </w:rPr>
        <w:br/>
        <w:t xml:space="preserve">  --bs-text-opacity: 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.bg-primary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rgba(var(--bs-primary-rgb),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.bg-secondary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rgba(var(--bs-secondary-rgb),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.bg-success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rgba(var(--bs-success-rgb),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.bg-info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rgba(var(--bs-info-rgb),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.bg-warning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rgba(var(--bs-warning-rgb),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.bg-danger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rgba(var(--bs-danger-rgb),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.bg-light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rgba(var(--bs-light-rgb),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.bg-dark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rgba(var(--bs-dark-rgb),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.bg-black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rgba(var(--bs-black-rgb),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.bg-white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rgba(var(--bs-white-rgb),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.bg-body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rgba(var(--bs-body-rgb), var(--bs-bg-opacity))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.bg-transparent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 xml:space="preserve">  background-color: transparent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.bg-opacity-10 {</w:t>
      </w:r>
      <w:r>
        <w:rPr>
          <w:rFonts w:ascii="Courier New" w:hAnsi="Courier New"/>
          <w:sz w:val="14"/>
        </w:rPr>
        <w:br/>
        <w:t xml:space="preserve">  --bs-bg-opacity: 0.1;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.bg-opacity-25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--bs-bg-opacity: 0.25;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.bg-opacity-50 {</w:t>
      </w:r>
      <w:r>
        <w:rPr>
          <w:rFonts w:ascii="Courier New" w:hAnsi="Courier New"/>
          <w:sz w:val="14"/>
        </w:rPr>
        <w:br/>
        <w:t xml:space="preserve">  --bs-bg-opacity: 0.5;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.bg-opacity-75 {</w:t>
      </w:r>
      <w:r>
        <w:rPr>
          <w:rFonts w:ascii="Courier New" w:hAnsi="Courier New"/>
          <w:sz w:val="14"/>
        </w:rPr>
        <w:br/>
        <w:t xml:space="preserve">  --bs-bg-opacity: 0.75;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.bg-opacity-100 {</w:t>
      </w:r>
      <w:r>
        <w:rPr>
          <w:rFonts w:ascii="Courier New" w:hAnsi="Courier New"/>
          <w:sz w:val="14"/>
        </w:rPr>
        <w:br/>
        <w:t xml:space="preserve">  --bs-bg-opacity: 1;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.bg-gradient {</w:t>
      </w:r>
      <w:r>
        <w:rPr>
          <w:rFonts w:ascii="Courier New" w:hAnsi="Courier New"/>
          <w:sz w:val="14"/>
        </w:rPr>
        <w:br/>
        <w:t xml:space="preserve">  background-image: var(--bs-gradient)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.user-select-all {</w:t>
      </w:r>
      <w:r>
        <w:rPr>
          <w:rFonts w:ascii="Courier New" w:hAnsi="Courier New"/>
          <w:sz w:val="14"/>
        </w:rPr>
        <w:br/>
        <w:t xml:space="preserve">  -webkit-user-select: all !important;</w:t>
      </w:r>
      <w:r>
        <w:rPr>
          <w:rFonts w:ascii="Courier New" w:hAnsi="Courier New"/>
          <w:sz w:val="14"/>
        </w:rPr>
        <w:br/>
        <w:t xml:space="preserve">  -moz-user-select: all !important;</w:t>
      </w:r>
      <w:r>
        <w:rPr>
          <w:rFonts w:ascii="Courier New" w:hAnsi="Courier New"/>
          <w:sz w:val="14"/>
        </w:rPr>
        <w:br/>
        <w:t xml:space="preserve">  user-select: all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.user-select-auto {</w:t>
      </w:r>
      <w:r>
        <w:rPr>
          <w:rFonts w:ascii="Courier New" w:hAnsi="Courier New"/>
          <w:sz w:val="14"/>
        </w:rPr>
        <w:br/>
        <w:t xml:space="preserve">  -webkit-user-select: auto !important;</w:t>
      </w:r>
      <w:r>
        <w:rPr>
          <w:rFonts w:ascii="Courier New" w:hAnsi="Courier New"/>
          <w:sz w:val="14"/>
        </w:rPr>
        <w:br/>
        <w:t xml:space="preserve">  -moz-user-select: auto !important;</w:t>
      </w:r>
      <w:r>
        <w:rPr>
          <w:rFonts w:ascii="Courier New" w:hAnsi="Courier New"/>
          <w:sz w:val="14"/>
        </w:rPr>
        <w:br/>
        <w:t xml:space="preserve">  user-select: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.user-select-none {</w:t>
      </w:r>
      <w:r>
        <w:rPr>
          <w:rFonts w:ascii="Courier New" w:hAnsi="Courier New"/>
          <w:sz w:val="14"/>
        </w:rPr>
        <w:br/>
        <w:t xml:space="preserve">  -webkit-user-select: none !important;</w:t>
      </w:r>
      <w:r>
        <w:rPr>
          <w:rFonts w:ascii="Courier New" w:hAnsi="Courier New"/>
          <w:sz w:val="14"/>
        </w:rPr>
        <w:br/>
        <w:t xml:space="preserve">  -moz-user-select: none !important;</w:t>
      </w:r>
      <w:r>
        <w:rPr>
          <w:rFonts w:ascii="Courier New" w:hAnsi="Courier New"/>
          <w:sz w:val="14"/>
        </w:rPr>
        <w:br/>
        <w:t xml:space="preserve">  user-select: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.pe-none {</w:t>
      </w:r>
      <w:r>
        <w:rPr>
          <w:rFonts w:ascii="Courier New" w:hAnsi="Courier New"/>
          <w:sz w:val="14"/>
        </w:rPr>
        <w:br/>
        <w:t xml:space="preserve">  pointer-events: none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.pe-auto {</w:t>
      </w:r>
      <w:r>
        <w:rPr>
          <w:rFonts w:ascii="Courier New" w:hAnsi="Courier New"/>
          <w:sz w:val="14"/>
        </w:rPr>
        <w:br/>
        <w:t xml:space="preserve">  pointer-events: auto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 {</w:t>
      </w:r>
      <w:r>
        <w:rPr>
          <w:rFonts w:ascii="Courier New" w:hAnsi="Courier New"/>
          <w:sz w:val="14"/>
        </w:rPr>
        <w:br/>
        <w:t xml:space="preserve">  border-radius: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.rounded-0 {</w:t>
      </w:r>
      <w:r>
        <w:rPr>
          <w:rFonts w:ascii="Courier New" w:hAnsi="Courier New"/>
          <w:sz w:val="14"/>
        </w:rPr>
        <w:br/>
        <w:t xml:space="preserve">  border-radius: 0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.rounded-1 {</w:t>
      </w:r>
      <w:r>
        <w:rPr>
          <w:rFonts w:ascii="Courier New" w:hAnsi="Courier New"/>
          <w:sz w:val="14"/>
        </w:rPr>
        <w:br/>
        <w:t xml:space="preserve">  border</w:t>
      </w:r>
    </w:p>
    <w:p w14:paraId="77C1E695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-radius: 0.2rem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.rounded-2 {</w:t>
      </w:r>
      <w:r>
        <w:rPr>
          <w:rFonts w:ascii="Courier New" w:hAnsi="Courier New"/>
          <w:sz w:val="14"/>
        </w:rPr>
        <w:br/>
        <w:t xml:space="preserve">  border-radius: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.rounded-3 {</w:t>
      </w:r>
      <w:r>
        <w:rPr>
          <w:rFonts w:ascii="Courier New" w:hAnsi="Courier New"/>
          <w:sz w:val="14"/>
        </w:rPr>
        <w:br/>
        <w:t xml:space="preserve">  border-radius: 0.3rem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.rounded-circle {</w:t>
      </w:r>
      <w:r>
        <w:rPr>
          <w:rFonts w:ascii="Courier New" w:hAnsi="Courier New"/>
          <w:sz w:val="14"/>
        </w:rPr>
        <w:br/>
        <w:t xml:space="preserve">  border-radius: 50%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.rounded-pill {</w:t>
      </w:r>
      <w:r>
        <w:rPr>
          <w:rFonts w:ascii="Courier New" w:hAnsi="Courier New"/>
          <w:sz w:val="14"/>
        </w:rPr>
        <w:br/>
        <w:t xml:space="preserve">  border-radius: 50rem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.rounded-top {</w:t>
      </w:r>
      <w:r>
        <w:rPr>
          <w:rFonts w:ascii="Courier New" w:hAnsi="Courier New"/>
          <w:sz w:val="14"/>
        </w:rPr>
        <w:br/>
        <w:t xml:space="preserve">  border-top-right-radius: 0.25rem !important;</w:t>
      </w:r>
      <w:r>
        <w:rPr>
          <w:rFonts w:ascii="Courier New" w:hAnsi="Courier New"/>
          <w:sz w:val="14"/>
        </w:rPr>
        <w:br/>
        <w:t xml:space="preserve">  border-top-left-radius: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.rounded-end {</w:t>
      </w:r>
      <w:r>
        <w:rPr>
          <w:rFonts w:ascii="Courier New" w:hAnsi="Courier New"/>
          <w:sz w:val="14"/>
        </w:rPr>
        <w:br/>
        <w:t xml:space="preserve">  border-top-left-radius: 0.25rem !important;</w:t>
      </w:r>
      <w:r>
        <w:rPr>
          <w:rFonts w:ascii="Courier New" w:hAnsi="Courier New"/>
          <w:sz w:val="14"/>
        </w:rPr>
        <w:br/>
        <w:t xml:space="preserve">  border-bottom-left-radius: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.rounded-bottom {</w:t>
      </w:r>
      <w:r>
        <w:rPr>
          <w:rFonts w:ascii="Courier New" w:hAnsi="Courier New"/>
          <w:sz w:val="14"/>
        </w:rPr>
        <w:br/>
        <w:t xml:space="preserve">  border-bottom-left-radius: 0.25rem !important;</w:t>
      </w:r>
      <w:r>
        <w:rPr>
          <w:rFonts w:ascii="Courier New" w:hAnsi="Courier New"/>
          <w:sz w:val="14"/>
        </w:rPr>
        <w:br/>
        <w:t xml:space="preserve">  border-bottom-right-radius: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.rounded-start {</w:t>
      </w:r>
      <w:r>
        <w:rPr>
          <w:rFonts w:ascii="Courier New" w:hAnsi="Courier New"/>
          <w:sz w:val="14"/>
        </w:rPr>
        <w:br/>
        <w:t xml:space="preserve">  border-bottom-right-radius: 0.25rem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border-top-right-radius: 0.25rem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.visible {</w:t>
      </w:r>
      <w:r>
        <w:rPr>
          <w:rFonts w:ascii="Courier New" w:hAnsi="Courier New"/>
          <w:sz w:val="14"/>
        </w:rPr>
        <w:br/>
        <w:t xml:space="preserve">  visibility: visible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.invisible {</w:t>
      </w:r>
      <w:r>
        <w:rPr>
          <w:rFonts w:ascii="Courier New" w:hAnsi="Courier New"/>
          <w:sz w:val="14"/>
        </w:rPr>
        <w:br/>
        <w:t xml:space="preserve">  visibility: hidden !important;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576px) {</w:t>
      </w:r>
      <w:r>
        <w:rPr>
          <w:rFonts w:ascii="Courier New" w:hAnsi="Courier New"/>
          <w:sz w:val="14"/>
        </w:rPr>
        <w:br/>
        <w:t xml:space="preserve">  .float-sm-start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.float-sm-end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.float-sm-none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.d-sm-none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.flex-sm-shrink-0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.flex-sm-wrap-reverse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.gap-sm-5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.justify-content-sm-evenly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.align-items-sm-stretch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.align-content-sm-stretch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.align-self-sm-stretch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.order-sm-last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.m-sm-3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.m-sm-auto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.mx-sm-auto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.my-sm-auto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.mt-sm-auto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.me-sm-auto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.mb-sm-1 {</w:t>
      </w:r>
      <w:r>
        <w:rPr>
          <w:rFonts w:ascii="Courier New" w:hAnsi="Courier New"/>
          <w:sz w:val="14"/>
        </w:rPr>
        <w:br/>
        <w:t xml:space="preserve">    margin-bottom: 0</w:t>
      </w:r>
    </w:p>
    <w:p w14:paraId="64B7D7B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.mb-sm-auto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.ms-sm-3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.ms-sm-auto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.p-sm-5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.px-sm-5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.py-sm-4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.py-sm-5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.pt-sm-5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.pe-sm-5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.pb-sm-5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.ps-sm-5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.text-sm-start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.text-sm-end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.text-sm-center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.float-md-start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.float-md-end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.float-md-none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.d-md-none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.flex-md-row-reverse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.flex-md-wrap-reverse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.gap-md-5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.justify-content-md-evenly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.align-items-md-center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.align-items-md-stretch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.align-content-md-stretch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.align-self-md-stretch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.order-md-first {</w:t>
      </w:r>
      <w:r>
        <w:rPr>
          <w:rFonts w:ascii="Courier New" w:hAnsi="Courier New"/>
          <w:sz w:val="14"/>
        </w:rPr>
        <w:br/>
        <w:t xml:space="preserve">    order: -1 !importan</w:t>
      </w:r>
    </w:p>
    <w:p w14:paraId="7BDA7AF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.order-md-last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.m-md-auto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.mx-md-auto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.my-md-5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.my-md-auto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.mt-md-auto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.me-md-auto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.mb-md-auto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.ms-md-auto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.p-md-5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.px-md-5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.py-md-1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.py-md-5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.pt-md-5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.pe-md-5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.pb-md-4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.pb-md-5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.ps-md-5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.text-md-start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.text-md-end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.text-md-center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992px) {</w:t>
      </w:r>
      <w:r>
        <w:rPr>
          <w:rFonts w:ascii="Courier New" w:hAnsi="Courier New"/>
          <w:sz w:val="14"/>
        </w:rPr>
        <w:br/>
        <w:t xml:space="preserve">  .float-lg-start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.float-lg-end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.float-lg-none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.d-lg-none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</w:t>
      </w:r>
    </w:p>
    <w:p w14:paraId="07AD260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.flex-lg-wrap-reverse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.gap-lg-5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.justify-content-lg-around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.justify-content-lg-evenly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.align-items-lg-stretch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.align-content-lg-stretch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.align-self-lg-stretch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.order-lg-last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.m-lg-auto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.mx-lg-auto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.my-lg-2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.my-lg-auto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.mt-lg-auto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.me-lg-auto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.mb-lg-auto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.ms-lg-auto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.p-lg-5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.px-lg-4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.px-lg-5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</w:t>
      </w:r>
    </w:p>
    <w:p w14:paraId="1897FC5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.py-lg-5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.pt-lg-5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.pe-lg-5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.pb-lg-1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.pb-lg-5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.ps-lg-5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.text-lg-start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.text-lg-end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.text-lg-center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.float-xl-start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.float-xl-end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.float-xl-none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.d-xl-table-row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.d-xl-none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.flex-xl-wrap-reverse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.gap-xl-2 {</w:t>
      </w:r>
      <w:r>
        <w:rPr>
          <w:rFonts w:ascii="Courier New" w:hAnsi="Courier New"/>
          <w:sz w:val="14"/>
        </w:rPr>
        <w:br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.gap-xl-5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.justify-content-xl-start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.justify-content-xl-evenly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.align-items-xl-start {</w:t>
      </w:r>
      <w:r>
        <w:rPr>
          <w:rFonts w:ascii="Courier New" w:hAnsi="Courier New"/>
          <w:sz w:val="14"/>
        </w:rPr>
        <w:br/>
        <w:t xml:space="preserve">    align-items: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.align-items-xl-stretch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.align-content-xl-stretch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.align-self-xl-stretch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.order-xl-first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.order-xl-last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.m-xl-auto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.mx-xl-auto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.my-xl-3</w:t>
      </w:r>
    </w:p>
    <w:p w14:paraId="19B922E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.mb-xl-auto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.p-xl-5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.px-xl-1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.pe-xl-3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.pb-xl-5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.text-xl-start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.text-xl-end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.text-xl-center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1400px) {</w:t>
      </w:r>
      <w:r>
        <w:rPr>
          <w:rFonts w:ascii="Courier New" w:hAnsi="Courier New"/>
          <w:sz w:val="14"/>
        </w:rPr>
        <w:br/>
        <w:t xml:space="preserve">  .float-xxl-start {</w:t>
      </w:r>
      <w:r>
        <w:rPr>
          <w:rFonts w:ascii="Courier New" w:hAnsi="Courier New"/>
          <w:sz w:val="14"/>
        </w:rPr>
        <w:br/>
        <w:t xml:space="preserve">    float: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.float-xxl-end {</w:t>
      </w:r>
      <w:r>
        <w:rPr>
          <w:rFonts w:ascii="Courier New" w:hAnsi="Courier New"/>
          <w:sz w:val="14"/>
        </w:rPr>
        <w:br/>
        <w:t xml:space="preserve">    float: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.float-xxl-none {</w:t>
      </w:r>
      <w:r>
        <w:rPr>
          <w:rFonts w:ascii="Courier New" w:hAnsi="Courier New"/>
          <w:sz w:val="14"/>
        </w:rPr>
        <w:br/>
        <w:t xml:space="preserve">    float: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.d-xxl-none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.flex-xxl-fill {</w:t>
      </w:r>
      <w:r>
        <w:rPr>
          <w:rFonts w:ascii="Courier New" w:hAnsi="Courier New"/>
          <w:sz w:val="14"/>
        </w:rPr>
        <w:br/>
        <w:t xml:space="preserve">    flex: 1 1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.flex-xxl-row {</w:t>
      </w:r>
      <w:r>
        <w:rPr>
          <w:rFonts w:ascii="Courier New" w:hAnsi="Courier New"/>
          <w:sz w:val="14"/>
        </w:rPr>
        <w:br/>
        <w:t xml:space="preserve">    flex-direction: 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.flex-xxl-column {</w:t>
      </w:r>
      <w:r>
        <w:rPr>
          <w:rFonts w:ascii="Courier New" w:hAnsi="Courier New"/>
          <w:sz w:val="14"/>
        </w:rPr>
        <w:br/>
        <w:t xml:space="preserve">    flex-direction: column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.flex-xxl-row-reverse {</w:t>
      </w:r>
      <w:r>
        <w:rPr>
          <w:rFonts w:ascii="Courier New" w:hAnsi="Courier New"/>
          <w:sz w:val="14"/>
        </w:rPr>
        <w:br/>
        <w:t xml:space="preserve">    flex-direction: row-reverse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.flex-xxl-column-reverse {</w:t>
      </w:r>
      <w:r>
        <w:rPr>
          <w:rFonts w:ascii="Courier New" w:hAnsi="Courier New"/>
          <w:sz w:val="14"/>
        </w:rPr>
        <w:br/>
        <w:t xml:space="preserve">    flex-direction: column-reverse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.flex-xxl-grow-0 {</w:t>
      </w:r>
      <w:r>
        <w:rPr>
          <w:rFonts w:ascii="Courier New" w:hAnsi="Courier New"/>
          <w:sz w:val="14"/>
        </w:rPr>
        <w:br/>
        <w:t xml:space="preserve">    flex-grow: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.flex-xxl-grow-1 {</w:t>
      </w:r>
      <w:r>
        <w:rPr>
          <w:rFonts w:ascii="Courier New" w:hAnsi="Courier New"/>
          <w:sz w:val="14"/>
        </w:rPr>
        <w:br/>
        <w:t xml:space="preserve">    flex-grow: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.flex-xxl-shrink-0 {</w:t>
      </w:r>
      <w:r>
        <w:rPr>
          <w:rFonts w:ascii="Courier New" w:hAnsi="Courier New"/>
          <w:sz w:val="14"/>
        </w:rPr>
        <w:br/>
        <w:t xml:space="preserve">    flex-shrink: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.flex-xxl-shrink-1 {</w:t>
      </w:r>
      <w:r>
        <w:rPr>
          <w:rFonts w:ascii="Courier New" w:hAnsi="Courier New"/>
          <w:sz w:val="14"/>
        </w:rPr>
        <w:br/>
        <w:t xml:space="preserve">    flex-shrink: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.flex-xxl-wrap {</w:t>
      </w:r>
      <w:r>
        <w:rPr>
          <w:rFonts w:ascii="Courier New" w:hAnsi="Courier New"/>
          <w:sz w:val="14"/>
        </w:rPr>
        <w:br/>
        <w:t xml:space="preserve">    flex-wrap: 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.flex-xxl-nowrap {</w:t>
      </w:r>
      <w:r>
        <w:rPr>
          <w:rFonts w:ascii="Courier New" w:hAnsi="Courier New"/>
          <w:sz w:val="14"/>
        </w:rPr>
        <w:br/>
        <w:t xml:space="preserve">    flex-wrap: nowrap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.flex-xxl-wrap-reverse {</w:t>
      </w:r>
      <w:r>
        <w:rPr>
          <w:rFonts w:ascii="Courier New" w:hAnsi="Courier New"/>
          <w:sz w:val="14"/>
        </w:rPr>
        <w:br/>
        <w:t xml:space="preserve">    flex-wrap: wrap-reverse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.gap-xxl-0 {</w:t>
      </w:r>
      <w:r>
        <w:rPr>
          <w:rFonts w:ascii="Courier New" w:hAnsi="Courier New"/>
          <w:sz w:val="14"/>
        </w:rPr>
        <w:br/>
        <w:t xml:space="preserve">    gap: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.gap-xxl-1 {</w:t>
      </w:r>
      <w:r>
        <w:rPr>
          <w:rFonts w:ascii="Courier New" w:hAnsi="Courier New"/>
          <w:sz w:val="14"/>
        </w:rPr>
        <w:br/>
        <w:t xml:space="preserve">    gap: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.gap-xxl-2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gap: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.gap-xxl-3 {</w:t>
      </w:r>
      <w:r>
        <w:rPr>
          <w:rFonts w:ascii="Courier New" w:hAnsi="Courier New"/>
          <w:sz w:val="14"/>
        </w:rPr>
        <w:br/>
        <w:t xml:space="preserve">    gap: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.gap-xxl-4 {</w:t>
      </w:r>
      <w:r>
        <w:rPr>
          <w:rFonts w:ascii="Courier New" w:hAnsi="Courier New"/>
          <w:sz w:val="14"/>
        </w:rPr>
        <w:br/>
        <w:t xml:space="preserve">    gap: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.gap-xxl-5 {</w:t>
      </w:r>
      <w:r>
        <w:rPr>
          <w:rFonts w:ascii="Courier New" w:hAnsi="Courier New"/>
          <w:sz w:val="14"/>
        </w:rPr>
        <w:br/>
        <w:t xml:space="preserve">    gap: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.justify-content-xxl-start {</w:t>
      </w:r>
      <w:r>
        <w:rPr>
          <w:rFonts w:ascii="Courier New" w:hAnsi="Courier New"/>
          <w:sz w:val="14"/>
        </w:rPr>
        <w:br/>
        <w:t xml:space="preserve">    justify-content: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.justify-content-xxl-end {</w:t>
      </w:r>
      <w:r>
        <w:rPr>
          <w:rFonts w:ascii="Courier New" w:hAnsi="Courier New"/>
          <w:sz w:val="14"/>
        </w:rPr>
        <w:br/>
        <w:t xml:space="preserve">    justify-content: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.justify-content-xxl-center {</w:t>
      </w:r>
      <w:r>
        <w:rPr>
          <w:rFonts w:ascii="Courier New" w:hAnsi="Courier New"/>
          <w:sz w:val="14"/>
        </w:rPr>
        <w:br/>
        <w:t xml:space="preserve">    justify-content: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.justify-content-xxl-between {</w:t>
      </w:r>
      <w:r>
        <w:rPr>
          <w:rFonts w:ascii="Courier New" w:hAnsi="Courier New"/>
          <w:sz w:val="14"/>
        </w:rPr>
        <w:br/>
        <w:t xml:space="preserve">    justify-content: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.justify-content-xxl-around {</w:t>
      </w:r>
      <w:r>
        <w:rPr>
          <w:rFonts w:ascii="Courier New" w:hAnsi="Courier New"/>
          <w:sz w:val="14"/>
        </w:rPr>
        <w:br/>
        <w:t xml:space="preserve">    justify-content: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.justify-content-xxl-evenly {</w:t>
      </w:r>
      <w:r>
        <w:rPr>
          <w:rFonts w:ascii="Courier New" w:hAnsi="Courier New"/>
          <w:sz w:val="14"/>
        </w:rPr>
        <w:br/>
        <w:t xml:space="preserve">    justify-content: space-evenly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.align-items-xxl-start {</w:t>
      </w:r>
      <w:r>
        <w:rPr>
          <w:rFonts w:ascii="Courier New" w:hAnsi="Courier New"/>
          <w:sz w:val="14"/>
        </w:rPr>
        <w:br/>
        <w:t xml:space="preserve">    align-it</w:t>
      </w:r>
    </w:p>
    <w:p w14:paraId="6E7CA45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ems: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.align-items-xxl-end {</w:t>
      </w:r>
      <w:r>
        <w:rPr>
          <w:rFonts w:ascii="Courier New" w:hAnsi="Courier New"/>
          <w:sz w:val="14"/>
        </w:rPr>
        <w:br/>
        <w:t xml:space="preserve">    align-items: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.align-items-xxl-center {</w:t>
      </w:r>
      <w:r>
        <w:rPr>
          <w:rFonts w:ascii="Courier New" w:hAnsi="Courier New"/>
          <w:sz w:val="14"/>
        </w:rPr>
        <w:br/>
        <w:t xml:space="preserve">    align-items: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.align-items-xxl-baseline {</w:t>
      </w:r>
      <w:r>
        <w:rPr>
          <w:rFonts w:ascii="Courier New" w:hAnsi="Courier New"/>
          <w:sz w:val="14"/>
        </w:rPr>
        <w:br/>
        <w:t xml:space="preserve">    align-items: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.align-items-xxl-stretch {</w:t>
      </w:r>
      <w:r>
        <w:rPr>
          <w:rFonts w:ascii="Courier New" w:hAnsi="Courier New"/>
          <w:sz w:val="14"/>
        </w:rPr>
        <w:br/>
        <w:t xml:space="preserve">    align-items: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.align-content-xxl-start {</w:t>
      </w:r>
      <w:r>
        <w:rPr>
          <w:rFonts w:ascii="Courier New" w:hAnsi="Courier New"/>
          <w:sz w:val="14"/>
        </w:rPr>
        <w:br/>
        <w:t xml:space="preserve">    align-content: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.align-content-xxl-end {</w:t>
      </w:r>
      <w:r>
        <w:rPr>
          <w:rFonts w:ascii="Courier New" w:hAnsi="Courier New"/>
          <w:sz w:val="14"/>
        </w:rPr>
        <w:br/>
        <w:t xml:space="preserve">    align-content: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.align-content-xxl-center {</w:t>
      </w:r>
      <w:r>
        <w:rPr>
          <w:rFonts w:ascii="Courier New" w:hAnsi="Courier New"/>
          <w:sz w:val="14"/>
        </w:rPr>
        <w:br/>
        <w:t xml:space="preserve">    align-content: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.align-content-xxl-between {</w:t>
      </w:r>
      <w:r>
        <w:rPr>
          <w:rFonts w:ascii="Courier New" w:hAnsi="Courier New"/>
          <w:sz w:val="14"/>
        </w:rPr>
        <w:br/>
        <w:t xml:space="preserve">    align-content: space-between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.align-content-xxl-around {</w:t>
      </w:r>
      <w:r>
        <w:rPr>
          <w:rFonts w:ascii="Courier New" w:hAnsi="Courier New"/>
          <w:sz w:val="14"/>
        </w:rPr>
        <w:br/>
        <w:t xml:space="preserve">    align-content: space-around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.align-content-xxl-stretch {</w:t>
      </w:r>
      <w:r>
        <w:rPr>
          <w:rFonts w:ascii="Courier New" w:hAnsi="Courier New"/>
          <w:sz w:val="14"/>
        </w:rPr>
        <w:br/>
        <w:t xml:space="preserve">    align-content: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.align-self-xxl-auto {</w:t>
      </w:r>
      <w:r>
        <w:rPr>
          <w:rFonts w:ascii="Courier New" w:hAnsi="Courier New"/>
          <w:sz w:val="14"/>
        </w:rPr>
        <w:br/>
        <w:t xml:space="preserve">    align-self: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.align-self-xxl-start {</w:t>
      </w:r>
      <w:r>
        <w:rPr>
          <w:rFonts w:ascii="Courier New" w:hAnsi="Courier New"/>
          <w:sz w:val="14"/>
        </w:rPr>
        <w:br/>
        <w:t xml:space="preserve">    align-self: flex-start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.align-self-xxl-end {</w:t>
      </w:r>
      <w:r>
        <w:rPr>
          <w:rFonts w:ascii="Courier New" w:hAnsi="Courier New"/>
          <w:sz w:val="14"/>
        </w:rPr>
        <w:br/>
        <w:t xml:space="preserve">    align-self: flex-end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.align-self-xxl-center {</w:t>
      </w:r>
      <w:r>
        <w:rPr>
          <w:rFonts w:ascii="Courier New" w:hAnsi="Courier New"/>
          <w:sz w:val="14"/>
        </w:rPr>
        <w:br/>
        <w:t xml:space="preserve">    align-self: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.align-self-xxl-baseline {</w:t>
      </w:r>
      <w:r>
        <w:rPr>
          <w:rFonts w:ascii="Courier New" w:hAnsi="Courier New"/>
          <w:sz w:val="14"/>
        </w:rPr>
        <w:br/>
        <w:t xml:space="preserve">    align-self: baseline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.align-self-xxl-stretch {</w:t>
      </w:r>
      <w:r>
        <w:rPr>
          <w:rFonts w:ascii="Courier New" w:hAnsi="Courier New"/>
          <w:sz w:val="14"/>
        </w:rPr>
        <w:br/>
        <w:t xml:space="preserve">    align-self: stretch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.order-xxl-first {</w:t>
      </w:r>
      <w:r>
        <w:rPr>
          <w:rFonts w:ascii="Courier New" w:hAnsi="Courier New"/>
          <w:sz w:val="14"/>
        </w:rPr>
        <w:br/>
        <w:t xml:space="preserve">    order: -1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.order-xxl-0 {</w:t>
      </w:r>
      <w:r>
        <w:rPr>
          <w:rFonts w:ascii="Courier New" w:hAnsi="Courier New"/>
          <w:sz w:val="14"/>
        </w:rPr>
        <w:br/>
        <w:t xml:space="preserve">    order: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.order-xxl-1 {</w:t>
      </w:r>
      <w:r>
        <w:rPr>
          <w:rFonts w:ascii="Courier New" w:hAnsi="Courier New"/>
          <w:sz w:val="14"/>
        </w:rPr>
        <w:br/>
        <w:t xml:space="preserve">    order: 1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.order-xxl-2 {</w:t>
      </w:r>
      <w:r>
        <w:rPr>
          <w:rFonts w:ascii="Courier New" w:hAnsi="Courier New"/>
          <w:sz w:val="14"/>
        </w:rPr>
        <w:br/>
        <w:t xml:space="preserve">    order: 2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.order-xxl-3 {</w:t>
      </w:r>
      <w:r>
        <w:rPr>
          <w:rFonts w:ascii="Courier New" w:hAnsi="Courier New"/>
          <w:sz w:val="14"/>
        </w:rPr>
        <w:br/>
        <w:t xml:space="preserve">    order: 3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.order-xxl-4 {</w:t>
      </w:r>
      <w:r>
        <w:rPr>
          <w:rFonts w:ascii="Courier New" w:hAnsi="Courier New"/>
          <w:sz w:val="14"/>
        </w:rPr>
        <w:br/>
        <w:t xml:space="preserve">    order: 4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.order-xxl-5 {</w:t>
      </w:r>
      <w:r>
        <w:rPr>
          <w:rFonts w:ascii="Courier New" w:hAnsi="Courier New"/>
          <w:sz w:val="14"/>
        </w:rPr>
        <w:br/>
        <w:t xml:space="preserve">    order: 5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.order-xxl-last {</w:t>
      </w:r>
      <w:r>
        <w:rPr>
          <w:rFonts w:ascii="Courier New" w:hAnsi="Courier New"/>
          <w:sz w:val="14"/>
        </w:rPr>
        <w:br/>
        <w:t xml:space="preserve">    order: 6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.m-xxl-0 {</w:t>
      </w:r>
      <w:r>
        <w:rPr>
          <w:rFonts w:ascii="Courier New" w:hAnsi="Courier New"/>
          <w:sz w:val="14"/>
        </w:rPr>
        <w:br/>
        <w:t xml:space="preserve">    margin: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.m-xxl-1 {</w:t>
      </w:r>
      <w:r>
        <w:rPr>
          <w:rFonts w:ascii="Courier New" w:hAnsi="Courier New"/>
          <w:sz w:val="14"/>
        </w:rPr>
        <w:br/>
        <w:t xml:space="preserve">    margin: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.m-xxl-2 {</w:t>
      </w:r>
      <w:r>
        <w:rPr>
          <w:rFonts w:ascii="Courier New" w:hAnsi="Courier New"/>
          <w:sz w:val="14"/>
        </w:rPr>
        <w:br/>
        <w:t xml:space="preserve">    margin: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.m-xxl-3 {</w:t>
      </w:r>
      <w:r>
        <w:rPr>
          <w:rFonts w:ascii="Courier New" w:hAnsi="Courier New"/>
          <w:sz w:val="14"/>
        </w:rPr>
        <w:br/>
        <w:t xml:space="preserve">    margin: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.m-xxl-4 {</w:t>
      </w:r>
      <w:r>
        <w:rPr>
          <w:rFonts w:ascii="Courier New" w:hAnsi="Courier New"/>
          <w:sz w:val="14"/>
        </w:rPr>
        <w:br/>
        <w:t xml:space="preserve">    margin: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.m-xxl-5 {</w:t>
      </w:r>
      <w:r>
        <w:rPr>
          <w:rFonts w:ascii="Courier New" w:hAnsi="Courier New"/>
          <w:sz w:val="14"/>
        </w:rPr>
        <w:br/>
        <w:t xml:space="preserve">    margin: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.m-xxl-auto {</w:t>
      </w:r>
      <w:r>
        <w:rPr>
          <w:rFonts w:ascii="Courier New" w:hAnsi="Courier New"/>
          <w:sz w:val="14"/>
        </w:rPr>
        <w:br/>
        <w:t xml:space="preserve">    margin: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.mx-xxl-3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.mx-xxl-auto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.my-xxl-auto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.mt-xxl-0 {</w:t>
      </w:r>
      <w:r>
        <w:rPr>
          <w:rFonts w:ascii="Courier New" w:hAnsi="Courier New"/>
          <w:sz w:val="14"/>
        </w:rPr>
        <w:br/>
        <w:t xml:space="preserve">    margin-top: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.mt-xxl-1 {</w:t>
      </w:r>
      <w:r>
        <w:rPr>
          <w:rFonts w:ascii="Courier New" w:hAnsi="Courier New"/>
          <w:sz w:val="14"/>
        </w:rPr>
        <w:br/>
        <w:t xml:space="preserve">    margin-top: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.mt-xxl-2 {</w:t>
      </w:r>
      <w:r>
        <w:rPr>
          <w:rFonts w:ascii="Courier New" w:hAnsi="Courier New"/>
          <w:sz w:val="14"/>
        </w:rPr>
        <w:br/>
        <w:t xml:space="preserve">    margin-top: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.mt-xxl-3 {</w:t>
      </w:r>
      <w:r>
        <w:rPr>
          <w:rFonts w:ascii="Courier New" w:hAnsi="Courier New"/>
          <w:sz w:val="14"/>
        </w:rPr>
        <w:br/>
        <w:t xml:space="preserve">    margin-top: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.mt-xxl-4 {</w:t>
      </w:r>
      <w:r>
        <w:rPr>
          <w:rFonts w:ascii="Courier New" w:hAnsi="Courier New"/>
          <w:sz w:val="14"/>
        </w:rPr>
        <w:br/>
        <w:t xml:space="preserve">    margin-top: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.mt-xxl-5 {</w:t>
      </w:r>
      <w:r>
        <w:rPr>
          <w:rFonts w:ascii="Courier New" w:hAnsi="Courier New"/>
          <w:sz w:val="14"/>
        </w:rPr>
        <w:br/>
        <w:t xml:space="preserve">    margin-top: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.mt-xxl-auto {</w:t>
      </w:r>
      <w:r>
        <w:rPr>
          <w:rFonts w:ascii="Courier New" w:hAnsi="Courier New"/>
          <w:sz w:val="14"/>
        </w:rPr>
        <w:br/>
        <w:t xml:space="preserve">    margin-top: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.me-xxl-0 {</w:t>
      </w:r>
      <w:r>
        <w:rPr>
          <w:rFonts w:ascii="Courier New" w:hAnsi="Courier New"/>
          <w:sz w:val="14"/>
        </w:rPr>
        <w:br/>
        <w:t xml:space="preserve">    margin-left: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.me-xxl-1 {</w:t>
      </w:r>
      <w:r>
        <w:rPr>
          <w:rFonts w:ascii="Courier New" w:hAnsi="Courier New"/>
          <w:sz w:val="14"/>
        </w:rPr>
        <w:br/>
        <w:t xml:space="preserve">    margin-left: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.me-xxl-2 {</w:t>
      </w:r>
      <w:r>
        <w:rPr>
          <w:rFonts w:ascii="Courier New" w:hAnsi="Courier New"/>
          <w:sz w:val="14"/>
        </w:rPr>
        <w:br/>
        <w:t xml:space="preserve">    margin-left: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.me-xxl-3 {</w:t>
      </w:r>
      <w:r>
        <w:rPr>
          <w:rFonts w:ascii="Courier New" w:hAnsi="Courier New"/>
          <w:sz w:val="14"/>
        </w:rPr>
        <w:br/>
        <w:t xml:space="preserve">    margin-left: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.me-xxl-4 {</w:t>
      </w:r>
      <w:r>
        <w:rPr>
          <w:rFonts w:ascii="Courier New" w:hAnsi="Courier New"/>
          <w:sz w:val="14"/>
        </w:rPr>
        <w:br/>
        <w:t xml:space="preserve">    margin-left: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.me-xxl-5 {</w:t>
      </w:r>
      <w:r>
        <w:rPr>
          <w:rFonts w:ascii="Courier New" w:hAnsi="Courier New"/>
          <w:sz w:val="14"/>
        </w:rPr>
        <w:br/>
        <w:t xml:space="preserve">    margin-left: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.me-xxl-auto {</w:t>
      </w:r>
      <w:r>
        <w:rPr>
          <w:rFonts w:ascii="Courier New" w:hAnsi="Courier New"/>
          <w:sz w:val="14"/>
        </w:rPr>
        <w:br/>
        <w:t xml:space="preserve">    margin-left: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.mb-xxl-0 {</w:t>
      </w:r>
      <w:r>
        <w:rPr>
          <w:rFonts w:ascii="Courier New" w:hAnsi="Courier New"/>
          <w:sz w:val="14"/>
        </w:rPr>
        <w:br/>
        <w:t xml:space="preserve">    margin-bottom: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.mb-xxl-1 {</w:t>
      </w:r>
      <w:r>
        <w:rPr>
          <w:rFonts w:ascii="Courier New" w:hAnsi="Courier New"/>
          <w:sz w:val="14"/>
        </w:rPr>
        <w:br/>
        <w:t xml:space="preserve">    margin-bottom: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.mb-xxl-2 {</w:t>
      </w:r>
      <w:r>
        <w:rPr>
          <w:rFonts w:ascii="Courier New" w:hAnsi="Courier New"/>
          <w:sz w:val="14"/>
        </w:rPr>
        <w:br/>
        <w:t xml:space="preserve">    margin-bottom: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.mb-xxl-3 {</w:t>
      </w:r>
      <w:r>
        <w:rPr>
          <w:rFonts w:ascii="Courier New" w:hAnsi="Courier New"/>
          <w:sz w:val="14"/>
        </w:rPr>
        <w:br/>
        <w:t xml:space="preserve">    margin-bottom: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.mb-xxl-4 {</w:t>
      </w:r>
      <w:r>
        <w:rPr>
          <w:rFonts w:ascii="Courier New" w:hAnsi="Courier New"/>
          <w:sz w:val="14"/>
        </w:rPr>
        <w:br/>
        <w:t xml:space="preserve">    margin-bottom: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.mb-xxl-5 {</w:t>
      </w:r>
      <w:r>
        <w:rPr>
          <w:rFonts w:ascii="Courier New" w:hAnsi="Courier New"/>
          <w:sz w:val="14"/>
        </w:rPr>
        <w:br/>
        <w:t xml:space="preserve">    margin-bottom: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.mb-xxl-auto {</w:t>
      </w:r>
      <w:r>
        <w:rPr>
          <w:rFonts w:ascii="Courier New" w:hAnsi="Courier New"/>
          <w:sz w:val="14"/>
        </w:rPr>
        <w:br/>
        <w:t xml:space="preserve">    margin-bottom: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.ms-xxl-0 {</w:t>
      </w:r>
      <w:r>
        <w:rPr>
          <w:rFonts w:ascii="Courier New" w:hAnsi="Courier New"/>
          <w:sz w:val="14"/>
        </w:rPr>
        <w:br/>
        <w:t xml:space="preserve">    margin-right: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.ms-xxl-1 {</w:t>
      </w:r>
      <w:r>
        <w:rPr>
          <w:rFonts w:ascii="Courier New" w:hAnsi="Courier New"/>
          <w:sz w:val="14"/>
        </w:rPr>
        <w:br/>
        <w:t xml:space="preserve">    margin-right: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.ms-xxl-2 {</w:t>
      </w:r>
      <w:r>
        <w:rPr>
          <w:rFonts w:ascii="Courier New" w:hAnsi="Courier New"/>
          <w:sz w:val="14"/>
        </w:rPr>
        <w:br/>
        <w:t xml:space="preserve">    margin-right: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.ms-xxl-3 {</w:t>
      </w:r>
      <w:r>
        <w:rPr>
          <w:rFonts w:ascii="Courier New" w:hAnsi="Courier New"/>
          <w:sz w:val="14"/>
        </w:rPr>
        <w:br/>
        <w:t xml:space="preserve">    margin-right: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.ms-xxl-4 {</w:t>
      </w:r>
      <w:r>
        <w:rPr>
          <w:rFonts w:ascii="Courier New" w:hAnsi="Courier New"/>
          <w:sz w:val="14"/>
        </w:rPr>
        <w:br/>
        <w:t xml:space="preserve">    margin-right: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.ms-xxl-5 {</w:t>
      </w:r>
      <w:r>
        <w:rPr>
          <w:rFonts w:ascii="Courier New" w:hAnsi="Courier New"/>
          <w:sz w:val="14"/>
        </w:rPr>
        <w:br/>
        <w:t xml:space="preserve">    margin-right: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.ms-xxl-auto {</w:t>
      </w:r>
      <w:r>
        <w:rPr>
          <w:rFonts w:ascii="Courier New" w:hAnsi="Courier New"/>
          <w:sz w:val="14"/>
        </w:rPr>
        <w:br/>
        <w:t xml:space="preserve">    margin-right: auto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.p-xxl-0 {</w:t>
      </w:r>
      <w:r>
        <w:rPr>
          <w:rFonts w:ascii="Courier New" w:hAnsi="Courier New"/>
          <w:sz w:val="14"/>
        </w:rPr>
        <w:br/>
        <w:t xml:space="preserve">    padding: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.p-xxl-1 {</w:t>
      </w:r>
      <w:r>
        <w:rPr>
          <w:rFonts w:ascii="Courier New" w:hAnsi="Courier New"/>
          <w:sz w:val="14"/>
        </w:rPr>
        <w:br/>
        <w:t xml:space="preserve">    padding: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.p-xxl-2 {</w:t>
      </w:r>
      <w:r>
        <w:rPr>
          <w:rFonts w:ascii="Courier New" w:hAnsi="Courier New"/>
          <w:sz w:val="14"/>
        </w:rPr>
        <w:br/>
        <w:t xml:space="preserve">    padding: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.p-xxl-3 {</w:t>
      </w:r>
      <w:r>
        <w:rPr>
          <w:rFonts w:ascii="Courier New" w:hAnsi="Courier New"/>
          <w:sz w:val="14"/>
        </w:rPr>
        <w:br/>
        <w:t xml:space="preserve">    padding: 1rem !important;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.p-xxl-4 {</w:t>
      </w:r>
      <w:r>
        <w:rPr>
          <w:rFonts w:ascii="Courier New" w:hAnsi="Courier New"/>
          <w:sz w:val="14"/>
        </w:rPr>
        <w:br/>
        <w:t xml:space="preserve">    padding: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.p-xxl-5 {</w:t>
      </w:r>
      <w:r>
        <w:rPr>
          <w:rFonts w:ascii="Courier New" w:hAnsi="Courier New"/>
          <w:sz w:val="14"/>
        </w:rPr>
        <w:br/>
        <w:t xml:space="preserve">    padding: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.px-xxl-5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.py-xxl-5 {</w:t>
      </w:r>
      <w:r>
        <w:rPr>
          <w:rFonts w:ascii="Courier New" w:hAnsi="Courier New"/>
          <w:sz w:val="14"/>
        </w:rPr>
        <w:br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.pt-xxl-0 {</w:t>
      </w:r>
      <w:r>
        <w:rPr>
          <w:rFonts w:ascii="Courier New" w:hAnsi="Courier New"/>
          <w:sz w:val="14"/>
        </w:rPr>
        <w:br/>
        <w:t xml:space="preserve">    padding-top: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.pt-xxl-1 {</w:t>
      </w:r>
      <w:r>
        <w:rPr>
          <w:rFonts w:ascii="Courier New" w:hAnsi="Courier New"/>
          <w:sz w:val="14"/>
        </w:rPr>
        <w:br/>
        <w:t xml:space="preserve">    padding-top: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.pt-xxl-2 {</w:t>
      </w:r>
      <w:r>
        <w:rPr>
          <w:rFonts w:ascii="Courier New" w:hAnsi="Courier New"/>
          <w:sz w:val="14"/>
        </w:rPr>
        <w:br/>
        <w:t xml:space="preserve">    padding-top: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.pt-xxl-3 {</w:t>
      </w:r>
      <w:r>
        <w:rPr>
          <w:rFonts w:ascii="Courier New" w:hAnsi="Courier New"/>
          <w:sz w:val="14"/>
        </w:rPr>
        <w:br/>
        <w:t xml:space="preserve">    padding-top: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.pt-xxl-4 {</w:t>
      </w:r>
      <w:r>
        <w:rPr>
          <w:rFonts w:ascii="Courier New" w:hAnsi="Courier New"/>
          <w:sz w:val="14"/>
        </w:rPr>
        <w:br/>
        <w:t xml:space="preserve">    padding-top: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.pt-xxl-5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padding-top: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.pe-xxl-0 {</w:t>
      </w:r>
      <w:r>
        <w:rPr>
          <w:rFonts w:ascii="Courier New" w:hAnsi="Courier New"/>
          <w:sz w:val="14"/>
        </w:rPr>
        <w:br/>
        <w:t xml:space="preserve">    padding-left: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.pe-xxl-1 {</w:t>
      </w:r>
      <w:r>
        <w:rPr>
          <w:rFonts w:ascii="Courier New" w:hAnsi="Courier New"/>
          <w:sz w:val="14"/>
        </w:rPr>
        <w:br/>
        <w:t xml:space="preserve">    padding-left: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.pe-xxl-2 {</w:t>
      </w:r>
      <w:r>
        <w:rPr>
          <w:rFonts w:ascii="Courier New" w:hAnsi="Courier New"/>
          <w:sz w:val="14"/>
        </w:rPr>
        <w:br/>
        <w:t xml:space="preserve">    padding-left: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.pe-xxl-3 {</w:t>
      </w:r>
      <w:r>
        <w:rPr>
          <w:rFonts w:ascii="Courier New" w:hAnsi="Courier New"/>
          <w:sz w:val="14"/>
        </w:rPr>
        <w:br/>
        <w:t xml:space="preserve">    padding-left: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.pe-xxl-4 {</w:t>
      </w:r>
      <w:r>
        <w:rPr>
          <w:rFonts w:ascii="Courier New" w:hAnsi="Courier New"/>
          <w:sz w:val="14"/>
        </w:rPr>
        <w:br/>
        <w:t xml:space="preserve">    padding-left: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.pe-xxl-5 {</w:t>
      </w:r>
      <w:r>
        <w:rPr>
          <w:rFonts w:ascii="Courier New" w:hAnsi="Courier New"/>
          <w:sz w:val="14"/>
        </w:rPr>
        <w:br/>
        <w:t xml:space="preserve">    padding-left: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.pb-xxl-0 {</w:t>
      </w:r>
      <w:r>
        <w:rPr>
          <w:rFonts w:ascii="Courier New" w:hAnsi="Courier New"/>
          <w:sz w:val="14"/>
        </w:rPr>
        <w:br/>
        <w:t xml:space="preserve">    padding-bottom: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.pb-xxl-1 {</w:t>
      </w:r>
      <w:r>
        <w:rPr>
          <w:rFonts w:ascii="Courier New" w:hAnsi="Courier New"/>
          <w:sz w:val="14"/>
        </w:rPr>
        <w:br/>
        <w:t xml:space="preserve">    padding-bottom: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.pb-xxl-2 {</w:t>
      </w:r>
      <w:r>
        <w:rPr>
          <w:rFonts w:ascii="Courier New" w:hAnsi="Courier New"/>
          <w:sz w:val="14"/>
        </w:rPr>
        <w:br/>
        <w:t xml:space="preserve">    padding-bottom: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.pb-xxl-3 {</w:t>
      </w:r>
      <w:r>
        <w:rPr>
          <w:rFonts w:ascii="Courier New" w:hAnsi="Courier New"/>
          <w:sz w:val="14"/>
        </w:rPr>
        <w:br/>
        <w:t xml:space="preserve">    padding-bottom: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.pb-xxl-4 {</w:t>
      </w:r>
      <w:r>
        <w:rPr>
          <w:rFonts w:ascii="Courier New" w:hAnsi="Courier New"/>
          <w:sz w:val="14"/>
        </w:rPr>
        <w:br/>
        <w:t xml:space="preserve">    padding-bottom: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</w:t>
      </w:r>
    </w:p>
    <w:p w14:paraId="3EB9DF85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.pb-xxl-5 {</w:t>
      </w:r>
      <w:r>
        <w:rPr>
          <w:rFonts w:ascii="Courier New" w:hAnsi="Courier New"/>
          <w:sz w:val="14"/>
        </w:rPr>
        <w:br/>
        <w:t xml:space="preserve">    padding-bottom: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.ps-xxl-0 {</w:t>
      </w:r>
      <w:r>
        <w:rPr>
          <w:rFonts w:ascii="Courier New" w:hAnsi="Courier New"/>
          <w:sz w:val="14"/>
        </w:rPr>
        <w:br/>
        <w:t xml:space="preserve">    padding-right: 0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.ps-xxl-1 {</w:t>
      </w:r>
      <w:r>
        <w:rPr>
          <w:rFonts w:ascii="Courier New" w:hAnsi="Courier New"/>
          <w:sz w:val="14"/>
        </w:rPr>
        <w:br/>
        <w:t xml:space="preserve">    padding-right: 0.25rem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.ps-xxl-2 {</w:t>
      </w:r>
      <w:r>
        <w:rPr>
          <w:rFonts w:ascii="Courier New" w:hAnsi="Courier New"/>
          <w:sz w:val="14"/>
        </w:rPr>
        <w:br/>
        <w:t xml:space="preserve">    padding-right: 0.5rem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.ps-xxl-3 {</w:t>
      </w:r>
      <w:r>
        <w:rPr>
          <w:rFonts w:ascii="Courier New" w:hAnsi="Courier New"/>
          <w:sz w:val="14"/>
        </w:rPr>
        <w:br/>
        <w:t xml:space="preserve">    padding-right: 1rem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.ps-xxl-4 {</w:t>
      </w:r>
      <w:r>
        <w:rPr>
          <w:rFonts w:ascii="Courier New" w:hAnsi="Courier New"/>
          <w:sz w:val="14"/>
        </w:rPr>
        <w:br/>
        <w:t xml:space="preserve">    padding-right: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.ps-xxl-5 {</w:t>
      </w:r>
      <w:r>
        <w:rPr>
          <w:rFonts w:ascii="Courier New" w:hAnsi="Courier New"/>
          <w:sz w:val="14"/>
        </w:rPr>
        <w:br/>
        <w:t xml:space="preserve">    padding-right: 3rem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.text-xxl-start {</w:t>
      </w:r>
      <w:r>
        <w:rPr>
          <w:rFonts w:ascii="Courier New" w:hAnsi="Courier New"/>
          <w:sz w:val="14"/>
        </w:rPr>
        <w:br/>
        <w:t xml:space="preserve">    text-align: right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.text-xxl-end {</w:t>
      </w:r>
      <w:r>
        <w:rPr>
          <w:rFonts w:ascii="Courier New" w:hAnsi="Courier New"/>
          <w:sz w:val="14"/>
        </w:rPr>
        <w:br/>
        <w:t xml:space="preserve">    text-align: left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.text-xxl-center {</w:t>
      </w:r>
      <w:r>
        <w:rPr>
          <w:rFonts w:ascii="Courier New" w:hAnsi="Courier New"/>
          <w:sz w:val="14"/>
        </w:rPr>
        <w:br/>
        <w:t xml:space="preserve">    text-align: center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(min-width: 1200px) {</w:t>
      </w:r>
      <w:r>
        <w:rPr>
          <w:rFonts w:ascii="Courier New" w:hAnsi="Courier New"/>
          <w:sz w:val="14"/>
        </w:rPr>
        <w:br/>
        <w:t xml:space="preserve">  .fs-1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font-size: 2.5rem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.fs-2 {</w:t>
      </w:r>
      <w:r>
        <w:rPr>
          <w:rFonts w:ascii="Courier New" w:hAnsi="Courier New"/>
          <w:sz w:val="14"/>
        </w:rPr>
        <w:br/>
        <w:t xml:space="preserve">    font-size: 2rem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.fs-3 {</w:t>
      </w:r>
      <w:r>
        <w:rPr>
          <w:rFonts w:ascii="Courier New" w:hAnsi="Courier New"/>
          <w:sz w:val="14"/>
        </w:rPr>
        <w:br/>
        <w:t xml:space="preserve">    font-size: 1.75rem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.fs-4 {</w:t>
      </w:r>
      <w:r>
        <w:rPr>
          <w:rFonts w:ascii="Courier New" w:hAnsi="Courier New"/>
          <w:sz w:val="14"/>
        </w:rPr>
        <w:br/>
        <w:t xml:space="preserve">    font-size: 1.5rem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@media print {</w:t>
      </w:r>
      <w:r>
        <w:rPr>
          <w:rFonts w:ascii="Courier New" w:hAnsi="Courier New"/>
          <w:sz w:val="14"/>
        </w:rPr>
        <w:br/>
        <w:t xml:space="preserve">  .d-print-inline {</w:t>
      </w:r>
      <w:r>
        <w:rPr>
          <w:rFonts w:ascii="Courier New" w:hAnsi="Courier New"/>
          <w:sz w:val="14"/>
        </w:rPr>
        <w:br/>
        <w:t xml:space="preserve">    display: inline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.d-print-inline-block {</w:t>
      </w:r>
      <w:r>
        <w:rPr>
          <w:rFonts w:ascii="Courier New" w:hAnsi="Courier New"/>
          <w:sz w:val="14"/>
        </w:rPr>
        <w:br/>
        <w:t xml:space="preserve">    display: inline-block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.d-print-block {</w:t>
      </w:r>
      <w:r>
        <w:rPr>
          <w:rFonts w:ascii="Courier New" w:hAnsi="Courier New"/>
          <w:sz w:val="14"/>
        </w:rPr>
        <w:br/>
        <w:t xml:space="preserve">    display: block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.d-print-grid {</w:t>
      </w:r>
      <w:r>
        <w:rPr>
          <w:rFonts w:ascii="Courier New" w:hAnsi="Courier New"/>
          <w:sz w:val="14"/>
        </w:rPr>
        <w:br/>
        <w:t xml:space="preserve">    display: grid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 {</w:t>
      </w:r>
      <w:r>
        <w:rPr>
          <w:rFonts w:ascii="Courier New" w:hAnsi="Courier New"/>
          <w:sz w:val="14"/>
        </w:rPr>
        <w:br/>
        <w:t xml:space="preserve">    display: table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.d-print-table-row {</w:t>
      </w:r>
      <w:r>
        <w:rPr>
          <w:rFonts w:ascii="Courier New" w:hAnsi="Courier New"/>
          <w:sz w:val="14"/>
        </w:rPr>
        <w:br/>
        <w:t xml:space="preserve">    display: table-row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.d-print-table-cell {</w:t>
      </w:r>
      <w:r>
        <w:rPr>
          <w:rFonts w:ascii="Courier New" w:hAnsi="Courier New"/>
          <w:sz w:val="14"/>
        </w:rPr>
        <w:br/>
        <w:t xml:space="preserve">    display: table-cell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.d-print-flex {</w:t>
      </w:r>
      <w:r>
        <w:rPr>
          <w:rFonts w:ascii="Courier New" w:hAnsi="Courier New"/>
          <w:sz w:val="14"/>
        </w:rPr>
        <w:br/>
        <w:t xml:space="preserve">    display: 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.d-print-inline-flex {</w:t>
      </w:r>
      <w:r>
        <w:rPr>
          <w:rFonts w:ascii="Courier New" w:hAnsi="Courier New"/>
          <w:sz w:val="14"/>
        </w:rPr>
        <w:br/>
        <w:t xml:space="preserve">    display: inline-flex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.d-print-none {</w:t>
      </w:r>
      <w:r>
        <w:rPr>
          <w:rFonts w:ascii="Courier New" w:hAnsi="Courier New"/>
          <w:sz w:val="14"/>
        </w:rPr>
        <w:br/>
        <w:t xml:space="preserve">    display: none !important;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/*# sourceMappingURL=bootstrap-utilities.rtl.css.map */</w:t>
      </w:r>
    </w:p>
    <w:p w14:paraId="7BC0CE73" w14:textId="77777777" w:rsidR="002446E6" w:rsidRDefault="002446E6" w:rsidP="002446E6"/>
    <w:p w14:paraId="2EBD0984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99.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-</w:t>
      </w:r>
      <w:r>
        <w:rPr>
          <w:b/>
        </w:rPr>
        <w:t>utilities</w:t>
      </w:r>
      <w:r>
        <w:rPr>
          <w:b/>
          <w:lang w:val="ru-RU"/>
        </w:rPr>
        <w:t>.</w:t>
      </w:r>
      <w:r>
        <w:rPr>
          <w:b/>
        </w:rPr>
        <w:t>rtl</w:t>
      </w:r>
      <w:r>
        <w:rPr>
          <w:b/>
          <w:lang w:val="ru-RU"/>
        </w:rPr>
        <w:t>.</w:t>
      </w:r>
      <w:r>
        <w:rPr>
          <w:b/>
        </w:rPr>
        <w:t>min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2522CA9F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7. </w:t>
      </w:r>
      <w:r>
        <w:t>Размер файла: 52 КБ.</w:t>
      </w:r>
    </w:p>
    <w:p w14:paraId="42C3FC0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Bootstrap Utilities v5.1.0 (https://getbootstrap.com/)</w:t>
      </w:r>
      <w:r>
        <w:rPr>
          <w:rFonts w:ascii="Courier New" w:hAnsi="Courier New"/>
          <w:sz w:val="14"/>
        </w:rPr>
        <w:br/>
        <w:t xml:space="preserve"> * Copyright 2011-2021 The Bootstrap Authors</w:t>
      </w:r>
      <w:r>
        <w:rPr>
          <w:rFonts w:ascii="Courier New" w:hAnsi="Courier New"/>
          <w:sz w:val="14"/>
        </w:rPr>
        <w:br/>
        <w:t xml:space="preserve"> * Copyright 2011-2021 Twitter, Inc.</w:t>
      </w:r>
      <w:r>
        <w:rPr>
          <w:rFonts w:ascii="Courier New" w:hAnsi="Courier New"/>
          <w:sz w:val="14"/>
        </w:rPr>
        <w:br/>
        <w:t xml:space="preserve">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*/.clearfix::after{display:block;clear:both;content:""}.link-primary{color:#0d6efd}.link-primary:focus,.link-primary:hover{color:#0a58ca}.link-secondary{color:#6c757d}.link-secondary:focus,.link-secondary:hover{color:#565e64}.link-success{color:#198754}.link-success:focus,.link-success:hover{color:#146c43}.link-info{color:#0dcaf0}.link-info:focus,.link-info:hover{color:#3dd5f3}.link-warning{color:#ffc107}.link-warning:focus,.link-warning:hover{color:#ffcd39}.link-danger{color:#dc3545}.link-danger:focus,.link-danger:hover{color:#b02a37}.link-light{color:#f8f9fa}.link-light:focus,.link-light:hover{color:#f9fafb}.link-dark{color:#212529}.link-dark:focus,.link-dark:hover{color:#1a1e21}.ratio{position:relative;width:100%}.ratio::before{display:block;padding-top:var(--bs-aspect-ratio);content:""}.ratio&gt;*{position:absolute;top:0;right:0;width:100%;height:100%}.ratio-1x1{--bs-aspect-ratio:100%}.ratio-4x3{--bs-aspect-ratio:calc(3 / 4 * 100%)}.ratio-16x9{--bs-aspect-ratio:calc(9 / 16 * 100%)}.ratio-21x9{--bs-aspect-ratio:calc(9 / 21 * 100%)}.fixed-top{position:fixed;top:0;left:0;right:0;z-index:1030}.fixed-bottom{position:fixed;left:0;bottom:0;right:0;z-index:1030}.sticky-top{position:-webkit-sticky;position:sticky;top:0;z-index:1020}@media (min-width:576px){.sticky-sm-top{position:-webkit-sticky;position:sticky;top:0;z-index:1020}}@media (min-width:768px){.sticky-md-top{position:-webkit-</w:t>
      </w:r>
      <w:r>
        <w:rPr>
          <w:rFonts w:ascii="Courier New" w:hAnsi="Courier New"/>
          <w:sz w:val="14"/>
        </w:rPr>
        <w:lastRenderedPageBreak/>
        <w:t>sticky;position:sticky;top:0;z-index:1020}}@media (min-width:992px){.sticky-lg-top{position:-webkit-sticky;position:sticky;top:0;z-index:1020}}@media (min-width:1200px){.sticky-xl-top{position:-webkit-sticky;position:sticky;top:0;z-index:1020}}@media (min-width:1400px){.sticky-xxl-top{position:-webkit-sticky;position:sticky;top:0;z-index:1020}}.hstack{display:flex;flex-direction:row;align-items:center;align-self:stretch}.vstack{display:flex;flex:1 1 auto;flex-direction:column;align-self:stretch}.visually-hidden,.visually-hidden-focusable:not(:focus):not(:focus-within){position:absolute!important;width:1px!important;height:1px!important;padding:0!important;margin:-1px!important;overflow:hidden!important;clip:rect(0,0,0,0)!important;white-space:nowrap!important;border:0!important}.stretched-link::after{position:absolute;top:0;left:0;bottom:0;right:0;z-index:1;content:""}.text-truncate{overflow:hidden;text-overflow:ellipsis;white-space:nowrap}.vr{display:inline-block;align-self:stretch;width:1px;min-height:1em;background-color:currentColor;opacity:.25}.align-baseline{vertical-align:baseline!important}.align-top{vertical-align:top!important}.align-middle{vertical-align:middle!important}.align-bottom{vertical-align:bottom!important}.align-text-bottom{vertical-align:text-bottom!important}.align-text-top{vertical-align:text-top!important}.float-start{float:right!important}.float-end{float:left!important}.float-none{float:none!important}.opacity-0{opacity:0!important}.opacity-25{opacity:.25!important}.opacity-50{opacity:.5!important}.opacity-75{opacity:.75!important}.opacity-100{opacity:1!important}.overflow-auto{overflow:auto!important}.overflow-hidden{overflow:hidden!important}.overflow-visible{overflow:visible!important}.overflow-scroll{overflow:scroll!important}.d-inline{display:inline!important}.d-inline-block{display:inline-block!important}.d-block{display:block!important}.d-grid{display:grid!important}.d-table{display:table!important}.d-table-row{display:table-row!important}.d-table-cell{display:table-cell!important}.d-flex{display:flex!important}.d-inline-flex{display:inline-flex!important}.d-none{display:none!important}.shadow{box-shadow:0 .5rem 1rem rgba(0,0,0,.15)!important}.shadow-sm{box-shadow:0 .125rem .25rem rgba(0,0,0,.075)!important}.shadow-lg{box-shadow:0 1rem 3rem rgba(0,0,0,.175)!important}.shadow-none{box-shadow:none!important}.position-static{position:static!important}.position-relative{position:relative!important}.position-absolute{position:absolute!important}.position-fixed{position:fixed!important}.position-sticky{position:-webkit-sticky!important;position:sticky!important}.top-0{top:0!important}.top-50{top:50%!important}.top-100{top:100%!important}.bottom-0{bottom:0!important}.bottom-50{bottom:50%!important}.bottom-100{bottom:100%!important}.start-0{right:0!important}.start-50{right:50%!important}.start-100{right:100%!important}.end-0{left:0!important}.end-50{left:50%!important}.end-100{left:100%!important}.translate-middle{transform:translate(50%,-50%)!important}.translate-middle-x{transform:translateX(50%)!important}.translate-middle-y{transform:translateY(-50%)!important}.border{border:1px solid #dee2e6!important}.border-0{border:0!important}.border-top{border-top:1px solid #dee2e6!important}.border-top-0{border-top:0!important}.border-end{border-left:1px solid #dee2e6!important}.border-end-0{border-left:0!important}.border-bottom{border-bottom:1px solid #dee2e6!important}.border-bottom-0{border-bottom:0!important}.border-start{border-right:1px solid #dee2e6!important}.border-start-0{border-right:0!important}.border-primary{border-color:#0d6efd!important}.border-secondary{border-color:#6c757d!important}.border-success{border-color:#198754!important}.border-info{border-color:#0dcaf0!important}.border-warning{border-color:#ffc107!important}.border-danger{border-color:#dc3545!important}.border-light{border-color:#f8f9fa!important}.border-dark{border-color:#212529!important}.border-white{border-color:#fff!important}.border-1{border-width:1px!important}.border-2{border-width:2px!important}.border-3{border-width:3px!important}.border-4{border-width:4px!important}.border-5{border-width:5px!important}.w-25{width:25%!important}.w-50{width:50%!important}.w-75{width:75%!important}.w-100{width:100%!important}.w-auto{width:auto!important}.mw-100{max-width:100%!important}.vw-100{width:100vw!important}.min-vw-100{min-width:100vw!important}.h-25{height:25%!important}.h-50{height:50%!important}.h-75{height:75%!important}.h-100{height:100%!important}.h-auto{height:auto!important}.mh-100{max-height:100%!important}.vh-100{height:100vh!important}.min-vh-100{min-height:100vh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gap-0{gap:0!important}.gap-1{gap:.25rem!important}.gap-2{gap:.5rem!important}.gap-3{gap:1rem!important}.gap-4{gap:1.5rem!important}.gap-5{gap:3rem!important}.justify-content-start{justify-content</w:t>
      </w:r>
    </w:p>
    <w:p w14:paraId="73A91A5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mportant}.m-3{margin:1rem!important}.m-4{margin:1.5rem!important}.m-5{margin:3rem!important}.m-auto{margin:auto!important}.mx-0{margin-left:0!important;margin-right:0!important}.mx-1{margin-left:.25rem!important;margin-right:.25rem!important}.mx-2{margin-left:.5rem!important;margin-right:.5rem!important}.mx-3{margin-left:1rem!important;margin-right:1rem!important}.mx-4{margin-left:1.5rem!important;margin-right:1.5rem!important}.mx-5{margin-left:3rem!important;margin-right:3rem!important}.mx-auto{margin-left:auto!important;margin-right:auto!important}.my-0{margin-top:0!important;margin-bottom:0!important}.my-1{margin-top:.25rem!important;margin-bottom:.25rem!important}.my-2{margin-top:.5rem!important;margin-bottom:.5rem!important}.my-3{margin-top:1rem!important;margin-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left:0!important}.me-1{margin-left:.25rem!important}.me-2{margin-left:.5rem!important}.me-3{margin-left:1rem!important}.me-4{margin-left:1.5rem!important}.me-5{margin-left:3rem!important}.me-auto{margin-lef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right:0!important}.ms-1{margin-right:.25rem!important}.ms-2{margin-right:.5rem!important}.ms-3{margin-right:1rem!important}.ms-4{margin-right:1.5rem!important}.ms-5{margin-right:3rem!important}.ms-auto{margin-</w:t>
      </w:r>
      <w:r>
        <w:rPr>
          <w:rFonts w:ascii="Courier New" w:hAnsi="Courier New"/>
          <w:sz w:val="14"/>
        </w:rPr>
        <w:lastRenderedPageBreak/>
        <w:t>right:auto!important}.p-0{padding:0!important}.p-1{padding:.25rem!important}.p-2{padding:.5rem!important}.p-3{padding:1rem!important}.p-4{padding:1.5rem!important}.p-5{padding:3rem!important}.px-0{padding-left:0!important;padding-right:0!important}.px-1{padding-left:.25rem!important;padding-right:.25rem!important}.px-2{padding-left:.5rem!important;padding-right:.5rem!important}.px-3{padding-left:1rem!important;padding-right:1rem!important}.px-4{padding-left:1.5rem!important;padding-right:1.5rem!important}.px-5{padding-left:3rem!important;padding-righ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left:0!important}.pe-1{padding-left:.25rem!important}.pe-2{padding-left:.5rem!important}.pe-3{padding-left:1rem!important}.pe-4{padding-left:1.5rem!important}.pe-5{padding-left:3rem!important}.pb-0{padding-bottom:0!important}.pb-1{padding-bottom:.25rem!important}.pb-2{padding-bottom:.5rem!important}.pb-3{padding-bottom:1rem!important}.pb-4{padding-bottom:1.5rem!important}.pb-5{padding-bottom:3rem!important}.ps-0{padding-right:0!important}.ps-1{padding-right:.25rem!important}.ps-2{padding-right:.5rem!important}.ps-3{padding-right:1rem!important}.ps-4{padding-right:1.5rem!important}.ps-5{padding-right:3rem!important}.font-monospace{font-family:var(--bs-font-monospace)!important}.fs-1{font-size:calc(1.375rem + 1.5vw)!important}.fs-2{font-size:calc(1.325rem + .9vw)!important}.fs-3{font-size:calc(1.3rem + .6vw)!important}.fs-4{font-size:calc(1.275rem + .3vw)!important}.fs-5{font-size:1.25rem!important}.fs-6{font-size:1rem!important}.fst-italic{font-style:italic!important}.fst-normal{font-style:normal!important}.fw-light{font-weight:300!important}.fw-lighter{font-weight:lighter!important}.fw-normal{font-weight:400!important}.fw-bold{font-weight:700!important}.fw-bolder{font-weight:bolder!important}.lh-1{line-height:1!important}.lh-sm{line-height:1.25!important}.lh-base{line-height:1.5!important}.lh-lg{line-height:2!important}.text-start{text-align:right!important}.text-end{text-align:left!important}.text-center{text-align:center!important}.text-decoration-none{text-decoration:none!important}.text-decoration-underline{text-decoration:underline!important}.text-decoration-line-through{text-decoration:line-through!important}.text-lowercase{text-transform:lowercase!important}.text-uppercase{text-transform:uppercase!important}.text-capitalize{text-transform:capitalize!important}.text-wrap{white-space:normal!important}.text-nowrap{white-space:nowrap!important}.text-primary{--bs-text-opacity:1;color:rgba(var(--bs-primary-rgb),var(--bs-text-opacity))!important}.text-secondary{--bs-text-opacity:1;color:rgba(var(--bs-secondary-rgb),var(--bs-text-opacity))!important}.text-success{--bs-text-opacity:1;color:rgba(var(--bs-success-rgb),var(--bs-text-opacity))!important}.text-info{--bs-text-opacity:1;color:rgba(var(--bs-info-rgb),var(--bs-text-opacity))!important}.text-warning{--bs-text-opacity:1;color:rgba(var(--bs-warning-rgb),var(--bs-text-opacity))!important}.text-danger{--bs-text-op</w:t>
      </w:r>
    </w:p>
    <w:p w14:paraId="3965895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acity:1;color:rgba(var(--bs-danger-rgb),var(--bs-text-opacity))!important}.text-light{--bs-text-opacity:1;color:rgba(var(--bs-light-rgb),var(--bs-text-opacity))!important}.text-dark{--bs-text-opacity:1;color:rgba(var(--bs-dark-rgb),var(--bs-text-opacity))!important}.text-black{--bs-text-opacity:1;color:rgba(var(--bs-black-rgb),var(--bs-text-opacity))!important}.text-white{--bs-text-opacity:1;color:rgba(var(--bs-white-rgb),var(--bs-text-opacity))!important}.text-body{--bs-text-opacity:1;color:rgba(var(--bs-body-rgb),var(--bs-text-opacity))!important}.text-muted{--bs-text-opacity:1;color:#6c757d!important}.text-black-50{--bs-text-opacity:1;color:rgba(0,0,0,.5)!important}.text-white-50{--bs-text-opacity:1;color:rgba(255,255,255,.5)!important}.text-reset{--bs-text-opacity:1;color:inherit!important}.text-opacity-25{--bs-text-opacity:0.25}.text-opacity-50{--bs-text-opacity:0.5}.text-opacity-75{--bs-text-opacity:0.75}.text-opacity-100{--bs-text-opacity:1}.bg-primary{--bs-bg-opacity:1;background-color:rgba(var(--bs-primary-rgb),var(--bs-bg-opacity))!important}.bg-secondary{--bs-bg-opacity:1;background-color:rgba(var(--bs-secondary-rgb),var(--bs-bg-opacity))!important}.bg-success{--bs-bg-opacity:1;background-color:rgba(var(--bs-success-rgb),var(--bs-bg-opacity))!important}.bg-info{--bs-bg-opacity:1;background-color:rgba(var(--bs-info-rgb),var(--bs-bg-opacity))!important}.bg-warning{--bs-bg-opacity:1;background-color:rgba(var(--bs-warning-rgb),var(--bs-bg-opacity))!important}.bg-danger{--bs-bg-opacity:1;background-color:rgba(var(--bs-danger-rgb),var(--bs-bg-opacity))!important}.bg-light{--bs-bg-opacity:1;background-color:rgba(var(--bs-light-rgb),var(--bs-bg-opacity))!important}.bg-dark{--bs-bg-opacity:1;background-color:rgba(var(--bs-dark-rgb),var(--bs-bg-opacity))!important}.bg-black{--bs-bg-opacity:1;background-color:rgba(var(--bs-black-rgb),var(--bs-bg-opacity))!important}.bg-white{--bs-bg-opacity:1;background-color:rgba(var(--bs-white-rgb),var(--bs-bg-opacity))!important}.bg-body{--bs-bg-opacity:1;background-color:rgba(var(--bs-body-rgb),var(--bs-bg-opacity))!important}.bg-transparent{--bs-bg-opacity:1;background-color:transparent!important}.bg-opacity-10{--bs-bg-opacity:0.1}.bg-opacity-25{--bs-bg-opacity:0.25}.bg-opacity-50{--bs-bg-opacity:0.5}.bg-opacity-75{--bs-bg-opacity:0.75}.bg-opacity-100{--bs-bg-opacity:1}.bg-gradient{background-image:var(--bs-gradient)!important}.user-select-all{-webkit-user-select:all!important;-moz-user-select:all!important;user-select:all!important}.user-select-auto{-webkit-user-select:auto!important;-moz-user-select:auto!important;user-select:auto!important}.user-select-none{-webkit-user-select:none!important;-moz-user-select:none!important;user-select:none!important}.pe-none{pointer-events:none!important}.pe-auto{pointer-events:auto!important}.rounded{border-radius:.25rem!important}.rounded-0{border-radius:0!important}.rounded-1{border-radius:.2rem!important}.rounded-2{border-radius:.25rem!important}.rounded-3{border-radius:.3rem!important}.rounded-circle{border-radius:50%!important}.rounded-pill{border-radius:50rem!important}.rounded-top{border-top-right-radius:.25rem!important;border-top-left-radius:.25rem!important}.rounded-end{border-top-left-radius:.25rem!important;border-bottom-left-radius:.25rem!important}.rounded-bottom{border-bottom-left-radius:.25rem!important;border-bottom-right-radius:.25rem!important}.rounded-start{border-bottom-right-radius:.25rem!important;border-top-right-radius:.25rem!important}.visible{visibility:visible!important}.invisible{visibility:hidden!important}@media (min-width:576px){.float-sm-start{float:right!important}.float-sm-end{float:left!important}.float-sm-none{float:none!important}.d-sm-inline{display:inline!important}.d-sm-inline-block{display:inline-block!important}.d-sm-block{display:block!important}.d-sm-grid{display: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gap-sm-0{gap:0!important}.gap-sm-1{gap:.25rem!important}.gap-sm-2{gap:.5rem!important}.gap-sm-3{gap:1rem!important}.gap-sm-4{gap:1.5rem!important}.gap-sm-5{gap:3rem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</w:t>
      </w:r>
      <w:r>
        <w:rPr>
          <w:rFonts w:ascii="Courier New" w:hAnsi="Courier New"/>
          <w:sz w:val="14"/>
        </w:rPr>
        <w:lastRenderedPageBreak/>
        <w:t>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left:0!important;margin-right:0!important}.mx-sm-1{margin-left:.25rem!important;margin-right:.25rem!important}.mx-sm-2{margin-left:.5rem!important;margin-right:.5rem!important}.mx-sm-3{margin-left:1rem!important;margin-right:1rem!important}.mx-sm-4{margin-left:1.5rem!important;margin-right:1.5rem!important}.mx-sm-5{margin-left:3rem!important;margin-right:3rem!important}.mx-sm-</w:t>
      </w:r>
    </w:p>
    <w:p w14:paraId="075214B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auto{margin-left:auto!important;margin-right:auto!important}.my-sm-0{marg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left:0!important}.me-sm-1{margin-left:.25rem!important}.me-sm-2{margin-left:.5rem!important}.me-sm-3{margin-left:1rem!important}.me-sm-4{margin-left:1.5rem!important}.me-sm-5{margin-left:3rem!important}.me-sm-auto{margin-lef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right:0!important}.ms-sm-1{margin-right:.25rem!important}.ms-sm-2{margin-right:.5rem!important}.ms-sm-3{margin-right:1rem!important}.ms-sm-4{margin-right:1.5rem!important}.ms-sm-5{margin-right:3rem!important}.ms-sm-auto{margin-right:auto!important}.p-sm-0{padding:0!important}.p-sm-1{padding:.25rem!important}.p-sm-2{padding:.5rem!important}.p-sm-3{padding:1rem!important}.p-sm-4{padding:1.5rem!important}.p-sm-5{padding:3rem!important}.px-sm-0{padding-left:0!important;padding-right:0!important}.px-sm-1{padding-left:.25rem!important;padding-right:.25rem!important}.px-sm-2{padding-left:.5rem!important;padding-right:.5rem!important}.px-sm-3{padding-left:1rem!important;padding-right:1rem!important}.px-sm-4{padding-left:1.5rem!important;padding-right:1.5rem!important}.px-sm-5{padding-left:3rem!important;padding-righ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left:0!important}.pe-sm-1{padding-left:.25rem!important}.pe-sm-2{padding-left:.5rem!important}.pe-sm-3{padding-left:1rem!important}.pe-sm-4{padding-left:1.5rem!important}.pe-sm-5{padding-left:3rem!important}.pb-sm-0{padding-bottom:0!important}.pb-sm-1{padding-bottom:.25rem!important}.pb-sm-2{padding-bottom:.5rem!important}.pb-sm-3{padding-bottom:1rem!important}.pb-sm-4{padding-bottom:1.5rem!important}.pb-sm-5{padding-bottom:3rem!important}.ps-sm-0{padding-right:0!important}.ps-sm-1{padding-right:.25rem!important}.ps-sm-2{padding-right:.5rem!important}.ps-sm-3{padding-right:1rem!important}.ps-sm-4{padding-right:1.5rem!important}.ps-sm-5{padding-right:3rem!important}.text-sm-start{text-align:right!important}.text-sm-end{text-align:left!important}.text-sm-center{text-align:center!important}}@media (min-width:768px){.float-md-start{float:right!important}.float-md-end{float:left!important}.float-md-none{float:none!important}.d-md-inline{display:inline!important}.d-md-inline-block{display:inline-block!important}.d-md-block{display:block!important}.d-md-grid{display: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gap-md-0{gap:0!important}.gap-md-1{gap:.25rem!important}.gap-md-2{gap:.5rem!important}.gap-md-3{gap:1rem!important}.gap-md-4{gap:1.5rem!important}.gap-md-5{gap:3rem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left:0!important;margin-right:0!important}.mx-md-1{margin-left:.25rem!important;margin-right:.25rem!important}.mx-md-2{margin-left:.5rem!important;margin-right:.5rem!important}.mx-md-3{margin-left:1rem!important;margin-right:1rem!important}.mx-md-4{margin-left:1.5rem!important;margin-right:1.5rem!important}.mx-md-5{margin-left:3rem!important;margin-right:3rem!important}.mx-m</w:t>
      </w:r>
    </w:p>
    <w:p w14:paraId="72F06E1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d-auto{margin-left:auto!important;margin-righ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</w:t>
      </w:r>
      <w:r>
        <w:rPr>
          <w:rFonts w:ascii="Courier New" w:hAnsi="Courier New"/>
          <w:sz w:val="14"/>
        </w:rPr>
        <w:lastRenderedPageBreak/>
        <w:t>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left:0!important}.me-md-1{margin-left:.25rem!important}.me-md-2{margin-left:.5rem!important}.me-md-3{margin-left:1rem!important}.me-md-4{margin-left:1.5rem!important}.me-md-5{margin-left:3rem!important}.me-md-auto{margin-lef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right:0!important}.ms-md-1{margin-right:.25rem!important}.ms-md-2{margin-right:.5rem!important}.ms-md-3{margin-right:1rem!important}.ms-md-4{margin-right:1.5rem!important}.ms-md-5{margin-right:3rem!important}.ms-md-auto{margin-right:auto!important}.p-md-0{padding:0!important}.p-md-1{padding:.25rem!important}.p-md-2{padding:.5rem!important}.p-md-3{padding:1rem!important}.p-md-4{padding:1.5rem!important}.p-md-5{padding:3rem!important}.px-md-0{padding-left:0!important;padding-right:0!important}.px-md-1{padding-left:.25rem!important;padding-right:.25rem!important}.px-md-2{padding-left:.5rem!important;padding-right:.5rem!important}.px-md-3{padding-left:1rem!important;padding-right:1rem!important}.px-md-4{padding-left:1.5rem!important;padding-right:1.5rem!important}.px-md-5{padding-left:3rem!important;padding-righ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left:0!important}.pe-md-1{padding-left:.25rem!important}.pe-md-2{padding-left:.5rem!important}.pe-md-3{padding-left:1rem!important}.pe-md-4{padding-left:1.5rem!important}.pe-md-5{padding-left:3rem!important}.pb-md-0{padding-bottom:0!important}.pb-md-1{padding-bottom:.25rem!important}.pb-md-2{padding-bottom:.5rem!important}.pb-md-3{padding-bottom:1rem!important}.pb-md-4{padding-bottom:1.5rem!important}.pb-md-5{padding-bottom:3rem!important}.ps-md-0{padding-right:0!important}.ps-md-1{padding-right:.25rem!important}.ps-md-2{padding-right:.5rem!important}.ps-md-3{padding-right:1rem!important}.ps-md-4{padding-right:1.5rem!important}.ps-md-5{padding-right:3rem!important}.text-md-start{text-align:right!important}.text-md-end{text-align:left!important}.text-md-center{text-align:center!important}}@media (min-width:992px){.float-lg-start{float:right!important}.float-lg-end{float:left!important}.float-lg-none{float:none!important}.d-lg-inline{display:inline!important}.d-lg-inline-block{display:inline-block!important}.d-lg-block{display:block!important}.d-lg-grid{display: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gap-lg-0{gap:0!important}.gap-lg-1{gap:.25rem!important}.gap-lg-2{gap:.5rem!important}.gap-lg-3{gap:1rem!important}.gap-lg-4{gap:1.5rem!important}.gap-lg-5{gap:3rem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left:0!important;margin-right:0!important}.mx-lg-1{margin-left:.25rem!important;margin-right:.25rem!important}.mx-lg-2{margin-left:.5rem!important;margin-right:.5rem!important}.mx-lg-3{margin-left:1rem!important;margin-right:1rem!important}.mx-lg-4{margin-left:1.5rem!important;margin-right:1.5rem!important}.mx-lg-5{margin-left:3rem!important;margin-right:3rem!important}.mx</w:t>
      </w:r>
    </w:p>
    <w:p w14:paraId="0CBD47F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-lg-auto{margin-left:auto!important;margin-righ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left:0!important}.me-lg-1{margin-left:.25rem!important}.me-lg-2{margin-left:.5rem!important}.me-lg-3{margin-left:1rem!important}.me-lg-4{margin-left:1.5rem!important}.me-lg-5{margin-left:3rem!important}.me-lg-auto{margin-lef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right:0!important}.ms-lg-1{margin-right:.25rem!important}.ms-lg-2{margin-right:.5rem!important}.ms-lg-3{margin-right:1rem!important}.ms-lg-4{margin-right:1.5rem!important}.ms-lg-5{margin-right:3rem!important}.ms-lg-auto{margin-right:auto!important}.p-lg-0{padding:0!important}.p-lg-1{padding:.25rem!important}.p-lg-2{padding:.5rem!important}.p-lg-3{padding:1rem!important}.p-lg-4{padding:1.5rem!important}.p-lg-5{padding:3rem!important}.px-lg-0{padding-left:0!important;padding-right:0!important}.px-lg-1{padding-left:.25rem!important;padding-right:.25rem!important}.px-lg-2{padding-left:.5rem!important;padding-right:.5rem!important}.px-lg-3{padding-left:1rem!important;padding-right:1rem!important}.px-lg-4{padding-left:1.5rem!important;padding-right:1.5rem!important}.px-lg-5{padding-left:3rem!important;padding-righ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</w:t>
      </w:r>
      <w:r>
        <w:rPr>
          <w:rFonts w:ascii="Courier New" w:hAnsi="Courier New"/>
          <w:sz w:val="14"/>
        </w:rPr>
        <w:lastRenderedPageBreak/>
        <w:t>top:.5rem!important}.pt-lg-3{padding-top:1rem!important}.pt-lg-4{padding-top:1.5rem!important}.pt-lg-5{padding-top:3rem!important}.pe-lg-0{padding-left:0!important}.pe-lg-1{padding-left:.25rem!important}.pe-lg-2{padding-left:.5rem!important}.pe-lg-3{padding-left:1rem!important}.pe-lg-4{padding-left:1.5rem!important}.pe-lg-5{padding-left:3rem!important}.pb-lg-0{padding-bottom:0!important}.pb-lg-1{padding-bottom:.25rem!important}.pb-lg-2{padding-bottom:.5rem!important}.pb-lg-3{padding-bottom:1rem!important}.pb-lg-4{padding-bottom:1.5rem!important}.pb-lg-5{padding-bottom:3rem!important}.ps-lg-0{padding-right:0!important}.ps-lg-1{padding-right:.25rem!important}.ps-lg-2{padding-right:.5rem!important}.ps-lg-3{padding-right:1rem!important}.ps-lg-4{padding-right:1.5rem!important}.ps-lg-5{padding-right:3rem!important}.text-lg-start{text-align:right!important}.text-lg-end{text-align:left!important}.text-lg-center{text-align:center!important}}@media (min-width:1200px){.float-xl-start{float:right!important}.float-xl-end{float:left!important}.float-xl-none{float:none!important}.d-xl-inline{display:inline!important}.d-xl-inline-block{display:inline-block!important}.d-xl-block{display:block!important}.d-xl-grid{display: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gap-xl-0{gap:0!important}.gap-xl-1{gap:.25rem!important}.gap-xl-2{gap:.5rem!important}.gap-xl-3{gap:1rem!important}.gap-xl-4{gap:1.5rem!important}.gap-xl-5{gap:3rem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left:0!important;margin-right:0!important}.mx-xl-1{margin-left:.25rem!important;margin-right:.25rem!important}.mx-xl-2{margin-left:.5rem!important;margin-right:.5rem!important}.mx-xl-3{margin-left:1rem!important;margin-right:1rem!important}.mx-xl-4{margin-left:1.5rem!important;margin-right:1.5rem!important}.mx-xl-5{margin-left:3rem!important;margin-right:3rem!important}</w:t>
      </w:r>
    </w:p>
    <w:p w14:paraId="547FC60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.mx-xl-auto{margin-left:auto!important;margin-righ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left:0!important}.me-xl-1{margin-left:.25rem!important}.me-xl-2{margin-left:.5rem!important}.me-xl-3{margin-left:1rem!important}.me-xl-4{margin-left:1.5rem!important}.me-xl-5{margin-left:3rem!important}.me-xl-auto{margin-lef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right:0!important}.ms-xl-1{margin-right:.25rem!important}.ms-xl-2{margin-right:.5rem!important}.ms-xl-3{margin-right:1rem!important}.ms-xl-4{margin-right:1.5rem!important}.ms-xl-5{margin-right:3rem!important}.ms-xl-auto{margin-right:auto!important}.p-xl-0{padding:0!important}.p-xl-1{padding:.25rem!important}.p-xl-2{padding:.5rem!important}.p-xl-3{padding:1rem!important}.p-xl-4{padding:1.5rem!important}.p-xl-5{padding:3rem!important}.px-xl-0{padding-left:0!important;padding-right:0!important}.px-xl-1{padding-left:.25rem!important;padding-right:.25rem!important}.px-xl-2{padding-left:.5rem!important;padding-right:.5rem!important}.px-xl-3{padding-left:1rem!important;padding-right:1rem!important}.px-xl-4{padding-left:1.5rem!important;padding-right:1.5rem!important}.px-xl-5{padding-left:3rem!important;padding-righ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left:0!important}.pe-xl-1{padding-left:.25rem!important}.pe-xl-2{padding-left:.5rem!important}.pe-xl-3{padding-left:1rem!important}.pe-xl-4{padding-left:1.5rem!important}.pe-xl-5{padding-left:3rem!important}.pb-xl-0{padding-bottom:0!important}.pb-xl-1{padding-bottom:.25rem!important}.pb-xl-2{padding-bottom:.5rem!important}.pb-xl-3{padding-bottom:1rem!important}.pb-xl-4{padding-bottom:1.5rem!important}.pb-xl-5{padding-bottom:3rem!important}.ps-xl-0{padding-right:0!important}.ps-xl-1{padding-right:.25rem!important}.ps-xl-2{padding-right:.5rem!important}.ps-xl-3{padding-right:1rem!important}.ps-xl-4{padding-right:1.5rem!important}.ps-xl-5{padding-right:3rem!important}.text-xl-start{text-align:right!important}.text-xl-end{text-align:left!important}.text-xl-center{text-align:center!important}}@media (min-width:1400px){.float-xxl-start{float:right!important}.float-xxl-end{float:left!important}.float-xxl-none{float:none!important}.d-xxl-inline{display:inline!important}.d-xxl-inline-block{display:inline-block!important}.d-xxl-block{display:block!important}.d-xxl-grid{display: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gap-xxl-0{gap:0!important}.gap-xxl-1{gap:.25rem!important}.gap-xxl-</w:t>
      </w:r>
      <w:r>
        <w:rPr>
          <w:rFonts w:ascii="Courier New" w:hAnsi="Courier New"/>
          <w:sz w:val="14"/>
        </w:rPr>
        <w:lastRenderedPageBreak/>
        <w:t>2{gap:.5rem!important}.gap-xxl-3{gap:1rem!important}.gap-xxl-4{gap:1.5rem!important}.gap-xxl-5{gap:3rem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left:0!important;margin-right:0!important}.mx-xxl-1{margin-left:.25rem!important;margin-right:.25rem!important}.mx-xxl-2{margin-left:.5rem!important;margin-right:.5rem!important}.mx-xxl-3{margin-left:1rem!important;margin-right:1rem!important}.mx-xxl-4{margin-left:1.5rem!important;margin-right:1.5r</w:t>
      </w:r>
    </w:p>
    <w:p w14:paraId="44DD8DF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em!important}.mx-xxl-5{margin-left:3rem!important;margin-right:3rem!important}.mx-xxl-auto{margin-left:auto!important;margin-righ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left:0!important}.me-xxl-1{margin-left:.25rem!important}.me-xxl-2{margin-left:.5rem!important}.me-xxl-3{margin-left:1rem!important}.me-xxl-4{margin-left:1.5rem!important}.me-xxl-5{margin-left:3rem!important}.me-xxl-auto{margin-lef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right:0!important}.ms-xxl-1{margin-right:.25rem!important}.ms-xxl-2{margin-right:.5rem!important}.ms-xxl-3{margin-right:1rem!important}.ms-xxl-4{margin-right:1.5rem!important}.ms-xxl-5{margin-right:3rem!important}.ms-xxl-auto{margin-right:auto!important}.p-xxl-0{padding:0!important}.p-xxl-1{padding:.25rem!important}.p-xxl-2{padding:.5rem!important}.p-xxl-3{padding:1rem!important}.p-xxl-4{padding:1.5rem!important}.p-xxl-5{padding:3rem!important}.px-xxl-0{padding-left:0!important;padding-right:0!important}.px-xxl-1{padding-left:.25rem!important;padding-right:.25rem!important}.px-xxl-2{padding-left:.5rem!important;padding-right:.5rem!important}.px-xxl-3{padding-left:1rem!important;padding-right:1rem!important}.px-xxl-4{padding-left:1.5rem!important;padding-right:1.5rem!important}.px-xxl-5{padding-left:3rem!important;padding-righ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left:0!important}.pe-xxl-1{padding-left:.25rem!important}.pe-xxl-2{padding-left:.5rem!important}.pe-xxl-3{padding-left:1rem!important}.pe-xxl-4{padding-left:1.5rem!important}.pe-xxl-5{padding-left:3rem!important}.pb-xxl-0{padding-bottom:0!important}.pb-xxl-1{padding-bottom:.25rem!important}.pb-xxl-2{padding-bottom:.5rem!important}.pb-xxl-3{padding-bottom:1rem!important}.pb-xxl-4{padding-bottom:1.5rem!important}.pb-xxl-5{padding-bottom:3rem!important}.ps-xxl-0{padding-right:0!important}.ps-xxl-1{padding-right:.25rem!important}.ps-xxl-2{padding-right:.5rem!important}.ps-xxl-3{padding-right:1rem!important}.ps-xxl-4{padding-right:1.5rem!important}.ps-xxl-5{padding-right:3rem!important}.text-xxl-start{text-align:right!important}.text-xxl-end{text-align:left!important}.text-xxl-center{text-align:center!important}}@media (min-width:1200px){.fs-1{font-size:2.5rem!important}.fs-2{font-size:2rem!important}.fs-3{font-size:1.75rem!important}.fs-4{font-size:1.5rem!important}}@media print{.d-print-inline{display:inline!important}.d-print-inline-block{display:inline-block!important}.d-print-block{display:block!important}.d-print-grid{display: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  <w:r>
        <w:rPr>
          <w:rFonts w:ascii="Courier New" w:hAnsi="Courier New"/>
          <w:sz w:val="14"/>
        </w:rPr>
        <w:br/>
        <w:t>/*# sourceMappingURL=bootstrap-utilities.rtl.min.css.map */</w:t>
      </w:r>
    </w:p>
    <w:p w14:paraId="029CA4F0" w14:textId="77777777" w:rsidR="002446E6" w:rsidRDefault="002446E6" w:rsidP="002446E6"/>
    <w:p w14:paraId="4E703AFE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100.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js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.</w:t>
      </w:r>
      <w:r>
        <w:rPr>
          <w:b/>
        </w:rPr>
        <w:t>bundle</w:t>
      </w:r>
      <w:r>
        <w:rPr>
          <w:b/>
          <w:lang w:val="ru-RU"/>
        </w:rPr>
        <w:t>.</w:t>
      </w:r>
      <w:r>
        <w:rPr>
          <w:b/>
        </w:rPr>
        <w:t>min</w:t>
      </w:r>
      <w:r>
        <w:rPr>
          <w:b/>
          <w:lang w:val="ru-RU"/>
        </w:rPr>
        <w:t>.</w:t>
      </w:r>
      <w:r>
        <w:rPr>
          <w:b/>
        </w:rPr>
        <w:t>js</w:t>
      </w:r>
    </w:p>
    <w:p w14:paraId="4293F7C5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7. </w:t>
      </w:r>
      <w:r>
        <w:t>Размер файла: 76 КБ.</w:t>
      </w:r>
    </w:p>
    <w:p w14:paraId="419514B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 * Bootstrap v5.1.0 (https://getbootstrap.com/)</w:t>
      </w:r>
      <w:r>
        <w:rPr>
          <w:rFonts w:ascii="Courier New" w:hAnsi="Courier New"/>
          <w:sz w:val="14"/>
        </w:rPr>
        <w:br/>
        <w:t xml:space="preserve">  * Copyright 2011-2021 The Bootstrap Authors (https://github.com/twbs/bootstrap/graphs/contributors)</w:t>
      </w:r>
      <w:r>
        <w:rPr>
          <w:rFonts w:ascii="Courier New" w:hAnsi="Courier New"/>
          <w:sz w:val="14"/>
        </w:rPr>
        <w:br/>
        <w:t xml:space="preserve"> 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 */</w:t>
      </w:r>
      <w:r>
        <w:rPr>
          <w:rFonts w:ascii="Courier New" w:hAnsi="Courier New"/>
          <w:sz w:val="14"/>
        </w:rPr>
        <w:br/>
        <w:t xml:space="preserve">!function(t,e){"object"==typeof exports&amp;&amp;"undefined"!=typeof module?module.exports=e():"function"==typeof define&amp;&amp;define.amd?define(e):(t="undefined"!=typeof globalThis?globalThis:t||self).bootstrap=e()}(this,(function(){"use strict";const t=t=&gt;{let e=t.getAttribute("data-bs-target");if(!e||"#"===e){let </w:t>
      </w:r>
      <w:r>
        <w:rPr>
          <w:rFonts w:ascii="Courier New" w:hAnsi="Courier New"/>
          <w:sz w:val="14"/>
        </w:rPr>
        <w:lastRenderedPageBreak/>
        <w:t>i=t.getAttribute("href");if(!i||!i.includes("#")&amp;&amp;!i.startsWith("."))return null;i.includes("#")&amp;&amp;!i.startsWith("#")&amp;&amp;(i="#"+i.split("#")[1]),e=i&amp;&amp;"#"!==i?i.trim():null}return e},e=e=&gt;{const i=t(e);return i&amp;&amp;document.querySelector(i)?i:null},i=e=&gt;{const i=t(e);return i?document.querySelector(i):null},n=t=&gt;{t.dispatchEvent(new Event("transitionend"))},s=t=&gt;!(!t||"object"!=typeof t)&amp;&amp;(void 0!==t.jquery&amp;&amp;(t=t[0]),void 0!==t.nodeType),o=t=&gt;s(t)?t.jquery?t[0]:t:"string"==typeof t&amp;&amp;t.length&gt;0?document.querySelector(t):null,r=(t,e,i)=&gt;{Object.keys(i).forEach(n=&gt;{const o=i[n],r=e[n],a=r&amp;&amp;s(r)?"element":null==(l=r)?""+l:{}.toString.call(l).match(/\s([a-z]+)/i)[1].toLowerCase();var l;if(!new RegExp(o).test(a))throw new TypeError(`${t.toUpperCase()}: Option "${n}" provided type "${a}" but expected type "${o}".`)})},a=t=&gt;!(!s(t)||0===t.getClientRects().length)&amp;&amp;"visible"===getComputedStyle(t).getPropertyValue("visibility"),l=t=&gt;!t||t.nodeType!==Node.ELEMENT_NODE||!!t.classList.contains("disabled")||(void 0!==t.disabled?t.disabled:t.hasAttribute("disabled")&amp;&amp;"false"!==t.getAttribute("disabled")),c=t=&gt;{if(!document.documentElement.attachShadow)return null;if("function"==typeof t.getRootNode){const e=t.getRootNode();return e instanceof ShadowRoot?e:null}return t instanceof ShadowRoot?t:t.parentNode?c(t.parentNode):null},h=()=&gt;{},d=t=&gt;{t.offsetHeight},u=()=&gt;{const{jQuery:t}=window;return t&amp;&amp;!document.body.hasAttribute("data-bs-no-jquery")?t:null},f=[],p=()=&gt;"rtl"===document.documentElement.dir,m=t=&gt;{var e;e=()=&gt;{const e=u();if(e){const i=t.NAME,n=e.fn[i];e.fn[i]=t.jQueryInterface,e.fn[i].Constructor=t,e.fn[i].noConflict=()=&gt;(e.fn[i]=n,t.jQueryInterface)}},"loading"===document.readyState?(f.length||document.addEventListener("DOMContentLoaded",()=&gt;{f.forEach(t=&gt;t())}),f.push(e)):e()},g=t=&gt;{"function"==typeof t&amp;&amp;t()},_=(t,e,i=!0)=&gt;{if(!i)return void g(t);const s=(t=&gt;{if(!t)return 0;let{transitionDuration:e,transitionDelay:i}=window.getComputedStyle(t);const n=Number.parseFloat(e),s=Number.parseFloat(i);return n||s?(e=e.split(",")[0],i=i.split(",")[0],1e3*(Number.parseFloat(e)+Number.parseFloat(i))):0})(e)+5;let o=!1;const r=({target:i})=&gt;{i===e&amp;&amp;(o=!0,e.removeEventListener("transitionend",r),g(t))};e.addEventListener("transitionend",r),setTimeout(()=&gt;{o||n(e)},s)},b=(t,e,i,n)=&gt;{let s=t.indexOf(e);if(-1===s)return t[!i&amp;&amp;n?t.length-1:0];const o=t.length;return s+=i?1:-1,n&amp;&amp;(s=(s+o)%o),t[Math.max(0,Math.min(s,o-1))]},v=/[^.]*(?=\..*)\.|.*/,y=/\..*/,w=/::\d+$/,E={};let A=1;const T={mouseenter:"mouseover",mouseleave:"mouseout"},O=/^(mouseenter|mouseleave)/i,C=new Set(["click","dblclick","mouseup","mousedown","contextmenu","mousewheel","DOMMouseScroll","mouseover","mouseout","mousemove","selectstart","selectend","keydown","keypress","keyup","orientationchange","touchstart","touchmove","touchend","touchcancel","pointerdown","pointermove","pointerup","pointerleave","pointercancel","gesturestart","gesturechange","gestureend","focus","blur","change","reset","select","submit","focusin","focusout","load","unload","beforeunload","resize","move","DOMContentLoaded","readystatechange","error","abort","scroll"]);function k(t,e){return e&amp;&amp;`${e}::${A++}`||t.uidEvent||A++}function L(t){const e=k(t);return t.uidEvent=e,E[e]=E[e]||{},E[e]}function x(t,e,i=null){const n=Object.keys(t);for(let s=0,o=n.length;s&lt;o;s++){const o=t[n[s]];if(o.originalHandler===e&amp;&amp;o.delegationSelector===i)return o}return null}function D(t,e,i){const n="string"==typeof e,s=n?i:e;let o=I(t);return C.has(o)||(o=t),[n,s,o]}function S(t,e,i,n,s){if("string"!=typeof e||!t)return;if(i||(i=n,n=null),O.test(e)){const t=t=&gt;function(e){if(!e.relatedTarget||e.relatedTarget!==e.delegateTarget&amp;&amp;!e.delegateTarget.contains(e.relatedTarget))return t.call(this,e)};n?n=t(n):i=t(i)}const[o,r,a]=D(e,i,n),l=L(t),c=l[a]||(l[a]={}),h=x(c,r,o?i:null);if(h)return void(h.oneOff=h.oneOff&amp;&amp;s);const d=k(r,e.replace(v,"")),u=o?function(t,e,i){return function n(s){const o=t.querySelectorAll(e);for(let{target:r}=s;r&amp;&amp;r!==this;r=r.parentNode)for(let a=o.length;a--;)if(o[a]===r)return s.delegateTarget=r,n.oneOff&amp;&amp;P.off(t,s.type,e,i),i.apply(r,[s]);return null}}(t,i,n):function(t,e){return function i(n){return n.delegateTarget=t,i.oneOff&amp;&amp;P.off(t,n.type,e),e.apply(t,[n])}}(t,i);u.delegationSelector=o?i:null,u.originalHandler=r,u.oneOff=s,u.uidEvent=d,c[d]=u,t.addEventListener(a,u,o)}function N(t,e,i,n,s){const o=x(e[i],n,s);o&amp;&amp;(t.removeEventListener(i,o,Boolean(s)),delete e[i][o.uidEvent])}function I(t){return t=t.replace(y,""),T[t]||t}const P={on(t,e,i,n){S(t,e,i,n,!1)},one(t,e,i,n){S(t,e,i,n,!0)},off(t,e,i,n){if("string"!=typeof e||!t)return;const[s,o,r]=D(e,i,n),a=r!==e,l=L(t),c=e.startsWith(".");if(void 0!==o){if(!l||!l[r])return;return void N(t,l,r,o,s?i:null)}c&amp;&amp;Object.keys(l).forEach(i=&gt;{!function(t,e,i,n){const s=e[i]||{};Object.keys(s).forEach(o=&gt;{if(o.includes(n)){const n=s[o];N(t,e,i,n.originalHandler,n.delegationSelector)}})}(t,l,i,e.slice(1))});const h=l[r]||{};Object.keys(h).forEach(i=&gt;{const n=i.replace(w,"");if(!a||e.includes(n)){const e=h[i];N(t,l,r,e.originalHandler,e.delegationSelector)}})},trigger(t,e,i){if("string"!=typeof e||!t)return null;const n=u(),s=I(e),o=e!==s,r=C.has(s);let a,l=!0,c=!0,h=!1,d=null;return o&amp;&amp;n&amp;&amp;(a=n.Event(e,i),n(t).trigger(a),l=!a.isPropagationStopped(),c=!a.isImmediatePropagationStopped(),h=a.isDefaultPrevented()),r?(d=document.createEvent("HTMLEvents"),d.initEvent(s,l,!0)):d=new CustomEvent(e,{bubbles:l,cancelable:!0}),void 0!==i&amp;&amp;Object.keys(i).forEach(t=&gt;{Object.defineProperty(d,t,{get:()=&gt;i[t]})}),h&amp;&amp;d.preventDefault(),c&amp;&amp;t.dispatchEvent(d),d.defaultPrevented&amp;&amp;void 0!==a&amp;&amp;a.preventDefault(),d}},j=new Map;var M={set(t,e,i){j.has(t)||j.set(t,new Map);const n=j.get(t);n.has(e)||0===n.size?n.set(e,i):console.error(`Bootstrap doesn't allow more than one instance per element. Bound instance: ${Array.from(n.keys())[0]}.`)},get:(t,e)=&gt;j.has(t)&amp;&amp;j.get(t).get(e)||null,remove(t,e){if(!j.has(t))return;const i=j.get(t);i.delete(e),0===i.size&amp;&amp;j.delete(t)}};class H{constructor(t){(t=o(t))&amp;&amp;(this._element=t,M.set(this._element,this.constructor.DATA_KEY,this))}dispose(){M.remove(this._element,this.constructor.DATA_KEY),P.off(this._element,this.constructor.EVENT_KEY),Object.getOwnPropertyNames(this).forEach(t=&gt;{this[t]=null})}_queueCallback(t,e,i=!0){_(t,e,i)}static getInstance(t){return M.get(o(t),this.DATA_KEY)}static getOrCreateInstance(t,e={}){return this.getInstance(t)||new this(t,"object"==typeof e</w:t>
      </w:r>
    </w:p>
    <w:p w14:paraId="0F48634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?e:null)}static get VERSION(){return"5.1.0"}static get NAME(){throw new Error('You have to implement the static method "NAME", for each component!')}static get DATA_KEY(){return"bs."+this.NAME}static get EVENT_KEY(){return"."+this.DATA_KEY}}const B=(t,e="hide")=&gt;{const n="click.dismiss"+t.EVENT_KEY,s=t.NAME;P.on(document,n,`[data-bs-dismiss="${s}"]`,(function(n){if(["A","AREA"].includes(this.tagName)&amp;&amp;n.preventDefault(),l(this))return;const o=i(this)||this.closest("."+s);t.getOrCreateInstance(o)[e]()}))};class R extends H{static get NAME(){return"alert"}close(){if(P.trigger(this._element,"close.bs.alert").defaultPrevented)return;this._element.classList.remove("show");const t=this._element.classList.contains("fade");this._queueCallback(()=&gt;this._destroyElement(),this._element,t)}_destroyElement(){this._element.remove(),P.trigger(this._element,"closed.bs.alert"),this.dispose()}static jQueryInterface(t){return this.each((function(){const e=R.getOrCreateInstance(this);if("string"==typeof t){if(void 0===e[t]||t.startsWith("_")||"constructor"===t)throw new TypeError(`No method named "${t}"`);e[t](this)}}))}}B(R,"close"),m(R);class W extends H{static get NAME(){return"button"}toggle(){this._element.setAttribute("aria-pressed",this._element.classList.toggle("active"))}static jQueryInterface(t){return this.each((function(){const e=W.getOrCreateInstance(this);"toggle"===t&amp;&amp;e[t]()}))}}function z(t){return"true"===t||"false"!==t&amp;&amp;(t===Number(t).toString()?Number(t):""===t||"null"===t?null:t)}function </w:t>
      </w:r>
      <w:r>
        <w:rPr>
          <w:rFonts w:ascii="Courier New" w:hAnsi="Courier New"/>
          <w:sz w:val="14"/>
        </w:rPr>
        <w:lastRenderedPageBreak/>
        <w:t>q(t){return t.replace(/[A-Z]/g,t=&gt;"-"+t.toLowerCase())}P.on(document,"click.bs.button.data-api",'[data-bs-toggle="button"]',t=&gt;{t.preventDefault();const e=t.target.closest('[data-bs-toggle="button"]');W.getOrCreateInstance(e).toggle()}),m(W);const F={setDataAttribute(t,e,i){t.setAttribute("data-bs-"+q(e),i)},removeDataAttribute(t,e){t.removeAttribute("data-bs-"+q(e))},getDataAttributes(t){if(!t)return{};const e={};return Object.keys(t.dataset).filter(t=&gt;t.startsWith("bs")).forEach(i=&gt;{let n=i.replace(/^bs/,"");n=n.charAt(0).toLowerCase()+n.slice(1,n.length),e[n]=z(t.dataset[i])}),e},getDataAttribute:(t,e)=&gt;z(t.getAttribute("data-bs-"+q(e))),offset(t){const e=t.getBoundingClientRect();return{top:e.top+window.pageYOffset,left:e.left+window.pageXOffset}},position:t=&gt;({top:t.offsetTop,left:t.offsetLeft})},U={find:(t,e=document.documentElement)=&gt;[].concat(...Element.prototype.querySelectorAll.call(e,t)),findOne:(t,e=document.documentElement)=&gt;Element.prototype.querySelector.call(e,t),children:(t,e)=&gt;[].concat(...t.children).filter(t=&gt;t.matches(e)),parents(t,e){const i=[];let n=t.parentNode;for(;n&amp;&amp;n.nodeType===Node.ELEMENT_NODE&amp;&amp;3!==n.nodeType;)n.matches(e)&amp;&amp;i.push(n),n=n.parentNode;return i},prev(t,e){let i=t.previousElementSibling;for(;i;){if(i.matches(e))return[i];i=i.previousElementSibling}return[]},next(t,e){let i=t.nextElementSibling;for(;i;){if(i.matches(e))return[i];i=i.nextElementSibling}return[]},focusableChildren(t){const e=["a","button","input","textarea","select","details","[tabindex]",'[contenteditable="true"]'].map(t=&gt;t+':not([tabindex^="-"])').join(", ");return this.find(e,t).filter(t=&gt;!l(t)&amp;&amp;a(t))}},$={interval:5e3,keyboard:!0,slide:!1,pause:"hover",wrap:!0,touch:!0},V={interval:"(number|boolean)",keyboard:"boolean",slide:"(boolean|string)",pause:"(string|boolean)",wrap:"boolean",touch:"boolean"},K="next",X="prev",Y="left",Q="right",G={ArrowLeft:Q,ArrowRight:Y};class Z extends H{constructor(t,e){super(t),this._items=null,this._interval=null,this._activeElement=null,this._isPaused=!1,this._isSliding=!1,this.touchTimeout=null,this.touchStartX=0,this.touchDeltaX=0,this._config=this._getConfig(e),this._indicatorsElement=U.findOne(".carousel-indicators",this._element),this._touchSupported="ontouchstart"in document.documentElement||navigator.maxTouchPoints&gt;0,this._pointerEvent=Boolean(window.PointerEvent),this._addEventListeners()}static get Default(){return $}static get NAME(){return"carousel"}next(){this._slide(K)}nextWhenVisible(){!document.hidden&amp;&amp;a(this._element)&amp;&amp;this.next()}prev(){this._slide(X)}pause(t){t||(this._isPaused=!0),U.findOne(".carousel-item-next, .carousel-item-prev",this._element)&amp;&amp;(n(this._element),this.cycle(!0)),clearInterval(this._interval),this._interval=null}cycle(t){t||(this._isPaused=!1),this._interval&amp;&amp;(clearInterval(this._interval),this._interval=null),this._config&amp;&amp;this._config.interval&amp;&amp;!this._isPaused&amp;&amp;(this._updateInterval(),this._interval=setInterval((document.visibilityState?this.nextWhenVisible:this.next).bind(this),this._config.interval))}to(t){this._activeElement=U.findOne(".active.carousel-item",this._element);const e=this._getItemIndex(this._activeElement);if(t&gt;this._items.length-1||t&lt;0)return;if(this._isSliding)return void P.one(this._element,"slid.bs.carousel",()=&gt;this.to(t));if(e===t)return this.pause(),void this.cycle();const i=t&gt;e?K:X;this._slide(i,this._items[t])}_getConfig(t){return t={...$,...F.getDataAttributes(this._element),..."object"==typeof t?t:{}},r("carousel",t,V),t}_handleSwipe(){const t=Math.abs(this.touchDeltaX);if(t&lt;=40)return;const e=t/this.touchDeltaX;this.touchDeltaX=0,e&amp;&amp;this._slide(e&gt;0?Q:Y)}_addEventListeners(){this._config.keyboard&amp;&amp;P.on(this._element,"keydown.bs.carousel",t=&gt;this._keydown(t)),"hover"===this._config.pause&amp;&amp;(P.on(this._element,"mouseenter.bs.carousel",t=&gt;this.pause(t)),P.on(this._element,"mouseleave.bs.carousel",t=&gt;this.cycle(t))),this._config.touch&amp;&amp;this._touchSupported&amp;&amp;this._addTouchEventListeners()}_addTouchEventListeners(){const t=t=&gt;{!this._pointerEvent||"pen"!==t.pointerType&amp;&amp;"touch"!==t.pointerType?this._pointerEvent||(this.touchStartX=t.touches[0].clientX):this.touchStartX=t.clientX},e=t=&gt;{this.touchDeltaX=t.touches&amp;&amp;t.touches.length&gt;1?0:t.touches[0].clientX-this.touchStartX},i=t=&gt;{!this._pointerEvent||"pen"!==t.pointerType&amp;&amp;"touch"!==t.pointerType||(this.touchDeltaX=t.clientX-this.touchStartX),this._handleSwipe(),"hover"===this._config.pause&amp;&amp;(this.pause(),this.touchTimeout&amp;&amp;clearTimeout(this.touchTimeout),this.touchTimeout=setTimeout(t=&gt;this.cycle(t),500+this._config.interval))};U.find(".carousel-item img",this._element).forEach(t=&gt;{P.on(t,"dragstart.bs.carousel",t=&gt;t.preventDefault())}),this._pointerEvent?(P.on(this._element,"pointerdown.bs.carousel",e=&gt;t(e)),P.on(this._element,"pointerup.bs.carousel",t=&gt;i(t)),this._element.classList.add("pointer-event")):(P.on(this._element,"touchstart.bs.carousel",e=&gt;t(e)),P.on(this._element,"touchmove.bs.carousel",t=&gt;e(t)),P.on(this._element,"touchend.bs.carousel",t=&gt;i(t)))}_keydown(t){if(/input|textarea/i.test(t.target.tagName))return;const e=G[t.key];e&amp;&amp;(t.preventDefault(),this._slide(e))}_getItemIndex(t){return this._items=t&amp;&amp;t.parentNode?U.find(".carousel-item",t.parentNode):[],this._items.indexOf(t)}_getItemByOrder(t,e){const i=t===K;return b(this._items,e,i,this._config.wrap)}_triggerSlideEvent(t,e){const i=this._getItemIndex(t),n=this._getItemIndex(U.findOne(".active.carousel-item",this._element));return P.trigger(this._element,"slide.bs.car</w:t>
      </w:r>
    </w:p>
    <w:p w14:paraId="6715A0D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ousel",{relatedTarget:t,direction:e,from:n,to:i})}_setActiveIndicatorElement(t){if(this._indicatorsElement){const e=U.findOne(".active",this._indicatorsElement);e.classList.remove("active"),e.removeAttribute("aria-current");const i=U.find("[data-bs-target]",this._indicatorsElement);for(let e=0;e&lt;i.length;e++)if(Number.parseInt(i[e].getAttribute("data-bs-slide-to"),10)===this._getItemIndex(t)){i[e].classList.add("active"),i[e].setAttribute("aria-current","true");break}}}_updateInterval(){const t=this._activeElement||U.findOne(".active.carousel-item",this._element);if(!t)return;const e=Number.parseInt(t.getAttribute("data-bs-interval"),10);e?(this._config.defaultInterval=this._config.defaultInterval||this._config.interval,this._config.interval=e):this._config.interval=this._config.defaultInterval||this._config.interval}_slide(t,e){const i=this._directionToOrder(t),n=U.findOne(".active.carousel-item",this._element),s=this._getItemIndex(n),o=e||this._getItemByOrder(i,n),r=this._getItemIndex(o),a=Boolean(this._interval),l=i===K,c=l?"carousel-item-start":"carousel-item-end",h=l?"carousel-item-next":"carousel-item-prev",u=this._orderToDirection(i);if(o&amp;&amp;o.classList.contains("active"))return void(this._isSliding=!1);if(this._isSliding)return;if(this._triggerSlideEvent(o,u).defaultPrevented)return;if(!n||!o)return;this._isSliding=!0,a&amp;&amp;this.pause(),this._setActiveIndicatorElement(o),this._activeElement=o;const f=()=&gt;{P.trigger(this._element,"slid.bs.carousel",{relatedTarget:o,direction:u,from:s,to:r})};if(this._element.classList.contains("slide")){o.classList.add(h),d(o),n.classList.add(c),o.classList.add(c);const t=()=&gt;{o.classList.remove(c,h),o.classList.add("active"),n.classList.remove("active",h,c),this._isSliding=!1,setTimeout(f,0)};this._queueCallback(t,n,!0)}else n.classList.remove("active"),o.classList.add("active"),this._isSliding=!1,f();a&amp;&amp;this.cycle()}_directionToOrder(t){return[Q,Y].includes(t)?p()?t===Y?X:K:t===Y?K:X:t}_orderToDirection(t){return[K,X].includes(t)?p()?t===X?Y:Q:t===X?Q:Y:t}static carouselInterface(t,e){const i=Z.getOrCreateInstance(t,e);let{_config:n}=i;"object"==typeof e&amp;&amp;(n={...n,...e});const s="string"==typeof e?e:n.slide;if("number"==typeof e)i.to(e);else if("string"==typeof s){if(void 0===i[s])throw new TypeError(`No method named "${s}"`);i[s]()}else n.interval&amp;&amp;n.ride&amp;&amp;(i.pause(),i.cycle())}static jQueryInterface(t){return this.each((function(){Z.carouselInterface(this,t)}))}static dataApiClickHandler(t){const e=i(this);if(!e||!e.classList.contains("carousel"))return;const n={...F.getDataAttributes(e),...F.getDataAttributes(this)},s=this.getAttribute("data-bs-slide-</w:t>
      </w:r>
      <w:r>
        <w:rPr>
          <w:rFonts w:ascii="Courier New" w:hAnsi="Courier New"/>
          <w:sz w:val="14"/>
        </w:rPr>
        <w:lastRenderedPageBreak/>
        <w:t>to");s&amp;&amp;(n.interval=!1),Z.carouselInterface(e,n),s&amp;&amp;Z.getInstance(e).to(s),t.preventDefault()}}P.on(document,"click.bs.carousel.data-api","[data-bs-slide], [data-bs-slide-to]",Z.dataApiClickHandler),P.on(window,"load.bs.carousel.data-api",()=&gt;{const t=U.find('[data-bs-ride="carousel"]');for(let e=0,i=t.length;e&lt;i;e++)Z.carouselInterface(t[e],Z.getInstance(t[e]))}),m(Z);const J={toggle:!0,parent:null},tt={toggle:"boolean",parent:"(null|element)"};class et extends H{constructor(t,i){super(t),this._isTransitioning=!1,this._config=this._getConfig(i),this._triggerArray=[];const n=U.find('[data-bs-toggle="collapse"]');for(let t=0,i=n.length;t&lt;i;t++){const i=n[t],s=e(i),o=U.find(s).filter(t=&gt;t===this._element);null!==s&amp;&amp;o.length&amp;&amp;(this._selector=s,this._triggerArray.push(i))}this._initializeChildren(),this._config.parent||this._addAriaAndCollapsedClass(this._triggerArray,this._isShown()),this._config.toggle&amp;&amp;this.toggle()}static get Default(){return J}static get NAME(){return"collapse"}toggle(){this._isShown()?this.hide():this.show()}show(){if(this._isTransitioning||this._isShown())return;let t,e=[];if(this._config.parent){const t=U.find(".collapse .collapse",this._config.parent);e=U.find(".show, .collapsing",this._config.parent).filter(e=&gt;!t.includes(e))}const i=U.findOne(this._selector);if(e.length){const n=e.find(t=&gt;i!==t);if(t=n?et.getInstance(n):null,t&amp;&amp;t._isTransitioning)return}if(P.trigger(this._element,"show.bs.collapse").defaultPrevented)return;e.forEach(e=&gt;{i!==e&amp;&amp;et.getOrCreateInstance(e,{toggle:!1}).hide(),t||M.set(e,"bs.collapse",null)});const n=this._getDimension();this._element.classList.remove("collapse"),this._element.classList.add("collapsing"),this._element.style[n]=0,this._addAriaAndCollapsedClass(this._triggerArray,!0),this._isTransitioning=!0;const s="scroll"+(n[0].toUpperCase()+n.slice(1));this._queueCallback(()=&gt;{this._isTransitioning=!1,this._element.classList.remove("collapsing"),this._element.classList.add("collapse","show"),this._element.style[n]="",P.trigger(this._element,"shown.bs.collapse")},this._element,!0),this._element.style[n]=this._element[s]+"px"}hide(){if(this._isTransitioning||!this._isShown())return;if(P.trigger(this._element,"hide.bs.collapse").defaultPrevented)return;const t=this._getDimension();this._element.style[t]=this._element.getBoundingClientRect()[t]+"px",d(this._element),this._element.classList.add("collapsing"),this._element.classList.remove("collapse","show");const e=this._triggerArray.length;for(let t=0;t&lt;e;t++){const e=this._triggerArray[t],n=i(e);n&amp;&amp;!this._isShown(n)&amp;&amp;this._addAriaAndCollapsedClass([e],!1)}this._isTransitioning=!0,this._element.style[t]="",this._queueCallback(()=&gt;{this._isTransitioning=!1,this._element.classList.remove("collapsing"),this._element.classList.add("collapse"),P.trigger(this._element,"hidden.bs.collapse")},this._element,!0)}_isShown(t=this._element){return t.classList.contains("show")}_getConfig(t){return(t={...J,...F.getDataAttributes(this._element),...t}).toggle=Boolean(t.toggle),t.parent=o(t.parent),r("collapse",t,tt),t}_getDimension(){return this._element.classList.contains("collapse-horizontal")?"width":"height"}_initializeChildren(){if(!this._config.parent)return;const t=U.find(".collapse .collapse",this._config.parent);U.find('[data-bs-toggle="collapse"]',this._config.parent).filter(e=&gt;!t.includes(e)).forEach(t=&gt;{const e=i(t);e&amp;&amp;this._addAriaAndCollapsedClass([t],this._isShown(e))})}_addAriaAndCollapsedClass(t,e){t.length&amp;&amp;t.forEach(t=&gt;{e?t.classList.remove("collapsed"):t.classList.add("collapsed"),t.setAttribute("aria-expanded",e)})}static jQueryInterface(t){return this.each((function(){const e={};"string"==typeof t&amp;&amp;/show|hide/.test(t)&amp;&amp;(e.toggle=!1);const i=et.getOrCreateInstance(this,e);if("string"==typeof t){if(void 0===i[t])throw new TypeError(`No method named "${t}"`);i[t]()}}))}}P.on(document,"click.bs.collapse.data-api",'[data-bs-toggle="collapse"]',(function(t){("A"===t.target.tagName||t.delegateTarget&amp;&amp;"A"===t.delegateTarget.tagName)&amp;&amp;t.preventDefault();const i=e(this);U.find(i).forEach(t=&gt;{et.getOrCreateInstance(t,{toggle:!1}).toggle()})})),m(et);var it="top",nt="bottom",st="right",ot="left",rt=[it,nt,st,ot],at=rt.reduce((function(t,e){return t.concat([e+"-start",e+"-end"])}),[]),lt=[].concat(rt,["auto"]).reduce((function(t,e){return t.concat([e,e+"-start",e+"-end"])}),[]),ct=["beforeR</w:t>
      </w:r>
    </w:p>
    <w:p w14:paraId="43C8303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ead","read","afterRead","beforeMain","main","afterMain","beforeWrite","write","afterWrite"];function ht(t){return t?(t.nodeName||"").toLowerCase():null}function dt(t){if(null==t)return window;if("[object Window]"!==t.toString()){var e=t.ownerDocument;return e&amp;&amp;e.defaultView||window}return t}function ut(t){return t instanceof dt(t).Element||t instanceof Element}function ft(t){return t instanceof dt(t).HTMLElement||t instanceof HTMLElement}function pt(t){return"undefined"!=typeof ShadowRoot&amp;&amp;(t instanceof dt(t).ShadowRoot||t instanceof ShadowRoot)}var mt={name:"applyStyles",enabled:!0,phase:"write",fn:function(t){var e=t.state;Object.keys(e.elements).forEach((function(t){var i=e.styles[t]||{},n=e.attributes[t]||{},s=e.elements[t];ft(s)&amp;&amp;ht(s)&amp;&amp;(Object.assign(s.style,i),Object.keys(n).forEach((function(t){var e=n[t];!1===e?s.removeAttribute(t):s.setAttribute(t,!0===e?"":e)})))}))},effect:function(t){var e=t.state,i={popper:{position:e.options.strategy,left:"0",top:"0",margin:"0"},arrow:{position:"absolute"},reference:{}};return Object.assign(e.elements.popper.style,i.popper),e.styles=i,e.elements.arrow&amp;&amp;Object.assign(e.elements.arrow.style,i.arrow),function(){Object.keys(e.elements).forEach((function(t){var n=e.elements[t],s=e.attributes[t]||{},o=Object.keys(e.styles.hasOwnProperty(t)?e.styles[t]:i[t]).reduce((function(t,e){return t[e]="",t}),{});ft(n)&amp;&amp;ht(n)&amp;&amp;(Object.assign(n.style,o),Object.keys(s).forEach((function(t){n.removeAttribute(t)})))}))}},requires:["computeStyles"]};function gt(t){return t.split("-")[0]}var _t=Math.round;function bt(t,e){void 0===e&amp;&amp;(e=!1);var i=t.getBoundingClientRect(),n=1,s=1;return ft(t)&amp;&amp;e&amp;&amp;(n=i.width/t.offsetWidth||1,s=i.height/t.offsetHeight||1),{width:_t(i.width/n),height:_t(i.height/s),top:_t(i.top/s),right:_t(i.right/n),bottom:_t(i.bottom/s),left:_t(i.left/n),x:_t(i.left/n),y:_t(i.top/s)}}function vt(t){var e=bt(t),i=t.offsetWidth,n=t.offsetHeight;return Math.abs(e.width-i)&lt;=1&amp;&amp;(i=e.width),Math.abs(e.height-n)&lt;=1&amp;&amp;(n=e.height),{x:t.offsetLeft,y:t.offsetTop,width:i,height:n}}function yt(t,e){var i=e.getRootNode&amp;&amp;e.getRootNode();if(t.contains(e))return!0;if(i&amp;&amp;pt(i)){var n=e;do{if(n&amp;&amp;t.isSameNode(n))return!0;n=n.parentNode||n.host}while(n)}return!1}function wt(t){return dt(t).getComputedStyle(t)}function Et(t){return["table","td","th"].indexOf(ht(t))&gt;=0}function At(t){return((ut(t)?t.ownerDocument:t.document)||window.document).documentElement}function Tt(t){return"html"===ht(t)?t:t.assignedSlot||t.parentNode||(pt(t)?t.host:null)||At(t)}function Ot(t){return ft(t)&amp;&amp;"fixed"!==wt(t).position?t.offsetParent:null}function Ct(t){for(var e=dt(t),i=Ot(t);i&amp;&amp;Et(i)&amp;&amp;"static"===wt(i).position;)i=Ot(i);return i&amp;&amp;("html"===ht(i)||"body"===ht(i)&amp;&amp;"static"===wt(i).position)?e:i||function(t){var e=-1!==navigator.userAgent.toLowerCase().indexOf("firefox");if(-1!==navigator.userAgent.indexOf("Trident")&amp;&amp;ft(t)&amp;&amp;"fixed"===wt(t).position)return null;for(var i=Tt(t);ft(i)&amp;&amp;["html","body"].indexOf(ht(i))&lt;0;){var n=wt(i);if("none"!==n.transform||"none"!==n.perspective||"paint"===n.contain||-1!==["transform","perspective"].indexOf(n.willChange)||e&amp;&amp;"filter"===n.willChange||e&amp;&amp;n.filter&amp;&amp;"none"!==n.filter)return i;i=i.parentNode}return null}(t)||e}function kt(t){return["top","bottom"].indexOf(t)&gt;=0?"x":"y"}var Lt=Math.max,xt=Math.min,Dt=Math.round;function St(t,e,i){return Lt(t,xt(e,i))}function Nt(t){return Object.assign({},{top:0,right:0,bottom:0,left:0},t)}function It(t,e){return e.reduce((function(e,i){return e[i]=t,e}),{})}var Pt={name:"arrow",enabled:!0,phase:"main",fn:function(t){var </w:t>
      </w:r>
      <w:r>
        <w:rPr>
          <w:rFonts w:ascii="Courier New" w:hAnsi="Courier New"/>
          <w:sz w:val="14"/>
        </w:rPr>
        <w:lastRenderedPageBreak/>
        <w:t>e,i=t.state,n=t.name,s=t.options,o=i.elements.arrow,r=i.modifiersData.popperOffsets,a=gt(i.placement),l=kt(a),c=[ot,st].indexOf(a)&gt;=0?"height":"width";if(o&amp;&amp;r){var h=function(t,e){return Nt("number"!=typeof(t="function"==typeof t?t(Object.assign({},e.rects,{placement:e.placement})):t)?t:It(t,rt))}(s.padding,i),d=vt(o),u="y"===l?it:ot,f="y"===l?nt:st,p=i.rects.reference[c]+i.rects.reference[l]-r[l]-i.rects.popper[c],m=r[l]-i.rects.reference[l],g=Ct(o),_=g?"y"===l?g.clientHeight||0:g.clientWidth||0:0,b=p/2-m/2,v=h[u],y=_-d[c]-h[f],w=_/2-d[c]/2+b,E=St(v,w,y),A=l;i.modifiersData[n]=((e={})[A]=E,e.centerOffset=E-w,e)}},effect:function(t){var e=t.state,i=t.options.element,n=void 0===i?"[data-popper-arrow]":i;null!=n&amp;&amp;("string"!=typeof n||(n=e.elements.popper.querySelector(n)))&amp;&amp;yt(e.elements.popper,n)&amp;&amp;(e.elements.arrow=n)},requires:["popperOffsets"],requiresIfExists:["preventOverflow"]},jt={top:"auto",right:"auto",bottom:"auto",left:"auto"};function Mt(t){var e,i=t.popper,n=t.popperRect,s=t.placement,o=t.offsets,r=t.position,a=t.gpuAcceleration,l=t.adaptive,c=t.roundOffsets,h=!0===c?function(t){var e=t.x,i=t.y,n=window.devicePixelRatio||1;return{x:Dt(Dt(e*n)/n)||0,y:Dt(Dt(i*n)/n)||0}}(o):"function"==typeof c?c(o):o,d=h.x,u=void 0===d?0:d,f=h.y,p=void 0===f?0:f,m=o.hasOwnProperty("x"),g=o.hasOwnProperty("y"),_=ot,b=it,v=window;if(l){var y=Ct(i),w="clientHeight",E="clientWidth";y===dt(i)&amp;&amp;"static"!==wt(y=At(i)).position&amp;&amp;(w="scrollHeight",E="scrollWidth"),y=y,s===it&amp;&amp;(b=nt,p-=y[w]-n.height,p*=a?1:-1),s===ot&amp;&amp;(_=st,u-=y[E]-n.width,u*=a?1:-1)}var A,T=Object.assign({position:r},l&amp;&amp;jt);return a?Object.assign({},T,((A={})[b]=g?"0":"",A[_]=m?"0":"",A.transform=(v.devicePixelRatio||1)&lt;2?"translate("+u+"px, "+p+"px)":"translate3d("+u+"px, "+p+"px, 0)",A)):Object.assign({},T,((e={})[b]=g?p+"px":"",e[_]=m?u+"px":"",e.transform="",e))}var Ht={name:"computeStyles",enabled:!0,phase:"beforeWrite",fn:function(t){var e=t.state,i=t.options,n=i.gpuAcceleration,s=void 0===n||n,o=i.adaptive,r=void 0===o||o,a=i.roundOffsets,l=void 0===a||a,c={placement:gt(e.placement),popper:e.elements.popper,popperRect:e.rects.popper,gpuAcceleration:s};null!=e.modifiersData.popperOffsets&amp;&amp;(e.styles.popper=Object.assign({},e.styles.popper,Mt(Object.assign({},c,{offsets:e.modifiersData.popperOffsets,position:e.options.strategy,adaptive:r,roundOffsets:l})))),null!=e.modifiersData.arrow&amp;&amp;(e.styles.arrow=Object.assign({},e.styles.arrow,Mt(Object.assign({},c,{offsets:e.modifiersData.arrow,position:"absolute",adaptive:!1,roundOffsets:l})))),e.attributes.popper=Object.assign({},e.attributes.popper,{"data-popper-placement":e.placement})},data:{}},Bt={passive:!0},Rt={name:"eventListeners",enabled:!0,phase:"write",fn:function(){},effect:function(t){var e=t.state,i=t.instance,n=t.options,s=n.scroll,o=void 0===s||s,r=n.resize,a=void 0===r||r,l=dt(e.elements.popper),c=[].concat(e.scrollParents.reference,e.scrollParents.popper);return o&amp;&amp;c.forEach((function(t){t.addEventListener("scroll",i.update,Bt)})),a&amp;&amp;l.addEventListener("resize",i.update,Bt),function(){o&amp;&amp;c.forEach((function(t){t.removeEventListener("scroll",i.update,Bt)})),a&amp;&amp;l.removeEventListener("resize",i.update,Bt)}},data:{}},Wt={left:"right",right:"left",bottom:"top",top:"bottom"};function zt(t){return t.replace(/left|right|bottom|top/g,(function(t){return Wt[t]}))}var qt={start:"end",end:"start"};function Ft(t){return t.replace(/start|end/g,(function(t){return qt[t]}))}f</w:t>
      </w:r>
    </w:p>
    <w:p w14:paraId="71EEC58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unction Ut(t){var e=dt(t);return{scrollLeft:e.pageXOffset,scrollTop:e.pageYOffset}}function $t(t){return bt(At(t)).left+Ut(t).scrollLeft}function Vt(t){var e=wt(t),i=e.overflow,n=e.overflowX,s=e.overflowY;return/auto|scroll|overlay|hidden/.test(i+s+n)}function Kt(t,e){var i;void 0===e&amp;&amp;(e=[]);var n=function t(e){return["html","body","#document"].indexOf(ht(e))&gt;=0?e.ownerDocument.body:ft(e)&amp;&amp;Vt(e)?e:t(Tt(e))}(t),s=n===(null==(i=t.ownerDocument)?void 0:i.body),o=dt(n),r=s?[o].concat(o.visualViewport||[],Vt(n)?n:[]):n,a=e.concat(r);return s?a:a.concat(Kt(Tt(r)))}function Xt(t){return Object.assign({},t,{left:t.x,top:t.y,right:t.x+t.width,bottom:t.y+t.height})}function Yt(t,e){return"viewport"===e?Xt(function(t){var e=dt(t),i=At(t),n=e.visualViewport,s=i.clientWidth,o=i.clientHeight,r=0,a=0;return n&amp;&amp;(s=n.width,o=n.height,/^((?!chrome|android).)*safari/i.test(navigator.userAgent)||(r=n.offsetLeft,a=n.offsetTop)),{width:s,height:o,x:r+$t(t),y:a}}(t)):ft(e)?function(t){var e=bt(t);return e.top=e.top+t.clientTop,e.left=e.left+t.clientLeft,e.bottom=e.top+t.clientHeight,e.right=e.left+t.clientWidth,e.width=t.clientWidth,e.height=t.clientHeight,e.x=e.left,e.y=e.top,e}(e):Xt(function(t){var e,i=At(t),n=Ut(t),s=null==(e=t.ownerDocument)?void 0:e.body,o=Lt(i.scrollWidth,i.clientWidth,s?s.scrollWidth:0,s?s.clientWidth:0),r=Lt(i.scrollHeight,i.clientHeight,s?s.scrollHeight:0,s?s.clientHeight:0),a=-n.scrollLeft+$t(t),l=-n.scrollTop;return"rtl"===wt(s||i).direction&amp;&amp;(a+=Lt(i.clientWidth,s?s.clientWidth:0)-o),{width:o,height:r,x:a,y:l}}(At(t)))}function Qt(t){return t.split("-")[1]}function Gt(t){var e,i=t.reference,n=t.element,s=t.placement,o=s?gt(s):null,r=s?Qt(s):null,a=i.x+i.width/2-n.width/2,l=i.y+i.height/2-n.height/2;switch(o){case it:e={x:a,y:i.y-n.height};break;case nt:e={x:a,y:i.y+i.height};break;case st:e={x:i.x+i.width,y:l};break;case ot:e={x:i.x-n.width,y:l};break;default:e={x:i.x,y:i.y}}var c=o?kt(o):null;if(null!=c){var h="y"===c?"height":"width";switch(r){case"start":e[c]=e[c]-(i[h]/2-n[h]/2);break;case"end":e[c]=e[c]+(i[h]/2-n[h]/2)}}return e}function Zt(t,e){void 0===e&amp;&amp;(e={});var i=e,n=i.placement,s=void 0===n?t.placement:n,o=i.boundary,r=void 0===o?"clippingParents":o,a=i.rootBoundary,l=void 0===a?"viewport":a,c=i.elementContext,h=void 0===c?"popper":c,d=i.altBoundary,u=void 0!==d&amp;&amp;d,f=i.padding,p=void 0===f?0:f,m=Nt("number"!=typeof p?p:It(p,rt)),g="popper"===h?"reference":"popper",_=t.elements.reference,b=t.rects.popper,v=t.elements[u?g:h],y=function(t,e,i){var n="clippingParents"===e?function(t){var e=Kt(Tt(t)),i=["absolute","fixed"].indexOf(wt(t).position)&gt;=0&amp;&amp;ft(t)?Ct(t):t;return ut(i)?e.filter((function(t){return ut(t)&amp;&amp;yt(t,i)&amp;&amp;"body"!==ht(t)})):[]}(t):[].concat(e),s=[].concat(n,[i]),o=s[0],r=s.reduce((function(e,i){var n=Yt(t,i);return e.top=Lt(n.top,e.top),e.right=xt(n.right,e.right),e.bottom=xt(n.bottom,e.bottom),e.left=Lt(n.left,e.left),e}),Yt(t,o));return r.width=r.right-r.left,r.height=r.bottom-r.top,r.x=r.left,r.y=r.top,r}(ut(v)?v:v.contextElement||At(t.elements.popper),r,l),w=bt(_),E=Gt({reference:w,element:b,strategy:"absolute",placement:s}),A=Xt(Object.assign({},b,E)),T="popper"===h?A:w,O={top:y.top-T.top+m.top,bottom:T.bottom-y.bottom+m.bottom,left:y.left-T.left+m.left,right:T.right-y.right+m.right},C=t.modifiersData.offset;if("popper"===h&amp;&amp;C){var k=C[s];Object.keys(O).forEach((function(t){var e=[st,nt].indexOf(t)&gt;=0?1:-1,i=[it,nt].indexOf(t)&gt;=0?"y":"x";O[t]+=k[i]*e}))}return O}function Jt(t,e){void 0===e&amp;&amp;(e={});var i=e,n=i.placement,s=i.boundary,o=i.rootBoundary,r=i.padding,a=i.flipVariations,l=i.allowedAutoPlacements,c=void 0===l?lt:l,h=Qt(n),d=h?a?at:at.filter((function(t){return Qt(t)===h})):rt,u=d.filter((function(t){return c.indexOf(t)&gt;=0}));0===u.length&amp;&amp;(u=d);var f=u.reduce((function(e,i){return e[i]=Zt(t,{placement:i,boundary:s,rootBoundary:o,padding:r})[gt(i)],e}),{});return Object.keys(f).sort((function(t,e){return f[t]-f[e]}))}var te={name:"flip",enabled:!0,phase:"main",fn:function(t){var e=t.state,i=t.options,n=t.name;if(!e.modifiersData[n]._skip){for(var s=i.mainAxis,o=void 0===s||s,r=i.altAxis,a=void 0===r||r,l=i.fallbackPlacements,c=i.padding,h=i.boundary,d=i.rootBoundary,u=i.altBoundary,f=i.flipVariations,p=</w:t>
      </w:r>
      <w:r>
        <w:rPr>
          <w:rFonts w:ascii="Courier New" w:hAnsi="Courier New"/>
          <w:sz w:val="14"/>
        </w:rPr>
        <w:lastRenderedPageBreak/>
        <w:t>void 0===f||f,m=i.allowedAutoPlacements,g=e.options.placement,_=gt(g),b=l||(_!==g&amp;&amp;p?function(t){if("auto"===gt(t))return[];var e=zt(t);return[Ft(t),e,Ft(e)]}(g):[zt(g)]),v=[g].concat(b).reduce((function(t,i){return t.concat("auto"===gt(i)?Jt(e,{placement:i,boundary:h,rootBoundary:d,padding:c,flipVariations:p,allowedAutoPlacements:m}):i)}),[]),y=e.rects.reference,w=e.rects.popper,E=new Map,A=!0,T=v[0],O=0;O&lt;v.length;O++){var C=v[O],k=gt(C),L="start"===Qt(C),x=[it,nt].indexOf(k)&gt;=0,D=x?"width":"height",S=Zt(e,{placement:C,boundary:h,rootBoundary:d,altBoundary:u,padding:c}),N=x?L?st:ot:L?nt:it;y[D]&gt;w[D]&amp;&amp;(N=zt(N));var I=zt(N),P=[];if(o&amp;&amp;P.push(S[k]&lt;=0),a&amp;&amp;P.push(S[N]&lt;=0,S[I]&lt;=0),P.every((function(t){return t}))){T=C,A=!1;break}E.set(C,P)}if(A)for(var j=function(t){var e=v.find((function(e){var i=E.get(e);if(i)return i.slice(0,t).every((function(t){return t}))}));if(e)return T=e,"break"},M=p?3:1;M&gt;0&amp;&amp;"break"!==j(M);M--);e.placement!==T&amp;&amp;(e.modifiersData[n]._skip=!0,e.placement=T,e.reset=!0)}},requiresIfExists:["offset"],data:{_skip:!1}};function ee(t,e,i){return void 0===i&amp;&amp;(i={x:0,y:0}),{top:t.top-e.height-i.y,right:t.right-e.width+i.x,bottom:t.bottom-e.height+i.y,left:t.left-e.width-i.x}}function ie(t){return[it,st,nt,ot].some((function(e){return t[e]&gt;=0}))}var ne={name:"hide",enabled:!0,phase:"main",requiresIfExists:["preventOverflow"],fn:function(t){var e=t.state,i=t.name,n=e.rects.reference,s=e.rects.popper,o=e.modifiersData.preventOverflow,r=Zt(e,{elementContext:"reference"}),a=Zt(e,{altBoundary:!0}),l=ee(r,n),c=ee(a,s,o),h=ie(l),d=ie(c);e.modifiersData[i]={referenceClippingOffsets:l,popperEscapeOffsets:c,isReferenceHidden:h,hasPopperEscaped:d},e.attributes.popper=Object.assign({},e.attributes.popper,{"data-popper-reference-hidden":h,"data-popper-escaped":d})}},se={name:"offset",enabled:!0,phase:"main",requires:["popperOffsets"],fn:function(t){var e=t.state,i=t.options,n=t.name,s=i.offset,o=void 0===s?[0,0]:s,r=lt.reduce((function(t,i){return t[i]=function(t,e,i){var n=gt(t),s=[ot,it].indexOf(n)&gt;=0?-1:1,o="function"==typeof i?i(Object.assign({},e,{placement:t})):i,r=o[0],a=o[1];return r=r||0,a=(a||0)*s,[ot,st].indexOf(n)&gt;=0?{x:a,y:r}:{x:r,y:a}}(i,e.rects,o),t}),{}),a=r[e.placement],l=a.x,c=a.y;null!=e.modifiersData.popperOffsets&amp;&amp;(e.modifiersData.popperOffsets.x+=l,e.modifiersData.popperOffsets.y+=c),e.modifiersData[n]=r}},oe={name:"popperOffsets",enabled:!0,phase:"read",fn:function(t){var e=t.state,i=t.name;e.modifiersData[i]=Gt({reference:e.rects.reference,element:e.rects.popper,strategy:"absolute",placement:e.placement})},data:{}},re={name:"preventOverflow",enabled:!0,phase:"main",fn:function(t){var e=t.state,i=t.options,n=t.name,s=i.mainAxis,o=void 0===s||s,r=i.altAxis,a=void 0!==r&amp;&amp;r,l=i.boundary,c=i.rootBoundary,h=i.al</w:t>
      </w:r>
    </w:p>
    <w:p w14:paraId="701DEA65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tBoundary,d=i.padding,u=i.tether,f=void 0===u||u,p=i.tetherOffset,m=void 0===p?0:p,g=Zt(e,{boundary:l,rootBoundary:c,padding:d,altBoundary:h}),_=gt(e.placement),b=Qt(e.placement),v=!b,y=kt(_),w="x"===y?"y":"x",E=e.modifiersData.popperOffsets,A=e.rects.reference,T=e.rects.popper,O="function"==typeof m?m(Object.assign({},e.rects,{placement:e.placement})):m,C={x:0,y:0};if(E){if(o||a){var k="y"===y?it:ot,L="y"===y?nt:st,x="y"===y?"height":"width",D=E[y],S=E[y]+g[k],N=E[y]-g[L],I=f?-T[x]/2:0,P="start"===b?A[x]:T[x],j="start"===b?-T[x]:-A[x],M=e.elements.arrow,H=f&amp;&amp;M?vt(M):{width:0,height:0},B=e.modifiersData["arrow#persistent"]?e.modifiersData["arrow#persistent"].padding:{top:0,right:0,bottom:0,left:0},R=B[k],W=B[L],z=St(0,A[x],H[x]),q=v?A[x]/2-I-z-R-O:P-z-R-O,F=v?-A[x]/2+I+z+W+O:j+z+W+O,U=e.elements.arrow&amp;&amp;Ct(e.elements.arrow),$=U?"y"===y?U.clientTop||0:U.clientLeft||0:0,V=e.modifiersData.offset?e.modifiersData.offset[e.placement][y]:0,K=E[y]+q-V-$,X=E[y]+F-V;if(o){var Y=St(f?xt(S,K):S,D,f?Lt(N,X):N);E[y]=Y,C[y]=Y-D}if(a){var Q="x"===y?it:ot,G="x"===y?nt:st,Z=E[w],J=Z+g[Q],tt=Z-g[G],et=St(f?xt(J,K):J,Z,f?Lt(tt,X):tt);E[w]=et,C[w]=et-Z}}e.modifiersData[n]=C}},requiresIfExists:["offset"]};function ae(t,e,i){void 0===i&amp;&amp;(i=!1);var n,s,o=ft(e),r=ft(e)&amp;&amp;function(t){var e=t.getBoundingClientRect(),i=e.width/t.offsetWidth||1,n=e.height/t.offsetHeight||1;return 1!==i||1!==n}(e),a=At(e),l=bt(t,r),c={scrollLeft:0,scrollTop:0},h={x:0,y:0};return(o||!o&amp;&amp;!i)&amp;&amp;(("body"!==ht(e)||Vt(a))&amp;&amp;(c=(n=e)!==dt(n)&amp;&amp;ft(n)?{scrollLeft:(s=n).scrollLeft,scrollTop:s.scrollTop}:Ut(n)),ft(e)?((h=bt(e,!0)).x+=e.clientLeft,h.y+=e.clientTop):a&amp;&amp;(h.x=$t(a))),{x:l.left+c.scrollLeft-h.x,y:l.top+c.scrollTop-h.y,width:l.width,height:l.height}}var le={placement:"bottom",modifiers:[],strategy:"absolute"};function ce(){for(var t=arguments.length,e=new Array(t),i=0;i&lt;t;i++)e[i]=arguments[i];return!e.some((function(t){return!(t&amp;&amp;"function"==typeof t.getBoundingClientRect)}))}function he(t){void 0===t&amp;&amp;(t={});var e=t,i=e.defaultModifiers,n=void 0===i?[]:i,s=e.defaultOptions,o=void 0===s?le:s;return function(t,e,i){void 0===i&amp;&amp;(i=o);var s,r,a={placement:"bottom",orderedModifiers:[],options:Object.assign({},le,o),modifiersData:{},elements:{reference:t,popper:e},attributes:{},styles:{}},l=[],c=!1,h={state:a,setOptions:function(i){d(),a.options=Object.assign({},o,a.options,i),a.scrollParents={reference:ut(t)?Kt(t):t.contextElement?Kt(t.contextElement):[],popper:Kt(e)};var s,r,c=function(t){var e=function(t){var e=new Map,i=new Set,n=[];return t.forEach((function(t){e.set(t.name,t)})),t.forEach((function(t){i.has(t.name)||function t(s){i.add(s.name),[].concat(s.requires||[],s.requiresIfExists||[]).forEach((function(n){if(!i.has(n)){var s=e.get(n);s&amp;&amp;t(s)}})),n.push(s)}(t)})),n}(t);return ct.reduce((function(t,i){return t.concat(e.filter((function(t){return t.phase===i})))}),[])}((s=[].concat(n,a.options.modifiers),r=s.reduce((function(t,e){var i=t[e.name];return t[e.name]=i?Object.assign({},i,e,{options:Object.assign({},i.options,e.options),data:Object.assign({},i.data,e.data)}):e,t}),{}),Object.keys(r).map((function(t){return r[t]}))));return a.orderedModifiers=c.filter((function(t){return t.enabled})),a.orderedModifiers.forEach((function(t){var e=t.name,i=t.options,n=void 0===i?{}:i,s=t.effect;if("function"==typeof s){var o=s({state:a,name:e,instance:h,options:n});l.push(o||function(){})}})),h.update()},forceUpdate:function(){if(!c){var t=a.elements,e=t.reference,i=t.popper;if(ce(e,i)){a.rects={reference:ae(e,Ct(i),"fixed"===a.options.strategy),popper:vt(i)},a.reset=!1,a.placement=a.options.placement,a.orderedModifiers.forEach((function(t){return a.modifiersData[t.name]=Object.assign({},t.data)}));for(var n=0;n&lt;a.orderedModifiers.length;n++)if(!0!==a.reset){var s=a.orderedModifiers[n],o=s.fn,r=s.options,l=void 0===r?{}:r,d=s.name;"function"==typeof o&amp;&amp;(a=o({state:a,options:l,name:d,instance:h})||a)}else a.reset=!1,n=-1}}},update:(s=function(){return new Promise((function(t){h.forceUpdate(),t(a)}))},function(){return r||(r=new Promise((function(t){Promise.resolve().then((function(){r=void 0,t(s())}))}))),r}),destroy:function(){d(),c=!0}};if(!ce(t,e))return h;function d(){l.forEach((function(t){return t()})),l=[]}return h.setOptions(i).then((function(t){!c&amp;&amp;i.onFirstUpdate&amp;&amp;i.onFirstUpdate(t)})),h}}var de=he(),ue=he({defaultModifiers:[Rt,oe,Ht,mt]}),fe=he({defaultModifiers:[Rt,oe,Ht,mt,se,te,re,Pt,ne]}),pe=Object.freeze({__proto__:null,popperGenerator:he,detectOverflow:Zt,createPopperBase:de,createPopper:fe,createPopperLite:ue,top:it,bottom:nt,right:st,left:ot,auto:"auto",basePlacements:rt,start:"start",end:"end",clippingParents:"clippingParents",viewport:"viewport",popper:"popper",reference:"reference",variationPlacements:at,placements:lt,beforeRead:"beforeRead",read:"read",afterRead:"afterRead",beforeMain:"beforeMain",main:"main",afterMain:"afterMain",beforeWrite:"beforeWrite",write:"write",afterWrite:"afterWrite",modifierPhases:ct,applyStyles:mt,arrow:Pt,computeStyles:Ht,eventListeners:Rt,flip:te,hide:ne,offset:se,popperOffsets:oe,preventOverflow:re});const me=new RegExp("ArrowUp|ArrowDown|Escape"),ge=p()?"top-end":"top-start",_e=p()?"top-start":"top-end",be=p()?"bottom-end":"bottom-start",ve=p()?"bottom-start":"bottom-end",ye=p()?"left-start":"right-start",we=p()?"right-start":"left-start",Ee={offset:[0,2],boundary:"clippingParents",reference:"toggle",display:"dynamic",popperConfig:null,autoClose:!0},Ae={offset:"(array|string|function)",boundary:"(string|element)",reference:"(string|element|object)",d</w:t>
      </w:r>
      <w:r>
        <w:rPr>
          <w:rFonts w:ascii="Courier New" w:hAnsi="Courier New"/>
          <w:sz w:val="14"/>
        </w:rPr>
        <w:lastRenderedPageBreak/>
        <w:t>isplay:"string",popperConfig:"(null|object|function)",autoClose:"(boolean|string)"};class Te extends H{constructor(t,e){super(t),this._popper=null,this._config=this._getConfig(e),this._menu=this._getMenuElement(),this._inNavbar=this._detectNavbar()}static get Default(){return Ee}static get DefaultType(){return Ae}static get NAME(){return"dropdown"}toggle(){return this._isShown()?this.hide():this.show()}show(){if(l(this._element)||this._isShown(this._menu))return;const t={relatedTarget:this._element};if(P.trigger(this._element,"show.bs.dropdown",t).defaultPrevented)return;const e=Te.getParentFromElement(this._element);this._inNavbar?F.setDataAttribute(this._menu,"popper","none"):this._createPopper(e),"ontouchstart"in document.documentElement&amp;&amp;!e.closest(".navbar-nav")&amp;&amp;[].concat(...document.body.children).forEach(t=&gt;P.on(t,"mouseover",h)),this._element.focus(),this._element.setAttribute("aria-expanded",!0),this._menu.classList.add("show"),this._element.classList.add("show"),P.trigger(this._element,"shown.bs.dropdown",t)}hide(){if(l(this._element)||!this._isShown(this._menu))return;const t={relatedTarget:this._element};this._completeHide(t)}dispose(){this._popper&amp;&amp;this._popper.destroy(),super.dispose()}update(){this._inNavbar=this._detectNavbar(),this._popper&amp;&amp;this._popper.update()}_completeHide(t){P.trigger(this._element,"hide.bs.dropdown",t).defaultPrevented||("ontouchstart"in document.documentElement&amp;&amp;[].concat(...documen</w:t>
      </w:r>
    </w:p>
    <w:p w14:paraId="46B610D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.body.children).forEach(t=&gt;P.off(t,"mouseover",h)),this._popper&amp;&amp;this._popper.destroy(),this._menu.classList.remove("show"),this._element.classList.remove("show"),this._element.setAttribute("aria-expanded","false"),F.removeDataAttribute(this._menu,"popper"),P.trigger(this._element,"hidden.bs.dropdown",t))}_getConfig(t){if(t={...this.constructor.Default,...F.getDataAttributes(this._element),...t},r("dropdown",t,this.constructor.DefaultType),"object"==typeof t.reference&amp;&amp;!s(t.reference)&amp;&amp;"function"!=typeof t.reference.getBoundingClientRect)throw new TypeError("dropdown".toUpperCase()+': Option "reference" provided type "object" without a required "getBoundingClientRect" method.');return t}_createPopper(t){if(void 0===pe)throw new TypeError("Bootstrap's dropdowns require Popper (https://popper.js.org)");let e=this._element;"parent"===this._config.reference?e=t:s(this._config.reference)?e=o(this._config.reference):"object"==typeof this._config.reference&amp;&amp;(e=this._config.reference);const i=this._getPopperConfig(),n=i.modifiers.find(t=&gt;"applyStyles"===t.name&amp;&amp;!1===t.enabled);this._popper=fe(e,this._menu,i),n&amp;&amp;F.setDataAttribute(this._menu,"popper","static")}_isShown(t=this._element){return t.classList.contains("show")}_getMenuElement(){return U.next(this._element,".dropdown-menu")[0]}_getPlacement(){const t=this._element.parentNode;if(t.classList.contains("dropend"))return ye;if(t.classList.contains("dropstart"))return we;const e="end"===getComputedStyle(this._menu).getPropertyValue("--bs-position").trim();return t.classList.contains("dropup")?e?_e:ge:e?ve:be}_detectNavbar(){return null!==this._element.closest(".navbar")}_getOffset(){const{offset:t}=this._config;return"string"==typeof t?t.split(",").map(t=&gt;Number.parseInt(t,10)):"function"==typeof t?e=&gt;t(e,this._element):t}_getPopperConfig(){const t={placement:this._getPlacement(),modifiers:[{name:"preventOverflow",options:{boundary:this._config.boundary}},{name:"offset",options:{offset:this._getOffset()}}]};return"static"===this._config.display&amp;&amp;(t.modifiers=[{name:"applyStyles",enabled:!1}]),{...t,..."function"==typeof this._config.popperConfig?this._config.popperConfig(t):this._config.popperConfig}}_selectMenuItem({key:t,target:e}){const i=U.find(".dropdown-menu .dropdown-item:not(.disabled):not(:disabled)",this._menu).filter(a);i.length&amp;&amp;b(i,e,"ArrowDown"===t,!i.includes(e)).focus()}static jQueryInterface(t){return this.each((function(){const e=Te.getOrCreateInstance(this,t);if("string"==typeof t){if(void 0===e[t])throw new TypeError(`No method named "${t}"`);e[t]()}}))}static clearMenus(t){if(t&amp;&amp;(2===t.button||"keyup"===t.type&amp;&amp;"Tab"!==t.key))return;const e=U.find('[data-bs-toggle="dropdown"]');for(let i=0,n=e.length;i&lt;n;i++){const n=Te.getInstance(e[i]);if(!n||!1===n._config.autoClose)continue;if(!n._isShown())continue;const s={relatedTarget:n._element};if(t){const e=t.composedPath(),i=e.includes(n._menu);if(e.includes(n._element)||"inside"===n._config.autoClose&amp;&amp;!i||"outside"===n._config.autoClose&amp;&amp;i)continue;if(n._menu.contains(t.target)&amp;&amp;("keyup"===t.type&amp;&amp;"Tab"===t.key||/input|select|option|textarea|form/i.test(t.target.tagName)))continue;"click"===t.type&amp;&amp;(s.clickEvent=t)}n._completeHide(s)}}static getParentFromElement(t){return i(t)||t.parentNode}static dataApiKeydownHandler(t){if(/input|textarea/i.test(t.target.tagName)?"Space"===t.key||"Escape"!==t.key&amp;&amp;("ArrowDown"!==t.key&amp;&amp;"ArrowUp"!==t.key||t.target.closest(".dropdown-menu")):!me.test(t.key))return;const e=this.classList.contains("show");if(!e&amp;&amp;"Escape"===t.key)return;if(t.preventDefault(),t.stopPropagation(),l(this))return;const i=this.matches('[data-bs-toggle="dropdown"]')?this:U.prev(this,'[data-bs-toggle="dropdown"]')[0],n=Te.getOrCreateInstance(i);if("Escape"!==t.key)return"ArrowUp"===t.key||"ArrowDown"===t.key?(e||n.show(),void n._selectMenuItem(t)):void(e&amp;&amp;"Space"!==t.key||Te.clearMenus());n.hide()}}P.on(document,"keydown.bs.dropdown.data-api",'[data-bs-toggle="dropdown"]',Te.dataApiKeydownHandler),P.on(document,"keydown.bs.dropdown.data-api",".dropdown-menu",Te.dataApiKeydownHandler),P.on(document,"click.bs.dropdown.data-api",Te.clearMenus),P.on(document,"keyup.bs.dropdown.data-api",Te.clearMenus),P.on(document,"click.bs.dropdown.data-api",'[data-bs-toggle="dropdown"]',(function(t){t.preventDefault(),Te.getOrCreateInstance(this).toggle()})),m(Te);class Oe{constructor(){this._element=document.body}getWidth(){const t=document.documentElement.clientWidth;return Math.abs(window.innerWidth-t)}hide(){const t=this.getWidth();this._disableOverFlow(),this._setElementAttributes(this._element,"paddingRight",e=&gt;e+t),this._setElementAttributes(".fixed-top, .fixed-bottom, .is-fixed, .sticky-top","paddingRight",e=&gt;e+t),this._setElementAttributes(".sticky-top","marginRight",e=&gt;e-t)}_disableOverFlow(){this._saveInitialAttribute(this._element,"overflow"),this._element.style.overflow="hidden"}_setElementAttributes(t,e,i){const n=this.getWidth();this._applyManipulationCallback(t,t=&gt;{if(t!==this._element&amp;&amp;window.innerWidth&gt;t.clientWidth+n)return;this._saveInitialAttribute(t,e);const s=window.getComputedStyle(t)[e];t.style[e]=i(Number.parseFloat(s))+"px"})}reset(){this._resetElementAttributes(this._element,"overflow"),this._resetElementAttributes(this._element,"paddingRight"),this._resetElementAttributes(".fixed-top, .fixed-bottom, .is-fixed, .sticky-top","paddingRight"),this._resetElementAttributes(".sticky-top","marginRight")}_saveInitialAttribute(t,e){const i=t.style[e];i&amp;&amp;F.setDataAttribute(t,e,i)}_resetElementAttributes(t,e){this._applyManipulationCallback(t,t=&gt;{const i=F.getDataAttribute(t,e);void 0===i?t.style.removeProperty(e):(F.removeDataAttribute(t,e),t.style[e]=i)})}_applyManipulationCallback(t,e){s(t)?e(t):U.find(t,this._element).forEach(e)}isOverflowing(){return this.getWidth()&gt;0}}const Ce={className:"modal-backdrop",isVisible:!0,isAnimated:!1,rootElement:"body",clickCallback:null},ke={className:"string",isVisible:"boolean",isAnimated:"boolean",rootElement:"(element|string)",clickCallback:"(function|null)"};class Le{constructor(t){this._config=this._getConfig(t),this._isAppended=!1,this._element=null}show(t){this._config.isVisible?(this._append(),this._config.isAnimated&amp;&amp;d(this._getElement()),this._getElement().classList.add("show"),this._emulateAnimation(()=&gt;{g(t)})):g(t)}hide(t){this._config.isVisible?(this._getElement().classList.remove("show"),this._emulateAnimation(()=&gt;{this.dispose(),g(t)})):g(t)}_getElement(){if(!this._element){const t=document.createElement("div");t.className=this._config.className,this._config.isAnimated&amp;&amp;t.classList.add("fade"),this._element=t}return this._element}_getConfig(t){return(t={...Ce,..."object"==typeof t?t:{}}).rootElement=o(t.rootElement),r("backdrop",t,ke),t}_append(){this._isAppended||(this._config.rootElemen</w:t>
      </w:r>
      <w:r>
        <w:rPr>
          <w:rFonts w:ascii="Courier New" w:hAnsi="Courier New"/>
          <w:sz w:val="14"/>
        </w:rPr>
        <w:lastRenderedPageBreak/>
        <w:t>t.append(this._getElement()),P.on(this._getElement(),"mousedown.bs.backdrop",()=&gt;{g(this._config.clickCallback)}),this._isAppended=!0)}dispose(){this._isAppended&amp;&amp;(P.off(this._element,"mousedown.bs.backdrop"),th</w:t>
      </w:r>
    </w:p>
    <w:p w14:paraId="51AFD99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is._element.remove(),this._isAppended=!1)}_emulateAnimation(t){_(t,this._getElement(),this._config.isAnimated)}}const xe={trapElement:null,autofocus:!0},De={trapElement:"element",autofocus:"boolean"};class Se{constructor(t){this._config=this._getConfig(t),this._isActive=!1,this._lastTabNavDirection=null}activate(){const{trapElement:t,autofocus:e}=this._config;this._isActive||(e&amp;&amp;t.focus(),P.off(document,".bs.focustrap"),P.on(document,"focusin.bs.focustrap",t=&gt;this._handleFocusin(t)),P.on(document,"keydown.tab.bs.focustrap",t=&gt;this._handleKeydown(t)),this._isActive=!0)}deactivate(){this._isActive&amp;&amp;(this._isActive=!1,P.off(document,".bs.focustrap"))}_handleFocusin(t){const{target:e}=t,{trapElement:i}=this._config;if(e===document||e===i||i.contains(e))return;const n=U.focusableChildren(i);0===n.length?i.focus():"backward"===this._lastTabNavDirection?n[n.length-1].focus():n[0].focus()}_handleKeydown(t){"Tab"===t.key&amp;&amp;(this._lastTabNavDirection=t.shiftKey?"backward":"forward")}_getConfig(t){return t={...xe,..."object"==typeof t?t:{}},r("focustrap",t,De),t}}const Ne={backdrop:!0,keyboard:!0,focus:!0},Ie={backdrop:"(boolean|string)",keyboard:"boolean",focus:"boolean"};class Pe extends H{constructor(t,e){super(t),this._config=this._getConfig(e),this._dialog=U.findOne(".modal-dialog",this._element),this._backdrop=this._initializeBackDrop(),this._focustrap=this._initializeFocusTrap(),this._isShown=!1,this._ignoreBackdropClick=!1,this._isTransitioning=!1,this._scrollBar=new Oe}static get Default(){return Ne}static get NAME(){return"modal"}toggle(t){return this._isShown?this.hide():this.show(t)}show(t){this._isShown||this._isTransitioning||P.trigger(this._element,"show.bs.modal",{relatedTarget:t}).defaultPrevented||(this._isShown=!0,this._isAnimated()&amp;&amp;(this._isTransitioning=!0),this._scrollBar.hide(),document.body.classList.add("modal-open"),this._adjustDialog(),this._setEscapeEvent(),this._setResizeEvent(),P.on(this._dialog,"mousedown.dismiss.bs.modal",()=&gt;{P.one(this._element,"mouseup.dismiss.bs.modal",t=&gt;{t.target===this._element&amp;&amp;(this._ignoreBackdropClick=!0)})}),this._showBackdrop(()=&gt;this._showElement(t)))}hide(){if(!this._isShown||this._isTransitioning)return;if(P.trigger(this._element,"hide.bs.modal").defaultPrevented)return;this._isShown=!1;const t=this._isAnimated();t&amp;&amp;(this._isTransitioning=!0),this._setEscapeEvent(),this._setResizeEvent(),this._focustrap.deactivate(),this._element.classList.remove("show"),P.off(this._element,"click.dismiss.bs.modal"),P.off(this._dialog,"mousedown.dismiss.bs.modal"),this._queueCallback(()=&gt;this._hideModal(),this._element,t)}dispose(){[window,this._dialog].forEach(t=&gt;P.off(t,".bs.modal")),this._backdrop.dispose(),this._focustrap.deactivate(),super.dispose()}handleUpdate(){this._adjustDialog()}_initializeBackDrop(){return new Le({isVisible:Boolean(this._config.backdrop),isAnimated:this._isAnimated()})}_initializeFocusTrap(){return new Se({trapElement:this._element})}_getConfig(t){return t={...Ne,...F.getDataAttributes(this._element),..."object"==typeof t?t:{}},r("modal",t,Ie),t}_showElement(t){const e=this._isAnimated(),i=U.findOne(".modal-body",this._dialog);this._element.parentNode&amp;&amp;this._element.parentNode.nodeType===Node.ELEMENT_NODE||document.body.append(this._element),this._element.style.display="block",this._element.removeAttribute("aria-hidden"),this._element.setAttribute("aria-modal",!0),this._element.setAttribute("role","dialog"),this._element.scrollTop=0,i&amp;&amp;(i.scrollTop=0),e&amp;&amp;d(this._element),this._element.classList.add("show"),this._queueCallback(()=&gt;{this._config.focus&amp;&amp;this._focustrap.activate(),this._isTransitioning=!1,P.trigger(this._element,"shown.bs.modal",{relatedTarget:t})},this._dialog,e)}_setEscapeEvent(){this._isShown?P.on(this._element,"keydown.dismiss.bs.modal",t=&gt;{this._config.keyboard&amp;&amp;"Escape"===t.key?(t.preventDefault(),this.hide()):this._config.keyboard||"Escape"!==t.key||this._triggerBackdropTransition()}):P.off(this._element,"keydown.dismiss.bs.modal")}_setResizeEvent(){this._isShown?P.on(window,"resize.bs.modal",()=&gt;this._adjustDialog()):P.off(window,"resize.bs.modal")}_hideModal(){this._element.style.display="none",this._element.setAttribute("aria-hidden",!0),this._element.removeAttribute("aria-modal"),this._element.removeAttribute("role"),this._isTransitioning=!1,this._backdrop.hide(()=&gt;{document.body.classList.remove("modal-open"),this._resetAdjustments(),this._scrollBar.reset(),P.trigger(this._element,"hidden.bs.modal")})}_showBackdrop(t){P.on(this._element,"click.dismiss.bs.modal",t=&gt;{this._ignoreBackdropClick?this._ignoreBackdropClick=!1:t.target===t.currentTarget&amp;&amp;(!0===this._config.backdrop?this.hide():"static"===this._config.backdrop&amp;&amp;this._triggerBackdropTransition())}),this._backdrop.show(t)}_isAnimated(){return this._element.classList.contains("fade")}_triggerBackdropTransition(){if(P.trigger(this._element,"hidePrevented.bs.modal").defaultPrevented)return;const{classList:t,scrollHeight:e,style:i}=this._element,n=e&gt;document.documentElement.clientHeight;!n&amp;&amp;"hidden"===i.overflowY||t.contains("modal-static")||(n||(i.overflowY="hidden"),t.add("modal-static"),this._queueCallback(()=&gt;{t.remove("modal-static"),n||this._queueCallback(()=&gt;{i.overflowY=""},this._dialog)},this._dialog),this._element.focus())}_adjustDialog(){const t=this._element.scrollHeight&gt;document.documentElement.clientHeight,e=this._scrollBar.getWidth(),i=e&gt;0;(!i&amp;&amp;t&amp;&amp;!p()||i&amp;&amp;!t&amp;&amp;p())&amp;&amp;(this._element.style.paddingLeft=e+"px"),(i&amp;&amp;!t&amp;&amp;!p()||!i&amp;&amp;t&amp;&amp;p())&amp;&amp;(this._element.style.paddingRight=e+"px")}_resetAdjustments(){this._element.style.paddingLeft="",this._element.style.paddingRight=""}static jQueryInterface(t,e){return this.each((function(){const i=Pe.getOrCreateInstance(this,t);if("string"==typeof t){if(void 0===i[t])throw new TypeError(`No method named "${t}"`);i[t](e)}}))}}P.on(document,"click.bs.modal.data-api",'[data-bs-toggle="modal"]',(function(t){const e=i(this);["A","AREA"].includes(this.tagName)&amp;&amp;t.preventDefault(),P.one(e,"show.bs.modal",t=&gt;{t.defaultPrevented||P.one(e,"hidden.bs.modal",()=&gt;{a(this)&amp;&amp;this.focus()})}),Pe.getOrCreateInstance(e).toggle(this)})),B(Pe),m(Pe);const je={backdrop:!0,keyboard:!0,scroll:!1},Me={backdrop:"boolean",keyboard:"boolean",scroll:"boolean"};class He extends H{constructor(t,e){super(t),this._config=this._getConfig(e),this._isShown=!1,this._backdrop=this._initializeBackDrop(),this._focustrap=this._initializeFocusTrap(),this._addEventListeners()}static get NAME(){return"offcanvas"}static get Default(){return je}toggle(t){return this._isShown?this.hide():this.show(t)}show(t){this._isShown||P.trigger(this._element,"show.bs.offcanvas",{relatedTarget:t}).defaultPrevented||(this._isShown=!0,this._element.style.visibility="visible",this._backdrop.show(),this._config.scroll||(new Oe).hide(),this._element.removeAttribute("aria-hidden"),this._element.setAttribute("aria-modal",!0),this._element.setAttribute("role","dialog"),this._element.classList.add("show"),this._queueCallback(()=&gt;{this._config.scroll</w:t>
      </w:r>
    </w:p>
    <w:p w14:paraId="623B9AD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||this._focustrap.activate(),P.trigger(this._element,"shown.bs.offcanvas",{relatedTarget:t})},this._element,!0))}hide(){this._isShown&amp;&amp;(P.trigger(this._element,"hide.bs.offcanvas").defaultPrevented||(this._focustrap.deactivate(),this._element.blur(),this._isShown=!1,this._element.classList.remove("show"),this._backdrop.hide(),this._queueCallback(()=&gt;{this._element.setAttribute("aria-hidden",!0),this._element.removeAttribute("aria-modal"),this._element.removeAttribute("role"),this._element.style.visibility="hidden",this._config.scroll||(new Oe).reset(),P.trigger(this._element,"hidden.bs.offcanvas")},this._element,!0)))}dispose(){this._backdrop.dispose(),this._focustrap.deactivate(),super.dispose()}_getConfig(t){return t={...je,...F.getDataAttributes(this._element),..."object"==typeof t?t:{}},r("offcanvas",t,Me),t}_initializeBackDrop(){return new Le({className:"offcanvas-backdrop",isVisible:this._config.backdrop,isAnimated:!0,rootElement:this._element.parentNode,clickCallback:()=&gt;this.hide()})}_initializeFocusTrap(){return new Se({trapElement:this._element})}_addEventListeners(){P.on(this._element,"keydown.dismiss.bs.offcanvas",t=&gt;{this._config.keyboard&amp;&amp;"Escape"===t.key&amp;&amp;this.hide()})}static jQueryInterface(t){return this.each((function(){const e=He.getOrCreateInstance(this,t);if("string"==typeof t){if(void 0===e[t]||t.startsWith("_")||"constructor"===t)throw new TypeError(`No method named </w:t>
      </w:r>
      <w:r>
        <w:rPr>
          <w:rFonts w:ascii="Courier New" w:hAnsi="Courier New"/>
          <w:sz w:val="14"/>
        </w:rPr>
        <w:lastRenderedPageBreak/>
        <w:t>"${t}"`);e[t](this)}}))}}P.on(document,"click.bs.offcanvas.data-api",'[data-bs-toggle="offcanvas"]',(function(t){const e=i(this);if(["A","AREA"].includes(this.tagName)&amp;&amp;t.preventDefault(),l(this))return;P.one(e,"hidden.bs.offcanvas",()=&gt;{a(this)&amp;&amp;this.focus()});const n=U.findOne(".offcanvas.show");n&amp;&amp;n!==e&amp;&amp;He.getInstance(n).hide(),He.getOrCreateInstance(e).toggle(this)})),P.on(window,"load.bs.offcanvas.data-api",()=&gt;U.find(".offcanvas.show").forEach(t=&gt;He.getOrCreateInstance(t).show())),B(He),m(He);const Be=new Set(["background","cite","href","itemtype","longdesc","poster","src","xlink:href"]),Re=/^(?:(?:https?|mailto|ftp|tel|file):|[^#&amp;/:?]*(?:[#/?]|$))/i,We=/^data:(?:image\/(?:bmp|gif|jpeg|jpg|png|tiff|webp)|video\/(?:mpeg|mp4|ogg|webm)|audio\/(?:mp3|oga|ogg|opus));base64,[\d+/a-z]+=*$/i,ze=(t,e)=&gt;{const i=t.nodeName.toLowerCase();if(e.includes(i))return!Be.has(i)||Boolean(Re.test(t.nodeValue)||We.test(t.nodeValue));const n=e.filter(t=&gt;t instanceof RegExp);for(let t=0,e=n.length;t&lt;e;t++)if(n[t].test(i))return!0;return!1};function qe(t,e,i){if(!t.length)return t;if(i&amp;&amp;"function"==typeof i)return i(t);const n=(new window.DOMParser).parseFromString(t,"text/html"),s=Object.keys(e),o=[].concat(...n.body.querySelectorAll("*"));for(let t=0,i=o.length;t&lt;i;t++){const i=o[t],n=i.nodeName.toLowerCase();if(!s.includes(n)){i.remove();continue}const r=[].concat(...i.attributes),a=[].concat(e["*"]||[],e[n]||[]);r.forEach(t=&gt;{ze(t,a)||i.removeAttribute(t.nodeName)})}return n.body.innerHTML}const Fe=new Set(["sanitize","allowList","sanitizeFn"]),Ue={animation:"boolean",template:"string",title:"(string|element|function)",trigger:"string",delay:"(number|object)",html:"boolean",selector:"(string|boolean)",placement:"(string|function)",offset:"(array|string|function)",container:"(string|element|boolean)",fallbackPlacements:"array",boundary:"(string|element)",customClass:"(string|function)",sanitize:"boolean",sanitizeFn:"(null|function)",allowList:"object",popperConfig:"(null|object|function)"},$e={AUTO:"auto",TOP:"top",RIGHT:p()?"left":"right",BOTTOM:"bottom",LEFT:p()?"right":"left"},Ve={animation:!0,template:'&lt;div class="tooltip" role="tooltip"&gt;&lt;div class="tooltip-arrow"&gt;&lt;/div&gt;&lt;div class="tooltip-inner"&gt;&lt;/div&gt;&lt;/div&gt;',trigger:"hover focus",title:"",delay:0,html:!1,selector:!1,placement:"top",offset:[0,0],container:!1,fallbackPlacements:["top","right","bottom","left"],boundary:"clippingParents",customClass:"",sanitize:!0,sanitizeFn:null,allowList:{"*":["class","dir","id","lang","role",/^aria-[\w-]*$/i],a:["target","href","title","rel"],area:[],b:[],br:[],col:[],code:[],div:[],em:[],hr:[],h1:[],h2:[],h3:[],h4:[],h5:[],h6:[],i:[],img:["src","srcset","alt","title","width","height"],li:[],ol:[],p:[],pre:[],s:[],small:[],span:[],sub:[],sup:[],strong:[],u:[],ul:[]},popperConfig:null},Ke={HIDE:"hide.bs.tooltip",HIDDEN:"hidden.bs.tooltip",SHOW:"show.bs.tooltip",SHOWN:"shown.bs.tooltip",INSERTED:"inserted.bs.tooltip",CLICK:"click.bs.tooltip",FOCUSIN:"focusin.bs.tooltip",FOCUSOUT:"focusout.bs.tooltip",MOUSEENTER:"mouseenter.bs.tooltip",MOUSELEAVE:"mouseleave.bs.tooltip"};class Xe extends H{constructor(t,e){if(void 0===pe)throw new TypeError("Bootstrap's tooltips require Popper (https://popper.js.org)");super(t),this._isEnabled=!0,this._timeout=0,this._hoverState="",this._activeTrigger={},this._popper=null,this._config=this._getConfig(e),this.tip=null,this._setListeners()}static get Default(){return Ve}static get NAME(){return"tooltip"}static get Event(){return Ke}static get DefaultType(){return Ue}enable(){this._isEnabled=!0}disable(){this._isEnabled=!1}toggleEnabled(){this._isEnabled=!this._isEnabled}toggle(t){if(this._isEnabled)if(t){const e=this._initializeOnDelegatedTarget(t);e._activeTrigger.click=!e._activeTrigger.click,e._isWithActiveTrigger()?e._enter(null,e):e._leave(null,e)}else{if(this.getTipElement().classList.contains("show"))return void this._leave(null,this);this._enter(null,this)}}dispose(){clearTimeout(this._timeout),P.off(this._element.closest(".modal"),"hide.bs.modal",this._hideModalHandler),this.tip&amp;&amp;this.tip.remove(),this._popper&amp;&amp;this._popper.destroy(),super.dispose()}show(){if("none"===this._element.style.display)throw new Error("Please use show on visible elements");if(!this.isWithContent()||!this._isEnabled)return;const t=P.trigger(this._element,this.constructor.Event.SHOW),e=c(this._element),i=null===e?this._element.ownerDocument.documentElement.contains(this._element):e.contains(this._element);if(t.defaultPrevented||!i)return;const n=this.getTipElement(),s=(t=&gt;{do{t+=Math.floor(1e6*Math.random())}while(document.getElementById(t));return t})(this.constructor.NAME);n.setAttribute("id",s),this._element.setAttribute("aria-describedby",s),this._config.animation&amp;&amp;n.classList.add("fade");const o="function"==typeof this._config.placement?this._config.placement.call(this,n,this._element):this._config.placement,r=this._getAttachment(o);this._addAttachmentClass(r);const{container:a}=this._config;M.set(n,this.constructor.DATA_KEY,this),this._element.ownerDocument.documentElement.contains(this.tip)||(a.append(n),P.trigger(this._element,this.constructor.Event.INSERTED)),this._popper?this._popper.update():this._popper=fe(this._element,n,this._getPopperConfig(r)),n.classList.add("show");const l=this._resolvePossibleFunction(this._config.customClass);l&amp;&amp;n.classList.add(...l.split(" ")),"ontouchstart"in document.documentElement&amp;&amp;[].concat(...document.body.children).forEach(t=&gt;{P.on(t,"mouseover",h)});const d=this.tip.classList.contains("fade");this._queueCallback(()=&gt;{const t=this._hoverState;this._hove</w:t>
      </w:r>
    </w:p>
    <w:p w14:paraId="23B04FA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rState=null,P.trigger(this._element,this.constructor.Event.SHOWN),"out"===t&amp;&amp;this._leave(null,this)},this.tip,d)}hide(){if(!this._popper)return;const t=this.getTipElement();if(P.trigger(this._element,this.constructor.Event.HIDE).defaultPrevented)return;t.classList.remove("show"),"ontouchstart"in document.documentElement&amp;&amp;[].concat(...document.body.children).forEach(t=&gt;P.off(t,"mouseover",h)),this._activeTrigger.click=!1,this._activeTrigger.focus=!1,this._activeTrigger.hover=!1;const e=this.tip.classList.contains("fade");this._queueCallback(()=&gt;{this._isWithActiveTrigger()||("show"!==this._hoverState&amp;&amp;t.remove(),this._cleanTipClass(),this._element.removeAttribute("aria-describedby"),P.trigger(this._element,this.constructor.Event.HIDDEN),this._popper&amp;&amp;(this._popper.destroy(),this._popper=null))},this.tip,e),this._hoverState=""}update(){null!==this._popper&amp;&amp;this._popper.update()}isWithContent(){return Boolean(this.getTitle())}getTipElement(){if(this.tip)return this.tip;const t=document.createElement("div");t.innerHTML=this._config.template;const e=t.children[0];return this.setContent(e),e.classList.remove("fade","show"),this.tip=e,this.tip}setContent(t){this._sanitizeAndSetContent(t,this.getTitle(),".tooltip-inner")}_sanitizeAndSetContent(t,e,i){const n=U.findOne(i,t);e||!n?this.setElementContent(n,e):n.remove()}setElementContent(t,e){if(null!==t)return s(e)?(e=o(e),void(this._config.html?e.parentNode!==t&amp;&amp;(t.innerHTML="",t.append(e)):t.textContent=e.textContent)):void(this._config.html?(this._config.sanitize&amp;&amp;(e=qe(e,this._config.allowList,this._config.sanitizeFn)),t.innerHTML=e):t.textContent=e)}getTitle(){const t=this._element.getAttribute("data-bs-original-title")||this._config.title;return this._resolvePossibleFunction(t)}updateAttachment(t){return"right"===t?"end":"left"===t?"start":t}_initializeOnDelegatedTarget(t,e){return e||this.constructor.getOrCreateInstance(t.delegateTarget,this._getDelegateConfig())}_getOffset(){const{offset:t}=this._config;return"string"==typeof t?t.split(",").map(t=&gt;Number.parseInt(t,10)):"function"==typeof t?e=&gt;t(e,this._element):t}_resolvePossibleFunction(t){return"function"==typeof t?t.call(this._element):t}_getPopperConfig(t){const e={placement:t,modifiers:[{name:"flip",options:{fallbackPlacements:this._config.fallbackPlacements}},{name:"offset",options:{offset:this._getOffset()}},{name:"preventOverflow",options:{boundary:this._config.boundary}},{name:"arrow",options:{element:`.${this.constructor.NAME}-arrow`}},{name:"onChange",enabled:!0,phase:"afterWrite",fn:t=&gt;this._handlePopperPlacementChange(t)}],onFirstUpdate:t=&gt;{t.options.placement!==t.placement&amp;&amp;this._handlePopperPlacementChange(t)}};return{...e,..."function"==ty</w:t>
      </w:r>
      <w:r>
        <w:rPr>
          <w:rFonts w:ascii="Courier New" w:hAnsi="Courier New"/>
          <w:sz w:val="14"/>
        </w:rPr>
        <w:lastRenderedPageBreak/>
        <w:t>peof this._config.popperConfig?this._config.popperConfig(e):this._config.popperConfig}}_addAttachmentClass(t){this.getTipElement().classList.add(`${this._getBasicClassPrefix()}-${this.updateAttachment(t)}`)}_getAttachment(t){return $e[t.toUpperCase()]}_setListeners(){this._config.trigger.split(" ").forEach(t=&gt;{if("click"===t)P.on(this._element,this.constructor.Event.CLICK,this._config.selector,t=&gt;this.toggle(t));else if("manual"!==t){const e="hover"===t?this.constructor.Event.MOUSEENTER:this.constructor.Event.FOCUSIN,i="hover"===t?this.constructor.Event.MOUSELEAVE:this.constructor.Event.FOCUSOUT;P.on(this._element,e,this._config.selector,t=&gt;this._enter(t)),P.on(this._element,i,this._config.selector,t=&gt;this._leave(t))}}),this._hideModalHandler=()=&gt;{this._element&amp;&amp;this.hide()},P.on(this._element.closest(".modal"),"hide.bs.modal",this._hideModalHandler),this._config.selector?this._config={...this._config,trigger:"manual",selector:""}:this._fixTitle()}_fixTitle(){const t=this._element.getAttribute("title"),e=typeof this._element.getAttribute("data-bs-original-title");(t||"string"!==e)&amp;&amp;(this._element.setAttribute("data-bs-original-title",t||""),!t||this._element.getAttribute("aria-label")||this._element.textContent||this._element.setAttribute("aria-label",t),this._element.setAttribute("title",""))}_enter(t,e){e=this._initializeOnDelegatedTarget(t,e),t&amp;&amp;(e._activeTrigger["focusin"===t.type?"focus":"hover"]=!0),e.getTipElement().classList.contains("show")||"show"===e._hoverState?e._hoverState="show":(clearTimeout(e._timeout),e._hoverState="show",e._config.delay&amp;&amp;e._config.delay.show?e._timeout=setTimeout(()=&gt;{"show"===e._hoverState&amp;&amp;e.show()},e._config.delay.show):e.show())}_leave(t,e){e=this._initializeOnDelegatedTarget(t,e),t&amp;&amp;(e._activeTrigger["focusout"===t.type?"focus":"hover"]=e._element.contains(t.relatedTarget)),e._isWithActiveTrigger()||(clearTimeout(e._timeout),e._hoverState="out",e._config.delay&amp;&amp;e._config.delay.hide?e._timeout=setTimeout(()=&gt;{"out"===e._hoverState&amp;&amp;e.hide()},e._config.delay.hide):e.hide())}_isWithActiveTrigger(){for(const t in this._activeTrigger)if(this._activeTrigger[t])return!0;return!1}_getConfig(t){const e=F.getDataAttributes(this._element);return Object.keys(e).forEach(t=&gt;{Fe.has(t)&amp;&amp;delete e[t]}),(t={...this.constructor.Default,...e,..."object"==typeof t&amp;&amp;t?t:{}}).container=!1===t.container?document.body:o(t.container),"number"==typeof t.delay&amp;&amp;(t.delay={show:t.delay,hide:t.delay}),"number"==typeof t.title&amp;&amp;(t.title=t.title.toString()),"number"==typeof t.content&amp;&amp;(t.content=t.content.toString()),r("tooltip",t,this.constructor.DefaultType),t.sanitize&amp;&amp;(t.template=qe(t.template,t.allowList,t.sanitizeFn)),t}_getDelegateConfig(){const t={};for(const e in this._config)this.constructor.Default[e]!==this._config[e]&amp;&amp;(t[e]=this._config[e]);return t}_cleanTipClass(){const t=this.getTipElement(),e=new RegExp(`(^|\\s)${this._getBasicClassPrefix()}\\S+`,"g"),i=t.getAttribute("class").match(e);null!==i&amp;&amp;i.length&gt;0&amp;&amp;i.map(t=&gt;t.trim()).forEach(e=&gt;t.classList.remove(e))}_getBasicClassPrefix(){return"bs-tooltip"}_handlePopperPlacementChange(t){const{state:e}=t;e&amp;&amp;(this.tip=e.elements.popper,this._cleanTipClass(),this._addAttachmentClass(this._getAttachment(e.placement)))}static jQueryInterface(t){return this.each((function(){const e=Xe.getOrCreateInstance(this,t);if("string"==typeof t){if(void 0===e[t])throw new TypeError(`No method named "${t}"`);e[t]()}}))}}m(Xe);const Ye={...Xe.Default,placement:"right",offset:[0,8],trigger:"click",content:"",template:'&lt;div class="popover" role="tooltip"&gt;&lt;div class="popover-arrow"&gt;&lt;/div&gt;&lt;h3 class="popover-header"&gt;&lt;/h3&gt;&lt;div class="popover-body"&gt;&lt;/div&gt;&lt;/div&gt;'},Qe={...Xe.DefaultType,content:"(string|element|function)"},Ge={HIDE:"hide.bs.popover",HIDDEN:"hidden.bs.popover",SHOW:"show.bs.popover",SHOWN:"shown.bs.popover",INSERTED:"inserted.bs.popover",CLICK:"click.bs.popover",FOCUSIN:"focusin.bs.popover",FOCUSOUT:"focusout.bs.popover",MOUSEENTER:"mouseenter.bs.popover",MOUSELEAVE:"mouseleave.bs.popover"};class Ze extends Xe{static get Default(){return Ye}static get NAME(){return"popover"}static get Event(){return Ge}static get DefaultType(){return Qe}isWithContent(){return this.getTitle()||this._getContent()}setContent(t){this._sanitizeAndSetContent(t,this.getTitle(),".popov</w:t>
      </w:r>
    </w:p>
    <w:p w14:paraId="3DEB69F8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er-header"),this._sanitizeAndSetContent(t,this._getContent(),".popover-body")}_getContent(){return this._resolvePossibleFunction(this._config.content)}_getBasicClassPrefix(){return"bs-popover"}static jQueryInterface(t){return this.each((function(){const e=Ze.getOrCreateInstance(this,t);if("string"==typeof t){if(void 0===e[t])throw new TypeError(`No method named "${t}"`);e[t]()}}))}}m(Ze);const Je={offset:10,method:"auto",target:""},ti={offset:"number",method:"string",target:"(string|element)"},ei=".nav-link, .list-group-item, .dropdown-item";class ii extends H{constructor(t,e){super(t),this._scrollElement="BODY"===this._element.tagName?window:this._element,this._config=this._getConfig(e),this._offsets=[],this._targets=[],this._activeTarget=null,this._scrollHeight=0,P.on(this._scrollElement,"scroll.bs.scrollspy",()=&gt;this._process()),this.refresh(),this._process()}static get Default(){return Je}static get NAME(){return"scrollspy"}refresh(){const t=this._scrollElement===this._scrollElement.window?"offset":"position",i="auto"===this._config.method?t:this._config.method,n="position"===i?this._getScrollTop():0;this._offsets=[],this._targets=[],this._scrollHeight=this._getScrollHeight(),U.find(ei,this._config.target).map(t=&gt;{const s=e(t),o=s?U.findOne(s):null;if(o){const t=o.getBoundingClientRect();if(t.width||t.height)return[F[i](o).top+n,s]}return null}).filter(t=&gt;t).sort((t,e)=&gt;t[0]-e[0]).forEach(t=&gt;{this._offsets.push(t[0]),this._targets.push(t[1])})}dispose(){P.off(this._scrollElement,".bs.scrollspy"),super.dispose()}_getConfig(t){return(t={...Je,...F.getDataAttributes(this._element),..."object"==typeof t&amp;&amp;t?t:{}}).target=o(t.target)||document.documentElement,r("scrollspy",t,ti),t}_getScrollTop(){return this._scrollElement===window?this._scrollElement.pageYOffset:this._scrollElement.scrollTop}_getScrollHeight(){return this._scrollElement.scrollHeight||Math.max(document.body.scrollHeight,document.documentElement.scrollHeight)}_getOffsetHeight(){return this._scrollElement===window?window.innerHeight:this._scrollElement.getBoundingClientRect().height}_process(){const t=this._getScrollTop()+this._config.offset,e=this._getScrollHeight(),i=this._config.offset+e-this._getOffsetHeight();if(this._scrollHeight!==e&amp;&amp;this.refresh(),t&gt;=i){const t=this._targets[this._targets.length-1];this._activeTarget!==t&amp;&amp;this._activate(t)}else{if(this._activeTarget&amp;&amp;t&lt;this._offsets[0]&amp;&amp;this._offsets[0]&gt;0)return this._activeTarget=null,void this._clear();for(let e=this._offsets.length;e--;)this._activeTarget!==this._targets[e]&amp;&amp;t&gt;=this._offsets[e]&amp;&amp;(void 0===this._offsets[e+1]||t&lt;this._offsets[e+1])&amp;&amp;this._activate(this._targets[e])}}_activate(t){this._activeTarget=t,this._clear();const e=ei.split(",").map(e=&gt;`${e}[data-bs-target="${t}"],${e}[href="${t}"]`),i=U.findOne(e.join(","),this._config.target);i.classList.add("active"),i.classList.contains("dropdown-item")?U.findOne(".dropdown-toggle",i.closest(".dropdown")).classList.add("active"):U.parents(i,".nav, .list-group").forEach(t=&gt;{U.prev(t,".nav-link, .list-group-item").forEach(t=&gt;t.classList.add("active")),U.prev(t,".nav-item").forEach(t=&gt;{U.children(t,".nav-link").forEach(t=&gt;t.classList.add("active"))})}),P.trigger(this._scrollElement,"activate.bs.scrollspy",{relatedTarget:t})}_clear(){U.find(ei,this._config.target).filter(t=&gt;t.classList.contains("active")).forEach(t=&gt;t.classList.remove("active"))}static jQueryInterface(t){return this.each((function(){const e=ii.getOrCreateInstance(this,t);if("string"==typeof t){if(void 0===e[t])throw new TypeError(`No method named "${t}"`);e[t]()}}))}}P.on(window,"load.bs.scrollspy.data-api",()=&gt;{U.find('[data-bs-spy="scroll"]').forEach(t=&gt;new ii(t))}),m(ii);class ni extends H{static get NAME(){return"tab"}show(){if(this._element.parentNode&amp;&amp;this._element.parentNode.nodeType===Node.ELEMENT_NODE&amp;&amp;t</w:t>
      </w:r>
      <w:r>
        <w:rPr>
          <w:rFonts w:ascii="Courier New" w:hAnsi="Courier New"/>
          <w:sz w:val="14"/>
        </w:rPr>
        <w:lastRenderedPageBreak/>
        <w:t>his._element.classList.contains("active"))return;let t;const e=i(this._element),n=this._element.closest(".nav, .list-group");if(n){const e="UL"===n.nodeName||"OL"===n.nodeName?":scope &gt; li &gt; .active":".active";t=U.find(e,n),t=t[t.length-1]}const s=t?P.trigger(t,"hide.bs.tab",{relatedTarget:this._element}):null;if(P.trigger(this._element,"show.bs.tab",{relatedTarget:t}).defaultPrevented||null!==s&amp;&amp;s.defaultPrevented)return;this._activate(this._element,n);const o=()=&gt;{P.trigger(t,"hidden.bs.tab",{relatedTarget:this._element}),P.trigger(this._element,"shown.bs.tab",{relatedTarget:t})};e?this._activate(e,e.parentNode,o):o()}_activate(t,e,i){const n=(!e||"UL"!==e.nodeName&amp;&amp;"OL"!==e.nodeName?U.children(e,".active"):U.find(":scope &gt; li &gt; .active",e))[0],s=i&amp;&amp;n&amp;&amp;n.classList.contains("fade"),o=()=&gt;this._transitionComplete(t,n,i);n&amp;&amp;s?(n.classList.remove("show"),this._queueCallback(o,t,!0)):o()}_transitionComplete(t,e,i){if(e){e.classList.remove("active");const t=U.findOne(":scope &gt; .dropdown-menu .active",e.parentNode);t&amp;&amp;t.classList.remove("active"),"tab"===e.getAttribute("role")&amp;&amp;e.setAttribute("aria-selected",!1)}t.classList.add("active"),"tab"===t.getAttribute("role")&amp;&amp;t.setAttribute("aria-selected",!0),d(t),t.classList.contains("fade")&amp;&amp;t.classList.add("show");let n=t.parentNode;if(n&amp;&amp;"LI"===n.nodeName&amp;&amp;(n=n.parentNode),n&amp;&amp;n.classList.contains("dropdown-menu")){const e=t.closest(".dropdown");e&amp;&amp;U.find(".dropdown-toggle",e).forEach(t=&gt;t.classList.add("active")),t.setAttribute("aria-expanded",!0)}i&amp;&amp;i()}static jQueryInterface(t){return this.each((function(){const e=ni.getOrCreateInstance(this);if("string"==typeof t){if(void 0===e[t])throw new TypeError(`No method named "${t}"`);e[t]()}}))}}P.on(document,"click.bs.tab.data-api",'[data-bs-toggle="tab"], [data-bs-toggle="pill"], [data-bs-toggle="list"]',(function(t){["A","AREA"].includes(this.tagName)&amp;&amp;t.preventDefault(),l(this)||ni.getOrCreateInstance(this).show()})),m(ni);const si={animation:"boolean",autohide:"boolean",delay:"number"},oi={animation:!0,autohide:!0,delay:5e3};class ri extends H{constructor(t,e){super(t),this._config=this._getConfig(e),this._timeout=null,this._hasMouseInteraction=!1,this._hasKeyboardInteraction=!1,this._setListeners()}static get DefaultType(){return si}static get Default(){return oi}static get NAME(){return"toast"}show(){P.trigger(this._element,"show.bs.toast").defaultPrevented||(this._clearTimeout(),this._config.animation&amp;&amp;this._element.classList.add("fade"),this._element.classList.remove("hide"),d(this._element),this._element.classList.add("show"),this._element.classList.add("showing"),this._queueCallback(()=&gt;{this._element.classList.remove("showing"),P.trigger(this._element,"shown.bs.toast"),this._maybeScheduleHide()},this._element,this._config.animation))}hide(){this._element.classList.contains("show")&amp;&amp;(P.trigger(this._element,"hide.bs.toast").defaultPrevented||(this._element.classList.add("showing"),this._queueCallback(()=&gt;{this._element.classList.add("hide"),this._element.classList.remove("showing"),this._element.classList.remove("show"),P.trigger(this._element,"hidden.bs.toast")},this._element,this._config.animation)))}dispose(){this</w:t>
      </w:r>
    </w:p>
    <w:p w14:paraId="0B4D157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._clearTimeout(),this._element.classList.contains("show")&amp;&amp;this._element.classList.remove("show"),super.dispose()}_getConfig(t){return t={...oi,...F.getDataAttributes(this._element),..."object"==typeof t&amp;&amp;t?t:{}},r("toast",t,this.constructor.DefaultType),t}_maybeScheduleHide(){this._config.autohide&amp;&amp;(this._hasMouseInteraction||this._hasKeyboardInteraction||(this._timeout=setTimeout(()=&gt;{this.hide()},this._config.delay)))}_onInteraction(t,e){switch(t.type){case"mouseover":case"mouseout":this._hasMouseInteraction=e;break;case"focusin":case"focusout":this._hasKeyboardInteraction=e}if(e)return void this._clearTimeout();const i=t.relatedTarget;this._element===i||this._element.contains(i)||this._maybeScheduleHide()}_setListeners(){P.on(this._element,"mouseover.bs.toast",t=&gt;this._onInteraction(t,!0)),P.on(this._element,"mouseout.bs.toast",t=&gt;this._onInteraction(t,!1)),P.on(this._element,"focusin.bs.toast",t=&gt;this._onInteraction(t,!0)),P.on(this._element,"focusout.bs.toast",t=&gt;this._onInteraction(t,!1))}_clearTimeout(){clearTimeout(this._timeout),this._timeout=null}static jQueryInterface(t){return this.each((function(){const e=ri.getOrCreateInstance(this,t);if("string"==typeof t){if(void 0===e[t])throw new TypeError(`No method named "${t}"`);e[t](this)}}))}}return B(ri),m(ri),{Alert:R,Button:W,Carousel:Z,Collapse:et,Dropdown:Te,Modal:Pe,Offcanvas:He,Popover:Ze,ScrollSpy:ii,Tab:ni,Toast:ri,Tooltip:Xe}}));</w:t>
      </w:r>
      <w:r>
        <w:rPr>
          <w:rFonts w:ascii="Courier New" w:hAnsi="Courier New"/>
          <w:sz w:val="14"/>
        </w:rPr>
        <w:br/>
        <w:t>//# sourceMappingURL=bootstrap.bundle.min.js.map</w:t>
      </w:r>
    </w:p>
    <w:p w14:paraId="273CCC1F" w14:textId="77777777" w:rsidR="002446E6" w:rsidRDefault="002446E6" w:rsidP="002446E6"/>
    <w:p w14:paraId="626F97F4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101.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js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.</w:t>
      </w:r>
      <w:r>
        <w:rPr>
          <w:b/>
        </w:rPr>
        <w:t>esm</w:t>
      </w:r>
      <w:r>
        <w:rPr>
          <w:b/>
          <w:lang w:val="ru-RU"/>
        </w:rPr>
        <w:t>.</w:t>
      </w:r>
      <w:r>
        <w:rPr>
          <w:b/>
        </w:rPr>
        <w:t>min</w:t>
      </w:r>
      <w:r>
        <w:rPr>
          <w:b/>
          <w:lang w:val="ru-RU"/>
        </w:rPr>
        <w:t>.</w:t>
      </w:r>
      <w:r>
        <w:rPr>
          <w:b/>
        </w:rPr>
        <w:t>js</w:t>
      </w:r>
    </w:p>
    <w:p w14:paraId="6E254B8C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7. </w:t>
      </w:r>
      <w:r>
        <w:t>Размер файла: 70 КБ.</w:t>
      </w:r>
    </w:p>
    <w:p w14:paraId="27D026E2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 * Bootstrap v5.1.0 (https://getbootstrap.com/)</w:t>
      </w:r>
      <w:r>
        <w:rPr>
          <w:rFonts w:ascii="Courier New" w:hAnsi="Courier New"/>
          <w:sz w:val="14"/>
        </w:rPr>
        <w:br/>
        <w:t xml:space="preserve">  * Copyright 2011-2021 The Bootstrap Authors (https://github.com/twbs/bootstrap/graphs/contributors)</w:t>
      </w:r>
      <w:r>
        <w:rPr>
          <w:rFonts w:ascii="Courier New" w:hAnsi="Courier New"/>
          <w:sz w:val="14"/>
        </w:rPr>
        <w:br/>
        <w:t xml:space="preserve"> 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 */</w:t>
      </w:r>
      <w:r>
        <w:rPr>
          <w:rFonts w:ascii="Courier New" w:hAnsi="Courier New"/>
          <w:sz w:val="14"/>
        </w:rPr>
        <w:br/>
        <w:t>import*as Popper from"@popperjs/core";const MAX_UID=1e6,MILLISECONDS_MULTIPLIER=1e3,TRANSITION_END="transitionend",toType=e=&gt;null==e?""+e:{}.toString.call(e).match(/\s([a-z]+)/i)[1].toLowerCase(),getUID=e=&gt;{do{e+=Math.floor(1e6*Math.random())}while(document.getElementById(e));return e},getSelector=e=&gt;{let t=e.getAttribute("data-bs-target");if(!t||"#"===t){let i=e.getAttribute("href");if(!i||!i.includes("#")&amp;&amp;!i.startsWith("."))return null;i.includes("#")&amp;&amp;!i.startsWith("#")&amp;&amp;(i="#"+i.split("#")[1]),t=i&amp;&amp;"#"!==i?i.trim():null}return t},getSelectorFromElement=e=&gt;{const t=getSelector(e);return t&amp;&amp;document.querySelector(t)?t:null},getElementFromSelector=e=&gt;{const t=getSelector(e);return t?document.querySelector(t):null},getTransitionDurationFromElement=e=&gt;{if(!e)return 0;let{transitionDuration:t,transitionDelay:i}=window.getComputedStyle(e);const n=Number.parseFloat(t),s=Number.parseFloat(i);return n||s?(t=t.split(",")[0],i=i.split(",")[0],1e3*(Number.parseFloat(t)+Number.parseFloat(i))):0},triggerTransitionEnd=e=&gt;{e.dispatchEvent(new Event(TRANSITION_END))},isElement=e=&gt;!(!e||"object"!=typeof e)&amp;&amp;(void 0!==e.jquery&amp;&amp;(e=e[0]),void 0!==e.nodeType),getElement=e=&gt;isElement(e)?e.jquery?e[0]:e:"string"==typeof e&amp;&amp;e.length&gt;0?document.querySelector(e):null,typeCheckConfig=(e,t,i)=&gt;{Object.keys(i).forEach(n=&gt;{const s=i[n],o=t[n],r=o&amp;&amp;isElement(o)?"element":null==(a=o)?""+a:{}.toString.call(a).match(/\s([a-z]+)/i)[1].toLowerCase();var a;if(!new RegExp(s).test(r))throw new TypeError(`${e.toUpperCase()}: Option "${n}" provided type "${r}" but expected type "${s}".`)})},isVisible=e=&gt;!(!isElement(e)||0===e.getClientRects().length)&amp;&amp;"visible"===getComputedStyle(e).getP</w:t>
      </w:r>
      <w:r>
        <w:rPr>
          <w:rFonts w:ascii="Courier New" w:hAnsi="Courier New"/>
          <w:sz w:val="14"/>
        </w:rPr>
        <w:lastRenderedPageBreak/>
        <w:t>ropertyValue("visibility"),isDisabled=e=&gt;!e||e.nodeType!==Node.ELEMENT_NODE||!!e.classList.contains("disabled")||(void 0!==e.disabled?e.disabled:e.hasAttribute("disabled")&amp;&amp;"false"!==e.getAttribute("disabled")),findShadowRoot=e=&gt;{if(!document.documentElement.attachShadow)return null;if("function"==typeof e.getRootNode){const t=e.getRootNode();return t instanceof ShadowRoot?t:null}return e instanceof ShadowRoot?e:e.parentNode?findShadowRoot(e.parentNode):null},noop=()=&gt;{},reflow=e=&gt;{e.offsetHeight},getjQuery=()=&gt;{const{jQuery:e}=window;return e&amp;&amp;!document.body.hasAttribute("data-bs-no-jquery")?e:null},DOMContentLoadedCallbacks=[],onDOMContentLoaded=e=&gt;{"loading"===document.readyState?(DOMContentLoadedCallbacks.length||document.addEventListener("DOMContentLoaded",()=&gt;{DOMContentLoadedCallbacks.forEach(e=&gt;e())}),DOMContentLoadedCallbacks.push(e)):e()},isRTL=()=&gt;"rtl"===document.documentElement.dir,defineJQueryPlugin=e=&gt;{var t;t=()=&gt;{const t=getjQuery();if(t){const i=e.NAME,n=t.fn[i];t.fn[i]=e.jQueryInterface,t.fn[i].Constructor=e,t.fn[i].noConflict=()=&gt;(t.fn[i]=n,e.jQueryInterface)}},"loading"===document.readyState?(DOMContentLoadedCallbacks.length||document.addEventListener("DOMContentLoaded",()=&gt;{DOMContentLoadedCallbacks.forEach(e=&gt;e())}),DOMContentLoadedCallbacks.push(t)):t()},execute=e=&gt;{"function"==typeof e&amp;&amp;e()},executeAfterTransition=(e,t,i=!0)=&gt;{if(!i)return void execute(e);const n=getTransitionDurationFromElement(t)+5;let s=!1;const o=({target:i})=&gt;{i===t&amp;&amp;(s=!0,t.removeEventListener(TRANSITION_END,o),execute(e))};t.addEventListener(TRANSITION_END,o),setTimeout(()=&gt;{s||triggerTransitionEnd(t)},n)},getNextActiveElement=(e,t,i,n)=&gt;{let s=e.indexOf(t);if(-1===s)return e[!i&amp;&amp;n?e.length-1:0];const o=e.length;return s+=i?1:-1,n&amp;&amp;(s=(s+o)%o),e[Math.max(0,Math.min(s,o-1))]},namespaceRegex=/[^.]*(?=\..*)\.|.*/,stripNameRegex=/\..*/,stripUidRegex=/::\d+$/,eventRegistry={};let uidEvent=1;const customEvents={mouseenter:"mouseover",mouseleave:"mouseout"},customEventsRegex=/^(mouseenter|mouseleave)/i,nativeEvents=new Set(["click","dblclick","mouseup","mousedown","contextmenu","mousewheel","DOMMouseScroll","mouseover","mouseout","mousemove","selectstart","selectend","keydown","keypress","keyup","orientationchange","touchstart","touchmove","touchend","touchcancel","pointerdown","pointermove","pointerup","pointerleave","pointercancel","gesturestart","gesturechange","gestureend","focus","blur","change","reset","select","submit","focusin","focusout","load","unload","beforeunload","resize","move","DOMContentLoaded","readystatechange","error","abort","scroll"]);function getUidEvent(e,t){return t&amp;&amp;`${t}::${uidEvent++}`||e.uidEvent||uidEvent++}function getEvent(e){const t=getUidEvent(e);return e.uidEvent=t,eventRegistry[t]=eventRegistry[t]||{},eventRegistry[t]}function bootstrapHandler(e,t){return function i(n){return n.delegateTarget=e,i.oneOff&amp;&amp;EventHandler.off(e,n.type,t),t.apply(e,[n])}}function bootstrapDelegationHandler(e,t,i){return function n(s){const o=e.querySelectorAll(t);for(let{target:r}=s;r&amp;&amp;r!==this;r=r.parentNode)for(let a=o.length;a--;)if(o[a]===r)return s.delegateTarget=r,n.oneOff&amp;&amp;EventHandler.off(e,s.type,t,i),i.apply(r,[s]);return null}}function findHandler(e,t,i=null){const n=Object.keys(e);for(let s=0,o=n.length;s&lt;o;s++){const o=e[n[s]];if(o.originalHandler===t&amp;&amp;o.delegationSelector===i)return o}return null}function normalizeParams(e,t,i){const n="string"==typeof t,s=n?i:t;let o=getTypeEvent(e);return nativeEvents.has(o)||(o=e),[n,s,o]}function addHandler(e,t,i,n,s){if("string"!=typeof t||!e)return;if(i||(i=n,n=null),customEventsRegex.test(t)){const e=e=&gt;function(t){if(!t.relatedTarget||t.relatedTarget!==t.delegateTarget&amp;&amp;!t.delegateTarget.contains(t.relatedTarget))return e.call(this,t)};n?n=e(n):i=e(i)}const[o,r,a]=normalizeParams(t,i,n),l=getEvent(e),c=l[a]||(l[a]={}),_=findHandler(c,r,o?i:null);if(_)return void(_.oneOff=_.oneOff&amp;&amp;s);const h=getUidEvent(r,t.replace(namespaceRegex,"")),E=o?bootstrapDelegationHandler(e,i,n):bootstrapHandler(e,i);E.delegationSelector=o?i:null,E.originalHandler=r,E.oneOff=s,E.uidEvent=h,c[h]=E,e.addEventListener(a,E,o)}function removeHandler(e,t,i,n,s){const o=findHandler(t[i],n,s);o&amp;&amp;(e.removeEventListener(i,o,Boolean(s)),delete t[i][o.uidEvent])}function removeNamespacedHandlers(e,t,i,n){const s=t[i]||{};Object.keys(s).forEach(o=&gt;{if(o.includes(n)){const n=s[o];removeHandler(e,t,i,n.originalHandler,n.delegationSelector)}})}function getTypeEvent(e){return e=e.replace(stripNameRegex,""),customEvents[e]||e}const EventHandler={on(e,t,i,n){addHandler(e,t,i,n,!1)},one(e,t,i,n){addHandler(e,t,i,n,!0)},off(e,t,i,n){if("string"!=typeof t||!e)return;const[s,o,r]=normalizeParams(t,i,n),a=r!==t,l=getEvent(e),c=t.startsWith(".");if(void 0!==o){if(!l||!l[r])return;return void removeHandler(e,l,r,o,s?i:null)}c&amp;&amp;Object.keys(l).forEach(i=&gt;{removeNamespacedHandlers(e,l,i,t.slice(1))});const _=l[r]||{};Object.keys(_).forEach(i=&gt;{const n=i.replace(stripUidRegex,"");if(!a||t.includes(n)){const t=_[i];removeHandler(e,l,r,t.originalHandler,t.delegationSelector)}})},trigge</w:t>
      </w:r>
    </w:p>
    <w:p w14:paraId="77706AA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r(e,t,i){if("string"!=typeof t||!e)return null;const n=getjQuery(),s=getTypeEvent(t),o=t!==s,r=nativeEvents.has(s);let a,l=!0,c=!0,_=!1,h=null;return o&amp;&amp;n&amp;&amp;(a=n.Event(t,i),n(e).trigger(a),l=!a.isPropagationStopped(),c=!a.isImmediatePropagationStopped(),_=a.isDefaultPrevented()),r?(h=document.createEvent("HTMLEvents"),h.initEvent(s,l,!0)):h=new CustomEvent(t,{bubbles:l,cancelable:!0}),void 0!==i&amp;&amp;Object.keys(i).forEach(e=&gt;{Object.defineProperty(h,e,{get:()=&gt;i[e]})}),_&amp;&amp;h.preventDefault(),c&amp;&amp;e.dispatchEvent(h),h.defaultPrevented&amp;&amp;void 0!==a&amp;&amp;a.preventDefault(),h}},elementMap=new Map;var Data={set(e,t,i){elementMap.has(e)||elementMap.set(e,new Map);const n=elementMap.get(e);n.has(t)||0===n.size?n.set(t,i):console.error(`Bootstrap doesn't allow more than one instance per element. Bound instance: ${Array.from(n.keys())[0]}.`)},get:(e,t)=&gt;elementMap.has(e)&amp;&amp;elementMap.get(e).get(t)||null,remove(e,t){if(!elementMap.has(e))return;const i=elementMap.get(e);i.delete(t),0===i.size&amp;&amp;elementMap.delete(e)}};const VERSION="5.1.0";class BaseComponent{constructor(e){(e=getElement(e))&amp;&amp;(this._element=e,Data.set(this._element,this.constructor.DATA_KEY,this))}dispose(){Data.remove(this._element,this.constructor.DATA_KEY),EventHandler.off(this._element,this.constructor.EVENT_KEY),Object.getOwnPropertyNames(this).forEach(e=&gt;{this[e]=null})}_queueCallback(e,t,i=!0){executeAfterTransition(e,t,i)}static getInstance(e){return Data.get(getElement(e),this.DATA_KEY)}static getOrCreateInstance(e,t={}){return this.getInstance(e)||new this(e,"object"==typeof t?t:null)}static get VERSION(){return"5.1.0"}static get NAME(){throw new Error('You have to implement the static method "NAME", for each component!')}static get DATA_KEY(){return"bs."+this.NAME}static get EVENT_KEY(){return"."+this.DATA_KEY}}const enableDismissTrigger=(e,t="hide")=&gt;{const i="click.dismiss"+e.EVENT_KEY,n=e.NAME;EventHandler.on(document,i,`[data-bs-dismiss="${n}"]`,(function(i){if(["A","AREA"].includes(this.tagName)&amp;&amp;i.preventDefault(),isDisabled(this))return;const s=getElementFromSelector(this)||this.closest("."+n);e.getOrCreateInstance(s)[t]()}))},NAME$d="alert",DATA_KEY$c="bs.alert",EVENT_KEY$c=".bs.alert",EVENT_CLOSE="close.bs.alert",EVENT_CLOSED="closed.bs.alert",CLASS_NAME_FADE$5="fade",CLASS_NAME_SHOW$8="show";class Alert extends BaseComponent{static get NAME(){return NAME$d}close(){if(EventHandler.trigger(this._element,EVENT_CLOSE).defaultPrevented)return;this._element.classList.remove("show");const e=this._element.classList.contains("fade");this._queueCallback(()=&gt;this._destroyElement(),this._element,e)}_destroyElement(){this._element.remove(),EventHandler.trigger(this._element,EVENT_CLOSED),this.dispose()}static jQueryInterface(e){return this.each((function(){const t=Alert.getOrCreateInstance(this);if("string"==typeof e){if(void 0===t[e]||e.startsWith("_")||"constructor"===e)throw new TypeError(`No method named </w:t>
      </w:r>
      <w:r>
        <w:rPr>
          <w:rFonts w:ascii="Courier New" w:hAnsi="Courier New"/>
          <w:sz w:val="14"/>
        </w:rPr>
        <w:lastRenderedPageBreak/>
        <w:t>"${e}"`);t[e](this)}}))}}enableDismissTrigger(Alert,"close"),defineJQueryPlugin(Alert);const NAME$c="button",DATA_KEY$b="bs.button",EVENT_KEY$b=".bs.button",DATA_API_KEY$7=".data-api",CLASS_NAME_ACTIVE$3="active",SELECTOR_DATA_TOGGLE$5='[data-bs-toggle="button"]',EVENT_CLICK_DATA_API$6="click.bs.button.data-api";class Button extends BaseComponent{static get NAME(){return NAME$c}toggle(){this._element.setAttribute("aria-pressed",this._element.classList.toggle("active"))}static jQueryInterface(e){return this.each((function(){const t=Button.getOrCreateInstance(this);"toggle"===e&amp;&amp;t[e]()}))}}function normalizeData(e){return"true"===e||"false"!==e&amp;&amp;(e===Number(e).toString()?Number(e):""===e||"null"===e?null:e)}function normalizeDataKey(e){return e.replace(/[A-Z]/g,e=&gt;"-"+e.toLowerCase())}EventHandler.on(document,EVENT_CLICK_DATA_API$6,SELECTOR_DATA_TOGGLE$5,e=&gt;{e.preventDefault();const t=e.target.closest(SELECTOR_DATA_TOGGLE$5);Button.getOrCreateInstance(t).toggle()}),defineJQueryPlugin(Button);const Manipulator={setDataAttribute(e,t,i){e.setAttribute("data-bs-"+normalizeDataKey(t),i)},removeDataAttribute(e,t){e.removeAttribute("data-bs-"+normalizeDataKey(t))},getDataAttributes(e){if(!e)return{};const t={};return Object.keys(e.dataset).filter(e=&gt;e.startsWith("bs")).forEach(i=&gt;{let n=i.replace(/^bs/,"");n=n.charAt(0).toLowerCase()+n.slice(1,n.length),t[n]=normalizeData(e.dataset[i])}),t},getDataAttribute:(e,t)=&gt;normalizeData(e.getAttribute("data-bs-"+normalizeDataKey(t))),offset(e){const t=e.getBoundingClientRect();return{top:t.top+window.pageYOffset,left:t.left+window.pageXOffset}},position:e=&gt;({top:e.offsetTop,left:e.offsetLeft})},NODE_TEXT=3,SelectorEngine={find:(e,t=document.documentElement)=&gt;[].concat(...Element.prototype.querySelectorAll.call(t,e)),findOne:(e,t=document.documentElement)=&gt;Element.prototype.querySelector.call(t,e),children:(e,t)=&gt;[].concat(...e.children).filter(e=&gt;e.matches(t)),parents(e,t){const i=[];let n=e.parentNode;for(;n&amp;&amp;n.nodeType===Node.ELEMENT_NODE&amp;&amp;3!==n.nodeType;)n.matches(t)&amp;&amp;i.push(n),n=n.parentNode;return i},prev(e,t){let i=e.previousElementSibling;for(;i;){if(i.matches(t))return[i];i=i.previousElementSibling}return[]},next(e,t){let i=e.nextElementSibling;for(;i;){if(i.matches(t))return[i];i=i.nextElementSibling}return[]},focusableChildren(e){const t=["a","button","input","textarea","select","details","[tabindex]",'[contenteditable="true"]'].map(e=&gt;e+':not([tabindex^="-"])').join(", ");return this.find(t,e).filter(e=&gt;!isDisabled(e)&amp;&amp;isVisible(e))}},NAME$b="carousel",DATA_KEY$a="bs.carousel",EVENT_KEY$a=".bs.carousel",DATA_API_KEY$6=".data-api",ARROW_LEFT_KEY="ArrowLeft",ARROW_RIGHT_KEY="ArrowRight",TOUCHEVENT_COMPAT_WAIT=500,SWIPE_THRESHOLD=40,Default$a={interval:5e3,keyboard:!0,slide:!1,pause:"hover",wrap:!0,touch:!0},DefaultType$a={interval:"(number|boolean)",keyboard:"boolean",slide:"(boolean|string)",pause:"(string|boolean)",wrap:"boolean",touch:"boolean"},ORDER_NEXT="next",ORDER_PREV="prev",DIRECTION_LEFT="left",DIRECTION_RIGHT="right",KEY_TO_DIRECTION={ArrowLeft:DIRECTION_RIGHT,ArrowRight:DIRECTION_LEFT},EVENT_SLIDE="slide.bs.carousel",EVENT_SLID="slid.bs.carousel",EVENT_KEYDOWN="keydown.bs.carousel",EVENT_MOUSEENTER="mouseenter.bs.carousel",EVENT_MOUSELEAVE="mouseleave.bs.carousel",EVENT_TOUCHSTART="touchstart.bs.carousel",EVENT_TOUCHMOVE="touchmove.bs.carousel",EVENT_TOUCHEND="touchend.bs.carousel",EVENT_POINTERDOWN="pointerdown.bs.carousel",EVENT_POINTERUP="pointerup.bs.carousel",EVENT_DRAG_START="dragstart.bs.carousel",EVENT_LOAD_DATA_API$2="load.bs.carousel.data-api",EVENT_CLICK_DATA_API$5="click.bs.carousel.data-api",CLASS_NAME_CAROUSEL="carousel",CLASS_NAME_ACTIVE$2="active",CLASS_NAME_SLIDE="slide",CLASS_NAME_END="carousel-item-end",CLASS_NAME_START="carousel-item-start",CLASS_NAME_NEXT="carousel-item-next",CLASS_NAME_PREV="carousel-item-prev",CLASS_NAME_POINTER_EVENT="pointer-event",SELECTOR_ACTIVE$1=".active",SELECTOR_ACTIVE_ITEM=".active.carousel-item",SELECTOR_ITEM=".carousel-item",SELECTOR_ITEM_IMG=".carousel-item img",SELECTOR_NEXT_PREV=".carousel-item-next, .carou</w:t>
      </w:r>
    </w:p>
    <w:p w14:paraId="2EB8EF4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sel-item-prev",SELECTOR_INDICATORS=".carousel-indicators",SELECTOR_INDICATOR="[data-bs-target]",SELECTOR_DATA_SLIDE="[data-bs-slide], [data-bs-slide-to]",SELECTOR_DATA_RIDE='[data-bs-ride="carousel"]',POINTER_TYPE_TOUCH="touch",POINTER_TYPE_PEN="pen";class Carousel extends BaseComponent{constructor(e,t){super(e),this._items=null,this._interval=null,this._activeElement=null,this._isPaused=!1,this._isSliding=!1,this.touchTimeout=null,this.touchStartX=0,this.touchDeltaX=0,this._config=this._getConfig(t),this._indicatorsElement=SelectorEngine.findOne(SELECTOR_INDICATORS,this._element),this._touchSupported="ontouchstart"in document.documentElement||navigator.maxTouchPoints&gt;0,this._pointerEvent=Boolean(window.PointerEvent),this._addEventListeners()}static get Default(){return Default$a}static get NAME(){return NAME$b}next(){this._slide(ORDER_NEXT)}nextWhenVisible(){!document.hidden&amp;&amp;isVisible(this._element)&amp;&amp;this.next()}prev(){this._slide(ORDER_PREV)}pause(e){e||(this._isPaused=!0),SelectorEngine.findOne(SELECTOR_NEXT_PREV,this._element)&amp;&amp;(triggerTransitionEnd(this._element),this.cycle(!0)),clearInterval(this._interval),this._interval=null}cycle(e){e||(this._isPaused=!1),this._interval&amp;&amp;(clearInterval(this._interval),this._interval=null),this._config&amp;&amp;this._config.interval&amp;&amp;!this._isPaused&amp;&amp;(this._updateInterval(),this._interval=setInterval((document.visibilityState?this.nextWhenVisible:this.next).bind(this),this._config.interval))}to(e){this._activeElement=SelectorEngine.findOne(SELECTOR_ACTIVE_ITEM,this._element);const t=this._getItemIndex(this._activeElement);if(e&gt;this._items.length-1||e&lt;0)return;if(this._isSliding)return void EventHandler.one(this._element,EVENT_SLID,()=&gt;this.to(e));if(t===e)return this.pause(),void this.cycle();const i=e&gt;t?ORDER_NEXT:ORDER_PREV;this._slide(i,this._items[e])}_getConfig(e){return e={...Default$a,...Manipulator.getDataAttributes(this._element),..."object"==typeof e?e:{}},typeCheckConfig(NAME$b,e,DefaultType$a),e}_handleSwipe(){const e=Math.abs(this.touchDeltaX);if(e&lt;=40)return;const t=e/this.touchDeltaX;this.touchDeltaX=0,t&amp;&amp;this._slide(t&gt;0?DIRECTION_RIGHT:DIRECTION_LEFT)}_addEventListeners(){this._config.keyboard&amp;&amp;EventHandler.on(this._element,EVENT_KEYDOWN,e=&gt;this._keydown(e)),"hover"===this._config.pause&amp;&amp;(EventHandler.on(this._element,EVENT_MOUSEENTER,e=&gt;this.pause(e)),EventHandler.on(this._element,EVENT_MOUSELEAVE,e=&gt;this.cycle(e))),this._config.touch&amp;&amp;this._touchSupported&amp;&amp;this._addTouchEventListeners()}_addTouchEventListeners(){const e=e=&gt;{!this._pointerEvent||"pen"!==e.pointerType&amp;&amp;"touch"!==e.pointerType?this._pointerEvent||(this.touchStartX=e.touches[0].clientX):this.touchStartX=e.clientX},t=e=&gt;{this.touchDeltaX=e.touches&amp;&amp;e.touches.length&gt;1?0:e.touches[0].clientX-this.touchStartX},i=e=&gt;{!this._pointerEvent||"pen"!==e.pointerType&amp;&amp;"touch"!==e.pointerType||(this.touchDeltaX=e.clientX-this.touchStartX),this._handleSwipe(),"hover"===this._config.pause&amp;&amp;(this.pause(),this.touchTimeout&amp;&amp;clearTimeout(this.touchTimeout),this.touchTimeout=setTimeout(e=&gt;this.cycle(e),500+this._config.interval))};SelectorEngine.find(SELECTOR_ITEM_IMG,this._element).forEach(e=&gt;{EventHandler.on(e,EVENT_DRAG_START,e=&gt;e.preventDefault())}),this._pointerEvent?(EventHandler.on(this._element,EVENT_POINTERDOWN,t=&gt;e(t)),EventHandler.on(this._element,EVENT_POINTERUP,e=&gt;i(e)),this._element.classList.add("pointer-event")):(EventHandler.on(this._element,EVENT_TOUCHSTART,t=&gt;e(t)),EventHandler.on(this._element,EVENT_TOUCHMOVE,e=&gt;t(e)),EventHandler.on(this._element,EVENT_TOUCHEND,e=&gt;i(e)))}_keydown(e){if(/input|textarea/i.test(e.target.tagName))return;const t=KEY_TO_DIRECTION[e.key];t&amp;&amp;(e.preventDefault(),this._slide(t))}_getItemIndex(e){return this._items=e&amp;&amp;e.parentNode?SelectorEngine.find(SELECTOR_ITEM,e.parentNode):[],this._items.indexOf(e)}_getItemByOrder(e,t){const i=e===ORDER_NEXT;return getNextActiveElement(this._items,t,i,this._config.wrap)}_triggerSlideEvent(e,t){const </w:t>
      </w:r>
      <w:r>
        <w:rPr>
          <w:rFonts w:ascii="Courier New" w:hAnsi="Courier New"/>
          <w:sz w:val="14"/>
        </w:rPr>
        <w:lastRenderedPageBreak/>
        <w:t>i=this._getItemIndex(e),n=this._getItemIndex(SelectorEngine.findOne(SELECTOR_ACTIVE_ITEM,this._element));return EventHandler.trigger(this._element,EVENT_SLIDE,{relatedTarget:e,direction:t,from:n,to:i})}_setActiveIndicatorElement(e){if(this._indicatorsElement){const t=SelectorEngine.findOne(".active",this._indicatorsElement);t.classList.remove("active"),t.removeAttribute("aria-current");const i=SelectorEngine.find("[data-bs-target]",this._indicatorsElement);for(let t=0;t&lt;i.length;t++)if(Number.parseInt(i[t].getAttribute("data-bs-slide-to"),10)===this._getItemIndex(e)){i[t].classList.add("active"),i[t].setAttribute("aria-current","true");break}}}_updateInterval(){const e=this._activeElement||SelectorEngine.findOne(SELECTOR_ACTIVE_ITEM,this._element);if(!e)return;const t=Number.parseInt(e.getAttribute("data-bs-interval"),10);t?(this._config.defaultInterval=this._config.defaultInterval||this._config.interval,this._config.interval=t):this._config.interval=this._config.defaultInterval||this._config.interval}_slide(e,t){const i=this._directionToOrder(e),n=SelectorEngine.findOne(SELECTOR_ACTIVE_ITEM,this._element),s=this._getItemIndex(n),o=t||this._getItemByOrder(i,n),r=this._getItemIndex(o),a=Boolean(this._interval),l=i===ORDER_NEXT,c=l?CLASS_NAME_START:CLASS_NAME_END,_=l?CLASS_NAME_NEXT:CLASS_NAME_PREV,h=this._orderToDirection(i);if(o&amp;&amp;o.classList.contains("active"))return void(this._isSliding=!1);if(this._isSliding)return;if(this._triggerSlideEvent(o,h).defaultPrevented)return;if(!n||!o)return;this._isSliding=!0,a&amp;&amp;this.pause(),this._setActiveIndicatorElement(o),this._activeElement=o;const E=()=&gt;{EventHandler.trigger(this._element,EVENT_SLID,{relatedTarget:o,direction:h,from:s,to:r})};if(this._element.classList.contains("slide")){o.classList.add(_),reflow(o),n.classList.add(c),o.classList.add(c);const e=()=&gt;{o.classList.remove(c,_),o.classList.add("active"),n.classList.remove("active",_,c),this._isSliding=!1,setTimeout(E,0)};this._queueCallback(e,n,!0)}else n.classList.remove("active"),o.classList.add("active"),this._isSliding=!1,E();a&amp;&amp;this.cycle()}_directionToOrder(e){return[DIRECTION_RIGHT,DIRECTION_LEFT].includes(e)?isRTL()?e===DIRECTION_LEFT?ORDER_PREV:ORDER_NEXT:e===DIRECTION_LEFT?ORDER_NEXT:ORDER_PREV:e}_orderToDirection(e){return[ORDER_NEXT,ORDER_PREV].includes(e)?isRTL()?e===ORDER_PREV?DIRECTION_LEFT:DIRECTION_RIGHT:e===ORDER_PREV?DIRECTION_RIGHT:DIRECTION_LEFT:e}static carouselInterface(e,t){const i=Carousel.getOrCreateInstance(e,t);let{_config:n}=i;"object"==typeof t&amp;&amp;(n={...n,...t});const s="string"==typeof t?t:n.slide;if("number"==typeof t)i.to(t);else if("string"==typeof s){if(void 0===i[s])throw new TypeError(`No method named "${s}"`);i[s]()}else n.interval&amp;&amp;n.ride&amp;&amp;(i.pause(),i.cycle())}static jQueryInterface(e){return this.each((function(){Carousel.carouselInterface(this,e)}))}static dataApiClickHandler(e){const t=getElementFromSelector(this);if(!t||!t.classList.contains("carousel"))return;const i={...Manipulator.getDataAttributes(t),...Manipulator.getDataAttributes(this)},n=this.getA</w:t>
      </w:r>
    </w:p>
    <w:p w14:paraId="07C1140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tribute("data-bs-slide-to");n&amp;&amp;(i.interval=!1),Carousel.carouselInterface(t,i),n&amp;&amp;Carousel.getInstance(t).to(n),e.preventDefault()}}EventHandler.on(document,EVENT_CLICK_DATA_API$5,SELECTOR_DATA_SLIDE,Carousel.dataApiClickHandler),EventHandler.on(window,EVENT_LOAD_DATA_API$2,()=&gt;{const e=SelectorEngine.find(SELECTOR_DATA_RIDE);for(let t=0,i=e.length;t&lt;i;t++)Carousel.carouselInterface(e[t],Carousel.getInstance(e[t]))}),defineJQueryPlugin(Carousel);const NAME$a="collapse",DATA_KEY$9="bs.collapse",EVENT_KEY$9=".bs.collapse",DATA_API_KEY$5=".data-api",Default$9={toggle:!0,parent:null},DefaultType$9={toggle:"boolean",parent:"(null|element)"},EVENT_SHOW$5="show.bs.collapse",EVENT_SHOWN$5="shown.bs.collapse",EVENT_HIDE$5="hide.bs.collapse",EVENT_HIDDEN$5="hidden.bs.collapse",EVENT_CLICK_DATA_API$4="click.bs.collapse.data-api",CLASS_NAME_SHOW$7="show",CLASS_NAME_COLLAPSE="collapse",CLASS_NAME_COLLAPSING="collapsing",CLASS_NAME_COLLAPSED="collapsed",CLASS_NAME_HORIZONTAL="collapse-horizontal",WIDTH="width",HEIGHT="height",SELECTOR_ACTIVES=".show, .collapsing",SELECTOR_DATA_TOGGLE$4='[data-bs-toggle="collapse"]';class Collapse extends BaseComponent{constructor(e,t){super(e),this._isTransitioning=!1,this._config=this._getConfig(t),this._triggerArray=[];const i=SelectorEngine.find(SELECTOR_DATA_TOGGLE$4);for(let e=0,t=i.length;e&lt;t;e++){const t=i[e],n=getSelectorFromElement(t),s=SelectorEngine.find(n).filter(e=&gt;e===this._element);null!==n&amp;&amp;s.length&amp;&amp;(this._selector=n,this._triggerArray.push(t))}this._initializeChildren(),this._config.parent||this._addAriaAndCollapsedClass(this._triggerArray,this._isShown()),this._config.toggle&amp;&amp;this.toggle()}static get Default(){return Default$9}static get NAME(){return NAME$a}toggle(){this._isShown()?this.hide():this.show()}show(){if(this._isTransitioning||this._isShown())return;let e,t=[];if(this._config.parent){const e=SelectorEngine.find(".collapse .collapse",this._config.parent);t=SelectorEngine.find(SELECTOR_ACTIVES,this._config.parent).filter(t=&gt;!e.includes(t))}const i=SelectorEngine.findOne(this._selector);if(t.length){const n=t.find(e=&gt;i!==e);if(e=n?Collapse.getInstance(n):null,e&amp;&amp;e._isTransitioning)return}if(EventHandler.trigger(this._element,EVENT_SHOW$5).defaultPrevented)return;t.forEach(t=&gt;{i!==t&amp;&amp;Collapse.getOrCreateInstance(t,{toggle:!1}).hide(),e||Data.set(t,DATA_KEY$9,null)});const n=this._getDimension();this._element.classList.remove("collapse"),this._element.classList.add("collapsing"),this._element.style[n]=0,this._addAriaAndCollapsedClass(this._triggerArray,!0),this._isTransitioning=!0;const s="scroll"+(n[0].toUpperCase()+n.slice(1));this._queueCallback(()=&gt;{this._isTransitioning=!1,this._element.classList.remove("collapsing"),this._element.classList.add("collapse","show"),this._element.style[n]="",EventHandler.trigger(this._element,EVENT_SHOWN$5)},this._element,!0),this._element.style[n]=this._element[s]+"px"}hide(){if(this._isTransitioning||!this._isShown())return;if(EventHandler.trigger(this._element,EVENT_HIDE$5).defaultPrevented)return;const e=this._getDimension();this._element.style[e]=this._element.getBoundingClientRect()[e]+"px",reflow(this._element),this._element.classList.add("collapsing"),this._element.classList.remove("collapse","show");const t=this._triggerArray.length;for(let e=0;e&lt;t;e++){const t=this._triggerArray[e],i=getElementFromSelector(t);i&amp;&amp;!this._isShown(i)&amp;&amp;this._addAriaAndCollapsedClass([t],!1)}this._isTransitioning=!0,this._element.style[e]="",this._queueCallback(()=&gt;{this._isTransitioning=!1,this._element.classList.remove("collapsing"),this._element.classList.add("collapse"),EventHandler.trigger(this._element,EVENT_HIDDEN$5)},this._element,!0)}_isShown(e=this._element){return e.classList.contains("show")}_getConfig(e){return(e={...Default$9,...Manipulator.getDataAttributes(this._element),...e}).toggle=Boolean(e.toggle),e.parent=getElement(e.parent),typeCheckConfig(NAME$a,e,DefaultType$9),e}_getDimension(){return this._element.classList.contains("collapse-horizontal")?WIDTH:HEIGHT}_initializeChildren(){if(!this._config.parent)return;const e=SelectorEngine.find(".collapse .collapse",this._config.parent);SelectorEngine.find(SELECTOR_DATA_TOGGLE$4,this._config.parent).filter(t=&gt;!e.includes(t)).forEach(e=&gt;{const t=getElementFromSelector(e);t&amp;&amp;this._addAriaAndCollapsedClass([e],this._isShown(t))})}_addAriaAndCollapsedClass(e,t){e.length&amp;&amp;e.forEach(e=&gt;{t?e.classList.remove("collapsed"):e.classList.add("collapsed"),e.setAttribute("aria-expanded",t)})}static jQueryInterface(e){return this.each((function(){const t={};"string"==typeof e&amp;&amp;/show|hide/.test(e)&amp;&amp;(t.toggle=!1);const i=Collapse.getOrCreateInstance(this,t);if("string"==typeof e){if(void 0===i[e])throw new TypeError(`No method named "${e}"`);i[e]()}}))}}EventHandler.on(document,EVENT_CLICK_DATA_API$4,SELECTOR_DATA_TOGGLE$4,(function(e){("A"===e.target.tagName||e.delegateTarget&amp;&amp;"A"===e.delegateTarget.tagName)&amp;&amp;e.preventDefault();const t=getSelectorFromElement(this);SelectorEngine.find(t).forEach(e=&gt;{Collapse.getOrCreateInstance(e,{toggle:!1}).toggle()})})),defineJQueryPlugin(Collapse);const NAME$9="dropdown",DATA_KEY$8="bs.dropdown",EVENT_KEY$8=".bs.dropdown",DATA_API_KEY$4=".data-api",ESCAPE_KEY$2="Escape",SPACE_KEY="Space",TAB_KEY$1="Tab",ARROW_UP_KEY="ArrowUp",ARROW_DOWN_KEY="ArrowDown",</w:t>
      </w:r>
      <w:r>
        <w:rPr>
          <w:rFonts w:ascii="Courier New" w:hAnsi="Courier New"/>
          <w:sz w:val="14"/>
        </w:rPr>
        <w:lastRenderedPageBreak/>
        <w:t>RIGHT_MOUSE_BUTTON=2,REGEXP_KEYDOWN=new RegExp("ArrowUp|ArrowDown|Escape"),EVENT_HIDE$4="hide.bs.dropdown",EVENT_HIDDEN$4="hidden.bs.dropdown",EVENT_SHOW$4="show.bs.dropdown",EVENT_SHOWN$4="shown.bs.dropdown",EVENT_CLICK_DATA_API$3="click.bs.dropdown.data-api",EVENT_KEYDOWN_DATA_API="keydown.bs.dropdown.data-api",EVENT_KEYUP_DATA_API="keyup.bs.dropdown.data-api",CLASS_NAME_SHOW$6="show",CLASS_NAME_DROPUP="dropup",CLASS_NAME_DROPEND="dropend",CLASS_NAME_DROPSTART="dropstart",CLASS_NAME_NAVBAR="navbar",SELECTOR_DATA_TOGGLE$3='[data-bs-toggle="dropdown"]',SELECTOR_MENU=".dropdown-menu",SELECTOR_NAVBAR_NAV=".navbar-nav",SELECTOR_VISIBLE_ITEMS=".dropdown-menu .dropdown-item:not(.disabled):not(:disabled)",PLACEMENT_TOP=isRTL()?"top-end":"top-start",PLACEMENT_TOPEND=isRTL()?"top-start":"top-end",PLACEMENT_BOTTOM=isRTL()?"bottom-end":"bottom-start",PLACEMENT_BOTTOMEND=isRTL()?"bottom-start":"bottom-end",PLACEMENT_RIGHT=isRTL()?"left-start":"right-start",PLACEMENT_LEFT=isRTL()?"right-start":"left-start",Default$8={offset:[0,2],boundary:"clippingParents",reference:"toggle",display:"dynamic",popperConfig:null,autoClose:!0},DefaultType$8={offset:"(array|string|function)",boundary:"(string|element)",reference:"(string|element|object)",display:"string",popperConfig:"(null|object|function)",autoClose:"(boolean|string)"};class Dropdown extends BaseComponent{constructor(e,t){super(e),this._popper=null,this._config=this._getConfig(t),this._menu=this._getMenuElement(),this._inNavbar=this._detectNavbar()}static get Default(){return Default$8}static get DefaultType(){return DefaultType$8}static get NAME(){return NAME$9}toggle(){return this._isShown()?this.hide():this.show()}show(){if(isD</w:t>
      </w:r>
    </w:p>
    <w:p w14:paraId="152AD73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isabled(this._element)||this._isShown(this._menu))return;const e={relatedTarget:this._element};if(EventHandler.trigger(this._element,EVENT_SHOW$4,e).defaultPrevented)return;const t=Dropdown.getParentFromElement(this._element);this._inNavbar?Manipulator.setDataAttribute(this._menu,"popper","none"):this._createPopper(t),"ontouchstart"in document.documentElement&amp;&amp;!t.closest(".navbar-nav")&amp;&amp;[].concat(...document.body.children).forEach(e=&gt;EventHandler.on(e,"mouseover",noop)),this._element.focus(),this._element.setAttribute("aria-expanded",!0),this._menu.classList.add("show"),this._element.classList.add("show"),EventHandler.trigger(this._element,EVENT_SHOWN$4,e)}hide(){if(isDisabled(this._element)||!this._isShown(this._menu))return;const e={relatedTarget:this._element};this._completeHide(e)}dispose(){this._popper&amp;&amp;this._popper.destroy(),super.dispose()}update(){this._inNavbar=this._detectNavbar(),this._popper&amp;&amp;this._popper.update()}_completeHide(e){EventHandler.trigger(this._element,EVENT_HIDE$4,e).defaultPrevented||("ontouchstart"in document.documentElement&amp;&amp;[].concat(...document.body.children).forEach(e=&gt;EventHandler.off(e,"mouseover",noop)),this._popper&amp;&amp;this._popper.destroy(),this._menu.classList.remove("show"),this._element.classList.remove("show"),this._element.setAttribute("aria-expanded","false"),Manipulator.removeDataAttribute(this._menu,"popper"),EventHandler.trigger(this._element,EVENT_HIDDEN$4,e))}_getConfig(e){if(e={...this.constructor.Default,...Manipulator.getDataAttributes(this._element),...e},typeCheckConfig(NAME$9,e,this.constructor.DefaultType),"object"==typeof e.reference&amp;&amp;!isElement(e.reference)&amp;&amp;"function"!=typeof e.reference.getBoundingClientRect)throw new TypeError(NAME$9.toUpperCase()+': Option "reference" provided type "object" without a required "getBoundingClientRect" method.');return e}_createPopper(e){if(void 0===Popper)throw new TypeError("Bootstrap's dropdowns require Popper (https://popper.js.org)");let t=this._element;"parent"===this._config.reference?t=e:isElement(this._config.reference)?t=getElement(this._config.reference):"object"==typeof this._config.reference&amp;&amp;(t=this._config.reference);const i=this._getPopperConfig(),n=i.modifiers.find(e=&gt;"applyStyles"===e.name&amp;&amp;!1===e.enabled);this._popper=Popper.createPopper(t,this._menu,i),n&amp;&amp;Manipulator.setDataAttribute(this._menu,"popper","static")}_isShown(e=this._element){return e.classList.contains("show")}_getMenuElement(){return SelectorEngine.next(this._element,SELECTOR_MENU)[0]}_getPlacement(){const e=this._element.parentNode;if(e.classList.contains("dropend"))return PLACEMENT_RIGHT;if(e.classList.contains("dropstart"))return PLACEMENT_LEFT;const t="end"===getComputedStyle(this._menu).getPropertyValue("--bs-position").trim();return e.classList.contains("dropup")?t?PLACEMENT_TOPEND:PLACEMENT_TOP:t?PLACEMENT_BOTTOMEND:PLACEMENT_BOTTOM}_detectNavbar(){return null!==this._element.closest(".navbar")}_getOffset(){const{offset:e}=this._config;return"string"==typeof e?e.split(",").map(e=&gt;Number.parseInt(e,10)):"function"==typeof e?t=&gt;e(t,this._element):e}_getPopperConfig(){const e={placement:this._getPlacement(),modifiers:[{name:"preventOverflow",options:{boundary:this._config.boundary}},{name:"offset",options:{offset:this._getOffset()}}]};return"static"===this._config.display&amp;&amp;(e.modifiers=[{name:"applyStyles",enabled:!1}]),{...e,..."function"==typeof this._config.popperConfig?this._config.popperConfig(e):this._config.popperConfig}}_selectMenuItem({key:e,target:t}){const i=SelectorEngine.find(SELECTOR_VISIBLE_ITEMS,this._menu).filter(isVisible);i.length&amp;&amp;getNextActiveElement(i,t,"ArrowDown"===e,!i.includes(t)).focus()}static jQueryInterface(e){return this.each((function(){const t=Dropdown.getOrCreateInstance(this,e);if("string"==typeof e){if(void 0===t[e])throw new TypeError(`No method named "${e}"`);t[e]()}}))}static clearMenus(e){if(e&amp;&amp;(2===e.button||"keyup"===e.type&amp;&amp;"Tab"!==e.key))return;const t=SelectorEngine.find(SELECTOR_DATA_TOGGLE$3);for(let i=0,n=t.length;i&lt;n;i++){const n=Dropdown.getInstance(t[i]);if(!n||!1===n._config.autoClose)continue;if(!n._isShown())continue;const s={relatedTarget:n._element};if(e){const t=e.composedPath(),i=t.includes(n._menu);if(t.includes(n._element)||"inside"===n._config.autoClose&amp;&amp;!i||"outside"===n._config.autoClose&amp;&amp;i)continue;if(n._menu.contains(e.target)&amp;&amp;("keyup"===e.type&amp;&amp;"Tab"===e.key||/input|select|option|textarea|form/i.test(e.target.tagName)))continue;"click"===e.type&amp;&amp;(s.clickEvent=e)}n._completeHide(s)}}static getParentFromElement(e){return getElementFromSelector(e)||e.parentNode}static dataApiKeydownHandler(e){if(/input|textarea/i.test(e.target.tagName)?"Space"===e.key||"Escape"!==e.key&amp;&amp;("ArrowDown"!==e.key&amp;&amp;"ArrowUp"!==e.key||e.target.closest(SELECTOR_MENU)):!REGEXP_KEYDOWN.test(e.key))return;const t=this.classList.contains("show");if(!t&amp;&amp;"Escape"===e.key)return;if(e.preventDefault(),e.stopPropagation(),isDisabled(this))return;const i=this.matches(SELECTOR_DATA_TOGGLE$3)?this:SelectorEngine.prev(this,SELECTOR_DATA_TOGGLE$3)[0],n=Dropdown.getOrCreateInstance(i);if("Escape"!==e.key)return"ArrowUp"===e.key||"ArrowDown"===e.key?(t||n.show(),void n._selectMenuItem(e)):void(t&amp;&amp;"Space"!==e.key||Dropdown.clearMenus());n.hide()}}EventHandler.on(document,EVENT_KEYDOWN_DATA_API,SELECTOR_DATA_TOGGLE$3,Dropdown.dataApiKeydownHandler),EventHandler.on(document,EVENT_KEYDOWN_DATA_API,SELECTOR_MENU,Dropdown.dataApiKeydownHandler),EventHandler.on(document,EVENT_CLICK_DATA_API$3,Dropdown.clearMenus),EventHandler.on(document,EVENT_KEYUP_DATA_API,Dropdown.clearMenus),EventHandler.on(document,EVENT_CLICK_DATA_API$3,SELECTOR_DATA_TOGGLE$3,(function(e){e.preventDefault(),Dropdown.getOrCreateInstance(this).toggle()})),defineJQueryPlugin(Dropdown);const SELECTOR_FIXED_CONTENT=".fixed-top, .fixed-bottom, .is-fixed, .sticky-top",SELECTOR_STICKY_CONTENT=".sticky-top";class ScrollBarHelper{constructor(){this._element=document.body}getWidth(){const e=document.documentElement.clientWidth;return Math.abs(window.innerWidth-e)}hide(){const e=this.getWidth();this._disableOverFlow(),this._setElementAttributes(this._element,"paddingRight",t=&gt;t+e),this._setElementAttributes(SELECTOR_FIXED_CONTENT,"paddingRight",t=&gt;t+e),this._setElementAttributes(".sticky-top","marginRight",t=&gt;t-</w:t>
      </w:r>
      <w:r>
        <w:rPr>
          <w:rFonts w:ascii="Courier New" w:hAnsi="Courier New"/>
          <w:sz w:val="14"/>
        </w:rPr>
        <w:lastRenderedPageBreak/>
        <w:t>e)}_disableOverFlow(){this._saveInitialAttribute(this._element,"overflow"),this._element.style.overflow="hidden"}_setElementAttributes(e,t,i){const n=this.getWidth();this._applyManipulationCallback(e,e=&gt;{if(e!==this._element&amp;&amp;window.innerWidth&gt;e.clientWidth+n)return;this._saveInitialAttribute(e,t);const s=window.getComputedStyle(e)[t];e.style[t]=i(Number.parseFloat(s))+"px"})}reset(){this._resetElementAttributes(this._element,"overflow"),this._resetElementAttributes(this._element,"paddingRight"),this._resetElementAttributes(SELECTOR_FIXED_CONTENT,"paddingRight"),this._resetElementAttributes(".sticky-top","marginRight")}_saveInitialAttribute(e,t){const i=e.style[t];i&amp;&amp;Manipulator.setDataAttribute(e,t,i)}_resetE</w:t>
      </w:r>
    </w:p>
    <w:p w14:paraId="279038E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lementAttributes(e,t){this._applyManipulationCallback(e,e=&gt;{const i=Manipulator.getDataAttribute(e,t);void 0===i?e.style.removeProperty(t):(Manipulator.removeDataAttribute(e,t),e.style[t]=i)})}_applyManipulationCallback(e,t){isElement(e)?t(e):SelectorEngine.find(e,this._element).forEach(t)}isOverflowing(){return this.getWidth()&gt;0}}const Default$7={className:"modal-backdrop",isVisible:!0,isAnimated:!1,rootElement:"body",clickCallback:null},DefaultType$7={className:"string",isVisible:"boolean",isAnimated:"boolean",rootElement:"(element|string)",clickCallback:"(function|null)"},NAME$8="backdrop",CLASS_NAME_FADE$4="fade",CLASS_NAME_SHOW$5="show",EVENT_MOUSEDOWN="mousedown.bs.backdrop";class Backdrop{constructor(e){this._config=this._getConfig(e),this._isAppended=!1,this._element=null}show(e){this._config.isVisible?(this._append(),this._config.isAnimated&amp;&amp;reflow(this._getElement()),this._getElement().classList.add("show"),this._emulateAnimation(()=&gt;{execute(e)})):execute(e)}hide(e){this._config.isVisible?(this._getElement().classList.remove("show"),this._emulateAnimation(()=&gt;{this.dispose(),execute(e)})):execute(e)}_getElement(){if(!this._element){const e=document.createElement("div");e.className=this._config.className,this._config.isAnimated&amp;&amp;e.classList.add("fade"),this._element=e}return this._element}_getConfig(e){return(e={...Default$7,..."object"==typeof e?e:{}}).rootElement=getElement(e.rootElement),typeCheckConfig(NAME$8,e,DefaultType$7),e}_append(){this._isAppended||(this._config.rootElement.append(this._getElement()),EventHandler.on(this._getElement(),EVENT_MOUSEDOWN,()=&gt;{execute(this._config.clickCallback)}),this._isAppended=!0)}dispose(){this._isAppended&amp;&amp;(EventHandler.off(this._element,EVENT_MOUSEDOWN),this._element.remove(),this._isAppended=!1)}_emulateAnimation(e){executeAfterTransition(e,this._getElement(),this._config.isAnimated)}}const Default$6={trapElement:null,autofocus:!0},DefaultType$6={trapElement:"element",autofocus:"boolean"},NAME$7="focustrap",DATA_KEY$7="bs.focustrap",EVENT_KEY$7=".bs.focustrap",EVENT_FOCUSIN$1="focusin.bs.focustrap",EVENT_KEYDOWN_TAB="keydown.tab.bs.focustrap",TAB_KEY="Tab",TAB_NAV_FORWARD="forward",TAB_NAV_BACKWARD="backward";class FocusTrap{constructor(e){this._config=this._getConfig(e),this._isActive=!1,this._lastTabNavDirection=null}activate(){const{trapElement:e,autofocus:t}=this._config;this._isActive||(t&amp;&amp;e.focus(),EventHandler.off(document,EVENT_KEY$7),EventHandler.on(document,EVENT_FOCUSIN$1,e=&gt;this._handleFocusin(e)),EventHandler.on(document,EVENT_KEYDOWN_TAB,e=&gt;this._handleKeydown(e)),this._isActive=!0)}deactivate(){this._isActive&amp;&amp;(this._isActive=!1,EventHandler.off(document,EVENT_KEY$7))}_handleFocusin(e){const{target:t}=e,{trapElement:i}=this._config;if(t===document||t===i||i.contains(t))return;const n=SelectorEngine.focusableChildren(i);0===n.length?i.focus():"backward"===this._lastTabNavDirection?n[n.length-1].focus():n[0].focus()}_handleKeydown(e){"Tab"===e.key&amp;&amp;(this._lastTabNavDirection=e.shiftKey?"backward":"forward")}_getConfig(e){return e={...Default$6,..."object"==typeof e?e:{}},typeCheckConfig(NAME$7,e,DefaultType$6),e}}const NAME$6="modal",DATA_KEY$6="bs.modal",EVENT_KEY$6=".bs.modal",DATA_API_KEY$3=".data-api",ESCAPE_KEY$1="Escape",Default$5={backdrop:!0,keyboard:!0,focus:!0},DefaultType$5={backdrop:"(boolean|string)",keyboard:"boolean",focus:"boolean"},EVENT_HIDE$3="hide.bs.modal",EVENT_HIDE_PREVENTED="hidePrevented.bs.modal",EVENT_HIDDEN$3="hidden.bs.modal",EVENT_SHOW$3="show.bs.modal",EVENT_SHOWN$3="shown.bs.modal",EVENT_RESIZE="resize.bs.modal",EVENT_CLICK_DISMISS="click.dismiss.bs.modal",EVENT_KEYDOWN_DISMISS$1="keydown.dismiss.bs.modal",EVENT_MOUSEUP_DISMISS="mouseup.dismiss.bs.modal",EVENT_MOUSEDOWN_DISMISS="mousedown.dismiss.bs.modal",EVENT_CLICK_DATA_API$2="click.bs.modal.data-api",CLASS_NAME_OPEN="modal-open",CLASS_NAME_FADE$3="fade",CLASS_NAME_SHOW$4="show",CLASS_NAME_STATIC="modal-static",SELECTOR_DIALOG=".modal-dialog",SELECTOR_MODAL_BODY=".modal-body",SELECTOR_DATA_TOGGLE$2='[data-bs-toggle="modal"]';class Modal extends BaseComponent{constructor(e,t){super(e),this._config=this._getConfig(t),this._dialog=SelectorEngine.findOne(".modal-dialog",this._element),this._backdrop=this._initializeBackDrop(),this._focustrap=this._initializeFocusTrap(),this._isShown=!1,this._ignoreBackdropClick=!1,this._isTransitioning=!1,this._scrollBar=new ScrollBarHelper}static get Default(){return Default$5}static get NAME(){return NAME$6}toggle(e){return this._isShown?this.hide():this.show(e)}show(e){this._isShown||this._isTransitioning||EventHandler.trigger(this._element,EVENT_SHOW$3,{relatedTarget:e}).defaultPrevented||(this._isShown=!0,this._isAnimated()&amp;&amp;(this._isTransitioning=!0),this._scrollBar.hide(),document.body.classList.add("modal-open"),this._adjustDialog(),this._setEscapeEvent(),this._setResizeEvent(),EventHandler.on(this._dialog,EVENT_MOUSEDOWN_DISMISS,()=&gt;{EventHandler.one(this._element,EVENT_MOUSEUP_DISMISS,e=&gt;{e.target===this._element&amp;&amp;(this._ignoreBackdropClick=!0)})}),this._showBackdrop(()=&gt;this._showElement(e)))}hide(){if(!this._isShown||this._isTransitioning)return;if(EventHandler.trigger(this._element,EVENT_HIDE$3).defaultPrevented)return;this._isShown=!1;const e=this._isAnimated();e&amp;&amp;(this._isTransitioning=!0),this._setEscapeEvent(),this._setResizeEvent(),this._focustrap.deactivate(),this._element.classList.remove("show"),EventHandler.off(this._element,EVENT_CLICK_DISMISS),EventHandler.off(this._dialog,EVENT_MOUSEDOWN_DISMISS),this._queueCallback(()=&gt;this._hideModal(),this._element,e)}dispose(){[window,this._dialog].forEach(e=&gt;EventHandler.off(e,".bs.modal")),this._backdrop.dispose(),this._focustrap.deactivate(),super.dispose()}handleUpdate(){this._adjustDialog()}_initializeBackDrop(){return new Backdrop({isVisible:Boolean(this._config.backdrop),isAnimated:this._isAnimated()})}_initializeFocusTrap(){return new FocusTrap({trapElement:this._element})}_getConfig(e){return e={...Default$5,...Manipulator.getDataAttributes(this._element),..."object"==typeof e?e:{}},typeCheckConfig(NAME$6,e,DefaultType$5),e}_showElement(e){const t=this._isAnimated(),i=SelectorEngine.findOne(".modal-body",this._dialog);this._element.parentNode&amp;&amp;this._element.parentNode.nodeType===Node.ELEMENT_NODE||document.body.append(this._element),this._element.style.display="block",this._element.removeAttribute("aria-hidden"),this._element.setAttribute("aria-modal",!0),this._element.setAttribute("role","dialog"),this._element.scrollTop=0,i&amp;&amp;(i.scrollTop=0),t&amp;&amp;reflow(this._element),this._element.classList.add("show"),this._queueCallback(()=&gt;{this._config.focus&amp;&amp;this._focustrap.activate(),this._isTransitioning=!1,EventHandler.trigger(this._element,EVENT_SHOWN$3,{relatedTarget:e})},this._dialog,t)}_setEscapeEvent(){this._isShown?EventHandler.on(this._element,EVENT_KEYDOWN_DISMISS$1,e=&gt;{this._config.keyboard&amp;&amp;"Escape"===e.key?(e.preventDefault(),this.hide()):this._config.keyboard||"Escape"!==e.key||this._triggerBackdropTransition()</w:t>
      </w:r>
    </w:p>
    <w:p w14:paraId="62E46F9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}):EventHandler.off(this._element,EVENT_KEYDOWN_DISMISS$1)}_setResizeEvent(){this._isShown?EventHandler.on(window,EVENT_RESIZE,()=&gt;this._adjustDialog()):EventHandler.off(window,EVENT_RESIZE)}_hideModal(){this._element.style.display="none",this._element.setAttribute("aria-hidden",!0),this._element.removeAttribute("aria-modal"),this._element.removeAttribute("role"),this._isTransitioning=!1,this._backdrop.hide(()=&gt;{document.body.classList.remove("modal-open"),this._resetAdjustments(),this._scrollBar.reset(),EventHandler.trigger(this._element,EVENT_HIDDEN$3)})}_showBackdrop(e){EventHandler.on(this._element,EVENT_CLICK_DISMISS,e=&gt;{this._ignoreBackdropClick?this._ignoreBackdropClick=!1:e.target===e.currentTarget&amp;&amp;(!0===this._config.backdrop?this.hide():"static"===this._config.backdr</w:t>
      </w:r>
      <w:r>
        <w:rPr>
          <w:rFonts w:ascii="Courier New" w:hAnsi="Courier New"/>
          <w:sz w:val="14"/>
        </w:rPr>
        <w:lastRenderedPageBreak/>
        <w:t>op&amp;&amp;this._triggerBackdropTransition())}),this._backdrop.show(e)}_isAnimated(){return this._element.classList.contains("fade")}_triggerBackdropTransition(){if(EventHandler.trigger(this._element,EVENT_HIDE_PREVENTED).defaultPrevented)return;const{classList:e,scrollHeight:t,style:i}=this._element,n=t&gt;document.documentElement.clientHeight;!n&amp;&amp;"hidden"===i.overflowY||e.contains("modal-static")||(n||(i.overflowY="hidden"),e.add("modal-static"),this._queueCallback(()=&gt;{e.remove("modal-static"),n||this._queueCallback(()=&gt;{i.overflowY=""},this._dialog)},this._dialog),this._element.focus())}_adjustDialog(){const e=this._element.scrollHeight&gt;document.documentElement.clientHeight,t=this._scrollBar.getWidth(),i=t&gt;0;(!i&amp;&amp;e&amp;&amp;!isRTL()||i&amp;&amp;!e&amp;&amp;isRTL())&amp;&amp;(this._element.style.paddingLeft=t+"px"),(i&amp;&amp;!e&amp;&amp;!isRTL()||!i&amp;&amp;e&amp;&amp;isRTL())&amp;&amp;(this._element.style.paddingRight=t+"px")}_resetAdjustments(){this._element.style.paddingLeft="",this._element.style.paddingRight=""}static jQueryInterface(e,t){return this.each((function(){const i=Modal.getOrCreateInstance(this,e);if("string"==typeof e){if(void 0===i[e])throw new TypeError(`No method named "${e}"`);i[e](t)}}))}}EventHandler.on(document,EVENT_CLICK_DATA_API$2,SELECTOR_DATA_TOGGLE$2,(function(e){const t=getElementFromSelector(this);["A","AREA"].includes(this.tagName)&amp;&amp;e.preventDefault(),EventHandler.one(t,EVENT_SHOW$3,e=&gt;{e.defaultPrevented||EventHandler.one(t,EVENT_HIDDEN$3,()=&gt;{isVisible(this)&amp;&amp;this.focus()})}),Modal.getOrCreateInstance(t).toggle(this)})),enableDismissTrigger(Modal),defineJQueryPlugin(Modal);const NAME$5="offcanvas",DATA_KEY$5="bs.offcanvas",EVENT_KEY$5=".bs.offcanvas",DATA_API_KEY$2=".data-api",EVENT_LOAD_DATA_API$1="load.bs.offcanvas.data-api",ESCAPE_KEY="Escape",Default$4={backdrop:!0,keyboard:!0,scroll:!1},DefaultType$4={backdrop:"boolean",keyboard:"boolean",scroll:"boolean"},CLASS_NAME_SHOW$3="show",CLASS_NAME_BACKDROP="offcanvas-backdrop",OPEN_SELECTOR=".offcanvas.show",EVENT_SHOW$2="show.bs.offcanvas",EVENT_SHOWN$2="shown.bs.offcanvas",EVENT_HIDE$2="hide.bs.offcanvas",EVENT_HIDDEN$2="hidden.bs.offcanvas",EVENT_CLICK_DATA_API$1="click.bs.offcanvas.data-api",EVENT_KEYDOWN_DISMISS="keydown.dismiss.bs.offcanvas",SELECTOR_DATA_TOGGLE$1='[data-bs-toggle="offcanvas"]';class Offcanvas extends BaseComponent{constructor(e,t){super(e),this._config=this._getConfig(t),this._isShown=!1,this._backdrop=this._initializeBackDrop(),this._focustrap=this._initializeFocusTrap(),this._addEventListeners()}static get NAME(){return NAME$5}static get Default(){return Default$4}toggle(e){return this._isShown?this.hide():this.show(e)}show(e){this._isShown||EventHandler.trigger(this._element,EVENT_SHOW$2,{relatedTarget:e}).defaultPrevented||(this._isShown=!0,this._element.style.visibility="visible",this._backdrop.show(),this._config.scroll||(new ScrollBarHelper).hide(),this._element.removeAttribute("aria-hidden"),this._element.setAttribute("aria-modal",!0),this._element.setAttribute("role","dialog"),this._element.classList.add("show"),this._queueCallback(()=&gt;{this._config.scroll||this._focustrap.activate(),EventHandler.trigger(this._element,EVENT_SHOWN$2,{relatedTarget:e})},this._element,!0))}hide(){this._isShown&amp;&amp;(EventHandler.trigger(this._element,EVENT_HIDE$2).defaultPrevented||(this._focustrap.deactivate(),this._element.blur(),this._isShown=!1,this._element.classList.remove("show"),this._backdrop.hide(),this._queueCallback(()=&gt;{this._element.setAttribute("aria-hidden",!0),this._element.removeAttribute("aria-modal"),this._element.removeAttribute("role"),this._element.style.visibility="hidden",this._config.scroll||(new ScrollBarHelper).reset(),EventHandler.trigger(this._element,EVENT_HIDDEN$2)},this._element,!0)))}dispose(){this._backdrop.dispose(),this._focustrap.deactivate(),super.dispose()}_getConfig(e){return e={...Default$4,...Manipulator.getDataAttributes(this._element),..."object"==typeof e?e:{}},typeCheckConfig(NAME$5,e,DefaultType$4),e}_initializeBackDrop(){return new Backdrop({className:CLASS_NAME_BACKDROP,isVisible:this._config.backdrop,isAnimated:!0,rootElement:this._element.parentNode,clickCallback:()=&gt;this.hide()})}_initializeFocusTrap(){return new FocusTrap({trapElement:this._element})}_addEventListeners(){EventHandler.on(this._element,EVENT_KEYDOWN_DISMISS,e=&gt;{this._config.keyboard&amp;&amp;"Escape"===e.key&amp;&amp;this.hide()})}static jQueryInterface(e){return this.each((function(){const t=Offcanvas.getOrCreateInstance(this,e);if("string"==typeof e){if(void 0===t[e]||e.startsWith("_")||"constructor"===e)throw new TypeError(`No method named "${e}"`);t[e](this)}}))}}EventHandler.on(document,EVENT_CLICK_DATA_API$1,SELECTOR_DATA_TOGGLE$1,(function(e){const t=getElementFromSelector(this);if(["A","AREA"].includes(this.tagName)&amp;&amp;e.preventDefault(),isDisabled(this))return;EventHandler.one(t,EVENT_HIDDEN$2,()=&gt;{isVisible(this)&amp;&amp;this.focus()});const i=SelectorEngine.findOne(OPEN_SELECTOR);i&amp;&amp;i!==t&amp;&amp;Offcanvas.getInstance(i).hide(),Offcanvas.getOrCreateInstance(t).toggle(this)})),EventHandler.on(window,EVENT_LOAD_DATA_API$1,()=&gt;SelectorEngine.find(OPEN_SELECTOR).forEach(e=&gt;Offcanvas.getOrCreateInstance(e).show())),enableDismissTrigger(Offcanvas),defineJQueryPlugin(Offcanvas);const uriAttrs=new Set(["background","cite","href","itemtype","longdesc","poster","src","xlink:href"]),ARIA_ATTRIBUTE_PATTERN=/^aria-[\w-]*$/i,SAFE_URL_PATTERN=/^(?:(?:https?|mailto|ftp|tel|file):|[^#&amp;/:?]*(?:[#/?]|$))/i,DATA_URL_PATTERN=/^data:(?:image\/(?:bmp|gif|jpeg|jpg|png|tiff|webp)|video\/(?:mpeg|mp4|ogg|webm)|audio\/(?:mp3|oga|ogg|opus));base64,[\d+/a-z]+=*$/i,allowedAttribute=(e,t)=&gt;{const i=e.nodeName.toLowerCase();if(t.includes(i))return!uriAttrs.has(i)||Boolean(SAFE_URL_PATTERN.test(e.nodeValue)||DATA_URL_PATTERN.test(e.nodeValue));const n=t.filter(e=&gt;e instanceof RegExp);for(let e=0,t=n.length;e&lt;t;e++)if(n[e].test(i))return!0;return!1},DefaultAllowlist={"*":["class","dir","id","lang","role",ARIA_ATTRIBUTE_PATTERN],a:["target","href","title","rel"],area:[],b:[],br:[],col:[],code:[],div:[],em:[],hr:[],h1:[],h2:[],h3:[],h4:[],h5:[],h6:[],i:[],img:["src","srcset","alt","title","width","height"],li:[],ol:[],p:[],pre:[],s:[],small:[],span:[],sub:[],sup:[],strong:[],u:[],ul:[]};function sanitizeHtml(e,t,i){if</w:t>
      </w:r>
    </w:p>
    <w:p w14:paraId="7099634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(!e.length)return e;if(i&amp;&amp;"function"==typeof i)return i(e);const n=(new window.DOMParser).parseFromString(e,"text/html"),s=Object.keys(t),o=[].concat(...n.body.querySelectorAll("*"));for(let e=0,i=o.length;e&lt;i;e++){const i=o[e],n=i.nodeName.toLowerCase();if(!s.includes(n)){i.remove();continue}const r=[].concat(...i.attributes),a=[].concat(t["*"]||[],t[n]||[]);r.forEach(e=&gt;{allowedAttribute(e,a)||i.removeAttribute(e.nodeName)})}return n.body.innerHTML}const NAME$4="tooltip",DATA_KEY$4="bs.tooltip",EVENT_KEY$4=".bs.tooltip",CLASS_PREFIX$1="bs-tooltip",DISALLOWED_ATTRIBUTES=new Set(["sanitize","allowList","sanitizeFn"]),DefaultType$3={animation:"boolean",template:"string",title:"(string|element|function)",trigger:"string",delay:"(number|object)",html:"boolean",selector:"(string|boolean)",placement:"(string|function)",offset:"(array|string|function)",container:"(string|element|boolean)",fallbackPlacements:"array",boundary:"(string|element)",customClass:"(string|function)",sanitize:"boolean",sanitizeFn:"(null|function)",allowList:"object",popperConfig:"(null|object|function)"},AttachmentMap={AUTO:"auto",TOP:"top",RIGHT:isRTL()?"left":"right",BOTTOM:"bottom",LEFT:isRTL()?"right":"left"},Default$3={animation:!0,template:'&lt;div class="tooltip" role="tooltip"&gt;&lt;div class="tooltip-arrow"&gt;&lt;/div&gt;&lt;div class="tooltip-inner"&gt;&lt;/div&gt;&lt;/div&gt;',trigger:"hover focus",title:"",delay:0,html:!1,selector:!1,placement:"top",offset:[0,0],container:!1,fallbackPlacements:["top","right","bottom","left"],boundary:"clippingParents",customClass:"",sanitize:!0,sanitizeFn:null,allowList:DefaultAllowlist,popperConfig:null},Event$2={HIDE:"hide.bs.tooltip",HIDDEN:"hidden.bs.tooltip",SHOW:"show.bs.tooltip",SHOWN:"shown.bs.tooltip",INSERTED:"inserted.bs.tooltip",CLICK:"click.bs.tooltip",FOCUSIN:"focusin.bs.tooltip",FOCUSOUT:"focusout.bs.tooltip",MOUSEENTER:"mouseenter.bs.tooltip",MOUSELEAVE:"mouseleave.bs.tooltip"},CLASS_NAME_FADE$2="fade",CLASS_NAME_MODAL="modal",CLASS_NAME_SHOW$2="show",HOVER_STATE_SHOW="show",HOVER_STATE_OUT="out",SELECTOR_TOOLTIP_INNER=".tooltip-</w:t>
      </w:r>
      <w:r>
        <w:rPr>
          <w:rFonts w:ascii="Courier New" w:hAnsi="Courier New"/>
          <w:sz w:val="14"/>
        </w:rPr>
        <w:lastRenderedPageBreak/>
        <w:t>inner",SELECTOR_MODAL=".modal",EVENT_MODAL_HIDE="hide.bs.modal",TRIGGER_HOVER="hover",TRIGGER_FOCUS="focus",TRIGGER_CLICK="click",TRIGGER_MANUAL="manual";class Tooltip extends BaseComponent{constructor(e,t){if(void 0===Popper)throw new TypeError("Bootstrap's tooltips require Popper (https://popper.js.org)");super(e),this._isEnabled=!0,this._timeout=0,this._hoverState="",this._activeTrigger={},this._popper=null,this._config=this._getConfig(t),this.tip=null,this._setListeners()}static get Default(){return Default$3}static get NAME(){return NAME$4}static get Event(){return Event$2}static get DefaultType(){return DefaultType$3}enable(){this._isEnabled=!0}disable(){this._isEnabled=!1}toggleEnabled(){this._isEnabled=!this._isEnabled}toggle(e){if(this._isEnabled)if(e){const t=this._initializeOnDelegatedTarget(e);t._activeTrigger.click=!t._activeTrigger.click,t._isWithActiveTrigger()?t._enter(null,t):t._leave(null,t)}else{if(this.getTipElement().classList.contains("show"))return void this._leave(null,this);this._enter(null,this)}}dispose(){clearTimeout(this._timeout),EventHandler.off(this._element.closest(".modal"),"hide.bs.modal",this._hideModalHandler),this.tip&amp;&amp;this.tip.remove(),this._popper&amp;&amp;this._popper.destroy(),super.dispose()}show(){if("none"===this._element.style.display)throw new Error("Please use show on visible elements");if(!this.isWithContent()||!this._isEnabled)return;const e=EventHandler.trigger(this._element,this.constructor.Event.SHOW),t=findShadowRoot(this._element),i=null===t?this._element.ownerDocument.documentElement.contains(this._element):t.contains(this._element);if(e.defaultPrevented||!i)return;const n=this.getTipElement(),s=getUID(this.constructor.NAME);n.setAttribute("id",s),this._element.setAttribute("aria-describedby",s),this._config.animation&amp;&amp;n.classList.add("fade");const o="function"==typeof this._config.placement?this._config.placement.call(this,n,this._element):this._config.placement,r=this._getAttachment(o);this._addAttachmentClass(r);const{container:a}=this._config;Data.set(n,this.constructor.DATA_KEY,this),this._element.ownerDocument.documentElement.contains(this.tip)||(a.append(n),EventHandler.trigger(this._element,this.constructor.Event.INSERTED)),this._popper?this._popper.update():this._popper=Popper.createPopper(this._element,n,this._getPopperConfig(r)),n.classList.add("show");const l=this._resolvePossibleFunction(this._config.customClass);l&amp;&amp;n.classList.add(...l.split(" ")),"ontouchstart"in document.documentElement&amp;&amp;[].concat(...document.body.children).forEach(e=&gt;{EventHandler.on(e,"mouseover",noop)});const c=this.tip.classList.contains("fade");this._queueCallback(()=&gt;{const e=this._hoverState;this._hoverState=null,EventHandler.trigger(this._element,this.constructor.Event.SHOWN),"out"===e&amp;&amp;this._leave(null,this)},this.tip,c)}hide(){if(!this._popper)return;const e=this.getTipElement();if(EventHandler.trigger(this._element,this.constructor.Event.HIDE).defaultPrevented)return;e.classList.remove("show"),"ontouchstart"in document.documentElement&amp;&amp;[].concat(...document.body.children).forEach(e=&gt;EventHandler.off(e,"mouseover",noop)),this._activeTrigger.click=!1,this._activeTrigger.focus=!1,this._activeTrigger.hover=!1;const t=this.tip.classList.contains("fade");this._queueCallback(()=&gt;{this._isWithActiveTrigger()||("show"!==this._hoverState&amp;&amp;e.remove(),this._cleanTipClass(),this._element.removeAttribute("aria-describedby"),EventHandler.trigger(this._element,this.constructor.Event.HIDDEN),this._popper&amp;&amp;(this._popper.destroy(),this._popper=null))},this.tip,t),this._hoverState=""}update(){null!==this._popper&amp;&amp;this._popper.update()}isWithContent(){return Boolean(this.getTitle())}getTipElement(){if(this.tip)return this.tip;const e=document.createElement("div");e.innerHTML=this._config.template;const t=e.children[0];return this.setContent(t),t.classList.remove("fade","show"),this.tip=t,this.tip}setContent(e){this._sanitizeAndSetContent(e,this.getTitle(),".tooltip-inner")}_sanitizeAndSetContent(e,t,i){const n=SelectorEngine.findOne(i,e);t||!n?this.setElementContent(n,t):n.remove()}setElementContent(e,t){if(null!==e)return isElement(t)?(t=getElement(t),void(this._config.html?t.parentNode!==e&amp;&amp;(e.innerHTML="",e.append(t)):e.textContent=t.textContent)):void(this._config.html?(this._config.sanitize&amp;&amp;(t=sanitizeHtml(t,this._config.allowList,this._config.sanitizeFn)),e.innerHTML=t):e.textContent=t)}getTitle(){const e=this._element.getAttribute("data-bs-original-title")||this._config.title;return this._resolvePossibleFunction(e)}updateAttachment(e){return"right"===e?"end":"left"===e?"start":e}_initializeOnDelegatedTarget(e,t){return t||this.constructor.getOrCreateInstance(e.delegateTarget,this._getDelegateConfig())}_getOffset(){const{offset:e}=this._config;return"string"==typeof e?e.split(",").map(e=&gt;Number.parseInt(e,10)):"function"==typeof e?t=&gt;e(t,this._element):e}_resolvePossibleFunction(e){return"function"==typeof e?e.call(this._</w:t>
      </w:r>
    </w:p>
    <w:p w14:paraId="47832EF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element):e}_getPopperConfig(e){const t={placement:e,modifiers:[{name:"flip",options:{fallbackPlacements:this._config.fallbackPlacements}},{name:"offset",options:{offset:this._getOffset()}},{name:"preventOverflow",options:{boundary:this._config.boundary}},{name:"arrow",options:{element:`.${this.constructor.NAME}-arrow`}},{name:"onChange",enabled:!0,phase:"afterWrite",fn:e=&gt;this._handlePopperPlacementChange(e)}],onFirstUpdate:e=&gt;{e.options.placement!==e.placement&amp;&amp;this._handlePopperPlacementChange(e)}};return{...t,..."function"==typeof this._config.popperConfig?this._config.popperConfig(t):this._config.popperConfig}}_addAttachmentClass(e){this.getTipElement().classList.add(`${this._getBasicClassPrefix()}-${this.updateAttachment(e)}`)}_getAttachment(e){return AttachmentMap[e.toUpperCase()]}_setListeners(){this._config.trigger.split(" ").forEach(e=&gt;{if("click"===e)EventHandler.on(this._element,this.constructor.Event.CLICK,this._config.selector,e=&gt;this.toggle(e));else if("manual"!==e){const t="hover"===e?this.constructor.Event.MOUSEENTER:this.constructor.Event.FOCUSIN,i="hover"===e?this.constructor.Event.MOUSELEAVE:this.constructor.Event.FOCUSOUT;EventHandler.on(this._element,t,this._config.selector,e=&gt;this._enter(e)),EventHandler.on(this._element,i,this._config.selector,e=&gt;this._leave(e))}}),this._hideModalHandler=()=&gt;{this._element&amp;&amp;this.hide()},EventHandler.on(this._element.closest(".modal"),"hide.bs.modal",this._hideModalHandler),this._config.selector?this._config={...this._config,trigger:"manual",selector:""}:this._fixTitle()}_fixTitle(){const e=this._element.getAttribute("title"),t=typeof this._element.getAttribute("data-bs-original-title");(e||"string"!==t)&amp;&amp;(this._element.setAttribute("data-bs-original-title",e||""),!e||this._element.getAttribute("aria-label")||this._element.textContent||this._element.setAttribute("aria-label",e),this._element.setAttribute("title",""))}_enter(e,t){t=this._initializeOnDelegatedTarget(e,t),e&amp;&amp;(t._activeTrigger["focusin"===e.type?"focus":"hover"]=!0),t.getTipElement().classList.contains("show")||"show"===t._hoverState?t._hoverState="show":(clearTimeout(t._timeout),t._hoverState="show",t._config.delay&amp;&amp;t._config.delay.show?t._timeout=setTimeout(()=&gt;{"show"===t._hoverState&amp;&amp;t.show()},t._config.delay.show):t.show())}_leave(e,t){t=this._initializeOnDelegatedTarget(e,t),e&amp;&amp;(t._activeTrigger["focusout"===e.type?"focus":"hover"]=t._element.contains(e.relatedTarget)),t._isWithActiveTrigger()||(clearTimeout(t._timeout),t._hoverState="out",t._config.delay&amp;&amp;t._config.delay.hide?t._timeout=setTimeout(()=&gt;{"out"===t._hoverState&amp;&amp;t.hide()},t._config.delay.hide):t.hide())}_isWithActiveTrigger(){for(const e in this._activeTrigger)if(this._activeTrigger[e])return!0;return!1}_getConfig(e){const t=Manipulator.getDataAttributes(this._element);return Object.keys(t).forEach(e=&gt;{DISALLOWED_ATTRIBUTES.has(e)&amp;&amp;delete t[e]}),(e={...this.constructor.Default,...t,..."object"==typeof e&amp;&amp;e?e:{}}).container=!1===e.container?document.body:getElement(e.container),"number"==typeof e.delay&amp;&amp;(e.delay={show:e.delay,hide:e.delay}),"number"==typeof e.title&amp;&amp;(e.title=e.title.toString()),"number"==typeof e.content&amp;&amp;(e.content=e.content.toString()),typeCheckConfig(NAME$4,e,this.constructor.DefaultType),e.sanitize&amp;&amp;</w:t>
      </w:r>
      <w:r>
        <w:rPr>
          <w:rFonts w:ascii="Courier New" w:hAnsi="Courier New"/>
          <w:sz w:val="14"/>
        </w:rPr>
        <w:lastRenderedPageBreak/>
        <w:t>(e.template=sanitizeHtml(e.template,e.allowList,e.sanitizeFn)),e}_getDelegateConfig(){const e={};for(const t in this._config)this.constructor.Default[t]!==this._config[t]&amp;&amp;(e[t]=this._config[t]);return e}_cleanTipClass(){const e=this.getTipElement(),t=new RegExp(`(^|\\s)${this._getBasicClassPrefix()}\\S+`,"g"),i=e.getAttribute("class").match(t);null!==i&amp;&amp;i.length&gt;0&amp;&amp;i.map(e=&gt;e.trim()).forEach(t=&gt;e.classList.remove(t))}_getBasicClassPrefix(){return"bs-tooltip"}_handlePopperPlacementChange(e){const{state:t}=e;t&amp;&amp;(this.tip=t.elements.popper,this._cleanTipClass(),this._addAttachmentClass(this._getAttachment(t.placement)))}static jQueryInterface(e){return this.each((function(){const t=Tooltip.getOrCreateInstance(this,e);if("string"==typeof e){if(void 0===t[e])throw new TypeError(`No method named "${e}"`);t[e]()}}))}}defineJQueryPlugin(Tooltip);const NAME$3="popover",DATA_KEY$3="bs.popover",EVENT_KEY$3=".bs.popover",CLASS_PREFIX="bs-popover",Default$2={...Tooltip.Default,placement:"right",offset:[0,8],trigger:"click",content:"",template:'&lt;div class="popover" role="tooltip"&gt;&lt;div class="popover-arrow"&gt;&lt;/div&gt;&lt;h3 class="popover-header"&gt;&lt;/h3&gt;&lt;div class="popover-body"&gt;&lt;/div&gt;&lt;/div&gt;'},DefaultType$2={...Tooltip.DefaultType,content:"(string|element|function)"},Event$1={HIDE:"hide.bs.popover",HIDDEN:"hidden.bs.popover",SHOW:"show.bs.popover",SHOWN:"shown.bs.popover",INSERTED:"inserted.bs.popover",CLICK:"click.bs.popover",FOCUSIN:"focusin.bs.popover",FOCUSOUT:"focusout.bs.popover",MOUSEENTER:"mouseenter.bs.popover",MOUSELEAVE:"mouseleave.bs.popover"},SELECTOR_TITLE=".popover-header",SELECTOR_CONTENT=".popover-body";class Popover extends Tooltip{static get Default(){return Default$2}static get NAME(){return NAME$3}static get Event(){return Event$1}static get DefaultType(){return DefaultType$2}isWithContent(){return this.getTitle()||this._getContent()}setContent(e){this._sanitizeAndSetContent(e,this.getTitle(),SELECTOR_TITLE),this._sanitizeAndSetContent(e,this._getContent(),".popover-body")}_getContent(){return this._resolvePossibleFunction(this._config.content)}_getBasicClassPrefix(){return"bs-popover"}static jQueryInterface(e){return this.each((function(){const t=Popover.getOrCreateInstance(this,e);if("string"==typeof e){if(void 0===t[e])throw new TypeError(`No method named "${e}"`);t[e]()}}))}}defineJQueryPlugin(Popover);const NAME$2="scrollspy",DATA_KEY$2="bs.scrollspy",EVENT_KEY$2=".bs.scrollspy",DATA_API_KEY$1=".data-api",Default$1={offset:10,method:"auto",target:""},DefaultType$1={offset:"number",method:"string",target:"(string|element)"},EVENT_ACTIVATE="activate.bs.scrollspy",EVENT_SCROLL="scroll.bs.scrollspy",EVENT_LOAD_DATA_API="load.bs.scrollspy.data-api",CLASS_NAME_DROPDOWN_ITEM="dropdown-item",CLASS_NAME_ACTIVE$1="active",SELECTOR_DATA_SPY='[data-bs-spy="scroll"]',SELECTOR_NAV_LIST_GROUP$1=".nav, .list-group",SELECTOR_NAV_LINKS=".nav-link",SELECTOR_NAV_ITEMS=".nav-item",SELECTOR_LIST_ITEMS=".list-group-item",SELECTOR_LINK_ITEMS=".nav-link, .list-group-item, .dropdown-item",SELECTOR_DROPDOWN$1=".dropdown",SELECTOR_DROPDOWN_TOGGLE$1=".dropdown-toggle",METHOD_OFFSET="offset",METHOD_POSITION="position";class ScrollSpy extends BaseComponent{constructor(e,t){super(e),this._scrollElement="BODY"===this._element.tagName?window:this._element,this._config=this._getConfig(t),this._offsets=[],this._targets=[],this._activeTarget=null,this._scrollHeight=0,EventHandler.on(this._scrollElement,EVENT_SCROLL,()=&gt;this._process()),this.refresh(),this._process()}static get Default(){return Default$1}static get NAME(){return NAME$2}refresh(){const e=this._scrollElement===this._scrollElement.window?"offset":"position",t="auto"===this._config.method?e:this._config.method,i="position"===t?this._getS</w:t>
      </w:r>
    </w:p>
    <w:p w14:paraId="0EAE1B0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crollTop():0;this._offsets=[],this._targets=[],this._scrollHeight=this._getScrollHeight(),SelectorEngine.find(SELECTOR_LINK_ITEMS,this._config.target).map(e=&gt;{const n=getSelectorFromElement(e),s=n?SelectorEngine.findOne(n):null;if(s){const e=s.getBoundingClientRect();if(e.width||e.height)return[Manipulator[t](s).top+i,n]}return null}).filter(e=&gt;e).sort((e,t)=&gt;e[0]-t[0]).forEach(e=&gt;{this._offsets.push(e[0]),this._targets.push(e[1])})}dispose(){EventHandler.off(this._scrollElement,EVENT_KEY$2),super.dispose()}_getConfig(e){return(e={...Default$1,...Manipulator.getDataAttributes(this._element),..."object"==typeof e&amp;&amp;e?e:{}}).target=getElement(e.target)||document.documentElement,typeCheckConfig(NAME$2,e,DefaultType$1),e}_getScrollTop(){return this._scrollElement===window?this._scrollElement.pageYOffset:this._scrollElement.scrollTop}_getScrollHeight(){return this._scrollElement.scrollHeight||Math.max(document.body.scrollHeight,document.documentElement.scrollHeight)}_getOffsetHeight(){return this._scrollElement===window?window.innerHeight:this._scrollElement.getBoundingClientRect().height}_process(){const e=this._getScrollTop()+this._config.offset,t=this._getScrollHeight(),i=this._config.offset+t-this._getOffsetHeight();if(this._scrollHeight!==t&amp;&amp;this.refresh(),e&gt;=i){const e=this._targets[this._targets.length-1];this._activeTarget!==e&amp;&amp;this._activate(e)}else{if(this._activeTarget&amp;&amp;e&lt;this._offsets[0]&amp;&amp;this._offsets[0]&gt;0)return this._activeTarget=null,void this._clear();for(let t=this._offsets.length;t--;)this._activeTarget!==this._targets[t]&amp;&amp;e&gt;=this._offsets[t]&amp;&amp;(void 0===this._offsets[t+1]||e&lt;this._offsets[t+1])&amp;&amp;this._activate(this._targets[t])}}_activate(e){this._activeTarget=e,this._clear();const t=SELECTOR_LINK_ITEMS.split(",").map(t=&gt;`${t}[data-bs-target="${e}"],${t}[href="${e}"]`),i=SelectorEngine.findOne(t.join(","),this._config.target);i.classList.add("active"),i.classList.contains("dropdown-item")?SelectorEngine.findOne(".dropdown-toggle",i.closest(".dropdown")).classList.add("active"):SelectorEngine.parents(i,".nav, .list-group").forEach(e=&gt;{SelectorEngine.prev(e,".nav-link, .list-group-item").forEach(e=&gt;e.classList.add("active")),SelectorEngine.prev(e,".nav-item").forEach(e=&gt;{SelectorEngine.children(e,".nav-link").forEach(e=&gt;e.classList.add("active"))})}),EventHandler.trigger(this._scrollElement,EVENT_ACTIVATE,{relatedTarget:e})}_clear(){SelectorEngine.find(SELECTOR_LINK_ITEMS,this._config.target).filter(e=&gt;e.classList.contains("active")).forEach(e=&gt;e.classList.remove("active"))}static jQueryInterface(e){return this.each((function(){const t=ScrollSpy.getOrCreateInstance(this,e);if("string"==typeof e){if(void 0===t[e])throw new TypeError(`No method named "${e}"`);t[e]()}}))}}EventHandler.on(window,EVENT_LOAD_DATA_API,()=&gt;{SelectorEngine.find(SELECTOR_DATA_SPY).forEach(e=&gt;new ScrollSpy(e))}),defineJQueryPlugin(ScrollSpy);const NAME$1="tab",DATA_KEY$1="bs.tab",EVENT_KEY$1=".bs.tab",DATA_API_KEY=".data-api",EVENT_HIDE$1="hide.bs.tab",EVENT_HIDDEN$1="hidden.bs.tab",EVENT_SHOW$1="show.bs.tab",EVENT_SHOWN$1="shown.bs.tab",EVENT_CLICK_DATA_API="click.bs.tab.data-api",CLASS_NAME_DROPDOWN_MENU="dropdown-menu",CLASS_NAME_ACTIVE="active",CLASS_NAME_FADE$1="fade",CLASS_NAME_SHOW$1="show",SELECTOR_DROPDOWN=".dropdown",SELECTOR_NAV_LIST_GROUP=".nav, .list-group",SELECTOR_ACTIVE=".active",SELECTOR_ACTIVE_UL=":scope &gt; li &gt; .active",SELECTOR_DATA_TOGGLE='[data-bs-toggle="tab"], [data-bs-toggle="pill"], [data-bs-toggle="list"]',SELECTOR_DROPDOWN_TOGGLE=".dropdown-toggle",SELECTOR_DROPDOWN_ACTIVE_CHILD=":scope &gt; .dropdown-menu .active";class Tab extends BaseComponent{static get NAME(){return"tab"}show(){if(this._element.parentNode&amp;&amp;this._element.parentNode.nodeType===Node.ELEMENT_NODE&amp;&amp;this._element.classList.contains("active"))return;let e;const t=getElementFromSelector(this._element),i=this._element.closest(".nav, .list-group");if(i){const t="UL"===i.nodeName||"OL"===i.nodeName?SELECTOR_ACTIVE_UL:".active";e=SelectorEngine.find(t,i),e=e[e.length-1]}const n=e?EventHandler.trigger(e,EVENT_HIDE$1,{relatedTarget:this._element}):null;if(EventHandler.trigger(this._element,EVENT_SHOW$1,{relatedTarget:e}).defaultPrevented||null!==n&amp;&amp;n.defaultPrevented)return;this._activate(this._e</w:t>
      </w:r>
      <w:r>
        <w:rPr>
          <w:rFonts w:ascii="Courier New" w:hAnsi="Courier New"/>
          <w:sz w:val="14"/>
        </w:rPr>
        <w:lastRenderedPageBreak/>
        <w:t>lement,i);const s=()=&gt;{EventHandler.trigger(e,EVENT_HIDDEN$1,{relatedTarget:this._element}),EventHandler.trigger(this._element,EVENT_SHOWN$1,{relatedTarget:e})};t?this._activate(t,t.parentNode,s):s()}_activate(e,t,i){const n=(!t||"UL"!==t.nodeName&amp;&amp;"OL"!==t.nodeName?SelectorEngine.children(t,".active"):SelectorEngine.find(SELECTOR_ACTIVE_UL,t))[0],s=i&amp;&amp;n&amp;&amp;n.classList.contains("fade"),o=()=&gt;this._transitionComplete(e,n,i);n&amp;&amp;s?(n.classList.remove("show"),this._queueCallback(o,e,!0)):o()}_transitionComplete(e,t,i){if(t){t.classList.remove("active");const e=SelectorEngine.findOne(SELECTOR_DROPDOWN_ACTIVE_CHILD,t.parentNode);e&amp;&amp;e.classList.remove("active"),"tab"===t.getAttribute("role")&amp;&amp;t.setAttribute("aria-selected",!1)}e.classList.add("active"),"tab"===e.getAttribute("role")&amp;&amp;e.setAttribute("aria-selected",!0),reflow(e),e.classList.contains("fade")&amp;&amp;e.classList.add("show");let n=e.parentNode;if(n&amp;&amp;"LI"===n.nodeName&amp;&amp;(n=n.parentNode),n&amp;&amp;n.classList.contains("dropdown-menu")){const t=e.closest(".dropdown");t&amp;&amp;SelectorEngine.find(".dropdown-toggle",t).forEach(e=&gt;e.classList.add("active")),e.setAttribute("aria-expanded",!0)}i&amp;&amp;i()}static jQueryInterface(e){return this.each((function(){const t=Tab.getOrCreateInstance(this);if("string"==typeof e){if(void 0===t[e])throw new TypeError(`No method named "${e}"`);t[e]()}}))}}EventHandler.on(document,EVENT_CLICK_DATA_API,SELECTOR_DATA_TOGGLE,(function(e){["A","AREA"].includes(this.tagName)&amp;&amp;e.preventDefault(),isDisabled(this)||Tab.getOrCreateInstance(this).show()})),defineJQueryPlugin(Tab);const NAME="toast",DATA_KEY="bs.toast",EVENT_KEY=".bs.toast",EVENT_MOUSEOVER="mouseover.bs.toast",EVENT_MOUSEOUT="mouseout.bs.toast",EVENT_FOCUSIN="focusin.bs.toast",EVENT_FOCUSOUT="focusout.bs.toast",EVENT_HIDE="hide.bs.toast",EVENT_HIDDEN="hidden.bs.toast",EVENT_SHOW="show.bs.toast",EVENT_SHOWN="shown.bs.toast",CLASS_NAME_FADE="fade",CLASS_NAME_HIDE="hide",CLASS_NAME_SHOW="show",CLASS_NAME_SHOWING="showing",DefaultType={animation:"boolean",autohide:"boolean",delay:"number"},Default={animation:!0,autohide:!0,delay:5e3};class Toast extends BaseComponent{constructor(e,t){super(e),this._config=this._getConfig(t),this._timeout=null,this._hasMouseInteraction=!1,this._hasKeyboardInteraction=!1,this._setListeners()}static get DefaultType(){return DefaultType}static get Default(){return Default}static get NAME(){return NAME}show(){EventHandler.trigger(this._element,EVENT_SHOW).defaultPrevented||(this._clearTimeout(),this._config.animation&amp;&amp;this._element.classList.add("fade"),this._element.classList.remove("hide"),reflow(this._element),this._element.classList.add("show"),this._element.classList.add("showing"),this._queueCallback(()=&gt;{this._element.classList.remove("showing"),EventHandler.trigger(t</w:t>
      </w:r>
    </w:p>
    <w:p w14:paraId="48502FE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his._element,EVENT_SHOWN),this._maybeScheduleHide()},this._element,this._config.animation))}hide(){this._element.classList.contains("show")&amp;&amp;(EventHandler.trigger(this._element,EVENT_HIDE).defaultPrevented||(this._element.classList.add("showing"),this._queueCallback(()=&gt;{this._element.classList.add("hide"),this._element.classList.remove("showing"),this._element.classList.remove("show"),EventHandler.trigger(this._element,EVENT_HIDDEN)},this._element,this._config.animation)))}dispose(){this._clearTimeout(),this._element.classList.contains("show")&amp;&amp;this._element.classList.remove("show"),super.dispose()}_getConfig(e){return e={...Default,...Manipulator.getDataAttributes(this._element),..."object"==typeof e&amp;&amp;e?e:{}},typeCheckConfig(NAME,e,this.constructor.DefaultType),e}_maybeScheduleHide(){this._config.autohide&amp;&amp;(this._hasMouseInteraction||this._hasKeyboardInteraction||(this._timeout=setTimeout(()=&gt;{this.hide()},this._config.delay)))}_onInteraction(e,t){switch(e.type){case"mouseover":case"mouseout":this._hasMouseInteraction=t;break;case"focusin":case"focusout":this._hasKeyboardInteraction=t}if(t)return void this._clearTimeout();const i=e.relatedTarget;this._element===i||this._element.contains(i)||this._maybeScheduleHide()}_setListeners(){EventHandler.on(this._element,EVENT_MOUSEOVER,e=&gt;this._onInteraction(e,!0)),EventHandler.on(this._element,EVENT_MOUSEOUT,e=&gt;this._onInteraction(e,!1)),EventHandler.on(this._element,EVENT_FOCUSIN,e=&gt;this._onInteraction(e,!0)),EventHandler.on(this._element,EVENT_FOCUSOUT,e=&gt;this._onInteraction(e,!1))}_clearTimeout(){clearTimeout(this._timeout),this._timeout=null}static jQueryInterface(e){return this.each((function(){const t=Toast.getOrCreateInstance(this,e);if("string"==typeof e){if(void 0===t[e])throw new TypeError(`No method named "${e}"`);t[e](this)}}))}}enableDismissTrigger(Toast),defineJQueryPlugin(Toast);export{Alert,Button,Carousel,Collapse,Dropdown,Modal,Offcanvas,Popover,ScrollSpy,Tab,Toast,Tooltip};</w:t>
      </w:r>
      <w:r>
        <w:rPr>
          <w:rFonts w:ascii="Courier New" w:hAnsi="Courier New"/>
          <w:sz w:val="14"/>
        </w:rPr>
        <w:br/>
        <w:t>//# sourceMappingURL=bootstrap.esm.min.js.map</w:t>
      </w:r>
    </w:p>
    <w:p w14:paraId="474A0ED3" w14:textId="77777777" w:rsidR="002446E6" w:rsidRDefault="002446E6" w:rsidP="002446E6"/>
    <w:p w14:paraId="7F279C0D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102.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js</w:t>
      </w:r>
      <w:r>
        <w:rPr>
          <w:b/>
          <w:lang w:val="ru-RU"/>
        </w:rPr>
        <w:t>/</w:t>
      </w:r>
      <w:r>
        <w:rPr>
          <w:b/>
        </w:rPr>
        <w:t>bootstrap</w:t>
      </w:r>
      <w:r>
        <w:rPr>
          <w:b/>
          <w:lang w:val="ru-RU"/>
        </w:rPr>
        <w:t>.</w:t>
      </w:r>
      <w:r>
        <w:rPr>
          <w:b/>
        </w:rPr>
        <w:t>min</w:t>
      </w:r>
      <w:r>
        <w:rPr>
          <w:b/>
          <w:lang w:val="ru-RU"/>
        </w:rPr>
        <w:t>.</w:t>
      </w:r>
      <w:r>
        <w:rPr>
          <w:b/>
        </w:rPr>
        <w:t>js</w:t>
      </w:r>
    </w:p>
    <w:p w14:paraId="2D9A920A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7. </w:t>
      </w:r>
      <w:r>
        <w:t>Размер файла: 58 КБ.</w:t>
      </w:r>
    </w:p>
    <w:p w14:paraId="1DE1521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 * Bootstrap v5.1.0 (https://getbootstrap.com/)</w:t>
      </w:r>
      <w:r>
        <w:rPr>
          <w:rFonts w:ascii="Courier New" w:hAnsi="Courier New"/>
          <w:sz w:val="14"/>
        </w:rPr>
        <w:br/>
        <w:t xml:space="preserve">  * Copyright 2011-2021 The Bootstrap Authors (https://github.com/twbs/bootstrap/graphs/contributors)</w:t>
      </w:r>
      <w:r>
        <w:rPr>
          <w:rFonts w:ascii="Courier New" w:hAnsi="Courier New"/>
          <w:sz w:val="14"/>
        </w:rPr>
        <w:br/>
        <w:t xml:space="preserve">  * Licensed under MIT (https://github.com/twbs/bootstrap/blob/main/LICENSE)</w:t>
      </w:r>
      <w:r>
        <w:rPr>
          <w:rFonts w:ascii="Courier New" w:hAnsi="Courier New"/>
          <w:sz w:val="14"/>
        </w:rPr>
        <w:br/>
        <w:t xml:space="preserve">  */</w:t>
      </w:r>
      <w:r>
        <w:rPr>
          <w:rFonts w:ascii="Courier New" w:hAnsi="Courier New"/>
          <w:sz w:val="14"/>
        </w:rPr>
        <w:br/>
        <w:t>!function(t,e){"object"==typeof exports&amp;&amp;"undefined"!=typeof module?module.exports=e(require("@popperjs/core")):"function"==typeof define&amp;&amp;define.amd?define(["@popperjs/core"],e):(t="undefined"!=typeof globalThis?globalThis:t||self).bootstrap=e(t.Popper)}(this,(function(t){"use strict";function e(t){if(t&amp;&amp;t.__esModule)return t;var e=Object.create(null);return t&amp;&amp;Object.keys(t).forEach((function(i){if("default"!==i){var s=Object.getOwnPropertyDescriptor(t,i);Object.defineProperty(e,i,s.get?s:{enumerable:!0,get:function(){return t[i]}})}})),e.default=t,Object.freeze(e)}var i=e(t);const s=t=&gt;{let e=t.getAttribute("data-bs-target");if(!e||"#"===e){let i=t.getAttribute("href");if(!i||!i.includes("#")&amp;&amp;!i.startsWith("."))return null;i.includes("#")&amp;&amp;!i.startsWith("#")&amp;&amp;(i="#"+i.split("#")[1]),e=i&amp;&amp;"#"!==i?i.trim():null}return e},n=t=&gt;{const e=s(t);return e&amp;&amp;document.querySelector(e)?e:null},o=t=&gt;{const e=s(t);return e?document.querySelector(e):null},r=t=&gt;{t.dispatchEvent(new Event("transitionend"))},a=t=&gt;!(!t||"object"!=typeof t)&amp;&amp;(void 0!==t.jquery&amp;&amp;(t=t[0]),void 0!==t.nodeType),l=t=&gt;a(t)?t.jquery?t[0]:t:"string"==typeof t&amp;&amp;t.length&gt;0?document.querySelector(t):null,c=(t,e,i)=&gt;{Object.keys(i).forEach(s=&gt;{const n=i[s],o=e[s],r=o&amp;&amp;a(o)?"element":null==(l=o)?""+l:{}.toString.call(l).match(/\s([a-z]+)/i)[1].toLowerCase();var l;if(!new RegExp(n).test(r))throw new TypeError(`${t.toUpperCase()}: Option "${s}" provided type "${r}" but expected type "${n}".`)})},h=t=&gt;!(!a(t)||0===t.getClientRects().length)&amp;&amp;"visible"===getComputedStyle(t).getPropertyValue("vi</w:t>
      </w:r>
      <w:r>
        <w:rPr>
          <w:rFonts w:ascii="Courier New" w:hAnsi="Courier New"/>
          <w:sz w:val="14"/>
        </w:rPr>
        <w:lastRenderedPageBreak/>
        <w:t>sibility"),d=t=&gt;!t||t.nodeType!==Node.ELEMENT_NODE||!!t.classList.contains("disabled")||(void 0!==t.disabled?t.disabled:t.hasAttribute("disabled")&amp;&amp;"false"!==t.getAttribute("disabled")),u=t=&gt;{if(!document.documentElement.attachShadow)return null;if("function"==typeof t.getRootNode){const e=t.getRootNode();return e instanceof ShadowRoot?e:null}return t instanceof ShadowRoot?t:t.parentNode?u(t.parentNode):null},g=()=&gt;{},p=t=&gt;{t.offsetHeight},f=()=&gt;{const{jQuery:t}=window;return t&amp;&amp;!document.body.hasAttribute("data-bs-no-jquery")?t:null},_=[],m=()=&gt;"rtl"===document.documentElement.dir,b=t=&gt;{var e;e=()=&gt;{const e=f();if(e){const i=t.NAME,s=e.fn[i];e.fn[i]=t.jQueryInterface,e.fn[i].Constructor=t,e.fn[i].noConflict=()=&gt;(e.fn[i]=s,t.jQueryInterface)}},"loading"===document.readyState?(_.length||document.addEventListener("DOMContentLoaded",()=&gt;{_.forEach(t=&gt;t())}),_.push(e)):e()},v=t=&gt;{"function"==typeof t&amp;&amp;t()},y=(t,e,i=!0)=&gt;{if(!i)return void v(t);const s=(t=&gt;{if(!t)return 0;let{transitionDuration:e,transitionDelay:i}=window.getComputedStyle(t);const s=Number.parseFloat(e),n=Number.parseFloat(i);return s||n?(e=e.split(",")[0],i=i.split(",")[0],1e3*(Number.parseFloat(e)+Number.parseFloat(i))):0})(e)+5;let n=!1;const o=({target:i})=&gt;{i===e&amp;&amp;(n=!0,e.removeEventListener("transitionend",o),v(t))};e.addEventListener("transitionend",o),setTimeout(()=&gt;{n||r(e)},s)},w=(t,e,i,s)=&gt;{let n=t.indexOf(e);if(-1===n)return t[!i&amp;&amp;s?t.length-1:0];const o=t.length;return n+=i?1:-1,s&amp;&amp;(n=(n+o)%o),t[Math.max(0,Math.min(n,o-1))]},E=/[^.]*(?=\..*)\.|.*/,A=/\..*/,T=/::\d+$/,C={};let k=1;const L={mouseenter:"mouseover",mouseleave:"mouseout"},S=/^(mouseenter|mouseleave)/i,O=new Set(["click","dblclick","mouseup","mousedown","contextmenu","mousewheel","DOMMouseScroll","mouseover","mouseout","mousemove","selectstart","selectend","keydown","keypress","keyup","orientationchange","touchstart","touchmove","touchend","touchcancel","pointerdown","pointermove","pointerup","pointerleave","pointercancel","gesturestart","gesturechange","gestureend","focus","blur","change","reset","select","submit","focusin","focusout","load","unload","beforeunload","resize","move","DOMContentLoaded","readystatechange","error","abort","scroll"]);function N(t,e){return e&amp;&amp;`${e}::${k++}`||t.uidEvent||k++}function D(t){const e=N(t);return t.uidEvent=e,C[e]=C[e]||{},C[e]}function I(t,e,i=null){const s=Object.keys(t);for(let n=0,o=s.length;n&lt;o;n++){const o=t[s[n]];if(o.originalHandler===e&amp;&amp;o.delegationSelector===i)return o}return null}function x(t,e,i){const s="string"==typeof e,n=s?i:e;let o=j(t);return O.has(o)||(o=t),[s,n,o]}function P(t,e,i,s,n){if("string"!=typeof e||!t)return;if(i||(i=s,s=null),S.test(e)){const t=t=&gt;function(e){if(!e.relatedTarget||e.relatedTarget!==e.delegateTarget&amp;&amp;!e.delegateTarget.contains(e.relatedTarget))return t.call(this,e)};s?s=t(s):i=t(i)}const[o,r,a]=x(e,i,s),l=D(t),c=l[a]||(l[a]={}),h=I(c,r,o?i:null);if(h)return void(h.oneOff=h.oneOff&amp;&amp;n);const d=N(r,e.replace(E,"")),u=o?function(t,e,i){return function s(n){const o=t.querySelectorAll(e);for(let{target:r}=n;r&amp;&amp;r!==this;r=r.parentNode)for(let a=o.length;a--;)if(o[a]===r)return n.delegateTarget=r,s.oneOff&amp;&amp;H.off(t,n.type,e,i),i.apply(r,[n]);return null}}(t,i,s):function(t,e){return function i(s){return s.delegateTarget=t,i.oneOff&amp;&amp;H.off(t,s.type,e),e.apply(t,[s])}}(t,i);u.delegationSelector=o?i:null,u.originalHandler=r,u.oneOff=n,u.uidEvent=d,c[d]=u,t.addEventListener(a,u,o)}function M(t,e,i,s,n){const o=I(e[i],s,n);o&amp;&amp;(t.removeEventListener(i,o,Boolean(n)),delete e[i][o.uidEvent])}function j(t){return t=t.replace(A,""),L[t]||t}const H={on(t,e,i,s){P(t,e,i,s,!1)},one(t,e,i,s){P(t,e,i,s,!0)},off(t,e,i,s){if("string"!=typeof e||!t)return;const[n,o,r]=x(e,i,s),a=r!==e,l=D(t),c=e.startsWith(".");if(void 0!==o){if(!l||!l[r])return;return void M(t,l,r,o,n?i:null)}c&amp;&amp;Object.keys(l).forEach(i=&gt;{!function(t,e,i,s){const n=e[i]||{};Object.keys(n).forEach(o=&gt;{if(o.includes(s)){const s=n[o];M(t,e,i,s.originalHandler,s.delegationSelector)}})}(t,l,i,e.slice(1))});const h=l[r]||{};Object.keys(h).forEach(i=&gt;{const s=i.replace(T,"");if(!a||e.includes(s)){const e=h[i];M(t,l,r,e.originalHandler,e.delegationSelector)}})},trigger(t,e,i){if("string"!=typeof e||!t)return null;const s=f(),n=j(e),o=e!==n,r=O.has(n);let a,l=!0,c=!0,h=!1,d=null;return o&amp;&amp;s&amp;&amp;(a=s.Event(e,i),s(t).trigger(a),l=!a.isPropagationStopped(),c=!a.isImmediatePropagationStopped(),h=a.isDefaultPrevented()),r?(d=document.createEvent("HTMLEvents"),d.initEvent(n,l,!0)):d=new CustomEvent(e,{bubbles:l,cancelable:!0}),void 0!==i&amp;&amp;Object.keys(i).forEach(t=&gt;{Object.defineProperty(d,t,{get:()=&gt;i[t]})}),h&amp;&amp;d.preventDefault(),c&amp;&amp;t.dispatchEvent(d),d.defaultPrevented&amp;&amp;void 0!==a&amp;&amp;a.preventDefault(),d}},B=new Map;var z={set(t,e,i){B.has(t)||B.set(t,new Map);const s=B.get(t);s.has(e)||0===s.size?s.set(e,i):console.error(`Bootstrap doesn't allow more than one instance per element. Bound instance: ${Array.from(s.keys())[0]}.`)},get:(t,e)=&gt;B.has(t)&amp;&amp;B.get(t).get(e)||null,remove(t,e){if(!B.has(t))return;const i=B.get(t);i.delete(e),0===i.size&amp;&amp;B.delete(t)}};class R{constructor(t){(t=l(t))&amp;&amp;(this._element=t,z.set(this._element,this.constructor.DATA_KEY,this)</w:t>
      </w:r>
    </w:p>
    <w:p w14:paraId="681708A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)}dispose(){z.remove(this._element,this.constructor.DATA_KEY),H.off(this._element,this.constructor.EVENT_KEY),Object.getOwnPropertyNames(this).forEach(t=&gt;{this[t]=null})}_queueCallback(t,e,i=!0){y(t,e,i)}static getInstance(t){return z.get(l(t),this.DATA_KEY)}static getOrCreateInstance(t,e={}){return this.getInstance(t)||new this(t,"object"==typeof e?e:null)}static get VERSION(){return"5.1.0"}static get NAME(){throw new Error('You have to implement the static method "NAME", for each component!')}static get DATA_KEY(){return"bs."+this.NAME}static get EVENT_KEY(){return"."+this.DATA_KEY}}const F=(t,e="hide")=&gt;{const i="click.dismiss"+t.EVENT_KEY,s=t.NAME;H.on(document,i,`[data-bs-dismiss="${s}"]`,(function(i){if(["A","AREA"].includes(this.tagName)&amp;&amp;i.preventDefault(),d(this))return;const n=o(this)||this.closest("."+s);t.getOrCreateInstance(n)[e]()}))};class W extends R{static get NAME(){return"alert"}close(){if(H.trigger(this._element,"close.bs.alert").defaultPrevented)return;this._element.classList.remove("show");const t=this._element.classList.contains("fade");this._queueCallback(()=&gt;this._destroyElement(),this._element,t)}_destroyElement(){this._element.remove(),H.trigger(this._element,"closed.bs.alert"),this.dispose()}static jQueryInterface(t){return this.each((function(){const e=W.getOrCreateInstance(this);if("string"==typeof t){if(void 0===e[t]||t.startsWith("_")||"constructor"===t)throw new TypeError(`No method named "${t}"`);e[t](this)}}))}}F(W,"close"),b(W);class $ extends R{static get NAME(){return"button"}toggle(){this._element.setAttribute("aria-pressed",this._element.classList.toggle("active"))}static jQueryInterface(t){return this.each((function(){const e=$.getOrCreateInstance(this);"toggle"===t&amp;&amp;e[t]()}))}}function q(t){return"true"===t||"false"!==t&amp;&amp;(t===Number(t).toString()?Number(t):""===t||"null"===t?null:t)}function U(t){return t.replace(/[A-Z]/g,t=&gt;"-"+t.toLowerCase())}H.on(document,"click.bs.button.data-api",'[data-bs-toggle="button"]',t=&gt;{t.preventDefault();const e=t.target.closest('[data-bs-toggle="button"]');$.getOrCreateInstance(e).toggle()}),b($);const K={setDataAttribute(t,e,i){t.setAttribute("data-bs-"+U(e),i)},removeDataAttribute(t,e){t.removeAttribute("data-bs-"+U(e))},getDataAttributes(t){if(!t)return{};const e={};return Object.keys(t.dataset).filter(t=&gt;t.startsWith("bs")).forEach(i=&gt;{let s=i.replace(/^bs/,"");s=s.charAt(0).toLowerCase()+s.slice(1,s.length),e[s]=q(t.dataset[i])}),e},getDataAttribute:(t,e)=&gt;q(t.getAttribute("data-bs-"+U(e))),offset(t){const e=t.getBoundingClientRect();return{top:e.top+window.pageYOffset,left:e.left+window.pageXOffset}},position:t=&gt;({top:t.offsetTop,left:t.offsetLeft})},V={find:(t,e=document.documentElement)=&gt;[].concat(...Element.prototype.querySelectorAll.call(e,t)),findOne:(t,e=document.documentElement)=&gt;Element.prototype.querySelector.call(e,t),children:(t,e)=&gt;[].concat(...t.children).filter(t=&gt;t.matches(e)),parents(t,e){const i=[];let </w:t>
      </w:r>
      <w:r>
        <w:rPr>
          <w:rFonts w:ascii="Courier New" w:hAnsi="Courier New"/>
          <w:sz w:val="14"/>
        </w:rPr>
        <w:lastRenderedPageBreak/>
        <w:t>s=t.parentNode;for(;s&amp;&amp;s.nodeType===Node.ELEMENT_NODE&amp;&amp;3!==s.nodeType;)s.matches(e)&amp;&amp;i.push(s),s=s.parentNode;return i},prev(t,e){let i=t.previousElementSibling;for(;i;){if(i.matches(e))return[i];i=i.previousElementSibling}return[]},next(t,e){let i=t.nextElementSibling;for(;i;){if(i.matches(e))return[i];i=i.nextElementSibling}return[]},focusableChildren(t){const e=["a","button","input","textarea","select","details","[tabindex]",'[contenteditable="true"]'].map(t=&gt;t+':not([tabindex^="-"])').join(", ");return this.find(e,t).filter(t=&gt;!d(t)&amp;&amp;h(t))}},X={interval:5e3,keyboard:!0,slide:!1,pause:"hover",wrap:!0,touch:!0},Y={interval:"(number|boolean)",keyboard:"boolean",slide:"(boolean|string)",pause:"(string|boolean)",wrap:"boolean",touch:"boolean"},Q="next",G="prev",Z="left",J="right",tt={ArrowLeft:J,ArrowRight:Z};class et extends R{constructor(t,e){super(t),this._items=null,this._interval=null,this._activeElement=null,this._isPaused=!1,this._isSliding=!1,this.touchTimeout=null,this.touchStartX=0,this.touchDeltaX=0,this._config=this._getConfig(e),this._indicatorsElement=V.findOne(".carousel-indicators",this._element),this._touchSupported="ontouchstart"in document.documentElement||navigator.maxTouchPoints&gt;0,this._pointerEvent=Boolean(window.PointerEvent),this._addEventListeners()}static get Default(){return X}static get NAME(){return"carousel"}next(){this._slide(Q)}nextWhenVisible(){!document.hidden&amp;&amp;h(this._element)&amp;&amp;this.next()}prev(){this._slide(G)}pause(t){t||(this._isPaused=!0),V.findOne(".carousel-item-next, .carousel-item-prev",this._element)&amp;&amp;(r(this._element),this.cycle(!0)),clearInterval(this._interval),this._interval=null}cycle(t){t||(this._isPaused=!1),this._interval&amp;&amp;(clearInterval(this._interval),this._interval=null),this._config&amp;&amp;this._config.interval&amp;&amp;!this._isPaused&amp;&amp;(this._updateInterval(),this._interval=setInterval((document.visibilityState?this.nextWhenVisible:this.next).bind(this),this._config.interval))}to(t){this._activeElement=V.findOne(".active.carousel-item",this._element);const e=this._getItemIndex(this._activeElement);if(t&gt;this._items.length-1||t&lt;0)return;if(this._isSliding)return void H.one(this._element,"slid.bs.carousel",()=&gt;this.to(t));if(e===t)return this.pause(),void this.cycle();const i=t&gt;e?Q:G;this._slide(i,this._items[t])}_getConfig(t){return t={...X,...K.getDataAttributes(this._element),..."object"==typeof t?t:{}},c("carousel",t,Y),t}_handleSwipe(){const t=Math.abs(this.touchDeltaX);if(t&lt;=40)return;const e=t/this.touchDeltaX;this.touchDeltaX=0,e&amp;&amp;this._slide(e&gt;0?J:Z)}_addEventListeners(){this._config.keyboard&amp;&amp;H.on(this._element,"keydown.bs.carousel",t=&gt;this._keydown(t)),"hover"===this._config.pause&amp;&amp;(H.on(this._element,"mouseenter.bs.carousel",t=&gt;this.pause(t)),H.on(this._element,"mouseleave.bs.carousel",t=&gt;this.cycle(t))),this._config.touch&amp;&amp;this._touchSupported&amp;&amp;this._addTouchEventListeners()}_addTouchEventListeners(){const t=t=&gt;{!this._pointerEvent||"pen"!==t.pointerType&amp;&amp;"touch"!==t.pointerType?this._pointerEvent||(this.touchStartX=t.touches[0].clientX):this.touchStartX=t.clientX},e=t=&gt;{this.touchDeltaX=t.touches&amp;&amp;t.touches.length&gt;1?0:t.touches[0].clientX-this.touchStartX},i=t=&gt;{!this._pointerEvent||"pen"!==t.pointerType&amp;&amp;"touch"!==t.pointerType||(this.touchDeltaX=t.clientX-this.touchStartX),this._handleSwipe(),"hover"===this._config.pause&amp;&amp;(this.pause(),this.touchTimeout&amp;&amp;clearTimeout(this.touchTimeout),this.touchTimeout=setTimeout(t=&gt;this.cycle(t),500+this._config.interval))};V.find(".carousel-item img",this._element).forEach(t=&gt;{H.on(t,"dragstart.bs.carousel",t=&gt;t.preventDefault())}),this._pointerEvent?(H.on(this._element,"pointerdown.bs.carousel",e=&gt;t(e)),H.on(this._element,"pointerup.bs.carousel",t=&gt;i(t)),this._element.classList.add("pointer-event")):(H.on(this._element,"touchstart.bs.carousel",e=&gt;t(e)),H.on(this._element,"touchmove.bs.carousel",t=&gt;e(t)),H.on(this._element,"touchend.bs.carousel",t=&gt;i(t)))}_keydown(t){if(/input|textarea/i.test(t.target.tagName))return;const e=tt[t.key];e&amp;&amp;(t.preventDefault(),this._slide(e))}_getItemIn</w:t>
      </w:r>
    </w:p>
    <w:p w14:paraId="56B3053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dex(t){return this._items=t&amp;&amp;t.parentNode?V.find(".carousel-item",t.parentNode):[],this._items.indexOf(t)}_getItemByOrder(t,e){const i=t===Q;return w(this._items,e,i,this._config.wrap)}_triggerSlideEvent(t,e){const i=this._getItemIndex(t),s=this._getItemIndex(V.findOne(".active.carousel-item",this._element));return H.trigger(this._element,"slide.bs.carousel",{relatedTarget:t,direction:e,from:s,to:i})}_setActiveIndicatorElement(t){if(this._indicatorsElement){const e=V.findOne(".active",this._indicatorsElement);e.classList.remove("active"),e.removeAttribute("aria-current");const i=V.find("[data-bs-target]",this._indicatorsElement);for(let e=0;e&lt;i.length;e++)if(Number.parseInt(i[e].getAttribute("data-bs-slide-to"),10)===this._getItemIndex(t)){i[e].classList.add("active"),i[e].setAttribute("aria-current","true");break}}}_updateInterval(){const t=this._activeElement||V.findOne(".active.carousel-item",this._element);if(!t)return;const e=Number.parseInt(t.getAttribute("data-bs-interval"),10);e?(this._config.defaultInterval=this._config.defaultInterval||this._config.interval,this._config.interval=e):this._config.interval=this._config.defaultInterval||this._config.interval}_slide(t,e){const i=this._directionToOrder(t),s=V.findOne(".active.carousel-item",this._element),n=this._getItemIndex(s),o=e||this._getItemByOrder(i,s),r=this._getItemIndex(o),a=Boolean(this._interval),l=i===Q,c=l?"carousel-item-start":"carousel-item-end",h=l?"carousel-item-next":"carousel-item-prev",d=this._orderToDirection(i);if(o&amp;&amp;o.classList.contains("active"))return void(this._isSliding=!1);if(this._isSliding)return;if(this._triggerSlideEvent(o,d).defaultPrevented)return;if(!s||!o)return;this._isSliding=!0,a&amp;&amp;this.pause(),this._setActiveIndicatorElement(o),this._activeElement=o;const u=()=&gt;{H.trigger(this._element,"slid.bs.carousel",{relatedTarget:o,direction:d,from:n,to:r})};if(this._element.classList.contains("slide")){o.classList.add(h),p(o),s.classList.add(c),o.classList.add(c);const t=()=&gt;{o.classList.remove(c,h),o.classList.add("active"),s.classList.remove("active",h,c),this._isSliding=!1,setTimeout(u,0)};this._queueCallback(t,s,!0)}else s.classList.remove("active"),o.classList.add("active"),this._isSliding=!1,u();a&amp;&amp;this.cycle()}_directionToOrder(t){return[J,Z].includes(t)?m()?t===Z?G:Q:t===Z?Q:G:t}_orderToDirection(t){return[Q,G].includes(t)?m()?t===G?Z:J:t===G?J:Z:t}static carouselInterface(t,e){const i=et.getOrCreateInstance(t,e);let{_config:s}=i;"object"==typeof e&amp;&amp;(s={...s,...e});const n="string"==typeof e?e:s.slide;if("number"==typeof e)i.to(e);else if("string"==typeof n){if(void 0===i[n])throw new TypeError(`No method named "${n}"`);i[n]()}else s.interval&amp;&amp;s.ride&amp;&amp;(i.pause(),i.cycle())}static jQueryInterface(t){return this.each((function(){et.carouselInterface(this,t)}))}static dataApiClickHandler(t){const e=o(this);if(!e||!e.classList.contains("carousel"))return;const i={...K.getDataAttributes(e),...K.getDataAttributes(this)},s=this.getAttribute("data-bs-slide-to");s&amp;&amp;(i.interval=!1),et.carouselInterface(e,i),s&amp;&amp;et.getInstance(e).to(s),t.preventDefault()}}H.on(document,"click.bs.carousel.data-api","[data-bs-slide], [data-bs-slide-to]",et.dataApiClickHandler),H.on(window,"load.bs.carousel.data-api",()=&gt;{const t=V.find('[data-bs-ride="carousel"]');for(let e=0,i=t.length;e&lt;i;e++)et.carouselInterface(t[e],et.getInstance(t[e]))}),b(et);const it={toggle:!0,parent:null},st={toggle:"boolean",parent:"(null|element)"};class nt extends R{constructor(t,e){super(t),this._isTransitioning=!1,this._config=this._getConfig(e),this._triggerArray=[];const i=V.find('[data-bs-toggle="collapse"]');for(let t=0,e=i.length;t&lt;e;t++){const e=i[t],s=n(e),o=V.find(s).filter(t=&gt;t===this._element);null!==s&amp;&amp;o.length&amp;&amp;(this._selector=s,this._triggerArray.push(e))}this._initializeChildren(),this._config.parent||this._addAriaAndCollapsedClass(this._triggerArray,this._isShown()),this._config.toggle&amp;&amp;this.toggle()}static get Default(){return it}static get NAME(){return"collapse"}toggle(){this._isShown()?this.hide():this.show()}show(){if(this._isTransitioning||this._isShown())return;let t,e=[];if(this._config.parent){const t=V.find(".collapse </w:t>
      </w:r>
      <w:r>
        <w:rPr>
          <w:rFonts w:ascii="Courier New" w:hAnsi="Courier New"/>
          <w:sz w:val="14"/>
        </w:rPr>
        <w:lastRenderedPageBreak/>
        <w:t>.collapse",this._config.parent);e=V.find(".show, .collapsing",this._config.parent).filter(e=&gt;!t.includes(e))}const i=V.findOne(this._selector);if(e.length){const s=e.find(t=&gt;i!==t);if(t=s?nt.getInstance(s):null,t&amp;&amp;t._isTransitioning)return}if(H.trigger(this._element,"show.bs.collapse").defaultPrevented)return;e.forEach(e=&gt;{i!==e&amp;&amp;nt.getOrCreateInstance(e,{toggle:!1}).hide(),t||z.set(e,"bs.collapse",null)});const s=this._getDimension();this._element.classList.remove("collapse"),this._element.classList.add("collapsing"),this._element.style[s]=0,this._addAriaAndCollapsedClass(this._triggerArray,!0),this._isTransitioning=!0;const n="scroll"+(s[0].toUpperCase()+s.slice(1));this._queueCallback(()=&gt;{this._isTransitioning=!1,this._element.classList.remove("collapsing"),this._element.classList.add("collapse","show"),this._element.style[s]="",H.trigger(this._element,"shown.bs.collapse")},this._element,!0),this._element.style[s]=this._element[n]+"px"}hide(){if(this._isTransitioning||!this._isShown())return;if(H.trigger(this._element,"hide.bs.collapse").defaultPrevented)return;const t=this._getDimension();this._element.style[t]=this._element.getBoundingClientRect()[t]+"px",p(this._element),this._element.classList.add("collapsing"),this._element.classList.remove("collapse","show");const e=this._triggerArray.length;for(let t=0;t&lt;e;t++){const e=this._triggerArray[t],i=o(e);i&amp;&amp;!this._isShown(i)&amp;&amp;this._addAriaAndCollapsedClass([e],!1)}this._isTransitioning=!0,this._element.style[t]="",this._queueCallback(()=&gt;{this._isTransitioning=!1,this._element.classList.remove("collapsing"),this._element.classList.add("collapse"),H.trigger(this._element,"hidden.bs.collapse")},this._element,!0)}_isShown(t=this._element){return t.classList.contains("show")}_getConfig(t){return(t={...it,...K.getDataAttributes(this._element),...t}).toggle=Boolean(t.toggle),t.parent=l(t.parent),c("collapse",t,st),t}_getDimension(){return this._element.classList.contains("collapse-horizontal")?"width":"height"}_initializeChildren(){if(!this._config.parent)return;const t=V.find(".collapse .collapse",this._config.parent);V.find('[data-bs-toggle="collapse"]',this._config.parent).filter(e=&gt;!t.includes(e)).forEach(t=&gt;{const e=o(t);e&amp;&amp;this._addAriaAndCollapsedClass([t],this._isShown(e))})}_addAriaAndCollapsedClass(t,e){t.length&amp;&amp;t.forEach(t=&gt;{e?t.classList.remove("collapsed"):t.classList.add("collapsed"),t.setAttribute("aria-expanded",e)})}static jQueryInterface(t){return this.each((function(){const e={};"string"==typeof t&amp;&amp;/show|hide/.test(t)&amp;&amp;(e.toggle=!1);const i=nt.getOrCreateInstance(this,e);if("string"==typeof t){if(void 0===i[t])throw new TypeError(`No method named "${t}"`);i[t]()}}))}}H.on(document,"click.bs.collapse.data-api",'[data-bs-toggle="collapse"]',(function(t){("A"===t.target.tagName||t.delegateTarget&amp;&amp;"A"===t.delegateTarget.tag</w:t>
      </w:r>
    </w:p>
    <w:p w14:paraId="2CDD05E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Name)&amp;&amp;t.preventDefault();const e=n(this);V.find(e).forEach(t=&gt;{nt.getOrCreateInstance(t,{toggle:!1}).toggle()})})),b(nt);const ot=new RegExp("ArrowUp|ArrowDown|Escape"),rt=m()?"top-end":"top-start",at=m()?"top-start":"top-end",lt=m()?"bottom-end":"bottom-start",ct=m()?"bottom-start":"bottom-end",ht=m()?"left-start":"right-start",dt=m()?"right-start":"left-start",ut={offset:[0,2],boundary:"clippingParents",reference:"toggle",display:"dynamic",popperConfig:null,autoClose:!0},gt={offset:"(array|string|function)",boundary:"(string|element)",reference:"(string|element|object)",display:"string",popperConfig:"(null|object|function)",autoClose:"(boolean|string)"};class pt extends R{constructor(t,e){super(t),this._popper=null,this._config=this._getConfig(e),this._menu=this._getMenuElement(),this._inNavbar=this._detectNavbar()}static get Default(){return ut}static get DefaultType(){return gt}static get NAME(){return"dropdown"}toggle(){return this._isShown()?this.hide():this.show()}show(){if(d(this._element)||this._isShown(this._menu))return;const t={relatedTarget:this._element};if(H.trigger(this._element,"show.bs.dropdown",t).defaultPrevented)return;const e=pt.getParentFromElement(this._element);this._inNavbar?K.setDataAttribute(this._menu,"popper","none"):this._createPopper(e),"ontouchstart"in document.documentElement&amp;&amp;!e.closest(".navbar-nav")&amp;&amp;[].concat(...document.body.children).forEach(t=&gt;H.on(t,"mouseover",g)),this._element.focus(),this._element.setAttribute("aria-expanded",!0),this._menu.classList.add("show"),this._element.classList.add("show"),H.trigger(this._element,"shown.bs.dropdown",t)}hide(){if(d(this._element)||!this._isShown(this._menu))return;const t={relatedTarget:this._element};this._completeHide(t)}dispose(){this._popper&amp;&amp;this._popper.destroy(),super.dispose()}update(){this._inNavbar=this._detectNavbar(),this._popper&amp;&amp;this._popper.update()}_completeHide(t){H.trigger(this._element,"hide.bs.dropdown",t).defaultPrevented||("ontouchstart"in document.documentElement&amp;&amp;[].concat(...document.body.children).forEach(t=&gt;H.off(t,"mouseover",g)),this._popper&amp;&amp;this._popper.destroy(),this._menu.classList.remove("show"),this._element.classList.remove("show"),this._element.setAttribute("aria-expanded","false"),K.removeDataAttribute(this._menu,"popper"),H.trigger(this._element,"hidden.bs.dropdown",t))}_getConfig(t){if(t={...this.constructor.Default,...K.getDataAttributes(this._element),...t},c("dropdown",t,this.constructor.DefaultType),"object"==typeof t.reference&amp;&amp;!a(t.reference)&amp;&amp;"function"!=typeof t.reference.getBoundingClientRect)throw new TypeError("dropdown".toUpperCase()+': Option "reference" provided type "object" without a required "getBoundingClientRect" method.');return t}_createPopper(t){if(void 0===i)throw new TypeError("Bootstrap's dropdowns require Popper (https://popper.js.org)");let e=this._element;"parent"===this._config.reference?e=t:a(this._config.reference)?e=l(this._config.reference):"object"==typeof this._config.reference&amp;&amp;(e=this._config.reference);const s=this._getPopperConfig(),n=s.modifiers.find(t=&gt;"applyStyles"===t.name&amp;&amp;!1===t.enabled);this._popper=i.createPopper(e,this._menu,s),n&amp;&amp;K.setDataAttribute(this._menu,"popper","static")}_isShown(t=this._element){return t.classList.contains("show")}_getMenuElement(){return V.next(this._element,".dropdown-menu")[0]}_getPlacement(){const t=this._element.parentNode;if(t.classList.contains("dropend"))return ht;if(t.classList.contains("dropstart"))return dt;const e="end"===getComputedStyle(this._menu).getPropertyValue("--bs-position").trim();return t.classList.contains("dropup")?e?at:rt:e?ct:lt}_detectNavbar(){return null!==this._element.closest(".navbar")}_getOffset(){const{offset:t}=this._config;return"string"==typeof t?t.split(",").map(t=&gt;Number.parseInt(t,10)):"function"==typeof t?e=&gt;t(e,this._element):t}_getPopperConfig(){const t={placement:this._getPlacement(),modifiers:[{name:"preventOverflow",options:{boundary:this._config.boundary}},{name:"offset",options:{offset:this._getOffset()}}]};return"static"===this._config.display&amp;&amp;(t.modifiers=[{name:"applyStyles",enabled:!1}]),{...t,..."function"==typeof this._config.popperConfig?this._config.popperConfig(t):this._config.popperConfig}}_selectMenuItem({key:t,target:e}){const i=V.find(".dropdown-menu .dropdown-item:not(.disabled):not(:disabled)",this._menu).filter(h);i.length&amp;&amp;w(i,e,"ArrowDown"===t,!i.includes(e)).focus()}static jQueryInterface(t){return this.each((function(){const e=pt.getOrCreateInstance(this,t);if("string"==typeof t){if(void 0===e[t])throw new TypeError(`No method named "${t}"`);e[t]()}}))}static clearMenus(t){if(t&amp;&amp;(2===t.button||"keyup"===t.type&amp;&amp;"Tab"!==t.key))return;const e=V.find('[data-bs-toggle="dropdown"]');for(let i=0,s=e.length;i&lt;s;i++){const s=pt.getInstance(e[i]);if(!s||!1===s._config.autoClose)continue;if(!s._isShown())continue;const n={relatedTarget:s._element};if(t){const e=t.composedPath(),i=e.includes(s._menu);if(e.includes(s._element)||"inside"===s._config.autoClose&amp;&amp;!i||"outside"===s._config.autoClose&amp;&amp;i)continue;if(s._menu.contains(t.target)&amp;&amp;("keyup"===t.type&amp;&amp;"Tab"===t.key||/input|select|option|textarea|form/i.test(t.target.tagName)))continue;"click"===t.type&amp;&amp;(n.clickEvent=t)}s._completeHide</w:t>
      </w:r>
      <w:r>
        <w:rPr>
          <w:rFonts w:ascii="Courier New" w:hAnsi="Courier New"/>
          <w:sz w:val="14"/>
        </w:rPr>
        <w:lastRenderedPageBreak/>
        <w:t>(n)}}static getParentFromElement(t){return o(t)||t.parentNode}static dataApiKeydownHandler(t){if(/input|textarea/i.test(t.target.tagName)?"Space"===t.key||"Escape"!==t.key&amp;&amp;("ArrowDown"!==t.key&amp;&amp;"ArrowUp"!==t.key||t.target.closest(".dropdown-menu")):!ot.test(t.key))return;const e=this.classList.contains("show");if(!e&amp;&amp;"Escape"===t.key)return;if(t.preventDefault(),t.stopPropagation(),d(this))return;const i=this.matches('[data-bs-toggle="dropdown"]')?this:V.prev(this,'[data-bs-toggle="dropdown"]')[0],s=pt.getOrCreateInstance(i);if("Escape"!==t.key)return"ArrowUp"===t.key||"ArrowDown"===t.key?(e||s.show(),void s._selectMenuItem(t)):void(e&amp;&amp;"Space"!==t.key||pt.clearMenus());s.hide()}}H.on(document,"keydown.bs.dropdown.data-api",'[data-bs-toggle="dropdown"]',pt.dataApiKeydownHandler),H.on(document,"keydown.bs.dropdown.data-api",".dropdown-menu",pt.dataApiKeydownHandler),H.on(document,"click.bs.dropdown.data-api",pt.clearMenus),H.on(document,"keyup.bs.dropdown.data-api",pt.clearMenus),H.on(document,"click.bs.dropdown.data-api",'[data-bs-toggle="dropdown"]',(function(t){t.preventDefault(),pt.getOrCreateInstance(this).toggle()})),b(pt);class ft{constructor(){this._element=document.body}getWidth(){const t=document.documentElement.clientWidth;return Math.abs(window.innerWidth-t)}hide(){const t=this.getWidth();this._disableOverFlow(),this._setElementAttributes(this._element,"paddingRight",e=&gt;e+t),this._setElementAttributes(".fixed-top, .fixed-bottom, .is-fixed, .sticky-top","paddingRight",e=&gt;e+t),this._setElementAttributes(".sticky-top","marginRight",e=&gt;e-t)}_disableOverFlow(){this._saveInitialAttribute(this._element,"overflow"),this._element.style.overflow="hidden"}_setElementAttributes(t,e,i){const s=this.getWidth();this._applyManipulationC</w:t>
      </w:r>
    </w:p>
    <w:p w14:paraId="363905E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allback(t,t=&gt;{if(t!==this._element&amp;&amp;window.innerWidth&gt;t.clientWidth+s)return;this._saveInitialAttribute(t,e);const n=window.getComputedStyle(t)[e];t.style[e]=i(Number.parseFloat(n))+"px"})}reset(){this._resetElementAttributes(this._element,"overflow"),this._resetElementAttributes(this._element,"paddingRight"),this._resetElementAttributes(".fixed-top, .fixed-bottom, .is-fixed, .sticky-top","paddingRight"),this._resetElementAttributes(".sticky-top","marginRight")}_saveInitialAttribute(t,e){const i=t.style[e];i&amp;&amp;K.setDataAttribute(t,e,i)}_resetElementAttributes(t,e){this._applyManipulationCallback(t,t=&gt;{const i=K.getDataAttribute(t,e);void 0===i?t.style.removeProperty(e):(K.removeDataAttribute(t,e),t.style[e]=i)})}_applyManipulationCallback(t,e){a(t)?e(t):V.find(t,this._element).forEach(e)}isOverflowing(){return this.getWidth()&gt;0}}const _t={className:"modal-backdrop",isVisible:!0,isAnimated:!1,rootElement:"body",clickCallback:null},mt={className:"string",isVisible:"boolean",isAnimated:"boolean",rootElement:"(element|string)",clickCallback:"(function|null)"};class bt{constructor(t){this._config=this._getConfig(t),this._isAppended=!1,this._element=null}show(t){this._config.isVisible?(this._append(),this._config.isAnimated&amp;&amp;p(this._getElement()),this._getElement().classList.add("show"),this._emulateAnimation(()=&gt;{v(t)})):v(t)}hide(t){this._config.isVisible?(this._getElement().classList.remove("show"),this._emulateAnimation(()=&gt;{this.dispose(),v(t)})):v(t)}_getElement(){if(!this._element){const t=document.createElement("div");t.className=this._config.className,this._config.isAnimated&amp;&amp;t.classList.add("fade"),this._element=t}return this._element}_getConfig(t){return(t={..._t,..."object"==typeof t?t:{}}).rootElement=l(t.rootElement),c("backdrop",t,mt),t}_append(){this._isAppended||(this._config.rootElement.append(this._getElement()),H.on(this._getElement(),"mousedown.bs.backdrop",()=&gt;{v(this._config.clickCallback)}),this._isAppended=!0)}dispose(){this._isAppended&amp;&amp;(H.off(this._element,"mousedown.bs.backdrop"),this._element.remove(),this._isAppended=!1)}_emulateAnimation(t){y(t,this._getElement(),this._config.isAnimated)}}const vt={trapElement:null,autofocus:!0},yt={trapElement:"element",autofocus:"boolean"};class wt{constructor(t){this._config=this._getConfig(t),this._isActive=!1,this._lastTabNavDirection=null}activate(){const{trapElement:t,autofocus:e}=this._config;this._isActive||(e&amp;&amp;t.focus(),H.off(document,".bs.focustrap"),H.on(document,"focusin.bs.focustrap",t=&gt;this._handleFocusin(t)),H.on(document,"keydown.tab.bs.focustrap",t=&gt;this._handleKeydown(t)),this._isActive=!0)}deactivate(){this._isActive&amp;&amp;(this._isActive=!1,H.off(document,".bs.focustrap"))}_handleFocusin(t){const{target:e}=t,{trapElement:i}=this._config;if(e===document||e===i||i.contains(e))return;const s=V.focusableChildren(i);0===s.length?i.focus():"backward"===this._lastTabNavDirection?s[s.length-1].focus():s[0].focus()}_handleKeydown(t){"Tab"===t.key&amp;&amp;(this._lastTabNavDirection=t.shiftKey?"backward":"forward")}_getConfig(t){return t={...vt,..."object"==typeof t?t:{}},c("focustrap",t,yt),t}}const Et={backdrop:!0,keyboard:!0,focus:!0},At={backdrop:"(boolean|string)",keyboard:"boolean",focus:"boolean"};class Tt extends R{constructor(t,e){super(t),this._config=this._getConfig(e),this._dialog=V.findOne(".modal-dialog",this._element),this._backdrop=this._initializeBackDrop(),this._focustrap=this._initializeFocusTrap(),this._isShown=!1,this._ignoreBackdropClick=!1,this._isTransitioning=!1,this._scrollBar=new ft}static get Default(){return Et}static get NAME(){return"modal"}toggle(t){return this._isShown?this.hide():this.show(t)}show(t){this._isShown||this._isTransitioning||H.trigger(this._element,"show.bs.modal",{relatedTarget:t}).defaultPrevented||(this._isShown=!0,this._isAnimated()&amp;&amp;(this._isTransitioning=!0),this._scrollBar.hide(),document.body.classList.add("modal-open"),this._adjustDialog(),this._setEscapeEvent(),this._setResizeEvent(),H.on(this._dialog,"mousedown.dismiss.bs.modal",()=&gt;{H.one(this._element,"mouseup.dismiss.bs.modal",t=&gt;{t.target===this._element&amp;&amp;(this._ignoreBackdropClick=!0)})}),this._showBackdrop(()=&gt;this._showElement(t)))}hide(){if(!this._isShown||this._isTransitioning)return;if(H.trigger(this._element,"hide.bs.modal").defaultPrevented)return;this._isShown=!1;const t=this._isAnimated();t&amp;&amp;(this._isTransitioning=!0),this._setEscapeEvent(),this._setResizeEvent(),this._focustrap.deactivate(),this._element.classList.remove("show"),H.off(this._element,"click.dismiss.bs.modal"),H.off(this._dialog,"mousedown.dismiss.bs.modal"),this._queueCallback(()=&gt;this._hideModal(),this._element,t)}dispose(){[window,this._dialog].forEach(t=&gt;H.off(t,".bs.modal")),this._backdrop.dispose(),this._focustrap.deactivate(),super.dispose()}handleUpdate(){this._adjustDialog()}_initializeBackDrop(){return new bt({isVisible:Boolean(this._config.backdrop),isAnimated:this._isAnimated()})}_initializeFocusTrap(){return new wt({trapElement:this._element})}_getConfig(t){return t={...Et,...K.getDataAttributes(this._element),..."object"==typeof t?t:{}},c("modal",t,At),t}_showElement(t){const e=this._isAnimated(),i=V.findOne(".modal-body",this._dialog);this._element.parentNode&amp;&amp;this._element.parentNode.nodeType===Node.ELEMENT_NODE||document.body.append(this._element),this._element.style.display="block",this._element.removeAttribute("aria-hidden"),this._element.setAttribute("aria-modal",!0),this._element.setAttribute("role","dialog"),this._element.scrollTop=0,i&amp;&amp;(i.scrollTop=0),e&amp;&amp;p(this._element),this._element.classList.add("show"),this._queueCallback(()=&gt;{this._config.focus&amp;&amp;this._focustrap.activate(),this._isTransitioning=!1,H.trigger(this._element,"shown.bs.modal",{relatedTarget:t})},this._dialog,e)}_setEscapeEvent(){this._isShown?H.on(this._element,"keydown.dismiss.bs.modal",t=&gt;{this._config.keyboard&amp;&amp;"Escape"===t.key?(t.preventDefault(),this.hide()):this._config.keyboard||"Escape"!==t.key||this._triggerBackdropTransition()}):H.off(this._element,"keydown.dismiss.bs.modal")}_setResizeEvent(){this._isShown?H.on(window,"resize.bs.modal",()=&gt;this._adjustDialog()):H.off(window,"resize.bs.modal")}_hideModal(){this._element.style.display="none",this._element.setAttribute("aria-hidden",!0),this._element.removeAttribute("aria-modal"),this._element.removeAttribute("role"),this._isTransitioning=!1,this._backdrop.hide(()=&gt;{document.body.classList.remove("modal-open"),this._resetAdjustments(),this._scrollBar.reset(),H.trigger(this._element,"hidden.bs.modal")})}_showBackdrop(t){H.on(this._element,"click.dismiss.bs.modal",t=&gt;{this._ignoreBackdropClick?this._ignoreBackdropClick=!1:t.target===t.currentTarget&amp;&amp;(!0===this._config.backdrop?this.hide():"static"===this._config.backdrop&amp;&amp;this._triggerBackdropTransition())}),this._backdrop.show(t)}_isAnimated(){return this._element.classList.contains("fade")}_triggerBackdropTransition(){if(H.trigger(this._element,"hidePrevented.bs.modal").defaultPrevented)return;const{classList:t,scrollHeight:e,style</w:t>
      </w:r>
    </w:p>
    <w:p w14:paraId="44A345B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lastRenderedPageBreak/>
        <w:t>:i}=this._element,s=e&gt;document.documentElement.clientHeight;!s&amp;&amp;"hidden"===i.overflowY||t.contains("modal-static")||(s||(i.overflowY="hidden"),t.add("modal-static"),this._queueCallback(()=&gt;{t.remove("modal-static"),s||this._queueCallback(()=&gt;{i.overflowY=""},this._dialog)},this._dialog),this._element.focus())}_adjustDialog(){const t=this._element.scrollHeight&gt;document.documentElement.clientHeight,e=this._scrollBar.getWidth(),i=e&gt;0;(!i&amp;&amp;t&amp;&amp;!m()||i&amp;&amp;!t&amp;&amp;m())&amp;&amp;(this._element.style.paddingLeft=e+"px"),(i&amp;&amp;!t&amp;&amp;!m()||!i&amp;&amp;t&amp;&amp;m())&amp;&amp;(this._element.style.paddingRight=e+"px")}_resetAdjustments(){this._element.style.paddingLeft="",this._element.style.paddingRight=""}static jQueryInterface(t,e){return this.each((function(){const i=Tt.getOrCreateInstance(this,t);if("string"==typeof t){if(void 0===i[t])throw new TypeError(`No method named "${t}"`);i[t](e)}}))}}H.on(document,"click.bs.modal.data-api",'[data-bs-toggle="modal"]',(function(t){const e=o(this);["A","AREA"].includes(this.tagName)&amp;&amp;t.preventDefault(),H.one(e,"show.bs.modal",t=&gt;{t.defaultPrevented||H.one(e,"hidden.bs.modal",()=&gt;{h(this)&amp;&amp;this.focus()})}),Tt.getOrCreateInstance(e).toggle(this)})),F(Tt),b(Tt);const Ct={backdrop:!0,keyboard:!0,scroll:!1},kt={backdrop:"boolean",keyboard:"boolean",scroll:"boolean"};class Lt extends R{constructor(t,e){super(t),this._config=this._getConfig(e),this._isShown=!1,this._backdrop=this._initializeBackDrop(),this._focustrap=this._initializeFocusTrap(),this._addEventListeners()}static get NAME(){return"offcanvas"}static get Default(){return Ct}toggle(t){return this._isShown?this.hide():this.show(t)}show(t){this._isShown||H.trigger(this._element,"show.bs.offcanvas",{relatedTarget:t}).defaultPrevented||(this._isShown=!0,this._element.style.visibility="visible",this._backdrop.show(),this._config.scroll||(new ft).hide(),this._element.removeAttribute("aria-hidden"),this._element.setAttribute("aria-modal",!0),this._element.setAttribute("role","dialog"),this._element.classList.add("show"),this._queueCallback(()=&gt;{this._config.scroll||this._focustrap.activate(),H.trigger(this._element,"shown.bs.offcanvas",{relatedTarget:t})},this._element,!0))}hide(){this._isShown&amp;&amp;(H.trigger(this._element,"hide.bs.offcanvas").defaultPrevented||(this._focustrap.deactivate(),this._element.blur(),this._isShown=!1,this._element.classList.remove("show"),this._backdrop.hide(),this._queueCallback(()=&gt;{this._element.setAttribute("aria-hidden",!0),this._element.removeAttribute("aria-modal"),this._element.removeAttribute("role"),this._element.style.visibility="hidden",this._config.scroll||(new ft).reset(),H.trigger(this._element,"hidden.bs.offcanvas")},this._element,!0)))}dispose(){this._backdrop.dispose(),this._focustrap.deactivate(),super.dispose()}_getConfig(t){return t={...Ct,...K.getDataAttributes(this._element),..."object"==typeof t?t:{}},c("offcanvas",t,kt),t}_initializeBackDrop(){return new bt({className:"offcanvas-backdrop",isVisible:this._config.backdrop,isAnimated:!0,rootElement:this._element.parentNode,clickCallback:()=&gt;this.hide()})}_initializeFocusTrap(){return new wt({trapElement:this._element})}_addEventListeners(){H.on(this._element,"keydown.dismiss.bs.offcanvas",t=&gt;{this._config.keyboard&amp;&amp;"Escape"===t.key&amp;&amp;this.hide()})}static jQueryInterface(t){return this.each((function(){const e=Lt.getOrCreateInstance(this,t);if("string"==typeof t){if(void 0===e[t]||t.startsWith("_")||"constructor"===t)throw new TypeError(`No method named "${t}"`);e[t](this)}}))}}H.on(document,"click.bs.offcanvas.data-api",'[data-bs-toggle="offcanvas"]',(function(t){const e=o(this);if(["A","AREA"].includes(this.tagName)&amp;&amp;t.preventDefault(),d(this))return;H.one(e,"hidden.bs.offcanvas",()=&gt;{h(this)&amp;&amp;this.focus()});const i=V.findOne(".offcanvas.show");i&amp;&amp;i!==e&amp;&amp;Lt.getInstance(i).hide(),Lt.getOrCreateInstance(e).toggle(this)})),H.on(window,"load.bs.offcanvas.data-api",()=&gt;V.find(".offcanvas.show").forEach(t=&gt;Lt.getOrCreateInstance(t).show())),F(Lt),b(Lt);const St=new Set(["background","cite","href","itemtype","longdesc","poster","src","xlink:href"]),Ot=/^(?:(?:https?|mailto|ftp|tel|file):|[^#&amp;/:?]*(?:[#/?]|$))/i,Nt=/^data:(?:image\/(?:bmp|gif|jpeg|jpg|png|tiff|webp)|video\/(?:mpeg|mp4|ogg|webm)|audio\/(?:mp3|oga|ogg|opus));base64,[\d+/a-z]+=*$/i,Dt=(t,e)=&gt;{const i=t.nodeName.toLowerCase();if(e.includes(i))return!St.has(i)||Boolean(Ot.test(t.nodeValue)||Nt.test(t.nodeValue));const s=e.filter(t=&gt;t instanceof RegExp);for(let t=0,e=s.length;t&lt;e;t++)if(s[t].test(i))return!0;return!1};function It(t,e,i){if(!t.length)return t;if(i&amp;&amp;"function"==typeof i)return i(t);const s=(new window.DOMParser).parseFromString(t,"text/html"),n=Object.keys(e),o=[].concat(...s.body.querySelectorAll("*"));for(let t=0,i=o.length;t&lt;i;t++){const i=o[t],s=i.nodeName.toLowerCase();if(!n.includes(s)){i.remove();continue}const r=[].concat(...i.attributes),a=[].concat(e["*"]||[],e[s]||[]);r.forEach(t=&gt;{Dt(t,a)||i.removeAttribute(t.nodeName)})}return s.body.innerHTML}const xt=new Set(["sanitize","allowList","sanitizeFn"]),Pt={animation:"boolean",template:"string",title:"(string|element|function)",trigger:"string",delay:"(number|object)",html:"boolean",selector:"(string|boolean)",placement:"(string|function)",offset:"(array|string|function)",container:"(string|element|boolean)",fallbackPlacements:"array",boundary:"(string|element)",customClass:"(string|function)",sanitize:"boolean",sanitizeFn:"(null|function)",allowList:"object",popperConfig:"(null|object|function)"},Mt={AUTO:"auto",TOP:"top",RIGHT:m()?"left":"right",BOTTOM:"bottom",LEFT:m()?"right":"left"},jt={animation:!0,template:'&lt;div class="tooltip" role="tooltip"&gt;&lt;div class="tooltip-arrow"&gt;&lt;/div&gt;&lt;div class="tooltip-inner"&gt;&lt;/div&gt;&lt;/div&gt;',trigger:"hover focus",title:"",delay:0,html:!1,selector:!1,placement:"top",offset:[0,0],container:!1,fallbackPlacements:["top","right","bottom","left"],boundary:"clippingParents",customClass:"",sanitize:!0,sanitizeFn:null,allowList:{"*":["class","dir","id","lang","role",/^aria-[\w-]*$/i],a:["target","href","title","rel"],area:[],b:[],br:[],col:[],code:[],div:[],em:[],hr:[],h1:[],h2:[],h3:[],h4:[],h5:[],h6:[],i:[],img:["src","srcset","alt","title","width","height"],li:[],ol:[],p:[],pre:[],s:[],small:[],span:[],sub:[],sup:[],strong:[],u:[],ul:[]},popperConfig:null},Ht={HIDE:"hide.bs.tooltip",HIDDEN:"hidden.bs.tooltip",SHOW:"show.bs.tooltip",SHOWN:"shown.bs.tooltip",INSERTED:"inserted.bs.tooltip",CLICK:"click.bs.tooltip",FOCUSIN:"focusin.bs.tooltip",FOCUSOUT:"focusout.bs.tooltip",MOUSEENTER:"mouseenter.bs.tooltip",MOUSELEAVE:"mouseleave.bs.tooltip"};class Bt extends R{constructor(t,e){if(void 0===i)throw new TypeError("Bootstrap's tooltips require Popper (https://popper.js.org)");super(t),this._isEnabled=!0,this._timeout=0,this._hoverState="",this._activeTrigger={},this._popper=null,this._config=this._getConfig(e),this.tip=null,this._setListeners()}static get Default(){return jt}static get NAME(){return"tooltip"}static get Event(){return Ht}static get DefaultType(){return Pt}enable(){this._is</w:t>
      </w:r>
    </w:p>
    <w:p w14:paraId="46B6EB3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Enabled=!0}disable(){this._isEnabled=!1}toggleEnabled(){this._isEnabled=!this._isEnabled}toggle(t){if(this._isEnabled)if(t){const e=this._initializeOnDelegatedTarget(t);e._activeTrigger.click=!e._activeTrigger.click,e._isWithActiveTrigger()?e._enter(null,e):e._leave(null,e)}else{if(this.getTipElement().classList.contains("show"))return void this._leave(null,this);this._enter(null,this)}}dispose(){clearTimeout(this._timeout),H.off(this._element.closest(".modal"),"hide.bs.modal",this._hideModalHandler),this.tip&amp;&amp;this.tip.remove(),this._popper&amp;&amp;this._popper.destroy(),super.dispose()}show(){if("none"===this._element.style.display)throw new Error("Please use show on visible elements");if(!this.isWithContent()||!this._isEnabled)return;const t=H.trigger(this._element,this.constructor.Event.SHOW),e=u(this._element),s=null===e?this._element.ownerDocument.documentElement.contains(this._element):e.contains(this._element);if(t.defaultPrevented||!s)return;const n=this.getTipElement(),o=(t=&gt;{do{t+=Math.floor(1e6*Math.random())}while(document.getElementById(t));return t})(this.constructor.NAME);n.setAttribute("id",o),this._element.setAttribute("aria-</w:t>
      </w:r>
      <w:r>
        <w:rPr>
          <w:rFonts w:ascii="Courier New" w:hAnsi="Courier New"/>
          <w:sz w:val="14"/>
        </w:rPr>
        <w:lastRenderedPageBreak/>
        <w:t>describedby",o),this._config.animation&amp;&amp;n.classList.add("fade");const r="function"==typeof this._config.placement?this._config.placement.call(this,n,this._element):this._config.placement,a=this._getAttachment(r);this._addAttachmentClass(a);const{container:l}=this._config;z.set(n,this.constructor.DATA_KEY,this),this._element.ownerDocument.documentElement.contains(this.tip)||(l.append(n),H.trigger(this._element,this.constructor.Event.INSERTED)),this._popper?this._popper.update():this._popper=i.createPopper(this._element,n,this._getPopperConfig(a)),n.classList.add("show");const c=this._resolvePossibleFunction(this._config.customClass);c&amp;&amp;n.classList.add(...c.split(" ")),"ontouchstart"in document.documentElement&amp;&amp;[].concat(...document.body.children).forEach(t=&gt;{H.on(t,"mouseover",g)});const h=this.tip.classList.contains("fade");this._queueCallback(()=&gt;{const t=this._hoverState;this._hoverState=null,H.trigger(this._element,this.constructor.Event.SHOWN),"out"===t&amp;&amp;this._leave(null,this)},this.tip,h)}hide(){if(!this._popper)return;const t=this.getTipElement();if(H.trigger(this._element,this.constructor.Event.HIDE).defaultPrevented)return;t.classList.remove("show"),"ontouchstart"in document.documentElement&amp;&amp;[].concat(...document.body.children).forEach(t=&gt;H.off(t,"mouseover",g)),this._activeTrigger.click=!1,this._activeTrigger.focus=!1,this._activeTrigger.hover=!1;const e=this.tip.classList.contains("fade");this._queueCallback(()=&gt;{this._isWithActiveTrigger()||("show"!==this._hoverState&amp;&amp;t.remove(),this._cleanTipClass(),this._element.removeAttribute("aria-describedby"),H.trigger(this._element,this.constructor.Event.HIDDEN),this._popper&amp;&amp;(this._popper.destroy(),this._popper=null))},this.tip,e),this._hoverState=""}update(){null!==this._popper&amp;&amp;this._popper.update()}isWithContent(){return Boolean(this.getTitle())}getTipElement(){if(this.tip)return this.tip;const t=document.createElement("div");t.innerHTML=this._config.template;const e=t.children[0];return this.setContent(e),e.classList.remove("fade","show"),this.tip=e,this.tip}setContent(t){this._sanitizeAndSetContent(t,this.getTitle(),".tooltip-inner")}_sanitizeAndSetContent(t,e,i){const s=V.findOne(i,t);e||!s?this.setElementContent(s,e):s.remove()}setElementContent(t,e){if(null!==t)return a(e)?(e=l(e),void(this._config.html?e.parentNode!==t&amp;&amp;(t.innerHTML="",t.append(e)):t.textContent=e.textContent)):void(this._config.html?(this._config.sanitize&amp;&amp;(e=It(e,this._config.allowList,this._config.sanitizeFn)),t.innerHTML=e):t.textContent=e)}getTitle(){const t=this._element.getAttribute("data-bs-original-title")||this._config.title;return this._resolvePossibleFunction(t)}updateAttachment(t){return"right"===t?"end":"left"===t?"start":t}_initializeOnDelegatedTarget(t,e){return e||this.constructor.getOrCreateInstance(t.delegateTarget,this._getDelegateConfig())}_getOffset(){const{offset:t}=this._config;return"string"==typeof t?t.split(",").map(t=&gt;Number.parseInt(t,10)):"function"==typeof t?e=&gt;t(e,this._element):t}_resolvePossibleFunction(t){return"function"==typeof t?t.call(this._element):t}_getPopperConfig(t){const e={placement:t,modifiers:[{name:"flip",options:{fallbackPlacements:this._config.fallbackPlacements}},{name:"offset",options:{offset:this._getOffset()}},{name:"preventOverflow",options:{boundary:this._config.boundary}},{name:"arrow",options:{element:`.${this.constructor.NAME}-arrow`}},{name:"onChange",enabled:!0,phase:"afterWrite",fn:t=&gt;this._handlePopperPlacementChange(t)}],onFirstUpdate:t=&gt;{t.options.placement!==t.placement&amp;&amp;this._handlePopperPlacementChange(t)}};return{...e,..."function"==typeof this._config.popperConfig?this._config.popperConfig(e):this._config.popperConfig}}_addAttachmentClass(t){this.getTipElement().classList.add(`${this._getBasicClassPrefix()}-${this.updateAttachment(t)}`)}_getAttachment(t){return Mt[t.toUpperCase()]}_setListeners(){this._config.trigger.split(" ").forEach(t=&gt;{if("click"===t)H.on(this._element,this.constructor.Event.CLICK,this._config.selector,t=&gt;this.toggle(t));else if("manual"!==t){const e="hover"===t?this.constructor.Event.MOUSEENTER:this.constructor.Event.FOCUSIN,i="hover"===t?this.constructor.Event.MOUSELEAVE:this.constructor.Event.FOCUSOUT;H.on(this._element,e,this._config.selector,t=&gt;this._enter(t)),H.on(this._element,i,this._config.selector,t=&gt;this._leave(t))}}),this._hideModalHandler=()=&gt;{this._element&amp;&amp;this.hide()},H.on(this._element.closest(".modal"),"hide.bs.modal",this._hideModalHandler),this._config.selector?this._config={...this._config,trigger:"manual",selector:""}:this._fixTitle()}_fixTitle(){const t=this._element.getAttribute("title"),e=typeof this._element.getAttribute("data-bs-original-title");(t||"string"!==e)&amp;&amp;(this._element.setAttribute("data-bs-original-title",t||""),!t||this._element.getAttribute("aria-label")||this._element.textContent||this._element.setAttribute("aria-label",t),this._element.setAttribute("title",""))}_enter(t,e){e=this._initializeOnDelegatedTarget(t,e),t&amp;&amp;(e._activeTrigger["focusin"===t.type?"focus":"hover"]=!0),e.getTipElement().classList.contains("show")||"show"===e._hoverState?e._hoverState="show":(clearTimeout(e._timeout),e._hoverState="show",e._config.delay&amp;&amp;e._config.delay.show?e._timeout=setTimeout(()=&gt;{"show"===e._hoverState&amp;&amp;e.show()},e._config.delay.show):e.show())}_leave(t,e){e=this._initializeOnDelegatedTarget(t,e),t&amp;&amp;(e._activeTrigger["focusout"===t.type?"focus":"hover"]=e._element.contains(t.relatedTarget)),e._isWithActiveTrigger()||(clearTimeout(e._timeout),e._hoverState="out",e._config.delay&amp;&amp;e._config.delay.hide?e._timeout=setTimeout(()=&gt;{"out"===e._hoverState&amp;&amp;e.hide()},e._config.delay.hide):e.hide())}_isWithActiveTrigger(){for(const t in this._activeTrigger)if(this._activeTrigger[t])return!0;return!1}_getConfig(t){const e=K.getDataAttributes(this._element);return Object.keys(e).forEach(t=&gt;{xt.has(t</w:t>
      </w:r>
    </w:p>
    <w:p w14:paraId="726AF72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)&amp;&amp;delete e[t]}),(t={...this.constructor.Default,...e,..."object"==typeof t&amp;&amp;t?t:{}}).container=!1===t.container?document.body:l(t.container),"number"==typeof t.delay&amp;&amp;(t.delay={show:t.delay,hide:t.delay}),"number"==typeof t.title&amp;&amp;(t.title=t.title.toString()),"number"==typeof t.content&amp;&amp;(t.content=t.content.toString()),c("tooltip",t,this.constructor.DefaultType),t.sanitize&amp;&amp;(t.template=It(t.template,t.allowList,t.sanitizeFn)),t}_getDelegateConfig(){const t={};for(const e in this._config)this.constructor.Default[e]!==this._config[e]&amp;&amp;(t[e]=this._config[e]);return t}_cleanTipClass(){const t=this.getTipElement(),e=new RegExp(`(^|\\s)${this._getBasicClassPrefix()}\\S+`,"g"),i=t.getAttribute("class").match(e);null!==i&amp;&amp;i.length&gt;0&amp;&amp;i.map(t=&gt;t.trim()).forEach(e=&gt;t.classList.remove(e))}_getBasicClassPrefix(){return"bs-tooltip"}_handlePopperPlacementChange(t){const{state:e}=t;e&amp;&amp;(this.tip=e.elements.popper,this._cleanTipClass(),this._addAttachmentClass(this._getAttachment(e.placement)))}static jQueryInterface(t){return this.each((function(){const e=Bt.getOrCreateInstance(this,t);if("string"==typeof t){if(void 0===e[t])throw new TypeError(`No method named "${t}"`);e[t]()}}))}}b(Bt);const zt={...Bt.Default,placement:"right",offset:[0,8],trigger:"click",content:"",template:'&lt;div class="popover" role="tooltip"&gt;&lt;div class="popover-arrow"&gt;&lt;/div&gt;&lt;h3 class="popover-header"&gt;&lt;/h3&gt;&lt;div class="popover-body"&gt;&lt;/div&gt;&lt;/div&gt;'},Rt={...Bt.DefaultType,content:"(string|element|function)"},Ft={HIDE:"hide.bs.popover",HIDDEN:"hidden.bs.popover",SHOW:"show.bs.popover",SHOWN:"shown.bs.popover",INSERTED:"inserted.bs.popover",CLICK:"click.bs.popover",FOCUSIN:"focusin.bs.popover",FOCUSOUT:"focusout.bs.popover",MOUSEENTER:"mouseenter.bs.popover",MOUSELEAVE:"mouseleave.bs.popover"};class Wt extends Bt{static get Default(){return zt}static get NAME(){return"popover"}static get Event(){return Ft}static get DefaultType(){return Rt}isWithContent(){return this.getTitle()||this._getContent()}setContent(t){this._sanitizeAndSetContent(t,this.getTitle(),".popover-header"),this._sanitizeAndSetContent(t,this._getContent(),".popover-body")}_getContent(){return this._resolvePossibleFunction(this._config.content)}_getBasicClassPrefix(){return"bs-popover"}static jQueryInterface(t){return this.each((function(){const e=Wt.getOrCreateInstance(this,t);if("string"==typeof t){if(void 0===e[t])throw new TypeError(`No method named "${t}"`);e[t]()}}))}}b(Wt);const </w:t>
      </w:r>
      <w:r>
        <w:rPr>
          <w:rFonts w:ascii="Courier New" w:hAnsi="Courier New"/>
          <w:sz w:val="14"/>
        </w:rPr>
        <w:lastRenderedPageBreak/>
        <w:t>$t={offset:10,method:"auto",target:""},qt={offset:"number",method:"string",target:"(string|element)"},Ut=".nav-link, .list-group-item, .dropdown-item";class Kt extends R{constructor(t,e){super(t),this._scrollElement="BODY"===this._element.tagName?window:this._element,this._config=this._getConfig(e),this._offsets=[],this._targets=[],this._activeTarget=null,this._scrollHeight=0,H.on(this._scrollElement,"scroll.bs.scrollspy",()=&gt;this._process()),this.refresh(),this._process()}static get Default(){return $t}static get NAME(){return"scrollspy"}refresh(){const t=this._scrollElement===this._scrollElement.window?"offset":"position",e="auto"===this._config.method?t:this._config.method,i="position"===e?this._getScrollTop():0;this._offsets=[],this._targets=[],this._scrollHeight=this._getScrollHeight(),V.find(Ut,this._config.target).map(t=&gt;{const s=n(t),o=s?V.findOne(s):null;if(o){const t=o.getBoundingClientRect();if(t.width||t.height)return[K[e](o).top+i,s]}return null}).filter(t=&gt;t).sort((t,e)=&gt;t[0]-e[0]).forEach(t=&gt;{this._offsets.push(t[0]),this._targets.push(t[1])})}dispose(){H.off(this._scrollElement,".bs.scrollspy"),super.dispose()}_getConfig(t){return(t={...$t,...K.getDataAttributes(this._element),..."object"==typeof t&amp;&amp;t?t:{}}).target=l(t.target)||document.documentElement,c("scrollspy",t,qt),t}_getScrollTop(){return this._scrollElement===window?this._scrollElement.pageYOffset:this._scrollElement.scrollTop}_getScrollHeight(){return this._scrollElement.scrollHeight||Math.max(document.body.scrollHeight,document.documentElement.scrollHeight)}_getOffsetHeight(){return this._scrollElement===window?window.innerHeight:this._scrollElement.getBoundingClientRect().height}_process(){const t=this._getScrollTop()+this._config.offset,e=this._getScrollHeight(),i=this._config.offset+e-this._getOffsetHeight();if(this._scrollHeight!==e&amp;&amp;this.refresh(),t&gt;=i){const t=this._targets[this._targets.length-1];this._activeTarget!==t&amp;&amp;this._activate(t)}else{if(this._activeTarget&amp;&amp;t&lt;this._offsets[0]&amp;&amp;this._offsets[0]&gt;0)return this._activeTarget=null,void this._clear();for(let e=this._offsets.length;e--;)this._activeTarget!==this._targets[e]&amp;&amp;t&gt;=this._offsets[e]&amp;&amp;(void 0===this._offsets[e+1]||t&lt;this._offsets[e+1])&amp;&amp;this._activate(this._targets[e])}}_activate(t){this._activeTarget=t,this._clear();const e=Ut.split(",").map(e=&gt;`${e}[data-bs-target="${t}"],${e}[href="${t}"]`),i=V.findOne(e.join(","),this._config.target);i.classList.add("active"),i.classList.contains("dropdown-item")?V.findOne(".dropdown-toggle",i.closest(".dropdown")).classList.add("active"):V.parents(i,".nav, .list-group").forEach(t=&gt;{V.prev(t,".nav-link, .list-group-item").forEach(t=&gt;t.classList.add("active")),V.prev(t,".nav-item").forEach(t=&gt;{V.children(t,".nav-link").forEach(t=&gt;t.classList.add("active"))})}),H.trigger(this._scrollElement,"activate.bs.scrollspy",{relatedTarget:t})}_clear(){V.find(Ut,this._config.target).filter(t=&gt;t.classList.contains("active")).forEach(t=&gt;t.classList.remove("active"))}static jQueryInterface(t){return this.each((function(){const e=Kt.getOrCreateInstance(this,t);if("string"==typeof t){if(void 0===e[t])throw new TypeError(`No method named "${t}"`);e[t]()}}))}}H.on(window,"load.bs.scrollspy.data-api",()=&gt;{V.find('[data-bs-spy="scroll"]').forEach(t=&gt;new Kt(t))}),b(Kt);class Vt extends R{static get NAME(){return"tab"}show(){if(this._element.parentNode&amp;&amp;this._element.parentNode.nodeType===Node.ELEMENT_NODE&amp;&amp;this._element.classList.contains("active"))return;let t;const e=o(this._element),i=this._element.closest(".nav, .list-group");if(i){const e="UL"===i.nodeName||"OL"===i.nodeName?":scope &gt; li &gt; .active":".active";t=V.find(e,i),t=t[t.length-1]}const s=t?H.trigger(t,"hide.bs.tab",{relatedTarget:this._element}):null;if(H.trigger(this._element,"show.bs.tab",{relatedTarget:t}).defaultPrevented||null!==s&amp;&amp;s.defaultPrevented)return;this._activate(this._element,i);const n=()=&gt;{H.trigger(t,"hidden.bs.tab",{relatedTarget:this._element}),H.trigger(this._element,"shown.bs.tab",{relatedTarget:t})};e?this._activate(e,e.parentNode,n):n()}_activate(t,e,i){const s=(!e||"UL"!==e.nodeName&amp;&amp;"OL"!==e.nodeName?V.children(e,".active"):V.find(":scope &gt; li &gt; .active",e))[0],n=i&amp;&amp;s&amp;&amp;s.classList.contains("fade"),o=()=&gt;this._transitionComplete(t,s,i);s&amp;&amp;n?(s.classList.remove("show"),this._queueCallback(o,t,!0)):o()}_transitionComplete(t,e,i){if(e){e.classList.remove("active");const t=V.findOne(":scope &gt; .dropdown-menu .active",e.parentNode);t&amp;&amp;t.classList.remove("active"),"tab"===e.getAttribute("role")&amp;&amp;e.setAttribute("aria-selected",!1)</w:t>
      </w:r>
    </w:p>
    <w:p w14:paraId="0C992A6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}t.classList.add("active"),"tab"===t.getAttribute("role")&amp;&amp;t.setAttribute("aria-selected",!0),p(t),t.classList.contains("fade")&amp;&amp;t.classList.add("show");let s=t.parentNode;if(s&amp;&amp;"LI"===s.nodeName&amp;&amp;(s=s.parentNode),s&amp;&amp;s.classList.contains("dropdown-menu")){const e=t.closest(".dropdown");e&amp;&amp;V.find(".dropdown-toggle",e).forEach(t=&gt;t.classList.add("active")),t.setAttribute("aria-expanded",!0)}i&amp;&amp;i()}static jQueryInterface(t){return this.each((function(){const e=Vt.getOrCreateInstance(this);if("string"==typeof t){if(void 0===e[t])throw new TypeError(`No method named "${t}"`);e[t]()}}))}}H.on(document,"click.bs.tab.data-api",'[data-bs-toggle="tab"], [data-bs-toggle="pill"], [data-bs-toggle="list"]',(function(t){["A","AREA"].includes(this.tagName)&amp;&amp;t.preventDefault(),d(this)||Vt.getOrCreateInstance(this).show()})),b(Vt);const Xt={animation:"boolean",autohide:"boolean",delay:"number"},Yt={animation:!0,autohide:!0,delay:5e3};class Qt extends R{constructor(t,e){super(t),this._config=this._getConfig(e),this._timeout=null,this._hasMouseInteraction=!1,this._hasKeyboardInteraction=!1,this._setListeners()}static get DefaultType(){return Xt}static get Default(){return Yt}static get NAME(){return"toast"}show(){H.trigger(this._element,"show.bs.toast").defaultPrevented||(this._clearTimeout(),this._config.animation&amp;&amp;this._element.classList.add("fade"),this._element.classList.remove("hide"),p(this._element),this._element.classList.add("show"),this._element.classList.add("showing"),this._queueCallback(()=&gt;{this._element.classList.remove("showing"),H.trigger(this._element,"shown.bs.toast"),this._maybeScheduleHide()},this._element,this._config.animation))}hide(){this._element.classList.contains("show")&amp;&amp;(H.trigger(this._element,"hide.bs.toast").defaultPrevented||(this._element.classList.add("showing"),this._queueCallback(()=&gt;{this._element.classList.add("hide"),this._element.classList.remove("showing"),this._element.classList.remove("show"),H.trigger(this._element,"hidden.bs.toast")},this._element,this._config.animation)))}dispose(){this._clearTimeout(),this._element.classList.contains("show")&amp;&amp;this._element.classList.remove("show"),super.dispose()}_getConfig(t){return t={...Yt,...K.getDataAttributes(this._element),..."object"==typeof t&amp;&amp;t?t:{}},c("toast",t,this.constructor.DefaultType),t}_maybeScheduleHide(){this._config.autohide&amp;&amp;(this._hasMouseInteraction||this._hasKeyboardInteraction||(this._timeout=setTimeout(()=&gt;{this.hide()},this._config.delay)))}_onInteraction(t,e){switch(t.type){case"mouseover":case"mouseout":this._hasMouseInteraction=e;break;case"focusin":case"focusout":this._hasKeyboardInteraction=e}if(e)return void this._clearTimeout();const i=t.relatedTarget;this._element===i||this._element.contains(i)||this._maybeScheduleHide()}_setListeners(){H.on(this._element,"mouseover.bs.toast",t=&gt;this._onInteraction(t,!0)),H.on(this._element,"mouseout.bs.toast",t=&gt;this._onInteraction(t,!1)),H.on(this._element,"focusin.bs.toast",t=&gt;this._onInteraction(t,!0)),H.on(this._element,"focusout.bs.toast",t=&gt;this._onInteraction(t,!1))}_clearTimeout(){clearTimeout(this._timeout),this._timeout=null}static jQueryInterface(t){return this.each((function(){const e=Qt.getOrCreateInstance(this,t);if("string"==typeof t){if(void 0===e[t])throw new TypeError(`No method named "${t}"`);e[t](this)}}))}}return F(Qt),b(Qt),{Alert:W,Button:$,Carousel:et,Collapse:nt,Dropdown:pt,Modal:Tt,Offcanvas:Lt,Popover:Wt,ScrollSpy:Kt,Tab:Vt,Toast:Qt,Tooltip:Bt}}));</w:t>
      </w:r>
      <w:r>
        <w:rPr>
          <w:rFonts w:ascii="Courier New" w:hAnsi="Courier New"/>
          <w:sz w:val="14"/>
        </w:rPr>
        <w:br/>
        <w:t>//# sourceMappingURL=bootstrap.min.js.map</w:t>
      </w:r>
    </w:p>
    <w:p w14:paraId="6AFD7089" w14:textId="77777777" w:rsidR="002446E6" w:rsidRDefault="002446E6" w:rsidP="002446E6"/>
    <w:p w14:paraId="17D328EA" w14:textId="77777777" w:rsidR="002446E6" w:rsidRDefault="002446E6" w:rsidP="002446E6">
      <w:pPr>
        <w:spacing w:after="0"/>
      </w:pPr>
      <w:r>
        <w:rPr>
          <w:b/>
        </w:rPr>
        <w:t>103. Файл fishproductstore/fishproductstore/wwwroot/lib/jquery-validation-unobtrusive/jquery.validate.unobtrusive.js</w:t>
      </w:r>
    </w:p>
    <w:p w14:paraId="1AD55747" w14:textId="77777777" w:rsidR="002446E6" w:rsidRDefault="002446E6" w:rsidP="002446E6">
      <w:pPr>
        <w:spacing w:after="0"/>
      </w:pPr>
      <w:r>
        <w:t>Назначение: Программный модуль. Количество строк: 436. Размер файла: 18 КБ.</w:t>
      </w:r>
    </w:p>
    <w:p w14:paraId="0581F01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/**</w:t>
      </w:r>
      <w:r>
        <w:rPr>
          <w:rFonts w:ascii="Courier New" w:hAnsi="Courier New"/>
          <w:sz w:val="14"/>
        </w:rPr>
        <w:br/>
        <w:t xml:space="preserve"> * @license</w:t>
      </w:r>
      <w:r>
        <w:rPr>
          <w:rFonts w:ascii="Courier New" w:hAnsi="Courier New"/>
          <w:sz w:val="14"/>
        </w:rPr>
        <w:br/>
        <w:t xml:space="preserve"> * Unobtrusive validation support library for jQuery and jQuery Validate</w:t>
      </w:r>
      <w:r>
        <w:rPr>
          <w:rFonts w:ascii="Courier New" w:hAnsi="Courier New"/>
          <w:sz w:val="14"/>
        </w:rPr>
        <w:br/>
        <w:t xml:space="preserve"> * Copyright (c) .NET Foundation. All rights reserved.</w:t>
      </w:r>
      <w:r>
        <w:rPr>
          <w:rFonts w:ascii="Courier New" w:hAnsi="Courier New"/>
          <w:sz w:val="14"/>
        </w:rPr>
        <w:br/>
        <w:t xml:space="preserve"> * Licensed under the Apache License, Version 2.0. See License.txt in the project root for license information.</w:t>
      </w:r>
      <w:r>
        <w:rPr>
          <w:rFonts w:ascii="Courier New" w:hAnsi="Courier New"/>
          <w:sz w:val="14"/>
        </w:rPr>
        <w:br/>
        <w:t xml:space="preserve"> * @version v4.0.0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/*jslint white: true, browser: true, onevar: true, undef: true, nomen: true, eqeqeq: true, plusplus: true, bitwise: true, regexp: true, newcap: true, immed: true, strict: false */</w:t>
      </w:r>
      <w:r>
        <w:rPr>
          <w:rFonts w:ascii="Courier New" w:hAnsi="Courier New"/>
          <w:sz w:val="14"/>
        </w:rPr>
        <w:br/>
        <w:t>/*global document: false, jQuery: false */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(function (factory) {</w:t>
      </w:r>
      <w:r>
        <w:rPr>
          <w:rFonts w:ascii="Courier New" w:hAnsi="Courier New"/>
          <w:sz w:val="14"/>
        </w:rPr>
        <w:br/>
        <w:t xml:space="preserve">    if (typeof define === 'function' &amp;&amp; define.amd) {</w:t>
      </w:r>
      <w:r>
        <w:rPr>
          <w:rFonts w:ascii="Courier New" w:hAnsi="Courier New"/>
          <w:sz w:val="14"/>
        </w:rPr>
        <w:br/>
        <w:t xml:space="preserve">        // AMD. Register as an anonymous module.</w:t>
      </w:r>
      <w:r>
        <w:rPr>
          <w:rFonts w:ascii="Courier New" w:hAnsi="Courier New"/>
          <w:sz w:val="14"/>
        </w:rPr>
        <w:br/>
        <w:t xml:space="preserve">        define("jquery.validate.unobtrusive", ['jquery-validation'], factory);</w:t>
      </w:r>
      <w:r>
        <w:rPr>
          <w:rFonts w:ascii="Courier New" w:hAnsi="Courier New"/>
          <w:sz w:val="14"/>
        </w:rPr>
        <w:br/>
        <w:t xml:space="preserve">    } else if (typeof module === 'object' &amp;&amp; module.exports) {</w:t>
      </w:r>
      <w:r>
        <w:rPr>
          <w:rFonts w:ascii="Courier New" w:hAnsi="Courier New"/>
          <w:sz w:val="14"/>
        </w:rPr>
        <w:br/>
        <w:t xml:space="preserve">        // CommonJS-like environments that support module.exports     </w:t>
      </w:r>
      <w:r>
        <w:rPr>
          <w:rFonts w:ascii="Courier New" w:hAnsi="Courier New"/>
          <w:sz w:val="14"/>
        </w:rPr>
        <w:br/>
        <w:t xml:space="preserve">        module.exports = factory(require('jquery-validation'));</w:t>
      </w:r>
      <w:r>
        <w:rPr>
          <w:rFonts w:ascii="Courier New" w:hAnsi="Courier New"/>
          <w:sz w:val="14"/>
        </w:rPr>
        <w:br/>
        <w:t xml:space="preserve">    } else {</w:t>
      </w:r>
      <w:r>
        <w:rPr>
          <w:rFonts w:ascii="Courier New" w:hAnsi="Courier New"/>
          <w:sz w:val="14"/>
        </w:rPr>
        <w:br/>
        <w:t xml:space="preserve">        // Browser global</w:t>
      </w:r>
      <w:r>
        <w:rPr>
          <w:rFonts w:ascii="Courier New" w:hAnsi="Courier New"/>
          <w:sz w:val="14"/>
        </w:rPr>
        <w:br/>
        <w:t xml:space="preserve">        jQuery.validator.unobtrusive = factory(jQuery);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}(function ($) {</w:t>
      </w:r>
      <w:r>
        <w:rPr>
          <w:rFonts w:ascii="Courier New" w:hAnsi="Courier New"/>
          <w:sz w:val="14"/>
        </w:rPr>
        <w:br/>
        <w:t xml:space="preserve">    var $jQval = $.validator,</w:t>
      </w:r>
      <w:r>
        <w:rPr>
          <w:rFonts w:ascii="Courier New" w:hAnsi="Courier New"/>
          <w:sz w:val="14"/>
        </w:rPr>
        <w:br/>
        <w:t xml:space="preserve">        adapters,</w:t>
      </w:r>
      <w:r>
        <w:rPr>
          <w:rFonts w:ascii="Courier New" w:hAnsi="Courier New"/>
          <w:sz w:val="14"/>
        </w:rPr>
        <w:br/>
        <w:t xml:space="preserve">        data_validation = "unobtrusiveValidation";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setValidationValues(options, ruleName, value) {</w:t>
      </w:r>
      <w:r>
        <w:rPr>
          <w:rFonts w:ascii="Courier New" w:hAnsi="Courier New"/>
          <w:sz w:val="14"/>
        </w:rPr>
        <w:br/>
        <w:t xml:space="preserve">        options.rules[ruleName] = value;</w:t>
      </w:r>
      <w:r>
        <w:rPr>
          <w:rFonts w:ascii="Courier New" w:hAnsi="Courier New"/>
          <w:sz w:val="14"/>
        </w:rPr>
        <w:br/>
        <w:t xml:space="preserve">        if (options.message) {</w:t>
      </w:r>
      <w:r>
        <w:rPr>
          <w:rFonts w:ascii="Courier New" w:hAnsi="Courier New"/>
          <w:sz w:val="14"/>
        </w:rPr>
        <w:br/>
        <w:t xml:space="preserve">            options.messages[ruleName] = options.message;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splitAndTrim(value) {</w:t>
      </w:r>
      <w:r>
        <w:rPr>
          <w:rFonts w:ascii="Courier New" w:hAnsi="Courier New"/>
          <w:sz w:val="14"/>
        </w:rPr>
        <w:br/>
        <w:t xml:space="preserve">        return value.replace(/^\s+|\s+$/g, "").split(/\s*,\s*/g);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escapeAttributeValue(value) {</w:t>
      </w:r>
      <w:r>
        <w:rPr>
          <w:rFonts w:ascii="Courier New" w:hAnsi="Courier New"/>
          <w:sz w:val="14"/>
        </w:rPr>
        <w:br/>
        <w:t xml:space="preserve">        // As mentioned on http://api.jquery.com/category/selectors/</w:t>
      </w:r>
      <w:r>
        <w:rPr>
          <w:rFonts w:ascii="Courier New" w:hAnsi="Courier New"/>
          <w:sz w:val="14"/>
        </w:rPr>
        <w:br/>
        <w:t xml:space="preserve">        return value.replace(/([!"#$%&amp;'()*+,./:;&lt;=&gt;?@\[\\\]^`{|}~])/g, "\\$1");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getModelPrefix(fieldName) {</w:t>
      </w:r>
      <w:r>
        <w:rPr>
          <w:rFonts w:ascii="Courier New" w:hAnsi="Courier New"/>
          <w:sz w:val="14"/>
        </w:rPr>
        <w:br/>
        <w:t xml:space="preserve">        return fieldName.substr(0, fieldName.lastIndexOf(".") + 1);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appendModelPrefix(value, prefix) {</w:t>
      </w:r>
      <w:r>
        <w:rPr>
          <w:rFonts w:ascii="Courier New" w:hAnsi="Courier New"/>
          <w:sz w:val="14"/>
        </w:rPr>
        <w:br/>
        <w:t xml:space="preserve">        if (value.indexOf("*.") === 0) {</w:t>
      </w:r>
      <w:r>
        <w:rPr>
          <w:rFonts w:ascii="Courier New" w:hAnsi="Courier New"/>
          <w:sz w:val="14"/>
        </w:rPr>
        <w:br/>
        <w:t xml:space="preserve">            value = value.replace("*.", prefix);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return value;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onError(error, inputElement) {  // 'this' is the form element</w:t>
      </w:r>
      <w:r>
        <w:rPr>
          <w:rFonts w:ascii="Courier New" w:hAnsi="Courier New"/>
          <w:sz w:val="14"/>
        </w:rPr>
        <w:br/>
        <w:t xml:space="preserve">        var container = $(this).find("[data-valmsg-for='" + escapeAttributeValue(inputElement[0].name) + "']"),</w:t>
      </w:r>
      <w:r>
        <w:rPr>
          <w:rFonts w:ascii="Courier New" w:hAnsi="Courier New"/>
          <w:sz w:val="14"/>
        </w:rPr>
        <w:br/>
        <w:t xml:space="preserve">            replaceAttrValue = container.attr("data-valmsg-replace"),</w:t>
      </w:r>
      <w:r>
        <w:rPr>
          <w:rFonts w:ascii="Courier New" w:hAnsi="Courier New"/>
          <w:sz w:val="14"/>
        </w:rPr>
        <w:br/>
        <w:t xml:space="preserve">            replace = replaceAttrValue ? $.parseJSON(replaceAttrValue) !== false : null;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container.removeClass("field-validation-valid").addClass("field-validation-error");</w:t>
      </w:r>
      <w:r>
        <w:rPr>
          <w:rFonts w:ascii="Courier New" w:hAnsi="Courier New"/>
          <w:sz w:val="14"/>
        </w:rPr>
        <w:br/>
        <w:t xml:space="preserve">        error.data("unobtrusiveContainer", container);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if (replace) {</w:t>
      </w:r>
      <w:r>
        <w:rPr>
          <w:rFonts w:ascii="Courier New" w:hAnsi="Courier New"/>
          <w:sz w:val="14"/>
        </w:rPr>
        <w:br/>
        <w:t xml:space="preserve">            container.empty();</w:t>
      </w:r>
      <w:r>
        <w:rPr>
          <w:rFonts w:ascii="Courier New" w:hAnsi="Courier New"/>
          <w:sz w:val="14"/>
        </w:rPr>
        <w:br/>
        <w:t xml:space="preserve">            error.removeClass("input-validation-error").appendTo(container);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else {</w:t>
      </w:r>
      <w:r>
        <w:rPr>
          <w:rFonts w:ascii="Courier New" w:hAnsi="Courier New"/>
          <w:sz w:val="14"/>
        </w:rPr>
        <w:br/>
        <w:t xml:space="preserve">            error.hide();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onErrors(event, validator) {  // 'this' is the form element</w:t>
      </w:r>
      <w:r>
        <w:rPr>
          <w:rFonts w:ascii="Courier New" w:hAnsi="Courier New"/>
          <w:sz w:val="14"/>
        </w:rPr>
        <w:br/>
        <w:t xml:space="preserve">        var container = $(this).find("[data-valmsg-summary=true]"),</w:t>
      </w:r>
      <w:r>
        <w:rPr>
          <w:rFonts w:ascii="Courier New" w:hAnsi="Courier New"/>
          <w:sz w:val="14"/>
        </w:rPr>
        <w:br/>
        <w:t xml:space="preserve">            list = container.find("ul");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if (list &amp;&amp; list.length &amp;&amp; validator.errorList.length) {</w:t>
      </w:r>
      <w:r>
        <w:rPr>
          <w:rFonts w:ascii="Courier New" w:hAnsi="Courier New"/>
          <w:sz w:val="14"/>
        </w:rPr>
        <w:br/>
        <w:t xml:space="preserve">            list.empty();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container.addClass("validation-summary-errors").removeClass("validation-summary-valid");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$.each(validator.errorList, function () {</w:t>
      </w:r>
      <w:r>
        <w:rPr>
          <w:rFonts w:ascii="Courier New" w:hAnsi="Courier New"/>
          <w:sz w:val="14"/>
        </w:rPr>
        <w:br/>
        <w:t xml:space="preserve">                $("&lt;li /&gt;").html(this.message).appendTo(list);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onSuccess(error) {  // 'this' is the form element</w:t>
      </w:r>
      <w:r>
        <w:rPr>
          <w:rFonts w:ascii="Courier New" w:hAnsi="Courier New"/>
          <w:sz w:val="14"/>
        </w:rPr>
        <w:br/>
        <w:t xml:space="preserve">        var container = error.data("unobtrusiveContainer");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if (container) {</w:t>
      </w:r>
      <w:r>
        <w:rPr>
          <w:rFonts w:ascii="Courier New" w:hAnsi="Courier New"/>
          <w:sz w:val="14"/>
        </w:rPr>
        <w:br/>
        <w:t xml:space="preserve">            var replaceAttrValue = container.attr("data-valmsg-replace"),</w:t>
      </w:r>
      <w:r>
        <w:rPr>
          <w:rFonts w:ascii="Courier New" w:hAnsi="Courier New"/>
          <w:sz w:val="14"/>
        </w:rPr>
        <w:br/>
        <w:t xml:space="preserve">                replace = replaceAttrValue ? $.parseJSON(replaceAttrValue) : null;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container.addClass("field-validation-valid").removeClass("field-validation-error");</w:t>
      </w:r>
      <w:r>
        <w:rPr>
          <w:rFonts w:ascii="Courier New" w:hAnsi="Courier New"/>
          <w:sz w:val="14"/>
        </w:rPr>
        <w:br/>
        <w:t xml:space="preserve">            error.removeData("unobtrusiveContainer");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(replace) {</w:t>
      </w:r>
      <w:r>
        <w:rPr>
          <w:rFonts w:ascii="Courier New" w:hAnsi="Courier New"/>
          <w:sz w:val="14"/>
        </w:rPr>
        <w:br/>
        <w:t xml:space="preserve">                container.empty();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onReset(event) {  // 'this' is the form element</w:t>
      </w:r>
      <w:r>
        <w:rPr>
          <w:rFonts w:ascii="Courier New" w:hAnsi="Courier New"/>
          <w:sz w:val="14"/>
        </w:rPr>
        <w:br/>
        <w:t xml:space="preserve">        var $form = $(this),</w:t>
      </w:r>
      <w:r>
        <w:rPr>
          <w:rFonts w:ascii="Courier New" w:hAnsi="Courier New"/>
          <w:sz w:val="14"/>
        </w:rPr>
        <w:br/>
        <w:t xml:space="preserve">            key = '__jquery_unobtrusive_validation_form_reset';</w:t>
      </w:r>
      <w:r>
        <w:rPr>
          <w:rFonts w:ascii="Courier New" w:hAnsi="Courier New"/>
          <w:sz w:val="14"/>
        </w:rPr>
        <w:br/>
        <w:t xml:space="preserve">        if ($form.data(key)) {</w:t>
      </w:r>
      <w:r>
        <w:rPr>
          <w:rFonts w:ascii="Courier New" w:hAnsi="Courier New"/>
          <w:sz w:val="14"/>
        </w:rPr>
        <w:br/>
        <w:t xml:space="preserve">            return;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// Set a flag that indicates we're currently resetting the form.</w:t>
      </w:r>
      <w:r>
        <w:rPr>
          <w:rFonts w:ascii="Courier New" w:hAnsi="Courier New"/>
          <w:sz w:val="14"/>
        </w:rPr>
        <w:br/>
        <w:t xml:space="preserve">        $form.data(key, true);</w:t>
      </w:r>
      <w:r>
        <w:rPr>
          <w:rFonts w:ascii="Courier New" w:hAnsi="Courier New"/>
          <w:sz w:val="14"/>
        </w:rPr>
        <w:br/>
        <w:t xml:space="preserve">        try {</w:t>
      </w:r>
      <w:r>
        <w:rPr>
          <w:rFonts w:ascii="Courier New" w:hAnsi="Courier New"/>
          <w:sz w:val="14"/>
        </w:rPr>
        <w:br/>
        <w:t xml:space="preserve">            $form.data("validator").resetForm();</w:t>
      </w:r>
      <w:r>
        <w:rPr>
          <w:rFonts w:ascii="Courier New" w:hAnsi="Courier New"/>
          <w:sz w:val="14"/>
        </w:rPr>
        <w:br/>
        <w:t xml:space="preserve">        } finally {</w:t>
      </w:r>
      <w:r>
        <w:rPr>
          <w:rFonts w:ascii="Courier New" w:hAnsi="Courier New"/>
          <w:sz w:val="14"/>
        </w:rPr>
        <w:br/>
        <w:t xml:space="preserve">            $form.removeData(key);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$form.find(".validation-summary-errors")</w:t>
      </w:r>
      <w:r>
        <w:rPr>
          <w:rFonts w:ascii="Courier New" w:hAnsi="Courier New"/>
          <w:sz w:val="14"/>
        </w:rPr>
        <w:br/>
        <w:t xml:space="preserve">            .addClass("validation-summary-valid")</w:t>
      </w:r>
      <w:r>
        <w:rPr>
          <w:rFonts w:ascii="Courier New" w:hAnsi="Courier New"/>
          <w:sz w:val="14"/>
        </w:rPr>
        <w:br/>
        <w:t xml:space="preserve">            .removeClass("validation-summary-errors");</w:t>
      </w:r>
      <w:r>
        <w:rPr>
          <w:rFonts w:ascii="Courier New" w:hAnsi="Courier New"/>
          <w:sz w:val="14"/>
        </w:rPr>
        <w:br/>
        <w:t xml:space="preserve">        $form.find(".field-validation-error")</w:t>
      </w:r>
      <w:r>
        <w:rPr>
          <w:rFonts w:ascii="Courier New" w:hAnsi="Courier New"/>
          <w:sz w:val="14"/>
        </w:rPr>
        <w:br/>
        <w:t xml:space="preserve">            .addClass("field-validation-valid")</w:t>
      </w:r>
      <w:r>
        <w:rPr>
          <w:rFonts w:ascii="Courier New" w:hAnsi="Courier New"/>
          <w:sz w:val="14"/>
        </w:rPr>
        <w:br/>
        <w:t xml:space="preserve">            .removeClass("field-validation-error")</w:t>
      </w:r>
      <w:r>
        <w:rPr>
          <w:rFonts w:ascii="Courier New" w:hAnsi="Courier New"/>
          <w:sz w:val="14"/>
        </w:rPr>
        <w:br/>
        <w:t xml:space="preserve">            .removeData("unobtrusiveContainer")</w:t>
      </w:r>
      <w:r>
        <w:rPr>
          <w:rFonts w:ascii="Courier New" w:hAnsi="Courier New"/>
          <w:sz w:val="14"/>
        </w:rPr>
        <w:br/>
        <w:t xml:space="preserve">            .find("&gt;*")  // If we were using valmsg-replace, get the underlying error</w:t>
      </w:r>
      <w:r>
        <w:rPr>
          <w:rFonts w:ascii="Courier New" w:hAnsi="Courier New"/>
          <w:sz w:val="14"/>
        </w:rPr>
        <w:br/>
        <w:t xml:space="preserve">            .removeData("unobtrusiveContainer");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function validationInfo(form) {</w:t>
      </w:r>
      <w:r>
        <w:rPr>
          <w:rFonts w:ascii="Courier New" w:hAnsi="Courier New"/>
          <w:sz w:val="14"/>
        </w:rPr>
        <w:br/>
        <w:t xml:space="preserve">        var $form = $(form),</w:t>
      </w:r>
      <w:r>
        <w:rPr>
          <w:rFonts w:ascii="Courier New" w:hAnsi="Courier New"/>
          <w:sz w:val="14"/>
        </w:rPr>
        <w:br/>
        <w:t xml:space="preserve">            result = $form.data(data_validation),</w:t>
      </w:r>
      <w:r>
        <w:rPr>
          <w:rFonts w:ascii="Courier New" w:hAnsi="Courier New"/>
          <w:sz w:val="14"/>
        </w:rPr>
        <w:br/>
        <w:t xml:space="preserve">            onResetProxy = $.proxy(onReset, form),</w:t>
      </w:r>
      <w:r>
        <w:rPr>
          <w:rFonts w:ascii="Courier New" w:hAnsi="Courier New"/>
          <w:sz w:val="14"/>
        </w:rPr>
        <w:br/>
        <w:t xml:space="preserve">            defaultOptions = $jQval.unobtrusive.options || {},</w:t>
      </w:r>
      <w:r>
        <w:rPr>
          <w:rFonts w:ascii="Courier New" w:hAnsi="Courier New"/>
          <w:sz w:val="14"/>
        </w:rPr>
        <w:br/>
        <w:t xml:space="preserve">            execInContext = function (name, args) {</w:t>
      </w:r>
      <w:r>
        <w:rPr>
          <w:rFonts w:ascii="Courier New" w:hAnsi="Courier New"/>
          <w:sz w:val="14"/>
        </w:rPr>
        <w:br/>
        <w:t xml:space="preserve">                var func = defaultOptions[name];</w:t>
      </w:r>
      <w:r>
        <w:rPr>
          <w:rFonts w:ascii="Courier New" w:hAnsi="Courier New"/>
          <w:sz w:val="14"/>
        </w:rPr>
        <w:br/>
        <w:t xml:space="preserve">                func &amp;&amp; $.isFunction(func) &amp;&amp; func.apply(form, args);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if (!result) {</w:t>
      </w:r>
      <w:r>
        <w:rPr>
          <w:rFonts w:ascii="Courier New" w:hAnsi="Courier New"/>
          <w:sz w:val="14"/>
        </w:rPr>
        <w:br/>
        <w:t xml:space="preserve">            result = {</w:t>
      </w:r>
      <w:r>
        <w:rPr>
          <w:rFonts w:ascii="Courier New" w:hAnsi="Courier New"/>
          <w:sz w:val="14"/>
        </w:rPr>
        <w:br/>
        <w:t xml:space="preserve">                options: {  // options structure passed to jQuery Validate's validate() method</w:t>
      </w:r>
      <w:r>
        <w:rPr>
          <w:rFonts w:ascii="Courier New" w:hAnsi="Courier New"/>
          <w:sz w:val="14"/>
        </w:rPr>
        <w:br/>
        <w:t xml:space="preserve">                    errorClass: defaultOptions.errorClass || "input-validation-error",</w:t>
      </w:r>
      <w:r>
        <w:rPr>
          <w:rFonts w:ascii="Courier New" w:hAnsi="Courier New"/>
          <w:sz w:val="14"/>
        </w:rPr>
        <w:br/>
        <w:t xml:space="preserve">                    errorElement: defaultOptions.errorElement || "span",</w:t>
      </w:r>
      <w:r>
        <w:rPr>
          <w:rFonts w:ascii="Courier New" w:hAnsi="Courier New"/>
          <w:sz w:val="14"/>
        </w:rPr>
        <w:br/>
        <w:t xml:space="preserve">                    errorPlacement: function () {</w:t>
      </w:r>
      <w:r>
        <w:rPr>
          <w:rFonts w:ascii="Courier New" w:hAnsi="Courier New"/>
          <w:sz w:val="14"/>
        </w:rPr>
        <w:br/>
        <w:t xml:space="preserve">                        onError.apply(form, arguments);</w:t>
      </w:r>
      <w:r>
        <w:rPr>
          <w:rFonts w:ascii="Courier New" w:hAnsi="Courier New"/>
          <w:sz w:val="14"/>
        </w:rPr>
        <w:br/>
        <w:t xml:space="preserve">                        execInContext("errorPlacement", arguments);</w:t>
      </w:r>
      <w:r>
        <w:rPr>
          <w:rFonts w:ascii="Courier New" w:hAnsi="Courier New"/>
          <w:sz w:val="14"/>
        </w:rPr>
        <w:br/>
        <w:t xml:space="preserve">                    },</w:t>
      </w:r>
      <w:r>
        <w:rPr>
          <w:rFonts w:ascii="Courier New" w:hAnsi="Courier New"/>
          <w:sz w:val="14"/>
        </w:rPr>
        <w:br/>
        <w:t xml:space="preserve">                    invalidHandler: function () {</w:t>
      </w:r>
      <w:r>
        <w:rPr>
          <w:rFonts w:ascii="Courier New" w:hAnsi="Courier New"/>
          <w:sz w:val="14"/>
        </w:rPr>
        <w:br/>
        <w:t xml:space="preserve">                        onErrors.apply(form, arguments);</w:t>
      </w:r>
      <w:r>
        <w:rPr>
          <w:rFonts w:ascii="Courier New" w:hAnsi="Courier New"/>
          <w:sz w:val="14"/>
        </w:rPr>
        <w:br/>
        <w:t xml:space="preserve">                        execInContext("invalidHandler", arguments);</w:t>
      </w:r>
      <w:r>
        <w:rPr>
          <w:rFonts w:ascii="Courier New" w:hAnsi="Courier New"/>
          <w:sz w:val="14"/>
        </w:rPr>
        <w:br/>
        <w:t xml:space="preserve">                    },</w:t>
      </w:r>
      <w:r>
        <w:rPr>
          <w:rFonts w:ascii="Courier New" w:hAnsi="Courier New"/>
          <w:sz w:val="14"/>
        </w:rPr>
        <w:br/>
        <w:t xml:space="preserve">                    messages: {},</w:t>
      </w:r>
      <w:r>
        <w:rPr>
          <w:rFonts w:ascii="Courier New" w:hAnsi="Courier New"/>
          <w:sz w:val="14"/>
        </w:rPr>
        <w:br/>
        <w:t xml:space="preserve">                    rules: {},</w:t>
      </w:r>
      <w:r>
        <w:rPr>
          <w:rFonts w:ascii="Courier New" w:hAnsi="Courier New"/>
          <w:sz w:val="14"/>
        </w:rPr>
        <w:br/>
        <w:t xml:space="preserve">                    success: function () {</w:t>
      </w:r>
      <w:r>
        <w:rPr>
          <w:rFonts w:ascii="Courier New" w:hAnsi="Courier New"/>
          <w:sz w:val="14"/>
        </w:rPr>
        <w:br/>
        <w:t xml:space="preserve">                        onSuccess.apply(form, arguments);</w:t>
      </w:r>
      <w:r>
        <w:rPr>
          <w:rFonts w:ascii="Courier New" w:hAnsi="Courier New"/>
          <w:sz w:val="14"/>
        </w:rPr>
        <w:br/>
        <w:t xml:space="preserve">                        execInContext("success", arguments);</w:t>
      </w:r>
      <w:r>
        <w:rPr>
          <w:rFonts w:ascii="Courier New" w:hAnsi="Courier New"/>
          <w:sz w:val="14"/>
        </w:rPr>
        <w:br/>
        <w:t xml:space="preserve">                    }</w:t>
      </w:r>
      <w:r>
        <w:rPr>
          <w:rFonts w:ascii="Courier New" w:hAnsi="Courier New"/>
          <w:sz w:val="14"/>
        </w:rPr>
        <w:br/>
        <w:t xml:space="preserve">                },</w:t>
      </w:r>
      <w:r>
        <w:rPr>
          <w:rFonts w:ascii="Courier New" w:hAnsi="Courier New"/>
          <w:sz w:val="14"/>
        </w:rPr>
        <w:br/>
        <w:t xml:space="preserve">                attachValidation: function () {</w:t>
      </w:r>
      <w:r>
        <w:rPr>
          <w:rFonts w:ascii="Courier New" w:hAnsi="Courier New"/>
          <w:sz w:val="14"/>
        </w:rPr>
        <w:br/>
        <w:t xml:space="preserve">                    $form</w:t>
      </w:r>
      <w:r>
        <w:rPr>
          <w:rFonts w:ascii="Courier New" w:hAnsi="Courier New"/>
          <w:sz w:val="14"/>
        </w:rPr>
        <w:br/>
        <w:t xml:space="preserve">                        .off("reset." + data_validation, onResetProxy)</w:t>
      </w:r>
      <w:r>
        <w:rPr>
          <w:rFonts w:ascii="Courier New" w:hAnsi="Courier New"/>
          <w:sz w:val="14"/>
        </w:rPr>
        <w:br/>
        <w:t xml:space="preserve">                        .on("reset." + data_validation, onResetProxy)</w:t>
      </w:r>
      <w:r>
        <w:rPr>
          <w:rFonts w:ascii="Courier New" w:hAnsi="Courier New"/>
          <w:sz w:val="14"/>
        </w:rPr>
        <w:br/>
        <w:t xml:space="preserve">                        .validate(this.options);</w:t>
      </w:r>
      <w:r>
        <w:rPr>
          <w:rFonts w:ascii="Courier New" w:hAnsi="Courier New"/>
          <w:sz w:val="14"/>
        </w:rPr>
        <w:br/>
        <w:t xml:space="preserve">                },</w:t>
      </w:r>
      <w:r>
        <w:rPr>
          <w:rFonts w:ascii="Courier New" w:hAnsi="Courier New"/>
          <w:sz w:val="14"/>
        </w:rPr>
        <w:br/>
        <w:t xml:space="preserve">                validate: function () {  // a validation function that is called by unobtrusive Ajax</w:t>
      </w:r>
      <w:r>
        <w:rPr>
          <w:rFonts w:ascii="Courier New" w:hAnsi="Courier New"/>
          <w:sz w:val="14"/>
        </w:rPr>
        <w:br/>
        <w:t xml:space="preserve">                    $form.validate();</w:t>
      </w:r>
      <w:r>
        <w:rPr>
          <w:rFonts w:ascii="Courier New" w:hAnsi="Courier New"/>
          <w:sz w:val="14"/>
        </w:rPr>
        <w:br/>
        <w:t xml:space="preserve">                    return $form.valid();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  <w:t xml:space="preserve">            $form.data(data_validation, result);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return result;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$jQval.unobtrusive = {</w:t>
      </w:r>
      <w:r>
        <w:rPr>
          <w:rFonts w:ascii="Courier New" w:hAnsi="Courier New"/>
          <w:sz w:val="14"/>
        </w:rPr>
        <w:br/>
        <w:t xml:space="preserve">        adapters: [],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parseElement: function (element, skipAttach) {</w:t>
      </w:r>
      <w:r>
        <w:rPr>
          <w:rFonts w:ascii="Courier New" w:hAnsi="Courier New"/>
          <w:sz w:val="14"/>
        </w:rPr>
        <w:br/>
        <w:t xml:space="preserve">            /// &lt;summary&gt;</w:t>
      </w:r>
      <w:r>
        <w:rPr>
          <w:rFonts w:ascii="Courier New" w:hAnsi="Courier New"/>
          <w:sz w:val="14"/>
        </w:rPr>
        <w:br/>
        <w:t xml:space="preserve">            /// Parses a single HTML element for unobtrusive validation attributes.</w:t>
      </w:r>
      <w:r>
        <w:rPr>
          <w:rFonts w:ascii="Courier New" w:hAnsi="Courier New"/>
          <w:sz w:val="14"/>
        </w:rPr>
        <w:br/>
        <w:t xml:space="preserve">            /// &lt;/summary&gt;</w:t>
      </w:r>
      <w:r>
        <w:rPr>
          <w:rFonts w:ascii="Courier New" w:hAnsi="Courier New"/>
          <w:sz w:val="14"/>
        </w:rPr>
        <w:br/>
        <w:t xml:space="preserve">            /// &lt;param name="element" domElement="true"&gt;The HTML element to be parsed.&lt;/param&gt;</w:t>
      </w:r>
      <w:r>
        <w:rPr>
          <w:rFonts w:ascii="Courier New" w:hAnsi="Courier New"/>
          <w:sz w:val="14"/>
        </w:rPr>
        <w:br/>
        <w:t xml:space="preserve">            /// &lt;param name="skipAttach" type="Boolean"&gt;</w:t>
      </w:r>
    </w:p>
    <w:p w14:paraId="64E4B67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[Optional] true to skip attaching the</w:t>
      </w:r>
      <w:r>
        <w:rPr>
          <w:rFonts w:ascii="Courier New" w:hAnsi="Courier New"/>
          <w:sz w:val="14"/>
        </w:rPr>
        <w:br/>
        <w:t xml:space="preserve">            /// validation to the form. If parsing just this single element, you should specify true.</w:t>
      </w:r>
      <w:r>
        <w:rPr>
          <w:rFonts w:ascii="Courier New" w:hAnsi="Courier New"/>
          <w:sz w:val="14"/>
        </w:rPr>
        <w:br/>
        <w:t xml:space="preserve">            /// If parsing several elements, you should specify false, and manually attach the validation</w:t>
      </w:r>
      <w:r>
        <w:rPr>
          <w:rFonts w:ascii="Courier New" w:hAnsi="Courier New"/>
          <w:sz w:val="14"/>
        </w:rPr>
        <w:br/>
        <w:t xml:space="preserve">            /// to the form when you are finished. The default is false.&lt;/param&gt;</w:t>
      </w:r>
      <w:r>
        <w:rPr>
          <w:rFonts w:ascii="Courier New" w:hAnsi="Courier New"/>
          <w:sz w:val="14"/>
        </w:rPr>
        <w:br/>
        <w:t xml:space="preserve">            var $element = $(element),</w:t>
      </w:r>
      <w:r>
        <w:rPr>
          <w:rFonts w:ascii="Courier New" w:hAnsi="Courier New"/>
          <w:sz w:val="14"/>
        </w:rPr>
        <w:br/>
        <w:t xml:space="preserve">                form = $element.parents("form")[0],</w:t>
      </w:r>
      <w:r>
        <w:rPr>
          <w:rFonts w:ascii="Courier New" w:hAnsi="Courier New"/>
          <w:sz w:val="14"/>
        </w:rPr>
        <w:br/>
        <w:t xml:space="preserve">                valInfo, rules, messages;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(!form) {  // Cannot do client-side validation without a form</w:t>
      </w:r>
      <w:r>
        <w:rPr>
          <w:rFonts w:ascii="Courier New" w:hAnsi="Courier New"/>
          <w:sz w:val="14"/>
        </w:rPr>
        <w:br/>
        <w:t xml:space="preserve">                return;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valInfo = validationInfo(form);</w:t>
      </w:r>
      <w:r>
        <w:rPr>
          <w:rFonts w:ascii="Courier New" w:hAnsi="Courier New"/>
          <w:sz w:val="14"/>
        </w:rPr>
        <w:br/>
        <w:t xml:space="preserve">            valInfo.options.rules[element.name] = rules = {};</w:t>
      </w:r>
      <w:r>
        <w:rPr>
          <w:rFonts w:ascii="Courier New" w:hAnsi="Courier New"/>
          <w:sz w:val="14"/>
        </w:rPr>
        <w:br/>
        <w:t xml:space="preserve">            valInfo.options.messages[element.name] = messages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$.each(this.adapters, function () {</w:t>
      </w:r>
      <w:r>
        <w:rPr>
          <w:rFonts w:ascii="Courier New" w:hAnsi="Courier New"/>
          <w:sz w:val="14"/>
        </w:rPr>
        <w:br/>
        <w:t xml:space="preserve">                var prefix = "data-val-" + this.name,</w:t>
      </w:r>
      <w:r>
        <w:rPr>
          <w:rFonts w:ascii="Courier New" w:hAnsi="Courier New"/>
          <w:sz w:val="14"/>
        </w:rPr>
        <w:br/>
        <w:t xml:space="preserve">                    message = $element.attr(prefix),</w:t>
      </w:r>
      <w:r>
        <w:rPr>
          <w:rFonts w:ascii="Courier New" w:hAnsi="Courier New"/>
          <w:sz w:val="14"/>
        </w:rPr>
        <w:br/>
        <w:t xml:space="preserve">                    paramValues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if (message !== undefined) {  // Compare against undefined, because an empty message is legal (and falsy)</w:t>
      </w:r>
      <w:r>
        <w:rPr>
          <w:rFonts w:ascii="Courier New" w:hAnsi="Courier New"/>
          <w:sz w:val="14"/>
        </w:rPr>
        <w:br/>
        <w:t xml:space="preserve">                    prefix += "-";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$.each(this.params, function () {</w:t>
      </w:r>
      <w:r>
        <w:rPr>
          <w:rFonts w:ascii="Courier New" w:hAnsi="Courier New"/>
          <w:sz w:val="14"/>
        </w:rPr>
        <w:br/>
        <w:t xml:space="preserve">                        paramValues[this] = $element.attr(prefix + this);</w:t>
      </w:r>
      <w:r>
        <w:rPr>
          <w:rFonts w:ascii="Courier New" w:hAnsi="Courier New"/>
          <w:sz w:val="14"/>
        </w:rPr>
        <w:br/>
        <w:t xml:space="preserve">            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        this.adapt({</w:t>
      </w:r>
      <w:r>
        <w:rPr>
          <w:rFonts w:ascii="Courier New" w:hAnsi="Courier New"/>
          <w:sz w:val="14"/>
        </w:rPr>
        <w:br/>
        <w:t xml:space="preserve">                        element: element,</w:t>
      </w:r>
      <w:r>
        <w:rPr>
          <w:rFonts w:ascii="Courier New" w:hAnsi="Courier New"/>
          <w:sz w:val="14"/>
        </w:rPr>
        <w:br/>
        <w:t xml:space="preserve">                        form: form,</w:t>
      </w:r>
      <w:r>
        <w:rPr>
          <w:rFonts w:ascii="Courier New" w:hAnsi="Courier New"/>
          <w:sz w:val="14"/>
        </w:rPr>
        <w:br/>
        <w:t xml:space="preserve">                        message: message,</w:t>
      </w:r>
      <w:r>
        <w:rPr>
          <w:rFonts w:ascii="Courier New" w:hAnsi="Courier New"/>
          <w:sz w:val="14"/>
        </w:rPr>
        <w:br/>
        <w:t xml:space="preserve">                        params: paramValues,</w:t>
      </w:r>
      <w:r>
        <w:rPr>
          <w:rFonts w:ascii="Courier New" w:hAnsi="Courier New"/>
          <w:sz w:val="14"/>
        </w:rPr>
        <w:br/>
        <w:t xml:space="preserve">                        rules: rules,</w:t>
      </w:r>
      <w:r>
        <w:rPr>
          <w:rFonts w:ascii="Courier New" w:hAnsi="Courier New"/>
          <w:sz w:val="14"/>
        </w:rPr>
        <w:br/>
        <w:t xml:space="preserve">                        messages: messages</w:t>
      </w:r>
      <w:r>
        <w:rPr>
          <w:rFonts w:ascii="Courier New" w:hAnsi="Courier New"/>
          <w:sz w:val="14"/>
        </w:rPr>
        <w:br/>
        <w:t xml:space="preserve">                    });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$.extend(rules, { "__dummy__": true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(!skipAttach) {</w:t>
      </w:r>
      <w:r>
        <w:rPr>
          <w:rFonts w:ascii="Courier New" w:hAnsi="Courier New"/>
          <w:sz w:val="14"/>
        </w:rPr>
        <w:br/>
        <w:t xml:space="preserve">                valInfo.attachValidation();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parse: function (selector) {</w:t>
      </w:r>
      <w:r>
        <w:rPr>
          <w:rFonts w:ascii="Courier New" w:hAnsi="Courier New"/>
          <w:sz w:val="14"/>
        </w:rPr>
        <w:br/>
        <w:t xml:space="preserve">            /// &lt;summary&gt;</w:t>
      </w:r>
      <w:r>
        <w:rPr>
          <w:rFonts w:ascii="Courier New" w:hAnsi="Courier New"/>
          <w:sz w:val="14"/>
        </w:rPr>
        <w:br/>
        <w:t xml:space="preserve">            /// Parses all the HTML elements in the specified selector. It looks for input elements decorated</w:t>
      </w:r>
      <w:r>
        <w:rPr>
          <w:rFonts w:ascii="Courier New" w:hAnsi="Courier New"/>
          <w:sz w:val="14"/>
        </w:rPr>
        <w:br/>
        <w:t xml:space="preserve">            /// with the [data-val=true] attribute value and enables validation according to the data-val-*</w:t>
      </w:r>
      <w:r>
        <w:rPr>
          <w:rFonts w:ascii="Courier New" w:hAnsi="Courier New"/>
          <w:sz w:val="14"/>
        </w:rPr>
        <w:br/>
        <w:t xml:space="preserve">            /// attribute values.</w:t>
      </w:r>
      <w:r>
        <w:rPr>
          <w:rFonts w:ascii="Courier New" w:hAnsi="Courier New"/>
          <w:sz w:val="14"/>
        </w:rPr>
        <w:br/>
        <w:t xml:space="preserve">            /// &lt;/summary&gt;</w:t>
      </w:r>
      <w:r>
        <w:rPr>
          <w:rFonts w:ascii="Courier New" w:hAnsi="Courier New"/>
          <w:sz w:val="14"/>
        </w:rPr>
        <w:br/>
        <w:t xml:space="preserve">            /// &lt;param name="selector" type="String"&gt;Any valid jQuery selector.&lt;/param&gt;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// $forms includes all forms in selector's DOM hierarchy (parent, children and self) that have at least one</w:t>
      </w:r>
      <w:r>
        <w:rPr>
          <w:rFonts w:ascii="Courier New" w:hAnsi="Courier New"/>
          <w:sz w:val="14"/>
        </w:rPr>
        <w:br/>
        <w:t xml:space="preserve">            // element with data-val=true</w:t>
      </w:r>
      <w:r>
        <w:rPr>
          <w:rFonts w:ascii="Courier New" w:hAnsi="Courier New"/>
          <w:sz w:val="14"/>
        </w:rPr>
        <w:br/>
        <w:t xml:space="preserve">            var $selector = $(selector),</w:t>
      </w:r>
      <w:r>
        <w:rPr>
          <w:rFonts w:ascii="Courier New" w:hAnsi="Courier New"/>
          <w:sz w:val="14"/>
        </w:rPr>
        <w:br/>
        <w:t xml:space="preserve">                $forms = $selector.parents()</w:t>
      </w:r>
      <w:r>
        <w:rPr>
          <w:rFonts w:ascii="Courier New" w:hAnsi="Courier New"/>
          <w:sz w:val="14"/>
        </w:rPr>
        <w:br/>
        <w:t xml:space="preserve">                    .addBack()</w:t>
      </w:r>
      <w:r>
        <w:rPr>
          <w:rFonts w:ascii="Courier New" w:hAnsi="Courier New"/>
          <w:sz w:val="14"/>
        </w:rPr>
        <w:br/>
        <w:t xml:space="preserve">                    .filter("form")</w:t>
      </w:r>
      <w:r>
        <w:rPr>
          <w:rFonts w:ascii="Courier New" w:hAnsi="Courier New"/>
          <w:sz w:val="14"/>
        </w:rPr>
        <w:br/>
        <w:t xml:space="preserve">                    .add($selector.find("form"))</w:t>
      </w:r>
      <w:r>
        <w:rPr>
          <w:rFonts w:ascii="Courier New" w:hAnsi="Courier New"/>
          <w:sz w:val="14"/>
        </w:rPr>
        <w:br/>
        <w:t xml:space="preserve">                    .has("[data-val=true]");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$selector.find("[data-val=true]").each(function () {</w:t>
      </w:r>
      <w:r>
        <w:rPr>
          <w:rFonts w:ascii="Courier New" w:hAnsi="Courier New"/>
          <w:sz w:val="14"/>
        </w:rPr>
        <w:br/>
        <w:t xml:space="preserve">                $jQval.unobtrusive.parseElement(this, true);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$forms.each(function () {</w:t>
      </w:r>
      <w:r>
        <w:rPr>
          <w:rFonts w:ascii="Courier New" w:hAnsi="Courier New"/>
          <w:sz w:val="14"/>
        </w:rPr>
        <w:br/>
        <w:t xml:space="preserve">                var info = validationInfo(this);</w:t>
      </w:r>
      <w:r>
        <w:rPr>
          <w:rFonts w:ascii="Courier New" w:hAnsi="Courier New"/>
          <w:sz w:val="14"/>
        </w:rPr>
        <w:br/>
        <w:t xml:space="preserve">                if (info) {</w:t>
      </w:r>
      <w:r>
        <w:rPr>
          <w:rFonts w:ascii="Courier New" w:hAnsi="Courier New"/>
          <w:sz w:val="14"/>
        </w:rPr>
        <w:br/>
        <w:t xml:space="preserve">                    info.attachValidation();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});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  adapters = $jQval.unobtrusive.adapters;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adapters.add = function (adapterName, params, fn) {</w:t>
      </w:r>
      <w:r>
        <w:rPr>
          <w:rFonts w:ascii="Courier New" w:hAnsi="Courier New"/>
          <w:sz w:val="14"/>
        </w:rPr>
        <w:br/>
        <w:t xml:space="preserve">        /// &lt;summary&gt;Adds a new adapter to convert unobtrusive HTML into a jQuery Validate validation.&lt;/summary&gt;</w:t>
      </w:r>
      <w:r>
        <w:rPr>
          <w:rFonts w:ascii="Courier New" w:hAnsi="Courier New"/>
          <w:sz w:val="14"/>
        </w:rPr>
        <w:br/>
        <w:t xml:space="preserve">        /// &lt;param name="adapterName" type="String"&gt;The name of the adapter to be added. This matches the name used</w:t>
      </w:r>
      <w:r>
        <w:rPr>
          <w:rFonts w:ascii="Courier New" w:hAnsi="Courier New"/>
          <w:sz w:val="14"/>
        </w:rPr>
        <w:br/>
        <w:t xml:space="preserve">        /// in the data-val-nnnn HTML attribute (where nnnn is the adapter name).&lt;/param&gt;</w:t>
      </w:r>
      <w:r>
        <w:rPr>
          <w:rFonts w:ascii="Courier New" w:hAnsi="Courier New"/>
          <w:sz w:val="14"/>
        </w:rPr>
        <w:br/>
        <w:t xml:space="preserve">        /// &lt;param name="params" type="Array" optional="true"&gt;[Optional] An array of parameter names (strings) that will</w:t>
      </w:r>
      <w:r>
        <w:rPr>
          <w:rFonts w:ascii="Courier New" w:hAnsi="Courier New"/>
          <w:sz w:val="14"/>
        </w:rPr>
        <w:br/>
        <w:t xml:space="preserve">        /// be extracted from the data-val-nnnn-mmmm HTML attributes (where nnnn is the adapter name, and</w:t>
      </w:r>
      <w:r>
        <w:rPr>
          <w:rFonts w:ascii="Courier New" w:hAnsi="Courier New"/>
          <w:sz w:val="14"/>
        </w:rPr>
        <w:br/>
        <w:t xml:space="preserve">        /// mmmm is the parameter name).&lt;/param&gt;</w:t>
      </w:r>
      <w:r>
        <w:rPr>
          <w:rFonts w:ascii="Courier New" w:hAnsi="Courier New"/>
          <w:sz w:val="14"/>
        </w:rPr>
        <w:br/>
        <w:t xml:space="preserve">        /// &lt;param name="fn" type="Function"&gt;The function to call, which adapts the values from the HTML</w:t>
      </w:r>
      <w:r>
        <w:rPr>
          <w:rFonts w:ascii="Courier New" w:hAnsi="Courier New"/>
          <w:sz w:val="14"/>
        </w:rPr>
        <w:br/>
        <w:t xml:space="preserve">        /// attributes into jQuery Validate rules and/or messages.&lt;/param&gt;</w:t>
      </w:r>
      <w:r>
        <w:rPr>
          <w:rFonts w:ascii="Courier New" w:hAnsi="Courier New"/>
          <w:sz w:val="14"/>
        </w:rPr>
        <w:br/>
        <w:t xml:space="preserve">        /// &lt;returns type="jQuery.validator.unobtrusive.adapters" /&gt;</w:t>
      </w:r>
      <w:r>
        <w:rPr>
          <w:rFonts w:ascii="Courier New" w:hAnsi="Courier New"/>
          <w:sz w:val="14"/>
        </w:rPr>
        <w:br/>
        <w:t xml:space="preserve">        if (!fn) {  // Called with no params, just a function</w:t>
      </w:r>
      <w:r>
        <w:rPr>
          <w:rFonts w:ascii="Courier New" w:hAnsi="Courier New"/>
          <w:sz w:val="14"/>
        </w:rPr>
        <w:br/>
        <w:t xml:space="preserve">            fn = params;</w:t>
      </w:r>
      <w:r>
        <w:rPr>
          <w:rFonts w:ascii="Courier New" w:hAnsi="Courier New"/>
          <w:sz w:val="14"/>
        </w:rPr>
        <w:br/>
        <w:t xml:space="preserve">            params = [];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this.push({ name: adapterName, params: params, adapt: fn });</w:t>
      </w:r>
      <w:r>
        <w:rPr>
          <w:rFonts w:ascii="Courier New" w:hAnsi="Courier New"/>
          <w:sz w:val="14"/>
        </w:rPr>
        <w:br/>
        <w:t xml:space="preserve">        return this;</w:t>
      </w:r>
      <w:r>
        <w:rPr>
          <w:rFonts w:ascii="Courier New" w:hAnsi="Courier New"/>
          <w:sz w:val="14"/>
        </w:rPr>
        <w:br/>
        <w:t xml:space="preserve">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adapters.addBool = function (adapterName, ruleName) {</w:t>
      </w:r>
      <w:r>
        <w:rPr>
          <w:rFonts w:ascii="Courier New" w:hAnsi="Courier New"/>
          <w:sz w:val="14"/>
        </w:rPr>
        <w:br/>
        <w:t xml:space="preserve">        /// &lt;summary&gt;Adds a new adapter to convert unobtrusive HTML into a jQuery Validate validation, where</w:t>
      </w:r>
      <w:r>
        <w:rPr>
          <w:rFonts w:ascii="Courier New" w:hAnsi="Courier New"/>
          <w:sz w:val="14"/>
        </w:rPr>
        <w:br/>
        <w:t xml:space="preserve">        /// the jQuery Validate validation rule has no parameter values.&lt;/summary&gt;</w:t>
      </w:r>
      <w:r>
        <w:rPr>
          <w:rFonts w:ascii="Courier New" w:hAnsi="Courier New"/>
          <w:sz w:val="14"/>
        </w:rPr>
        <w:br/>
        <w:t xml:space="preserve">        /// &lt;param name="adapterName" type="String"&gt;The name of the adapter to be added. This matches the name used</w:t>
      </w:r>
      <w:r>
        <w:rPr>
          <w:rFonts w:ascii="Courier New" w:hAnsi="Courier New"/>
          <w:sz w:val="14"/>
        </w:rPr>
        <w:br/>
        <w:t xml:space="preserve">        /// in the data-val-nnnn HTML attribute (where nnnn is the adapter name).&lt;/param&gt;</w:t>
      </w:r>
      <w:r>
        <w:rPr>
          <w:rFonts w:ascii="Courier New" w:hAnsi="Courier New"/>
          <w:sz w:val="14"/>
        </w:rPr>
        <w:br/>
        <w:t xml:space="preserve">        /// &lt;param name="ruleName" type="String" optional="true"&gt;[Optional] The name of the jQuery Validate rule. If not provided, the value</w:t>
      </w:r>
      <w:r>
        <w:rPr>
          <w:rFonts w:ascii="Courier New" w:hAnsi="Courier New"/>
          <w:sz w:val="14"/>
        </w:rPr>
        <w:br/>
        <w:t xml:space="preserve">        /// of adapterName will be used instead.&lt;/param&gt;</w:t>
      </w:r>
      <w:r>
        <w:rPr>
          <w:rFonts w:ascii="Courier New" w:hAnsi="Courier New"/>
          <w:sz w:val="14"/>
        </w:rPr>
        <w:br/>
        <w:t xml:space="preserve">        /// &lt;returns type="jQuery.validator.unobtrusive.adapters" /&gt;</w:t>
      </w:r>
      <w:r>
        <w:rPr>
          <w:rFonts w:ascii="Courier New" w:hAnsi="Courier New"/>
          <w:sz w:val="14"/>
        </w:rPr>
        <w:br/>
        <w:t xml:space="preserve">        return this.add(adapterName, function (options) {</w:t>
      </w:r>
      <w:r>
        <w:rPr>
          <w:rFonts w:ascii="Courier New" w:hAnsi="Courier New"/>
          <w:sz w:val="14"/>
        </w:rPr>
        <w:br/>
        <w:t xml:space="preserve">            setValidationValues(options, ruleName || adapterName, true);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  <w:t xml:space="preserve">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adapters.addMinMax = function (adapterName, minRuleName, maxRuleName, minMaxRuleName, minAttribute, maxAttribute) {</w:t>
      </w:r>
      <w:r>
        <w:rPr>
          <w:rFonts w:ascii="Courier New" w:hAnsi="Courier New"/>
          <w:sz w:val="14"/>
        </w:rPr>
        <w:br/>
        <w:t xml:space="preserve">        /// &lt;summary&gt;Adds a new adapter to convert unobtrusive HTML into a jQuery Validate validation, where</w:t>
      </w:r>
      <w:r>
        <w:rPr>
          <w:rFonts w:ascii="Courier New" w:hAnsi="Courier New"/>
          <w:sz w:val="14"/>
        </w:rPr>
        <w:br/>
        <w:t xml:space="preserve">        /// the jQuery Validate validation has three potential rules (one for min-only, one for max-only, and</w:t>
      </w:r>
      <w:r>
        <w:rPr>
          <w:rFonts w:ascii="Courier New" w:hAnsi="Courier New"/>
          <w:sz w:val="14"/>
        </w:rPr>
        <w:br/>
        <w:t xml:space="preserve">        /// one for min-and-max). The HTML parameters are expected to be named -min and -max.&lt;/summary&gt;</w:t>
      </w:r>
      <w:r>
        <w:rPr>
          <w:rFonts w:ascii="Courier New" w:hAnsi="Courier New"/>
          <w:sz w:val="14"/>
        </w:rPr>
        <w:br/>
        <w:t xml:space="preserve">        /// &lt;param name="adapterName" type="String"&gt;The name of the adapter to be added. This matches the name used</w:t>
      </w:r>
      <w:r>
        <w:rPr>
          <w:rFonts w:ascii="Courier New" w:hAnsi="Courier New"/>
          <w:sz w:val="14"/>
        </w:rPr>
        <w:br/>
        <w:t xml:space="preserve">        /// in the data-val-nnnn HTML attribute (where nnnn is the adapter name).&lt;/param&gt;</w:t>
      </w:r>
      <w:r>
        <w:rPr>
          <w:rFonts w:ascii="Courier New" w:hAnsi="Courier New"/>
          <w:sz w:val="14"/>
        </w:rPr>
        <w:br/>
        <w:t xml:space="preserve">        /// &lt;param name="minRuleName" type="String"&gt;The name of the jQuery Validate rule to be used when you only</w:t>
      </w:r>
      <w:r>
        <w:rPr>
          <w:rFonts w:ascii="Courier New" w:hAnsi="Courier New"/>
          <w:sz w:val="14"/>
        </w:rPr>
        <w:br/>
        <w:t xml:space="preserve">        /// have a minimum value.&lt;/param&gt;</w:t>
      </w:r>
      <w:r>
        <w:rPr>
          <w:rFonts w:ascii="Courier New" w:hAnsi="Courier New"/>
          <w:sz w:val="14"/>
        </w:rPr>
        <w:br/>
        <w:t xml:space="preserve">        /// &lt;param name="maxRuleName" type="String"&gt;The name of the jQuery Validate rule to be used when you only</w:t>
      </w:r>
      <w:r>
        <w:rPr>
          <w:rFonts w:ascii="Courier New" w:hAnsi="Courier New"/>
          <w:sz w:val="14"/>
        </w:rPr>
        <w:br/>
        <w:t xml:space="preserve">        /// have a maximum value.&lt;/param&gt;</w:t>
      </w:r>
      <w:r>
        <w:rPr>
          <w:rFonts w:ascii="Courier New" w:hAnsi="Courier New"/>
          <w:sz w:val="14"/>
        </w:rPr>
        <w:br/>
        <w:t xml:space="preserve">        /// &lt;param name="minMaxRuleName" type="String"&gt;The name of the jQuery Validate rule to be used when you</w:t>
      </w:r>
      <w:r>
        <w:rPr>
          <w:rFonts w:ascii="Courier New" w:hAnsi="Courier New"/>
          <w:sz w:val="14"/>
        </w:rPr>
        <w:br/>
        <w:t xml:space="preserve">        /// have both a minimum and maximum value.&lt;/param&gt;</w:t>
      </w:r>
      <w:r>
        <w:rPr>
          <w:rFonts w:ascii="Courier New" w:hAnsi="Courier New"/>
          <w:sz w:val="14"/>
        </w:rPr>
        <w:br/>
        <w:t xml:space="preserve">        /// &lt;param name="minAttribute" type="String" optional="true"&gt;[Optional] The name of the HTML attribute that</w:t>
      </w:r>
      <w:r>
        <w:rPr>
          <w:rFonts w:ascii="Courier New" w:hAnsi="Courier New"/>
          <w:sz w:val="14"/>
        </w:rPr>
        <w:br/>
        <w:t xml:space="preserve">        /// contains the minimum value. The default is "min".&lt;/param&gt;</w:t>
      </w:r>
      <w:r>
        <w:rPr>
          <w:rFonts w:ascii="Courier New" w:hAnsi="Courier New"/>
          <w:sz w:val="14"/>
        </w:rPr>
        <w:br/>
        <w:t xml:space="preserve">        /// &lt;param name="maxAttribute" type="String" optional="true"&gt;[Optional] The name of the HTML attribute that</w:t>
      </w:r>
      <w:r>
        <w:rPr>
          <w:rFonts w:ascii="Courier New" w:hAnsi="Courier New"/>
          <w:sz w:val="14"/>
        </w:rPr>
        <w:br/>
        <w:t xml:space="preserve">        /// contains the maximum value. The default is "max".&lt;/param&gt;</w:t>
      </w:r>
      <w:r>
        <w:rPr>
          <w:rFonts w:ascii="Courier New" w:hAnsi="Courier New"/>
          <w:sz w:val="14"/>
        </w:rPr>
        <w:br/>
        <w:t xml:space="preserve">        /// &lt;returns type="jQuery.validator.unobtrusive.adapters" /&gt;</w:t>
      </w:r>
      <w:r>
        <w:rPr>
          <w:rFonts w:ascii="Courier New" w:hAnsi="Courier New"/>
          <w:sz w:val="14"/>
        </w:rPr>
        <w:br/>
        <w:t xml:space="preserve">        return this.add(adapterName, [minAttribute || "min", maxAttribute || "max"], function (options) {</w:t>
      </w:r>
      <w:r>
        <w:rPr>
          <w:rFonts w:ascii="Courier New" w:hAnsi="Courier New"/>
          <w:sz w:val="14"/>
        </w:rPr>
        <w:br/>
        <w:t xml:space="preserve">            var min = options.params.min,</w:t>
      </w:r>
      <w:r>
        <w:rPr>
          <w:rFonts w:ascii="Courier New" w:hAnsi="Courier New"/>
          <w:sz w:val="14"/>
        </w:rPr>
        <w:br/>
        <w:t xml:space="preserve">                max = options.params.max;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if (min &amp;&amp; max) {</w:t>
      </w:r>
      <w:r>
        <w:rPr>
          <w:rFonts w:ascii="Courier New" w:hAnsi="Courier New"/>
          <w:sz w:val="14"/>
        </w:rPr>
        <w:br/>
        <w:t xml:space="preserve">                setValidationValues(options, minMaxRuleName, [min, max]);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    else if (min) {</w:t>
      </w:r>
      <w:r>
        <w:rPr>
          <w:rFonts w:ascii="Courier New" w:hAnsi="Courier New"/>
          <w:sz w:val="14"/>
        </w:rPr>
        <w:br/>
        <w:t xml:space="preserve">                setValidationValues(options, minRuleName, min);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    else if (max) {</w:t>
      </w:r>
      <w:r>
        <w:rPr>
          <w:rFonts w:ascii="Courier New" w:hAnsi="Courier New"/>
          <w:sz w:val="14"/>
        </w:rPr>
        <w:br/>
      </w:r>
    </w:p>
    <w:p w14:paraId="3539B73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setValidationValues(options, maxRuleName, max);</w:t>
      </w:r>
      <w:r>
        <w:rPr>
          <w:rFonts w:ascii="Courier New" w:hAnsi="Courier New"/>
          <w:sz w:val="14"/>
        </w:rPr>
        <w:br/>
        <w:t xml:space="preserve">            }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  <w:t xml:space="preserve">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adapters.addSingleVal = function (adapterName, attribute, ruleName) {</w:t>
      </w:r>
      <w:r>
        <w:rPr>
          <w:rFonts w:ascii="Courier New" w:hAnsi="Courier New"/>
          <w:sz w:val="14"/>
        </w:rPr>
        <w:br/>
        <w:t xml:space="preserve">        /// &lt;summary&gt;Adds a new adapter to convert unobtrusive HTML into a jQuery Validate validation, where</w:t>
      </w:r>
      <w:r>
        <w:rPr>
          <w:rFonts w:ascii="Courier New" w:hAnsi="Courier New"/>
          <w:sz w:val="14"/>
        </w:rPr>
        <w:br/>
        <w:t xml:space="preserve">        /// the jQuery Validate validation rule has a single value.&lt;/summary&gt;</w:t>
      </w:r>
      <w:r>
        <w:rPr>
          <w:rFonts w:ascii="Courier New" w:hAnsi="Courier New"/>
          <w:sz w:val="14"/>
        </w:rPr>
        <w:br/>
        <w:t xml:space="preserve">        /// &lt;param name="adapterName" type="String"&gt;The name of the adapter to be added. This matches the name used</w:t>
      </w:r>
      <w:r>
        <w:rPr>
          <w:rFonts w:ascii="Courier New" w:hAnsi="Courier New"/>
          <w:sz w:val="14"/>
        </w:rPr>
        <w:br/>
        <w:t xml:space="preserve">        /// in the data-val-nnnn HTML attribute(where nnnn is the adapter name).&lt;/param&gt;</w:t>
      </w:r>
      <w:r>
        <w:rPr>
          <w:rFonts w:ascii="Courier New" w:hAnsi="Courier New"/>
          <w:sz w:val="14"/>
        </w:rPr>
        <w:br/>
        <w:t xml:space="preserve">        /// &lt;param name="attribute" type="String"&gt;[Optional] The name of the HTML attribute that contains the value.</w:t>
      </w:r>
      <w:r>
        <w:rPr>
          <w:rFonts w:ascii="Courier New" w:hAnsi="Courier New"/>
          <w:sz w:val="14"/>
        </w:rPr>
        <w:br/>
        <w:t xml:space="preserve">        /// The default is "val".&lt;/param&gt;</w:t>
      </w:r>
      <w:r>
        <w:rPr>
          <w:rFonts w:ascii="Courier New" w:hAnsi="Courier New"/>
          <w:sz w:val="14"/>
        </w:rPr>
        <w:br/>
        <w:t xml:space="preserve">        /// &lt;param name="ruleName" type="String" optional="true"&gt;[Optional] The name of the jQuery Validate rule. If not provided, the value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/// of adapterName will be used instead.&lt;/param&gt;</w:t>
      </w:r>
      <w:r>
        <w:rPr>
          <w:rFonts w:ascii="Courier New" w:hAnsi="Courier New"/>
          <w:sz w:val="14"/>
        </w:rPr>
        <w:br/>
        <w:t xml:space="preserve">        /// &lt;returns type="jQuery.validator.unobtrusive.adapters" /&gt;</w:t>
      </w:r>
      <w:r>
        <w:rPr>
          <w:rFonts w:ascii="Courier New" w:hAnsi="Courier New"/>
          <w:sz w:val="14"/>
        </w:rPr>
        <w:br/>
        <w:t xml:space="preserve">        return this.add(adapterName, [attribute || "val"], function (options) {</w:t>
      </w:r>
      <w:r>
        <w:rPr>
          <w:rFonts w:ascii="Courier New" w:hAnsi="Courier New"/>
          <w:sz w:val="14"/>
        </w:rPr>
        <w:br/>
        <w:t xml:space="preserve">            setValidationValues(options, ruleName || adapterName, options.params[attribute]);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  <w:t xml:space="preserve">   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$jQval.addMethod("__dummy__", function (value, element, params) {</w:t>
      </w:r>
      <w:r>
        <w:rPr>
          <w:rFonts w:ascii="Courier New" w:hAnsi="Courier New"/>
          <w:sz w:val="14"/>
        </w:rPr>
        <w:br/>
        <w:t xml:space="preserve">        return true;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$jQval.addMethod("regex", function (value, element, params) {</w:t>
      </w:r>
      <w:r>
        <w:rPr>
          <w:rFonts w:ascii="Courier New" w:hAnsi="Courier New"/>
          <w:sz w:val="14"/>
        </w:rPr>
        <w:br/>
        <w:t xml:space="preserve">        var match;</w:t>
      </w:r>
      <w:r>
        <w:rPr>
          <w:rFonts w:ascii="Courier New" w:hAnsi="Courier New"/>
          <w:sz w:val="14"/>
        </w:rPr>
        <w:br/>
        <w:t xml:space="preserve">        if (this.optional(element)) {</w:t>
      </w:r>
      <w:r>
        <w:rPr>
          <w:rFonts w:ascii="Courier New" w:hAnsi="Courier New"/>
          <w:sz w:val="14"/>
        </w:rPr>
        <w:br/>
        <w:t xml:space="preserve">            return true;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match = new RegExp(params).exec(value);</w:t>
      </w:r>
      <w:r>
        <w:rPr>
          <w:rFonts w:ascii="Courier New" w:hAnsi="Courier New"/>
          <w:sz w:val="14"/>
        </w:rPr>
        <w:br/>
        <w:t xml:space="preserve">        return (match &amp;&amp; (match.index === 0) &amp;&amp; (match[0].length === value.length));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$jQval.addMethod("nonalphamin", function (value, element, nonalphamin) {</w:t>
      </w:r>
      <w:r>
        <w:rPr>
          <w:rFonts w:ascii="Courier New" w:hAnsi="Courier New"/>
          <w:sz w:val="14"/>
        </w:rPr>
        <w:br/>
        <w:t xml:space="preserve">        var match;</w:t>
      </w:r>
      <w:r>
        <w:rPr>
          <w:rFonts w:ascii="Courier New" w:hAnsi="Courier New"/>
          <w:sz w:val="14"/>
        </w:rPr>
        <w:br/>
        <w:t xml:space="preserve">        if (nonalphamin) {</w:t>
      </w:r>
      <w:r>
        <w:rPr>
          <w:rFonts w:ascii="Courier New" w:hAnsi="Courier New"/>
          <w:sz w:val="14"/>
        </w:rPr>
        <w:br/>
        <w:t xml:space="preserve">            match = value.match(/\W/g);</w:t>
      </w:r>
      <w:r>
        <w:rPr>
          <w:rFonts w:ascii="Courier New" w:hAnsi="Courier New"/>
          <w:sz w:val="14"/>
        </w:rPr>
        <w:br/>
        <w:t xml:space="preserve">            match = match &amp;&amp; match.length &gt;= nonalphamin;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return match;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($jQval.methods.extension) {</w:t>
      </w:r>
      <w:r>
        <w:rPr>
          <w:rFonts w:ascii="Courier New" w:hAnsi="Courier New"/>
          <w:sz w:val="14"/>
        </w:rPr>
        <w:br/>
        <w:t xml:space="preserve">        adapters.addSingleVal("accept", "mimtype");</w:t>
      </w:r>
      <w:r>
        <w:rPr>
          <w:rFonts w:ascii="Courier New" w:hAnsi="Courier New"/>
          <w:sz w:val="14"/>
        </w:rPr>
        <w:br/>
        <w:t xml:space="preserve">        adapters.addSingleVal("extension", "extension");</w:t>
      </w:r>
      <w:r>
        <w:rPr>
          <w:rFonts w:ascii="Courier New" w:hAnsi="Courier New"/>
          <w:sz w:val="14"/>
        </w:rPr>
        <w:br/>
        <w:t xml:space="preserve">    } else {</w:t>
      </w:r>
      <w:r>
        <w:rPr>
          <w:rFonts w:ascii="Courier New" w:hAnsi="Courier New"/>
          <w:sz w:val="14"/>
        </w:rPr>
        <w:br/>
        <w:t xml:space="preserve">        // for backward compatibility, when the 'extension' validation method does not exist, such as with versions</w:t>
      </w:r>
      <w:r>
        <w:rPr>
          <w:rFonts w:ascii="Courier New" w:hAnsi="Courier New"/>
          <w:sz w:val="14"/>
        </w:rPr>
        <w:br/>
        <w:t xml:space="preserve">        // of JQuery Validation plugin prior to 1.10, we should use the 'accept' method for</w:t>
      </w:r>
      <w:r>
        <w:rPr>
          <w:rFonts w:ascii="Courier New" w:hAnsi="Courier New"/>
          <w:sz w:val="14"/>
        </w:rPr>
        <w:br/>
        <w:t xml:space="preserve">        // validating the extension, and ignore mime-type validations as they are not supported.</w:t>
      </w:r>
      <w:r>
        <w:rPr>
          <w:rFonts w:ascii="Courier New" w:hAnsi="Courier New"/>
          <w:sz w:val="14"/>
        </w:rPr>
        <w:br/>
        <w:t xml:space="preserve">        adapters.addSingleVal("extension", "extension", "accept");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adapters.addSingleVal("regex", "pattern");</w:t>
      </w:r>
      <w:r>
        <w:rPr>
          <w:rFonts w:ascii="Courier New" w:hAnsi="Courier New"/>
          <w:sz w:val="14"/>
        </w:rPr>
        <w:br/>
        <w:t xml:space="preserve">    adapters.addBool("creditcard").addBool("date").addBool("digits").addBool("email").addBool("number").addBool("url");</w:t>
      </w:r>
      <w:r>
        <w:rPr>
          <w:rFonts w:ascii="Courier New" w:hAnsi="Courier New"/>
          <w:sz w:val="14"/>
        </w:rPr>
        <w:br/>
        <w:t xml:space="preserve">    adapters.addMinMax("length", "minlength", "maxlength", "rangelength").addMinMax("range", "min", "max", "range");</w:t>
      </w:r>
      <w:r>
        <w:rPr>
          <w:rFonts w:ascii="Courier New" w:hAnsi="Courier New"/>
          <w:sz w:val="14"/>
        </w:rPr>
        <w:br/>
        <w:t xml:space="preserve">    adapters.addMinMax("minlength", "minlength").addMinMax("maxlength", "minlength", "maxlength");</w:t>
      </w:r>
      <w:r>
        <w:rPr>
          <w:rFonts w:ascii="Courier New" w:hAnsi="Courier New"/>
          <w:sz w:val="14"/>
        </w:rPr>
        <w:br/>
        <w:t xml:space="preserve">    adapters.add("equalto", ["other"], function (options) {</w:t>
      </w:r>
      <w:r>
        <w:rPr>
          <w:rFonts w:ascii="Courier New" w:hAnsi="Courier New"/>
          <w:sz w:val="14"/>
        </w:rPr>
        <w:br/>
        <w:t xml:space="preserve">        var prefix = getModelPrefix(options.element.name),</w:t>
      </w:r>
      <w:r>
        <w:rPr>
          <w:rFonts w:ascii="Courier New" w:hAnsi="Courier New"/>
          <w:sz w:val="14"/>
        </w:rPr>
        <w:br/>
        <w:t xml:space="preserve">            other = options.params.other,</w:t>
      </w:r>
      <w:r>
        <w:rPr>
          <w:rFonts w:ascii="Courier New" w:hAnsi="Courier New"/>
          <w:sz w:val="14"/>
        </w:rPr>
        <w:br/>
        <w:t xml:space="preserve">            fullOtherName = appendModelPrefix(other, prefix),</w:t>
      </w:r>
      <w:r>
        <w:rPr>
          <w:rFonts w:ascii="Courier New" w:hAnsi="Courier New"/>
          <w:sz w:val="14"/>
        </w:rPr>
        <w:br/>
        <w:t xml:space="preserve">            element = $(options.form).find(":input").filter("[name='" + escapeAttributeValue(fullOtherName) + "']")[0];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setValidationValues(options, "equalTo", element);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  adapters.add("required", function (options) {</w:t>
      </w:r>
      <w:r>
        <w:rPr>
          <w:rFonts w:ascii="Courier New" w:hAnsi="Courier New"/>
          <w:sz w:val="14"/>
        </w:rPr>
        <w:br/>
        <w:t xml:space="preserve">        // jQuery Validate equates "required" with "mandatory" for checkbox elements</w:t>
      </w:r>
      <w:r>
        <w:rPr>
          <w:rFonts w:ascii="Courier New" w:hAnsi="Courier New"/>
          <w:sz w:val="14"/>
        </w:rPr>
        <w:br/>
        <w:t xml:space="preserve">        if (options.element.tagName.toUpperCase() !== "INPUT" || options.element.type.toUpperCase() !== "CHECKBOX") {</w:t>
      </w:r>
      <w:r>
        <w:rPr>
          <w:rFonts w:ascii="Courier New" w:hAnsi="Courier New"/>
          <w:sz w:val="14"/>
        </w:rPr>
        <w:br/>
        <w:t xml:space="preserve">            setValidationValues(options, "required", true);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  adapters.add("remote", ["url", "type", "additionalfields"], function (options) {</w:t>
      </w:r>
      <w:r>
        <w:rPr>
          <w:rFonts w:ascii="Courier New" w:hAnsi="Courier New"/>
          <w:sz w:val="14"/>
        </w:rPr>
        <w:br/>
        <w:t xml:space="preserve">        var value = {</w:t>
      </w:r>
      <w:r>
        <w:rPr>
          <w:rFonts w:ascii="Courier New" w:hAnsi="Courier New"/>
          <w:sz w:val="14"/>
        </w:rPr>
        <w:br/>
        <w:t xml:space="preserve">            url: options.params.url,</w:t>
      </w:r>
      <w:r>
        <w:rPr>
          <w:rFonts w:ascii="Courier New" w:hAnsi="Courier New"/>
          <w:sz w:val="14"/>
        </w:rPr>
        <w:br/>
        <w:t xml:space="preserve">            type: options.params.type || "GET",</w:t>
      </w:r>
      <w:r>
        <w:rPr>
          <w:rFonts w:ascii="Courier New" w:hAnsi="Courier New"/>
          <w:sz w:val="14"/>
        </w:rPr>
        <w:br/>
        <w:t xml:space="preserve">            data: {}</w:t>
      </w:r>
      <w:r>
        <w:rPr>
          <w:rFonts w:ascii="Courier New" w:hAnsi="Courier New"/>
          <w:sz w:val="14"/>
        </w:rPr>
        <w:br/>
        <w:t xml:space="preserve">        },</w:t>
      </w:r>
      <w:r>
        <w:rPr>
          <w:rFonts w:ascii="Courier New" w:hAnsi="Courier New"/>
          <w:sz w:val="14"/>
        </w:rPr>
        <w:br/>
        <w:t xml:space="preserve">            prefix = getModelPrefix(options.element.name);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$.each(splitAndTrim(options.params.additionalfields || options.element.name), function (i, fieldName) {</w:t>
      </w:r>
      <w:r>
        <w:rPr>
          <w:rFonts w:ascii="Courier New" w:hAnsi="Courier New"/>
          <w:sz w:val="14"/>
        </w:rPr>
        <w:br/>
        <w:t xml:space="preserve">            var paramName = appendModelPrefix(fieldName, prefix);</w:t>
      </w:r>
      <w:r>
        <w:rPr>
          <w:rFonts w:ascii="Courier New" w:hAnsi="Courier New"/>
          <w:sz w:val="14"/>
        </w:rPr>
        <w:br/>
        <w:t xml:space="preserve">            value.data[paramName] = function () {</w:t>
      </w:r>
      <w:r>
        <w:rPr>
          <w:rFonts w:ascii="Courier New" w:hAnsi="Courier New"/>
          <w:sz w:val="14"/>
        </w:rPr>
        <w:br/>
        <w:t xml:space="preserve">                var field = $(options.form).find(":input").filter("[name='" + escapeAttributeValue(paramName) + "']");</w:t>
      </w:r>
      <w:r>
        <w:rPr>
          <w:rFonts w:ascii="Courier New" w:hAnsi="Courier New"/>
          <w:sz w:val="14"/>
        </w:rPr>
        <w:br/>
        <w:t xml:space="preserve">                // For checkboxes and radio buttons, only pick up values from checked fields.</w:t>
      </w:r>
      <w:r>
        <w:rPr>
          <w:rFonts w:ascii="Courier New" w:hAnsi="Courier New"/>
          <w:sz w:val="14"/>
        </w:rPr>
        <w:br/>
        <w:t xml:space="preserve">                if (field.is(":checkbox")) {</w:t>
      </w:r>
      <w:r>
        <w:rPr>
          <w:rFonts w:ascii="Courier New" w:hAnsi="Courier New"/>
          <w:sz w:val="14"/>
        </w:rPr>
        <w:br/>
        <w:t xml:space="preserve">                    return field.filter(":checked").val() || field.filter(":hidden").val() || '';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    else if (field.is(":radio")) {</w:t>
      </w:r>
      <w:r>
        <w:rPr>
          <w:rFonts w:ascii="Courier New" w:hAnsi="Courier New"/>
          <w:sz w:val="14"/>
        </w:rPr>
        <w:br/>
        <w:t xml:space="preserve">                    return field.filter(":checked").val() || '';</w:t>
      </w:r>
      <w:r>
        <w:rPr>
          <w:rFonts w:ascii="Courier New" w:hAnsi="Courier New"/>
          <w:sz w:val="14"/>
        </w:rPr>
        <w:br/>
        <w:t xml:space="preserve">                }</w:t>
      </w:r>
      <w:r>
        <w:rPr>
          <w:rFonts w:ascii="Courier New" w:hAnsi="Courier New"/>
          <w:sz w:val="14"/>
        </w:rPr>
        <w:br/>
        <w:t xml:space="preserve">                return field.val();</w:t>
      </w:r>
      <w:r>
        <w:rPr>
          <w:rFonts w:ascii="Courier New" w:hAnsi="Courier New"/>
          <w:sz w:val="14"/>
        </w:rPr>
        <w:br/>
        <w:t xml:space="preserve">            };</w:t>
      </w:r>
      <w:r>
        <w:rPr>
          <w:rFonts w:ascii="Courier New" w:hAnsi="Courier New"/>
          <w:sz w:val="14"/>
        </w:rPr>
        <w:br/>
        <w:t xml:space="preserve">    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setValidationValues(options, "remote", value);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  adapters.add("password", ["min", "nonalphamin", "regex"], function (options)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if (options.params.min) {</w:t>
      </w:r>
      <w:r>
        <w:rPr>
          <w:rFonts w:ascii="Courier New" w:hAnsi="Courier New"/>
          <w:sz w:val="14"/>
        </w:rPr>
        <w:br/>
        <w:t xml:space="preserve">            setValidationValues(options, "minlength", options.params.min);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if (options.params.nonalphamin) {</w:t>
      </w:r>
      <w:r>
        <w:rPr>
          <w:rFonts w:ascii="Courier New" w:hAnsi="Courier New"/>
          <w:sz w:val="14"/>
        </w:rPr>
        <w:br/>
        <w:t xml:space="preserve">            setValidationValues(options, "nonalphamin", options.params.nonalphamin);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    if (options.params.regex) {</w:t>
      </w:r>
      <w:r>
        <w:rPr>
          <w:rFonts w:ascii="Courier New" w:hAnsi="Courier New"/>
          <w:sz w:val="14"/>
        </w:rPr>
        <w:br/>
        <w:t xml:space="preserve">            setValidationValues(options, "regex", options.params.regex);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  <w:t xml:space="preserve">    adapters.add("fileextensions", ["extensions"], function (options) {</w:t>
      </w:r>
      <w:r>
        <w:rPr>
          <w:rFonts w:ascii="Courier New" w:hAnsi="Courier New"/>
          <w:sz w:val="14"/>
        </w:rPr>
        <w:br/>
        <w:t xml:space="preserve">        setValidationValues(options, "extension", options.params.extensions);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$(function () {</w:t>
      </w:r>
      <w:r>
        <w:rPr>
          <w:rFonts w:ascii="Courier New" w:hAnsi="Courier New"/>
          <w:sz w:val="14"/>
        </w:rPr>
        <w:br/>
        <w:t xml:space="preserve">        $jQval.unobtrusive.parse(document);</w:t>
      </w:r>
      <w:r>
        <w:rPr>
          <w:rFonts w:ascii="Courier New" w:hAnsi="Courier New"/>
          <w:sz w:val="14"/>
        </w:rPr>
        <w:br/>
        <w:t xml:space="preserve">    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$jQval.unobtrusive;</w:t>
      </w:r>
      <w:r>
        <w:rPr>
          <w:rFonts w:ascii="Courier New" w:hAnsi="Courier New"/>
          <w:sz w:val="14"/>
        </w:rPr>
        <w:br/>
        <w:t>}));</w:t>
      </w:r>
      <w:r>
        <w:rPr>
          <w:rFonts w:ascii="Courier New" w:hAnsi="Courier New"/>
          <w:sz w:val="14"/>
        </w:rPr>
        <w:br/>
      </w:r>
    </w:p>
    <w:p w14:paraId="0236C912" w14:textId="77777777" w:rsidR="002446E6" w:rsidRDefault="002446E6" w:rsidP="002446E6"/>
    <w:p w14:paraId="0ACC7655" w14:textId="77777777" w:rsidR="002446E6" w:rsidRDefault="002446E6" w:rsidP="002446E6">
      <w:pPr>
        <w:spacing w:after="0"/>
      </w:pPr>
      <w:r>
        <w:rPr>
          <w:b/>
        </w:rPr>
        <w:t>104. Файл fishproductstore/fishproductstore/wwwroot/lib/jquery-validation-unobtrusive/jquery.validate.unobtrusive.min.js</w:t>
      </w:r>
    </w:p>
    <w:p w14:paraId="60E45699" w14:textId="77777777" w:rsidR="002446E6" w:rsidRDefault="002446E6" w:rsidP="002446E6">
      <w:pPr>
        <w:spacing w:after="0"/>
      </w:pPr>
      <w:r>
        <w:t>Назначение: Программный модуль. Количество строк: 8. Размер файла: 5 КБ.</w:t>
      </w:r>
    </w:p>
    <w:p w14:paraId="32DB138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/**</w:t>
      </w:r>
      <w:r>
        <w:rPr>
          <w:rFonts w:ascii="Courier New" w:hAnsi="Courier New"/>
          <w:sz w:val="14"/>
        </w:rPr>
        <w:br/>
        <w:t xml:space="preserve"> * @license</w:t>
      </w:r>
      <w:r>
        <w:rPr>
          <w:rFonts w:ascii="Courier New" w:hAnsi="Courier New"/>
          <w:sz w:val="14"/>
        </w:rPr>
        <w:br/>
        <w:t xml:space="preserve"> * Unobtrusive validation support library for jQuery and jQuery Validate</w:t>
      </w:r>
      <w:r>
        <w:rPr>
          <w:rFonts w:ascii="Courier New" w:hAnsi="Courier New"/>
          <w:sz w:val="14"/>
        </w:rPr>
        <w:br/>
        <w:t xml:space="preserve"> * Copyright (c) .NET Foundation. All rights reserved.</w:t>
      </w:r>
      <w:r>
        <w:rPr>
          <w:rFonts w:ascii="Courier New" w:hAnsi="Courier New"/>
          <w:sz w:val="14"/>
        </w:rPr>
        <w:br/>
        <w:t xml:space="preserve"> * Licensed under the Apache License, Version 2.0. See License.txt in the project root for license information.</w:t>
      </w:r>
      <w:r>
        <w:rPr>
          <w:rFonts w:ascii="Courier New" w:hAnsi="Courier New"/>
          <w:sz w:val="14"/>
        </w:rPr>
        <w:br/>
        <w:t xml:space="preserve"> * @version v4.0.0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!function(a){"function"==typeof define&amp;&amp;define.amd?define("jquery.validate.unobtrusive",["jquery-validation"],a):"object"==typeof module&amp;&amp;module.exports?module.exports=a(require("jquery-validation")):jQuery.validator.unobtrusive=a(jQuery)}(function(s){var a,o=s.validator,d="unobtrusiveValidation";function l(a,e,n){a.rules[e]=n,a.message&amp;&amp;(a.messages[e]=a.message)}function u(a){return a.replace(/([!"#$%&amp;'()*+,./:;&lt;=&gt;?@\[\\\]^`{|}~])/g,"\\$1")}function n(a){return a.substr(0,a.lastIndexOf(".")+1)}function m(a,e){return a=0===a.indexOf("*.")?a.replace("*.",e):a}function f(a){var e=s(this),n="__jquery_unobtrusive_validation_form_reset";if(!e.data(n)){e.data(n,!0);try{e.data("validator").resetForm()}finally{e.removeData(n)}e.find(".validation-summary-errors").addClass("validation-summary-valid").removeClass("validation-summary-errors"),e.find(".field-validation-error").addClass("field-validation-valid").removeClass("field-validation-error").removeData("unobtrusiveContainer").find("&gt;*").removeData("unobtrusiveContainer")}}function p(n){function a(a,e){(a=r[a])&amp;&amp;s.isFunction(a)&amp;&amp;a.apply(n,e)}var e=s(n),t=e.data(d),i=s.proxy(f,n),r=o.unobtrusive.options||{};return t||(t={options:{errorClass:r.errorClass||"input-validation-error",errorElement:r.errorElement||"span",errorPlacement:function(){!function(a,e){var e=s(this).find("[data-valmsg-for='"+u(e[0].name)+"']"),n=(n=e.attr("data-valmsg-replace"))?!1!==s.parseJSON(n):null;e.removeClass("field-validation-valid").addClass("field-validation-error"),a.data("unobtrusiveContainer",e),n?(e.empty(),a.removeClass("input-validation-error").appendTo(e)):a.hide()}.apply(n,arguments),a("errorPlacement",arguments)},invalidHandler:function(){!function(a,e){var n=s(this).find("[data-valmsg-summary=true]"),t=n.find("ul");t&amp;&amp;t.length&amp;&amp;e.errorList.length&amp;&amp;(t.empty(),n.addClass("validation-summary-errors").removeClass("validation-summary-valid"),s.each(e.errorList,function(){s("&lt;li /&gt;").html(this.message).appendTo(t)}))}.apply(n,arguments),a("invalidHandler",arguments)},messages:{},rules:{},success:function(){!function(a){var e,n=a.data("unobtrusiveContainer");n&amp;&amp;(e=(e=n.attr("data-valmsg-replace"))?s.parseJSON(e):null,n.addClass("field-validation-valid").removeClass("field-validation-error"),a.removeData("unobtrusiveContainer"),e&amp;&amp;n.empty())}.apply(n,arguments),a("success",arguments)}},attachValidation:function(){e.off("reset."+d,i).on("reset."+d,i).validate(this.options)},validate:function(){return e.validate(),e.valid()}},e.data(d,t)),t}return o.unobtrusive={adapters:[],parseElement:function(t,a){var e,i,r,o=s(t),d=o.parents("form")[0];d&amp;&amp;((e=p(d)).options.rules[t.name]=i={},e.options.messages[t.name]=r={},s.each(this.adapters,function(){var a="data-val-"+this.name,e=o.attr(a),n={};void 0!==e&amp;&amp;(a+="-",s.each(this.params,function(){n[this]=o.attr(a+this)}),this.adapt({element:t,form:d,message:e,params:n,rules:i,messages:r}))}),s.extend(i,{__dummy__:!0}),a||e.attachValidation())},parse:function(a){var a=s(a),e=a.parents().addBack().filter("form").add(a.find("form")).has("[data-val=true]");a.find("[data-val=true]").each(function(){o.unobtrusive.parseElement(this,!0)}),e.each(function(){var a=p(this);a&amp;&amp;a.attachValidation()})}},(a=o.unobtrusive.adapters).add=function(a,e,n){return n||(n=e,e=[]),this.push({name:a,params:e,adapt:n}),this},a.addBool=function(e,n){return this.add(e,function(a){l(a,n||e,!0)})},a.addMinMax=function(a,t,i,r,e,n){return this.add(a,[e||"min",n||"max"],function(a){var e=a.params.min,n=a.params.max;e&amp;&amp;n?l(a,r,[e,n]):e?l(a,t,e):n&amp;&amp;l(a,i,n)})},a.addSingleVal=function(e,n,t){return this.add(e,[n||"val"],function(a){l(a,t||e,a.params[n])})},o.addMethod("__dummy__",function(a,e,n){return!0}),o.addMethod("regex",function(a,e,n){return!!this.optional(e)||(e=new RegExp(n).exec(a))&amp;&amp;0===e.index&amp;&amp;e[0].length===a.length}),o.addMethod("nonalphamin",function(a,e,n){var t;return t=n?(t=a.match(/\W/g))&amp;&amp;t.length&gt;=n:t}),o.methods.extension?(a.addSingleVal("accept","mimtype"),a.addSingleVal("extension","extension")):a.addSingleVal("extension","extension","accept"),a.addSingleVal("regex","pattern"),a.addBool("creditcard").addBool("date").addBool("digits").addBool("email").addBool("number").addBool("url"),a.addMinMax("length","minlength","maxlength","rangelength").addMinMax("range","min","max","range"),a.addMinMax("minlength","minlength").addMinMax("maxlength","minlength","maxlength"),a.add("equalto",["other"],function(a){var e=n(a.element.name),e=m(a.params.other,e);l(a,"equalTo",s(a.form).find(":input").filter("[name='"+u(e)+"']")[0])}),a.add("required",function(a){"INPUT"===a.element.tagName.toUpperCase()&amp;&amp;"CHECKBOX"===a.element.type.toUpper</w:t>
      </w:r>
      <w:r>
        <w:rPr>
          <w:rFonts w:ascii="Courier New" w:hAnsi="Courier New"/>
          <w:sz w:val="14"/>
        </w:rPr>
        <w:lastRenderedPageBreak/>
        <w:t>Case()||l(a,"required",!0)}),a.add("remote",["url","type","additionalfields"],function(t){var i={url:t.params.url,type:t.params.type||"GET",data:{}},r=n(t.element.name);s.each((t.params.additionalfields||t.element.name).replace(/^\s+|\s+$/g,"").split(/\s*,\s*/g),function(a,e){var n=m(e,r);i.data[n]=function(){var a=s(t.form).find(":input").filter("[name='"+u(n)+"']");return a.is(":checkbox")?a.filter(":checked").val()||a.filter(":hidden").val()||"":a.is(":radio")?a.filter(":checked").val()||"":a.val()}}),l(t,"remote",i)}),a.add("password",["min","nonalphamin","regex"],function(a){a.params.min&amp;&amp;l(a,"minlength",a.params.min),a.params.nonalphamin&amp;&amp;l(a,"nonalphamin",a.params.nonalphamin),a.params.regex&amp;&amp;l(a,"regex",a.params.regex)}),a.add("fileextensions",["extensions"],function(a){l(a,"extension",a.params.extensions)}),s(function(){o.unobtrusive.parse(document)}),o.unobtrusive});</w:t>
      </w:r>
    </w:p>
    <w:p w14:paraId="1987DD95" w14:textId="77777777" w:rsidR="002446E6" w:rsidRDefault="002446E6" w:rsidP="002446E6"/>
    <w:p w14:paraId="0C4C6CEE" w14:textId="77777777" w:rsidR="002446E6" w:rsidRDefault="002446E6" w:rsidP="002446E6">
      <w:pPr>
        <w:spacing w:after="0"/>
      </w:pPr>
      <w:r>
        <w:rPr>
          <w:b/>
        </w:rPr>
        <w:t>105. Файл fishproductstore/fishproductstore/wwwroot/lib/jquery-validation/dist/additional-methods.js</w:t>
      </w:r>
    </w:p>
    <w:p w14:paraId="6AFBAB18" w14:textId="77777777" w:rsidR="002446E6" w:rsidRDefault="002446E6" w:rsidP="002446E6">
      <w:pPr>
        <w:spacing w:after="0"/>
      </w:pPr>
      <w:r>
        <w:t>Назначение: Программный модуль. Количество строк: 1512. Размер файла: 51 КБ.</w:t>
      </w:r>
    </w:p>
    <w:p w14:paraId="53DFA03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jQuery Validation Plugin v1.19.5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https://jqueryvalidation.org/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Copyright (c) 2022 Jörn Zaefferer</w:t>
      </w:r>
      <w:r>
        <w:rPr>
          <w:rFonts w:ascii="Courier New" w:hAnsi="Courier New"/>
          <w:sz w:val="14"/>
        </w:rPr>
        <w:br/>
        <w:t xml:space="preserve"> * Released under the MIT license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(function( factory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typeof define === "function" &amp;&amp; define.amd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define( ["jquery", "./jquery.validate"], factory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if (typeof module === "object" &amp;&amp; module.exports)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module.exports = factory( require( "jquery"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factory( jQuery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  <w:t>}(function( $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function stripHtml( 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Remove html tags and space chars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value.replace( /&lt;.[^&lt;&gt;]*?&gt;/g, " " ).replace( /&amp;nbsp;|&amp;#160;/gi, " 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Remove punctuation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.replace( /[.(),;:!?%#$'\"_+=\/\-“”’]*/g,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$.validator.addMethod( "maxWords", function( value, element, params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stripHtml( value ).match( /\b\w+\b/g ).length &lt;= params;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 $.validator.format( "Please enter {0} words or less."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$.validator.addMethod( "minWords", function( value, element, params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stripHtml( value ).match( /\b\w+\b/g ).length &gt;= params;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 $.validator.format( "Please enter at least {0} words."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$.validator.addMethod( "rangeWords", function( value, element, params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valueStripped = stripHtml( value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regex = /\b\w+\b/g;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valueStripped.match( regex ).length &gt;= params[ 0 ] &amp;&amp; valueStripped.match( regex ).length &lt;= params[ 1 ];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 $.validator.format( "Please enter between {0} and {1} words."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}()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This is used in the United States to process payments, deposits,</w:t>
      </w:r>
      <w:r>
        <w:rPr>
          <w:rFonts w:ascii="Courier New" w:hAnsi="Courier New"/>
          <w:sz w:val="14"/>
        </w:rPr>
        <w:br/>
        <w:t xml:space="preserve"> * or transfers using the Automated Clearing House (ACH) or Fedwire</w:t>
      </w:r>
      <w:r>
        <w:rPr>
          <w:rFonts w:ascii="Courier New" w:hAnsi="Courier New"/>
          <w:sz w:val="14"/>
        </w:rPr>
        <w:br/>
        <w:t xml:space="preserve"> * systems. A very common use case would be to validate a form for</w:t>
      </w:r>
      <w:r>
        <w:rPr>
          <w:rFonts w:ascii="Courier New" w:hAnsi="Courier New"/>
          <w:sz w:val="14"/>
        </w:rPr>
        <w:br/>
        <w:t xml:space="preserve"> * an ACH bill payment.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"abaRoutingNumber", function( 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checksum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tokens = value.split(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length = tokens.length;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Length Check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length !== 9 )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Calc the checksum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https://en.wikipedia.org/wiki/ABA_routing_transit_number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var i = 0; i &lt; length; i += 3 )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checksum +=</w:t>
      </w:r>
      <w:r>
        <w:rPr>
          <w:rFonts w:ascii="Courier New" w:hAnsi="Courier New"/>
          <w:sz w:val="14"/>
        </w:rPr>
        <w:tab/>
        <w:t>parseInt( tokens[ i ], 10 )     * 3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parseInt( tokens[ i + 1 ], 10 ) * 7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parseInt( tokens[ i + 2 ],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</w:r>
      <w:r>
        <w:rPr>
          <w:rFonts w:ascii="Courier New" w:hAnsi="Courier New"/>
          <w:sz w:val="14"/>
        </w:rPr>
        <w:tab/>
        <w:t>// If not zero and divisible by 10 then valid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checksum !== 0 &amp;&amp; checksum % 10 === 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  <w:t>}, "Please enter a valid routing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Accept a value from a file input based on a required mimetype</w:t>
      </w:r>
      <w:r>
        <w:rPr>
          <w:rFonts w:ascii="Courier New" w:hAnsi="Courier New"/>
          <w:sz w:val="14"/>
        </w:rPr>
        <w:br/>
        <w:t>$.validator.addMethod( "accept",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Split mime on commas in case we have multiple types we can accept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typeParam = typeof param === "string" ? param.replace( /\s/g, "" ) : "image/*",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optionalValue = this.optional(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i, file, regex;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Element is optional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optionalValue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optionalValue;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$( element ).attr( "type" ) === "file"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Escape string to be used in the regex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see: https://stackoverflow.com/questions/3446170/escape-string-for-use-in-javascript-regex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Escape also "/*" as "/.*" as a wildcard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typeParam = typeParam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.replace( /[\-\[\]\/\{\}\(\)\+\?\.\\\^\$\|]/g, "\\$&amp;"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.replace( /,/g, "|"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.replace( /\/\*/g, "/.*"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Check if the element has a FileList before checking each file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element.files &amp;&amp; element.files.length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regex = new RegExp( ".?(" + typeParam + ")$", "i"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i = 0; i &lt; element.files.length;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file = element.files[ i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Grab the mimetype from the loaded file, verify it matches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!file.type.match( regex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Either return true because we've validated each file, or because the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browser does not support element.files and the FileList feature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  <w:t>}, $.validator.format( "Please enter a value with a valid mimetype."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"alphanumeric",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/^\w+$/i.test( value );</w:t>
      </w:r>
      <w:r>
        <w:rPr>
          <w:rFonts w:ascii="Courier New" w:hAnsi="Courier New"/>
          <w:sz w:val="14"/>
        </w:rPr>
        <w:br/>
        <w:t>}, "Letters, numbers, and underscores only please."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Dutch bank account numbers (not 'giro' numbers) have 9 digits</w:t>
      </w:r>
      <w:r>
        <w:rPr>
          <w:rFonts w:ascii="Courier New" w:hAnsi="Courier New"/>
          <w:sz w:val="14"/>
        </w:rPr>
        <w:br/>
        <w:t xml:space="preserve"> * and pass the '11 check'.</w:t>
      </w:r>
      <w:r>
        <w:rPr>
          <w:rFonts w:ascii="Courier New" w:hAnsi="Courier New"/>
          <w:sz w:val="14"/>
        </w:rPr>
        <w:br/>
        <w:t xml:space="preserve"> * We accept the notation with spaces, as that is common.</w:t>
      </w:r>
      <w:r>
        <w:rPr>
          <w:rFonts w:ascii="Courier New" w:hAnsi="Courier New"/>
          <w:sz w:val="14"/>
        </w:rPr>
        <w:br/>
        <w:t xml:space="preserve"> * acceptable: 123456789 or 12 34 56 789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"bankaccountNL",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!( /^[0-9]{9}|([0-9]{2} ){3}[0-9]{3}$/.test( value )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Now '11 check'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account = value.replace( / /g, "" ), // Remove spaces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sum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len = account.length,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pos, factor, digit;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pos = 0; pos &lt; len; pos++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factor = len - pos;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digit = account.substring( pos, pos + 1 );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sum = sum + factor * digit;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sum % 11 === 0;</w:t>
      </w:r>
      <w:r>
        <w:rPr>
          <w:rFonts w:ascii="Courier New" w:hAnsi="Courier New"/>
          <w:sz w:val="14"/>
        </w:rPr>
        <w:br/>
        <w:t>}, "Please specify a valid bank account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"bankorgiroaccountNL",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( $.validator.methods.bankaccountNL.call( this, value, element ) )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( $.validator.methods.giroaccountNL.call( this, value, element ) );</w:t>
      </w:r>
      <w:r>
        <w:rPr>
          <w:rFonts w:ascii="Courier New" w:hAnsi="Courier New"/>
          <w:sz w:val="14"/>
        </w:rPr>
        <w:br/>
        <w:t>}, "Please specify a valid bank or giro account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BIC is the business identifier code (ISO 9362). This BIC check is not a guarantee for authenticity.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* BIC pattern: BBBBCCLLbbb (8 or 11 characters long; bbb is optional)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Validation is case-insensitive. Please make sure to normalize input yourself.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BIC definition in detail:</w:t>
      </w:r>
      <w:r>
        <w:rPr>
          <w:rFonts w:ascii="Courier New" w:hAnsi="Courier New"/>
          <w:sz w:val="14"/>
        </w:rPr>
        <w:br/>
        <w:t xml:space="preserve"> * - First 4 characters - bank code (only letters)</w:t>
      </w:r>
      <w:r>
        <w:rPr>
          <w:rFonts w:ascii="Courier New" w:hAnsi="Courier New"/>
          <w:sz w:val="14"/>
        </w:rPr>
        <w:br/>
        <w:t xml:space="preserve"> * - Next 2 characters - ISO 3166-1 alpha-2 country code (only letters)</w:t>
      </w:r>
      <w:r>
        <w:rPr>
          <w:rFonts w:ascii="Courier New" w:hAnsi="Courier New"/>
          <w:sz w:val="14"/>
        </w:rPr>
        <w:br/>
        <w:t xml:space="preserve"> * - Next 2 characters - location code (letters and digits)</w:t>
      </w:r>
      <w:r>
        <w:rPr>
          <w:rFonts w:ascii="Courier New" w:hAnsi="Courier New"/>
          <w:sz w:val="14"/>
        </w:rPr>
        <w:br/>
        <w:t xml:space="preserve"> *   a. shall not start with '0' or '1'</w:t>
      </w:r>
      <w:r>
        <w:rPr>
          <w:rFonts w:ascii="Courier New" w:hAnsi="Courier New"/>
          <w:sz w:val="14"/>
        </w:rPr>
        <w:br/>
        <w:t xml:space="preserve"> *   b. second character must be a letter ('O' is not allowed) or digit ('0' for test (therefore not allowed), '1' denoting passive participant, '2' typically reverse-billing)</w:t>
      </w:r>
      <w:r>
        <w:rPr>
          <w:rFonts w:ascii="Courier New" w:hAnsi="Courier New"/>
          <w:sz w:val="14"/>
        </w:rPr>
        <w:br/>
        <w:t xml:space="preserve"> * - Last 3 characters - branch code, optional (shall not start with 'X' except in case of 'XXX' for primary office) (letters and digits)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"bic", function( value, element ) {</w:t>
      </w:r>
      <w:r>
        <w:rPr>
          <w:rFonts w:ascii="Courier New" w:hAnsi="Courier New"/>
          <w:sz w:val="14"/>
        </w:rPr>
        <w:br/>
        <w:t xml:space="preserve">    return this.optional( element ) || /^([A-Z]{6}[A-Z2-9][A-NP-Z1-9])(X{3}|[A-WY-Z0-9][A-Z0-9]{2})?$/.test( value.toUpperCase() );</w:t>
      </w:r>
      <w:r>
        <w:rPr>
          <w:rFonts w:ascii="Courier New" w:hAnsi="Courier New"/>
          <w:sz w:val="14"/>
        </w:rPr>
        <w:br/>
        <w:t>}, "Please specify a valid BIC code."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Código de identificación fiscal ( CIF ) is the tax identification code for Spanish legal entities</w:t>
      </w:r>
      <w:r>
        <w:rPr>
          <w:rFonts w:ascii="Courier New" w:hAnsi="Courier New"/>
          <w:sz w:val="14"/>
        </w:rPr>
        <w:br/>
        <w:t xml:space="preserve"> * Further rules can be found in Spanish on http://es.wikipedia.org/wiki/C%C3%B3digo_de_identificaci%C3%B3n_fiscal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Spanish CIF structure: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[ T ][ P ][ P ][ N ][ N ][ N ][ N ][ N ][ C ]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Where: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T: 1 character. Kind of Organization Letter: [ABCDEFGHJKLMNPQRSUVW]</w:t>
      </w:r>
      <w:r>
        <w:rPr>
          <w:rFonts w:ascii="Courier New" w:hAnsi="Courier New"/>
          <w:sz w:val="14"/>
        </w:rPr>
        <w:br/>
        <w:t xml:space="preserve"> * P: 2 characters. Province.</w:t>
      </w:r>
      <w:r>
        <w:rPr>
          <w:rFonts w:ascii="Courier New" w:hAnsi="Courier New"/>
          <w:sz w:val="14"/>
        </w:rPr>
        <w:br/>
        <w:t xml:space="preserve"> * N: 5 characters. Secuencial Number within the province.</w:t>
      </w:r>
      <w:r>
        <w:rPr>
          <w:rFonts w:ascii="Courier New" w:hAnsi="Courier New"/>
          <w:sz w:val="14"/>
        </w:rPr>
        <w:br/>
        <w:t xml:space="preserve"> * C: 1 character. Control Digit: [0-9A-J].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[ T ]: Kind of Organizations. Possible values: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  A. Corporations</w:t>
      </w:r>
      <w:r>
        <w:rPr>
          <w:rFonts w:ascii="Courier New" w:hAnsi="Courier New"/>
          <w:sz w:val="14"/>
        </w:rPr>
        <w:br/>
        <w:t xml:space="preserve"> *   B. LLCs</w:t>
      </w:r>
      <w:r>
        <w:rPr>
          <w:rFonts w:ascii="Courier New" w:hAnsi="Courier New"/>
          <w:sz w:val="14"/>
        </w:rPr>
        <w:br/>
        <w:t xml:space="preserve"> *   C. General partnerships</w:t>
      </w:r>
      <w:r>
        <w:rPr>
          <w:rFonts w:ascii="Courier New" w:hAnsi="Courier New"/>
          <w:sz w:val="14"/>
        </w:rPr>
        <w:br/>
        <w:t xml:space="preserve"> *   D. Companies limited partnerships</w:t>
      </w:r>
      <w:r>
        <w:rPr>
          <w:rFonts w:ascii="Courier New" w:hAnsi="Courier New"/>
          <w:sz w:val="14"/>
        </w:rPr>
        <w:br/>
        <w:t xml:space="preserve"> *   E. Communities of goods</w:t>
      </w:r>
      <w:r>
        <w:rPr>
          <w:rFonts w:ascii="Courier New" w:hAnsi="Courier New"/>
          <w:sz w:val="14"/>
        </w:rPr>
        <w:br/>
        <w:t xml:space="preserve"> *   F. Cooperative Societies</w:t>
      </w:r>
      <w:r>
        <w:rPr>
          <w:rFonts w:ascii="Courier New" w:hAnsi="Courier New"/>
          <w:sz w:val="14"/>
        </w:rPr>
        <w:br/>
        <w:t xml:space="preserve"> *   G. Associations</w:t>
      </w:r>
      <w:r>
        <w:rPr>
          <w:rFonts w:ascii="Courier New" w:hAnsi="Courier New"/>
          <w:sz w:val="14"/>
        </w:rPr>
        <w:br/>
        <w:t xml:space="preserve"> *   H. Communities of homeowners in horizontal property regime</w:t>
      </w:r>
      <w:r>
        <w:rPr>
          <w:rFonts w:ascii="Courier New" w:hAnsi="Courier New"/>
          <w:sz w:val="14"/>
        </w:rPr>
        <w:br/>
        <w:t xml:space="preserve"> *   J. Civil Societies</w:t>
      </w:r>
      <w:r>
        <w:rPr>
          <w:rFonts w:ascii="Courier New" w:hAnsi="Courier New"/>
          <w:sz w:val="14"/>
        </w:rPr>
        <w:br/>
        <w:t xml:space="preserve"> *</w:t>
      </w:r>
    </w:p>
    <w:p w14:paraId="4513535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  K. Old format</w:t>
      </w:r>
      <w:r>
        <w:rPr>
          <w:rFonts w:ascii="Courier New" w:hAnsi="Courier New"/>
          <w:sz w:val="14"/>
        </w:rPr>
        <w:br/>
        <w:t xml:space="preserve"> *   L. Old format</w:t>
      </w:r>
      <w:r>
        <w:rPr>
          <w:rFonts w:ascii="Courier New" w:hAnsi="Courier New"/>
          <w:sz w:val="14"/>
        </w:rPr>
        <w:br/>
        <w:t xml:space="preserve"> *   M. Old format</w:t>
      </w:r>
      <w:r>
        <w:rPr>
          <w:rFonts w:ascii="Courier New" w:hAnsi="Courier New"/>
          <w:sz w:val="14"/>
        </w:rPr>
        <w:br/>
        <w:t xml:space="preserve"> *   N. Nonresident entities</w:t>
      </w:r>
      <w:r>
        <w:rPr>
          <w:rFonts w:ascii="Courier New" w:hAnsi="Courier New"/>
          <w:sz w:val="14"/>
        </w:rPr>
        <w:br/>
        <w:t xml:space="preserve"> *   P. Local authorities</w:t>
      </w:r>
      <w:r>
        <w:rPr>
          <w:rFonts w:ascii="Courier New" w:hAnsi="Courier New"/>
          <w:sz w:val="14"/>
        </w:rPr>
        <w:br/>
        <w:t xml:space="preserve"> *   Q. Autonomous bodies, state or not, and the like, and congregations and religious institutions</w:t>
      </w:r>
      <w:r>
        <w:rPr>
          <w:rFonts w:ascii="Courier New" w:hAnsi="Courier New"/>
          <w:sz w:val="14"/>
        </w:rPr>
        <w:br/>
        <w:t xml:space="preserve"> *   R. Congregations and religious institutions (since 2008 ORDER EHA/451/2008)</w:t>
      </w:r>
      <w:r>
        <w:rPr>
          <w:rFonts w:ascii="Courier New" w:hAnsi="Courier New"/>
          <w:sz w:val="14"/>
        </w:rPr>
        <w:br/>
        <w:t xml:space="preserve"> *   S. Organs of State Administration and regions</w:t>
      </w:r>
      <w:r>
        <w:rPr>
          <w:rFonts w:ascii="Courier New" w:hAnsi="Courier New"/>
          <w:sz w:val="14"/>
        </w:rPr>
        <w:br/>
        <w:t xml:space="preserve"> *   V. Agrarian Transformation</w:t>
      </w:r>
      <w:r>
        <w:rPr>
          <w:rFonts w:ascii="Courier New" w:hAnsi="Courier New"/>
          <w:sz w:val="14"/>
        </w:rPr>
        <w:br/>
        <w:t xml:space="preserve"> *   W. Permanent establishments of non-resident in Spain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[ C ]: Control Digit. It can be a number or a letter depending on T value:</w:t>
      </w:r>
      <w:r>
        <w:rPr>
          <w:rFonts w:ascii="Courier New" w:hAnsi="Courier New"/>
          <w:sz w:val="14"/>
        </w:rPr>
        <w:br/>
        <w:t xml:space="preserve"> * [ T ]  --&gt;  [ C ]</w:t>
      </w:r>
      <w:r>
        <w:rPr>
          <w:rFonts w:ascii="Courier New" w:hAnsi="Courier New"/>
          <w:sz w:val="14"/>
        </w:rPr>
        <w:br/>
        <w:t xml:space="preserve"> * ------    ----------</w:t>
      </w:r>
      <w:r>
        <w:rPr>
          <w:rFonts w:ascii="Courier New" w:hAnsi="Courier New"/>
          <w:sz w:val="14"/>
        </w:rPr>
        <w:br/>
        <w:t xml:space="preserve"> *   A         Number</w:t>
      </w:r>
      <w:r>
        <w:rPr>
          <w:rFonts w:ascii="Courier New" w:hAnsi="Courier New"/>
          <w:sz w:val="14"/>
        </w:rPr>
        <w:br/>
        <w:t xml:space="preserve"> *   B         Number</w:t>
      </w:r>
      <w:r>
        <w:rPr>
          <w:rFonts w:ascii="Courier New" w:hAnsi="Courier New"/>
          <w:sz w:val="14"/>
        </w:rPr>
        <w:br/>
        <w:t xml:space="preserve"> *   E         Number</w:t>
      </w:r>
      <w:r>
        <w:rPr>
          <w:rFonts w:ascii="Courier New" w:hAnsi="Courier New"/>
          <w:sz w:val="14"/>
        </w:rPr>
        <w:br/>
        <w:t xml:space="preserve"> *   H         Number</w:t>
      </w:r>
      <w:r>
        <w:rPr>
          <w:rFonts w:ascii="Courier New" w:hAnsi="Courier New"/>
          <w:sz w:val="14"/>
        </w:rPr>
        <w:br/>
        <w:t xml:space="preserve"> *   K         Letter</w:t>
      </w:r>
      <w:r>
        <w:rPr>
          <w:rFonts w:ascii="Courier New" w:hAnsi="Courier New"/>
          <w:sz w:val="14"/>
        </w:rPr>
        <w:br/>
        <w:t xml:space="preserve"> *   P         Letter</w:t>
      </w:r>
      <w:r>
        <w:rPr>
          <w:rFonts w:ascii="Courier New" w:hAnsi="Courier New"/>
          <w:sz w:val="14"/>
        </w:rPr>
        <w:br/>
        <w:t xml:space="preserve"> *   Q         Letter</w:t>
      </w:r>
      <w:r>
        <w:rPr>
          <w:rFonts w:ascii="Courier New" w:hAnsi="Courier New"/>
          <w:sz w:val="14"/>
        </w:rPr>
        <w:br/>
        <w:t xml:space="preserve"> *   S         Letter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"cifES",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"use strict";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cifRegEx = new RegExp( /^([ABCDEFGHJKLMNPQRSUVW])(\d{7})([0-9A-J])$/gi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letter  = value.substring( 0, 1 ), // [ T 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number  = value.substring( 1, 8 ), // [ P ][ P ][ N ][ N ][ N ][ N ][ N 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control = value.substring( 8, 9 ), // [ C 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all_sum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even_sum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odd_sum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i, n,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control_digit,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control_letter;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function isOdd( n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n % 2 ===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Quick format test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value.length !== 9 || !cifRegEx.test( value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i = 0; i &lt; number.length;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 = parseInt( number[ i ],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Odd positions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isOdd( i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Odd positions are multiplied first.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 *= 2;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the multiplication is bigger than 10 we need to adjust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odd_sum += n &lt; 10 ? n : n - 9;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Even positions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Just sum them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even_sum += 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all_sum = even_sum + odd_sum;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control_digit = ( 10 - ( all_sum ).toString().substr( -1 ) ).toString();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control_digit = parseInt( control_digit, 10 ) &gt; 9 ? "0" : control_digit;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control_letter = "JABCDEFGHI".substr( control_digit, 1 ).toString();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Control must be a digit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letter.match( /[ABEH]/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control === control_digit;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Control must be a letter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if ( letter.match( /[KPQS]/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control === control_letter;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Can be either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control === control_digit || control === control_letter;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}, "Please specify a valid CIF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Brazillian CNH number (Carteira Nacional de Habilitacao) is the License Driver number.</w:t>
      </w:r>
      <w:r>
        <w:rPr>
          <w:rFonts w:ascii="Courier New" w:hAnsi="Courier New"/>
          <w:sz w:val="14"/>
        </w:rPr>
        <w:br/>
        <w:t xml:space="preserve"> * CNH numbers have 11 digits in total: 9 numbers followed by 2 check numbers that are being used for validation.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"cnhBR", function( 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// Removing special characters from value</w:t>
      </w:r>
      <w:r>
        <w:rPr>
          <w:rFonts w:ascii="Courier New" w:hAnsi="Courier New"/>
          <w:sz w:val="14"/>
        </w:rPr>
        <w:br/>
        <w:t xml:space="preserve">  value = value.replace( /([~!@#$%^&amp;*()_+=`{}\[\]\-|\\:;'&lt;&gt;,.\/? ])+/g,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// Checking value to have 11 digits only</w:t>
      </w:r>
      <w:r>
        <w:rPr>
          <w:rFonts w:ascii="Courier New" w:hAnsi="Courier New"/>
          <w:sz w:val="14"/>
        </w:rPr>
        <w:br/>
        <w:t xml:space="preserve">  if ( value.length !== 11 ) {</w:t>
      </w:r>
      <w:r>
        <w:rPr>
          <w:rFonts w:ascii="Courier New" w:hAnsi="Courier New"/>
          <w:sz w:val="14"/>
        </w:rPr>
        <w:br/>
        <w:t xml:space="preserve">    return false;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var sum = 0, dsc = 0, firstChar,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firstCN, secondCN, i, j, v;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firstChar = value.charAt( 0 );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if ( new Array( 12 ).join( firstChar ) === value ) {</w:t>
      </w:r>
      <w:r>
        <w:rPr>
          <w:rFonts w:ascii="Courier New" w:hAnsi="Courier New"/>
          <w:sz w:val="14"/>
        </w:rPr>
        <w:br/>
        <w:t xml:space="preserve">    return false;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// Step 1 - using first Check Number:</w:t>
      </w:r>
      <w:r>
        <w:rPr>
          <w:rFonts w:ascii="Courier New" w:hAnsi="Courier New"/>
          <w:sz w:val="14"/>
        </w:rPr>
        <w:br/>
        <w:t xml:space="preserve">  for ( i = 0, j = 9, v = 0; i &lt; 9; ++i, --j ) {</w:t>
      </w:r>
      <w:r>
        <w:rPr>
          <w:rFonts w:ascii="Courier New" w:hAnsi="Courier New"/>
          <w:sz w:val="14"/>
        </w:rPr>
        <w:br/>
        <w:t xml:space="preserve">    sum += +( value.charAt( i ) * j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firstCN = sum % 11;</w:t>
      </w:r>
      <w:r>
        <w:rPr>
          <w:rFonts w:ascii="Courier New" w:hAnsi="Courier New"/>
          <w:sz w:val="14"/>
        </w:rPr>
        <w:br/>
        <w:t xml:space="preserve">  if ( firstCN &gt;= 10 ) {</w:t>
      </w:r>
      <w:r>
        <w:rPr>
          <w:rFonts w:ascii="Courier New" w:hAnsi="Courier New"/>
          <w:sz w:val="14"/>
        </w:rPr>
        <w:br/>
        <w:t xml:space="preserve">    firstCN = 0;</w:t>
      </w:r>
      <w:r>
        <w:rPr>
          <w:rFonts w:ascii="Courier New" w:hAnsi="Courier New"/>
          <w:sz w:val="14"/>
        </w:rPr>
        <w:br/>
        <w:t xml:space="preserve">    dsc = 2;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sum = 0;</w:t>
      </w:r>
      <w:r>
        <w:rPr>
          <w:rFonts w:ascii="Courier New" w:hAnsi="Courier New"/>
          <w:sz w:val="14"/>
        </w:rPr>
        <w:br/>
        <w:t xml:space="preserve">  for ( i = 0, j = 1, v = 0; i &lt; 9; ++i, ++j ) {</w:t>
      </w:r>
      <w:r>
        <w:rPr>
          <w:rFonts w:ascii="Courier New" w:hAnsi="Courier New"/>
          <w:sz w:val="14"/>
        </w:rPr>
        <w:br/>
        <w:t xml:space="preserve">    sum += +( value.charAt( i ) * j );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secondCN = sum % 11;</w:t>
      </w:r>
      <w:r>
        <w:rPr>
          <w:rFonts w:ascii="Courier New" w:hAnsi="Courier New"/>
          <w:sz w:val="14"/>
        </w:rPr>
        <w:br/>
        <w:t xml:space="preserve">  if ( secondCN &gt;= 10 ) {</w:t>
      </w:r>
      <w:r>
        <w:rPr>
          <w:rFonts w:ascii="Courier New" w:hAnsi="Courier New"/>
          <w:sz w:val="14"/>
        </w:rPr>
        <w:br/>
        <w:t xml:space="preserve">    secondCN = 0;</w:t>
      </w:r>
      <w:r>
        <w:rPr>
          <w:rFonts w:ascii="Courier New" w:hAnsi="Courier New"/>
          <w:sz w:val="14"/>
        </w:rPr>
        <w:br/>
        <w:t xml:space="preserve">  } else {</w:t>
      </w:r>
      <w:r>
        <w:rPr>
          <w:rFonts w:ascii="Courier New" w:hAnsi="Courier New"/>
          <w:sz w:val="14"/>
        </w:rPr>
        <w:br/>
        <w:t xml:space="preserve">    secondCN = secondCN - dsc;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  <w:t xml:space="preserve">  return ( String( firstCN ).concat( secondCN ) === value.substr( -2 )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}, "Please specify a valid CNH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Brazillian value number (Cadastrado de Pessoas Juridica).</w:t>
      </w:r>
      <w:r>
        <w:rPr>
          <w:rFonts w:ascii="Courier New" w:hAnsi="Courier New"/>
          <w:sz w:val="14"/>
        </w:rPr>
        <w:br/>
        <w:t xml:space="preserve"> * value numbers have 14 digits in total: 12 numbers followed by 2 check numbers that are being used for validation.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"cnpjBR",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"use strict";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Removing no number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value = value.replace( /[^\d]+/g,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Checking value to have 14 digits only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value.length !== 14 )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Elimina values invalidos conhecidos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 === "00000000000000"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"11111111111111"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"22222222222222"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"33333333333333"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"44444444444444"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"55555555555555"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"66666666666666"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"77777777777777"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"88888888888888"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"99999999999999"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Valida DVs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tamanho = ( value.length - 2 );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numeros = value.substring( 0, tamanho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digitos = value.substring( tamanho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soma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pos = tamanho - 7;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var i = tamanho; i &gt;= 1; i--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soma += numeros.charAt( tamanho - i ) * pos--;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pos &lt; 2 )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pos = 9;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resultado = soma % 11 &lt; 2 ? 0 : 11 - soma % 11;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resultado !== parseInt( digitos.charAt( 0 ), 10 )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tamanho = tamanho + 1;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numeros = value.substring( 0, tamanho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soma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pos = tamanho - 7;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var il = tamanho; il &gt;= 1; il--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soma += numeros.charAt( tamanho - il ) * pos--;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pos &lt; 2 )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pos = 9;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resultado = soma % 11 &lt; 2 ? 0 : 11 - soma % 11;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resultado !== parseInt( digitos.charAt( 1 ), 10 )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}, "Please specify a CNPJ value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Brazillian CPF number (Cadastrado de Pessoas Físicas) is the equivalent of a Brazilian tax registration number.</w:t>
      </w:r>
      <w:r>
        <w:rPr>
          <w:rFonts w:ascii="Courier New" w:hAnsi="Courier New"/>
          <w:sz w:val="14"/>
        </w:rPr>
        <w:br/>
        <w:t xml:space="preserve"> * CPF numbers have 11 digits in total: 9 numbers followed by 2 check numbers that are being used for validation.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"cpfBR",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"use strict";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Removing special characters from value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value = value.replace( /([~!@#$%^&amp;*()_+=`{}\[\]\-|\\:;'&lt;&gt;,.\/? ])+/g,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Checking value to have 11 digits only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value.length !== 11 )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sum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firstCN, secondCN, checkResult, i;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firstCN = parseInt( value.substring( 9, 10 ),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secondCN = parseInt( value.substring( 10, 11 ),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checkResult = function( sum, cn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result = ( sum * 10 ) % 11;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( result === 10 ) || ( result === 11 )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result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( result === cn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Checking for dump data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 === ""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"00000000000"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"11111111111"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"22222222222"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"33333333333"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"44444444444"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"55555555555"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"66666666666"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"77777777777"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"88888888888" ||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=== "99999999999"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Step 1 - using first Check Number: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i = 1; i &lt;= 9;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sum = sum + parseInt( value.substring( i - 1, i ), 10 ) * ( 11 - i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If first Check Number (CN) is valid, move to Step 2 - using second Check Number: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checkResult( sum, firstCN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sum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i = 1; i &lt;= 10;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sum = sum + parseInt( value.substring( i - 1, i ), 10 ) * ( 12 - i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checkResult( sum, secondCN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}, "Please specify a valid CPF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</w:t>
      </w:r>
    </w:p>
    <w:p w14:paraId="11715B98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https://jqueryvalidation.org/creditcard-method/</w:t>
      </w:r>
      <w:r>
        <w:rPr>
          <w:rFonts w:ascii="Courier New" w:hAnsi="Courier New"/>
          <w:sz w:val="14"/>
        </w:rPr>
        <w:br/>
        <w:t>// based on https://en.wikipedia.org/wiki/Luhn_algorithm</w:t>
      </w:r>
      <w:r>
        <w:rPr>
          <w:rFonts w:ascii="Courier New" w:hAnsi="Courier New"/>
          <w:sz w:val="14"/>
        </w:rPr>
        <w:br/>
        <w:t>$.validator.addMethod( "creditcard",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"dependency-mismatch";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Accept only spaces, digits and dashes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/[^0-9 \-]+/.test( value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nCheck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nDigit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bEven = false,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n, cDigit;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value = value.replace( /\D/g,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Basing min and max length 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https://dev.ean.com/general-info/valid-card-types/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value.length &lt; 13 || value.length &gt; 19 )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n = value.length - 1; n &gt;= 0; n--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cDigit = value.charAt( n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nDigit = parseInt( cDigit,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bEven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( nDigit *= 2 ) &gt; 9 )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nDigit -= 9;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nCheck += nDigit;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bEven = !bEven;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( nCheck % 10 ) === 0;</w:t>
      </w:r>
      <w:r>
        <w:rPr>
          <w:rFonts w:ascii="Courier New" w:hAnsi="Courier New"/>
          <w:sz w:val="14"/>
        </w:rPr>
        <w:br/>
        <w:t>}, "Please enter a valid credit card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NOTICE: Modified version of Castle.Components.Validator.CreditCardValidator</w:t>
      </w:r>
      <w:r>
        <w:rPr>
          <w:rFonts w:ascii="Courier New" w:hAnsi="Courier New"/>
          <w:sz w:val="14"/>
        </w:rPr>
        <w:br/>
        <w:t xml:space="preserve"> * Redistributed under the Apache License 2.0 at http://www.apache.org/licenses/LICENSE-2.0</w:t>
      </w:r>
      <w:r>
        <w:rPr>
          <w:rFonts w:ascii="Courier New" w:hAnsi="Courier New"/>
          <w:sz w:val="14"/>
        </w:rPr>
        <w:br/>
        <w:t xml:space="preserve"> * Valid Types: mastercard, visa, amex, dinersclub, enroute, discover, jcb, unknown, all (overrides all other settings)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"creditcardtypes",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/[^0-9\-]+/.test( value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value = value.replace( /\D/g,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validTypes = 0x0000;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param.mastercard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|= 0x0001;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param.visa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|= 0x0002;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param.amex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|= 0x0004;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param.dinersclub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|= 0x0008;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param.enroute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|= 0x0010;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param.discover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|= 0x0020;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param.jcb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|= 0x0040;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param.unknown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|= 0x0080;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param.all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validTypes = 0x0001 | 0x0002 | 0x0004 | 0x0008 | 0x0010 | 0x0020 | 0x0040 | 0x0080;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0x0001 &amp;&amp; ( /^(5[12345])/.test( value ) || /^(2[234567])/.test( value ) ) ) { // Mastercard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 === 16;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0x0002 &amp;&amp; /^(4)/.test( value ) ) { // Visa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 === 16;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0x0004 &amp;&amp; /^(3[47])/.test( value ) ) { // Amex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 === 15;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0x0008 &amp;&amp; /^(3(0[012345]|[68]))/.test( value ) ) { // Dinersclub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 === 14;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0x0010 &amp;&amp; /^(2(014|149))/.test( value ) ) { // Enroute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 === 15;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0x0020 &amp;&amp; /^(6011)/.test( value ) ) { // Discover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 === 16;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0x0040 &amp;&amp; /^(3)/.test( value ) ) { // Jcb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 === 16;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0x0040 &amp;&amp; /^(2131|1800)/.test( value ) ) { // Jcb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 === 15;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validTypes &amp; 0x0080 ) { // Unknown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  <w:t>}, "Please enter a valid credit card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Validates currencies with any given symbols by @jameslouiz</w:t>
      </w:r>
      <w:r>
        <w:rPr>
          <w:rFonts w:ascii="Courier New" w:hAnsi="Courier New"/>
          <w:sz w:val="14"/>
        </w:rPr>
        <w:br/>
        <w:t xml:space="preserve"> * Symbols can be optional or required. Symbols required by default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Usage examples:</w:t>
      </w:r>
      <w:r>
        <w:rPr>
          <w:rFonts w:ascii="Courier New" w:hAnsi="Courier New"/>
          <w:sz w:val="14"/>
        </w:rPr>
        <w:br/>
        <w:t xml:space="preserve"> *  currency: ["£", false] - Use false for soft currency validation</w:t>
      </w:r>
      <w:r>
        <w:rPr>
          <w:rFonts w:ascii="Courier New" w:hAnsi="Courier New"/>
          <w:sz w:val="14"/>
        </w:rPr>
        <w:br/>
        <w:t xml:space="preserve"> *  currency: ["$", false]</w:t>
      </w:r>
      <w:r>
        <w:rPr>
          <w:rFonts w:ascii="Courier New" w:hAnsi="Courier New"/>
          <w:sz w:val="14"/>
        </w:rPr>
        <w:br/>
        <w:t xml:space="preserve"> *  currency: ["RM", false] - also works with text based symbols such as "RM" - Malaysia Ringgit etc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 &lt;input class="currencyInput" name="currencyInput"&gt;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*</w:t>
      </w:r>
      <w:r>
        <w:rPr>
          <w:rFonts w:ascii="Courier New" w:hAnsi="Courier New"/>
          <w:sz w:val="14"/>
        </w:rPr>
        <w:br/>
        <w:t xml:space="preserve"> * Soft symbol checking</w:t>
      </w:r>
      <w:r>
        <w:rPr>
          <w:rFonts w:ascii="Courier New" w:hAnsi="Courier New"/>
          <w:sz w:val="14"/>
        </w:rPr>
        <w:br/>
        <w:t xml:space="preserve"> *  currencyInput: {</w:t>
      </w:r>
      <w:r>
        <w:rPr>
          <w:rFonts w:ascii="Courier New" w:hAnsi="Courier New"/>
          <w:sz w:val="14"/>
        </w:rPr>
        <w:br/>
        <w:t xml:space="preserve"> *     currency: ["$", false]</w:t>
      </w:r>
      <w:r>
        <w:rPr>
          <w:rFonts w:ascii="Courier New" w:hAnsi="Courier New"/>
          <w:sz w:val="14"/>
        </w:rPr>
        <w:br/>
        <w:t xml:space="preserve"> *  }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Strict symbol checking (default)</w:t>
      </w:r>
      <w:r>
        <w:rPr>
          <w:rFonts w:ascii="Courier New" w:hAnsi="Courier New"/>
          <w:sz w:val="14"/>
        </w:rPr>
        <w:br/>
        <w:t xml:space="preserve"> *  currencyInput: {</w:t>
      </w:r>
      <w:r>
        <w:rPr>
          <w:rFonts w:ascii="Courier New" w:hAnsi="Courier New"/>
          <w:sz w:val="14"/>
        </w:rPr>
        <w:br/>
        <w:t xml:space="preserve"> *     currency: "$"</w:t>
      </w:r>
      <w:r>
        <w:rPr>
          <w:rFonts w:ascii="Courier New" w:hAnsi="Courier New"/>
          <w:sz w:val="14"/>
        </w:rPr>
        <w:br/>
        <w:t xml:space="preserve"> *     //OR</w:t>
      </w:r>
      <w:r>
        <w:rPr>
          <w:rFonts w:ascii="Courier New" w:hAnsi="Courier New"/>
          <w:sz w:val="14"/>
        </w:rPr>
        <w:br/>
        <w:t xml:space="preserve"> *     currency: ["$", true]</w:t>
      </w:r>
      <w:r>
        <w:rPr>
          <w:rFonts w:ascii="Courier New" w:hAnsi="Courier New"/>
          <w:sz w:val="14"/>
        </w:rPr>
        <w:br/>
        <w:t xml:space="preserve"> *  }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Multiple Symbols</w:t>
      </w:r>
      <w:r>
        <w:rPr>
          <w:rFonts w:ascii="Courier New" w:hAnsi="Courier New"/>
          <w:sz w:val="14"/>
        </w:rPr>
        <w:br/>
        <w:t xml:space="preserve"> *  currencyInput: {</w:t>
      </w:r>
      <w:r>
        <w:rPr>
          <w:rFonts w:ascii="Courier New" w:hAnsi="Courier New"/>
          <w:sz w:val="14"/>
        </w:rPr>
        <w:br/>
        <w:t xml:space="preserve"> *     currency: "$,£,¢"</w:t>
      </w:r>
      <w:r>
        <w:rPr>
          <w:rFonts w:ascii="Courier New" w:hAnsi="Courier New"/>
          <w:sz w:val="14"/>
        </w:rPr>
        <w:br/>
        <w:t xml:space="preserve"> *  }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"currency", function( value, element, param ) {</w:t>
      </w:r>
      <w:r>
        <w:rPr>
          <w:rFonts w:ascii="Courier New" w:hAnsi="Courier New"/>
          <w:sz w:val="14"/>
        </w:rPr>
        <w:br/>
        <w:t xml:space="preserve">    var isParamString = typeof param === "string",</w:t>
      </w:r>
      <w:r>
        <w:rPr>
          <w:rFonts w:ascii="Courier New" w:hAnsi="Courier New"/>
          <w:sz w:val="14"/>
        </w:rPr>
        <w:br/>
        <w:t xml:space="preserve">        symbol = isParamString ? param : param[ 0 ],</w:t>
      </w:r>
      <w:r>
        <w:rPr>
          <w:rFonts w:ascii="Courier New" w:hAnsi="Courier New"/>
          <w:sz w:val="14"/>
        </w:rPr>
        <w:br/>
        <w:t xml:space="preserve">        soft = isParamString ? true : param[ 1 ],</w:t>
      </w:r>
      <w:r>
        <w:rPr>
          <w:rFonts w:ascii="Courier New" w:hAnsi="Courier New"/>
          <w:sz w:val="14"/>
        </w:rPr>
        <w:br/>
        <w:t xml:space="preserve">        regex;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symbol = symbol.replace( /,/g, "" );</w:t>
      </w:r>
      <w:r>
        <w:rPr>
          <w:rFonts w:ascii="Courier New" w:hAnsi="Courier New"/>
          <w:sz w:val="14"/>
        </w:rPr>
        <w:br/>
        <w:t xml:space="preserve">    symbol = soft ? symbol + "]" : symbol + "]?";</w:t>
      </w:r>
      <w:r>
        <w:rPr>
          <w:rFonts w:ascii="Courier New" w:hAnsi="Courier New"/>
          <w:sz w:val="14"/>
        </w:rPr>
        <w:br/>
        <w:t xml:space="preserve">    regex = "^[" + symbol + "([1-9]{1}[0-9]{0,2}(\\,[0-9]{3})*(\\.[0-9]{0,2})?|[1-9]{1}[0-9]{0,}(\\.[0-9]{0,2})?|0(\\.[0-9]{0,2})?|(\\.[0-9]{1,2})?)$";</w:t>
      </w:r>
      <w:r>
        <w:rPr>
          <w:rFonts w:ascii="Courier New" w:hAnsi="Courier New"/>
          <w:sz w:val="14"/>
        </w:rPr>
        <w:br/>
        <w:t xml:space="preserve">    regex = new RegExp( regex );</w:t>
      </w:r>
      <w:r>
        <w:rPr>
          <w:rFonts w:ascii="Courier New" w:hAnsi="Courier New"/>
          <w:sz w:val="14"/>
        </w:rPr>
        <w:br/>
        <w:t xml:space="preserve">    return this.optional( element ) || regex.test(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}, "Please specify a valid currency."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"dateFA",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/^[1-4]\d{3}\/((0?[1-6]\/((3[0-1])|([1-2][0-9])|(0?[1-9])))|((1[0-2]|(0?[7-9]))\/(30|([1-2][0-9])|(0?[1-9]))))$/.test( value );</w:t>
      </w:r>
      <w:r>
        <w:rPr>
          <w:rFonts w:ascii="Courier New" w:hAnsi="Courier New"/>
          <w:sz w:val="14"/>
        </w:rPr>
        <w:br/>
        <w:t>}, $.validator.messages.date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Return true, if the value is a valid date, also making this formal check dd/mm/yyyy.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@example $.validator.methods.date("01/01/1900")</w:t>
      </w:r>
      <w:r>
        <w:rPr>
          <w:rFonts w:ascii="Courier New" w:hAnsi="Courier New"/>
          <w:sz w:val="14"/>
        </w:rPr>
        <w:br/>
        <w:t xml:space="preserve"> * @result true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@example $.validator.methods.date("01/13/1990")</w:t>
      </w:r>
      <w:r>
        <w:rPr>
          <w:rFonts w:ascii="Courier New" w:hAnsi="Courier New"/>
          <w:sz w:val="14"/>
        </w:rPr>
        <w:br/>
        <w:t xml:space="preserve"> * @result false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@example $.validator.methods.date("01.01.1900")</w:t>
      </w:r>
      <w:r>
        <w:rPr>
          <w:rFonts w:ascii="Courier New" w:hAnsi="Courier New"/>
          <w:sz w:val="14"/>
        </w:rPr>
        <w:br/>
        <w:t xml:space="preserve"> * @result false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@example &lt;input name="pippo" class="{dateITA:true}" /&gt;</w:t>
      </w:r>
      <w:r>
        <w:rPr>
          <w:rFonts w:ascii="Courier New" w:hAnsi="Courier New"/>
          <w:sz w:val="14"/>
        </w:rPr>
        <w:br/>
        <w:t xml:space="preserve"> * @desc Declares an optional input element whose value must be a valid date.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@name $.validator.methods.dateITA</w:t>
      </w:r>
      <w:r>
        <w:rPr>
          <w:rFonts w:ascii="Courier New" w:hAnsi="Courier New"/>
          <w:sz w:val="14"/>
        </w:rPr>
        <w:br/>
        <w:t xml:space="preserve"> * @type Boolean</w:t>
      </w:r>
      <w:r>
        <w:rPr>
          <w:rFonts w:ascii="Courier New" w:hAnsi="Courier New"/>
          <w:sz w:val="14"/>
        </w:rPr>
        <w:br/>
        <w:t xml:space="preserve"> * @cat Plugins/Validate/Methods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"dateITA",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check = false,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 = /^\d{1,2}\/\d{1,2}\/\d{4}$/,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adata, gg, mm, aaaa, xdata;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re.test( value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adata = value.split( "/"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gg = parseInt( adata[ 0 ],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mm = parseInt( adata[ 1 ],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aaaa = parseInt( adata[ 2 ],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xdata = new Date( Date.UTC( aaaa, mm - 1, gg, 12, 0, 0, 0 )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( xdata.getUTCFullYear() === aaaa ) &amp;&amp; ( xdata.getUTCMonth() === mm - 1 ) &amp;&amp; ( xdata.getUTCDate() === gg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check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check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check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check;</w:t>
      </w:r>
      <w:r>
        <w:rPr>
          <w:rFonts w:ascii="Courier New" w:hAnsi="Courier New"/>
          <w:sz w:val="14"/>
        </w:rPr>
        <w:br/>
        <w:t>}, $.validator.messages.date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"dateNL",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/^(0?[1-9]|[12]\d|3[01])[\.\/\-](0?[1-9]|1[012])[\.\/\-]([12]\d)?(\d\d)$/.test( value );</w:t>
      </w:r>
      <w:r>
        <w:rPr>
          <w:rFonts w:ascii="Courier New" w:hAnsi="Courier New"/>
          <w:sz w:val="14"/>
        </w:rPr>
        <w:br/>
        <w:t>}, $.validator.messages.date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Older "accept" file extension method. Old docs: http://docs.jquery.com/Plugins/Validation/Methods/accept</w:t>
      </w:r>
      <w:r>
        <w:rPr>
          <w:rFonts w:ascii="Courier New" w:hAnsi="Courier New"/>
          <w:sz w:val="14"/>
        </w:rPr>
        <w:br/>
        <w:t>$.validator.addMethod( "extension",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param = typeof param === "string" ? param.replace( /,/g, "|" ) : "png|jpe?g|gif";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value.match( new RegExp( "\\.(" + param + ")$", "i" ) );</w:t>
      </w:r>
      <w:r>
        <w:rPr>
          <w:rFonts w:ascii="Courier New" w:hAnsi="Courier New"/>
          <w:sz w:val="14"/>
        </w:rPr>
        <w:br/>
        <w:t>}, $.validator.format( "Please enter a value with a valid extension."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* Dutch giro account numbers (not bank numbers) have max 7 digits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"giroaccountNL",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/^[0-9]{1,7}$/.test( value );</w:t>
      </w:r>
      <w:r>
        <w:rPr>
          <w:rFonts w:ascii="Courier New" w:hAnsi="Courier New"/>
          <w:sz w:val="14"/>
        </w:rPr>
        <w:br/>
        <w:t>}, "Please specify a valid giro account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"greaterThan", function( value, element, param ) {</w:t>
      </w:r>
      <w:r>
        <w:rPr>
          <w:rFonts w:ascii="Courier New" w:hAnsi="Courier New"/>
          <w:sz w:val="14"/>
        </w:rPr>
        <w:br/>
        <w:t xml:space="preserve">    var target = $( param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 this.settings.onfocusout &amp;&amp; target.not( ".validate-greaterThan-blur" ).length ) {</w:t>
      </w:r>
      <w:r>
        <w:rPr>
          <w:rFonts w:ascii="Courier New" w:hAnsi="Courier New"/>
          <w:sz w:val="14"/>
        </w:rPr>
        <w:br/>
        <w:t xml:space="preserve">        target.addClass( "validate-greaterThan-blur" ).on( "blur.validate-greaterThan", function() {</w:t>
      </w:r>
      <w:r>
        <w:rPr>
          <w:rFonts w:ascii="Courier New" w:hAnsi="Courier New"/>
          <w:sz w:val="14"/>
        </w:rPr>
        <w:br/>
        <w:t xml:space="preserve">            $( element ).valid();</w:t>
      </w:r>
      <w:r>
        <w:rPr>
          <w:rFonts w:ascii="Courier New" w:hAnsi="Courier New"/>
          <w:sz w:val="14"/>
        </w:rPr>
        <w:br/>
        <w:t xml:space="preserve">        } 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value &gt; target.val();</w:t>
      </w:r>
      <w:r>
        <w:rPr>
          <w:rFonts w:ascii="Courier New" w:hAnsi="Courier New"/>
          <w:sz w:val="14"/>
        </w:rPr>
        <w:br/>
        <w:t>}, "Please enter a greater value.</w:t>
      </w:r>
    </w:p>
    <w:p w14:paraId="44D39D0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"greaterThanEqual", function( value, element, param ) {</w:t>
      </w:r>
      <w:r>
        <w:rPr>
          <w:rFonts w:ascii="Courier New" w:hAnsi="Courier New"/>
          <w:sz w:val="14"/>
        </w:rPr>
        <w:br/>
        <w:t xml:space="preserve">    var target = $( param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 this.settings.onfocusout &amp;&amp; target.not( ".validate-greaterThanEqual-blur" ).length ) {</w:t>
      </w:r>
      <w:r>
        <w:rPr>
          <w:rFonts w:ascii="Courier New" w:hAnsi="Courier New"/>
          <w:sz w:val="14"/>
        </w:rPr>
        <w:br/>
        <w:t xml:space="preserve">        target.addClass( "validate-greaterThanEqual-blur" ).on( "blur.validate-greaterThanEqual", function() {</w:t>
      </w:r>
      <w:r>
        <w:rPr>
          <w:rFonts w:ascii="Courier New" w:hAnsi="Courier New"/>
          <w:sz w:val="14"/>
        </w:rPr>
        <w:br/>
        <w:t xml:space="preserve">            $( element ).valid();</w:t>
      </w:r>
      <w:r>
        <w:rPr>
          <w:rFonts w:ascii="Courier New" w:hAnsi="Courier New"/>
          <w:sz w:val="14"/>
        </w:rPr>
        <w:br/>
        <w:t xml:space="preserve">        } 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value &gt;= target.val();</w:t>
      </w:r>
      <w:r>
        <w:rPr>
          <w:rFonts w:ascii="Courier New" w:hAnsi="Courier New"/>
          <w:sz w:val="14"/>
        </w:rPr>
        <w:br/>
        <w:t>}, "Please enter a greater value."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IBAN is the international bank account number.</w:t>
      </w:r>
      <w:r>
        <w:rPr>
          <w:rFonts w:ascii="Courier New" w:hAnsi="Courier New"/>
          <w:sz w:val="14"/>
        </w:rPr>
        <w:br/>
        <w:t xml:space="preserve"> * It has a country - specific format, that is checked here too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Validation is case-insensitive. Please make sure to normalize input yourself.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"iban",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Some quick simple tests to prevent needless work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Remove spaces and to upper case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iban = value.replace( / /g, "" ).toUpperCase(),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ibancheckdigits = "",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leadingZeroes = true,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cRest = "",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cOperator = "",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countrycode, ibancheck, charAt, cChar, bbanpattern, bbancountrypatterns, ibanregexp, i, p;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Check for IBAN code length.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It contains: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country code ISO 3166-1 - two letters,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two check digits,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Basic Bank Account Number (BBAN) - up to 30 chars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minimalIBANlength = 5;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iban.length &lt; minimalIBANlength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Check the country code and find the country specific format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countrycode = iban.substring( 0, 2 );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bbancountrypatterns =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"AL": "\\d{8}[\\dA-Z]{16}",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"AD": "\\d{8}[\\dA-Z]{12}",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"AT": "\\d{16}",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"AZ": "[\\dA-Z]{4}\\d{20}",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"BE": "\\d{12}",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"BH": "[A-Z]{4}[\\dA-Z]{14}",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"BA": "\\d{16}",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"BR": "\\d{23}[A-Z][\\dA-Z]",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"BG": "[A-Z]{4}\\d{6}[\\dA-Z]{8}",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"CR": "\\d{17}",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"HR": "\\d{17}",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"CY": "\\d{8}[\\dA-Z]{16}",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"CZ": "\\d{20}",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"DK": "\\d{14}",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"DO": "[A-Z]{4}\\d{20}",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"EE": "\\d{16}",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"FO": "\\d{14}",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"FI": "\\d{14}",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"FR": "\\d{10}[\\dA-Z]{11}\\d{2}",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"GE": "[\\dA-Z]{2}\\d{16}",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"DE": "\\d{18}",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"GI": "[A-Z]{4}[\\dA-Z]{15}",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"GR": "\\d{7}[\\dA-Z]{16}",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"GL": "\\d{14}",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"GT": "[\\dA-Z]{4}[\\dA-Z]{20}",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"HU": "\\d{24}",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  <w:t>"IS": "\\d{22}",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"IE": "[\\dA-Z]{4}\\d{14}",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"IL": "\\d{19}",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"IT": "[A-Z]\\d{10}[\\dA-Z]{12}",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"KZ": "\\d{3}[\\dA-Z]{13}",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"KW": "[A-Z]{4}[\\dA-Z]{22}",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"LV": "[A-Z]{4}[\\dA-Z]{13}",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"LB": "\\d{4}[\\dA-Z]{20}",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"LI": "\\d{5}[\\dA-Z]{12}",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"LT": "\\d{16}",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"LU": "\\d{3}[\\dA-Z]{13}",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"MK": "\\d{3}[\\dA-Z]{10}\\d{2}",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"MT": "[A-Z]{4}\\d{5}[\\dA-Z]{18}",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"MR": "\\d{23}",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"MU": "[A-Z]{4}\\d{19}[A-Z]{3}",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"MC": "\\d{10}[\\dA-Z]{11}\\d{2}",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"MD": "[\\dA-Z]{2}\\d{18}",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"ME": "\\d{18}",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"NL": "[A-Z]{4}\\d{10}",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"NO": "\\d{11}",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"PK": "[\\dA-Z]{4}\\d{16}",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"PS": "[\\dA-Z]{4}\\d{21}",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"PL": "\\d{24}",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"PT": "\\d{21}",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"RO": "[A-Z]{4}[\\dA-Z]{16}",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"SM": "[A-Z]\\d{10}[\\dA-Z]{12}",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"SA": "\\d{2}[\\dA-Z]{18}",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"RS": "\\d{18}",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"SK": "\\d{20}",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"SI": "\\d{15}",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"ES": "\\d{20}",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"SE": "\\d{20}",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"CH": "\\d{5}[\\dA-Z]{12}",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"TN": "\\d{20}",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"TR": "\\d{5}[\\dA-Z]{17}",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"AE": "\\d{3}\\d{16}",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"GB": "[A-Z]{4}\\d{14}",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"VG": "[\\dA-Z]{4}\\d{16}"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bbanpattern = bbancountrypatterns[ countrycode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As new countries will start using IBAN in the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future, we only check if the countrycode is known.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This prevents false negatives, while almost all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false positives introduced by this, will be caught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by the checksum validation below anyway.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Strict checking should return FALSE for unknown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countries.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typeof bbanpattern !== "undefined"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ibanregexp = new RegExp( "^[A-Z]{2}\\d{2}" + bbanpattern + "$",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!( ibanregexp.test( iban )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 // Invalid country specific format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Now check the checksum, first convert to digits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ibancheck = iban.substring( 4, iban.length ) + iban.substring( 0, 4 );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i = 0; i &lt; ibancheck.length;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charAt = ibancheck.charAt( i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charAt !== "0"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leadingZeroes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!leadingZeroes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ibancheckdigits += "0123456789ABCDEFGHIJKLMNOPQRSTUVWXYZ".indexOf( charAt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Calculate the result of: ibancheckdigits % 97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p = 0; p &lt; ibancheckdigits.length; p++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cChar = ibancheckdigits.charAt( p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cOperator = "" + cRest + "" + cChar;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cRest = cOperator % 97;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cRest === 1;</w:t>
      </w:r>
      <w:r>
        <w:rPr>
          <w:rFonts w:ascii="Courier New" w:hAnsi="Courier New"/>
          <w:sz w:val="14"/>
        </w:rPr>
        <w:br/>
        <w:t>}, "Please specify a valid IBAN."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"integer",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/^-?\d+$/.test( value );</w:t>
      </w:r>
      <w:r>
        <w:rPr>
          <w:rFonts w:ascii="Courier New" w:hAnsi="Courier New"/>
          <w:sz w:val="14"/>
        </w:rPr>
        <w:br/>
        <w:t>}, "A positive or negative non-decimal number please."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"ipv4",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/^(25[0-5]|2[0-4]\d|[01]?\d\d?)\.(25[0-5]|2[0-4]\d|[01]?\d\d?)\.(25[0-5]|2[0-4]\d|[01]?\d\d?)\.(25[0-5]|2[0-4]\d|[01]?\d\d?)$/i.test( value );</w:t>
      </w:r>
      <w:r>
        <w:rPr>
          <w:rFonts w:ascii="Courier New" w:hAnsi="Courier New"/>
          <w:sz w:val="14"/>
        </w:rPr>
        <w:br/>
        <w:t>}, "Please enter a valid IP v4 address."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"ipv6",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(([0-9A-Fa-f]{1,4}:){7}[0-9A-Fa-f]{1,4})|(([0-9A-Fa-f]{1,4}:){6}:[0-9A-Fa-f]{1,4})|(([0-9A-Fa-f]{1,4}:){5}:([0-9A-Fa-f]{1,4}:)?[0-9A-Fa-f]{1,4})|(([0-9A-Fa-f]{1,4}:){4}:([0-9A-Fa-f]{1,4}:){0,2}[0-9A-Fa-f]{1,4})|(([0-9A-Fa-f]{1,4}:){3}:([0-9A-Fa-f]{1,4}:){0,3}[0-9A-Fa-f]{1,4})|(([0-9A-Fa-f]{1,4}:){2}:([0-9A-Fa-f]{1,4}:){0,4}[0-9A-Fa-f]{1,4})|(([0-9A-Fa-</w:t>
      </w:r>
      <w:r>
        <w:rPr>
          <w:rFonts w:ascii="Courier New" w:hAnsi="Courier New"/>
          <w:sz w:val="14"/>
        </w:rPr>
        <w:lastRenderedPageBreak/>
        <w:t>f]{1,4}:){6}((\b((25[0-5])|(1\d{2})|(2[0-4]\d)|(\d{1,2}))\b)\.){3}(\b((25[0-5])|(1\d{2})|(2[0-4]\d)|(\d{1,2}))\b))|(([0-9A-Fa-f]{1,4}:){0,5}:((\b((25[0-5])|(1\d{2})|(2[0-4]\d)|(\d{1,2}))\b)\.){3}(\b((25[0-5])|(1\d{2})|(2[0-4]\d)|(\d{1,2}))\b))|(::([0-9A-Fa-f]{1,4}:){0,5}((\b((25[0-5])|(1\d{2})|(2[0-4]\d)|(\d{1,2}))\b)\.){3}(\b((25[0-5])|(1\d{2})|(2[0-4]\d)|(\d{1,2}))\b))|([0-9A-Fa-f]{1,4}::([0-9A-Fa-f]{1,4}:){0,5}[0-9A-Fa-f]{1,4})|(::([0-9A-Fa-f]{1,4}:){0,6}[0-9A-Fa-f]{1,4})|(([0-9A-Fa-f]{1,4}:){1,7}:))$/i.test( value );</w:t>
      </w:r>
      <w:r>
        <w:rPr>
          <w:rFonts w:ascii="Courier New" w:hAnsi="Courier New"/>
          <w:sz w:val="14"/>
        </w:rPr>
        <w:br/>
        <w:t>}, "Please enter a valid IP v6 address."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"lessThan", function( value, element, param ) {</w:t>
      </w:r>
      <w:r>
        <w:rPr>
          <w:rFonts w:ascii="Courier New" w:hAnsi="Courier New"/>
          <w:sz w:val="14"/>
        </w:rPr>
        <w:br/>
        <w:t xml:space="preserve">    var target = $( param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 this.settings.onfocusout &amp;&amp; target.not( ".validate-lessThan-blur" ).length ) {</w:t>
      </w:r>
      <w:r>
        <w:rPr>
          <w:rFonts w:ascii="Courier New" w:hAnsi="Courier New"/>
          <w:sz w:val="14"/>
        </w:rPr>
        <w:br/>
        <w:t xml:space="preserve">        target.addClass( "validate-lessThan-blur" ).on( "blur.validate-lessThan", function() {</w:t>
      </w:r>
      <w:r>
        <w:rPr>
          <w:rFonts w:ascii="Courier New" w:hAnsi="Courier New"/>
          <w:sz w:val="14"/>
        </w:rPr>
        <w:br/>
        <w:t xml:space="preserve">            $( element ).valid();</w:t>
      </w:r>
      <w:r>
        <w:rPr>
          <w:rFonts w:ascii="Courier New" w:hAnsi="Courier New"/>
          <w:sz w:val="14"/>
        </w:rPr>
        <w:br/>
        <w:t xml:space="preserve">        } 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value &lt; target.val();</w:t>
      </w:r>
      <w:r>
        <w:rPr>
          <w:rFonts w:ascii="Courier New" w:hAnsi="Courier New"/>
          <w:sz w:val="14"/>
        </w:rPr>
        <w:br/>
        <w:t>}, "Please enter a lesser value."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"lessThanEqual", function( value, element, param ) {</w:t>
      </w:r>
      <w:r>
        <w:rPr>
          <w:rFonts w:ascii="Courier New" w:hAnsi="Courier New"/>
          <w:sz w:val="14"/>
        </w:rPr>
        <w:br/>
        <w:t xml:space="preserve">    var target = $( param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if ( this.settings.onfocusout &amp;&amp; target.not( ".validate-lessThanEqual-blur" ).length ) {</w:t>
      </w:r>
      <w:r>
        <w:rPr>
          <w:rFonts w:ascii="Courier New" w:hAnsi="Courier New"/>
          <w:sz w:val="14"/>
        </w:rPr>
        <w:br/>
        <w:t xml:space="preserve">        target.addClass( "validate-lessThanEqual-blur" ).on( "blur.validate-lessThanEqual", function() {</w:t>
      </w:r>
      <w:r>
        <w:rPr>
          <w:rFonts w:ascii="Courier New" w:hAnsi="Courier New"/>
          <w:sz w:val="14"/>
        </w:rPr>
        <w:br/>
        <w:t xml:space="preserve">            $( element ).valid();</w:t>
      </w:r>
      <w:r>
        <w:rPr>
          <w:rFonts w:ascii="Courier New" w:hAnsi="Courier New"/>
          <w:sz w:val="14"/>
        </w:rPr>
        <w:br/>
        <w:t xml:space="preserve">        } );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return value &lt;= target.val();</w:t>
      </w:r>
      <w:r>
        <w:rPr>
          <w:rFonts w:ascii="Courier New" w:hAnsi="Courier New"/>
          <w:sz w:val="14"/>
        </w:rPr>
        <w:br/>
        <w:t>}, "Please enter a lesser value."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"lettersonly",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/^[a-z]+$/i.test( value );</w:t>
      </w:r>
      <w:r>
        <w:rPr>
          <w:rFonts w:ascii="Courier New" w:hAnsi="Courier New"/>
          <w:sz w:val="14"/>
        </w:rPr>
        <w:br/>
        <w:t>}, "Letters only please."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"letterswithbasicpunc",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/^[a-z\-.,()</w:t>
      </w:r>
    </w:p>
    <w:p w14:paraId="053BE1F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'"\s]+$/i.test( value );</w:t>
      </w:r>
      <w:r>
        <w:rPr>
          <w:rFonts w:ascii="Courier New" w:hAnsi="Courier New"/>
          <w:sz w:val="14"/>
        </w:rPr>
        <w:br/>
        <w:t>}, "Letters or punctuation only please."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Limit the number of files in a FileList.</w:t>
      </w:r>
      <w:r>
        <w:rPr>
          <w:rFonts w:ascii="Courier New" w:hAnsi="Courier New"/>
          <w:sz w:val="14"/>
        </w:rPr>
        <w:br/>
        <w:t>$.validator.addMethod( "maxfiles",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$( element ).attr( "type" ) === "file"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element.files &amp;&amp; element.files.length &gt;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  <w:t>}, $.validator.format( "Please select no more than {0} files."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Limit the size of each individual file in a FileList.</w:t>
      </w:r>
      <w:r>
        <w:rPr>
          <w:rFonts w:ascii="Courier New" w:hAnsi="Courier New"/>
          <w:sz w:val="14"/>
        </w:rPr>
        <w:br/>
        <w:t>$.validator.addMethod( "maxsize",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$( element ).attr( "type" ) === "file"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element.files &amp;&amp; element.files.length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var i = 0; i &lt; element.files.length;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element.files[ i ].size &gt;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  <w:t>}, $.validator.format( "File size must not exceed {0} bytes each."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Limit the size of all files in a FileList.</w:t>
      </w:r>
      <w:r>
        <w:rPr>
          <w:rFonts w:ascii="Courier New" w:hAnsi="Courier New"/>
          <w:sz w:val="14"/>
        </w:rPr>
        <w:br/>
        <w:t>$.validator.addMethod( "maxsizetotal",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$( element ).attr( "type" ) === "file"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element.files &amp;&amp; element.files.length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totalSize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var i = 0; i &lt; element.files.length;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totalSize += element.files[ i ].size;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totalSize &gt;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  <w:t>}, $.validator.format( "Total size of all files must not exceed {0} bytes."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"mobileNL",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/^((\+|00(\s|\s?\-\s?)?)31(\s|\s?\-\s?)?(\(0\)[\-\s]?)?|0)6((\s|\s?\-\s?)?[0-9]){8}$/.test( value );</w:t>
      </w:r>
      <w:r>
        <w:rPr>
          <w:rFonts w:ascii="Courier New" w:hAnsi="Courier New"/>
          <w:sz w:val="14"/>
        </w:rPr>
        <w:br/>
        <w:t>}, "Please specify a valid mobile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"mobileRU", function( phone_number,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ruPhone_number = phone_number.replace( /\(|\)|\s+|-/g,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ruPhone_number.length &gt; 9 &amp;&amp; /^((\+7|7|8)+([0-9]){10})$/.test( ruPhone_number );</w:t>
      </w:r>
      <w:r>
        <w:rPr>
          <w:rFonts w:ascii="Courier New" w:hAnsi="Courier New"/>
          <w:sz w:val="14"/>
        </w:rPr>
        <w:br/>
        <w:t>}, "Please specify a valid mobile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For UK phone functions, do the following server side processing:</w:t>
      </w:r>
      <w:r>
        <w:rPr>
          <w:rFonts w:ascii="Courier New" w:hAnsi="Courier New"/>
          <w:sz w:val="14"/>
        </w:rPr>
        <w:br/>
        <w:t xml:space="preserve"> * Compare original input with this RegEx pattern:</w:t>
      </w:r>
      <w:r>
        <w:rPr>
          <w:rFonts w:ascii="Courier New" w:hAnsi="Courier New"/>
          <w:sz w:val="14"/>
        </w:rPr>
        <w:br/>
        <w:t xml:space="preserve"> * ^\(?(?:(?:00\)?[\s\-]?\(?|\+)(44)\)?[\s\-]?\(?(?:0\)?[\s\-]?\(?)?|0)([1-9]\d{1,4}\)?[\s\d\-]+)$</w:t>
      </w:r>
      <w:r>
        <w:rPr>
          <w:rFonts w:ascii="Courier New" w:hAnsi="Courier New"/>
          <w:sz w:val="14"/>
        </w:rPr>
        <w:br/>
        <w:t xml:space="preserve"> * Extract $1 and set $prefix to '+44&lt;space&gt;' if $1 is '44', otherwise set $prefix to '0'</w:t>
      </w:r>
      <w:r>
        <w:rPr>
          <w:rFonts w:ascii="Courier New" w:hAnsi="Courier New"/>
          <w:sz w:val="14"/>
        </w:rPr>
        <w:br/>
        <w:t xml:space="preserve"> * Extract $2 and remove hyphens, spaces and parentheses. Phone number is combined $prefix and $2.</w:t>
      </w:r>
      <w:r>
        <w:rPr>
          <w:rFonts w:ascii="Courier New" w:hAnsi="Courier New"/>
          <w:sz w:val="14"/>
        </w:rPr>
        <w:br/>
        <w:t xml:space="preserve"> * A number of very detailed GB telephone number RegEx patterns can also be found at:</w:t>
      </w:r>
      <w:r>
        <w:rPr>
          <w:rFonts w:ascii="Courier New" w:hAnsi="Courier New"/>
          <w:sz w:val="14"/>
        </w:rPr>
        <w:br/>
        <w:t xml:space="preserve"> * http://www.aa-asterisk.org.uk/index.php/Regular_Expressions_for_Validating_and_Formatting_GB_Telephone_Numbers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"mobileUK", function( phone_number,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phone_number = phone_number.replace( /\(|\)|\s+|-/g,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phone_number.length &gt; 9 &amp;&amp;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phone_number.match( /^(?:(?:(?:00\s?|\+)44\s?|0)7(?:[1345789]\d{2}|624)\s?\d{3}\s?\d{3})$/ );</w:t>
      </w:r>
      <w:r>
        <w:rPr>
          <w:rFonts w:ascii="Courier New" w:hAnsi="Courier New"/>
          <w:sz w:val="14"/>
        </w:rPr>
        <w:br/>
        <w:t>}, "Please specify a valid mobile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"netmask", function( value, element ) {</w:t>
      </w:r>
      <w:r>
        <w:rPr>
          <w:rFonts w:ascii="Courier New" w:hAnsi="Courier New"/>
          <w:sz w:val="14"/>
        </w:rPr>
        <w:br/>
        <w:t xml:space="preserve">    return this.optional( element ) || /^(254|252|248|240|224|192|128)\.0\.0\.0|255\.(254|252|248|240|224|192|128|0)\.0\.0|255\.255\.(254|252|248|240|224|192|128|0)\.0|255\.255\.255\.(254|252|248|240|224|192|128|0)/i.test( value );</w:t>
      </w:r>
      <w:r>
        <w:rPr>
          <w:rFonts w:ascii="Courier New" w:hAnsi="Courier New"/>
          <w:sz w:val="14"/>
        </w:rPr>
        <w:br/>
        <w:t>}, "Please enter a valid netmask."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The NIE (Número de Identificación de Extranjero) is a Spanish tax identification number assigned by the Spanish</w:t>
      </w:r>
      <w:r>
        <w:rPr>
          <w:rFonts w:ascii="Courier New" w:hAnsi="Courier New"/>
          <w:sz w:val="14"/>
        </w:rPr>
        <w:br/>
        <w:t xml:space="preserve"> * authorities to any foreigner.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The NIE is the equivalent of a Spaniards Número de Identificación Fiscal (NIF) which serves as a fiscal</w:t>
      </w:r>
      <w:r>
        <w:rPr>
          <w:rFonts w:ascii="Courier New" w:hAnsi="Courier New"/>
          <w:sz w:val="14"/>
        </w:rPr>
        <w:br/>
        <w:t xml:space="preserve"> * identification number. The CIF number (Certificado de Identificación Fiscal) is equivalent to the NIF, but applies to</w:t>
      </w:r>
      <w:r>
        <w:rPr>
          <w:rFonts w:ascii="Courier New" w:hAnsi="Courier New"/>
          <w:sz w:val="14"/>
        </w:rPr>
        <w:br/>
        <w:t xml:space="preserve"> * companies rather than individuals. The NIE consists of an 'X' or 'Y' followed by 7 or 8 digits then another letter.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"nieES",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"use strict";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nieRegEx = new RegExp( /^[MXYZ]{1}[0-9]{7,8}[TRWAGMYFPDXBNJZSQVHLCKET]{1}$/gi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validChars = "TRWAGMYFPDXBNJZSQVHLCKET",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letter = value.substr( value.length - 1 ).toUpperCase(),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number;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value = value.toString().toUpperCase();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Quick format test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value.length &gt; 10 || value.length &lt; 9 || !nieRegEx.test( value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X means same number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Y means number + 10000000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Z means number + 20000000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value = value.replace( /^[X]/, "0"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.replace( /^[Y]/, "1"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.replace( /^[Z]/, "2"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number = value.length === 9 ? value.substr( 0, 8 ) : value.substr( 0, 9 );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validChars.charAt( parseInt( number, 10 ) % 23 ) === letter;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}, "Please specify a valid NIE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The Número de Identificación Fiscal ( NIF ) is the way tax identification used in Spain for individuals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"nifES",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"use strict";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</w:r>
      <w:r>
        <w:rPr>
          <w:rFonts w:ascii="Courier New" w:hAnsi="Courier New"/>
          <w:sz w:val="14"/>
        </w:rPr>
        <w:tab/>
        <w:t>value = value.toUpperCase();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Basic format test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!value.match( "((^[A-Z]{1}[0-9]{7}[A-Z0-9]{1}$|^[T]{1}[A-Z0-9]{8}$)|^[0-9]{8}[A-Z]{1}$)"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Test NIF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/^[0-9]{8}[A-Z]{1}$/.test( value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( "TRWAGMYFPDXBNJZSQVHLCKE".charAt( value.substring( 8, 0 ) % 23 ) === value.charAt( 8 )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Test specials NIF (starts with K, L or M)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/^[KLM]{1}/.test( value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( value[ 8 ] === "TRWAGMYFPDXBNJZSQVHLCKE".charAt( value.substring( 8, 1 ) % 23 )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}, "Please specify a valid NIF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Numer identyfikacji podatkowej ( NIP ) is the way tax identification used in Poland for companies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"nipPL", function( 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"use strict";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value = value.replace( /[^0-9]/g,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value.length !== 10 )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arrSteps = [ 6, 5, 7, 2, 3, 4, 5, 6, 7 ];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intSum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var i = 0; i &lt; 9;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intSum += arrSteps[ i ] * value[ i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int2 = intSum % 11;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intControlNr = ( int2 === 10 ) ? 0 : int2;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( intControlNr === parseInt( value[ 9 ], 10 ) );</w:t>
      </w:r>
      <w:r>
        <w:rPr>
          <w:rFonts w:ascii="Courier New" w:hAnsi="Courier New"/>
          <w:sz w:val="14"/>
        </w:rPr>
        <w:br/>
        <w:t>}, "Please specify a valid NIP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Created for project jquery-validation.</w:t>
      </w:r>
      <w:r>
        <w:rPr>
          <w:rFonts w:ascii="Courier New" w:hAnsi="Courier New"/>
          <w:sz w:val="14"/>
        </w:rPr>
        <w:br/>
        <w:t xml:space="preserve"> * @Description Brazillian PIS or NIS number (Número de Identificação Social Pis ou Pasep) is the equivalent of a</w:t>
      </w:r>
      <w:r>
        <w:rPr>
          <w:rFonts w:ascii="Courier New" w:hAnsi="Courier New"/>
          <w:sz w:val="14"/>
        </w:rPr>
        <w:br/>
        <w:t xml:space="preserve"> * Brazilian tax registration number NIS of PIS numbers have 11 digits in total: 10 numbers followed by 1 check numbers</w:t>
      </w:r>
      <w:r>
        <w:rPr>
          <w:rFonts w:ascii="Courier New" w:hAnsi="Courier New"/>
          <w:sz w:val="14"/>
        </w:rPr>
        <w:br/>
        <w:t xml:space="preserve"> * that are being used for validation.</w:t>
      </w:r>
      <w:r>
        <w:rPr>
          <w:rFonts w:ascii="Courier New" w:hAnsi="Courier New"/>
          <w:sz w:val="14"/>
        </w:rPr>
        <w:br/>
        <w:t xml:space="preserve"> * @copyright (c) 21/08/2018 13:14, Cleiton da Silva Mendonça</w:t>
      </w:r>
      <w:r>
        <w:rPr>
          <w:rFonts w:ascii="Courier New" w:hAnsi="Courier New"/>
          <w:sz w:val="14"/>
        </w:rPr>
        <w:br/>
        <w:t xml:space="preserve"> * @author Cleiton da Silva Mendonça &lt;cleiton.mendonca@gmail.com&gt;</w:t>
      </w:r>
      <w:r>
        <w:rPr>
          <w:rFonts w:ascii="Courier New" w:hAnsi="Courier New"/>
          <w:sz w:val="14"/>
        </w:rPr>
        <w:br/>
        <w:t xml:space="preserve"> * @link http://gitlab.com/csmendonca Gitlab of Cleiton da Silva Mendonça</w:t>
      </w:r>
      <w:r>
        <w:rPr>
          <w:rFonts w:ascii="Courier New" w:hAnsi="Courier New"/>
          <w:sz w:val="14"/>
        </w:rPr>
        <w:br/>
        <w:t xml:space="preserve"> * @link http://github.com/csmendonca Github of Cleiton da Silva Mendonça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"nisBR", function( 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number;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cn;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sum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dv;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count;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multiplier;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Removing special characters from value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value = value.replace( /([~!@#$%^&amp;*()_+=`{}\[\]\-|\\:;'&lt;&gt;,.\/? ])+/g,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Checking value to have 11 digits on</w:t>
      </w:r>
    </w:p>
    <w:p w14:paraId="6558CB6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ly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value.length !== 11 )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//Get check number of value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cn = parseInt( value.substring( 10, 11 ),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//Get number with 10 digits of the value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number = parseInt( value.substring( 0, 10 ),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count = 2; count &lt; 12; count++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multiplier = count;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count === 10 )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multiplier = 2;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count === 11 )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multiplier = 3;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sum += ( ( number % 10 ) * multiplier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number = parseInt( number / 10, 10 );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dv = ( sum % 11 );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dv &gt; 1 )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dv = ( 11 - dv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dv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cn === dv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  <w:t>}, "Please specify a valid NIS/PIS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"notEqualTo",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!$.validator.methods.equalTo.call( this, value, element, param );</w:t>
      </w:r>
      <w:r>
        <w:rPr>
          <w:rFonts w:ascii="Courier New" w:hAnsi="Courier New"/>
          <w:sz w:val="14"/>
        </w:rPr>
        <w:br/>
        <w:t>}, "Please enter a different value, values must not be the same."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"nowhitespace",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/^\S+$/i.test( value );</w:t>
      </w:r>
      <w:r>
        <w:rPr>
          <w:rFonts w:ascii="Courier New" w:hAnsi="Courier New"/>
          <w:sz w:val="14"/>
        </w:rPr>
        <w:br/>
        <w:t>}, "No white space please."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>* Return true if the field value matches the given format RegExp</w:t>
      </w:r>
      <w:r>
        <w:rPr>
          <w:rFonts w:ascii="Courier New" w:hAnsi="Courier New"/>
          <w:sz w:val="14"/>
        </w:rPr>
        <w:br/>
        <w:t>*</w:t>
      </w:r>
      <w:r>
        <w:rPr>
          <w:rFonts w:ascii="Courier New" w:hAnsi="Courier New"/>
          <w:sz w:val="14"/>
        </w:rPr>
        <w:br/>
        <w:t>* @example $.validator.methods.pattern("AR1004",element,/^AR\d{4}$/)</w:t>
      </w:r>
      <w:r>
        <w:rPr>
          <w:rFonts w:ascii="Courier New" w:hAnsi="Courier New"/>
          <w:sz w:val="14"/>
        </w:rPr>
        <w:br/>
        <w:t>* @result true</w:t>
      </w:r>
      <w:r>
        <w:rPr>
          <w:rFonts w:ascii="Courier New" w:hAnsi="Courier New"/>
          <w:sz w:val="14"/>
        </w:rPr>
        <w:br/>
        <w:t>*</w:t>
      </w:r>
      <w:r>
        <w:rPr>
          <w:rFonts w:ascii="Courier New" w:hAnsi="Courier New"/>
          <w:sz w:val="14"/>
        </w:rPr>
        <w:br/>
        <w:t>* @example $.validator.methods.pattern("BR1004",element,/^AR\d{4}$/)</w:t>
      </w:r>
      <w:r>
        <w:rPr>
          <w:rFonts w:ascii="Courier New" w:hAnsi="Courier New"/>
          <w:sz w:val="14"/>
        </w:rPr>
        <w:br/>
        <w:t>* @result false</w:t>
      </w:r>
      <w:r>
        <w:rPr>
          <w:rFonts w:ascii="Courier New" w:hAnsi="Courier New"/>
          <w:sz w:val="14"/>
        </w:rPr>
        <w:br/>
        <w:t>*</w:t>
      </w:r>
      <w:r>
        <w:rPr>
          <w:rFonts w:ascii="Courier New" w:hAnsi="Courier New"/>
          <w:sz w:val="14"/>
        </w:rPr>
        <w:br/>
        <w:t>* @name $.validator.methods.pattern</w:t>
      </w:r>
      <w:r>
        <w:rPr>
          <w:rFonts w:ascii="Courier New" w:hAnsi="Courier New"/>
          <w:sz w:val="14"/>
        </w:rPr>
        <w:br/>
        <w:t>* @type Boolean</w:t>
      </w:r>
      <w:r>
        <w:rPr>
          <w:rFonts w:ascii="Courier New" w:hAnsi="Courier New"/>
          <w:sz w:val="14"/>
        </w:rPr>
        <w:br/>
        <w:t>* @cat Plugins/Validate/Methods</w:t>
      </w:r>
      <w:r>
        <w:rPr>
          <w:rFonts w:ascii="Courier New" w:hAnsi="Courier New"/>
          <w:sz w:val="14"/>
        </w:rPr>
        <w:br/>
        <w:t>*/</w:t>
      </w:r>
      <w:r>
        <w:rPr>
          <w:rFonts w:ascii="Courier New" w:hAnsi="Courier New"/>
          <w:sz w:val="14"/>
        </w:rPr>
        <w:br/>
        <w:t>$.validator.addMethod( "pattern",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typeof param === "string"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param = new RegExp( "^(?:" + param + ")$"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param.test( value );</w:t>
      </w:r>
      <w:r>
        <w:rPr>
          <w:rFonts w:ascii="Courier New" w:hAnsi="Courier New"/>
          <w:sz w:val="14"/>
        </w:rPr>
        <w:br/>
        <w:t>}, "Invalid format."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Dutch phone numbers have 10 digits (or 11 and start with +31).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"phoneNL",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/^((\+|00(\s|\s?\-\s?)?)31(\s|\s?\-\s?)?(\(0\)[\-\s]?)?|0)[1-9]((\s|\s?\-\s?)?[0-9]){8}$/.test( value );</w:t>
      </w:r>
      <w:r>
        <w:rPr>
          <w:rFonts w:ascii="Courier New" w:hAnsi="Courier New"/>
          <w:sz w:val="14"/>
        </w:rPr>
        <w:br/>
        <w:t>}, "Please specify a valid phone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Polish telephone numbers have 9 digits.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Mobile phone numbers starts with following digits:</w:t>
      </w:r>
      <w:r>
        <w:rPr>
          <w:rFonts w:ascii="Courier New" w:hAnsi="Courier New"/>
          <w:sz w:val="14"/>
        </w:rPr>
        <w:br/>
        <w:t xml:space="preserve"> * 45, 50, 51, 53, 57, 60, 66, 69, 72, 73, 78, 79, 88.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Fixed-line numbers starts with area codes:</w:t>
      </w:r>
      <w:r>
        <w:rPr>
          <w:rFonts w:ascii="Courier New" w:hAnsi="Courier New"/>
          <w:sz w:val="14"/>
        </w:rPr>
        <w:br/>
        <w:t xml:space="preserve"> * 12, 13, 14, 15, 16, 17, 18, 22, 23, 24, 25, 29, 32, 33,</w:t>
      </w:r>
      <w:r>
        <w:rPr>
          <w:rFonts w:ascii="Courier New" w:hAnsi="Courier New"/>
          <w:sz w:val="14"/>
        </w:rPr>
        <w:br/>
        <w:t xml:space="preserve"> * 34, 41, 42, 43, 44, 46, 48, 52, 54, 55, 56, 58, 59, 61,</w:t>
      </w:r>
      <w:r>
        <w:rPr>
          <w:rFonts w:ascii="Courier New" w:hAnsi="Courier New"/>
          <w:sz w:val="14"/>
        </w:rPr>
        <w:br/>
        <w:t xml:space="preserve"> * 62, 63, 65, 67, 68, 71, 74, 75, 76, 77, 81, 82, 83, 84,</w:t>
      </w:r>
      <w:r>
        <w:rPr>
          <w:rFonts w:ascii="Courier New" w:hAnsi="Courier New"/>
          <w:sz w:val="14"/>
        </w:rPr>
        <w:br/>
        <w:t xml:space="preserve"> * 85, 86, 87, 89, 91, 94, 95.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Ministry of National Defence numbers and VoIP numbers starts with 26 and 39.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Excludes intelligent networks (premium rate, shared cost, free phone numbers).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Poland National Numbering Plan http://www.itu.int/oth/T02020000A8/en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"phonePL", function( phone_number,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phone_number = phone_number.replace( /\s+/g,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regexp = /^(?:(?:(?:\+|00)?48)|(?:\(\+?48\)))?(?:1[2-8]|2[2-69]|3[2-49]|4[1-68]|5[0-9]|6[0-35-9]|[7-8][1-9]|9[145])\d{7}$/;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regexp.test( phone_number );</w:t>
      </w:r>
      <w:r>
        <w:rPr>
          <w:rFonts w:ascii="Courier New" w:hAnsi="Courier New"/>
          <w:sz w:val="14"/>
        </w:rPr>
        <w:br/>
        <w:t>}, "Please specify a valid phone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For UK phone functions, do the following server side processing:</w:t>
      </w:r>
      <w:r>
        <w:rPr>
          <w:rFonts w:ascii="Courier New" w:hAnsi="Courier New"/>
          <w:sz w:val="14"/>
        </w:rPr>
        <w:br/>
        <w:t xml:space="preserve"> * Compare original input with this RegEx pattern:</w:t>
      </w:r>
      <w:r>
        <w:rPr>
          <w:rFonts w:ascii="Courier New" w:hAnsi="Courier New"/>
          <w:sz w:val="14"/>
        </w:rPr>
        <w:br/>
        <w:t xml:space="preserve"> * ^\(?(?:(?:00\)?[\s\-]?\(?|\+)(44)\)?[\s\-]?\(?(?:0\)?[\s\-]?\(?)?|0)([1-9]\d{1,4}\)?[\s\d\-]+)$</w:t>
      </w:r>
      <w:r>
        <w:rPr>
          <w:rFonts w:ascii="Courier New" w:hAnsi="Courier New"/>
          <w:sz w:val="14"/>
        </w:rPr>
        <w:br/>
        <w:t xml:space="preserve"> * Extract $1 and set $prefix to '+44&lt;space&gt;' if $1 is '44', otherwise set $prefix to '0'</w:t>
      </w:r>
      <w:r>
        <w:rPr>
          <w:rFonts w:ascii="Courier New" w:hAnsi="Courier New"/>
          <w:sz w:val="14"/>
        </w:rPr>
        <w:br/>
        <w:t xml:space="preserve"> * Extract $2 and remove hyphens, spaces and parentheses. Phone number is combined $prefix and $2.</w:t>
      </w:r>
      <w:r>
        <w:rPr>
          <w:rFonts w:ascii="Courier New" w:hAnsi="Courier New"/>
          <w:sz w:val="14"/>
        </w:rPr>
        <w:br/>
        <w:t xml:space="preserve"> * A number of very detailed GB telephone number RegEx patterns can also be found at:</w:t>
      </w:r>
      <w:r>
        <w:rPr>
          <w:rFonts w:ascii="Courier New" w:hAnsi="Courier New"/>
          <w:sz w:val="14"/>
        </w:rPr>
        <w:br/>
        <w:t xml:space="preserve"> * http://www.aa-asterisk.org.uk/index.php/Regular_Expressions_for_Validating_and_Formatting_GB_Telephone_Numbers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// Matches UK landline + mobile, accepting only 01-3 for landline or 07 for mobile to exclude many premium </w:t>
      </w:r>
      <w:r>
        <w:rPr>
          <w:rFonts w:ascii="Courier New" w:hAnsi="Courier New"/>
          <w:sz w:val="14"/>
        </w:rPr>
        <w:lastRenderedPageBreak/>
        <w:t>numbers</w:t>
      </w:r>
      <w:r>
        <w:rPr>
          <w:rFonts w:ascii="Courier New" w:hAnsi="Courier New"/>
          <w:sz w:val="14"/>
        </w:rPr>
        <w:br/>
        <w:t>$.validator.addMethod( "phonesUK", function( phone_number,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phone_number = phone_number.replace( /\(|\)|\s+|-/g,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phone_number.length &gt; 9 &amp;&amp;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phone_number.match( /^(?:(?:(?:00\s?|\+)44\s?|0)(?:1\d{8,9}|[23]\d{9}|7(?:[1345789]\d{8}|624\d{6})))$/ );</w:t>
      </w:r>
      <w:r>
        <w:rPr>
          <w:rFonts w:ascii="Courier New" w:hAnsi="Courier New"/>
          <w:sz w:val="14"/>
        </w:rPr>
        <w:br/>
        <w:t>}, "Please specify a valid uk phone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For UK phone functions, do the following server side processing:</w:t>
      </w:r>
      <w:r>
        <w:rPr>
          <w:rFonts w:ascii="Courier New" w:hAnsi="Courier New"/>
          <w:sz w:val="14"/>
        </w:rPr>
        <w:br/>
        <w:t xml:space="preserve"> * Compare original input with this RegEx pattern:</w:t>
      </w:r>
      <w:r>
        <w:rPr>
          <w:rFonts w:ascii="Courier New" w:hAnsi="Courier New"/>
          <w:sz w:val="14"/>
        </w:rPr>
        <w:br/>
        <w:t xml:space="preserve"> * ^\(?(?:(?:00\)?[\s\-]?\(?|\+)(44)\)?[\s\-]?\(?(?:0\)?[\s\-]?\(?)?|0)([1-9]\d{1,4}\)?[\s\d\-]+)$</w:t>
      </w:r>
      <w:r>
        <w:rPr>
          <w:rFonts w:ascii="Courier New" w:hAnsi="Courier New"/>
          <w:sz w:val="14"/>
        </w:rPr>
        <w:br/>
        <w:t xml:space="preserve"> * Extract $1 and set $prefix to '+44&lt;space&gt;' if $1 is '44', otherwise set $prefix to '0'</w:t>
      </w:r>
      <w:r>
        <w:rPr>
          <w:rFonts w:ascii="Courier New" w:hAnsi="Courier New"/>
          <w:sz w:val="14"/>
        </w:rPr>
        <w:br/>
        <w:t xml:space="preserve"> * Extract $2 and remove hyphens, spaces and parentheses. Phone number is combined $prefix and $2.</w:t>
      </w:r>
      <w:r>
        <w:rPr>
          <w:rFonts w:ascii="Courier New" w:hAnsi="Courier New"/>
          <w:sz w:val="14"/>
        </w:rPr>
        <w:br/>
        <w:t xml:space="preserve"> * A number of very detailed GB telephone number RegEx patterns can also be found at:</w:t>
      </w:r>
      <w:r>
        <w:rPr>
          <w:rFonts w:ascii="Courier New" w:hAnsi="Courier New"/>
          <w:sz w:val="14"/>
        </w:rPr>
        <w:br/>
        <w:t xml:space="preserve"> * http://www.aa-asterisk.org.uk/index.php/Regular_Expressions_for_Validating_and_Formatting_GB_Telephone_Numbers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"phoneUK", function( phone_number,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phone_number = phone_number.replace( /\(|\)|\s+|-/g,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phone_number.length &gt; 9 &amp;&amp;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phone_number.match( /^(?:(?:(?:00\s?|\+)44\s?)|(?:\(?0))(?:\d{2}\)?\s?\d{4}\s?\d{4}|\d{3}\)?\s?\d{3}\s?\d{3,4}|\d{4}\)?\s?(?:\d{5}|\d{3}\s?\d{3})|\d{5}\)?\s?\d{4,5})$/ );</w:t>
      </w:r>
      <w:r>
        <w:rPr>
          <w:rFonts w:ascii="Courier New" w:hAnsi="Courier New"/>
          <w:sz w:val="14"/>
        </w:rPr>
        <w:br/>
        <w:t>}, "Please specify a valid phone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Matches US phone number format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where the area code may not start with 1 and the prefix may not start with 1</w:t>
      </w:r>
      <w:r>
        <w:rPr>
          <w:rFonts w:ascii="Courier New" w:hAnsi="Courier New"/>
          <w:sz w:val="14"/>
        </w:rPr>
        <w:br/>
        <w:t xml:space="preserve"> * allows '-' or ' ' as a separator and allows parens around area code</w:t>
      </w:r>
      <w:r>
        <w:rPr>
          <w:rFonts w:ascii="Courier New" w:hAnsi="Courier New"/>
          <w:sz w:val="14"/>
        </w:rPr>
        <w:br/>
        <w:t xml:space="preserve"> * some people may want to put a '1' in front of their number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1(212)-999-2345 or</w:t>
      </w:r>
      <w:r>
        <w:rPr>
          <w:rFonts w:ascii="Courier New" w:hAnsi="Courier New"/>
          <w:sz w:val="14"/>
        </w:rPr>
        <w:br/>
        <w:t xml:space="preserve"> * 212 999 2344 or</w:t>
      </w:r>
      <w:r>
        <w:rPr>
          <w:rFonts w:ascii="Courier New" w:hAnsi="Courier New"/>
          <w:sz w:val="14"/>
        </w:rPr>
        <w:br/>
        <w:t xml:space="preserve"> * 212-999-0983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but not</w:t>
      </w:r>
      <w:r>
        <w:rPr>
          <w:rFonts w:ascii="Courier New" w:hAnsi="Courier New"/>
          <w:sz w:val="14"/>
        </w:rPr>
        <w:br/>
        <w:t xml:space="preserve"> * 111-123-5434</w:t>
      </w:r>
      <w:r>
        <w:rPr>
          <w:rFonts w:ascii="Courier New" w:hAnsi="Courier New"/>
          <w:sz w:val="14"/>
        </w:rPr>
        <w:br/>
        <w:t xml:space="preserve"> * and not</w:t>
      </w:r>
      <w:r>
        <w:rPr>
          <w:rFonts w:ascii="Courier New" w:hAnsi="Courier New"/>
          <w:sz w:val="14"/>
        </w:rPr>
        <w:br/>
        <w:t xml:space="preserve"> * 212 123 4567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"phoneUS", function( phone_number,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phone_number = phone_number.replace( /\s+/g,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phone_number.length &gt; 9 &amp;&amp;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phone_number.match( /^(\+?1-?)?(\([2-9]([02-9]\d|1[02-9])\)|[2-9]([02-9]\d|1[02-9]))-?[2-9]\d{2}-?\d{4}$/ );</w:t>
      </w:r>
      <w:r>
        <w:rPr>
          <w:rFonts w:ascii="Courier New" w:hAnsi="Courier New"/>
          <w:sz w:val="14"/>
        </w:rPr>
        <w:br/>
        <w:t>}, "Please specify a valid phone number."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>* Valida CEPs do brasileiros:</w:t>
      </w:r>
      <w:r>
        <w:rPr>
          <w:rFonts w:ascii="Courier New" w:hAnsi="Courier New"/>
          <w:sz w:val="14"/>
        </w:rPr>
        <w:br/>
        <w:t>*</w:t>
      </w:r>
      <w:r>
        <w:rPr>
          <w:rFonts w:ascii="Courier New" w:hAnsi="Courier New"/>
          <w:sz w:val="14"/>
        </w:rPr>
        <w:br/>
        <w:t>* Formatos aceitos:</w:t>
      </w:r>
      <w:r>
        <w:rPr>
          <w:rFonts w:ascii="Courier New" w:hAnsi="Courier New"/>
          <w:sz w:val="14"/>
        </w:rPr>
        <w:br/>
        <w:t>* 99999-999</w:t>
      </w:r>
      <w:r>
        <w:rPr>
          <w:rFonts w:ascii="Courier New" w:hAnsi="Courier New"/>
          <w:sz w:val="14"/>
        </w:rPr>
        <w:br/>
        <w:t>* 99.999-999</w:t>
      </w:r>
      <w:r>
        <w:rPr>
          <w:rFonts w:ascii="Courier New" w:hAnsi="Courier New"/>
          <w:sz w:val="14"/>
        </w:rPr>
        <w:br/>
        <w:t>* 99999999</w:t>
      </w:r>
      <w:r>
        <w:rPr>
          <w:rFonts w:ascii="Courier New" w:hAnsi="Courier New"/>
          <w:sz w:val="14"/>
        </w:rPr>
        <w:br/>
        <w:t>*/</w:t>
      </w:r>
      <w:r>
        <w:rPr>
          <w:rFonts w:ascii="Courier New" w:hAnsi="Courier New"/>
          <w:sz w:val="14"/>
        </w:rPr>
        <w:br/>
        <w:t>$.validator.addMethod( "postalcodeBR", function( cep_value,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/^\d{2}.\d{3}-\d{3}?$|^\d{5}-?\d{3}?$/.test( cep_value );</w:t>
      </w:r>
      <w:r>
        <w:rPr>
          <w:rFonts w:ascii="Courier New" w:hAnsi="Courier New"/>
          <w:sz w:val="14"/>
        </w:rPr>
        <w:br/>
        <w:t>}, "Informe um CEP válido."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Matches a valid Canadian Postal Code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@example jQuery.validator.methods.postalCodeCA( "H0H 0H0", element )</w:t>
      </w:r>
      <w:r>
        <w:rPr>
          <w:rFonts w:ascii="Courier New" w:hAnsi="Courier New"/>
          <w:sz w:val="14"/>
        </w:rPr>
        <w:br/>
        <w:t xml:space="preserve"> * @result true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@example jQuery.validator.methods.postalCodeCA( "H0H0H0", element )</w:t>
      </w:r>
      <w:r>
        <w:rPr>
          <w:rFonts w:ascii="Courier New" w:hAnsi="Courier New"/>
          <w:sz w:val="14"/>
        </w:rPr>
        <w:br/>
        <w:t xml:space="preserve"> * @result false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@name jQuery.validator.methods.postalCodeCA</w:t>
      </w:r>
      <w:r>
        <w:rPr>
          <w:rFonts w:ascii="Courier New" w:hAnsi="Courier New"/>
          <w:sz w:val="14"/>
        </w:rPr>
        <w:br/>
        <w:t xml:space="preserve"> * @type Boolean</w:t>
      </w:r>
      <w:r>
        <w:rPr>
          <w:rFonts w:ascii="Courier New" w:hAnsi="Courier New"/>
          <w:sz w:val="14"/>
        </w:rPr>
        <w:br/>
        <w:t xml:space="preserve"> * @cat Plugins/Validate/Methods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"postalCodeCA",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/^[ABCEGHJKLMNPRSTVXY]\d[ABCEGHJKLMNPRSTVWXYZ] *\d[ABCEGHJKLMNPRSTVWXYZ]\d$/i.test( value );</w:t>
      </w:r>
      <w:r>
        <w:rPr>
          <w:rFonts w:ascii="Courier New" w:hAnsi="Courier New"/>
          <w:sz w:val="14"/>
        </w:rPr>
        <w:br/>
        <w:t>}, "Please specify a valid postal code."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Matches Italian postcode (CAP) */</w:t>
      </w:r>
      <w:r>
        <w:rPr>
          <w:rFonts w:ascii="Courier New" w:hAnsi="Courier New"/>
          <w:sz w:val="14"/>
        </w:rPr>
        <w:br/>
        <w:t>$.validator.addMethod( "postalcodeIT",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/^\d{5}$/.test( value );</w:t>
      </w:r>
      <w:r>
        <w:rPr>
          <w:rFonts w:ascii="Courier New" w:hAnsi="Courier New"/>
          <w:sz w:val="14"/>
        </w:rPr>
        <w:br/>
        <w:t>}, "Please specify a valid postal code."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"postalcodeNL",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</w:t>
      </w:r>
    </w:p>
    <w:p w14:paraId="1A80D065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ment ) || /^[1-9][0-9]{3}\s?[a-zA-Z]{2}$/.test( value );</w:t>
      </w:r>
      <w:r>
        <w:rPr>
          <w:rFonts w:ascii="Courier New" w:hAnsi="Courier New"/>
          <w:sz w:val="14"/>
        </w:rPr>
        <w:br/>
        <w:t>}, "Please specify a valid postal code."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Matches UK postcode. Does not match to UK Channel Islands that have their own postcodes (non standard UK)</w:t>
      </w:r>
      <w:r>
        <w:rPr>
          <w:rFonts w:ascii="Courier New" w:hAnsi="Courier New"/>
          <w:sz w:val="14"/>
        </w:rPr>
        <w:br/>
        <w:t>$.validator.addMethod( "postcodeUK",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/^((([A-PR-UWYZ][0-9])|([A-PR-UWYZ][0-9][0-9])|([A-PR-UWYZ][A-HK-</w:t>
      </w:r>
      <w:r>
        <w:rPr>
          <w:rFonts w:ascii="Courier New" w:hAnsi="Courier New"/>
          <w:sz w:val="14"/>
        </w:rPr>
        <w:lastRenderedPageBreak/>
        <w:t>Y][0-9])|([A-PR-UWYZ][A-HK-Y][0-9][0-9])|([A-PR-UWYZ][0-9][A-HJKSTUW])|([A-PR-UWYZ][A-HK-Y][0-9][ABEHMNPRVWXY]))\s?([0-9][ABD-HJLNP-UW-Z]{2})|(GIR)\s?(0AA))$/i.test( value );</w:t>
      </w:r>
      <w:r>
        <w:rPr>
          <w:rFonts w:ascii="Courier New" w:hAnsi="Courier New"/>
          <w:sz w:val="14"/>
        </w:rPr>
        <w:br/>
        <w:t>}, "Please specify a valid UK postcode."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Lets you say "at least X inputs that match selector Y must be filled."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The end result is that neither of these inputs: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tab/>
        <w:t>&lt;input class="productinfo" name="partnumber"&gt;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tab/>
        <w:t>&lt;input class="productinfo" name="description"&gt;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tab/>
        <w:t>...will validate unless at least one of them is filled.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partnumber:</w:t>
      </w:r>
      <w:r>
        <w:rPr>
          <w:rFonts w:ascii="Courier New" w:hAnsi="Courier New"/>
          <w:sz w:val="14"/>
        </w:rPr>
        <w:tab/>
        <w:t>{require_from_group: [1,".productinfo"]},</w:t>
      </w:r>
      <w:r>
        <w:rPr>
          <w:rFonts w:ascii="Courier New" w:hAnsi="Courier New"/>
          <w:sz w:val="14"/>
        </w:rPr>
        <w:br/>
        <w:t xml:space="preserve"> * description: {require_from_group: [1,".productinfo"]}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options[0]: number of fields that must be filled in the group</w:t>
      </w:r>
      <w:r>
        <w:rPr>
          <w:rFonts w:ascii="Courier New" w:hAnsi="Courier New"/>
          <w:sz w:val="14"/>
        </w:rPr>
        <w:br/>
        <w:t xml:space="preserve"> * options[1]: CSS selector that defines the group of conditionally required fields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"require_from_group", function( value, element, options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$fields = $( options[ 1 ], element.form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$fieldsFirst = $fields.eq( 0 ),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 = $fieldsFirst.data( "valid_req_grp" ) ? $fieldsFirst.data( "valid_req_grp" ) : $.extend( {}, this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isValid = $fields.filter(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validator.elementValue( this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).length &gt;= options[ 0 ];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Store the cloned validator for future validation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$fieldsFirst.data( "valid_req_grp", validator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If element isn't being validated, run each require_from_group field's validation rules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!$( element ).data( "being_validated"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$fields.data( "being_validated", true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$fields.each(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validator.element( this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$fields.data( "being_validated", false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isValid;</w:t>
      </w:r>
      <w:r>
        <w:rPr>
          <w:rFonts w:ascii="Courier New" w:hAnsi="Courier New"/>
          <w:sz w:val="14"/>
        </w:rPr>
        <w:br/>
        <w:t>}, $.validator.format( "Please fill at least {0} of these fields."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</w:t>
      </w:r>
      <w:r>
        <w:rPr>
          <w:rFonts w:ascii="Courier New" w:hAnsi="Courier New"/>
          <w:sz w:val="14"/>
        </w:rPr>
        <w:br/>
        <w:t xml:space="preserve"> * Lets you say "either at least X inputs that match selector Y must be filled,</w:t>
      </w:r>
      <w:r>
        <w:rPr>
          <w:rFonts w:ascii="Courier New" w:hAnsi="Courier New"/>
          <w:sz w:val="14"/>
        </w:rPr>
        <w:br/>
        <w:t xml:space="preserve"> * OR they must all be skipped (left blank)."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The end result, is that none of these inputs: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tab/>
        <w:t>&lt;input class="productinfo" name="partnumber"&gt;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tab/>
        <w:t>&lt;input class="productinfo" name="description"&gt;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tab/>
        <w:t>&lt;input class="productinfo" name="color"&gt;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tab/>
        <w:t>...will validate unless either at least two of them are filled,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tab/>
        <w:t>OR none of them are.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partnumber:</w:t>
      </w:r>
      <w:r>
        <w:rPr>
          <w:rFonts w:ascii="Courier New" w:hAnsi="Courier New"/>
          <w:sz w:val="14"/>
        </w:rPr>
        <w:tab/>
        <w:t>{skip_or_fill_minimum: [2,".productinfo"]},</w:t>
      </w:r>
      <w:r>
        <w:rPr>
          <w:rFonts w:ascii="Courier New" w:hAnsi="Courier New"/>
          <w:sz w:val="14"/>
        </w:rPr>
        <w:br/>
        <w:t xml:space="preserve"> * description: {skip_or_fill_minimum: [2,".productinfo"]},</w:t>
      </w:r>
      <w:r>
        <w:rPr>
          <w:rFonts w:ascii="Courier New" w:hAnsi="Courier New"/>
          <w:sz w:val="14"/>
        </w:rPr>
        <w:br/>
        <w:t xml:space="preserve"> * color:</w:t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{skip_or_fill_minimum: [2,".productinfo"]}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options[0]: number of fields that must be filled in the group</w:t>
      </w:r>
      <w:r>
        <w:rPr>
          <w:rFonts w:ascii="Courier New" w:hAnsi="Courier New"/>
          <w:sz w:val="14"/>
        </w:rPr>
        <w:br/>
        <w:t xml:space="preserve"> * options[1]: CSS selector that defines the group of conditionally required fields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"skip_or_fill_minimum", function( value, element, options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$fields = $( options[ 1 ], element.form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$fieldsFirst = $fields.eq( 0 ),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 = $fieldsFirst.data( "valid_skip" ) ? $fieldsFirst.data( "valid_skip" ) : $.extend( {}, this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numberFilled = $fields.filter(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validator.elementValue( this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).length,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isValid = numberFilled === 0 || numberFilled &gt;= options[ 0 ];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Store the cloned validator for future validation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$fieldsFirst.data( "valid_skip", validator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If element isn't being validated, run each skip_or_fill_minimum field's validation rules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!$( element ).data( "being_validated"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$fields.data( "being_validated", true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$fields.each(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validator.element( this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$fields.data( "being_validated", false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isValid;</w:t>
      </w:r>
      <w:r>
        <w:rPr>
          <w:rFonts w:ascii="Courier New" w:hAnsi="Courier New"/>
          <w:sz w:val="14"/>
        </w:rPr>
        <w:br/>
        <w:t>}, $.validator.format( "Please either skip these fields or fill at least {0} of them."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 Validates US States and/or Territories by @jdforsythe</w:t>
      </w:r>
      <w:r>
        <w:rPr>
          <w:rFonts w:ascii="Courier New" w:hAnsi="Courier New"/>
          <w:sz w:val="14"/>
        </w:rPr>
        <w:br/>
        <w:t xml:space="preserve"> * Can be case insensitive or require capitalization - default is case insensitive</w:t>
      </w:r>
      <w:r>
        <w:rPr>
          <w:rFonts w:ascii="Courier New" w:hAnsi="Courier New"/>
          <w:sz w:val="14"/>
        </w:rPr>
        <w:br/>
        <w:t xml:space="preserve"> * Can include US Territories or not - default does not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* Can include US Military postal abbreviations (AA, AE, AP) - default does not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Note: "States" always includes DC (District of Colombia)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Usage examples: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 This is the default - case insensitive, no territories, no military zones</w:t>
      </w:r>
      <w:r>
        <w:rPr>
          <w:rFonts w:ascii="Courier New" w:hAnsi="Courier New"/>
          <w:sz w:val="14"/>
        </w:rPr>
        <w:br/>
        <w:t xml:space="preserve"> *  stateInput: {</w:t>
      </w:r>
      <w:r>
        <w:rPr>
          <w:rFonts w:ascii="Courier New" w:hAnsi="Courier New"/>
          <w:sz w:val="14"/>
        </w:rPr>
        <w:br/>
        <w:t xml:space="preserve"> *     caseSensitive: false,</w:t>
      </w:r>
      <w:r>
        <w:rPr>
          <w:rFonts w:ascii="Courier New" w:hAnsi="Courier New"/>
          <w:sz w:val="14"/>
        </w:rPr>
        <w:br/>
        <w:t xml:space="preserve"> *     includeTerritories: false,</w:t>
      </w:r>
      <w:r>
        <w:rPr>
          <w:rFonts w:ascii="Courier New" w:hAnsi="Courier New"/>
          <w:sz w:val="14"/>
        </w:rPr>
        <w:br/>
        <w:t xml:space="preserve"> *     includeMilitary: false</w:t>
      </w:r>
      <w:r>
        <w:rPr>
          <w:rFonts w:ascii="Courier New" w:hAnsi="Courier New"/>
          <w:sz w:val="14"/>
        </w:rPr>
        <w:br/>
        <w:t xml:space="preserve"> *  }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 Only allow capital letters, no territories, no military zones</w:t>
      </w:r>
      <w:r>
        <w:rPr>
          <w:rFonts w:ascii="Courier New" w:hAnsi="Courier New"/>
          <w:sz w:val="14"/>
        </w:rPr>
        <w:br/>
        <w:t xml:space="preserve"> *  stateInput: {</w:t>
      </w:r>
      <w:r>
        <w:rPr>
          <w:rFonts w:ascii="Courier New" w:hAnsi="Courier New"/>
          <w:sz w:val="14"/>
        </w:rPr>
        <w:br/>
        <w:t xml:space="preserve"> *     caseSensitive: false</w:t>
      </w:r>
      <w:r>
        <w:rPr>
          <w:rFonts w:ascii="Courier New" w:hAnsi="Courier New"/>
          <w:sz w:val="14"/>
        </w:rPr>
        <w:br/>
        <w:t xml:space="preserve"> *  }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 Case insensitive, include territories but not military zones</w:t>
      </w:r>
      <w:r>
        <w:rPr>
          <w:rFonts w:ascii="Courier New" w:hAnsi="Courier New"/>
          <w:sz w:val="14"/>
        </w:rPr>
        <w:br/>
        <w:t xml:space="preserve"> *  stateInput: {</w:t>
      </w:r>
      <w:r>
        <w:rPr>
          <w:rFonts w:ascii="Courier New" w:hAnsi="Courier New"/>
          <w:sz w:val="14"/>
        </w:rPr>
        <w:br/>
        <w:t xml:space="preserve"> *     includeTerritories: true</w:t>
      </w:r>
      <w:r>
        <w:rPr>
          <w:rFonts w:ascii="Courier New" w:hAnsi="Courier New"/>
          <w:sz w:val="14"/>
        </w:rPr>
        <w:br/>
        <w:t xml:space="preserve"> *  }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 Only allow capital letters, include territories and military zones</w:t>
      </w:r>
      <w:r>
        <w:rPr>
          <w:rFonts w:ascii="Courier New" w:hAnsi="Courier New"/>
          <w:sz w:val="14"/>
        </w:rPr>
        <w:br/>
        <w:t xml:space="preserve"> *  stateInput: {</w:t>
      </w:r>
      <w:r>
        <w:rPr>
          <w:rFonts w:ascii="Courier New" w:hAnsi="Courier New"/>
          <w:sz w:val="14"/>
        </w:rPr>
        <w:br/>
        <w:t xml:space="preserve"> *     caseSensitive: true,</w:t>
      </w:r>
      <w:r>
        <w:rPr>
          <w:rFonts w:ascii="Courier New" w:hAnsi="Courier New"/>
          <w:sz w:val="14"/>
        </w:rPr>
        <w:br/>
        <w:t xml:space="preserve"> *     includeTerritories: true,</w:t>
      </w:r>
      <w:r>
        <w:rPr>
          <w:rFonts w:ascii="Courier New" w:hAnsi="Courier New"/>
          <w:sz w:val="14"/>
        </w:rPr>
        <w:br/>
        <w:t xml:space="preserve"> *     includeMilitary: true</w:t>
      </w:r>
      <w:r>
        <w:rPr>
          <w:rFonts w:ascii="Courier New" w:hAnsi="Courier New"/>
          <w:sz w:val="14"/>
        </w:rPr>
        <w:br/>
        <w:t xml:space="preserve"> *  }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"stateUS", function( value, element, options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isDefault = typeof options === "undefined",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caseSensitive = ( isDefault || typeof options.caseSensitive === "undefined" ) ? false : options.caseSensitive,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includeTerritories = ( isDefault || typeof options.includeTerritories === "undefined" ) ? false : options.includeTerritories,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includeMilitary = ( isDefault || typeof options.includeMilitary === "undefined" ) ? false : options.includeMilitary,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regex;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!includeTerritories &amp;&amp; !includeMilitary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regex = "^(A[KLRZ]|C[AOT]|D[CE]|FL|GA|HI|I[ADLN]|K[SY]|LA|M[ADEINOST]|N[CDEHJMVY]|O[HKR]|PA|RI|S[CD]|T[NX]|UT|V[AT]|W[AIVY])$";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if ( includeTerritories &amp;&amp; includeMilitary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regex = "^(A[AEKLPRSZ]|C[AOT]|D[CE]|FL|G[AU]|HI|I[ADLN]|K[SY]|LA|M[ADEINOPST]|N[CDEHJMVY]|O[HKR]|P[AR]|RI|S[CD]|T[NX]|UT|V[AIT]|W[AIVY])$";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if ( includeTerritories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regex = "^(A[KLRSZ]|C[AOT]|D[CE]|FL|G[AU]|HI|I[ADLN]|K[SY]|LA|M[ADEINOPST]|N[CDEHJMVY]|O[HKR]|P[AR]|RI|S[CD]|T[NX]|UT|V[AIT]|W[AIVY])$";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regex = "^(A[AEKLPRZ]|C[AOT]|D[CE]|FL|GA|HI|I[ADLN]|K[SY]|LA|M[ADEINOST]|N[CDEHJMVY]|O[HKR]|PA|RI|S[CD]|T[NX]|UT|V[AT]|W[AIVY])$";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regex = caseSensitive ? new RegExp( regex ) : new RegExp( regex, "i"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regex.test( value );</w:t>
      </w:r>
      <w:r>
        <w:rPr>
          <w:rFonts w:ascii="Courier New" w:hAnsi="Courier New"/>
          <w:sz w:val="14"/>
        </w:rPr>
        <w:br/>
        <w:t>}, "Please specify a valid state."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TODO check if value starts with &lt;, otherwise don't try stripping anything</w:t>
      </w:r>
      <w:r>
        <w:rPr>
          <w:rFonts w:ascii="Courier New" w:hAnsi="Courier New"/>
          <w:sz w:val="14"/>
        </w:rPr>
        <w:br/>
        <w:t>$.validator.addMethod( "strippedminlength",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$( value ).text().length &gt;= param;</w:t>
      </w:r>
      <w:r>
        <w:rPr>
          <w:rFonts w:ascii="Courier New" w:hAnsi="Courier New"/>
          <w:sz w:val="14"/>
        </w:rPr>
        <w:br/>
        <w:t>}, $.validator.format( "Please enter at least {0} characters."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"time",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/^([01]\d|2[0-3]|[0-9])(:[0-5]\d){1,2}$/.test( value );</w:t>
      </w:r>
      <w:r>
        <w:rPr>
          <w:rFonts w:ascii="Courier New" w:hAnsi="Courier New"/>
          <w:sz w:val="14"/>
        </w:rPr>
        <w:br/>
        <w:t>}, "Please enter a valid time, between 00:00 and 23:59."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"time12h",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/^((0?[1-9]|1[012])(:[0-5]\d){1,2}(\ ?[AP]M))$/i.test( value );</w:t>
      </w:r>
      <w:r>
        <w:rPr>
          <w:rFonts w:ascii="Courier New" w:hAnsi="Courier New"/>
          <w:sz w:val="14"/>
        </w:rPr>
        <w:br/>
        <w:t>}, "Please enter a valid time in 12-hour am/pm format."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Same as url, but TLD is optional</w:t>
      </w:r>
      <w:r>
        <w:rPr>
          <w:rFonts w:ascii="Courier New" w:hAnsi="Courier New"/>
          <w:sz w:val="14"/>
        </w:rPr>
        <w:br/>
        <w:t>$.validator.addMethod( "url2",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/^(?:(?:(?:https?|ftp):)?\/\/)(?:(?:[^\]\[?\/&lt;~</w:t>
      </w:r>
    </w:p>
    <w:p w14:paraId="5AC76438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#`!@$^&amp;*()+=}|:";',&gt;{ ]|%[0-9A-Fa-f]{2})+(?::(?:[^\]\[?\/&lt;~#`!@$^&amp;*()+=}|:";',&gt;{ ]|%[0-9A-Fa-f]{2})*)?@)?(?:(?!(?:10|127)(?:\.\d{1,3}){3})(?!(?:169\.254|192\.168)(?:\.\d{1,3}){2})(?!172\.(?:1[6-9]|2\d|3[0-1])(?:\.\d{1,3}){2})(?:[1-9]\d?|1\d\d|2[01]\d|22[0-3])(?:\.(?:1?\d{1,2}|2[0-4]\d|25[0-5])){2}(?:\.(?:[1-9]\d?|1\d\d|2[0-4]\d|25[0-4]))|(?:(?:[a-z0-9\u00a1-\uffff][a-z0-9\u00a1-\uffff_-]{0,62})?[a-z0-9\u00a1-\uffff]\.)+(?:[a-z\u00a1-\uffff]{2,}\.?)|(?:(?:[a-z0-9\u00a1-\uffff][a-z0-9\u00a1-\uffff_-]{0,62})?[a-z0-9\u00a1-\uffff])|(?:(?:[a-z0-9\u00a1-\uffff][a-z0-9\u00a1-\uffff_-]{0,62}\.)))(?::\d{2,5})?(?:[/?#]\S*)?$/i.test( value );</w:t>
      </w:r>
      <w:r>
        <w:rPr>
          <w:rFonts w:ascii="Courier New" w:hAnsi="Courier New"/>
          <w:sz w:val="14"/>
        </w:rPr>
        <w:br/>
        <w:t>}, $.validator.messages.url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/**</w:t>
      </w:r>
      <w:r>
        <w:rPr>
          <w:rFonts w:ascii="Courier New" w:hAnsi="Courier New"/>
          <w:sz w:val="14"/>
        </w:rPr>
        <w:br/>
        <w:t xml:space="preserve"> * Return true, if the value is a valid vehicle identification number (VIN).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* Works with all kind of text inputs.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@example &lt;input type="text" size="20" name="VehicleID" class="{required:true,vinUS:true}" /&gt;</w:t>
      </w:r>
      <w:r>
        <w:rPr>
          <w:rFonts w:ascii="Courier New" w:hAnsi="Courier New"/>
          <w:sz w:val="14"/>
        </w:rPr>
        <w:br/>
        <w:t xml:space="preserve"> * @desc Declares a required input element whose value must be a valid vehicle identification number.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@name $.validator.methods.vinUS</w:t>
      </w:r>
      <w:r>
        <w:rPr>
          <w:rFonts w:ascii="Courier New" w:hAnsi="Courier New"/>
          <w:sz w:val="14"/>
        </w:rPr>
        <w:br/>
        <w:t xml:space="preserve"> * @type Boolean</w:t>
      </w:r>
      <w:r>
        <w:rPr>
          <w:rFonts w:ascii="Courier New" w:hAnsi="Courier New"/>
          <w:sz w:val="14"/>
        </w:rPr>
        <w:br/>
        <w:t xml:space="preserve"> * @cat Plugins/Validate/Methods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$.validator.addMethod( "vinUS", function( v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v.length !== 17 )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var LL = [ "A", "B", "C", "D", "E", "F", "G", "H", "J", "K", "L", "M", "N", "P", "R", "S", "T", "U", "V", "W", "X", "Y", "Z" 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VL = [ 1, 2, 3, 4, 5, 6, 7, 8, 1, 2, 3, 4, 5, 7, 9, 2, 3, 4, 5, 6, 7, 8, 9 ],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FL = [ 8, 7, 6, 5, 4, 3, 2, 10, 0, 9, 8, 7, 6, 5, 4, 3, 2 ],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rs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i, n, d, f, cd, cdv;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for ( i = 0; i &lt; 17;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 = FL[ i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 = v.slice( i, i + 1 );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i === 8 )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cdv = 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!isNaN( d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 *= f;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n = 0; n &lt; LL.length; n++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d.toUpperCase() === LL[ n ]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 = VL[ n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 *= f;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isNaN( cdv ) &amp;&amp; n === 8 )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cdv = LL[ n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break;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rs += 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cd = rs % 11;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cd === 10 )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cd = "X";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cd === cdv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  <w:t>}, "The specified vehicle identification number (VIN) is invalid."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"zipcodeUS",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/^\d{5}(-\d{4})?$/.test( value );</w:t>
      </w:r>
      <w:r>
        <w:rPr>
          <w:rFonts w:ascii="Courier New" w:hAnsi="Courier New"/>
          <w:sz w:val="14"/>
        </w:rPr>
        <w:br/>
        <w:t>}, "The specified US ZIP Code is invalid."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$.validator.addMethod( "ziprange",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this.optional( element ) || /^90[2-5]\d\{2\}-\d{4}$/.test( value );</w:t>
      </w:r>
      <w:r>
        <w:rPr>
          <w:rFonts w:ascii="Courier New" w:hAnsi="Courier New"/>
          <w:sz w:val="14"/>
        </w:rPr>
        <w:br/>
        <w:t>}, "Your ZIP-code must be in the range 902xx-xxxx to 905xx-xxxx." );</w:t>
      </w:r>
      <w:r>
        <w:rPr>
          <w:rFonts w:ascii="Courier New" w:hAnsi="Courier New"/>
          <w:sz w:val="14"/>
        </w:rPr>
        <w:br/>
        <w:t>return $;</w:t>
      </w:r>
      <w:r>
        <w:rPr>
          <w:rFonts w:ascii="Courier New" w:hAnsi="Courier New"/>
          <w:sz w:val="14"/>
        </w:rPr>
        <w:br/>
        <w:t>}));</w:t>
      </w:r>
    </w:p>
    <w:p w14:paraId="2E5C94A8" w14:textId="77777777" w:rsidR="002446E6" w:rsidRDefault="002446E6" w:rsidP="002446E6"/>
    <w:p w14:paraId="30BFC27B" w14:textId="77777777" w:rsidR="002446E6" w:rsidRDefault="002446E6" w:rsidP="002446E6">
      <w:pPr>
        <w:spacing w:after="0"/>
      </w:pPr>
      <w:r>
        <w:rPr>
          <w:b/>
        </w:rPr>
        <w:t>106. Файл fishproductstore/fishproductstore/wwwroot/lib/jquery-validation/dist/additional-methods.min.js</w:t>
      </w:r>
    </w:p>
    <w:p w14:paraId="4794AD2B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4. </w:t>
      </w:r>
      <w:r>
        <w:t>Размер файла: 21 КБ.</w:t>
      </w:r>
    </w:p>
    <w:p w14:paraId="2DC4253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 jQuery Validation Plugin - v1.19.5 - 7/1/2022</w:t>
      </w:r>
      <w:r>
        <w:rPr>
          <w:rFonts w:ascii="Courier New" w:hAnsi="Courier New"/>
          <w:sz w:val="14"/>
        </w:rPr>
        <w:br/>
        <w:t xml:space="preserve"> * https://jqueryvalidation.org/</w:t>
      </w:r>
      <w:r>
        <w:rPr>
          <w:rFonts w:ascii="Courier New" w:hAnsi="Courier New"/>
          <w:sz w:val="14"/>
        </w:rPr>
        <w:br/>
        <w:t xml:space="preserve"> * Copyright (c) 2022 Jörn Zaefferer; Licensed MIT */</w:t>
      </w:r>
      <w:r>
        <w:rPr>
          <w:rFonts w:ascii="Courier New" w:hAnsi="Courier New"/>
          <w:sz w:val="14"/>
        </w:rPr>
        <w:br/>
        <w:t xml:space="preserve">!function(a){"function"==typeof define&amp;&amp;define.amd?define(["jquery","./jquery.validate.min"],a):"object"==typeof module&amp;&amp;module.exports?module.exports=a(require("jquery")):a(jQuery)}(function(a){return function(){function b(a){return a.replace(/&lt;.[^&lt;&gt;]*?&gt;/g," ").replace(/&amp;nbsp;|&amp;#160;/gi," ").replace(/[.(),;:!?%#$'\"_+=\/\-“”’]*/g,"")}a.validator.addMethod("maxWords",function(a,c,d){return this.optional(c)||b(a).match(/\b\w+\b/g).length&lt;=d},a.validator.format("Please enter {0} words or less.")),a.validator.addMethod("minWords",function(a,c,d){return this.optional(c)||b(a).match(/\b\w+\b/g).length&gt;=d},a.validator.format("Please enter at least {0} words.")),a.validator.addMethod("rangeWords",function(a,c,d){var e=b(a),f=/\b\w+\b/g;return this.optional(c)||e.match(f).length&gt;=d[0]&amp;&amp;e.match(f).length&lt;=d[1]},a.validator.format("Please enter between {0} and {1} words."))}(),a.validator.addMethod("abaRoutingNumber",function(a){var b=0,c=a.split(""),d=c.length;if(9!==d)return!1;for(var e=0;e&lt;d;e+=3)b+=3*parseInt(c[e],10)+7*parseInt(c[e+1],10)+parseInt(c[e+2],10);return 0!==b&amp;&amp;b%10===0},"Please </w:t>
      </w:r>
      <w:r>
        <w:rPr>
          <w:rFonts w:ascii="Courier New" w:hAnsi="Courier New"/>
          <w:sz w:val="14"/>
        </w:rPr>
        <w:lastRenderedPageBreak/>
        <w:t>enter a valid routing number."),a.validator.addMethod("accept",function(b,c,d){var e,f,g,h="string"==typeof d?d.replace(/\s/g,""):"image/*",i=this.optional(c);if(i)return i;if("file"===a(c).attr("type")&amp;&amp;(h=h.replace(/[\-\[\]\/\{\}\(\)\+\?\.\\\^\$\|]/g,"\\$&amp;").replace(/,/g,"|").replace(/\/\*/g,"/.*"),c.files&amp;&amp;c.files.length))for(g=new RegExp(".?("+h+")$","i"),e=0;e&lt;c.files.length;e++)if(f=c.files[e],!f.type.match(g))return!1;return!0},a.validator.format("Please enter a value with a valid mimetype.")),a.validator.addMethod("alphanumeric",function(a,b){return this.optional(b)||/^\w+$/i.test(a)},"Letters, numbers, and underscores only please."),a.validator.addMethod("bankaccountNL",function(a,b){if(this.optional(b))return!0;if(!/^[0-9]{9}|([0-9]{2} ){3}[0-9]{3}$/.test(a))return!1;var c,d,e,f=a.replace(/ /g,""),g=0,h=f.length;for(c=0;c&lt;h;c++)d=h-c,e=f.substring(c,c+1),g+=d*e;return g%11===0},"Please specify a valid bank account number."),a.validator.addMethod("bankorgiroaccountNL",function(b,c){return this.optional(c)||a.validator.methods.bankaccountNL.call(this,b,c)||a.validator.methods.giroaccountNL.call(this,b,c)},"Please specify a valid bank or giro account number."),a.validator.addMethod("bic",function(a,b){return this.optional(b)||/^([A-Z]{6}[A-Z2-9][A-NP-Z1-9])(X{3}|[A-WY-Z0-9][A-Z0-9]{2})?$/.test(a.toUpperCase())},"Please specify a valid BIC code."),a.validator.addMethod("cifES",function(a,b){"use strict";function c(a){return a%2===0}if(this.optional(b))return!0;var d,e,f,g,h=new RegExp(/^([ABCDEFGHJKLMNPQRSUVW])(\d{7})([0-9A-J])$/gi),i=a.substring(0,1),j=a.substring(1,8),k=a.substring(8,9),l=0,m=0,n=0;if(9!==a.length||!h.test(a))return!1;for(d=0;d&lt;j.length;d++)e=parseInt(j[d],10),c(d)?(e*=2,n+=e&lt;10?e:e-9):m+=e;return l=m+n,f=(10-l.toString().substr(-1)).toString(),f=parseInt(f,10)&gt;9?"0":f,g="JABCDEFGHI".substr(f,1).toString(),i.match(/[ABEH]/)?k===f:i.match(/[KPQS]/)?k===g:k===f||k===g},"Please specify a valid CIF number."),a.validator.addMethod("cnhBR",function(a){if(a=a.replace(/([~!@#$%^&amp;*()_+=`{}\[\]\-|\\:;'&lt;&gt;,.\/? ])+/g,""),11!==a.length)return!1;var b,c,d,e,f,g,h=0,i=0;if(b=a.charAt(0),new Array(12).join(b)===a)return!1;for(e=0,f=9,g=0;e&lt;9;++e,--f)h+=+(a.charAt(e)*f);for(c=h%11,c&gt;=10&amp;&amp;(c=0,i=2),h=0,e=0,f=1,g=0;e&lt;9;++e,++f)h+=+(a.charAt(e)*f);return d=h%11,d&gt;=10?d=0:d-=i,String(c).concat(d)===a.substr(-2)},"Please specify a valid CNH number."),a.validator.addMethod("cnpjBR",function(a,b){"use strict";if(this.optional(b))return!0;if(a=a.replace(/[^\d]+/g,""),14!==a.length)return!1;if("00000000000000"===a||"11111111111111"===a||"22222222222222"===a||"33333333333333"===a||"44444444444444"===a||"55555555555555"===a||"66666666666666"===a||"77777777777777"===a||"88888888888888"===a||"99999999999999"===a)return!1;for(var c=a.length-2,d=a.substring(0,c),e=a.substring(c),f=0,g=c-7,h=c;h&gt;=1;h--)f+=d.charAt(c-h)*g--,g&lt;2&amp;&amp;(g=9);var i=f%11&lt;2?0:11-f%11;if(i!==parseInt(e.charAt(0),10))return!1;c+=1,d=a.substring(0,c),f=0,g=c-7;for(var j=c;j&gt;=1;j--)f+=d.charAt(c-j)*g--,g&lt;2&amp;&amp;(g=9);return i=f%11&lt;2?0:11-f%11,i===parseInt(e.charAt(1),10)},"Please specify a CNPJ value number."),a.validator.addMethod("cpfBR",function(a,b){"use strict";if(this.optional(b))return!0;if(a=a.replace(/([~!@#$%^&amp;*()_+=`{}\[\]\-|\\:;'&lt;&gt;,.\/? ])+/g,""),11!==a.length)return!1;var c,d,e,f,g=0;if(c=parseInt(a.substring(9,10),10),d=parseInt(a.substring(10,11),10),e=function(a,b){var c=10*a%11;return 10!==c&amp;&amp;11!==c||(c=0),c===b},""===a||"00000000000"===a||"11111111111"===a||"22222222222"===a||"33333333333"===a||"44444444444"===a||"55555555555"===a||"66666666666"===a||"77777777777"===a||"88888888888"===a||"99999999999"===a)return!1;for(f=1;f&lt;=9;f++)g+=parseInt(a.substring(f-1,f),10)*(11-f);if(e(g,c)){for(g=0,f=1;f&lt;=10;f++)g+=parseInt(a.substring(f-1,f),10)*(12-f);return e(g,d)}return!1},"Please specify a valid CPF number."),a.validator.addMethod("creditcard",function(a,b){if(this.optional(b))return"dependency-mismatch";if(/[^0-9 \-]+/.test(a))return!1;var c,d,e=0,f=0,g=!1;if(a=a.replace(/\D/g,""),a.length&lt;13||a.length&gt;19)return!1;for(c=a.length-1;c&gt;=0;c--)d=a.charAt(c),f=parseInt(d,10),g&amp;&amp;(f*=2)&gt;9&amp;&amp;(f-=9),e+=f,g=!g;return e%10===0},"Please enter a valid credit card number."),a.validator.addMethod("creditcardtypes",function(a,b,c){if(/[^0-9\-]+/.test(a))return!1;a=a.replace(/\D/g,"");var d=0;return c.mastercard&amp;&amp;(d|=1),c.visa&amp;&amp;(d|=2),c.amex&amp;&amp;(d|=4),c.dinersclub&amp;&amp;(d|=8),c.enroute&amp;&amp;(d|=16),c.discover&amp;&amp;(d|=32),c.jcb&amp;&amp;(d|=64),c.unknown&amp;&amp;(d|=128),c.all&amp;&amp;(d=255),1&amp;d&amp;&amp;(/^(5[12345])/.test(a)||/^(2[234567])/.test(a))?16===a.length:2&amp;d&amp;&amp;/^(4)/.test(a)?16===a.length:4&amp;d&amp;&amp;/^(3[47])/.test(a)?15===a.length:8&amp;d&amp;&amp;/^(3(0[012345]|[68]))/.test(a)?14===a.length:16&amp;d&amp;&amp;/^(2(014|149))/.test(a)?15===a.length:32&amp;d&amp;&amp;/^(6011)/.test(a)?16===a.length:64&amp;d&amp;&amp;/^(3)/.test(a)?16===a.length:64&amp;d&amp;&amp;/^(2131|1800)/.test(a)?15===a.length:!!(128&amp;d)},"Please enter a valid credit card number."),a.validator.addMethod("currency",function(a,b,c){var d,e="string"==typeof c,f=e?c:c[0],g=!!e||c[1];return f=f.replace(/,/g,""),f=g?f+"]":f+"]?",d="^["+f+"([1-9]{1}[0-9]{0,2}(\\,[0-9]{3})*(\\.[0-9]{0,2})?|[1-9]{1}[0-9]{0,}(\\.[0-9]{0,2})?|0(\\.[0-9]{0,2})?|(\\.[0-9]{1,2})?)$",d=new RegExp(d),this.optional(b)||d.test(a)},"Please specify a valid currency."),a.validator.addMethod("dateFA",function(a,b){return this.optional(b)||/^[1-4]\d{3}\/((0?[1-6]\/((3[0-1])|([1-2][0-9])|(0?[1-9])))|((1[0-2]|(0?[7-9]))\/(30|([1-2][0-9])|(0?[1-9]))))$/.test(a)},a.validator.messages.date),a.validator.addMethod("dateITA",function(a,b){var c,d,e,f,g,h=!1,i=/^\d{1,2}\/\d{1,2}\/\d{4}$/;return i.test(a)?(c=a.split("/"),d=parseInt(c[0],10),e=parseInt(c[1],10),f=parseInt(c[2],10),g=new Date(Date.UTC(f,e-1,d,12,0,0,0)),h=g.getUTCFullYear()===f&amp;&amp;g.getUTCMonth()===e-1&amp;&amp;g.getUTCD</w:t>
      </w:r>
    </w:p>
    <w:p w14:paraId="58D4533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ate()===d):h=!1,this.optional(b)||h},a.validator.messages.date),a.validator.addMethod("dateNL",function(a,b){return this.optional(b)||/^(0?[1-9]|[12]\d|3[01])[\.\/\-](0?[1-9]|1[012])[\.\/\-]([12]\d)?(\d\d)$/.test(a)},a.validator.messages.date),a.validator.addMethod("extension",function(a,b,c){return c="string"==typeof c?c.replace(/,/g,"|"):"png|jpe?g|gif",this.optional(b)||a.match(new RegExp("\\.("+c+")$","i"))},a.validator.format("Please enter a value with a valid extension.")),a.validator.addMethod("giroaccountNL",function(a,b){return this.optional(b)||/^[0-9]{1,7}$/.test(a)},"Please specify a valid giro account number."),a.validator.addMethod("greaterThan",function(b,c,d){var e=a(d);return this.settings.onfocusout&amp;&amp;e.not(".validate-greaterThan-blur").length&amp;&amp;e.addClass("validate-greaterThan-blur").on("blur.validate-greaterThan",function(){a(c).valid()}),b&gt;e.val()},"Please enter a greater value."),a.validator.addMethod("greaterThanEqual",function(b,c,d){var e=a(d);return this.settings.onfocusout&amp;&amp;e.not(".validate-greaterThanEqual-blur").length&amp;&amp;e.addClass("validate-greaterThanEqual-blur").on("blur.validate-greaterThanEqual",function(){a(c).valid()}),b&gt;=e.val()},"Please enter a greater value."),a.validator.addMethod("iban",function(a,b){if(this.optional(b))return!0;var c,d,e,f,g,h,i,j,k,l=a.replace(/ /g,"").toUpperCase(),m="",n=!0,o="",p="",q=5;if(l.length&lt;q)return!1;if(c=l.substring(0,2),h={AL:"\\d{8}[\\dA-Z]{16}",AD:"\\d{8}[\\dA-Z]{12}",AT:"\\d{16}",AZ:"[\\dA-Z]{4}\\d{20}",BE:"\\d{12}",BH:"[A-Z]{4}[\\dA-Z]{14}",BA:"\\d{16}",BR:"\\d{23}[A-Z][\\dA-Z]",BG:"[A-Z]{4}\\d{6}[\\dA-Z]{8}",CR:"\\d{17}",HR:"\\d{17}",CY:"\\d{8}[\\dA-Z]{16}",CZ:"\\d{20}",DK:"\\d{14}",DO:"[A-Z]{4}\\d{20}",EE:"\\d{16}",FO:"\\d{14}",FI:"\\d{14}",FR:"\\d{10}[\\dA-Z]{11}\\d{2}",GE:"[\\dA-Z]{2}\\d{16}",DE:"\\d{18}",GI:"[A-Z]{4}[\\dA-Z]{15}",GR:"\\d{7}[\\dA-Z]{16}",GL:"\\d{14}",GT:"[\\dA-Z]{4}[\\dA-Z]{20}",HU:"\\d{24}",IS:"\\d{22}",IE:"[\\dA-Z]{4}\\d{14}",IL:"\\d{19}",IT:"[A-Z]\\d{10}[\\dA-Z]{12}",KZ:"\\d{3}[\\dA-Z]{13}",KW:"[A-Z]{4}[\\dA-Z]{22}",LV:"[A-Z]{4}[\\dA-Z]{13}",LB:"\\d{4}[\\dA-Z]{20}",LI:"\\d{5}[\\dA-Z]{12}",LT:"\\d{16}",LU:"\\d{3}[\\dA-Z]{13}",MK:"\\d{3}[\\dA-Z]{10}\\d{2}",MT:"[A-</w:t>
      </w:r>
      <w:r>
        <w:rPr>
          <w:rFonts w:ascii="Courier New" w:hAnsi="Courier New"/>
          <w:sz w:val="14"/>
        </w:rPr>
        <w:lastRenderedPageBreak/>
        <w:t>Z]{4}\\d{5}[\\dA-Z]{18}",MR:"\\d{23}",MU:"[A-Z]{4}\\d{19}[A-Z]{3}",MC:"\\d{10}[\\dA-Z]{11}\\d{2}",MD:"[\\dA-Z]{2}\\d{18}",ME:"\\d{18}",NL:"[A-Z]{4}\\d{10}",NO:"\\d{11}",PK:"[\\dA-Z]{4}\\d{16}",PS:"[\\dA-Z]{4}\\d{21}",PL:"\\d{24}",PT:"\\d{21}",RO:"[A-Z]{4}[\\dA-Z]{16}",SM:"[A-Z]\\d{10}[\\dA-Z]{12}",SA:"\\d{2}[\\dA-Z]{18}",RS:"\\d{18}",SK:"\\d{20}",SI:"\\d{15}",ES:"\\d{20}",SE:"\\d{20}",CH:"\\d{5}[\\dA-Z]{12}",TN:"\\d{20}",TR:"\\d{5}[\\dA-Z]{17}",AE:"\\d{3}\\d{16}",GB:"[A-Z]{4}\\d{14}",VG:"[\\dA-Z]{4}\\d{16}"},g=h[c],"undefined"!=typeof g&amp;&amp;(i=new RegExp("^[A-Z]{2}\\d{2}"+g+"$",""),!i.test(l)))return!1;for(d=l.substring(4,l.length)+l.substring(0,4),j=0;j&lt;d.length;j++)e=d.charAt(j),"0"!==e&amp;&amp;(n=!1),n||(m+="0123456789ABCDEFGHIJKLMNOPQRSTUVWXYZ".indexOf(e));for(k=0;k&lt;m.length;k++)f=m.charAt(k),p=""+o+f,o=p%97;return 1===o},"Please specify a valid IBAN."),a.validator.addMethod("integer",function(a,b){return this.optional(b)||/^-?\d+$/.test(a)},"A positive or negative non-decimal number please."),a.validator.addMethod("ipv4",function(a,b){return this.optional(b)||/^(25[0-5]|2[0-4]\d|[01]?\d\d?)\.(25[0-5]|2[0-4]\d|[01]?\d\d?)\.(25[0-5]|2[0-4]\d|[01]?\d\d?)\.(25[0-5]|2[0-4]\d|[01]?\d\d?)$/i.test(a)},"Please enter a valid IP v4 address."),a.validator.addMethod("ipv6",function(a,b){return this.optional(b)||/^((([0-9A-Fa-f]{1,4}:){7}[0-9A-Fa-f]{1,4})|(([0-9A-Fa-f]{1,4}:){6}:[0-9A-Fa-f]{1,4})|(([0-9A-Fa-f]{1,4}:){5}:([0-9A-Fa-f]{1,4}:)?[0-9A-Fa-f]{1,4})|(([0-9A-Fa-f]{1,4}:){4}:([0-9A-Fa-f]{1,4}:){0,2}[0-9A-Fa-f]{1,4})|(([0-9A-Fa-f]{1,4}:){3}:([0-9A-Fa-f]{1,4}:){0,3}[0-9A-Fa-f]{1,4})|(([0-9A-Fa-f]{1,4}:){2}:([0-9A-Fa-f]{1,4}:){0,4}[0-9A-Fa-f]{1,4})|(([0-9A-Fa-f]{1,4}:){6}((\b((25[0-5])|(1\d{2})|(2[0-4]\d)|(\d{1,2}))\b)\.){3}(\b((25[0-5])|(1\d{2})|(2[0-4]\d)|(\d{1,2}))\b))|(([0-9A-Fa-f]{1,4}:){0,5}:((\b((25[0-5])|(1\d{2})|(2[0-4]\d)|(\d{1,2}))\b)\.){3}(\b((25[0-5])|(1\d{2})|(2[0-4]\d)|(\d{1,2}))\b))|(::([0-9A-Fa-f]{1,4}:){0,5}((\b((25[0-5])|(1\d{2})|(2[0-4]\d)|(\d{1,2}))\b)\.){3}(\b((25[0-5])|(1\d{2})|(2[0-4]\d)|(\d{1,2}))\b))|([0-9A-Fa-f]{1,4}::([0-9A-Fa-f]{1,4}:){0,5}[0-9A-Fa-f]{1,4})|(::([0-9A-Fa-f]{1,4}:){0,6}[0-9A-Fa-f]{1,4})|(([0-9A-Fa-f]{1,4}:){1,7}:))$/i.test(a)},"Please enter a valid IP v6 address."),a.validator.addMethod("lessThan",function(b,c,d){var e=a(d);return this.settings.onfocusout&amp;&amp;e.not(".validate-lessThan-blur").length&amp;&amp;e.addClass("validate-lessThan-blur").on("blur.validate-lessThan",function(){a(c).valid()}),b&lt;e.val()},"Please enter a lesser value."),a.validator.addMethod("lessThanEqual",function(b,c,d){var e=a(d);return this.settings.onfocusout&amp;&amp;e.not(".validate-lessThanEqual-blur").length&amp;&amp;e.addClass("validate-lessThanEqual-blur").on("blur.validate-lessThanEqual",function(){a(c).valid()}),b&lt;=e.val()},"Please enter a lesser value."),a.validator.addMethod("lettersonly",function(a,b){return this.optional(b)||/^[a-z]+$/i.test(a)},"Letters only please."),a.validator.addMethod("letterswithbasicpunc",function(a,b){return this.optional(b)||/^[a-z\-.,()'"\s]+$/i.test(a)},"Letters or punctuation only please."),a.validator.addMethod("maxfiles",function(b,c,d){return!!this.optional(c)||!("file"===a(c).attr("type")&amp;&amp;c.files&amp;&amp;c.files.length&gt;d)},a.validator.format("Please select no more than {0} files.")),a.validator.addMethod("maxsize",function(b,c,d){if(this.optional(c))return!0;if("file"===a(c).attr("type")&amp;&amp;c.files&amp;&amp;c.files.length)for(var e=0;e&lt;c.files.length;e++)if(c.files[e].size&gt;d)return!1;return!0},a.validator.format("File size must not exceed {0} bytes each.")),a.validator.addMethod("maxsizetotal",function(b,c,d){if(this.optional(c))return!0;if("file"===a(c).attr("type")&amp;&amp;c.files&amp;&amp;c.files.length)for(var e=0,f=0;f&lt;c.files.length;f++)if(e+=c.files[f].size,e&gt;d)return!1;return!0},a.validator.format("Total size of all files must not exceed {0} bytes.")),a.validator.addMethod("mobileNL",function(a,b){return this.optional(b)||/^((\+|00(\s|\s?\-\s?)?)31(\s|\s?\-\s?)?(\(0\)[\-\s]?)?|0)6((\s|\s?\-\s?)?[0-9]){8}$/.test(a)},"Please specify a valid mobile number."),a.validator.addMethod("mobileRU",function(a,b){var c=a.replace(/\(|\)|\s+|-/g,"");return this.optional(b)||c.length&gt;9&amp;&amp;/^((\+7|7|8)+([0-9]){10})$/.test(c)},"Please specify a valid mobile number."),a.validator.addMethod("mobileUK",function(a,b){return a=a.replace(/\(|\)|\s+|-/g,""),this.optional(b)||a.length&gt;9&amp;&amp;a.match(/^(?:(?:(?:00\s?|\+)44\s?|0)7(?:[1345789]\d{2}|624)\s?\d{3}\s?\d{3})$/)},"Please specify a valid mobile number."),a.validator.addMethod("netmask",function(a,b){return this.optional(b)||/^(254|252|248|240|224|192|128)\.0\.0\.0|255\.(254|252|248|240|224|192|128|0)\.0\.0|255\.255\.(254|252|248|240|224|192|128|0)\.0|255\.255\.255\.(254|252|248|240|224|192|128|0)/i.test(a)},"Please enter a valid netmask."),a.validator.addMethod("nieES",function(a,b){"use s</w:t>
      </w:r>
    </w:p>
    <w:p w14:paraId="648A6E6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trict";if(this.optional(b))return!0;var c,d=new RegExp(/^[MXYZ]{1}[0-9]{7,8}[TRWAGMYFPDXBNJZSQVHLCKET]{1}$/gi),e="TRWAGMYFPDXBNJZSQVHLCKET",f=a.substr(a.length-1).toUpperCase();return a=a.toString().toUpperCase(),!(a.length&gt;10||a.length&lt;9||!d.test(a))&amp;&amp;(a=a.replace(/^[X]/,"0").replace(/^[Y]/,"1").replace(/^[Z]/,"2"),c=9===a.length?a.substr(0,8):a.substr(0,9),e.charAt(parseInt(c,10)%23)===f)},"Please specify a valid NIE number."),a.validator.addMethod("nifES",function(a,b){"use strict";return!!this.optional(b)||(a=a.toUpperCase(),!!a.match("((^[A-Z]{1}[0-9]{7}[A-Z0-9]{1}$|^[T]{1}[A-Z0-9]{8}$)|^[0-9]{8}[A-Z]{1}$)")&amp;&amp;(/^[0-9]{8}[A-Z]{1}$/.test(a)?"TRWAGMYFPDXBNJZSQVHLCKE".charAt(a.substring(8,0)%23)===a.charAt(8):!!/^[KLM]{1}/.test(a)&amp;&amp;a[8]==="TRWAGMYFPDXBNJZSQVHLCKE".charAt(a.substring(8,1)%23)))},"Please specify a valid NIF number."),a.validator.addMethod("nipPL",function(a){"use strict";if(a=a.replace(/[^0-9]/g,""),10!==a.length)return!1;for(var b=[6,5,7,2,3,4,5,6,7],c=0,d=0;d&lt;9;d++)c+=b[d]*a[d];var e=c%11,f=10===e?0:e;return f===parseInt(a[9],10)},"Please specify a valid NIP number."),a.validator.addMethod("nisBR",function(a){var b,c,d,e,f,g=0;if(a=a.replace(/([~!@#$%^&amp;*()_+=`{}\[\]\-|\\:;'&lt;&gt;,.\/? ])+/g,""),11!==a.length)return!1;for(c=parseInt(a.substring(10,11),10),b=parseInt(a.substring(0,10),10),e=2;e&lt;12;e++)f=e,10===e&amp;&amp;(f=2),11===e&amp;&amp;(f=3),g+=b%10*f,b=parseInt(b/10,10);return d=g%11,d=d&gt;1?11-d:0,c===d},"Please specify a valid NIS/PIS number."),a.validator.addMethod("notEqualTo",function(b,c,d){return this.optional(c)||!a.validator.methods.equalTo.call(this,b,c,d)},"Please enter a different value, values must not be the same."),a.validator.addMethod("nowhitespace",function(a,b){return this.optional(b)||/^\S+$/i.test(a)},"No white space please."),a.validator.addMethod("pattern",function(a,b,c){return!!this.optional(b)||("string"==typeof c&amp;&amp;(c=new RegExp("^(?:"+c+")$")),c.test(a))},"Invalid format."),a.validator.addMethod("phoneNL",function(a,b){return this.optional(b)||/^((\+|00(\s|\s?\-\s?)?)31(\s|\s?\-\s?)?(\(0\)[\-\s]?)?|0)[1-9]((\s|\s?\-\s?)?[0-9]){8}$/.test(a)},"Please specify a valid phone number."),a.validator.addMethod("phonePL",function(a,b){a=a.replace(/\s+/g,"");var c=/^(?:(?:(?:\+|00)?48)|(?:\(\+?48\)))?(?:1[2-8]|2[2-69]|3[2-49]|4[1-68]|5[0-9]|6[0-35-9]|[7-8][1-9]|9[145])\d{7}$/;return this.optional(b)||c.test(a)},"Please specify a valid phone number."),a.validator.addMethod("phonesUK",function(a,b){return a=a.replace(/\(|\)|\s+|-/g,""),this.optional(b)||a.length&gt;9&amp;&amp;a.match(/^(?:(?:(?:00\s?|\+)44\s?|0)(?:1\d{8,9}|[23]\d{9}|7(?:[1345789]\d{8}|624\d{6})))$/)},"Please specify a valid uk phone number."),a.validator.addMethod("phoneUK",function(a,b){return a=a.replace(/\(|\)|\s+|-/g,""),this.optional(b)||a.length&gt;9&amp;&amp;a.match(/^(?:(?:(?:00\s?|\+)44\s?)|(?:\(?0))(?:\d{2}\)?\s?\d{4}\s?\d{4}|\d{3}\)?\s?\d{3}\s?\d{3,4}|\d{4}\)?\s?(?:\d{5}|\d{3}\s?\d{3})|\d{5}\)?\s?\d{4,5})$/)},"Please specify a valid phone number."),a.validator.addMethod("phoneUS",function(a,b){return a=a.replace(/\s+/g,""),this.optional(b)||a.length&gt;9&amp;&amp;a.match(/^(\+?1-?)?(\([2-9]([02-9]\d|1[02-9])\)|[2-9]([02-9]\d|1[02-9]))-?[2-9]\d{2}-?\d{4}$/)},"Please specify a valid phone number."),a.validator.addMethod("postalcodeBR",function(a,b){return this.optional(b)||/^\d{2}.\d{3}-</w:t>
      </w:r>
      <w:r>
        <w:rPr>
          <w:rFonts w:ascii="Courier New" w:hAnsi="Courier New"/>
          <w:sz w:val="14"/>
        </w:rPr>
        <w:lastRenderedPageBreak/>
        <w:t>\d{3}?$|^\d{5}-?\d{3}?$/.test(a)},"Informe um CEP válido."),a.validator.addMethod("postalCodeCA",function(a,b){return this.optional(b)||/^[ABCEGHJKLMNPRSTVXY]\d[ABCEGHJKLMNPRSTVWXYZ] *\d[ABCEGHJKLMNPRSTVWXYZ]\d$/i.test(a)},"Please specify a valid postal code."),a.validator.addMethod("postalcodeIT",function(a,b){return this.optional(b)||/^\d{5}$/.test(a)},"Please specify a valid postal code."),a.validator.addMethod("postalcodeNL",function(a,b){return this.optional(b)||/^[1-9][0-9]{3}\s?[a-zA-Z]{2}$/.test(a)},"Please specify a valid postal code."),a.validator.addMethod("postcodeUK",function(a,b){return this.optional(b)||/^((([A-PR-UWYZ][0-9])|([A-PR-UWYZ][0-9][0-9])|([A-PR-UWYZ][A-HK-Y][0-9])|([A-PR-UWYZ][A-HK-Y][0-9][0-9])|([A-PR-UWYZ][0-9][A-HJKSTUW])|([A-PR-UWYZ][A-HK-Y][0-9][ABEHMNPRVWXY]))\s?([0-9][ABD-HJLNP-UW-Z]{2})|(GIR)\s?(0AA))$/i.test(a)},"Please specify a valid UK postcode."),a.validator.addMethod("require_from_group",function(b,c,d){var e=a(d[1],c.form),f=e.eq(0),g=f.data("valid_req_grp")?f.data("valid_req_grp"):a.extend({},this),h=e.filter(function(){return g.elementValue(this)}).length&gt;=d[0];return f.data("valid_req_grp",g),a(c).data("being_validated")||(e.data("being_validated",!0),e.each(function(){g.element(this)}),e.data("being_validated",!1)),h},a.validator.format("Please fill at least {0} of these fields.")),a.validator.addMethod("skip_or_fill_minimum",function(b,c,d){var e=a(d[1],c.form),f=e.eq(0),g=f.data("valid_skip")?f.data("valid_skip"):a.extend({},this),h=e.filter(function(){return g.elementValue(this)}).length,i=0===h||h&gt;=d[0];return f.data("valid_skip",g),a(c).data("being_validated")||(e.data("being_validated",!0),e.each(function(){g.element(this)}),e.data("being_validated",!1)),i},a.validator.format("Please either skip these fields or fill at least {0} of them.")),a.validator.addMethod("stateUS",function(a,b,c){var d,e="undefined"==typeof c,f=!e&amp;&amp;"undefined"!=typeof c.caseSensitive&amp;&amp;c.caseSensitive,g=!e&amp;&amp;"undefined"!=typeof c.includeTerritories&amp;&amp;c.includeTerritories,h=!e&amp;&amp;"undefined"!=typeof c.includeMilitary&amp;&amp;c.includeMilitary;return d=g||h?g&amp;&amp;h?"^(A[AEKLPRSZ]|C[AOT]|D[CE]|FL|G[AU]|HI|I[ADLN]|K[SY]|LA|M[ADEINOPST]|N[CDEHJMVY]|O[HKR]|P[AR]|RI|S[CD]|T[NX]|UT|V[AIT]|W[AIVY])$":g?"^(A[KLRSZ]|C[AOT]|D[CE]|FL|G[AU]|HI|I[ADLN]|K[SY]|LA|M[ADEINOPST]|N[CDEHJMVY]|O[HKR]|P[AR]|RI|S[CD]|T[NX]|UT|V[AIT]|W[AIVY])$":"^(A[AEKLPRZ]|C[AOT]|D[CE]|FL|GA|HI|I[ADLN]|K[SY]|LA|M[ADEINOST]|N[CDEHJMVY]|O[HKR]|PA|RI|S[CD]|T[NX]|UT|V[AT]|W[AIVY])$":"^(A[KLRZ]|C[AOT]|D[CE]|FL|GA|HI|I[ADLN]|K[SY]|LA|M[ADEINOST]|N[CDEHJMVY]|O[HKR]|PA|RI|S[CD]|T[NX]|UT|V[AT]|W[AIVY])$",d=f?new RegExp(d):new RegExp(d,"i"),this.optional(b)||d.test(a)},"Please specify a valid state."),a.validator.addMethod("strippedminlength",function(b,c,d){return a(b).text().length&gt;=d},a.validator.format("Please enter at least {0} characters.")),a.validator.addMethod("time",function(a,b){return this.optional(b)||/^([01]\d|2[0-3]|[0-9])(:[0-5]\d){1,2}$/.test(a)},"Please enter a valid time, between 00:00 and 23:59."),a.validator.addMethod("time12h",function(a,b){return this.optional(b)||/^((0?[1-9]|1[012])(:[0-5]\d){1,2}(\ ?[AP]M))$/i.test(a)},"Please enter a valid time in 12-hour am/pm format."),a.validator.addMethod("url2",function(a,b){return this.optional(b)||/^(?:(?:(?:https?|ftp):)?\/\/)(?:(?:[^\]\[?\/&lt;~#`!@$^&amp;*()+=}|:";',&gt;{ ]|%[0-9A-Fa-f]{2})+(?::(?:[^\]\[?\/&lt;~#`!@$^&amp;*()+=}|:";',&gt;{ ]|%[0-9A-Fa-f]{2})*)?@)?(?:(?!(?:10|127)(?:\.\d{1,3}){3})(?!(?:169\.254|192\.168)(?:\.\d{1,3}){2})(?!172\.(?:1[6-9]|2\d|3[0-1])(?:\.\d{1,3}){2})(?:[1-9]\d?|1\d\d|2[01]\d|22[0-3])(?:\.(?:1?\d{1,2}|2[0-4]\d|25[0-5])){2}(?:\.(?:[1-9]\d?|1\d\d|2[0-4]\d|25[0-4]))|(?:(?:[a-z0-9\u00a1-\uf</w:t>
      </w:r>
    </w:p>
    <w:p w14:paraId="2DBB43E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fff][a-z0-9\u00a1-\uffff_-]{0,62})?[a-z0-9\u00a1-\uffff]\.)+(?:[a-z\u00a1-\uffff]{2,}\.?)|(?:(?:[a-z0-9\u00a1-\uffff][a-z0-9\u00a1-\uffff_-]{0,62})?[a-z0-9\u00a1-\uffff])|(?:(?:[a-z0-9\u00a1-\uffff][a-z0-9\u00a1-\uffff_-]{0,62}\.)))(?::\d{2,5})?(?:[/?#]\S*)?$/i.test(a)},a.validator.messages.url),a.validator.addMethod("vinUS",function(a){if(17!==a.length)return!1;var b,c,d,e,f,g,h=["A","B","C","D","E","F","G","H","J","K","L","M","N","P","R","S","T","U","V","W","X","Y","Z"],i=[1,2,3,4,5,6,7,8,1,2,3,4,5,7,9,2,3,4,5,6,7,8,9],j=[8,7,6,5,4,3,2,10,0,9,8,7,6,5,4,3,2],k=0;for(b=0;b&lt;17;b++){if(e=j[b],d=a.slice(b,b+1),8===b&amp;&amp;(g=d),isNaN(d)){for(c=0;c&lt;h.length;c++)if(d.toUpperCase()===h[c]){d=i[c],d*=e,isNaN(g)&amp;&amp;8===c&amp;&amp;(g=h[c]);break}}else d*=e;k+=d}return f=k%11,10===f&amp;&amp;(f="X"),f===g},"The specified vehicle identification number (VIN) is invalid."),a.validator.addMethod("zipcodeUS",function(a,b){return this.optional(b)||/^\d{5}(-\d{4})?$/.test(a)},"The specified US ZIP Code is invalid."),a.validator.addMethod("ziprange",function(a,b){return this.optional(b)||/^90[2-5]\d\{2\}-\d{4}$/.test(a)},"Your ZIP-code must be in the range 902xx-xxxx to 905xx-xxxx."),a});</w:t>
      </w:r>
    </w:p>
    <w:p w14:paraId="0429F6BA" w14:textId="77777777" w:rsidR="002446E6" w:rsidRDefault="002446E6" w:rsidP="002446E6"/>
    <w:p w14:paraId="58EAFB4F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107.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jquery</w:t>
      </w:r>
      <w:r>
        <w:rPr>
          <w:b/>
          <w:lang w:val="ru-RU"/>
        </w:rPr>
        <w:t>-</w:t>
      </w:r>
      <w:r>
        <w:rPr>
          <w:b/>
        </w:rPr>
        <w:t>validation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jquery</w:t>
      </w:r>
      <w:r>
        <w:rPr>
          <w:b/>
          <w:lang w:val="ru-RU"/>
        </w:rPr>
        <w:t>.</w:t>
      </w:r>
      <w:r>
        <w:rPr>
          <w:b/>
        </w:rPr>
        <w:t>validate</w:t>
      </w:r>
      <w:r>
        <w:rPr>
          <w:b/>
          <w:lang w:val="ru-RU"/>
        </w:rPr>
        <w:t>.</w:t>
      </w:r>
      <w:r>
        <w:rPr>
          <w:b/>
        </w:rPr>
        <w:t>js</w:t>
      </w:r>
    </w:p>
    <w:p w14:paraId="49B7F950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1661. </w:t>
      </w:r>
      <w:r>
        <w:t>Размер файла: 49 КБ.</w:t>
      </w:r>
    </w:p>
    <w:p w14:paraId="31E4565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</w:t>
      </w:r>
      <w:r>
        <w:rPr>
          <w:rFonts w:ascii="Courier New" w:hAnsi="Courier New"/>
          <w:sz w:val="14"/>
        </w:rPr>
        <w:br/>
        <w:t xml:space="preserve"> * jQuery Validation Plugin v1.19.5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https://jqueryvalidation.org/</w:t>
      </w:r>
      <w:r>
        <w:rPr>
          <w:rFonts w:ascii="Courier New" w:hAnsi="Courier New"/>
          <w:sz w:val="14"/>
        </w:rPr>
        <w:br/>
        <w:t xml:space="preserve"> *</w:t>
      </w:r>
      <w:r>
        <w:rPr>
          <w:rFonts w:ascii="Courier New" w:hAnsi="Courier New"/>
          <w:sz w:val="14"/>
        </w:rPr>
        <w:br/>
        <w:t xml:space="preserve"> * Copyright (c) 2022 Jörn Zaefferer</w:t>
      </w:r>
      <w:r>
        <w:rPr>
          <w:rFonts w:ascii="Courier New" w:hAnsi="Courier New"/>
          <w:sz w:val="14"/>
        </w:rPr>
        <w:br/>
        <w:t xml:space="preserve"> * Released under the MIT license</w:t>
      </w:r>
      <w:r>
        <w:rPr>
          <w:rFonts w:ascii="Courier New" w:hAnsi="Courier New"/>
          <w:sz w:val="14"/>
        </w:rPr>
        <w:br/>
        <w:t xml:space="preserve"> */</w:t>
      </w:r>
      <w:r>
        <w:rPr>
          <w:rFonts w:ascii="Courier New" w:hAnsi="Courier New"/>
          <w:sz w:val="14"/>
        </w:rPr>
        <w:br/>
        <w:t>(function( factory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typeof define === "function" &amp;&amp; define.amd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define( ["jquery"], factory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if (typeof module === "object" &amp;&amp; module.exports)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module.exports = factory( require( "jquery"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factory( jQuery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  <w:t>}(function( $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$.extend( $.fn,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https://jqueryvalidation.org/validate/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validate: function( options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  <w:t>// If nothing is selected, return nothing; can't chain anyway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!this.length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options &amp;&amp; options.debug &amp;&amp; window.console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console.warn( "Nothing selected, can't validate, returning nothing."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Check if a validator for this form was already created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validator = $.data( this[ 0 ], "validator"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validator;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Add novalidate tag if HTML5.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this.attr( "novalidate", "novalidate"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 = new $.validator( options, this[ 0 ]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$.data( this[ 0 ], "validator", validator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validator.settings.onsubmit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this.on( "click.validate", ":submit", function( event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Track the used submit button to properly handle scripted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submits later.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validator.submitButton = event.currentTarget;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Allow suppressing validation by adding a cancel class to the submit button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$( this ).hasClass( "cancel"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validator.cancelSubmit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Allow suppressing validation by adding the html5 formnovalidate attribute to the submit button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$( this ).attr( "formnovalidate" ) !== undefined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validator.cancelSubmit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Validate the form on submit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this.on( "submit.validate", function( event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validator.settings.debug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Prevent form submit to be able to see console output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event.preventDefault();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function handle()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hidden, result;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Insert a hidden input as a replacement for the missing submit button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The hidden input is inserted in two cases: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  - A user defined a `submitHandler`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  - There was a pending request due to `remote` method and `stopRequest()`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    was called to submit the form in case it's valid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validator.submitButton &amp;&amp; ( validator.settings.submitHandler || validator.formSubmitted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hidden = $( "&lt;input type='hidden'/&gt;"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.attr( "name", validator.submitButton.name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.val( $( validator.submitButton ).val()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.appendTo( validator.currentForm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validator.settings.submitHandler &amp;&amp; !validator.settings.debug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result = validator.settings.submitHandler.call( validator, validator.currentForm, event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hidden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And clean up afterwards; thanks to no-block-scope, hidden can be referenced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hidden.remove();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result !== undefined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result;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Prevent submit for invalid forms or custom submit handlers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validator.cancelSubmit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validator.cancelSubmit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handle();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validator.form()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validator.pendingRequest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validator.formSubmitted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handle();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validator.focusInvalid();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validator;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https://jqueryvalidation.org/valid/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valid: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valid, validator, errorList;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$( this[ 0 ] ).is( "form"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 = this.validate().form();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errorList =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 = $( this[ 0 ].form ).validate();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this.each(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 = validator.element( this ) &amp;&amp; valid;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!valid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errorList = errorList.concat( validator.errorList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validator.errorList = errorList;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https://jqueryvalidation.org/rules/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rules: function( command, argument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element = this[ 0 ],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isContentEditable = typeof this.attr( "contenteditable" ) !== "undefined" &amp;&amp; this.attr( "contenteditable" ) !== "false",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settings, staticRules, existingRules, data, param, filtered;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nothing is selected, return empty object; can't chain anyway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 == null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!element.form &amp;&amp; isContentEditable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element.form = this.closest( "form" )[ 0 ];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element.name = this.attr( "name"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element.form == null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command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settings = $.data( element.form, "validator" ).settings;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staticRules = settings.rules;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existingRules = $.validator.staticRules(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switch ( command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case "add":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$.extend( existingRules, $.validator.normalizeRule( argument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Remove messages from rules, but allow them to be set separately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existingRules.messages;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staticRules[ element.name ] = existingRules;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argument.messages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settings.messages[ element.name ] = $.extend( settings.messages[ element.name ], argument.messages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break;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case "remove":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!argument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staticRules[ element.name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existingRules;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filtered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argument.split( /\s/ ), function( index, method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filtered[ method ] = existingRules[ method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existingRules[ method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filtered;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data = $.validator.normalizeRules(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$.extend(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$.validator.classRules(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$.validator.attributeRules(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$.validator.dataRules(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$.validator.staticRules( element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),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Make sure required is at front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data.required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param = data.required;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data.required;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data = $.extend( { required: param }, data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Make sure remote is at back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data.remote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param = data.remote;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data.remote;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data = $.extend( data, { remote: param 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data;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JQuery trim is deprecated, provide a trim method based on String.prototype.trim</w:t>
      </w:r>
      <w:r>
        <w:rPr>
          <w:rFonts w:ascii="Courier New" w:hAnsi="Courier New"/>
          <w:sz w:val="14"/>
        </w:rPr>
        <w:br/>
        <w:t>var trim = function( str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https://developer.mozilla.org/en-US/docs/Web/JavaScript/Reference/Global_Objects/String/trim#Polyfill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str.replace( /^[\s\uFEFF\xA0]+|[\s\uFEFF\xA0]+$/g, "" );</w:t>
      </w:r>
      <w:r>
        <w:rPr>
          <w:rFonts w:ascii="Courier New" w:hAnsi="Courier New"/>
          <w:sz w:val="14"/>
        </w:rPr>
        <w:br/>
        <w:t>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Custom selectors</w:t>
      </w:r>
      <w:r>
        <w:rPr>
          <w:rFonts w:ascii="Courier New" w:hAnsi="Courier New"/>
          <w:sz w:val="14"/>
        </w:rPr>
        <w:br/>
        <w:t>$.extend( $.expr.pseudos || $.expr[ ":" ], {</w:t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'|| $.expr[ ":" ]' here enables backwards compatibility to jQuery 1.7. Can be removed when dropping jQ 1.7.x support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https://jqueryvalidation.org/blank-selector/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blank: function( a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!trim( "" + $( a ).val()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https://jqueryvalidation.org/filled-selector/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filled: function( a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 = $( a ).val();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 !== null &amp;&amp; !!trim( "" + val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https://jqueryvalidation.org/unchecked-selector/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unchecked: function( a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!$( a ).prop( "checked"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Constructor for validator</w:t>
      </w:r>
      <w:r>
        <w:rPr>
          <w:rFonts w:ascii="Courier New" w:hAnsi="Courier New"/>
          <w:sz w:val="14"/>
        </w:rPr>
        <w:br/>
        <w:t>$.validator = function( options, form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 xml:space="preserve">this.settings </w:t>
      </w:r>
    </w:p>
    <w:p w14:paraId="1FD03C9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= $.extend( true, {}, $.validator.defaults, options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this.currentForm = form;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this.init();</w:t>
      </w:r>
      <w:r>
        <w:rPr>
          <w:rFonts w:ascii="Courier New" w:hAnsi="Courier New"/>
          <w:sz w:val="14"/>
        </w:rPr>
        <w:br/>
        <w:t>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https://jqueryvalidation.org/jQuery.validator.format/</w:t>
      </w:r>
      <w:r>
        <w:rPr>
          <w:rFonts w:ascii="Courier New" w:hAnsi="Courier New"/>
          <w:sz w:val="14"/>
        </w:rPr>
        <w:br/>
        <w:t>$.validator.format = function( source, params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arguments.length === 1 )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args = $.makeArray( arguments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args.unshift( source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$.validator.format.apply( this, args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params === undefined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source;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arguments.length &gt; 2 &amp;&amp; params.constructor !== Array 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params = $.makeArray( arguments ).slice( 1 );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if ( params.constructor !== Array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params = [ params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$.each( params, function( i, n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source = source.replace( new RegExp( "\\{" + i + "\\}", "g" ),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return source;</w:t>
      </w:r>
      <w:r>
        <w:rPr>
          <w:rFonts w:ascii="Courier New" w:hAnsi="Courier New"/>
          <w:sz w:val="14"/>
        </w:rPr>
        <w:br/>
        <w:t>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$.extend( $.validator,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defaults: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messages: 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groups: 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rules: 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  <w:t>errorClass: "error",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pendingClass: "pending",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validClass: "valid",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errorElement: "label",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focusCleanup: false,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focusInvalid: true,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errorContainer: $( []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errorLabelContainer: $( []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onsubmit: true,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ignore: ":hidden",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ignoreTitle: false,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onfocusin: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this.lastActive = element;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Hide error label and remove error class on focus if enabled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this.settings.focusCleanup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this.settings.unhighlight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this.settings.unhighlight.call( this, element, this.settings.errorClass, this.settings.validClass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this.hideThese( this.errorsFor( element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onfocusout: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!this.checkable( element ) &amp;&amp; ( element.name in this.submitted || !this.optional( element )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this.element(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onkeyup: function( element, event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Avoid revalidate the field when pressing one of the following keys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Shift       =&gt; 16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Ctrl        =&gt; 17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Alt         =&gt; 18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Caps lock   =&gt; 20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End         =&gt; 35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Home        =&gt; 36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Left arrow  =&gt; 37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Up arrow    =&gt; 38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Right arrow =&gt; 39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Down arrow  =&gt; 40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Insert      =&gt; 45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Num lock    =&gt; 144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AltGr key   =&gt; 225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excludedKeys = [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16, 17, 18, 20, 35, 36, 37,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38, 39, 40, 45, 144, 225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event.which === 9 &amp;&amp; this.elementValue( element ) === "" || $.inArray( event.keyCode, excludedKeys ) !== -1 )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element.name in this.submitted || element.name in this.invalid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this.element(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onclick: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Click on selects, radiobuttons and checkboxes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element.name in this.submitted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this.element(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Or option elements, check parent select in that case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element.parentNode.name in this.submitted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this.element( element.parentNode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highlight: function( element, errorClass, validClass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element.type === "radio"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this.findByName( element.name ).addClass( errorClass ).removeClass( 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element ).addClass( errorClass ).removeClass( 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unhighlight: function( element, errorClass, validClass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element.type === "radio"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this.findByName( element.name ).removeClass( errorClass ).addClass( 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element ).removeClass( errorClass ).addClass( 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https://jqueryvalidation.org/jQuery.validator.setDefaults/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setDefaults: function( settings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$.extend( $.validator.defaults, settings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  <w:t>messages: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required: "This field is required.",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remote: "Please fix this field.",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email: "Please enter a valid email address.",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url: "Please enter a valid URL.",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date: "Please enter a valid date.",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dateISO: "Please enter a valid date (ISO).",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number: "Please enter a valid number.",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digits: "Please enter only digits.",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equalTo: "Please enter the same value again.",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maxlength: $.validator.format( "Please enter no more than {0} characters."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minlength: $.validator.format( "Please enter at least {0} characters."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rangelength: $.validator.format( "Please enter a value between {0} and {1} characters long."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range: $.validator.format( "Please enter a value between {0} and {1}."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max: $.validator.format( "Please enter a value less than or equal to {0}."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min: $.validator.format( "Please enter a value greater than or equal to {0}."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step: $.validator.format( "Please enter a multiple of {0}."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autoCreateRanges: false,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prototype: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init: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this.labelContainer = $( this.settings.errorLabelContainer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this.errorContext = this.labelContainer.length &amp;&amp; this.labelContainer || $( this.currentForm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this.containers = $( this.settings.errorContainer ).add( this.settings.errorLabelContainer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this.submitted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this.valueCache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this.pendingRequest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this.pending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this.invalid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this.reset();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currentForm = this.currentForm,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groups = ( this.groups = {}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this.settings.groups, function( key, 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typeof value === "string"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value.split( /\s/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value, function( index, name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groups[ name ] = key;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 = this.settings.rules;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rules, function( key, 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rules[ key ] = $.validator.normalizeRule(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function delegate( event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isContentEditable = typeof $( this ).attr( "contenteditable" ) !== "undefined" &amp;&amp; $( this ).attr( "contenteditable" ) !== "false";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Set form expando on contenteditable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!this.form &amp;&amp; isContentEditable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this.form = $( this ).closest( "form" )[ 0 ];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this.name = $( this ).attr( "name"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Ignore the element if it belongs to another form. This will happen mainly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when setting the `form` attribute of an input to the id of another form.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currentForm !== this.form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validator = $.data( this.form, "validator"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eventType = "on" + event.type.replace( /^validate/, ""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settings = validator.settings;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settings[ eventType ] &amp;&amp; !$( this ).is( settings.ignore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settings[ eventType ].call( validator, this, event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this.currentForm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.on( "focusin.validate focusout.validate keyup.validate",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":text, [type='password'], [type='file'], select, textarea, [type='number'], [type='search'], "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"[type='tel'], [type='url'], [type='email'], [type='datetime'], [type='date'], [type='month'], "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"[type='week'], [type='time'], [type='datetime-local'], [type='range'], [type='color'], "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"[type='radio'], [type='checkbox'], [contenteditable], [type='button']", delegate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Support: Chrome, oldIE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"select" is provided as event.target when clicking a option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 xml:space="preserve">.on( "click.validate", "select, option, [type='radio'], [type='checkbox']", </w:t>
      </w:r>
      <w:r>
        <w:rPr>
          <w:rFonts w:ascii="Courier New" w:hAnsi="Courier New"/>
          <w:sz w:val="14"/>
        </w:rPr>
        <w:lastRenderedPageBreak/>
        <w:t>delegate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this.settings.invalidHandler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this.currentForm ).on( "invalid-form.validate", this.setti</w:t>
      </w:r>
    </w:p>
    <w:p w14:paraId="12B22F0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ngs.invalidHandler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https://jqueryvalidation.org/Validator.form/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form: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this.checkForm();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$.extend( this.submitted, this.errorMap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this.invalid = $.extend( {}, this.errorMap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!this.valid()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this.currentForm ).triggerHandler( "invalid-form", [ this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this.showErrors();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this.valid();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checkForm: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this.prepareForm();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var i = 0, elements = ( this.currentElements = this.elements() ); elements[ i ];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this.check( elements[ i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this.valid();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https://jqueryvalidation.org/Validator.element/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cleanElement = this.clean(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checkElement = this.validationTargetFor( cleanElement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 = this,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result = true,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rs, group;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checkElement === undefined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this.invalid[ cleanElement.name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this.prepareElement( checkElement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this.currentElements = $( checkElement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this element is grouped, then validate all group elements already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containing a value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group = this.groups[ checkElement.name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group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this.groups, function( name, testgroup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testgroup === group &amp;&amp; name !== checkElement.name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cleanElement = v.validationTargetFor( v.clean( v.findByName( name )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cleanElement &amp;&amp; cleanElement.name in v.invalid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v.currentElements.push( cleanElement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result = v.check( cleanElement ) &amp;&amp; result;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rs = this.check( checkElement ) !==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result = result &amp;&amp; rs;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this.invalid[ checkElement.name ]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this.invalid[ checkElement.name ]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!this.numberOfInvalids()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Hide error containers on last error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this.toHide = this.toHide.add( this.containers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this.showErrors();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Add aria-invalid status for screen readers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element ).attr( "aria-invalid", !rs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result;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https://jqueryvalidation.org/Validator.showErrors/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showErrors: function( errors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errors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validator = this;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Add items to error list and map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$.extend( this.errorMap, errors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this.errorList = $.map( this.errorMap, function( message, name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message: message,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element: validator.findByName( name )[ 0 ]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Remove items from success list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this.successList = $.grep( this.successList,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!( element.name in errors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this.settings.showErrors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this.settings.showErrors.call( this, this.errorMap, this.errorList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this.defaultShowErrors();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https://jqueryvalidation.org/Validator.resetForm/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resetForm: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$.fn.resetForm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this.currentForm ).resetForm();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this.invalid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this.submitted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this.prepareForm();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this.hideErrors();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elements = this.elements()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.removeData( "previousValue"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.removeAttr( "aria-invalid"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this.resetElements( elements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resetElements: function( elements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i;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this.settings.unhighlight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i = 0; elements[ i ];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this.settings.unhighlight.call( this, elements[ i 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this.settings.errorClass,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this.findByName( elements[ i ].name ).removeClass( this.settings.validClass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.removeClass( this.settings.errorClass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.removeClass( this.settings.validClass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numberOfInvalids: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this.objectLength( this.invalid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objectLength: function( obj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/* jshint unused: false */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count = 0,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i in obj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This check allows counting elements with empty error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message as invalid elements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obj[ i ] !== undefined &amp;&amp; obj[ i ] !== null &amp;&amp; obj[ i ] !== false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count++;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count;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hideErrors: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this.hideThese( this.toHide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hideThese: function( errors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errors.not( this.containers ).text(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this.addWrapper( errors ).hide();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this.size() ===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size: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this.errorList.length;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focusInvalid: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this.settings.focusInvalid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try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this.findLastActive() || this.errorList.length &amp;&amp; this.errorList[ 0 ].element || []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.filter( ":visible"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.trigger( "focus"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Manually trigger focusin event; without it, focusin handler isn't called, findLastActive won't have anything to find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.trigger( "focusin"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catch ( 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Ignore IE throwing errors when focusing hidden elements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findLastActive: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lastActive = this.lastActive;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lastActive &amp;&amp; $.grep( this.errorList, function( n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n.element.name === lastActive.name;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).length === 1 &amp;&amp; lastActive;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elements: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validator = this,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rulesCache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Select all valid inputs inside the form (no submit or reset buttons)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$( this.currentForm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.find( "input, select, textarea, [contenteditable]"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.not( ":submit, :reset, :image, :disabled"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.not( this.settings.ignore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.filter(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name = this.name || $( this ).attr( "name" ); // For contenteditable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isContentEditable = typeof $( this ).attr( "contenteditable" ) !== "undefined" &amp;&amp; $( this ).attr( "contenteditable" ) !== "false";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!name &amp;&amp; validator.settings.debug &amp;&amp; window.console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console.error( "%o has no name assigned", this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Set form expando on contenteditable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isContentEditable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this.form = $( this ).closest( "form" )[ 0 ];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this.name = name;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Ignore elements that belong to other/nested forms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this.form !== validator.currentForm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Select only the first element for each name, and only those with rules specified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name in rulesCache || !validator.objectLength( $( this ).rules()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rulesCache[ name ]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clean: function( selector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$( selector )[ 0 ];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errors: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errorClass = this.settings.errorClass.split( " " ).join( "."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$( this.settings.errorElement + "." + errorClass, this.errorContext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resetInternals: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this.successList =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this.errorList = [];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this.errorMap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this.toShow = $( []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this.toHide = $( []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reset: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this.resetInternals();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this.currentElements = $( []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prepareForm: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this.reset();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this.toHide = this.errors().add( this.containers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prepareElement: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this.reset();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this.toHide = this.errorsFor(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</w:t>
      </w:r>
    </w:p>
    <w:p w14:paraId="58C3BB4C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mentValue: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$element = $(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type = element.type,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isContentEditable = typeof $element.attr( "contenteditable" ) !== "undefined" &amp;&amp; $element.attr( "contenteditable" ) !== "false",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val, idx;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 === "radio" || type === "checkbox"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this.findByName( element.name ).filter( ":checked" ).val();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type === "number" &amp;&amp; typeof element.validity !== "undefined"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element.validity.badInput ? "NaN" : $element.val();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isContentEditable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 = $element.text();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 = $element.val();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 === "file"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Modern browser (chrome &amp; safari)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val.substr( 0, 12 ) === "C:\\fakepath\\"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val.substr( 12 );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Legacy browsers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Unix-based path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idx = val.lastIndexOf( "/"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idx &gt;= 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val.substr( idx + 1 );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Windows-based path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idx = val.lastIndexOf( "\\"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idx &gt;= 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val.substr( idx + 1 );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Just the file name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typeof val === "string"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val.replace( /\r/g,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check: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 = this.validationTargetFor( this.clean( element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rules = $( element ).rules(),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rulesCount = $.map( rules, function( n, i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i;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).length,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dependencyMismatch = false,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 = this.elementValue(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result, method, rule, normalizer;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Prioritize the local normalizer defined for this element over the global one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the former exists, otherwise user the global one in case it exists.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typeof rules.normalizer === "function"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normalizer = rules.normalizer;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</w:t>
      </w:r>
      <w:r>
        <w:rPr>
          <w:rFonts w:ascii="Courier New" w:hAnsi="Courier New"/>
          <w:sz w:val="14"/>
        </w:rPr>
        <w:tab/>
        <w:t>typeof this.settings.normalizer === "function"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normalizer = this.settings.normalizer;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normalizer is defined, then call it to retreive the changed value instead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of using the real one.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Note that `this` in the normalizer is `element`.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normalizer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 = normalizer.call( element, val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Delete the normalizer from rules to avoid treating it as a pre-defined method.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rules.normalizer;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method in rules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 = { method: method, parameters: rules[ method ]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try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result = $.validator.methods[ method ].call( this, val, element, rule.parameters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a method indicates that the field is optional and therefore valid,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don't mark it as valid when there are no other rules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result === "dependency-mismatch" &amp;&amp; rulesCount === 1 )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dependencyMismatch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continue;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dependencyMismatch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result === "pending"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this.toHide = this.toHide.not( this.errorsFor( element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!result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this.formatAndAdd( element, rule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catch ( 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this.settings.debug &amp;&amp; window.console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console.log( "Exception occurred when checking element " + element.id + ", check the '" + rule.method + "' method.", 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 instanceof TypeError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e.message += ".  Exception occurred when checking element " + element.id + ", check the '" + rule.method + "' method.";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throw 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dependencyMismatch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this.objectLength( rules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this.successList.push(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Return the custom message for the given element and validation method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specified in the element's HTML5 data attribute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return the generic message if present and no method specific message is present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customDataMessage: function( element, method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$( element ).data( "msg" + method.charAt( 0 ).toUpperCase()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method.substring( 1 ).toLowerCase() ) || $( element ).data( "msg"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Return the custom message for the given element name and validation method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customMessage: function( name, method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m = this.settings.messages[ name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m &amp;&amp; ( m.constructor === String ? m : m[ method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Return the first defined argument, allowing empty strings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findDefined: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var i = 0; i &lt; arguments.length;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arguments[ i ] !== undefined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arguments[ i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undefined;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The second parameter 'rule' used to be a string, and extended to an object literal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of the following form: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rule =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    method: "method name",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    parameters: "the given method parameters"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The old behavior still supported, kept to maintain backward compatibility with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old code, and will be removed in the next major release.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defaultMessage: function( element, rule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typeof rule === "string"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 = { method: rule 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message = this.findDefined(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this.customMessage( element.name, rule.method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this.customDataMessage( element, rule.method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'title' is never undefined, so handle empty string as undefined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!this.settings.ignoreTitle &amp;&amp; element.title || undefined,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$.validator.messages[ rule.method 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"&lt;strong&gt;Warning: No message defined for " + element.name + "&lt;/strong&gt;"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theregex = /\$?\{(\d+)\}/g;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typeof message === "function"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message = message.call( this, rule.parameters,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theregex.test( message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message = $.validator.format( message.replace( theregex, "{$1}" ), rule.parameters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message;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formatAndAdd: function( element, rule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message = this.defaultMessage( element, rule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this.errorList.push(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message: message,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element: element,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method: rule.method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this.errorMap[ element.name ] = message;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this.submitted[ element.name ] = message;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addWrapper: function( toToggle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this.settings.wrapper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toToggle = toToggle.add( toToggle.parent( this.settings.wrapper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toToggle;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defaultShowErrors: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i, elements, error;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i = 0; this.errorList[ i ];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 = this.errorList[ i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this.settings.highlight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this.settings.highlight.call( this, error.element, this.settings.errorClass, this.settings.validClass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this.showLabel( error.element, error.message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this.errorList.length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this.toShow = this.toShow.add( this.containers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this.settings.success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i = 0; this.successList[ i ];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this.showLabel( this.successList[ i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this.settings.unhighlight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i = 0, elements = this.validElements(); elements[ i ]; i++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this.settings.unhighlight.call( this, elements[ i ], this.settings.errorClass, this.settings.validClass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this.toHide = this.toHide.not( this.toShow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this.hideErrors();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this.addWrapper( this.toShow ).show();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 xml:space="preserve">validElements: </w:t>
      </w:r>
    </w:p>
    <w:p w14:paraId="67F5279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this.currentElements.not( this.invalidElements()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invalidElements: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$( this.errorList ).map(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this.element;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showLabel: function( element, message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place, group, errorID, v,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 = this.errorsFor(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elementID = this.idOrName(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describedBy = $( element ).attr( "aria-describedby"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error.length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Refresh error/success class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error.removeClass( this.settings.validClass ).addClass( this.settings.errorClass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Replace message on existing label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error.html( message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Create error element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 = $( "&lt;" + this.settings.errorElement + "&gt;"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.attr( "id", elementID + "-error"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.addClass( this.settings.errorClass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.html( message ||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Maintain reference to the element to be placed into the DOM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place = error;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this.settings.wrapper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Make sure the element is visible, even in IE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actually showing the wrapped element is handled elsewhere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place = error.hide().show().wrap( "&lt;" + this.settings.wrapper + "/&gt;" ).parent();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this.labelContainer.length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this.labelContainer.append( place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this.settings.errorPlacement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this.settings.errorPlacement.call( this, place, $( element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place.insertAfter(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Link error back to the element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error.is( "label"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the error is a label, then associate using 'for'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error.attr( "for", elementID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the element is not a child of an associated label, then it's necessary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to explicitly apply aria-describedby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error.parents( "label[for='" + this.escapeCssMeta( elementID ) + "']" ).length === 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errorID = error.attr( "id"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Respect existing non-error aria-describedby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!describedBy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describedBy = errorID;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!describedBy.match( new RegExp( "\\b" + this.escapeCssMeta( errorID ) + "\\b" )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Add to end of list if not already present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describedBy += " " + errorID;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element ).attr( "aria-describedby", describedBy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this element is grouped, then assign to all elements in the same group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group = this.groups[ element.name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group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 = this;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v.groups, function( name, testgroup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testgroup === group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"[name='" + v.escapeCssMeta( name ) + "']", v.currentForm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.attr( "aria-describedby", error.attr( "id"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!message &amp;&amp; this.settings.success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error.text( ""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typeof this.settings.success === "string"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error.addClass( this.settings.success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this.settings.success( error,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this.toShow = this.toShow.add( error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errorsFor: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name = this.escapeCssMeta( this.idOrName( element )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describer = $( element ).attr( "aria-describedby"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selector = "label[for='" + name + "'], label[for='" + name + "'] *";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'aria-describedby' should directly reference the error element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describer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selector = selector + ", #" + this.escapeCssMeta( describer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.replace( /\s+/g, ", #"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.errors()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.filter( selector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See https://api.jquery.com/category/selectors/, for CSS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meta-characters that should be escaped in order to be used with JQuery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as a literal part of a name/id or any selector.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escapeCssMeta: function( string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string === undefined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"";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string.replace( /([\\!"#$%&amp;'()*+,./:;&lt;=&gt;?@\[\]^`{|}~])/g, "\\$1"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idOrName: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this.groups[ element.name ] || ( this.checkable( element ) ? element.name : element.id || element.name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validationTargetFor: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radio/checkbox, validate first element in group instead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this.checkable(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element = this.findByName( element.name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Always apply ignore filter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$( element ).not( this.settings.ignore )[ 0 ];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checkable: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( /radio|checkbox/i ).test( element.type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findByName: function( name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$( this.currentForm ).find( "[name='" + this.escapeCssMeta( name ) + "']"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getLength: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switch ( element.nodeName.toLowerCase()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case "select":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$( "option:selected", element ).length;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case "input":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this.checkable(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this.findByName( element.name ).filter( ":checked" ).length;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value.length;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depend: function( param,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this.dependTypes[ typeof param ] ? this.dependTypes[ typeof param ]( param, element ) :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dependTypes: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"boolean": function(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param;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"string": function( param,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!!$( param, element.form ).length;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"function": function( param,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param(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optional: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 = this.elementValue(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!$.validator.methods.required.call( this, val, element ) &amp;&amp; "dependency-mismatch";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startRequest: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!this.pending[ element.name ]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this.pendingRequest++;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element ).addClass( this.settings.pendingClass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this.pending[ element.name ]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stopRequest: function( element, valid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this.pendingRequest--;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Sometimes synchronization fails, make sure pendingRequest is never &lt; 0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this.pendingRequest &lt; 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this.pendingRequest =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this.pending[ element.name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element ).removeClass( this.settings.pendingClass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 &amp;&amp; this.pendingRequest === 0 &amp;&amp; this.formSubmitted &amp;&amp; this.form() &amp;&amp; this.pendingRequest === 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this.currentForm ).trigger( "submit"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Remove the hidden input that was used as a replacement for the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missing submit button. The hidden input is added by `handle()`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to ensure that the value of the used submit button is passed 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for scripted submits triggered by this method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this.submitButton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"input:hidden[name='" + this.submitButton.name + "']", this.currentForm ).remove();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this.formSubmitted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!valid &amp;&amp; this.pendingRequest === 0 &amp;&amp; this.formSubmitted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this.currentForm ).triggerHandler( "invalid-form", [ this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this.formSubmitted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previousValue: function( element, method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method = typeof method === "string" &amp;&amp; method || "remote";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$.data( element, "previousValue" ) || $.data( element, "previousValue",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old: null,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valid: true,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message: this.defaultMessage( element, { method: method }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 xml:space="preserve">// Cleans </w:t>
      </w:r>
    </w:p>
    <w:p w14:paraId="42FC31D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up all forms and elements, removes validator-specific events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destroy: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this.resetForm();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this.currentForm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.off( ".validate"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.removeData( "validator"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.find( ".validate-equalTo-blur"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.off( ".validate-equalTo"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.removeClass( "validate-equalTo-blur"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.find( ".validate-lessThan-blur"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.off( ".validate-lessThan"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.removeClass( "validate-lessThan-blur"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.find( ".validate-lessThanEqual-blur"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.off( ".validate-lessThanEqual"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.removeClass( "validate-lessThanEqual-blur"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.find( ".validate-greaterThanEqual-blur"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.off( ".validate-greaterThanEqual"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.removeClass( "validate-greaterThanEqual-blur"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.find( ".validate-greaterThan-blur"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.off( ".validate-greaterThan" 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.removeClass( "validate-greaterThan-blur"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classRuleSettings: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required: { required: true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email: { email: true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url: { url: true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date: { date: true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dateISO: { dateISO: true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number: { number: true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digits: { digits: true 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creditcard: { creditcard: true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addClassRules: function( className, rules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className.constructor === String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this.classRuleSettings[ className ] = 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$.extend( this.classRuleSettings, className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classRules: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rules = 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classes = $( element ).attr( "class"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classes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classes.split( " " ),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 in $.validator.classRuleSettings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$.extend( rules, $.validator.classRuleSettings[ this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normalizeAttributeRule: function( rules, type, method, value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Convert the value to a number for number inputs, and for text for backwards compability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allows type="date" and others to be compared as strings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/min|max|step/.test( method ) &amp;&amp; ( type === null || /number|range|text/.test( type )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Number(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Support Opera Mini, which returns NaN for undefined minlength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isNaN( value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undefined;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value || value === 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rules[ method ] = 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type === method &amp;&amp; type !== "range"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Exception: the jquery validate 'range' method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does not test for the html5 'range' type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rules[ type === "date" ? "dateISO" : method ]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attributeRules: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rules = 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$element = $(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type = element.getAttribute( "type"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method, 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method in $.validator.methods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Support for &lt;input required&gt; in both html5 and older browsers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method === "required"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element.getAttribute( method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Some browsers return an empty string for the required attribute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and non-HTML5 browsers might have required="" markup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value === ""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Force non-HTML5 browsers to return bool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!!value;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$element.attr( method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this.normalizeAttributeRule( rules, type, method,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'maxlength' may be returned as -1, 2147483647 ( IE ) and 524288 ( safari ) for text inputs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rules.maxlength &amp;&amp; /-1|2147483647|524288/.test( rules.maxlength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rules.maxlength;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dataRules: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rules = 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$element = $( element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type = element.getAttribute( "type"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method, 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for ( method in $.validator.methods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$element.data( "rule" + method.charAt( 0 ).toUpperCase() + method.substring( 1 ).toLowerCase()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Cast empty attributes like `data-rule-required` to `true`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value === ""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value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this.normalizeAttributeRule( rules, type, method,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staticRules: function(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rules = 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 = $.data( element.form, "validator"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validator.settings.rules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 = $.validator.normalizeRule( validator.settings.rules[ element.name ] ) ||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normalizeRules: function( rules,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Handle dependency check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rules, function( prop, val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Ignore rule when param is explicitly false, eg. required:false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 === false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rules[ prop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val.param || val.depends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keepRule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switch ( typeof val.depends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case "string":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keepRule = !!$( val.depends, element.form ).length;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break;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case "function":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keepRule = val.depends.call( element,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break;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keepRule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rules[ prop ] = val.param !== undefined ? val.param :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$.data( element.form, "validator" ).resetElements( $( element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rules[ prop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Evaluate parameters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rules, function( rule, parameter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rules[ rule ] = typeof parameter === "function" &amp;&amp; rule !== "normalizer" ? parameter( element ) : parameter;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Clean number parameters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[ "minlength", "maxlength" ],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rules[ this ]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rules[ this ] = Number( rules[ this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[ "rangelength", "range" ],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parts;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rules[ this ]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Array.isArray( rules[ this ]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rules[ this ] = [ Number( rules[ this ][ 0 ] ), Number( rules[ this ][ 1 ] )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if ( typeof rules[ this ] === "string"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parts = rules[ this ].replace( /[\[\]]/g, "" ).split( /[\s,]+/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rules[ this ] = [ Number( parts[ 0 ] ), Number( parts[ 1 ] )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$.validator.autoCreateRanges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Auto-create ranges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rules.min != null &amp;&amp; rules.max != null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rules.range = [ rules.min, rules.max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rules.min;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rules.max;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rules.minlength != null &amp;&amp; rules.maxlength != null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rules.rangelength = [ rules.minlength, rules.maxlength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rules.minlength;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delete rules.maxlength;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rules;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Converts a simple string to a {string: true} rule, e.g., "required" to {required:true}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normalizeRule: function( data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typeof data === "string"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transformed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$.each( data.split( /\s/ ),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transformed[ this ]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data = transformed;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data;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https://jqueryvalidation.org/jQuery.validator.addMethod/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addMethod: function( name, method, message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$.validator.methods[ name ] = method;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$.validator.messages[ name ] = message !== undefined ? message : $.validator.messages[ name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method.length &lt; 3 )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$.validator.addClassRules( name, $.validator.normalizeRule( name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https://jqueryvalidation.org/jQuery.validator.methods/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methods: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https://jqueryvalidation.org/required-method/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required: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Check if dependency is met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!this.depend( param,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"dependency-mismatch";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element.nod</w:t>
      </w:r>
    </w:p>
    <w:p w14:paraId="60117746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eName.toLowerCase() === "select"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Could be an array for select-multiple or a string, both are fine this way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 = $( element ).val();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 &amp;&amp; val.length &gt;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this.checkable(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this.getLength( value, element ) &gt;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 !== undefined &amp;&amp; value !== null &amp;&amp; value.length &gt;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https://jqueryvalidation.org/email-method/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email: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From https://html.spec.whatwg.org/multipage/forms.html#valid-e-mail-address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Retrieved 2014-01-14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If you have a problem with this implementation, report a bug against the above spec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Or use custom methods to implement your own email validation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/^[a-zA-Z0-9.!#$%&amp;'*+\/=?^_`{|}~-]+@[a-zA-Z0-9](?:[a-zA-Z0-9-]{0,61}[a-zA-Z0-9])?(?:\.[a-zA-Z0-9](?:[a-zA-Z0-9-]{0,61}[a-zA-Z0-9])?)*$/.test(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https://jqueryvalidation.org/url-method/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url: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Copyright (c) 2010-2013 Diego Perini, MIT licensed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https://gist.github.com/dperini/729294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see also https://mathiasbynens.be/demo/url-regex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modified to allow protocol-relative URLs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/^(?:(?:(?:https?|ftp):)?\/\/)(?:(?:[^\]\[?\/&lt;~#`!@$^&amp;*()+=}|:";',&gt;{ ]|%[0-9A-Fa-f]{2})+(?::(?:[^\]\[?\/&lt;~#`!@$^&amp;*()+=}|:";',&gt;{ ]|%[0-9A-Fa-f]{2})*)?@)?(?:(?!(?:10|127)(?:\.\d{1,3}){3})(?!(?:169\.254|192\.168)(?:\.\d{1,3}){2})(?!172\.(?:1[6-9]|2\d|3[0-1])(?:\.\d{1,3}){2})(?:[1-9]\d?|1\d\d|2[01]\d|22[0-3])(?:\.(?:1?\d{1,2}|2[0-4]\d|25[0-5])){2}(?:\.(?:[1-9]\d?|1\d\d|2[0-4]\d|25[0-4]))|(?:(?:[a-z0-9\u00a1-\uffff][a-z0-9\u00a1-\uffff_-]{0,62})?[a-z0-9\u00a1-\uffff]\.)+(?:[a-z\u00a1-\uffff]{2,}\.?))(?::\d{2,5})?(?:[/?#]\S*)?$/i.test(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https://jqueryvalidation.org/date-method/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date: (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called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!called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called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this.settings.debug &amp;&amp; window.console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console.warn(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"The `date` method is deprecated and will be removed in version '2.0.0'.\n"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"Please don't use it, since it relies on the Date constructor, which\n"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"behaves very differently across browsers and locales. Use `dateISO`\n"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"instead or one of the locale specific methods in `localizations/`\n" +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"and `additional-methods.js`."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!/Invalid|NaN/.test( new Date( value ).toString()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}()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https://jqueryvalidation.org/dateISO-method/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dateISO: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/^\d{4}[\/\-](0?[1-9]|1[012])[\/\-](0?[1-9]|[12][0-9]|3[01])$/.test(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https://jqueryvalidation.org/number-method/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number: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/^(?:-?\d+|-?\d{1,3}(?:,\d{3})+)?(?:\.\d+)?$/.test(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https://jqueryvalidation.org/digits-method/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digits: function( value, element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/^\d+$/.test( value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https://jqueryvalidation.org/minlength-method/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minlength: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length = Array.isArray( value ) ? value.length : this.getLength( value,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length &gt;= param;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https://jqueryvalidation.org/maxlength-method/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maxlength: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length = Array.isArray( value ) ? value.length : this.getLength( value,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length &lt;= param;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https://jqueryvalidation.org/rangelength-method/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rangelength: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length = Array.isArray( value ) ? value.length : this.getLength( value,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( length &gt;= param[ 0 ] &amp;&amp; length &lt;= param[ 1 ]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https://jqueryvalidation.org/min-method/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min: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value &gt;= param;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https://jqueryvalidation.org/max-method/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max: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value &lt;= param;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https://jqueryvalidation.org/range-method/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range: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( value &gt;= param[ 0 ] &amp;&amp; value &lt;= param[ 1 ]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https://jqueryvalidation.org/step-method/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step: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type = $( element ).attr( "type"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errorMessage = "Step attribute on input type " + type + " is not supported.",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supportedTypes = [ "text", "number", "range" ],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 = new RegExp( "\\b" + type + "\\b"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notSupported = type &amp;&amp; !re.test( supportedTypes.join()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decimalPlaces = function( num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match = ( "" + num ).match( /(?:\.(\d+))?$/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!match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Number of digits right of decimal point.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match[ 1 ] ? match[ 1 ].length : 0;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toInt = function( num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Math.round( num * Math.pow( 10, decimals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 = true,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decimals;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Works only for text, number and range input types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TODO find a way to support input types date, datetime, datetime-local, month, time and week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notSupported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throw new Error( errorMessage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decimals = decimalPlaces( param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Value can't have too many decimals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decimalPlaces( value ) &gt; decimals || toInt( value ) % toInt( param ) !== 0 )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this.optional( element ) || valid;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https://jqueryvalidation.org/equalTo-method/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equalTo: function( value, element, param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Bind to the blur event of the target in order to revalidate whenever the target field is updated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target = $( param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this.settings.onfocusout &amp;&amp; target.not( ".validate-equalTo-blur" ).length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target.addClass( "validate-equalTo-blur" ).on( "blur.validate-equalTo", function()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$( element ).valid();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value === target.val();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// https://jqueryvalidation.org/remote-method/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remote: function( value, element, param, method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this.optional( element )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"dependency-mismatch";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method = typeof method === "string" &amp;&amp; method || "remote";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previous = this.previousValue( element, method ),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validator, data, optionDataString;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!this.settings.messages[ element.name ]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this.settings.messages[ element.name ]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previous.originalMessage = previous.originalMessage || this.settings.messages[ element.name ][ method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this.settings.messages[ element.name ][ method ] = previous.message;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param = typeof param === "string" &amp;&amp; { url: param } || param;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optionDataString = $.param( $.extend( { data: value }, param.data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previous.old === optionDataString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previous.valid;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previous.old = optionDataString;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 = this;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this.startRequest(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data =</w:t>
      </w:r>
    </w:p>
    <w:p w14:paraId="191994A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data[ element.name ] = value;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$.ajax( $.extend( true,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mode: "abort",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port: "validate" + element.name,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dataType: "json",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data: data,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context: validator.currentForm,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success: function( response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valid = response === true || response === "true",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errors, message, submitted;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validator.settings.messages[ element.name ][ method ] = previous.originalMessage;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valid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submitted = validator.formSubmitted;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validator.resetInternals();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validator.toHide = validator.errorsFor(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validator.formSubmitted = submitted;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validator.successList.push( element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validator.invalid[ element.name ] =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validator.showErrors();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errors = {};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message = response || validator.defaultMessage( element, { method: method, parameters: value 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errors[ element.name ] = previous.message = message;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validator.invalid[ element.name ] = true;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validator.showErrors( errors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previous.valid = valid;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validator.stopRequest( element, valid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}, param )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"pending";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}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Ajax mode: abort</w:t>
      </w:r>
      <w:r>
        <w:rPr>
          <w:rFonts w:ascii="Courier New" w:hAnsi="Courier New"/>
          <w:sz w:val="14"/>
        </w:rPr>
        <w:br/>
        <w:t>// usage: $.ajax({ mode: "abort"[, port: "uniqueport"]});</w:t>
      </w:r>
      <w:r>
        <w:rPr>
          <w:rFonts w:ascii="Courier New" w:hAnsi="Courier New"/>
          <w:sz w:val="14"/>
        </w:rPr>
        <w:br/>
        <w:t>// if mode:"abort" is used, the previous request on that port (port can be undefined) is aborted via XMLHttpRequest.abort()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var pendingRequests = {},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ajax;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// Use a prefilter if available (1.5+)</w:t>
      </w:r>
      <w:r>
        <w:rPr>
          <w:rFonts w:ascii="Courier New" w:hAnsi="Courier New"/>
          <w:sz w:val="14"/>
        </w:rPr>
        <w:br/>
        <w:t>if ( $.ajaxPrefilter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$.ajaxPrefilter( function( settings, _, xhr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port = settings.port;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settings.mode === "abort"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pendingRequests[ port ]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pendingRequests[ port ].abort();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pendingRequests[ port ] = xhr;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 );</w:t>
      </w:r>
      <w:r>
        <w:rPr>
          <w:rFonts w:ascii="Courier New" w:hAnsi="Courier New"/>
          <w:sz w:val="14"/>
        </w:rPr>
        <w:br/>
        <w:t>} else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// Proxy ajax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ajax = $.ajax;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$.ajax = function( settings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var mode = ( "mode" in settings ? settings : $.ajaxSettings ).mode,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port = ( "port" in settings ? settings : $.ajaxSettings ).port;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mode === "abort"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if ( pendingRequests[ port ] )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pendingRequests[ port ].abort();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pendingRequests[ port ] = ajax.apply( this, arguments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pendingRequests[ port ];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</w:r>
      <w:r>
        <w:rPr>
          <w:rFonts w:ascii="Courier New" w:hAnsi="Courier New"/>
          <w:sz w:val="14"/>
        </w:rPr>
        <w:tab/>
        <w:t>return ajax.apply( this, arguments 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ab/>
        <w:t>};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return $;</w:t>
      </w:r>
      <w:r>
        <w:rPr>
          <w:rFonts w:ascii="Courier New" w:hAnsi="Courier New"/>
          <w:sz w:val="14"/>
        </w:rPr>
        <w:br/>
        <w:t>}));</w:t>
      </w:r>
    </w:p>
    <w:p w14:paraId="05692E9B" w14:textId="77777777" w:rsidR="002446E6" w:rsidRDefault="002446E6" w:rsidP="002446E6"/>
    <w:p w14:paraId="2F2D928D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lastRenderedPageBreak/>
        <w:t xml:space="preserve">108.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lib</w:t>
      </w:r>
      <w:r>
        <w:rPr>
          <w:b/>
          <w:lang w:val="ru-RU"/>
        </w:rPr>
        <w:t>/</w:t>
      </w:r>
      <w:r>
        <w:rPr>
          <w:b/>
        </w:rPr>
        <w:t>jquery</w:t>
      </w:r>
      <w:r>
        <w:rPr>
          <w:b/>
          <w:lang w:val="ru-RU"/>
        </w:rPr>
        <w:t>-</w:t>
      </w:r>
      <w:r>
        <w:rPr>
          <w:b/>
        </w:rPr>
        <w:t>validation</w:t>
      </w:r>
      <w:r>
        <w:rPr>
          <w:b/>
          <w:lang w:val="ru-RU"/>
        </w:rPr>
        <w:t>/</w:t>
      </w:r>
      <w:r>
        <w:rPr>
          <w:b/>
        </w:rPr>
        <w:t>dist</w:t>
      </w:r>
      <w:r>
        <w:rPr>
          <w:b/>
          <w:lang w:val="ru-RU"/>
        </w:rPr>
        <w:t>/</w:t>
      </w:r>
      <w:r>
        <w:rPr>
          <w:b/>
        </w:rPr>
        <w:t>jquery</w:t>
      </w:r>
      <w:r>
        <w:rPr>
          <w:b/>
          <w:lang w:val="ru-RU"/>
        </w:rPr>
        <w:t>.</w:t>
      </w:r>
      <w:r>
        <w:rPr>
          <w:b/>
        </w:rPr>
        <w:t>validate</w:t>
      </w:r>
      <w:r>
        <w:rPr>
          <w:b/>
          <w:lang w:val="ru-RU"/>
        </w:rPr>
        <w:t>.</w:t>
      </w:r>
      <w:r>
        <w:rPr>
          <w:b/>
        </w:rPr>
        <w:t>min</w:t>
      </w:r>
      <w:r>
        <w:rPr>
          <w:b/>
          <w:lang w:val="ru-RU"/>
        </w:rPr>
        <w:t>.</w:t>
      </w:r>
      <w:r>
        <w:rPr>
          <w:b/>
        </w:rPr>
        <w:t>js</w:t>
      </w:r>
    </w:p>
    <w:p w14:paraId="025C0571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4. </w:t>
      </w:r>
      <w:r>
        <w:t>Размер файла: 24 КБ.</w:t>
      </w:r>
    </w:p>
    <w:p w14:paraId="1F4967D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 jQuery Validation Plugin - v1.19.5 - 7/1/2022</w:t>
      </w:r>
      <w:r>
        <w:rPr>
          <w:rFonts w:ascii="Courier New" w:hAnsi="Courier New"/>
          <w:sz w:val="14"/>
        </w:rPr>
        <w:br/>
        <w:t xml:space="preserve"> * https://jqueryvalidation.org/</w:t>
      </w:r>
      <w:r>
        <w:rPr>
          <w:rFonts w:ascii="Courier New" w:hAnsi="Courier New"/>
          <w:sz w:val="14"/>
        </w:rPr>
        <w:br/>
        <w:t xml:space="preserve"> * Copyright (c) 2022 Jörn Zaefferer; Licensed MIT */</w:t>
      </w:r>
      <w:r>
        <w:rPr>
          <w:rFonts w:ascii="Courier New" w:hAnsi="Courier New"/>
          <w:sz w:val="14"/>
        </w:rPr>
        <w:br/>
        <w:t>!function(a){"function"==typeof define&amp;&amp;define.amd?define(["jquery"],a):"object"==typeof module&amp;&amp;module.exports?module.exports=a(require("jquery")):a(jQuery)}(function(a){a.extend(a.fn,{validate:function(b){if(!this.length)return void(b&amp;&amp;b.debug&amp;&amp;window.console&amp;&amp;console.warn("Nothing selected, can't validate, returning nothing."));var c=a.data(this[0],"validator");return c?c:(this.attr("novalidate","novalidate"),c=new a.validator(b,this[0]),a.data(this[0],"validator",c),c.settings.onsubmit&amp;&amp;(this.on("click.validate",":submit",function(b){c.submitButton=b.currentTarget,a(this).hasClass("cancel")&amp;&amp;(c.cancelSubmit=!0),void 0!==a(this).attr("formnovalidate")&amp;&amp;(c.cancelSubmit=!0)}),this.on("submit.validate",function(b){function d(){var d,e;return c.submitButton&amp;&amp;(c.settings.submitHandler||c.formSubmitted)&amp;&amp;(d=a("&lt;input type='hidden'/&gt;").attr("name",c.submitButton.name).val(a(c.submitButton).val()).appendTo(c.currentForm)),!(c.settings.submitHandler&amp;&amp;!c.settings.debug)||(e=c.settings.submitHandler.call(c,c.currentForm,b),d&amp;&amp;d.remove(),void 0!==e&amp;&amp;e)}return c.settings.debug&amp;&amp;b.preventDefault(),c.cancelSubmit?(c.cancelSubmit=!1,d()):c.form()?c.pendingRequest?(c.formSubmitted=!0,!1):d():(c.focusInvalid(),!1)})),c)},valid:function(){var b,c,d;return a(this[0]).is("form")?b=this.validate().form():(d=[],b=!0,c=a(this[0].form).validate(),this.each(function(){b=c.element(this)&amp;&amp;b,b||(d=d.concat(c.errorList))}),c.errorList=d),b},rules:function(b,c){var d,e,f,g,h,i,j=this[0],k="undefined"!=typeof this.attr("contenteditable")&amp;&amp;"false"!==this.attr("contenteditable");if(null!=j&amp;&amp;(!j.form&amp;&amp;k&amp;&amp;(j.form=this.closest("form")[0],j.name=this.attr("name")),null!=j.form)){if(b)switch(d=a.data(j.form,"validator").settings,e=d.rules,f=a.validator.staticRules(j),b){case"add":a.extend(f,a.validator.normalizeRule(c)),delete f.messages,e[j.name]=f,c.messages&amp;&amp;(d.messages[j.name]=a.extend(d.messages[j.name],c.messages));break;case"remove":return c?(i={},a.each(c.split(/\s/),function(a,b){i[b]=f[b],delete f[b]}),i):(delete e[j.name],f)}return g=a.validator.normalizeRules(a.extend({},a.validator.classRules(j),a.validator.attributeRules(j),a.validator.dataRules(j),a.validator.staticRules(j)),j),g.required&amp;&amp;(h=g.required,delete g.required,g=a.extend({required:h},g)),g.remote&amp;&amp;(h=g.remote,delete g.remote,g=a.extend(g,{remote:h})),g}}});var b=function(a){return a.replace(/^[\s\uFEFF\xA0]+|[\s\uFEFF\xA0]+$/g,"")};a.extend(a.expr.pseudos||a.expr[":"],{blank:function(c){return!b(""+a(c).val())},filled:function(c){var d=a(c).val();return null!==d&amp;&amp;!!b(""+d)},unchecked:function(b){return!a(b).prop("checked")}}),a.validator=function(b,c){this.settings=a.extend(!0,{},a.validator.defaults,b),this.currentForm=c,this.init()},a.validator.format=function(b,c){return 1===arguments.length?function(){var c=a.makeArray(arguments);return c.unshift(b),a.validator.format.apply(this,c)}:void 0===c?b:(arguments.length&gt;2&amp;&amp;c.constructor!==Array&amp;&amp;(c=a.makeArray(arguments).slice(1)),c.constructor!==Array&amp;&amp;(c=[c]),a.each(c,function(a,c){b=b.replace(new RegExp("\\{"+a+"\\}","g"),function(){return c})}),b)},a.extend(a.validator,{defaults:{messages:{},groups:{},rules:{},errorClass:"error",pendingClass:"pending",validClass:"valid",errorElement:"label",focusCleanup:!1,focusInvalid:!0,errorContainer:a([]),errorLabelContainer:a([]),onsubmit:!0,ignore:":hidden",ignoreTitle:!1,onfocusin:function(a){this.lastActive=a,this.settings.focusCleanup&amp;&amp;(this.settings.unhighlight&amp;&amp;this.settings.unhighlight.call(this,a,this.settings.errorClass,this.settings.validClass),this.hideThese(this.errorsFor(a)))},onfocusout:function(a){this.checkable(a)||!(a.name in this.submitted)&amp;&amp;this.optional(a)||this.element(a)},onkeyup:function(b,c){var d=[16,17,18,20,35,36,37,38,39,40,45,144,225];9===c.which&amp;&amp;""===this.elementValue(b)||a.inArray(c.keyCode,d)!==-1||(b.name in this.submitted||b.name in this.invalid)&amp;&amp;this.element(b)},onclick:function(a){a.name in this.submitted?this.element(a):a.parentNode.name in this.submitted&amp;&amp;this.element(a.parentNode)},highlight:function(b,c,d){"radio"===b.type?this.findByName(b.name).addClass(c).removeClass(d):a(b).addClass(c).removeClass(d)},unhighlight:function(b,c,d){"radio"===b.type?this.findByName(b.name).removeClass(c).addClass(d):a(b).removeClass(c).addClass(d)}},setDefaults:function(b){a.extend(a.validator.defaults,b)},messages:{required:"This field is required.",remote:"Please fix this field.",email:"Please enter a valid email address.",url:"Please enter a valid URL.",date:"Please enter a valid date.",dateISO:"Please enter a valid date (ISO).",number:"Please enter a valid number.",digits:"Please enter only digits.",equalTo:"Please enter the same value again.",maxlength:a.validator.format("Please enter no more than {0} characters."),minlength:a.validator.format("Please enter at least {0} characters."),rangelength:a.validator.format("Please enter a value between {0} and {1} characters long."),range:a.validator.format("Please enter a value between {0} and {1}."),max:a.validator.format("Please enter a value less than or equal to {0}."),min:a.validator.format("Please enter a value greater than or equal to {0}."),step:a.validator.format("Please enter a multiple of {0}.")},autoCreateRanges:!1,prototype:{init:function(){function b(b){var c="undefined"!=typeof a(this).attr("contenteditable")&amp;&amp;"false"!==a(this).attr("contenteditable");if(!this.form&amp;&amp;c&amp;&amp;(this.form=a(this).closest("form")[0],this.name=a(this).attr("name")),d===this.form){var e=a.data(this.form,"validator"),f="on"+b.type.replace(/^validate/,""),g=e.settings;g[f]&amp;&amp;!a(this).is(g.ignore)&amp;&amp;g[f].call(e,this,b)}}this.labelContainer=a(this.settings.errorLabelContainer),this.errorContext=this.labelContainer.length&amp;&amp;this.labelContainer||a(this.currentForm),this.containers=a(this.settings.errorContainer).add(this.settings.errorLabelContainer),this.submitted={},this.valueCache={},this.pendingRequest=0,this.pending={},this.invalid={},this.reset();var c,d=this.currentForm,e=this.groups={};a.each(this.settings.groups,function(b,c){"string"==typeof c&amp;&amp;(c=c.split(/\s/)),a.each(c,function(a,c){e[c]=b})}),c=this.settings.rules,a.each(c,function(b,d){c[b]=a.validator.normalizeRule(d)}),a(this.currentForm).on("focusin.validate focusout.validate keyup.validate",":text, [type='password'], [type='file'], select, textarea, [type='number'], [type='search'], [type='tel'], [type='url'], [type='email'], [type='datetime'], [type='date'], [type='month'], [type='week'], [type='time'], [type='datetime-local'], [type='range'], [type='color'], [type='radio'], [type='checkbox'], [contenteditable], [type='button']",b).on("click.validate","select, option, [type='radio'], [type='checkbox']",b),this.settings.invalidHandler&amp;&amp;a(this.currentForm).on("invalid-form.validate",this.settings.invalidHandler)},form:function(){return this.checkForm(),a.extend(this.submitted,this.errorMa</w:t>
      </w:r>
    </w:p>
    <w:p w14:paraId="5E2167E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p),this.invalid=a.extend({},this.errorMap),this.valid()||a(this.currentForm).triggerHandler("invalid-form",[this]),this.showErrors(),this.valid()},checkForm:function(){this.prepareForm();for(var a=0,b=this.currentElements=this.elements();b[a];a++)this.check(b[a]);return this.valid()},element:function(b){var c,d,e=this.clean(b),f=this.validationTargetFor(e),g=this,h=!0;return void 0===f?delete this.invalid[e.name]:(this.prepareElement(f),this.currentElements=a(f),d=this.groups[f.name],d&amp;&amp;a.each(this.groups,function(a,b){b===d&amp;&amp;a!==f.name&amp;&amp;(e=g.validationTargetFor(g.clean(g.findByName(a))),e&amp;&amp;e.name in </w:t>
      </w:r>
      <w:r>
        <w:rPr>
          <w:rFonts w:ascii="Courier New" w:hAnsi="Courier New"/>
          <w:sz w:val="14"/>
        </w:rPr>
        <w:lastRenderedPageBreak/>
        <w:t>g.invalid&amp;&amp;(g.currentElements.push(e),h=g.check(e)&amp;&amp;h))}),c=this.check(f)!==!1,h=h&amp;&amp;c,c?this.invalid[f.name]=!1:this.invalid[f.name]=!0,this.numberOfInvalids()||(this.toHide=this.toHide.add(this.containers)),this.showErrors(),a(b).attr("aria-invalid",!c)),h},showErrors:function(b){if(b){var c=this;a.extend(this.errorMap,b),this.errorList=a.map(this.errorMap,function(a,b){return{message:a,element:c.findByName(b)[0]}}),this.successList=a.grep(this.successList,function(a){return!(a.name in b)})}this.settings.showErrors?this.settings.showErrors.call(this,this.errorMap,this.errorList):this.defaultShowErrors()},resetForm:function(){a.fn.resetForm&amp;&amp;a(this.currentForm).resetForm(),this.invalid={},this.submitted={},this.prepareForm(),this.hideErrors();var b=this.elements().removeData("previousValue").removeAttr("aria-invalid");this.resetElements(b)},resetElements:function(a){var b;if(this.settings.unhighlight)for(b=0;a[b];b++)this.settings.unhighlight.call(this,a[b],this.settings.errorClass,""),this.findByName(a[b].name).removeClass(this.settings.validClass);else a.removeClass(this.settings.errorClass).removeClass(this.settings.validClass)},numberOfInvalids:function(){return this.objectLength(this.invalid)},objectLength:function(a){var b,c=0;for(b in a)void 0!==a[b]&amp;&amp;null!==a[b]&amp;&amp;a[b]!==!1&amp;&amp;c++;return c},hideErrors:function(){this.hideThese(this.toHide)},hideThese:function(a){a.not(this.containers).text(""),this.addWrapper(a).hide()},valid:function(){return 0===this.size()},size:function(){return this.errorList.length},focusInvalid:function(){if(this.settings.focusInvalid)try{a(this.findLastActive()||this.errorList.length&amp;&amp;this.errorList[0].element||[]).filter(":visible").trigger("focus").trigger("focusin")}catch(b){}},findLastActive:function(){var b=this.lastActive;return b&amp;&amp;1===a.grep(this.errorList,function(a){return a.element.name===b.name}).length&amp;&amp;b},elements:function(){var b=this,c={};return a(this.currentForm).find("input, select, textarea, [contenteditable]").not(":submit, :reset, :image, :disabled").not(this.settings.ignore).filter(function(){var d=this.name||a(this).attr("name"),e="undefined"!=typeof a(this).attr("contenteditable")&amp;&amp;"false"!==a(this).attr("contenteditable");return!d&amp;&amp;b.settings.debug&amp;&amp;window.console&amp;&amp;console.error("%o has no name assigned",this),e&amp;&amp;(this.form=a(this).closest("form")[0],this.name=d),this.form===b.currentForm&amp;&amp;(!(d in c||!b.objectLength(a(this).rules()))&amp;&amp;(c[d]=!0,!0))})},clean:function(b){return a(b)[0]},errors:function(){var b=this.settings.errorClass.split(" ").join(".");return a(this.settings.errorElement+"."+b,this.errorContext)},resetInternals:function(){this.successList=[],this.errorList=[],this.errorMap={},this.toShow=a([]),this.toHide=a([])},reset:function(){this.resetInternals(),this.currentElements=a([])},prepareForm:function(){this.reset(),this.toHide=this.errors().add(this.containers)},prepareElement:function(a){this.reset(),this.toHide=this.errorsFor(a)},elementValue:function(b){var c,d,e=a(b),f=b.type,g="undefined"!=typeof e.attr("contenteditable")&amp;&amp;"false"!==e.attr("contenteditable");return"radio"===f||"checkbox"===f?this.findByName(b.name).filter(":checked").val():"number"===f&amp;&amp;"undefined"!=typeof b.validity?b.validity.badInput?"NaN":e.val():(c=g?e.text():e.val(),"file"===f?"C:\\fakepath\\"===c.substr(0,12)?c.substr(12):(d=c.lastIndexOf("/"),d&gt;=0?c.substr(d+1):(d=c.lastIndexOf("\\"),d&gt;=0?c.substr(d+1):c)):"string"==typeof c?c.replace(/\r/g,""):c)},check:function(b){b=this.validationTargetFor(this.clean(b));var c,d,e,f,g=a(b).rules(),h=a.map(g,function(a,b){return b}).length,i=!1,j=this.elementValue(b);"function"==typeof g.normalizer?f=g.normalizer:"function"==typeof this.settings.normalizer&amp;&amp;(f=this.settings.normalizer),f&amp;&amp;(j=f.call(b,j),delete g.normalizer);for(d in g){e={method:d,parameters:g[d]};try{if(c=a.validator.methods[d].call(this,j,b,e.parameters),"dependency-mismatch"===c&amp;&amp;1===h){i=!0;continue}if(i=!1,"pending"===c)return void(this.toHide=this.toHide.not(this.errorsFor(b)));if(!c)return this.formatAndAdd(b,e),!1}catch(k){throw this.settings.debug&amp;&amp;window.console&amp;&amp;console.log("Exception occurred when checking element "+b.id+", check the '"+e.method+"' method.",k),k instanceof TypeError&amp;&amp;(k.message+=".  Exception occurred when checking element "+b.id+", check the '"+e.method+"' method."),k}}if(!i)return this.objectLength(g)&amp;&amp;this.successList.push(b),!0},customDataMessage:function(b,c){return a(b).data("msg"+c.charAt(0).toUpperCase()+c.substring(1).toLowerCase())||a(b).data("msg")},customMessage:function(a,b){var c=this.settings.messages[a];return c&amp;&amp;(c.constructor===String?c:c[b])},findDefined:function(){for(var a=0;a&lt;arguments.length;a++)if(void 0!==arguments[a])return arguments[a]},defaultMessage:function(b,c){"string"==typeof c&amp;&amp;(c={method:c});var d=this.findDefined(this.customMessage(b.name,c.method),this.customDataMessage(b,c.method),!this.settings.ignoreTitle&amp;&amp;b.title||void 0,a.validator.messages[c.method],"&lt;strong&gt;Warning: No message defined for "+b.name+"&lt;/strong&gt;"),e=/\$?\{(\d+)\}/g;return"function"==typeof d?d=d.call(this,c.parameters,b):e.test(d)&amp;&amp;(d=a.validator.format(d.replace(e,"{$1}"),c.parameters)),d},formatAndAdd:function(a,b){var c=this.defaultMessage(a,b);this.errorList.push({message:c,element:a,method:b.method}),this.errorMap[a.name]=c,this.submitted[a.name]=c},addWrapper:function(a){return this.settings.wrapper&amp;&amp;(a=a.add(a.parent(this.settings.wrapper))),a},defaultShowErrors:function(){var a,b,c;for(a=0;this.errorList[a];a++)c=this.errorList[a],this.settings.highlight&amp;&amp;this.settings.highlight.call(this,c.element,this.settings.errorClass,this.settings.validClass),this.showLabel(c.element,c.message);if(this.errorList.length&amp;&amp;(this.toShow=this.toShow.add(this.containers)),this.settings.success)for(a=0;this.successList[a];a++)this.showLabel(this.successList[a]);if(this.settings.unhighlight)for(a=0,b=this.validElements();b[a];a++)this.settings.unhighlight.call(this,b[a],this.settings.errorClass,this.settings.validClass);this.toHide=this.toHide.not(this.toShow),this.hideErrors(),this.addWrapper(this.toShow).show()},validElements:function(){return this.currentElements.not(this.invalidElements())},invalidElements:function(){return a(this.errorList).map(function(){return this.element})},showLabel:function(b,c){var d,e,f,g,h=this.errorsFor(b),i=this.idOrName(b),j=a(b).attr("aria-describedby");h.length?</w:t>
      </w:r>
    </w:p>
    <w:p w14:paraId="429B7CE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(h.removeClass(this.settings.validClass).addClass(this.settings.errorClass),h.html(c)):(h=a("&lt;"+this.settings.errorElement+"&gt;").attr("id",i+"-error").addClass(this.settings.errorClass).html(c||""),d=h,this.settings.wrapper&amp;&amp;(d=h.hide().show().wrap("&lt;"+this.settings.wrapper+"/&gt;").parent()),this.labelContainer.length?this.labelContainer.append(d):this.settings.errorPlacement?this.settings.errorPlacement.call(this,d,a(b)):d.insertAfter(b),h.is("label")?h.attr("for",i):0===h.parents("label[for='"+this.escapeCssMeta(i)+"']").length&amp;&amp;(f=h.attr("id"),j?j.match(new RegExp("\\b"+this.escapeCssMeta(f)+"\\b"))||(j+=" "+f):j=f,a(b).attr("aria-describedby",j),e=this.groups[b.name],e&amp;&amp;(g=this,a.each(g.groups,function(b,c){c===e&amp;&amp;a("[name='"+g.escapeCssMeta(b)+"']",g.currentForm).attr("aria-describedby",h.attr("id"))})))),!c&amp;&amp;this.settings.success&amp;&amp;(h.text(""),"string"==typeof this.settings.success?h.addClass(this.settings.success):this.settings.success(h,b)),this.toShow=this.toShow.add(h)},errorsFor:function(b){var c=this.escapeCssMeta(this.idOrName(b)),d=a(b).attr("aria-describedby"),e="label[for='"+c+"'], label[for='"+c+"'] *";return d&amp;&amp;(e=e+", #"+this.escapeCssMeta(d).replace(/\s+/g,", #")),this.errors().filter(e)},escapeCssMeta:function(a){return void 0===a?"":a.replace(/([\\!"#$%&amp;'()*+,./:;&lt;=&gt;?@\[\]^`{|}~])/g,"\\$1")},idOrName:function(a){return this.groups[a.name]||(this.checkable(a)?a.name:a.id||a.name)},validationTargetFor:function(b){return this.checkable(b)&amp;&amp;(b=this.findByName(b.name)),a(b).not(this.settings.ignore)[0]},checkable:function(a){return/radio|checkbox/i.test(a.type)},findByName:function(b){return a(this.currentForm).find("[name='"+this.escapeCssMeta(b)+"']")},getLength:function(b,c){switch(c.nodeName.toLowerCase()){case"select":return a("option:selected",c).length;case"input":if(this.checkable(c))return this.findByName(c.name).filter(":checked").length}return b.length},depend:function(a,b){return!this.dependTypes[typeof a]||this.dependTypes[typeof </w:t>
      </w:r>
      <w:r>
        <w:rPr>
          <w:rFonts w:ascii="Courier New" w:hAnsi="Courier New"/>
          <w:sz w:val="14"/>
        </w:rPr>
        <w:lastRenderedPageBreak/>
        <w:t>a](a,b)},dependTypes:{"boolean":function(a){return a},string:function(b,c){return!!a(b,c.form).length},"function":function(a,b){return a(b)}},optional:function(b){var c=this.elementValue(b);return!a.validator.methods.required.call(this,c,b)&amp;&amp;"dependency-mismatch"},startRequest:function(b){this.pending[b.name]||(this.pendingRequest++,a(b).addClass(this.settings.pendingClass),this.pending[b.name]=!0)},stopRequest:function(b,c){this.pendingRequest--,this.pendingRequest&lt;0&amp;&amp;(this.pendingRequest=0),delete this.pending[b.name],a(b).removeClass(this.settings.pendingClass),c&amp;&amp;0===this.pendingRequest&amp;&amp;this.formSubmitted&amp;&amp;this.form()&amp;&amp;0===this.pendingRequest?(a(this.currentForm).trigger("submit"),this.submitButton&amp;&amp;a("input:hidden[name='"+this.submitButton.name+"']",this.currentForm).remove(),this.formSubmitted=!1):!c&amp;&amp;0===this.pendingRequest&amp;&amp;this.formSubmitted&amp;&amp;(a(this.currentForm).triggerHandler("invalid-form",[this]),this.formSubmitted=!1)},previousValue:function(b,c){return c="string"==typeof c&amp;&amp;c||"remote",a.data(b,"previousValue")||a.data(b,"previousValue",{old:null,valid:!0,message:this.defaultMessage(b,{method:c})})},destroy:function(){this.resetForm(),a(this.currentForm).off(".validate").removeData("validator").find(".validate-equalTo-blur").off(".validate-equalTo").removeClass("validate-equalTo-blur").find(".validate-lessThan-blur").off(".validate-lessThan").removeClass("validate-lessThan-blur").find(".validate-lessThanEqual-blur").off(".validate-lessThanEqual").removeClass("validate-lessThanEqual-blur").find(".validate-greaterThanEqual-blur").off(".validate-greaterThanEqual").removeClass("validate-greaterThanEqual-blur").find(".validate-greaterThan-blur").off(".validate-greaterThan").removeClass("validate-greaterThan-blur")}},classRuleSettings:{required:{required:!0},email:{email:!0},url:{url:!0},date:{date:!0},dateISO:{dateISO:!0},number:{number:!0},digits:{digits:!0},creditcard:{creditcard:!0}},addClassRules:function(b,c){b.constructor===String?this.classRuleSettings[b]=c:a.extend(this.classRuleSettings,b)},classRules:function(b){var c={},d=a(b).attr("class");return d&amp;&amp;a.each(d.split(" "),function(){this in a.validator.classRuleSettings&amp;&amp;a.extend(c,a.validator.classRuleSettings[this])}),c},normalizeAttributeRule:function(a,b,c,d){/min|max|step/.test(c)&amp;&amp;(null===b||/number|range|text/.test(b))&amp;&amp;(d=Number(d),isNaN(d)&amp;&amp;(d=void 0)),d||0===d?a[c]=d:b===c&amp;&amp;"range"!==b&amp;&amp;(a["date"===b?"dateISO":c]=!0)},attributeRules:function(b){var c,d,e={},f=a(b),g=b.getAttribute("type");for(c in a.validator.methods)"required"===c?(d=b.getAttribute(c),""===d&amp;&amp;(d=!0),d=!!d):d=f.attr(c),this.normalizeAttributeRule(e,g,c,d);return e.maxlength&amp;&amp;/-1|2147483647|524288/.test(e.maxlength)&amp;&amp;delete e.maxlength,e},dataRules:function(b){var c,d,e={},f=a(b),g=b.getAttribute("type");for(c in a.validator.methods)d=f.data("rule"+c.charAt(0).toUpperCase()+c.substring(1).toLowerCase()),""===d&amp;&amp;(d=!0),this.normalizeAttributeRule(e,g,c,d);return e},staticRules:function(b){var c={},d=a.data(b.form,"validator");return d.settings.rules&amp;&amp;(c=a.validator.normalizeRule(d.settings.rules[b.name])||{}),c},normalizeRules:function(b,c){return a.each(b,function(d,e){if(e===!1)return void delete b[d];if(e.param||e.depends){var f=!0;switch(typeof e.depends){case"string":f=!!a(e.depends,c.form).length;break;case"function":f=e.depends.call(c,c)}f?b[d]=void 0===e.param||e.param:(a.data(c.form,"validator").resetElements(a(c)),delete b[d])}}),a.each(b,function(a,d){b[a]="function"==typeof d&amp;&amp;"normalizer"!==a?d(c):d}),a.each(["minlength","maxlength"],function(){b[this]&amp;&amp;(b[this]=Number(b[this]))}),a.each(["rangelength","range"],function(){var a;b[this]&amp;&amp;(Array.isArray(b[this])?b[this]=[Number(b[this][0]),Number(b[this][1])]:"string"==typeof b[this]&amp;&amp;(a=b[this].replace(/[\[\]]/g,"").split(/[\s,]+/),b[this]=[Number(a[0]),Number(a[1])]))}),a.validator.autoCreateRanges&amp;&amp;(null!=b.min&amp;&amp;null!=b.max&amp;&amp;(b.range=[b.min,b.max],delete b.min,delete b.max),null!=b.minlength&amp;&amp;null!=b.maxlength&amp;&amp;(b.rangelength=[b.minlength,b.maxlength],delete b.minlength,delete b.maxlength)),b},normalizeRule:function(b){if("string"==typeof b){var c={};a.each(b.split(/\s/),function(){c[this]=!0}),b=c}return b},addMethod:function(b,c,d){a.validator.methods[b]=c,a.validator.messages[b]=void 0!==d?d:a.validator.messages[b],c.length&lt;3&amp;&amp;a.validator.addClassRules(b,a.validator.normalizeRule(b))},methods:{required:function(b,c,d){if(!this.depend(d,c))return"dependency-mismatch";if("select"===c.nodeName.toLowerCase()){var e=a(c).val();return e&amp;&amp;e.length&gt;0}return this.checkable(c)?this.getLength(b,c)&gt;0:void 0!==b&amp;&amp;null!==b&amp;&amp;b.length&gt;0},email:function(a,b){return this.optional(b)||/^[a-zA-Z0-9.!#$%&amp;'*+\/=?^_`{|}~-]+@[a-zA-Z0-9](?:[a-zA-Z0-9-]{0,61}[a-zA-Z0-9])?(?:\.[a-zA-Z0-9](?:[a-zA-Z0-9-]{0,61}[a-zA-Z0-9])?)*$/.test(a)},url:function(a,b){return this.optional(b)||/^(?:(?:(?:https?|ftp):)?\/\/)(?:(?:[^\]\[?\/&lt;~#`!@$^&amp;*()+=}|:";',&gt;{ ]|%[0-9A-Fa-f]{2})+(?::(?:[^\]\[?\/&lt;~#`!@$^&amp;*()+=}|:";',&gt;{ ]|%[0-9A-Fa-f]{2})*)?@)?(?:(?!</w:t>
      </w:r>
    </w:p>
    <w:p w14:paraId="62148DE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(?:10|127)(?:\.\d{1,3}){3})(?!(?:169\.254|192\.168)(?:\.\d{1,3}){2})(?!172\.(?:1[6-9]|2\d|3[0-1])(?:\.\d{1,3}){2})(?:[1-9]\d?|1\d\d|2[01]\d|22[0-3])(?:\.(?:1?\d{1,2}|2[0-4]\d|25[0-5])){2}(?:\.(?:[1-9]\d?|1\d\d|2[0-4]\d|25[0-4]))|(?:(?:[a-z0-9\u00a1-\uffff][a-z0-9\u00a1-\uffff_-]{0,62})?[a-z0-9\u00a1-\uffff]\.)+(?:[a-z\u00a1-\uffff]{2,}\.?))(?::\d{2,5})?(?:[/?#]\S*)?$/i.test(a)},date:function(){var a=!1;return function(b,c){return a||(a=!0,this.settings.debug&amp;&amp;window.console&amp;&amp;console.warn("The `date` method is deprecated and will be removed in version '2.0.0'.\nPlease don't use it, since it relies on the Date constructor, which\nbehaves very differently across browsers and locales. Use `dateISO`\ninstead or one of the locale specific methods in `localizations/`\nand `additional-methods.js`.")),this.optional(c)||!/Invalid|NaN/.test(new Date(b).toString())}}(),dateISO:function(a,b){return this.optional(b)||/^\d{4}[\/\-](0?[1-9]|1[012])[\/\-](0?[1-9]|[12][0-9]|3[01])$/.test(a)},number:function(a,b){return this.optional(b)||/^(?:-?\d+|-?\d{1,3}(?:,\d{3})+)?(?:\.\d+)?$/.test(a)},digits:function(a,b){return this.optional(b)||/^\d+$/.test(a)},minlength:function(a,b,c){var d=Array.isArray(a)?a.length:this.getLength(a,b);return this.optional(b)||d&gt;=c},maxlength:function(a,b,c){var d=Array.isArray(a)?a.length:this.getLength(a,b);return this.optional(b)||d&lt;=c},rangelength:function(a,b,c){var d=Array.isArray(a)?a.length:this.getLength(a,b);return this.optional(b)||d&gt;=c[0]&amp;&amp;d&lt;=c[1]},min:function(a,b,c){return this.optional(b)||a&gt;=c},max:function(a,b,c){return this.optional(b)||a&lt;=c},range:function(a,b,c){return this.optional(b)||a&gt;=c[0]&amp;&amp;a&lt;=c[1]},step:function(b,c,d){var e,f=a(c).attr("type"),g="Step attribute on input type "+f+" is not supported.",h=["text","number","range"],i=new RegExp("\\b"+f+"\\b"),j=f&amp;&amp;!i.test(h.join()),k=function(a){var b=(""+a).match(/(?:\.(\d+))?$/);return b&amp;&amp;b[1]?b[1].length:0},l=function(a){return Math.round(a*Math.pow(10,e))},m=!0;if(j)throw new Error(g);return e=k(d),(k(b)&gt;e||l(b)%l(d)!==0)&amp;&amp;(m=!1),this.optional(c)||m},equalTo:function(b,c,d){var e=a(d);return this.settings.onfocusout&amp;&amp;e.not(".validate-equalTo-blur").length&amp;&amp;e.addClass("validate-equalTo-blur").on("blur.validate-equalTo",function(){a(c).valid()}),b===e.val()},remote:function(b,c,d,e){if(this.optional(c))return"dependency-mismatch";e="string"==typeof e&amp;&amp;e||"remote";var f,g,h,i=this.previousValue(c,e);return this.settings.messages[c.name]||(this.settings.messages[c.name]={}),i.originalMessage=i.originalMessage||this.settings.messages[c.name][e],this.settings.messages[c.name][e]=i.message,d="string"==typeof d&amp;&amp;{url:d}||d,h=a.param(a.extend({data:b},d.data)),i.old===h?i.valid:(i.old=h,f=this,this.startRequest(c),g={},g[c.name]=b,a.ajax(a.extend(!0,{mode:"abort",port:"validate"+c.name,dataType:"json",data:g,context:f.currentForm,success:function(a){var d,g,h,j=a===!0||"true"===a;f.settings.messages[c.name][e]=i.originalMessage,j?(h=f.formSubmitted,f.resetInternals(),f.toHide=f.errorsFor(c),f.formSubmitted=h,f.successList.push(c),f.invalid[c.name]=!1,f.showErrors()):(d={},g=a||f.defaultMessage(c,{method:e,parameters:b}),d[c.name]=i.message=g,f.invalid[c.name]=!0,f.showErrors(d)),i.valid=j,f.stopRequest(c,j)}},d)),"pending")}}});var c,d={};return </w:t>
      </w:r>
      <w:r>
        <w:rPr>
          <w:rFonts w:ascii="Courier New" w:hAnsi="Courier New"/>
          <w:sz w:val="14"/>
        </w:rPr>
        <w:lastRenderedPageBreak/>
        <w:t>a.ajaxPrefilter?a.ajaxPrefilter(function(a,b,c){var e=a.port;"abort"===a.mode&amp;&amp;(d[e]&amp;&amp;d[e].abort(),d[e]=c)}):(c=a.ajax,a.ajax=function(b){var e=("mode"in b?b:a.ajaxSettings).mode,f=("port"in b?b:a.ajaxSettings).port;return"abort"===e?(d[f]&amp;&amp;d[f].abort(),d[f]=c.apply(this,arguments),d[f]):c.apply(this,arguments)}),a});</w:t>
      </w:r>
    </w:p>
    <w:p w14:paraId="4994AFC8" w14:textId="77777777" w:rsidR="002446E6" w:rsidRDefault="002446E6" w:rsidP="002446E6"/>
    <w:p w14:paraId="682875D4" w14:textId="77777777" w:rsidR="002446E6" w:rsidRDefault="002446E6" w:rsidP="002446E6">
      <w:pPr>
        <w:spacing w:after="0"/>
      </w:pPr>
      <w:r>
        <w:rPr>
          <w:b/>
        </w:rPr>
        <w:t>109. Файл fishproductstore/fishproductstore/wwwroot/lib/jquery/dist/jquery.min.js</w:t>
      </w:r>
    </w:p>
    <w:p w14:paraId="733D2E9D" w14:textId="77777777" w:rsidR="002446E6" w:rsidRDefault="002446E6" w:rsidP="002446E6">
      <w:pPr>
        <w:spacing w:after="0"/>
      </w:pPr>
      <w:r>
        <w:t>Назначение: Программный модуль. Количество строк: 3. Размер файла: 87 КБ.</w:t>
      </w:r>
    </w:p>
    <w:p w14:paraId="0D322CC2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/*! jQuery v3.6.0 | (c) OpenJS Foundation and other contributors | jquery.org/license */</w:t>
      </w:r>
      <w:r>
        <w:rPr>
          <w:rFonts w:ascii="Courier New" w:hAnsi="Courier New"/>
          <w:sz w:val="14"/>
        </w:rPr>
        <w:br/>
        <w:t xml:space="preserve">!function(e,t){"use strict";"object"==typeof module&amp;&amp;"object"==typeof module.exports?module.exports=e.document?t(e,!0):function(e){if(!e.document)throw new Error("jQuery requires a window with a document");return t(e)}:t(e)}("undefined"!=typeof window?window:this,function(C,e){"use strict";var t=[],r=Object.getPrototypeOf,s=t.slice,g=t.flat?function(e){return t.flat.call(e)}:function(e){return t.concat.apply([],e)},u=t.push,i=t.indexOf,n={},o=n.toString,v=n.hasOwnProperty,a=v.toString,l=a.call(Object),y={},m=function(e){return"function"==typeof e&amp;&amp;"number"!=typeof e.nodeType&amp;&amp;"function"!=typeof e.item},x=function(e){return null!=e&amp;&amp;e===e.window},E=C.document,c={type:!0,src:!0,nonce:!0,noModule:!0};function b(e,t,n){var r,i,o=(n=n||E).createElement("script");if(o.text=e,t)for(r in c)(i=t[r]||t.getAttribute&amp;&amp;t.getAttribute(r))&amp;&amp;o.setAttribute(r,i);n.head.appendChild(o).parentNode.removeChild(o)}function w(e){return null==e?e+"":"object"==typeof e||"function"==typeof e?n[o.call(e)]||"object":typeof e}var f="3.6.0",S=function(e,t){return new S.fn.init(e,t)};function p(e){var t=!!e&amp;&amp;"length"in e&amp;&amp;e.length,n=w(e);return!m(e)&amp;&amp;!x(e)&amp;&amp;("array"===n||0===t||"number"==typeof t&amp;&amp;0&lt;t&amp;&amp;t-1 in e)}S.fn=S.prototype={jquery:f,constructor:S,length:0,toArray:function(){return s.call(this)},get:function(e){return null==e?s.call(this):e&lt;0?this[e+this.length]:this[e]},pushStack:function(e){var t=S.merge(this.constructor(),e);return t.prevObject=this,t},each:function(e){return S.each(this,e)},map:function(n){return this.pushStack(S.map(this,function(e,t){return n.call(e,t,e)}))},slice:function(){return this.pushStack(s.apply(this,arguments))},first:function(){return this.eq(0)},last:function(){return this.eq(-1)},even:function(){return this.pushStack(S.grep(this,function(e,t){return(t+1)%2}))},odd:function(){return this.pushStack(S.grep(this,function(e,t){return t%2}))},eq:function(e){var t=this.length,n=+e+(e&lt;0?t:0);return this.pushStack(0&lt;=n&amp;&amp;n&lt;t?[this[n]]:[])},end:function(){return this.prevObject||this.constructor()},push:u,sort:t.sort,splice:t.splice},S.extend=S.fn.extend=function(){var e,t,n,r,i,o,a=arguments[0]||{},s=1,u=arguments.length,l=!1;for("boolean"==typeof a&amp;&amp;(l=a,a=arguments[s]||{},s++),"object"==typeof a||m(a)||(a={}),s===u&amp;&amp;(a=this,s--);s&lt;u;s++)if(null!=(e=arguments[s]))for(t in e)r=e[t],"__proto__"!==t&amp;&amp;a!==r&amp;&amp;(l&amp;&amp;r&amp;&amp;(S.isPlainObject(r)||(i=Array.isArray(r)))?(n=a[t],o=i&amp;&amp;!Array.isArray(n)?[]:i||S.isPlainObject(n)?n:{},i=!1,a[t]=S.extend(l,o,r)):void 0!==r&amp;&amp;(a[t]=r));return a},S.extend({expando:"jQuery"+(f+Math.random()).replace(/\D/g,""),isReady:!0,error:function(e){throw new Error(e)},noop:function(){},isPlainObject:function(e){var t,n;return!(!e||"[object Object]"!==o.call(e))&amp;&amp;(!(t=r(e))||"function"==typeof(n=v.call(t,"constructor")&amp;&amp;t.constructor)&amp;&amp;a.call(n)===l)},isEmptyObject:function(e){var t;for(t in e)return!1;return!0},globalEval:function(e,t,n){b(e,{nonce:t&amp;&amp;t.nonce},n)},each:function(e,t){var n,r=0;if(p(e)){for(n=e.length;r&lt;n;r++)if(!1===t.call(e[r],r,e[r]))break}else for(r in e)if(!1===t.call(e[r],r,e[r]))break;return e},makeArray:function(e,t){var n=t||[];return null!=e&amp;&amp;(p(Object(e))?S.merge(n,"string"==typeof e?[e]:e):u.call(n,e)),n},inArray:function(e,t,n){return null==t?-1:i.call(t,e,n)},merge:function(e,t){for(var n=+t.length,r=0,i=e.length;r&lt;n;r++)e[i++]=t[r];return e.length=i,e},grep:function(e,t,n){for(var r=[],i=0,o=e.length,a=!n;i&lt;o;i++)!t(e[i],i)!==a&amp;&amp;r.push(e[i]);return r},map:function(e,t,n){var r,i,o=0,a=[];if(p(e))for(r=e.length;o&lt;r;o++)null!=(i=t(e[o],o,n))&amp;&amp;a.push(i);else for(o in e)null!=(i=t(e[o],o,n))&amp;&amp;a.push(i);return g(a)},guid:1,support:y}),"function"==typeof Symbol&amp;&amp;(S.fn[Symbol.iterator]=t[Symbol.iterator]),S.each("Boolean Number String Function Array Date RegExp Object Error Symbol".split(" "),function(e,t){n["[object "+t+"]"]=t.toLowerCase()});var d=function(n){var e,d,b,o,i,h,f,g,w,u,l,T,C,a,E,v,s,c,y,S="sizzle"+1*new Date,p=n.document,k=0,r=0,m=ue(),x=ue(),A=ue(),N=ue(),j=function(e,t){return e===t&amp;&amp;(l=!0),0},D={}.hasOwnProperty,t=[],q=t.pop,L=t.push,H=t.push,O=t.slice,P=function(e,t){for(var n=0,r=e.length;n&lt;r;n++)if(e[n]===t)return n;return-1},R="checked|selected|async|autofocus|autoplay|controls|defer|disabled|hidden|ismap|loop|multiple|open|readonly|required|scoped",M="[\\x20\\t\\r\\n\\f]",I="(?:\\\\[\\da-fA-F]{1,6}"+M+"?|\\\\[^\\r\\n\\f]|[\\w-]|[^\0-\\x7f])+",W="\\["+M+"*("+I+")(?:"+M+"*([*^$|!~]?=)"+M+"*(?:'((?:\\\\.|[^\\\\'])*)'|\"((?:\\\\.|[^\\\\\"])*)\"|("+I+"))|)"+M+"*\\]",F=":("+I+")(?:\\((('((?:\\\\.|[^\\\\'])*)'|\"((?:\\\\.|[^\\\\\"])*)\")|((?:\\\\.|[^\\\\()[\\]]|"+W+")*)|.*)\\)|)",B=new RegExp(M+"+","g"),$=new RegExp("^"+M+"+|((?:^|[^\\\\])(?:\\\\.)*)"+M+"+$","g"),_=new RegExp("^"+M+"*,"+M+"*"),z=new RegExp("^"+M+"*([&gt;+~]|"+M+")"+M+"*"),U=new RegExp(M+"|&gt;"),X=new RegExp(F),V=new RegExp("^"+I+"$"),G={ID:new RegExp("^#("+I+")"),CLASS:new RegExp("^\\.("+I+")"),TAG:new RegExp("^("+I+"|[*])"),ATTR:new RegExp("^"+W),PSEUDO:new RegExp("^"+F),CHILD:new RegExp("^:(only|first|last|nth|nth-last)-(child|of-type)(?:\\("+M+"*(even|odd|(([+-]|)(\\d*)n|)"+M+"*(?:([+-]|)"+M+"*(\\d+)|))"+M+"*\\)|)","i"),bool:new RegExp("^(?:"+R+")$","i"),needsContext:new RegExp("^"+M+"*[&gt;+~]|:(even|odd|eq|gt|lt|nth|first|last)(?:\\("+M+"*((?:-\\d)?\\d*)"+M+"*\\)|)(?=[^-]|$)","i")},Y=/HTML$/i,Q=/^(?:input|select|textarea|button)$/i,J=/^h\d$/i,K=/^[^{]+\{\s*\[native \w/,Z=/^(?:#([\w-]+)|(\w+)|\.([\w-]+))$/,ee=/[+~]/,te=new RegExp("\\\\[\\da-fA-F]{1,6}"+M+"?|\\\\([^\\r\\n\\f])","g"),ne=function(e,t){var n="0x"+e.slice(1)-65536;return t||(n&lt;0?String.fromCharCode(n+65536):String.fromCharCode(n&gt;&gt;10|55296,1023&amp;n|56320))},re=/([\0-\x1f\x7f]|^-?\d)|^-$|[^\0-\x1f\x7f-\uFFFF\w-]/g,ie=function(e,t){return t?"\0"===e?"\ufffd":e.slice(0,-1)+"\\"+e.charCodeAt(e.length-1).toString(16)+" ":"\\"+e},oe=function(){T()},ae=be(function(e){return!0===e.disabled&amp;&amp;"fieldset"===e.nodeName.toLowerCase()},{dir:"parentNode",next:"legend"});try{H.apply(t=O.call(p.childNodes),p.childNodes),t[p.childNodes.length].nodeType}catch(e){H={apply:t.length?function(e,t){L.apply(e,O.call(t))}:function(e,t){var n=e.length,r=0;while(e[n++]=t[r++]);e.length=n-1}}}function se(t,e,n,r){var i,o,a,s,u,l,c,f=e&amp;&amp;e.ownerDocument,p=e?e.nodeType:9;if(n=n||[],"string"!=typeof t||!t||1!==p&amp;&amp;9!==p&amp;&amp;11!==p)return </w:t>
      </w:r>
      <w:r>
        <w:rPr>
          <w:rFonts w:ascii="Courier New" w:hAnsi="Courier New"/>
          <w:sz w:val="14"/>
        </w:rPr>
        <w:lastRenderedPageBreak/>
        <w:t>n;if(!r&amp;&amp;(T(e),e=e||C,E)){if(11!==p&amp;&amp;(u=Z.exec(t)))if(i=u[1]){if(9===p){if(!(a=e.getElementById(i)))return n;if(a.id===i)return n.push(a),n}else if(f&amp;&amp;(a=f.getElementById(i))&amp;&amp;y(e,a)&amp;&amp;a.id===i)return n.push(a),n}else{if(u[2])return H.apply(n,e.getElementsByTagName(t)),n;if((i=u[3])&amp;&amp;d.getElementsByClassName&amp;&amp;e.getElementsByClassName)return H.apply(n,e.getElementsByClassName(i)),n}if(d.qsa&amp;&amp;!N[t+" "]&amp;&amp;(!v||!v.test(t))&amp;&amp;(1!==p||"object"!==e.nodeName.toLowerCase())){if(c=t,f=e,1===p&amp;&amp;(U.test(t)||z.test(t))){(f=ee.test(t)&amp;&amp;ye(e.parentNode)||e)===e&amp;&amp;d.scope||((s=e.getAttribute("id"))?s=s.replace(re,ie):e.setAttribu</w:t>
      </w:r>
    </w:p>
    <w:p w14:paraId="58EBBB5B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te("id",s=S)),o=(l=h(t)).length;while(o--)l[o]=(s?"#"+s:":scope")+" "+xe(l[o]);c=l.join(",")}try{return H.apply(n,f.querySelectorAll(c)),n}catch(e){N(t,!0)}finally{s===S&amp;&amp;e.removeAttribute("id")}}}return g(t.replace($,"$1"),e,n,r)}function ue(){var r=[];return function e(t,n){return r.push(t+" ")&gt;b.cacheLength&amp;&amp;delete e[r.shift()],e[t+" "]=n}}function le(e){return e[S]=!0,e}function ce(e){var t=C.createElement("fieldset");try{return!!e(t)}catch(e){return!1}finally{t.parentNode&amp;&amp;t.parentNode.removeChild(t),t=null}}function fe(e,t){var n=e.split("|"),r=n.length;while(r--)b.attrHandle[n[r]]=t}function pe(e,t){var n=t&amp;&amp;e,r=n&amp;&amp;1===e.nodeType&amp;&amp;1===t.nodeType&amp;&amp;e.sourceIndex-t.sourceIndex;if(r)return r;if(n)while(n=n.nextSibling)if(n===t)return-1;return e?1:-1}function de(t){return function(e){return"input"===e.nodeName.toLowerCase()&amp;&amp;e.type===t}}function he(n){return function(e){var t=e.nodeName.toLowerCase();return("input"===t||"button"===t)&amp;&amp;e.type===n}}function ge(t){return function(e){return"form"in e?e.parentNode&amp;&amp;!1===e.disabled?"label"in e?"label"in e.parentNode?e.parentNode.disabled===t:e.disabled===t:e.isDisabled===t||e.isDisabled!==!t&amp;&amp;ae(e)===t:e.disabled===t:"label"in e&amp;&amp;e.disabled===t}}function ve(a){return le(function(o){return o=+o,le(function(e,t){var n,r=a([],e.length,o),i=r.length;while(i--)e[n=r[i]]&amp;&amp;(e[n]=!(t[n]=e[n]))})})}function ye(e){return e&amp;&amp;"undefined"!=typeof e.getElementsByTagName&amp;&amp;e}for(e in d=se.support={},i=se.isXML=function(e){var t=e&amp;&amp;e.namespaceURI,n=e&amp;&amp;(e.ownerDocument||e).documentElement;return!Y.test(t||n&amp;&amp;n.nodeName||"HTML")},T=se.setDocument=function(e){var t,n,r=e?e.ownerDocument||e:p;return r!=C&amp;&amp;9===r.nodeType&amp;&amp;r.documentElement&amp;&amp;(a=(C=r).documentElement,E=!i(C),p!=C&amp;&amp;(n=C.defaultView)&amp;&amp;n.top!==n&amp;&amp;(n.addEventListener?n.addEventListener("unload",oe,!1):n.attachEvent&amp;&amp;n.attachEvent("onunload",oe)),d.scope=ce(function(e){return a.appendChild(e).appendChild(C.createElement("div")),"undefined"!=typeof e.querySelectorAll&amp;&amp;!e.querySelectorAll(":scope fieldset div").length}),d.attributes=ce(function(e){return e.className="i",!e.getAttribute("className")}),d.getElementsByTagName=ce(function(e){return e.appendChild(C.createComment("")),!e.getElementsByTagName("*").length}),d.getElementsByClassName=K.test(C.getElementsByClassName),d.getById=ce(function(e){return a.appendChild(e).id=S,!C.getElementsByName||!C.getElementsByName(S).length}),d.getById?(b.filter.ID=function(e){var t=e.replace(te,ne);return function(e){return e.getAttribute("id")===t}},b.find.ID=function(e,t){if("undefined"!=typeof t.getElementById&amp;&amp;E){var n=t.getElementById(e);return n?[n]:[]}}):(b.filter.ID=function(e){var n=e.replace(te,ne);return function(e){var t="undefined"!=typeof e.getAttributeNode&amp;&amp;e.getAttributeNode("id");return t&amp;&amp;t.value===n}},b.find.ID=function(e,t){if("undefined"!=typeof t.getElementById&amp;&amp;E){var n,r,i,o=t.getElementById(e);if(o){if((n=o.getAttributeNode("id"))&amp;&amp;n.value===e)return[o];i=t.getElementsByName(e),r=0;while(o=i[r++])if((n=o.getAttributeNode("id"))&amp;&amp;n.value===e)return[o]}return[]}}),b.find.TAG=d.getElementsByTagName?function(e,t){return"undefined"!=typeof t.getElementsByTagName?t.getElementsByTagName(e):d.qsa?t.querySelectorAll(e):void 0}:function(e,t){var n,r=[],i=0,o=t.getElementsByTagName(e);if("*"===e){while(n=o[i++])1===n.nodeType&amp;&amp;r.push(n);return r}return o},b.find.CLASS=d.getElementsByClassName&amp;&amp;function(e,t){if("undefined"!=typeof t.getElementsByClassName&amp;&amp;E)return t.getElementsByClassName(e)},s=[],v=[],(d.qsa=K.test(C.querySelectorAll))&amp;&amp;(ce(function(e){var t;a.appendChild(e).innerHTML="&lt;a id='"+S+"'&gt;&lt;/a&gt;&lt;select id='"+S+"-\r\\' msallowcapture=''&gt;&lt;option selected=''&gt;&lt;/option&gt;&lt;/select&gt;",e.querySelectorAll("[msallowcapture^='']").length&amp;&amp;v.push("[*^$]="+M+"*(?:''|\"\")"),e.querySelectorAll("[selected]").length||v.push("\\["+M+"*(?:value|"+R+")"),e.querySelectorAll("[id~="+S+"-]").length||v.push("~="),(t=C.createElement("input")).setAttribute("name",""),e.appendChild(t),e.querySelectorAll("[name='']").length||v.push("\\["+M+"*name"+M+"*="+M+"*(?:''|\"\")"),e.querySelectorAll(":checked").length||v.push(":checked"),e.querySelectorAll("a#"+S+"+*").length||v.push(".#.+[+~]"),e.querySelectorAll("\\\f"),v.push("[\\r\\n\\f]")}),ce(function(e){e.innerHTML="&lt;a href='' disabled='disabled'&gt;&lt;/a&gt;&lt;select disabled='disabled'&gt;&lt;option/&gt;&lt;/select&gt;";var t=C.createElement("input");t.setAttribute("type","hidden"),e.appendChild(t).setAttribute("name","D"),e.querySelectorAll("[name=d]").length&amp;&amp;v.push("name"+M+"*[*^$|!~]?="),2!==e.querySelectorAll(":enabled").length&amp;&amp;v.push(":enabled",":disabled"),a.appendChild(e).disabled=!0,2!==e.querySelectorAll(":disabled").length&amp;&amp;v.push(":enabled",":disabled"),e.querySelectorAll("*,:x"),v.push(",.*:")})),(d.matchesSelector=K.test(c=a.matches||a.webkitMatchesSelector||a.mozMatchesSelector||a.oMatchesSelector||a.msMatchesSelector))&amp;&amp;ce(function(e){d.disconnectedMatch=c.call(e,"*"),c.call(e,"[s!='']:x"),s.push("!=",F)}),v=v.length&amp;&amp;new RegExp(v.join("|")),s=s.length&amp;&amp;new RegExp(s.join("|")),t=K.test(a.compareDocumentPosition),y=t||K.test(a.contains)?function(e,t){var n=9===e.nodeType?e.documentElement:e,r=t&amp;&amp;t.parentNode;return e===r||!(!r||1!==r.nodeType||!(n.contains?n.contains(r):e.compareDocumentPosition&amp;&amp;16&amp;e.compareDocumentPosition(r)))}:function(e,t){if(t)while(t=t.parentNode)if(t===e)return!0;return!1},j=t?function(e,t){if(e===t)return l=!0,0;var n=!e.compareDocumentPosition-!t.compareDocumentPosition;return n||(1&amp;(n=(e.ownerDocument||e)==(t.ownerDocument||t)?e.compareDocumentPosition(t):1)||!d.sortDetached&amp;&amp;t.compareDocumentPosition(e)===n?e==C||e.ownerDocument==p&amp;&amp;y(p,e)?-1:t==C||t.ownerDocument==p&amp;&amp;y(p,t)?1:u?P(u,e)-P(u,t):0:4&amp;n?-1:1)}:function(e,t){if(e===t)return l=!0,0;var n,r=0,i=e.parentNode,o=t.parentNode,a=[e],s=[t];if(!i||!o)return e==C?-1:t==C?1:i?-1:o?1:u?P(u,e)-P(u,t):0;if(i===o)return pe(e,t);n=e;while(n=n.parentNode)a.unshift(n);n=t;while(n=n.parentNode)s.unshift(n);while(a[r]===s[r])r++;return r?pe(a[r],s[r]):a[r]==p?-1:s[r]==p?1:0}),C},se.matches=function(e,t){return se(e,null,null,t)},se.matchesSelector=function(e,t){if(T(e),d.matchesSelector&amp;&amp;E&amp;&amp;!N[t+" "]&amp;&amp;(!s||!s.test(t))&amp;&amp;(!v||!v.test(t)))try{var n=c.call(e,t);if(n||d.disconnectedMatch||e.document&amp;&amp;11!==e.document.nodeType)return n}catch(e){N(t,!0)}return 0&lt;se(t,C,null,[e]).length},se.contains=function(e,t){return(e.ownerDocument||e)!=C&amp;&amp;T(e),y(e,t)},se.attr=function(e,t){(e.ownerDocument||e)!=C&amp;&amp;T(e);var n=b.attrHandle[t.toLowerCase()],r=n&amp;&amp;D.call(b.attrHandle,t.toLowerCase())?n(e,t,!E):void 0;return void 0!==r?r:d.attributes||!E?e.getAttribute(t):(r=e.getAttributeNode(t))&amp;&amp;r.specified?r.value:null},se.escape=function(e){return(e+"").replace(re,ie)},se.error=function(e){throw new Error("Syntax error, unrecognized expression: "+e)},se.uniqueSort=function(e){var t,n=[],r=0,i=0;if(l=!d.detectDuplicates,u=!d.sortStable&amp;&amp;e.slice(0),e.sort(j),l){while(t=e[i++])t===e[i]&amp;&amp;(r=n.push(i));while(r--)e.splice(n[r],1)}return u=null,e},o=se.getText=function(e</w:t>
      </w:r>
    </w:p>
    <w:p w14:paraId="667F8AB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){var t,n="",r=0,i=e.nodeType;if(i){if(1===i||9===i||11===i){if("string"==typeof e.textContent)return e.textContent;for(e=e.firstChild;e;e=e.nextSibling)n+=o(e)}else if(3===i||4===i)return e.nodeValue}else while(t=e[r++])n+=o(t);return n},(b=se.selectors={cacheLength:50,createPseudo:le,match:G,attrHandle:{},find:{},relative:{"&gt;":{dir:"parentNode",first:!0}," ":{dir:"parentNode"},"+":{dir:"previousSibling",first:!0},"~":{dir:"previousSibling"}},preFilter:{ATTR:function(e){return e[1]=e[1].replace(te,ne),e[3]=(e[3]||e[4]||e[5]||"").replace(te,ne),"~="===e[2]&amp;&amp;(e[3]=" "+e[3]+" "),e.slice(0,4)},CHILD:function(e){return </w:t>
      </w:r>
      <w:r>
        <w:rPr>
          <w:rFonts w:ascii="Courier New" w:hAnsi="Courier New"/>
          <w:sz w:val="14"/>
        </w:rPr>
        <w:lastRenderedPageBreak/>
        <w:t>e[1]=e[1].toLowerCase(),"nth"===e[1].slice(0,3)?(e[3]||se.error(e[0]),e[4]=+(e[4]?e[5]+(e[6]||1):2*("even"===e[3]||"odd"===e[3])),e[5]=+(e[7]+e[8]||"odd"===e[3])):e[3]&amp;&amp;se.error(e[0]),e},PSEUDO:function(e){var t,n=!e[6]&amp;&amp;e[2];return G.CHILD.test(e[0])?null:(e[3]?e[2]=e[4]||e[5]||"":n&amp;&amp;X.test(n)&amp;&amp;(t=h(n,!0))&amp;&amp;(t=n.indexOf(")",n.length-t)-n.length)&amp;&amp;(e[0]=e[0].slice(0,t),e[2]=n.slice(0,t)),e.slice(0,3))}},filter:{TAG:function(e){var t=e.replace(te,ne).toLowerCase();return"*"===e?function(){return!0}:function(e){return e.nodeName&amp;&amp;e.nodeName.toLowerCase()===t}},CLASS:function(e){var t=m[e+" "];return t||(t=new RegExp("(^|"+M+")"+e+"("+M+"|$)"))&amp;&amp;m(e,function(e){return t.test("string"==typeof e.className&amp;&amp;e.className||"undefined"!=typeof e.getAttribute&amp;&amp;e.getAttribute("class")||"")})},ATTR:function(n,r,i){return function(e){var t=se.attr(e,n);return null==t?"!="===r:!r||(t+="","="===r?t===i:"!="===r?t!==i:"^="===r?i&amp;&amp;0===t.indexOf(i):"*="===r?i&amp;&amp;-1&lt;t.indexOf(i):"$="===r?i&amp;&amp;t.slice(-i.length)===i:"~="===r?-1&lt;(" "+t.replace(B," ")+" ").indexOf(i):"|="===r&amp;&amp;(t===i||t.slice(0,i.length+1)===i+"-"))}},CHILD:function(h,e,t,g,v){var y="nth"!==h.slice(0,3),m="last"!==h.slice(-4),x="of-type"===e;return 1===g&amp;&amp;0===v?function(e){return!!e.parentNode}:function(e,t,n){var r,i,o,a,s,u,l=y!==m?"nextSibling":"previousSibling",c=e.parentNode,f=x&amp;&amp;e.nodeName.toLowerCase(),p=!n&amp;&amp;!x,d=!1;if(c){if(y){while(l){a=e;while(a=a[l])if(x?a.nodeName.toLowerCase()===f:1===a.nodeType)return!1;u=l="only"===h&amp;&amp;!u&amp;&amp;"nextSibling"}return!0}if(u=[m?c.firstChild:c.lastChild],m&amp;&amp;p){d=(s=(r=(i=(o=(a=c)[S]||(a[S]={}))[a.uniqueID]||(o[a.uniqueID]={}))[h]||[])[0]===k&amp;&amp;r[1])&amp;&amp;r[2],a=s&amp;&amp;c.childNodes[s];while(a=++s&amp;&amp;a&amp;&amp;a[l]||(d=s=0)||u.pop())if(1===a.nodeType&amp;&amp;++d&amp;&amp;a===e){i[h]=[k,s,d];break}}else if(p&amp;&amp;(d=s=(r=(i=(o=(a=e)[S]||(a[S]={}))[a.uniqueID]||(o[a.uniqueID]={}))[h]||[])[0]===k&amp;&amp;r[1]),!1===d)while(a=++s&amp;&amp;a&amp;&amp;a[l]||(d=s=0)||u.pop())if((x?a.nodeName.toLowerCase()===f:1===a.nodeType)&amp;&amp;++d&amp;&amp;(p&amp;&amp;((i=(o=a[S]||(a[S]={}))[a.uniqueID]||(o[a.uniqueID]={}))[h]=[k,d]),a===e))break;return(d-=v)===g||d%g==0&amp;&amp;0&lt;=d/g}}},PSEUDO:function(e,o){var t,a=b.pseudos[e]||b.setFilters[e.toLowerCase()]||se.error("unsupported pseudo: "+e);return a[S]?a(o):1&lt;a.length?(t=[e,e,"",o],b.setFilters.hasOwnProperty(e.toLowerCase())?le(function(e,t){var n,r=a(e,o),i=r.length;while(i--)e[n=P(e,r[i])]=!(t[n]=r[i])}):function(e){return a(e,0,t)}):a}},pseudos:{not:le(function(e){var r=[],i=[],s=f(e.replace($,"$1"));return s[S]?le(function(e,t,n,r){var i,o=s(e,null,r,[]),a=e.length;while(a--)(i=o[a])&amp;&amp;(e[a]=!(t[a]=i))}):function(e,t,n){return r[0]=e,s(r,null,n,i),r[0]=null,!i.pop()}}),has:le(function(t){return function(e){return 0&lt;se(t,e).length}}),contains:le(function(t){return t=t.replace(te,ne),function(e){return-1&lt;(e.textContent||o(e)).indexOf(t)}}),lang:le(function(n){return V.test(n||"")||se.error("unsupported lang: "+n),n=n.replace(te,ne).toLowerCase(),function(e){var t;do{if(t=E?e.lang:e.getAttribute("xml:lang")||e.getAttribute("lang"))return(t=t.toLowerCase())===n||0===t.indexOf(n+"-")}while((e=e.parentNode)&amp;&amp;1===e.nodeType);return!1}}),target:function(e){var t=n.location&amp;&amp;n.location.hash;return t&amp;&amp;t.slice(1)===e.id},root:function(e){return e===a},focus:function(e){return e===C.activeElement&amp;&amp;(!C.hasFocus||C.hasFocus())&amp;&amp;!!(e.type||e.href||~e.tabIndex)},enabled:ge(!1),disabled:ge(!0),checked:function(e){var t=e.nodeName.toLowerCase();return"input"===t&amp;&amp;!!e.checked||"option"===t&amp;&amp;!!e.selected},selected:function(e){return e.parentNode&amp;&amp;e.parentNode.selectedIndex,!0===e.selected},empty:function(e){for(e=e.firstChild;e;e=e.nextSibling)if(e.nodeType&lt;6)return!1;return!0},parent:function(e){return!b.pseudos.empty(e)},header:function(e){return J.test(e.nodeName)},input:function(e){return Q.test(e.nodeName)},button:function(e){var t=e.nodeName.toLowerCase();return"input"===t&amp;&amp;"button"===e.type||"button"===t},text:function(e){var t;return"input"===e.nodeName.toLowerCase()&amp;&amp;"text"===e.type&amp;&amp;(null==(t=e.getAttribute("type"))||"text"===t.toLowerCase())},first:ve(function(){return[0]}),last:ve(function(e,t){return[t-1]}),eq:ve(function(e,t,n){return[n&lt;0?n+t:n]}),even:ve(function(e,t){for(var n=0;n&lt;t;n+=2)e.push(n);return e}),odd:ve(function(e,t){for(var n=1;n&lt;t;n+=2)e.push(n);return e}),lt:ve(function(e,t,n){for(var r=n&lt;0?n+t:t&lt;n?t:n;0&lt;=--r;)e.push(r);return e}),gt:ve(function(e,t,n){for(var r=n&lt;0?n+t:n;++r&lt;t;)e.push(r);return e})}}).pseudos.nth=b.pseudos.eq,{radio:!0,checkbox:!0,file:!0,password:!0,image:!0})b.pseudos[e]=de(e);for(e in{submit:!0,reset:!0})b.pseudos[e]=he(e);function me(){}function xe(e){for(var t=0,n=e.length,r="";t&lt;n;t++)r+=e[t].value;return r}function be(s,e,t){var u=e.dir,l=e.next,c=l||u,f=t&amp;&amp;"parentNode"===c,p=r++;return e.first?function(e,t,n){while(e=e[u])if(1===e.nodeType||f)return s(e,t,n);return!1}:function(e,t,n){var r,i,o,a=[k,p];if(n){while(e=e[u])if((1===e.nodeType||f)&amp;&amp;s(e,t,n))return!0}else while(e=e[u])if(1===e.nodeType||f)if(i=(o=e[S]||(e[S]={}))[e.uniqueID]||(o[e.uniqueID]={}),l&amp;&amp;l===e.nodeName.toLowerCase())e=e[u]||e;else{if((r=i[c])&amp;&amp;r[0]===k&amp;&amp;r[1]===p)return a[2]=r[2];if((i[c]=a)[2]=s(e,t,n))return!0}return!1}}function we(i){return 1&lt;i.length?function(e,t,n){var r=i.length;while(r--)if(!i[r](e,t,n))return!1;return!0}:i[0]}function Te(e,t,n,r,i){for(var o,a=[],s=0,u=e.length,l=null!=t;s&lt;u;s++)(o=e[s])&amp;&amp;(n&amp;&amp;!n(o,r,i)||(a.push(o),l&amp;&amp;t.push(s)));return a}function Ce(d,h,g,v,y,e){return v&amp;&amp;!v[S]&amp;&amp;(v=Ce(v)),y&amp;&amp;!y[S]&amp;&amp;(y=Ce(y,e)),le(function(e,t,n,r){var i,o,a,s=[],u=[],l=t.length,c=e||function(e,t,n){for(var r=0,i=t.length;r&lt;i;r++)se(e,t[r],n);return n}(h||"*",n.nodeType?[n]:n,[]),f=!d||!e&amp;&amp;h?c:Te(c,s,d,n,r),p=g?y||(e?d:l||v)?[]:t:f;if(g&amp;&amp;g(f,p,n,r),v){i=Te(p,u),v(i,[],n,r),o=i.length;while(o--)(a=i[o])&amp;&amp;(p[u[o]]=!(f[u[o]]=a))}if(e){if(y||d){if(y){i=[],o=p.length;while(o--)(a=p[o])&amp;&amp;i.push(f[o]=a);y(null,p=[],i,r)}o=p.length;while(o--)(a=p[o])&amp;&amp;-1&lt;(i=y?P(e,a):s[o])&amp;&amp;(e[i]=!(t[i]=a))}}else p=Te(p===t?p.splice(l,p.length):p),y?y(null,t,p,r):H.apply(t,p)})}function Ee(e){for(var i,t,n,r=e.length,o=b.relative[e[0].type],a=o||b.relative[" "],s=o?1:0,u=be(function(e){return e===i},a,!0),l=be(function(e){return-1&lt;P(i,e)},a,!0),c=[function(e,t,n){var r=!o&amp;&amp;(n||t!==w)||((i=t).nodeType?u(e,t,n):l(e,t,n));return i=null,r}];s&lt;r;s++)if(t=b.relative[e[s].type])c=[be(we(c),t)];else{if((t=b.filter[e[s].type].apply(null,e[s].matches</w:t>
      </w:r>
    </w:p>
    <w:p w14:paraId="45F89313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))[S]){for(n=++s;n&lt;r;n++)if(b.relative[e[n].type])break;return Ce(1&lt;s&amp;&amp;we(c),1&lt;s&amp;&amp;xe(e.slice(0,s-1).concat({value:" "===e[s-2].type?"*":""})).replace($,"$1"),t,s&lt;n&amp;&amp;Ee(e.slice(s,n)),n&lt;r&amp;&amp;Ee(e=e.slice(n)),n&lt;r&amp;&amp;xe(e))}c.push(t)}return we(c)}return me.prototype=b.filters=b.pseudos,b.setFilters=new me,h=se.tokenize=function(e,t){var n,r,i,o,a,s,u,l=x[e+" "];if(l)return t?0:l.slice(0);a=e,s=[],u=b.preFilter;while(a){for(o in n&amp;&amp;!(r=_.exec(a))||(r&amp;&amp;(a=a.slice(r[0].length)||a),s.push(i=[])),n=!1,(r=z.exec(a))&amp;&amp;(n=r.shift(),i.push({value:n,type:r[0].replace($," ")}),a=a.slice(n.length)),b.filter)!(r=G[o].exec(a))||u[o]&amp;&amp;!(r=u[o](r))||(n=r.shift(),i.push({value:n,type:o,matches:r}),a=a.slice(n.length));if(!n)break}return t?a.length:a?se.error(e):x(e,s).slice(0)},f=se.compile=function(e,t){var n,v,y,m,x,r,i=[],o=[],a=A[e+" "];if(!a){t||(t=h(e)),n=t.length;while(n--)(a=Ee(t[n]))[S]?i.push(a):o.push(a);(a=A(e,(v=o,m=0&lt;(y=i).length,x=0&lt;v.length,r=function(e,t,n,r,i){var o,a,s,u=0,l="0",c=e&amp;&amp;[],f=[],p=w,d=e||x&amp;&amp;b.find.TAG("*",i),h=k+=null==p?1:Math.random()||.1,g=d.length;for(i&amp;&amp;(w=t==C||t||i);l!==g&amp;&amp;null!=(o=d[l]);l++){if(x&amp;&amp;o){a=0,t||o.ownerDocument==C||(T(o),n=!E);while(s=v[a++])if(s(o,</w:t>
      </w:r>
      <w:r>
        <w:rPr>
          <w:rFonts w:ascii="Courier New" w:hAnsi="Courier New"/>
          <w:sz w:val="14"/>
        </w:rPr>
        <w:lastRenderedPageBreak/>
        <w:t>t||C,n)){r.push(o);break}i&amp;&amp;(k=h)}m&amp;&amp;((o=!s&amp;&amp;o)&amp;&amp;u--,e&amp;&amp;c.push(o))}if(u+=l,m&amp;&amp;l!==u){a=0;while(s=y[a++])s(c,f,t,n);if(e){if(0&lt;u)while(l--)c[l]||f[l]||(f[l]=q.call(r));f=Te(f)}H.apply(r,f),i&amp;&amp;!e&amp;&amp;0&lt;f.length&amp;&amp;1&lt;u+y.length&amp;&amp;se.uniqueSort(r)}return i&amp;&amp;(k=h,w=p),c},m?le(r):r))).selector=e}return a},g=se.select=function(e,t,n,r){var i,o,a,s,u,l="function"==typeof e&amp;&amp;e,c=!r&amp;&amp;h(e=l.selector||e);if(n=n||[],1===c.length){if(2&lt;(o=c[0]=c[0].slice(0)).length&amp;&amp;"ID"===(a=o[0]).type&amp;&amp;9===t.nodeType&amp;&amp;E&amp;&amp;b.relative[o[1].type]){if(!(t=(b.find.ID(a.matches[0].replace(te,ne),t)||[])[0]))return n;l&amp;&amp;(t=t.parentNode),e=e.slice(o.shift().value.length)}i=G.needsContext.test(e)?0:o.length;while(i--){if(a=o[i],b.relative[s=a.type])break;if((u=b.find[s])&amp;&amp;(r=u(a.matches[0].replace(te,ne),ee.test(o[0].type)&amp;&amp;ye(t.parentNode)||t))){if(o.splice(i,1),!(e=r.length&amp;&amp;xe(o)))return H.apply(n,r),n;break}}}return(l||f(e,c))(r,t,!E,n,!t||ee.test(e)&amp;&amp;ye(t.parentNode)||t),n},d.sortStable=S.split("").sort(j).join("")===S,d.detectDuplicates=!!l,T(),d.sortDetached=ce(function(e){return 1&amp;e.compareDocumentPosition(C.createElement("fieldset"))}),ce(function(e){return e.innerHTML="&lt;a href='#'&gt;&lt;/a&gt;","#"===e.firstChild.getAttribute("href")})||fe("type|href|height|width",function(e,t,n){if(!n)return e.getAttribute(t,"type"===t.toLowerCase()?1:2)}),d.attributes&amp;&amp;ce(function(e){return e.innerHTML="&lt;input/&gt;",e.firstChild.setAttribute("value",""),""===e.firstChild.getAttribute("value")})||fe("value",function(e,t,n){if(!n&amp;&amp;"input"===e.nodeName.toLowerCase())return e.defaultValue}),ce(function(e){return null==e.getAttribute("disabled")})||fe(R,function(e,t,n){var r;if(!n)return!0===e[t]?t.toLowerCase():(r=e.getAttributeNode(t))&amp;&amp;r.specified?r.value:null}),se}(C);S.find=d,S.expr=d.selectors,S.expr[":"]=S.expr.pseudos,S.uniqueSort=S.unique=d.uniqueSort,S.text=d.getText,S.isXMLDoc=d.isXML,S.contains=d.contains,S.escapeSelector=d.escape;var h=function(e,t,n){var r=[],i=void 0!==n;while((e=e[t])&amp;&amp;9!==e.nodeType)if(1===e.nodeType){if(i&amp;&amp;S(e).is(n))break;r.push(e)}return r},T=function(e,t){for(var n=[];e;e=e.nextSibling)1===e.nodeType&amp;&amp;e!==t&amp;&amp;n.push(e);return n},k=S.expr.match.needsContext;function A(e,t){return e.nodeName&amp;&amp;e.nodeName.toLowerCase()===t.toLowerCase()}var N=/^&lt;([a-z][^\/\0&gt;:\x20\t\r\n\f]*)[\x20\t\r\n\f]*\/?&gt;(?:&lt;\/\1&gt;|)$/i;function j(e,n,r){return m(n)?S.grep(e,function(e,t){return!!n.call(e,t,e)!==r}):n.nodeType?S.grep(e,function(e){return e===n!==r}):"string"!=typeof n?S.grep(e,function(e){return-1&lt;i.call(n,e)!==r}):S.filter(n,e,r)}S.filter=function(e,t,n){var r=t[0];return n&amp;&amp;(e=":not("+e+")"),1===t.length&amp;&amp;1===r.nodeType?S.find.matchesSelector(r,e)?[r]:[]:S.find.matches(e,S.grep(t,function(e){return 1===e.nodeType}))},S.fn.extend({find:function(e){var t,n,r=this.length,i=this;if("string"!=typeof e)return this.pushStack(S(e).filter(function(){for(t=0;t&lt;r;t++)if(S.contains(i[t],this))return!0}));for(n=this.pushStack([]),t=0;t&lt;r;t++)S.find(e,i[t],n);return 1&lt;r?S.uniqueSort(n):n},filter:function(e){return this.pushStack(j(this,e||[],!1))},not:function(e){return this.pushStack(j(this,e||[],!0))},is:function(e){return!!j(this,"string"==typeof e&amp;&amp;k.test(e)?S(e):e||[],!1).length}});var D,q=/^(?:\s*(&lt;[\w\W]+&gt;)[^&gt;]*|#([\w-]+))$/;(S.fn.init=function(e,t,n){var r,i;if(!e)return this;if(n=n||D,"string"==typeof e){if(!(r="&lt;"===e[0]&amp;&amp;"&gt;"===e[e.length-1]&amp;&amp;3&lt;=e.length?[null,e,null]:q.exec(e))||!r[1]&amp;&amp;t)return!t||t.jquery?(t||n).find(e):this.constructor(t).find(e);if(r[1]){if(t=t instanceof S?t[0]:t,S.merge(this,S.parseHTML(r[1],t&amp;&amp;t.nodeType?t.ownerDocument||t:E,!0)),N.test(r[1])&amp;&amp;S.isPlainObject(t))for(r in t)m(this[r])?this[r](t[r]):this.attr(r,t[r]);return this}return(i=E.getElementById(r[2]))&amp;&amp;(this[0]=i,this.length=1),this}return e.nodeType?(this[0]=e,this.length=1,this):m(e)?void 0!==n.ready?n.ready(e):e(S):S.makeArray(e,this)}).prototype=S.fn,D=S(E);var L=/^(?:parents|prev(?:Until|All))/,H={children:!0,contents:!0,next:!0,prev:!0};function O(e,t){while((e=e[t])&amp;&amp;1!==e.nodeType);return e}S.fn.extend({has:function(e){var t=S(e,this),n=t.length;return this.filter(function(){for(var e=0;e&lt;n;e++)if(S.contains(this,t[e]))return!0})},closest:function(e,t){var n,r=0,i=this.length,o=[],a="string"!=typeof e&amp;&amp;S(e);if(!k.test(e))for(;r&lt;i;r++)for(n=this[r];n&amp;&amp;n!==t;n=n.parentNode)if(n.nodeType&lt;11&amp;&amp;(a?-1&lt;a.index(n):1===n.nodeType&amp;&amp;S.find.matchesSelector(n,e))){o.push(n);break}return this.pushStack(1&lt;o.length?S.uniqueSort(o):o)},index:function(e){return e?"string"==typeof e?i.call(S(e),this[0]):i.call(this,e.jquery?e[0]:e):this[0]&amp;&amp;this[0].parentNode?this.first().prevAll().length:-1},add:function(e,t){return this.pushStack(S.uniqueSort(S.merge(this.get(),S(e,t))))},addBack:function(e){return this.add(null==e?this.prevObject:this.prevObject.filter(e))}}),S.each({parent:function(e){var t=e.parentNode;return t&amp;&amp;11!==t.nodeType?t:null},parents:function(e){return h(e,"parentNode")},parentsUntil:function(e,t,n){return h(e,"parentNode",n)},next:function(e){return O(e,"nextSibling")},prev:function(e){return O(e,"previousSibling")},nextAll:function(e){return h(e,"nextSibling")},prevAll:function(e){return h(e,"previousSibling")},nextUntil:function(e,t,n){return h(e,"nextSibling",n)},prevUntil:function(e,t,n){return h(e,"previousSibling",n)},siblings:function(e){return T((e.parentNode||{}).firstChild,e)},children:function(e){return T(e.firstChild)},contents:function(e){return null!=e.contentDocument&amp;&amp;r(e.contentDocument)?e.contentDocument:(A(e,"template")&amp;&amp;(e=e.content||e),S.merge([],e.childNodes))}},function(r,i){S.fn[r]=function(e,t){var n=S.map(this,i,e);return"Until"!==r.slice(-5)&amp;&amp;(t=e),t&amp;&amp;"string"==typeof t&amp;&amp;(n=S.filter(t,n)),1&lt;this.length&amp;&amp;(H[r]||S.uniqueSort(n),L.test(r)&amp;&amp;n.reverse()),this.pushStack(n)}});var P=/[^\x20\t\r\n\f]+/g;function R(e){return e}function M(e){t</w:t>
      </w:r>
    </w:p>
    <w:p w14:paraId="6C2F1385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hrow e}function I(e,t,n,r){var i;try{e&amp;&amp;m(i=e.promise)?i.call(e).done(t).fail(n):e&amp;&amp;m(i=e.then)?i.call(e,t,n):t.apply(void 0,[e].slice(r))}catch(e){n.apply(void 0,[e])}}S.Callbacks=function(r){var e,n;r="string"==typeof r?(e=r,n={},S.each(e.match(P)||[],function(e,t){n[t]=!0}),n):S.extend({},r);var i,t,o,a,s=[],u=[],l=-1,c=function(){for(a=a||r.once,o=i=!0;u.length;l=-1){t=u.shift();while(++l&lt;s.length)!1===s[l].apply(t[0],t[1])&amp;&amp;r.stopOnFalse&amp;&amp;(l=s.length,t=!1)}r.memory||(t=!1),i=!1,a&amp;&amp;(s=t?[]:"")},f={add:function(){return s&amp;&amp;(t&amp;&amp;!i&amp;&amp;(l=s.length-1,u.push(t)),function n(e){S.each(e,function(e,t){m(t)?r.unique&amp;&amp;f.has(t)||s.push(t):t&amp;&amp;t.length&amp;&amp;"string"!==w(t)&amp;&amp;n(t)})}(arguments),t&amp;&amp;!i&amp;&amp;c()),this},remove:function(){return S.each(arguments,function(e,t){var n;while(-1&lt;(n=S.inArray(t,s,n)))s.splice(n,1),n&lt;=l&amp;&amp;l--}),this},has:function(e){return e?-1&lt;S.inArray(e,s):0&lt;s.length},empty:function(){return s&amp;&amp;(s=[]),this},disable:function(){return a=u=[],s=t="",this},disabled:function(){return!s},lock:function(){return a=u=[],t||i||(s=t=""),this},locked:function(){return!!a},fireWith:function(e,t){return a||(t=[e,(t=t||[]).slice?t.slice():t],u.push(t),i||c()),this},fire:function(){return f.fireWith(this,arguments),this},fired:function(){return!!o}};return f},S.extend({Deferred:function(e){var o=[["notify","progress",S.Callbacks("memory"),S.Callbacks("memory"),2],["resolve","done",S.Callbacks("once memory"),S.Callbacks("once memory"),0,"resolved"],["reject","fail",S.Callbacks("once memory"),S.Callbacks("once memory"),1,"rejected"]],i="pending",a={state:function(){return i},always:function(){return s.done(arguments).fail(arguments),this},"catch":function(e){return a.then(null,e)},pipe:function(){var i=arguments;return S.Deferred(function(r){S.each(o,function(e,t){var n=m(i[t[4]])&amp;&amp;i[t[4]];s[t[1]](function(){var e=n&amp;&amp;n.apply(this,arguments);e&amp;&amp;m(e.promise)?e.promise().progress(r.notify).done(r.resolve).fail(r.reject):r[t[0]+"With"](this,n?[e]:arguments)})}),i=null}).promise()},then:function(t,n,r){var u=0;function </w:t>
      </w:r>
      <w:r>
        <w:rPr>
          <w:rFonts w:ascii="Courier New" w:hAnsi="Courier New"/>
          <w:sz w:val="14"/>
        </w:rPr>
        <w:lastRenderedPageBreak/>
        <w:t>l(i,o,a,s){return function(){var n=this,r=arguments,e=function(){var e,t;if(!(i&lt;u)){if((e=a.apply(n,r))===o.promise())throw new TypeError("Thenable self-resolution");t=e&amp;&amp;("object"==typeof e||"function"==typeof e)&amp;&amp;e.then,m(t)?s?t.call(e,l(u,o,R,s),l(u,o,M,s)):(u++,t.call(e,l(u,o,R,s),l(u,o,M,s),l(u,o,R,o.notifyWith))):(a!==R&amp;&amp;(n=void 0,r=[e]),(s||o.resolveWith)(n,r))}},t=s?e:function(){try{e()}catch(e){S.Deferred.exceptionHook&amp;&amp;S.Deferred.exceptionHook(e,t.stackTrace),u&lt;=i+1&amp;&amp;(a!==M&amp;&amp;(n=void 0,r=[e]),o.rejectWith(n,r))}};i?t():(S.Deferred.getStackHook&amp;&amp;(t.stackTrace=S.Deferred.getStackHook()),C.setTimeout(t))}}return S.Deferred(function(e){o[0][3].add(l(0,e,m(r)?r:R,e.notifyWith)),o[1][3].add(l(0,e,m(t)?t:R)),o[2][3].add(l(0,e,m(n)?n:M))}).promise()},promise:function(e){return null!=e?S.extend(e,a):a}},s={};return S.each(o,function(e,t){var n=t[2],r=t[5];a[t[1]]=n.add,r&amp;&amp;n.add(function(){i=r},o[3-e][2].disable,o[3-e][3].disable,o[0][2].lock,o[0][3].lock),n.add(t[3].fire),s[t[0]]=function(){return s[t[0]+"With"](this===s?void 0:this,arguments),this},s[t[0]+"With"]=n.fireWith}),a.promise(s),e&amp;&amp;e.call(s,s),s},when:function(e){var n=arguments.length,t=n,r=Array(t),i=s.call(arguments),o=S.Deferred(),a=function(t){return function(e){r[t]=this,i[t]=1&lt;arguments.length?s.call(arguments):e,--n||o.resolveWith(r,i)}};if(n&lt;=1&amp;&amp;(I(e,o.done(a(t)).resolve,o.reject,!n),"pending"===o.state()||m(i[t]&amp;&amp;i[t].then)))return o.then();while(t--)I(i[t],a(t),o.reject);return o.promise()}});var W=/^(Eval|Internal|Range|Reference|Syntax|Type|URI)Error$/;S.Deferred.exceptionHook=function(e,t){C.console&amp;&amp;C.console.warn&amp;&amp;e&amp;&amp;W.test(e.name)&amp;&amp;C.console.warn("jQuery.Deferred exception: "+e.message,e.stack,t)},S.readyException=function(e){C.setTimeout(function(){throw e})};var F=S.Deferred();function B(){E.removeEventListener("DOMContentLoaded",B),C.removeEventListener("load",B),S.ready()}S.fn.ready=function(e){return F.then(e)["catch"](function(e){S.readyException(e)}),this},S.extend({isReady:!1,readyWait:1,ready:function(e){(!0===e?--S.readyWait:S.isReady)||(S.isReady=!0)!==e&amp;&amp;0&lt;--S.readyWait||F.resolveWith(E,[S])}}),S.ready.then=F.then,"complete"===E.readyState||"loading"!==E.readyState&amp;&amp;!E.documentElement.doScroll?C.setTimeout(S.ready):(E.addEventListener("DOMContentLoaded",B),C.addEventListener("load",B));var $=function(e,t,n,r,i,o,a){var s=0,u=e.length,l=null==n;if("object"===w(n))for(s in i=!0,n)$(e,t,s,n[s],!0,o,a);else if(void 0!==r&amp;&amp;(i=!0,m(r)||(a=!0),l&amp;&amp;(a?(t.call(e,r),t=null):(l=t,t=function(e,t,n){return l.call(S(e),n)})),t))for(;s&lt;u;s++)t(e[s],n,a?r:r.call(e[s],s,t(e[s],n)));return i?e:l?t.call(e):u?t(e[0],n):o},_=/^-ms-/,z=/-([a-z])/g;function U(e,t){return t.toUpperCase()}function X(e){return e.replace(_,"ms-").replace(z,U)}var V=function(e){return 1===e.nodeType||9===e.nodeType||!+e.nodeType};function G(){this.expando=S.expando+G.uid++}G.uid=1,G.prototype={cache:function(e){var t=e[this.expando];return t||(t={},V(e)&amp;&amp;(e.nodeType?e[this.expando]=t:Object.defineProperty(e,this.expando,{value:t,configurable:!0}))),t},set:function(e,t,n){var r,i=this.cache(e);if("string"==typeof t)i[X(t)]=n;else for(r in t)i[X(r)]=t[r];return i},get:function(e,t){return void 0===t?this.cache(e):e[this.expando]&amp;&amp;e[this.expando][X(t)]},access:function(e,t,n){return void 0===t||t&amp;&amp;"string"==typeof t&amp;&amp;void 0===n?this.get(e,t):(this.set(e,t,n),void 0!==n?n:t)},remove:function(e,t){var n,r=e[this.expando];if(void 0!==r){if(void 0!==t){n=(t=Array.isArray(t)?t.map(X):(t=X(t))in r?[t]:t.match(P)||[]).length;while(n--)delete r[t[n]]}(void 0===t||S.isEmptyObject(r))&amp;&amp;(e.nodeType?e[this.expando]=void 0:delete e[this.expando])}},hasData:function(e){var t=e[this.expando];return void 0!==t&amp;&amp;!S.isEmptyObject(t)}};var Y=new G,Q=new G,J=/^(?:\{[\w\W]*\}|\[[\w\W]*\])$/,K=/[A-Z]/g;function Z(e,t,n){var r,i;if(void 0===n&amp;&amp;1===e.nodeType)if(r="data-"+t.replace(K,"-$&amp;").toLowerCase(),"string"==typeof(n=e.getAttribute(r))){try{n="true"===(i=n)||"false"!==i&amp;&amp;("null"===i?null:i===+i+""?+i:J.test(i)?JSON.parse(i):i)}catch(e){}Q.set(e,t,n)}else n=void 0;return n}S.extend({hasData:function(e){return Q.hasData(e)||Y.hasData(e)},data:function(e,t,n){return Q.access(e,t,n)},removeData:function(e,t){Q.remove(e,t)},_data:function(e,t,n){return Y.access(e,t,n)},_removeData:function(e,t){Y.remove(e,t)}}),S.fn.extend({data:function(n,e){var t,r,i,o=this[0],a=o&amp;&amp;o.attributes;if(void 0===n){if(this.length&amp;&amp;(i=Q.get(o),1===o.nodeType&amp;&amp;!Y.get(o,"hasDataAttrs"))){t=a.length;while(t--)a[t]&amp;&amp;0===(r=a[t].name).indexOf("data-")&amp;&amp;(r=X(r.slice(5)),Z(o,r,i[r]));Y.set(o,"hasDataAttrs",!0)}return i}return"object"==typeof n?this.each(function(){Q.set(this,n)}):$(this,function(e){var t;if(o&amp;&amp;void 0===e)return void 0!==(t=Q.get(o,n))?t:void 0!==(t=Z(o,n))?t:void 0;this.each(function(){Q.set(this,n,e)})},null,e,1&lt;arguments.length,null,!0)},removeData:function(e){return this.each(function(){Q.remove(this,e)})}}),S.extend({queue:function(e,t,n){var r;if(e)return t=(t||</w:t>
      </w:r>
    </w:p>
    <w:p w14:paraId="650CCA6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"fx")+"queue",r=Y.get(e,t),n&amp;&amp;(!r||Array.isArray(n)?r=Y.access(e,t,S.makeArray(n)):r.push(n)),r||[]},dequeue:function(e,t){t=t||"fx";var n=S.queue(e,t),r=n.length,i=n.shift(),o=S._queueHooks(e,t);"inprogress"===i&amp;&amp;(i=n.shift(),r--),i&amp;&amp;("fx"===t&amp;&amp;n.unshift("inprogress"),delete o.stop,i.call(e,function(){S.dequeue(e,t)},o)),!r&amp;&amp;o&amp;&amp;o.empty.fire()},_queueHooks:function(e,t){var n=t+"queueHooks";return Y.get(e,n)||Y.access(e,n,{empty:S.Callbacks("once memory").add(function(){Y.remove(e,[t+"queue",n])})})}}),S.fn.extend({queue:function(t,n){var e=2;return"string"!=typeof t&amp;&amp;(n=t,t="fx",e--),arguments.length&lt;e?S.queue(this[0],t):void 0===n?this:this.each(function(){var e=S.queue(this,t,n);S._queueHooks(this,t),"fx"===t&amp;&amp;"inprogress"!==e[0]&amp;&amp;S.dequeue(this,t)})},dequeue:function(e){return this.each(function(){S.dequeue(this,e)})},clearQueue:function(e){return this.queue(e||"fx",[])},promise:function(e,t){var n,r=1,i=S.Deferred(),o=this,a=this.length,s=function(){--r||i.resolveWith(o,[o])};"string"!=typeof e&amp;&amp;(t=e,e=void 0),e=e||"fx";while(a--)(n=Y.get(o[a],e+"queueHooks"))&amp;&amp;n.empty&amp;&amp;(r++,n.empty.add(s));return s(),i.promise(t)}});var ee=/[+-]?(?:\d*\.|)\d+(?:[eE][+-]?\d+|)/.source,te=new RegExp("^(?:([+-])=|)("+ee+")([a-z%]*)$","i"),ne=["Top","Right","Bottom","Left"],re=E.documentElement,ie=function(e){return S.contains(e.ownerDocument,e)},oe={composed:!0};re.getRootNode&amp;&amp;(ie=function(e){return S.contains(e.ownerDocument,e)||e.getRootNode(oe)===e.ownerDocument});var ae=function(e,t){return"none"===(e=t||e).style.display||""===e.style.display&amp;&amp;ie(e)&amp;&amp;"none"===S.css(e,"display")};function se(e,t,n,r){var i,o,a=20,s=r?function(){return r.cur()}:function(){return S.css(e,t,"")},u=s(),l=n&amp;&amp;n[3]||(S.cssNumber[t]?"":"px"),c=e.nodeType&amp;&amp;(S.cssNumber[t]||"px"!==l&amp;&amp;+u)&amp;&amp;te.exec(S.css(e,t));if(c&amp;&amp;c[3]!==l){u/=2,l=l||c[3],c=+u||1;while(a--)S.style(e,t,c+l),(1-o)*(1-(o=s()/u||.5))&lt;=0&amp;&amp;(a=0),c/=o;c*=2,S.style(e,t,c+l),n=n||[]}return n&amp;&amp;(c=+c||+u||0,i=n[1]?c+(n[1]+1)*n[2]:+n[2],r&amp;&amp;(r.unit=l,r.start=c,r.end=i)),i}var ue={};function le(e,t){for(var n,r,i,o,a,s,u,l=[],c=0,f=e.length;c&lt;f;c++)(r=e[c]).style&amp;&amp;(n=r.style.display,t?("none"===n&amp;&amp;(l[c]=Y.get(r,"display")||null,l[c]||(r.style.display="")),""===r.style.display&amp;&amp;ae(r)&amp;&amp;(l[c]=(u=a=o=void 0,a=(i=r).ownerDocument,s=i.nodeName,(u=ue[s])||(o=a.body.appendChild(a.createElement(s)),u=S.css(o,"display"),o.parentNode.removeChild(o),"none"===u&amp;&amp;(u="block"),ue[s]=u)))):"none"!==n&amp;&amp;(l[c]="none",Y.set(r,"display",n)));for(c=0;c&lt;f;c++)null!=l[c]&amp;&amp;(e[c].style.display=l[c]);return e}S.fn.extend({show:function(){return le(this,!0)},hide:function(){return le(this)},toggle:function(e){return"boolean"==typeof </w:t>
      </w:r>
      <w:r>
        <w:rPr>
          <w:rFonts w:ascii="Courier New" w:hAnsi="Courier New"/>
          <w:sz w:val="14"/>
        </w:rPr>
        <w:lastRenderedPageBreak/>
        <w:t>e?e?this.show():this.hide():this.each(function(){ae(this)?S(this).show():S(this).hide()})}});var ce,fe,pe=/^(?:checkbox|radio)$/i,de=/&lt;([a-z][^\/\0&gt;\x20\t\r\n\f]*)/i,he=/^$|^module$|\/(?:java|ecma)script/i;ce=E.createDocumentFragment().appendChild(E.createElement("div")),(fe=E.createElement("input")).setAttribute("type","radio"),fe.setAttribute("checked","checked"),fe.setAttribute("name","t"),ce.appendChild(fe),y.checkClone=ce.cloneNode(!0).cloneNode(!0).lastChild.checked,ce.innerHTML="&lt;textarea&gt;x&lt;/textarea&gt;",y.noCloneChecked=!!ce.cloneNode(!0).lastChild.defaultValue,ce.innerHTML="&lt;option&gt;&lt;/option&gt;",y.option=!!ce.lastChild;var ge={thead:[1,"&lt;table&gt;","&lt;/table&gt;"],col:[2,"&lt;table&gt;&lt;colgroup&gt;","&lt;/colgroup&gt;&lt;/table&gt;"],tr:[2,"&lt;table&gt;&lt;tbody&gt;","&lt;/tbody&gt;&lt;/table&gt;"],td:[3,"&lt;table&gt;&lt;tbody&gt;&lt;tr&gt;","&lt;/tr&gt;&lt;/tbody&gt;&lt;/table&gt;"],_default:[0,"",""]};function ve(e,t){var n;return n="undefined"!=typeof e.getElementsByTagName?e.getElementsByTagName(t||"*"):"undefined"!=typeof e.querySelectorAll?e.querySelectorAll(t||"*"):[],void 0===t||t&amp;&amp;A(e,t)?S.merge([e],n):n}function ye(e,t){for(var n=0,r=e.length;n&lt;r;n++)Y.set(e[n],"globalEval",!t||Y.get(t[n],"globalEval"))}ge.tbody=ge.tfoot=ge.colgroup=ge.caption=ge.thead,ge.th=ge.td,y.option||(ge.optgroup=ge.option=[1,"&lt;select multiple='multiple'&gt;","&lt;/select&gt;"]);var me=/&lt;|&amp;#?\w+;/;function xe(e,t,n,r,i){for(var o,a,s,u,l,c,f=t.createDocumentFragment(),p=[],d=0,h=e.length;d&lt;h;d++)if((o=e[d])||0===o)if("object"===w(o))S.merge(p,o.nodeType?[o]:o);else if(me.test(o)){a=a||f.appendChild(t.createElement("div")),s=(de.exec(o)||["",""])[1].toLowerCase(),u=ge[s]||ge._default,a.innerHTML=u[1]+S.htmlPrefilter(o)+u[2],c=u[0];while(c--)a=a.lastChild;S.merge(p,a.childNodes),(a=f.firstChild).textContent=""}else p.push(t.createTextNode(o));f.textContent="",d=0;while(o=p[d++])if(r&amp;&amp;-1&lt;S.inArray(o,r))i&amp;&amp;i.push(o);else if(l=ie(o),a=ve(f.appendChild(o),"script"),l&amp;&amp;ye(a),n){c=0;while(o=a[c++])he.test(o.type||"")&amp;&amp;n.push(o)}return f}var be=/^([^.]*)(?:\.(.+)|)/;function we(){return!0}function Te(){return!1}function Ce(e,t){return e===function(){try{return E.activeElement}catch(e){}}()==("focus"===t)}function Ee(e,t,n,r,i,o){var a,s;if("object"==typeof t){for(s in"string"!=typeof n&amp;&amp;(r=r||n,n=void 0),t)Ee(e,s,n,r,t[s],o);return e}if(null==r&amp;&amp;null==i?(i=n,r=n=void 0):null==i&amp;&amp;("string"==typeof n?(i=r,r=void 0):(i=r,r=n,n=void 0)),!1===i)i=Te;else if(!i)return e;return 1===o&amp;&amp;(a=i,(i=function(e){return S().off(e),a.apply(this,arguments)}).guid=a.guid||(a.guid=S.guid++)),e.each(function(){S.event.add(this,t,i,r,n)})}function Se(e,i,o){o?(Y.set(e,i,!1),S.event.add(e,i,{namespace:!1,handler:function(e){var t,n,r=Y.get(this,i);if(1&amp;e.isTrigger&amp;&amp;this[i]){if(r.length)(S.event.special[i]||{}).delegateType&amp;&amp;e.stopPropagation();else if(r=s.call(arguments),Y.set(this,i,r),t=o(this,i),this[i](),r!==(n=Y.get(this,i))||t?Y.set(this,i,!1):n={},r!==n)return e.stopImmediatePropagation(),e.preventDefault(),n&amp;&amp;n.value}else r.length&amp;&amp;(Y.set(this,i,{value:S.event.trigger(S.extend(r[0],S.Event.prototype),r.slice(1),this)}),e.stopImmediatePropagation())}})):void 0===Y.get(e,i)&amp;&amp;S.event.add(e,i,we)}S.event={global:{},add:function(t,e,n,r,i){var o,a,s,u,l,c,f,p,d,h,g,v=Y.get(t);if(V(t)){n.handler&amp;&amp;(n=(o=n).handler,i=o.selector),i&amp;&amp;S.find.matchesSelector(re,i),n.guid||(n.guid=S.guid++),(u=v.events)||(u=v.events=Object.create(null)),(a=v.handle)||(a=v.handle=function(e){return"undefined"!=typeof S&amp;&amp;S.event.triggered!==e.type?S.event.dispatch.apply(t,arguments):void 0}),l=(e=(e||"").match(P)||[""]).length;while(l--)d=g=(s=be.exec(e[l])||[])[1],h=(s[2]||"").split(".").sort(),d&amp;&amp;(f=S.event.special[d]||{},d=(i?f.delegateType:f.bindType)||d,f=S.event.special[d]||{},c=S.extend({type:d,origType:g,data:r,handler:n,guid:n.guid,selector:i,needsContext:i&amp;&amp;S.expr.match.needsContext.test(i),namespace:h.join(".")},o),(p=u[d])||((p=u[d]=[]).delegateCount=0,f.setup&amp;&amp;!1!==f.setup.call(t,r,h,a)||t.addEventListener&amp;&amp;t.addEventListener(d,a)),f.add&amp;&amp;(f.add.call(t,c),c.handler.guid||(c.handler.guid=n.guid)),i?p.splice(p.delegateCount++,0,c):p.push(c),S.event.global[d]=!0)}},remove:function(e,t,n,r,i){var o,a,s,u,l,c,f,p,d,h,g,v=Y.hasData(e)&amp;&amp;Y.get(e);if(v&amp;&amp;(u=v.events)){l=(t=(t||"").match(P)||[""]).length;while(l--)if(d=g=(s=be.exec(t[l])||[])[1],h=(s[2]||"").split(".").sort(),d){f=S.event.special[d]||{},p=u[d=</w:t>
      </w:r>
    </w:p>
    <w:p w14:paraId="36BEB434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(r?f.delegateType:f.bindType)||d]||[],s=s[2]&amp;&amp;new RegExp("(^|\\.)"+h.join("\\.(?:.*\\.|)")+"(\\.|$)"),a=o=p.length;while(o--)c=p[o],!i&amp;&amp;g!==c.origType||n&amp;&amp;n.guid!==c.guid||s&amp;&amp;!s.test(c.namespace)||r&amp;&amp;r!==c.selector&amp;&amp;("**"!==r||!c.selector)||(p.splice(o,1),c.selector&amp;&amp;p.delegateCount--,f.remove&amp;&amp;f.remove.call(e,c));a&amp;&amp;!p.length&amp;&amp;(f.teardown&amp;&amp;!1!==f.teardown.call(e,h,v.handle)||S.removeEvent(e,d,v.handle),delete u[d])}else for(d in u)S.event.remove(e,d+t[l],n,r,!0);S.isEmptyObject(u)&amp;&amp;Y.remove(e,"handle events")}},dispatch:function(e){var t,n,r,i,o,a,s=new Array(arguments.length),u=S.event.fix(e),l=(Y.get(this,"events")||Object.create(null))[u.type]||[],c=S.event.special[u.type]||{};for(s[0]=u,t=1;t&lt;arguments.length;t++)s[t]=arguments[t];if(u.delegateTarget=this,!c.preDispatch||!1!==c.preDispatch.call(this,u)){a=S.event.handlers.call(this,u,l),t=0;while((i=a[t++])&amp;&amp;!u.isPropagationStopped()){u.currentTarget=i.elem,n=0;while((o=i.handlers[n++])&amp;&amp;!u.isImmediatePropagationStopped())u.rnamespace&amp;&amp;!1!==o.namespace&amp;&amp;!u.rnamespace.test(o.namespace)||(u.handleObj=o,u.data=o.data,void 0!==(r=((S.event.special[o.origType]||{}).handle||o.handler).apply(i.elem,s))&amp;&amp;!1===(u.result=r)&amp;&amp;(u.preventDefault(),u.stopPropagation()))}return c.postDispatch&amp;&amp;c.postDispatch.call(this,u),u.result}},handlers:function(e,t){var n,r,i,o,a,s=[],u=t.delegateCount,l=e.target;if(u&amp;&amp;l.nodeType&amp;&amp;!("click"===e.type&amp;&amp;1&lt;=e.button))for(;l!==this;l=l.parentNode||this)if(1===l.nodeType&amp;&amp;("click"!==e.type||!0!==l.disabled)){for(o=[],a={},n=0;n&lt;u;n++)void 0===a[i=(r=t[n]).selector+" "]&amp;&amp;(a[i]=r.needsContext?-1&lt;S(i,this).index(l):S.find(i,this,null,[l]).length),a[i]&amp;&amp;o.push(r);o.length&amp;&amp;s.push({elem:l,handlers:o})}return l=this,u&lt;t.length&amp;&amp;s.push({elem:l,handlers:t.slice(u)}),s},addProp:function(t,e){Object.defineProperty(S.Event.prototype,t,{enumerable:!0,configurable:!0,get:m(e)?function(){if(this.originalEvent)return e(this.originalEvent)}:function(){if(this.originalEvent)return this.originalEvent[t]},set:function(e){Object.defineProperty(this,t,{enumerable:!0,configurable:!0,writable:!0,value:e})}})},fix:function(e){return e[S.expando]?e:new S.Event(e)},special:{load:{noBubble:!0},click:{setup:function(e){var t=this||e;return pe.test(t.type)&amp;&amp;t.click&amp;&amp;A(t,"input")&amp;&amp;Se(t,"click",we),!1},trigger:function(e){var t=this||e;return pe.test(t.type)&amp;&amp;t.click&amp;&amp;A(t,"input")&amp;&amp;Se(t,"click"),!0},_default:function(e){var t=e.target;return pe.test(t.type)&amp;&amp;t.click&amp;&amp;A(t,"input")&amp;&amp;Y.get(t,"click")||A(t,"a")}},beforeunload:{postDispatch:function(e){void 0!==e.result&amp;&amp;e.originalEvent&amp;&amp;(e.originalEvent.returnValue=e.result)}}}},S.removeEvent=function(e,t,n){e.removeEventListener&amp;&amp;e.removeEventListener(t,n)},S.Event=function(e,t){if(!(this instanceof S.Event))return new S.Event(e,t);e&amp;&amp;e.type?(this.originalEvent=e,this.type=e.type,this.isDefaultPrevented=e.defaultPrevented||void 0===e.defaultPrevented&amp;&amp;!1===e.returnValue?we:Te,this.target=e.target&amp;&amp;3===e.target.nodeType?e.target.parentNode:e.target,this.currentTarget=e.currentTarget,this.relatedTarget=e.relatedTarget):this.type=e,t&amp;&amp;S.extend(this,t),this.timeStamp=e&amp;&amp;e.timeStamp||Date.now(),this[S.expando]=!0},S.Event.prototype={constructor:S.Event,isDefaultPrevented:Te,isPropagationStopped:Te,isImmediatePropagationStopped:Te,isSimulated:!1,preventDefault:function(){var e=this.originalEvent;this.isDefaultPrevented=we,e&amp;&amp;!this.isSimulated&amp;&amp;e.preventDefault()},stopPropagation:function(){var e=this.originalEvent;this.isPropagationStopped=we,e&amp;&amp;!this.isSimulated&amp;&amp;e.stopPropagation()},stopImmediatePropagation:function(){var e=this.originalEvent;this.isImmediatePropagationStopped=we,e&amp;&amp;!this.isSimulated&amp;&amp;e.stopImmediatePropagation(),this.stopPropagation()}},S.each({altKey:!0,bubbles:!0,cancelable:!0,changedTouches:!0,ctrlKey:!0,detail:!0,event</w:t>
      </w:r>
      <w:r>
        <w:rPr>
          <w:rFonts w:ascii="Courier New" w:hAnsi="Courier New"/>
          <w:sz w:val="14"/>
        </w:rPr>
        <w:lastRenderedPageBreak/>
        <w:t>Phase:!0,metaKey:!0,pageX:!0,pageY:!0,shiftKey:!0,view:!0,"char":!0,code:!0,charCode:!0,key:!0,keyCode:!0,button:!0,buttons:!0,clientX:!0,clientY:!0,offsetX:!0,offsetY:!0,pointerId:!0,pointerType:!0,screenX:!0,screenY:!0,targetTouches:!0,toElement:!0,touches:!0,which:!0},S.event.addProp),S.each({focus:"focusin",blur:"focusout"},function(e,t){S.event.special[e]={setup:function(){return Se(this,e,Ce),!1},trigger:function(){return Se(this,e),!0},_default:function(){return!0},delegateType:t}}),S.each({mouseenter:"mouseover",mouseleave:"mouseout",pointerenter:"pointerover",pointerleave:"pointerout"},function(e,i){S.event.special[e]={delegateType:i,bindType:i,handle:function(e){var t,n=e.relatedTarget,r=e.handleObj;return n&amp;&amp;(n===this||S.contains(this,n))||(e.type=r.origType,t=r.handler.apply(this,arguments),e.type=i),t}}}),S.fn.extend({on:function(e,t,n,r){return Ee(this,e,t,n,r)},one:function(e,t,n,r){return Ee(this,e,t,n,r,1)},off:function(e,t,n){var r,i;if(e&amp;&amp;e.preventDefault&amp;&amp;e.handleObj)return r=e.handleObj,S(e.delegateTarget).off(r.namespace?r.origType+"."+r.namespace:r.origType,r.selector,r.handler),this;if("object"==typeof e){for(i in e)this.off(i,t,e[i]);return this}return!1!==t&amp;&amp;"function"!=typeof t||(n=t,t=void 0),!1===n&amp;&amp;(n=Te),this.each(function(){S.event.remove(this,e,n,t)})}});var ke=/&lt;script|&lt;style|&lt;link/i,Ae=/checked\s*(?:[^=]|=\s*.checked.)/i,Ne=/^\s*&lt;!(?:\[CDATA\[|--)|(?:\]\]|--)&gt;\s*$/g;function je(e,t){return A(e,"table")&amp;&amp;A(11!==t.nodeType?t:t.firstChild,"tr")&amp;&amp;S(e).children("tbody")[0]||e}function De(e){return e.type=(null!==e.getAttribute("type"))+"/"+e.type,e}function qe(e){return"true/"===(e.type||"").slice(0,5)?e.type=e.type.slice(5):e.removeAttribute("type"),e}function Le(e,t){var n,r,i,o,a,s;if(1===t.nodeType){if(Y.hasData(e)&amp;&amp;(s=Y.get(e).events))for(i in Y.remove(t,"handle events"),s)for(n=0,r=s[i].length;n&lt;r;n++)S.event.add(t,i,s[i][n]);Q.hasData(e)&amp;&amp;(o=Q.access(e),a=S.extend({},o),Q.set(t,a))}}function He(n,r,i,o){r=g(r);var e,t,a,s,u,l,c=0,f=n.length,p=f-1,d=r[0],h=m(d);if(h||1&lt;f&amp;&amp;"string"==typeof d&amp;&amp;!y.checkClone&amp;&amp;Ae.test(d))return n.each(function(e){var t=n.eq(e);h&amp;&amp;(r[0]=d.call(this,e,t.html())),He(t,r,i,o)});if(f&amp;&amp;(t=(e=xe(r,n[0].ownerDocument,!1,n,o)).firstChild,1===e.childNodes.length&amp;&amp;(e=t),t||o)){for(s=(a=S.map(ve(e,"script"),De)).length;c&lt;f;c++)u=e,c!==p&amp;&amp;(u=S.clone(u,!0,!0),s&amp;&amp;S.merge(a,ve(u,"script"))),i.call(n[c],u,c);if(s)for(l=a[a.length-1].ownerDocument,S.map(a,qe),c=0;c&lt;s;c++)u=a[c],he.test(u.type||"")&amp;&amp;!Y.access(u,"globalEval")&amp;&amp;S.contains(l,u)&amp;&amp;(u.src&amp;&amp;"module"!==(u.type||"").toLowerCase()?S._evalUrl&amp;&amp;!u.noModule&amp;&amp;S._evalUrl(u.src,{nonce:u.nonce||u.getAttribute("nonce")},l):b(u.textContent.replace(Ne,""),u,l))}return n}function Oe(e,t,n){for(var r,i=t?S.filter(t,e):e,o=0;null!=(r=i[o]);o++)n||1!==r.nodeType||S.cleanData(ve(r)),r.parentNode&amp;&amp;(n&amp;&amp;ie(r)&amp;&amp;ye(ve(r,"script")),r.parentNode.removeChild(r));return e}S.extend({htmlPrefilter:function(e){return e},clone:function(e,t,n){var r,i,o,a,s,u,l,c=e.cloneNode(!0),f=ie(e);if(!(y.noCloneChecked||1!==e.nodeType&amp;&amp;11!==e.nodeType||S.isXMLDoc(e)))for(a=ve(c),r=0,i=(o=ve(e)).length;r&lt;i;r++)s=o[r],u=a[r],void 0,"input"===(l=u.nodeName.toLowerCase())&amp;&amp;pe.test(s.type</w:t>
      </w:r>
    </w:p>
    <w:p w14:paraId="4D140B5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 xml:space="preserve">)?u.checked=s.checked:"input"!==l&amp;&amp;"textarea"!==l||(u.defaultValue=s.defaultValue);if(t)if(n)for(o=o||ve(e),a=a||ve(c),r=0,i=o.length;r&lt;i;r++)Le(o[r],a[r]);else Le(e,c);return 0&lt;(a=ve(c,"script")).length&amp;&amp;ye(a,!f&amp;&amp;ve(e,"script")),c},cleanData:function(e){for(var t,n,r,i=S.event.special,o=0;void 0!==(n=e[o]);o++)if(V(n)){if(t=n[Y.expando]){if(t.events)for(r in t.events)i[r]?S.event.remove(n,r):S.removeEvent(n,r,t.handle);n[Y.expando]=void 0}n[Q.expando]&amp;&amp;(n[Q.expando]=void 0)}}}),S.fn.extend({detach:function(e){return Oe(this,e,!0)},remove:function(e){return Oe(this,e)},text:function(e){return $(this,function(e){return void 0===e?S.text(this):this.empty().each(function(){1!==this.nodeType&amp;&amp;11!==this.nodeType&amp;&amp;9!==this.nodeType||(this.textContent=e)})},null,e,arguments.length)},append:function(){return He(this,arguments,function(e){1!==this.nodeType&amp;&amp;11!==this.nodeType&amp;&amp;9!==this.nodeType||je(this,e).appendChild(e)})},prepend:function(){return He(this,arguments,function(e){if(1===this.nodeType||11===this.nodeType||9===this.nodeType){var t=je(this,e);t.insertBefore(e,t.firstChild)}})},before:function(){return He(this,arguments,function(e){this.parentNode&amp;&amp;this.parentNode.insertBefore(e,this)})},after:function(){return He(this,arguments,function(e){this.parentNode&amp;&amp;this.parentNode.insertBefore(e,this.nextSibling)})},empty:function(){for(var e,t=0;null!=(e=this[t]);t++)1===e.nodeType&amp;&amp;(S.cleanData(ve(e,!1)),e.textContent="");return this},clone:function(e,t){return e=null!=e&amp;&amp;e,t=null==t?e:t,this.map(function(){return S.clone(this,e,t)})},html:function(e){return $(this,function(e){var t=this[0]||{},n=0,r=this.length;if(void 0===e&amp;&amp;1===t.nodeType)return t.innerHTML;if("string"==typeof e&amp;&amp;!ke.test(e)&amp;&amp;!ge[(de.exec(e)||["",""])[1].toLowerCase()]){e=S.htmlPrefilter(e);try{for(;n&lt;r;n++)1===(t=this[n]||{}).nodeType&amp;&amp;(S.cleanData(ve(t,!1)),t.innerHTML=e);t=0}catch(e){}}t&amp;&amp;this.empty().append(e)},null,e,arguments.length)},replaceWith:function(){var n=[];return He(this,arguments,function(e){var t=this.parentNode;S.inArray(this,n)&lt;0&amp;&amp;(S.cleanData(ve(this)),t&amp;&amp;t.replaceChild(e,this))},n)}}),S.each({appendTo:"append",prependTo:"prepend",insertBefore:"before",insertAfter:"after",replaceAll:"replaceWith"},function(e,a){S.fn[e]=function(e){for(var t,n=[],r=S(e),i=r.length-1,o=0;o&lt;=i;o++)t=o===i?this:this.clone(!0),S(r[o])[a](t),u.apply(n,t.get());return this.pushStack(n)}});var Pe=new RegExp("^("+ee+")(?!px)[a-z%]+$","i"),Re=function(e){var t=e.ownerDocument.defaultView;return t&amp;&amp;t.opener||(t=C),t.getComputedStyle(e)},Me=function(e,t,n){var r,i,o={};for(i in t)o[i]=e.style[i],e.style[i]=t[i];for(i in r=n.call(e),t)e.style[i]=o[i];return r},Ie=new RegExp(ne.join("|"),"i");function We(e,t,n){var r,i,o,a,s=e.style;return(n=n||Re(e))&amp;&amp;(""!==(a=n.getPropertyValue(t)||n[t])||ie(e)||(a=S.style(e,t)),!y.pixelBoxStyles()&amp;&amp;Pe.test(a)&amp;&amp;Ie.test(t)&amp;&amp;(r=s.width,i=s.minWidth,o=s.maxWidth,s.minWidth=s.maxWidth=s.width=a,a=n.width,s.width=r,s.minWidth=i,s.maxWidth=o)),void 0!==a?a+"":a}function Fe(e,t){return{get:function(){if(!e())return(this.get=t).apply(this,arguments);delete this.get}}}!function(){function e(){if(l){u.style.cssText="position:absolute;left:-11111px;width:60px;margin-top:1px;padding:0;border:0",l.style.cssText="position:relative;display:block;box-sizing:border-box;overflow:scroll;margin:auto;border:1px;padding:1px;width:60%;top:1%",re.appendChild(u).appendChild(l);var e=C.getComputedStyle(l);n="1%"!==e.top,s=12===t(e.marginLeft),l.style.right="60%",o=36===t(e.right),r=36===t(e.width),l.style.position="absolute",i=12===t(l.offsetWidth/3),re.removeChild(u),l=null}}function t(e){return Math.round(parseFloat(e))}var n,r,i,o,a,s,u=E.createElement("div"),l=E.createElement("div");l.style&amp;&amp;(l.style.backgroundClip="content-box",l.cloneNode(!0).style.backgroundClip="",y.clearCloneStyle="content-box"===l.style.backgroundClip,S.extend(y,{boxSizingReliable:function(){return e(),r},pixelBoxStyles:function(){return e(),o},pixelPosition:function(){return e(),n},reliableMarginLeft:function(){return e(),s},scrollboxSize:function(){return e(),i},reliableTrDimensions:function(){var e,t,n,r;return null==a&amp;&amp;(e=E.createElement("table"),t=E.createElement("tr"),n=E.createElement("div"),e.style.cssText="position:absolute;left:-11111px;border-collapse:separate",t.style.cssText="border:1px solid",t.style.height="1px",n.style.height="9px",n.style.display="block",re.appendChild(e).appendChild(t).appendChild(n),r=C.getComputedStyle(t),a=parseInt(r.height,10)+parseInt(r.borderTopWidth,10)+parseInt(r.borderBottomWidth,10)===t.offsetHeight,re.removeChild(e)),a}}))}();var Be=["Webkit","Moz","ms"],$e=E.createElement("div").style,_e={};function ze(e){var t=S.cssProps[e]||_e[e];return t||(e in $e?e:_e[e]=function(e){var t=e[0].toUpperCase()+e.slice(1),n=Be.length;while(n--)if((e=Be[n]+t)in $e)return e}(e)||e)}var Ue=/^(none|table(?!-c[ea]).+)/,Xe=/^--/,Ve={position:"absolute",visibility:"hidden",display:"block"},Ge={letterSpacing:"0",fontWeight:"400"};function Ye(e,t,n){var r=te.exec(t);return r?Math.max(0,r[2]-(n||0))+(r[3]||"px"):t}function Qe(e,t,n,r,i,o){var a="width"===t?1:0,s=0,u=0;if(n===(r?"border":"content"))return </w:t>
      </w:r>
      <w:r>
        <w:rPr>
          <w:rFonts w:ascii="Courier New" w:hAnsi="Courier New"/>
          <w:sz w:val="14"/>
        </w:rPr>
        <w:lastRenderedPageBreak/>
        <w:t>0;for(;a&lt;4;a+=2)"margin"===n&amp;&amp;(u+=S.css(e,n+ne[a],!0,i)),r?("content"===n&amp;&amp;(u-=S.css(e,"padding"+ne[a],!0,i)),"margin"!==n&amp;&amp;(u-=S.css(e,"border"+ne[a]+"Width",!0,i))):(u+=S.css(e,"padding"+ne[a],!0,i),"padding"!==n?u+=S.css(e,"border"+ne[a]+"Width",!0,i):s+=S.css(e,"border"+ne[a]+"Width",!0,i));return!r&amp;&amp;0&lt;=o&amp;&amp;(u+=Math.max(0,Math.ceil(e["offset"+t[0].toUpperCase()+t.slice(1)]-o-u-s-.5))||0),u}function Je(e,t,n){var r=Re(e),i=(!y.boxSizingReliable()||n)&amp;&amp;"border-box"===S.css(e,"boxSizing",!1,r),o=i,a=We(e,t,r),s="offset"+t[0].toUpperCase()+t.slice(1);if(Pe.test(a)){if(!n)return a;a="auto"}return(!y.boxSizingReliable()&amp;&amp;i||!y.reliableTrDimensions()&amp;&amp;A(e,"tr")||"auto"===a||!parseFloat(a)&amp;&amp;"inline"===S.css(e,"display",!1,r))&amp;&amp;e.getClientRects().length&amp;&amp;(i="border-box"===S.css(e,"boxSizing",!1,r),(o=s in e)&amp;&amp;(a=e[s])),(a=parseFloat(a)||0)+Qe(e,t,n||(i?"border":"content"),o,r,a)+"px"}function Ke(e,t,n,r,i){return new Ke.prototype.init(e,t,n,r,i)}S.extend({cssHooks:{opacity:{get:function(e,t){if(t){var n=We(e,"opacity");return""===n?"1":n}}}},cssNumber:{animationIterationCount:!0,columnCount:!0,fillOpacity:!0,flexGrow:!0,flexShrink:!0,fontWeight:!0,gridArea:!0,gridColumn:!0,gridColumnEnd:!0,gridColumnStart:!0,gridRow:!0,gridRowEnd:!0,gridRowStart:!0,lineHeight:!0,opacity:!0,order:!0,orphans:!0,widows:!0,zIndex:!0,zoom:!0},cssProps:{},style:function(e,t,n,r){if(e&amp;&amp;3!==e.nodeType&amp;&amp;8!==e.nodeType&amp;&amp;e.style){var i,o,a,s=X(t),u=Xe.test(t),l=e.style;if(u||(t=ze(s)),a=S.cssHooks[t]||S.cssHooks[s],void 0===n)return a&amp;&amp;"get"in a&amp;&amp;void 0!==(i=a.get(e,!1,r))?i:l[t];"string"===(o=typeof n)&amp;&amp;(i=te.exec(n))&amp;&amp;i[1]&amp;&amp;(n=se(e,t,i),o="number"),null!=n&amp;&amp;n==n&amp;&amp;("number"!==o||u||(n+=i&amp;&amp;i[3]||(S.cssNumber[s]?"":"px")),y.clearCloneStyle||""!==n||0!==t.indexOf("background")||(l[t]="inherit"),a&amp;&amp;"set"in a&amp;&amp;void 0===(n=a.set(e,n,r))||(u?l.</w:t>
      </w:r>
    </w:p>
    <w:p w14:paraId="15045B15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setProperty(t,n):l[t]=n))}},css:function(e,t,n,r){var i,o,a,s=X(t);return Xe.test(t)||(t=ze(s)),(a=S.cssHooks[t]||S.cssHooks[s])&amp;&amp;"get"in a&amp;&amp;(i=a.get(e,!0,n)),void 0===i&amp;&amp;(i=We(e,t,r)),"normal"===i&amp;&amp;t in Ge&amp;&amp;(i=Ge[t]),""===n||n?(o=parseFloat(i),!0===n||isFinite(o)?o||0:i):i}}),S.each(["height","width"],function(e,u){S.cssHooks[u]={get:function(e,t,n){if(t)return!Ue.test(S.css(e,"display"))||e.getClientRects().length&amp;&amp;e.getBoundingClientRect().width?Je(e,u,n):Me(e,Ve,function(){return Je(e,u,n)})},set:function(e,t,n){var r,i=Re(e),o=!y.scrollboxSize()&amp;&amp;"absolute"===i.position,a=(o||n)&amp;&amp;"border-box"===S.css(e,"boxSizing",!1,i),s=n?Qe(e,u,n,a,i):0;return a&amp;&amp;o&amp;&amp;(s-=Math.ceil(e["offset"+u[0].toUpperCase()+u.slice(1)]-parseFloat(i[u])-Qe(e,u,"border",!1,i)-.5)),s&amp;&amp;(r=te.exec(t))&amp;&amp;"px"!==(r[3]||"px")&amp;&amp;(e.style[u]=t,t=S.css(e,u)),Ye(0,t,s)}}}),S.cssHooks.marginLeft=Fe(y.reliableMarginLeft,function(e,t){if(t)return(parseFloat(We(e,"marginLeft"))||e.getBoundingClientRect().left-Me(e,{marginLeft:0},function(){return e.getBoundingClientRect().left}))+"px"}),S.each({margin:"",padding:"",border:"Width"},function(i,o){S.cssHooks[i+o]={expand:function(e){for(var t=0,n={},r="string"==typeof e?e.split(" "):[e];t&lt;4;t++)n[i+ne[t]+o]=r[t]||r[t-2]||r[0];return n}},"margin"!==i&amp;&amp;(S.cssHooks[i+o].set=Ye)}),S.fn.extend({css:function(e,t){return $(this,function(e,t,n){var r,i,o={},a=0;if(Array.isArray(t)){for(r=Re(e),i=t.length;a&lt;i;a++)o[t[a]]=S.css(e,t[a],!1,r);return o}return void 0!==n?S.style(e,t,n):S.css(e,t)},e,t,1&lt;arguments.length)}}),((S.Tween=Ke).prototype={constructor:Ke,init:function(e,t,n,r,i,o){this.elem=e,this.prop=n,this.easing=i||S.easing._default,this.options=t,this.start=this.now=this.cur(),this.end=r,this.unit=o||(S.cssNumber[n]?"":"px")},cur:function(){var e=Ke.propHooks[this.prop];return e&amp;&amp;e.get?e.get(this):Ke.propHooks._default.get(this)},run:function(e){var t,n=Ke.propHooks[this.prop];return this.options.duration?this.pos=t=S.easing[this.easing](e,this.options.duration*e,0,1,this.options.duration):this.pos=t=e,this.now=(this.end-this.start)*t+this.start,this.options.step&amp;&amp;this.options.step.call(this.elem,this.now,this),n&amp;&amp;n.set?n.set(this):Ke.propHooks._default.set(this),this}}).init.prototype=Ke.prototype,(Ke.propHooks={_default:{get:function(e){var t;return 1!==e.elem.nodeType||null!=e.elem[e.prop]&amp;&amp;null==e.elem.style[e.prop]?e.elem[e.prop]:(t=S.css(e.elem,e.prop,""))&amp;&amp;"auto"!==t?t:0},set:function(e){S.fx.step[e.prop]?S.fx.step[e.prop](e):1!==e.elem.nodeType||!S.cssHooks[e.prop]&amp;&amp;null==e.elem.style[ze(e.prop)]?e.elem[e.prop]=e.now:S.style(e.elem,e.prop,e.now+e.unit)}}}).scrollTop=Ke.propHooks.scrollLeft={set:function(e){e.elem.nodeType&amp;&amp;e.elem.parentNode&amp;&amp;(e.elem[e.prop]=e.now)}},S.easing={linear:function(e){return e},swing:function(e){return.5-Math.cos(e*Math.PI)/2},_default:"swing"},S.fx=Ke.prototype.init,S.fx.step={};var Ze,et,tt,nt,rt=/^(?:toggle|show|hide)$/,it=/queueHooks$/;function ot(){et&amp;&amp;(!1===E.hidden&amp;&amp;C.requestAnimationFrame?C.requestAnimationFrame(ot):C.setTimeout(ot,S.fx.interval),S.fx.tick())}function at(){return C.setTimeout(function(){Ze=void 0}),Ze=Date.now()}function st(e,t){var n,r=0,i={height:e};for(t=t?1:0;r&lt;4;r+=2-t)i["margin"+(n=ne[r])]=i["padding"+n]=e;return t&amp;&amp;(i.opacity=i.width=e),i}function ut(e,t,n){for(var r,i=(lt.tweeners[t]||[]).concat(lt.tweeners["*"]),o=0,a=i.length;o&lt;a;o++)if(r=i[o].call(n,t,e))return r}function lt(o,e,t){var n,a,r=0,i=lt.prefilters.length,s=S.Deferred().always(function(){delete u.elem}),u=function(){if(a)return!1;for(var e=Ze||at(),t=Math.max(0,l.startTime+l.duration-e),n=1-(t/l.duration||0),r=0,i=l.tweens.length;r&lt;i;r++)l.tweens[r].run(n);return s.notifyWith(o,[l,n,t]),n&lt;1&amp;&amp;i?t:(i||s.notifyWith(o,[l,1,0]),s.resolveWith(o,[l]),!1)},l=s.promise({elem:o,props:S.extend({},e),opts:S.extend(!0,{specialEasing:{},easing:S.easing._default},t),originalProperties:e,originalOptions:t,startTime:Ze||at(),duration:t.duration,tweens:[],createTween:function(e,t){var n=S.Tween(o,l.opts,e,t,l.opts.specialEasing[e]||l.opts.easing);return l.tweens.push(n),n},stop:function(e){var t=0,n=e?l.tweens.length:0;if(a)return this;for(a=!0;t&lt;n;t++)l.tweens[t].run(1);return e?(s.notifyWith(o,[l,1,0]),s.resolveWith(o,[l,e])):s.rejectWith(o,[l,e]),this}}),c=l.props;for(!function(e,t){var n,r,i,o,a;for(n in e)if(i=t[r=X(n)],o=e[n],Array.isArray(o)&amp;&amp;(i=o[1],o=e[n]=o[0]),n!==r&amp;&amp;(e[r]=o,delete e[n]),(a=S.cssHooks[r])&amp;&amp;"expand"in a)for(n in o=a.expand(o),delete e[r],o)n in e||(e[n]=o[n],t[n]=i);else t[r]=i}(c,l.opts.specialEasing);r&lt;i;r++)if(n=lt.prefilters[r].call(l,o,c,l.opts))return m(n.stop)&amp;&amp;(S._queueHooks(l.elem,l.opts.queue).stop=n.stop.bind(n)),n;return S.map(c,ut,l),m(l.opts.start)&amp;&amp;l.opts.start.call(o,l),l.progress(l.opts.progress).done(l.opts.done,l.opts.complete).fail(l.opts.fail).always(l.opts.always),S.fx.timer(S.extend(u,{elem:o,anim:l,queue:l.opts.queue})),l}S.Animation=S.extend(lt,{tweeners:{"*":[function(e,t){var n=this.createTween(e,t);return se(n.elem,e,te.exec(t),n),n}]},tweener:function(e,t){m(e)?(t=e,e=["*"]):e=e.match(P);for(var n,r=0,i=e.length;r&lt;i;r++)n=e[r],lt.tweeners[n]=lt.tweeners[n]||[],lt.tweeners[n].unshift(t)},prefilters:[function(e,t,n){var r,i,o,a,s,u,l,c,f="width"in t||"height"in t,p=this,d={},h=e.style,g=e.nodeType&amp;&amp;ae(e),v=Y.get(e,"fxshow");for(r in n.queue||(null==(a=S._queueHooks(e,"fx")).unqueued&amp;&amp;(a.unqueued=0,s=a.empty.fire,a.empty.fire=function(){a.unqueued||s()}),a.unqueued++,p.always(function(){p.always(function(){a.unqueued--,S.queue(e,"fx").length||a.empty.fire()})})),t)if(i=t[r],rt.test(i)){if(delete t[r],o=o||"toggle"===i,i===(g?"hide":"show")){if("show"!==i||!v||void 0===v[r])continue;g=!0}d[r]=v&amp;&amp;v[r]||S.style(e,r)}if((u=!S.isEmptyObject(t))||!S.isEmptyObject(d))for(r in f&amp;&amp;1===e.nodeType&amp;&amp;(n.overflow=[h.overflow,h.overflowX,h.overflowY],null==(l=v&amp;&amp;v.display)&amp;&amp;(l=Y.get(e,"display")),"none"===(c=S.css(e,"display"))&amp;&amp;(l?c=l:(le([e],!0),l=e.style.display||l,c=S.css(e,"display"),le([e]))),("inline"===c||"inline-block"===c&amp;&amp;null!=l)&amp;&amp;"none"===S.css(e,"float")&amp;&amp;(u||(p.done(function(){h.display=l}),null==l&amp;&amp;(c=h.display,l="none"===c?"":c)),h.display="inline-</w:t>
      </w:r>
      <w:r>
        <w:rPr>
          <w:rFonts w:ascii="Courier New" w:hAnsi="Courier New"/>
          <w:sz w:val="14"/>
        </w:rPr>
        <w:lastRenderedPageBreak/>
        <w:t>block")),n.overflow&amp;&amp;(h.overflow="hidden",p.always(function(){h.overflow=n.overflow[0],h.overflowX=n.overflow[1],h.overflowY=n.overflow[2]})),u=!1,d)u||(v?"hidden"in v&amp;&amp;(g=v.hidden):v=Y.access(e,"fxshow",{display:l}),o&amp;&amp;(v.hidden=!g),g&amp;&amp;le([e],!0),p.done(function(){for(r in g||le([e]),Y.remove(e,"fxshow"),d)S.style(e,r,d[r])})),u=ut(g?v[r]:0,r,p),r in v||(v[r]=u.start,g&amp;&amp;(u.end=u.start,u.start=0))}],prefilter:function(e,t){t?lt.prefilters.unshift(e):lt.prefilters.push(e)}}),S.speed=function(e,t,n){var r=e&amp;&amp;"object"==typeof e?S.extend({},e):{complete:n||!n&amp;&amp;t||m(e)&amp;&amp;e,duration:e,easing:n&amp;&amp;t||t&amp;&amp;!m(t)&amp;&amp;t};return S.fx.off?r.duration=0:"number"!=typeof r.duration&amp;&amp;(r.duration in S.fx.speeds?r.duration=S.fx.speeds[r.duration]:r.duration=S.fx.speeds._default),null!=r.queue&amp;&amp;!0!==r.queue||(r.queue="fx"),r.old=r.complete,r.complete=function(){m(r.old)&amp;&amp;r.old.ca</w:t>
      </w:r>
    </w:p>
    <w:p w14:paraId="6326F0DF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ll(this),r.queue&amp;&amp;S.dequeue(this,r.queue)},r},S.fn.extend({fadeTo:function(e,t,n,r){return this.filter(ae).css("opacity",0).show().end().animate({opacity:t},e,n,r)},animate:function(t,e,n,r){var i=S.isEmptyObject(t),o=S.speed(e,n,r),a=function(){var e=lt(this,S.extend({},t),o);(i||Y.get(this,"finish"))&amp;&amp;e.stop(!0)};return a.finish=a,i||!1===o.queue?this.each(a):this.queue(o.queue,a)},stop:function(i,e,o){var a=function(e){var t=e.stop;delete e.stop,t(o)};return"string"!=typeof i&amp;&amp;(o=e,e=i,i=void 0),e&amp;&amp;this.queue(i||"fx",[]),this.each(function(){var e=!0,t=null!=i&amp;&amp;i+"queueHooks",n=S.timers,r=Y.get(this);if(t)r[t]&amp;&amp;r[t].stop&amp;&amp;a(r[t]);else for(t in r)r[t]&amp;&amp;r[t].stop&amp;&amp;it.test(t)&amp;&amp;a(r[t]);for(t=n.length;t--;)n[t].elem!==this||null!=i&amp;&amp;n[t].queue!==i||(n[t].anim.stop(o),e=!1,n.splice(t,1));!e&amp;&amp;o||S.dequeue(this,i)})},finish:function(a){return!1!==a&amp;&amp;(a=a||"fx"),this.each(function(){var e,t=Y.get(this),n=t[a+"queue"],r=t[a+"queueHooks"],i=S.timers,o=n?n.length:0;for(t.finish=!0,S.queue(this,a,[]),r&amp;&amp;r.stop&amp;&amp;r.stop.call(this,!0),e=i.length;e--;)i[e].elem===this&amp;&amp;i[e].queue===a&amp;&amp;(i[e].anim.stop(!0),i.splice(e,1));for(e=0;e&lt;o;e++)n[e]&amp;&amp;n[e].finish&amp;&amp;n[e].finish.call(this);delete t.finish})}}),S.each(["toggle","show","hide"],function(e,r){var i=S.fn[r];S.fn[r]=function(e,t,n){return null==e||"boolean"==typeof e?i.apply(this,arguments):this.animate(st(r,!0),e,t,n)}}),S.each({slideDown:st("show"),slideUp:st("hide"),slideToggle:st("toggle"),fadeIn:{opacity:"show"},fadeOut:{opacity:"hide"},fadeToggle:{opacity:"toggle"}},function(e,r){S.fn[e]=function(e,t,n){return this.animate(r,e,t,n)}}),S.timers=[],S.fx.tick=function(){var e,t=0,n=S.timers;for(Ze=Date.now();t&lt;n.length;t++)(e=n[t])()||n[t]!==e||n.splice(t--,1);n.length||S.fx.stop(),Ze=void 0},S.fx.timer=function(e){S.timers.push(e),S.fx.start()},S.fx.interval=13,S.fx.start=function(){et||(et=!0,ot())},S.fx.stop=function(){et=null},S.fx.speeds={slow:600,fast:200,_default:400},S.fn.delay=function(r,e){return r=S.fx&amp;&amp;S.fx.speeds[r]||r,e=e||"fx",this.queue(e,function(e,t){var n=C.setTimeout(e,r);t.stop=function(){C.clearTimeout(n)}})},tt=E.createElement("input"),nt=E.createElement("select").appendChild(E.createElement("option")),tt.type="checkbox",y.checkOn=""!==tt.value,y.optSelected=nt.selected,(tt=E.createElement("input")).value="t",tt.type="radio",y.radioValue="t"===tt.value;var ct,ft=S.expr.attrHandle;S.fn.extend({attr:function(e,t){return $(this,S.attr,e,t,1&lt;arguments.length)},removeAttr:function(e){return this.each(function(){S.removeAttr(this,e)})}}),S.extend({attr:function(e,t,n){var r,i,o=e.nodeType;if(3!==o&amp;&amp;8!==o&amp;&amp;2!==o)return"undefined"==typeof e.getAttribute?S.prop(e,t,n):(1===o&amp;&amp;S.isXMLDoc(e)||(i=S.attrHooks[t.toLowerCase()]||(S.expr.match.bool.test(t)?ct:void 0)),void 0!==n?null===n?void S.removeAttr(e,t):i&amp;&amp;"set"in i&amp;&amp;void 0!==(r=i.set(e,n,t))?r:(e.setAttribute(t,n+""),n):i&amp;&amp;"get"in i&amp;&amp;null!==(r=i.get(e,t))?r:null==(r=S.find.attr(e,t))?void 0:r)},attrHooks:{type:{set:function(e,t){if(!y.radioValue&amp;&amp;"radio"===t&amp;&amp;A(e,"input")){var n=e.value;return e.setAttribute("type",t),n&amp;&amp;(e.value=n),t}}}},removeAttr:function(e,t){var n,r=0,i=t&amp;&amp;t.match(P);if(i&amp;&amp;1===e.nodeType)while(n=i[r++])e.removeAttribute(n)}}),ct={set:function(e,t,n){return!1===t?S.removeAttr(e,n):e.setAttribute(n,n),n}},S.each(S.expr.match.bool.source.match(/\w+/g),function(e,t){var a=ft[t]||S.find.attr;ft[t]=function(e,t,n){var r,i,o=t.toLowerCase();return n||(i=ft[o],ft[o]=r,r=null!=a(e,t,n)?o:null,ft[o]=i),r}});var pt=/^(?:input|select|textarea|button)$/i,dt=/^(?:a|area)$/i;function ht(e){return(e.match(P)||[]).join(" ")}function gt(e){return e.getAttribute&amp;&amp;e.getAttribute("class")||""}function vt(e){return Array.isArray(e)?e:"string"==typeof e&amp;&amp;e.match(P)||[]}S.fn.extend({prop:function(e,t){return $(this,S.prop,e,t,1&lt;arguments.length)},removeProp:function(e){return this.each(function(){delete this[S.propFix[e]||e]})}}),S.extend({prop:function(e,t,n){var r,i,o=e.nodeType;if(3!==o&amp;&amp;8!==o&amp;&amp;2!==o)return 1===o&amp;&amp;S.isXMLDoc(e)||(t=S.propFix[t]||t,i=S.propHooks[t]),void 0!==n?i&amp;&amp;"set"in i&amp;&amp;void 0!==(r=i.set(e,n,t))?r:e[t]=n:i&amp;&amp;"get"in i&amp;&amp;null!==(r=i.get(e,t))?r:e[t]},propHooks:{tabIndex:{get:function(e){var t=S.find.attr(e,"tabindex");return t?parseInt(t,10):pt.test(e.nodeName)||dt.test(e.nodeName)&amp;&amp;e.href?0:-1}}},propFix:{"for":"htmlFor","class":"className"}}),y.optSelected||(S.propHooks.selected={get:function(e){var t=e.parentNode;return t&amp;&amp;t.parentNode&amp;&amp;t.parentNode.selectedIndex,null},set:function(e){var t=e.parentNode;t&amp;&amp;(t.selectedIndex,t.parentNode&amp;&amp;t.parentNode.selectedIndex)}}),S.each(["tabIndex","readOnly","maxLength","cellSpacing","cellPadding","rowSpan","colSpan","useMap","frameBorder","contentEditable"],function(){S.propFix[this.toLowerCase()]=this}),S.fn.extend({addClass:function(t){var e,n,r,i,o,a,s,u=0;if(m(t))return this.each(function(e){S(this).addClass(t.call(this,e,gt(this)))});if((e=vt(t)).length)while(n=this[u++])if(i=gt(n),r=1===n.nodeType&amp;&amp;" "+ht(i)+" "){a=0;while(o=e[a++])r.indexOf(" "+o+" ")&lt;0&amp;&amp;(r+=o+" ");i!==(s=ht(r))&amp;&amp;n.setAttribute("class",s)}return this},removeClass:function(t){var e,n,r,i,o,a,s,u=0;if(m(t))return this.each(function(e){S(this).removeClass(t.call(this,e,gt(this)))});if(!arguments.length)return this.attr("class","");if((e=vt(t)).length)while(n=this[u++])if(i=gt(n),r=1===n.nodeType&amp;&amp;" "+ht(i)+" "){a=0;while(o=e[a++])while(-1&lt;r.indexOf(" "+o+" "))r=r.replace(" "+o+" "," ");i!==(s=ht(r))&amp;&amp;n.setAttribute("class",s)}return this},toggleClass:function(i,t){var o=typeof i,a="string"===o||Array.isArray(i);return"boolean"==typeof t&amp;&amp;a?t?this.addClass(i):this.removeClass(i):m(i)?this.each(function(e){S(this).toggleClass(i.call(this,e,gt(this),t),t)}):this.each(function(){var e,t,n,r;if(a){t=0,n=S(this),r=vt(i);while(e=r[t++])n.hasClass(e)?n.removeClass(e):n.addClass(e)}else void 0!==i&amp;&amp;"boolean"!==o||((e=gt(this))&amp;&amp;Y.set(this,"__className__",e),this.setAttribute&amp;&amp;this.setAttribute("class",e||!1===i?"":Y.get(this,"__className__")||""))})},hasClass:function(e){var t,n,r=0;t=" "+e+" ";while(n=this[r++])if(1===n.nodeType&amp;&amp;-1&lt;(" "+ht(gt(n))+" ").indexOf(t))return!0;return!1}});var yt=/\r/g;S.fn.extend({val:function(n){var r,e,i,t=this[0];return arguments.length?(i=m(n),this.each(function(e){var t;1===this.nodeType&amp;&amp;(null==(t=i?n.call(this,e,S(this).val()):n)?t="":"number"==typeof t?t+="":Array.isArray(t)&amp;&amp;(t=S.map(t,function(e){return null==e?"":e+""})),(r=S.valHooks[this.type]||S.valHooks[this.nodeName.toLowerCase()])&amp;&amp;"set"in r&amp;&amp;void 0!==r.set(this,t,"value")||(this.value=t))})):t?(r=S.valHooks[t.type]||S.valHooks[t.nodeName.toLowerCase()])&amp;&amp;"get"in r&amp;&amp;void 0!==(e=r.get(t,"value"))?e:"string"==typeof(e=t.value)?e.replace(yt,""):null==e?"":e:void 0}}),S.extend({valHooks:{option:{get:function(e){var t=S.find.attr(e,"value");return null!=t?t:ht(S.text(e))}},select:{get:function(e){var t,n,r,i=e.options,o=e.selectedIndex,a="select-one"===e.type,s=a?null:[],u=a?o+1:i.length;for(r=o&lt;0?u:a?o:0;r&lt;u;r++)if(((n=i[r]).selected||r===o)&amp;&amp;!n.disable</w:t>
      </w:r>
    </w:p>
    <w:p w14:paraId="67F3765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lastRenderedPageBreak/>
        <w:t>d&amp;&amp;(!n.parentNode.disabled||!A(n.parentNode,"optgroup"))){if(t=S(n).val(),a)return t;s.push(t)}return s},set:function(e,t){var n,r,i=e.options,o=S.makeArray(t),a=i.length;while(a--)((r=i[a]).selected=-1&lt;S.inArray(S.valHooks.option.get(r),o))&amp;&amp;(n=!0);return n||(e.selectedIndex=-1),o}}}}),S.each(["radio","checkbox"],function(){S.valHooks[this]={set:function(e,t){if(Array.isArray(t))return e.checked=-1&lt;S.inArray(S(e).val(),t)}},y.checkOn||(S.valHooks[this].get=function(e){return null===e.getAttribute("value")?"on":e.value})}),y.focusin="onfocusin"in C;var mt=/^(?:focusinfocus|focusoutblur)$/,xt=function(e){e.stopPropagation()};S.extend(S.event,{trigger:function(e,t,n,r){var i,o,a,s,u,l,c,f,p=[n||E],d=v.call(e,"type")?e.type:e,h=v.call(e,"namespace")?e.namespace.split("."):[];if(o=f=a=n=n||E,3!==n.nodeType&amp;&amp;8!==n.nodeType&amp;&amp;!mt.test(d+S.event.triggered)&amp;&amp;(-1&lt;d.indexOf(".")&amp;&amp;(d=(h=d.split(".")).shift(),h.sort()),u=d.indexOf(":")&lt;0&amp;&amp;"on"+d,(e=e[S.expando]?e:new S.Event(d,"object"==typeof e&amp;&amp;e)).isTrigger=r?2:3,e.namespace=h.join("."),e.rnamespace=e.namespace?new RegExp("(^|\\.)"+h.join("\\.(?:.*\\.|)")+"(\\.|$)"):null,e.result=void 0,e.target||(e.target=n),t=null==t?[e]:S.makeArray(t,[e]),c=S.event.special[d]||{},r||!c.trigger||!1!==c.trigger.apply(n,t))){if(!r&amp;&amp;!c.noBubble&amp;&amp;!x(n)){for(s=c.delegateType||d,mt.test(s+d)||(o=o.parentNode);o;o=o.parentNode)p.push(o),a=o;a===(n.ownerDocument||E)&amp;&amp;p.push(a.defaultView||a.parentWindow||C)}i=0;while((o=p[i++])&amp;&amp;!e.isPropagationStopped())f=o,e.type=1&lt;i?s:c.bindType||d,(l=(Y.get(o,"events")||Object.create(null))[e.type]&amp;&amp;Y.get(o,"handle"))&amp;&amp;l.apply(o,t),(l=u&amp;&amp;o[u])&amp;&amp;l.apply&amp;&amp;V(o)&amp;&amp;(e.result=l.apply(o,t),!1===e.result&amp;&amp;e.preventDefault());return e.type=d,r||e.isDefaultPrevented()||c._default&amp;&amp;!1!==c._default.apply(p.pop(),t)||!V(n)||u&amp;&amp;m(n[d])&amp;&amp;!x(n)&amp;&amp;((a=n[u])&amp;&amp;(n[u]=null),S.event.triggered=d,e.isPropagationStopped()&amp;&amp;f.addEventListener(d,xt),n[d](),e.isPropagationStopped()&amp;&amp;f.removeEventListener(d,xt),S.event.triggered=void 0,a&amp;&amp;(n[u]=a)),e.result}},simulate:function(e,t,n){var r=S.extend(new S.Event,n,{type:e,isSimulated:!0});S.event.trigger(r,null,t)}}),S.fn.extend({trigger:function(e,t){return this.each(function(){S.event.trigger(e,t,this)})},triggerHandler:function(e,t){var n=this[0];if(n)return S.event.trigger(e,t,n,!0)}}),y.focusin||S.each({focus:"focusin",blur:"focusout"},function(n,r){var i=function(e){S.event.simulate(r,e.target,S.event.fix(e))};S.event.special[r]={setup:function(){var e=this.ownerDocument||this.document||this,t=Y.access(e,r);t||e.addEventListener(n,i,!0),Y.access(e,r,(t||0)+1)},teardown:function(){var e=this.ownerDocument||this.document||this,t=Y.access(e,r)-1;t?Y.access(e,r,t):(e.removeEventListener(n,i,!0),Y.remove(e,r))}}});var bt=C.location,wt={guid:Date.now()},Tt=/\?/;S.parseXML=function(e){var t,n;if(!e||"string"!=typeof e)return null;try{t=(new C.DOMParser).parseFromString(e,"text/xml")}catch(e){}return n=t&amp;&amp;t.getElementsByTagName("parsererror")[0],t&amp;&amp;!n||S.error("Invalid XML: "+(n?S.map(n.childNodes,function(e){return e.textContent}).join("\n"):e)),t};var Ct=/\[\]$/,Et=/\r?\n/g,St=/^(?:submit|button|image|reset|file)$/i,kt=/^(?:input|select|textarea|keygen)/i;function At(n,e,r,i){var t;if(Array.isArray(e))S.each(e,function(e,t){r||Ct.test(n)?i(n,t):At(n+"["+("object"==typeof t&amp;&amp;null!=t?e:"")+"]",t,r,i)});else if(r||"object"!==w(e))i(n,e);else for(t in e)At(n+"["+t+"]",e[t],r,i)}S.param=function(e,t){var n,r=[],i=function(e,t){var n=m(t)?t():t;r[r.length]=encodeURIComponent(e)+"="+encodeURIComponent(null==n?"":n)};if(null==e)return"";if(Array.isArray(e)||e.jquery&amp;&amp;!S.isPlainObject(e))S.each(e,function(){i(this.name,this.value)});else for(n in e)At(n,e[n],t,i);return r.join("&amp;")},S.fn.extend({serialize:function(){return S.param(this.serializeArray())},serializeArray:function(){return this.map(function(){var e=S.prop(this,"elements");return e?S.makeArray(e):this}).filter(function(){var e=this.type;return this.name&amp;&amp;!S(this).is(":disabled")&amp;&amp;kt.test(this.nodeName)&amp;&amp;!St.test(e)&amp;&amp;(this.checked||!pe.test(e))}).map(function(e,t){var n=S(this).val();return null==n?null:Array.isArray(n)?S.map(n,function(e){return{name:t.name,value:e.replace(Et,"\r\n")}}):{name:t.name,value:n.replace(Et,"\r\n")}}).get()}});var Nt=/%20/g,jt=/#.*$/,Dt=/([?&amp;])_=[^&amp;]*/,qt=/^(.*?):[ \t]*([^\r\n]*)$/gm,Lt=/^(?:GET|HEAD)$/,Ht=/^\/\//,Ot={},Pt={},Rt="*/".concat("*"),Mt=E.createElement("a");function It(o){return function(e,t){"string"!=typeof e&amp;&amp;(t=e,e="*");var n,r=0,i=e.toLowerCase().match(P)||[];if(m(t))while(n=i[r++])"+"===n[0]?(n=n.slice(1)||"*",(o[n]=o[n]||[]).unshift(t)):(o[n]=o[n]||[]).push(t)}}function Wt(t,i,o,a){var s={},u=t===Pt;function l(e){var r;return s[e]=!0,S.each(t[e]||[],function(e,t){var n=t(i,o,a);return"string"!=typeof n||u||s[n]?u?!(r=n):void 0:(i.dataTypes.unshift(n),l(n),!1)}),r}return l(i.dataTypes[0])||!s["*"]&amp;&amp;l("*")}function Ft(e,t){var n,r,i=S.ajaxSettings.flatOptions||{};for(n in t)void 0!==t[n]&amp;&amp;((i[n]?e:r||(r={}))[n]=t[n]);return r&amp;&amp;S.extend(!0,e,r),e}Mt.href=bt.href,S.extend({active:0,lastModified:{},etag:{},ajaxSettings:{url:bt.href,type:"GET",isLocal:/^(?:about|app|app-storage|.+-extension|file|res|widget):$/.test(bt.protocol),global:!0,processData:!0,async:!0,contentType:"application/x-www-form-urlencoded; charset=UTF-8",accepts:{"*":Rt,text:"text/plain",html:"text/html",xml:"application/xml, text/xml",json:"application/json, text/javascript"},contents:{xml:/\bxml\b/,html:/\bhtml/,json:/\bjson\b/},responseFields:{xml:"responseXML",text:"responseText",json:"responseJSON"},converters:{"* text":String,"text html":!0,"text json":JSON.parse,"text xml":S.parseXML},flatOptions:{url:!0,context:!0}},ajaxSetup:function(e,t){return t?Ft(Ft(e,S.ajaxSettings),t):Ft(S.ajaxSettings,e)},ajaxPrefilter:It(Ot),ajaxTransport:It(Pt),ajax:function(e,t){"object"==typeof e&amp;&amp;(t=e,e=void 0),t=t||{};var c,f,p,n,d,r,h,g,i,o,v=S.ajaxSetup({},t),y=v.context||v,m=v.context&amp;&amp;(y.nodeType||y.jquery)?S(y):S.event,x=S.Deferred(),b=S.Callbacks("once memory"),w=v.statusCode||{},a={},s={},u="canceled",T={readyState:0,getResponseHeader:function(e){var t;if(h){if(!n){n={};while(t=qt.exec(p))n[t[1].toLowerCase()+" "]=(n[t[1].toLowerCase()+" "]||[]).concat(t[2])}t=n[e.toLowerCase()+" "]}return null==t?null:t.join(", ")},getAllResponseHeaders:function(){return h?p:null},setRequestHeader:function(e,t){return null==h&amp;&amp;(e=s[e.toLowerCase()]=s[e.toLowerCase()]||e,a[e]=t),this},overrideMimeType:function(e){return null==h&amp;&amp;(v.mimeType=e),this},statusCode:function(e){var t;if(e)if(h)T.always(e[T.status]);else for(t in e)w[t]=[w[t],e[t]];return this},abort:function(e){var t=e||u;return c&amp;&amp;c.abort(t),l(0,t),this}};if(x.promise(T),v.url=((e||v.url||bt.href)+"").replace(Ht,bt.protocol+"//"),v.type=t.method||t.type||v.method||v.type,v.dataTypes=(v.dataType||"*").toLowerCase().match(P)||[""],null==v.crossDomain){r=E.createElement("a");try{r.href=v.url,r.href=r.href,v.crossDomain=Mt.protocol+"//"+Mt.host!=r.protocol+"//"+r.host}catch(e){v.crossDomain=!0}}i</w:t>
      </w:r>
    </w:p>
    <w:p w14:paraId="02101E49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f(v.data&amp;&amp;v.processData&amp;&amp;"string"!=typeof v.data&amp;&amp;(v.data=S.param(v.data,v.traditional)),Wt(Ot,v,t,T),h)return T;for(i in(g=S.event&amp;&amp;v.global)&amp;&amp;0==S.active++&amp;&amp;S.event.trigger("ajaxStart"),v.type=v.type.toUpperCase(),v.hasContent=!Lt.test(v.type),f=v.url.replace(jt,""),v.hasContent?v.data&amp;&amp;v.processData&amp;&amp;0===(v.contentType||"").indexOf("application/x-www-form-urlencoded")&amp;&amp;(v.data=v.data.replace(Nt,"+")):(o=v.url.slice(f.length),v.data&amp;&amp;(v.processData||"string"==typeof v.data)&amp;&amp;(f+=(Tt.test(f)?"&amp;":"?")+v.data,delete v.data),!1===v.cache&amp;&amp;(f=f.replace(Dt,"$1"),o=(Tt.test(f)?"&amp;":"?")+"_="+wt.guid+++o),v.url=f+o),v.ifModified&amp;&amp;(S.lastModified[f]&amp;&amp;T.setRequestHeader("If-Modified-Since",S.lastModified[f]),S.etag[f]&amp;&amp;T.setRequestHeader("If-None-Match",S.etag[f])),(v.data&amp;&amp;v.hasContent&amp;&amp;!1!==v.contentType||t.contentType)&amp;&amp;T.setRequestHeader("Content-Type",v.contentType),T.setRequestHeader("Accept",v.dataTypes[0]&amp;&amp;v.accepts[v.dataTypes[0]]?v.accepts[v.dataTypes[0]]+("*"!==v.dataTypes[0]?", "+Rt+"; q=0.01":""):v.accepts["*"]),v.headers)T.setRequestHeader(i,v.headers[i]);if(v.beforeSend&amp;&amp;(!1===v.beforeSend.ca</w:t>
      </w:r>
      <w:r>
        <w:rPr>
          <w:rFonts w:ascii="Courier New" w:hAnsi="Courier New"/>
          <w:sz w:val="14"/>
        </w:rPr>
        <w:lastRenderedPageBreak/>
        <w:t>ll(y,T,v)||h))return T.abort();if(u="abort",b.add(v.complete),T.done(v.success),T.fail(v.error),c=Wt(Pt,v,t,T)){if(T.readyState=1,g&amp;&amp;m.trigger("ajaxSend",[T,v]),h)return T;v.async&amp;&amp;0&lt;v.timeout&amp;&amp;(d=C.setTimeout(function(){T.abort("timeout")},v.timeout));try{h=!1,c.send(a,l)}catch(e){if(h)throw e;l(-1,e)}}else l(-1,"No Transport");function l(e,t,n,r){var i,o,a,s,u,l=t;h||(h=!0,d&amp;&amp;C.clearTimeout(d),c=void 0,p=r||"",T.readyState=0&lt;e?4:0,i=200&lt;=e&amp;&amp;e&lt;300||304===e,n&amp;&amp;(s=function(e,t,n){var r,i,o,a,s=e.contents,u=e.dataTypes;while("*"===u[0])u.shift(),void 0===r&amp;&amp;(r=e.mimeType||t.getResponseHeader("Content-Type"));if(r)for(i in s)if(s[i]&amp;&amp;s[i].test(r)){u.unshift(i);break}if(u[0]in n)o=u[0];else{for(i in n){if(!u[0]||e.converters[i+" "+u[0]]){o=i;break}a||(a=i)}o=o||a}if(o)return o!==u[0]&amp;&amp;u.unshift(o),n[o]}(v,T,n)),!i&amp;&amp;-1&lt;S.inArray("script",v.dataTypes)&amp;&amp;S.inArray("json",v.dataTypes)&lt;0&amp;&amp;(v.converters["text script"]=function(){}),s=function(e,t,n,r){var i,o,a,s,u,l={},c=e.dataTypes.slice();if(c[1])for(a in e.converters)l[a.toLowerCase()]=e.converters[a];o=c.shift();while(o)if(e.responseFields[o]&amp;&amp;(n[e.responseFields[o]]=t),!u&amp;&amp;r&amp;&amp;e.dataFilter&amp;&amp;(t=e.dataFilter(t,e.dataType)),u=o,o=c.shift())if("*"===o)o=u;else if("*"!==u&amp;&amp;u!==o){if(!(a=l[u+" "+o]||l["* "+o]))for(i in l)if((s=i.split(" "))[1]===o&amp;&amp;(a=l[u+" "+s[0]]||l["* "+s[0]])){!0===a?a=l[i]:!0!==l[i]&amp;&amp;(o=s[0],c.unshift(s[1]));break}if(!0!==a)if(a&amp;&amp;e["throws"])t=a(t);else try{t=a(t)}catch(e){return{state:"parsererror",error:a?e:"No conversion from "+u+" to "+o}}}return{state:"success",data:t}}(v,s,T,i),i?(v.ifModified&amp;&amp;((u=T.getResponseHeader("Last-Modified"))&amp;&amp;(S.lastModified[f]=u),(u=T.getResponseHeader("etag"))&amp;&amp;(S.etag[f]=u)),204===e||"HEAD"===v.type?l="nocontent":304===e?l="notmodified":(l=s.state,o=s.data,i=!(a=s.error))):(a=l,!e&amp;&amp;l||(l="error",e&lt;0&amp;&amp;(e=0))),T.status=e,T.statusText=(t||l)+"",i?x.resolveWith(y,[o,l,T]):x.rejectWith(y,[T,l,a]),T.statusCode(w),w=void 0,g&amp;&amp;m.trigger(i?"ajaxSuccess":"ajaxError",[T,v,i?o:a]),b.fireWith(y,[T,l]),g&amp;&amp;(m.trigger("ajaxComplete",[T,v]),--S.active||S.event.trigger("ajaxStop")))}return T},getJSON:function(e,t,n){return S.get(e,t,n,"json")},getScript:function(e,t){return S.get(e,void 0,t,"script")}}),S.each(["get","post"],function(e,i){S[i]=function(e,t,n,r){return m(t)&amp;&amp;(r=r||n,n=t,t=void 0),S.ajax(S.extend({url:e,type:i,dataType:r,data:t,success:n},S.isPlainObject(e)&amp;&amp;e))}}),S.ajaxPrefilter(function(e){var t;for(t in e.headers)"content-type"===t.toLowerCase()&amp;&amp;(e.contentType=e.headers[t]||"")}),S._evalUrl=function(e,t,n){return S.ajax({url:e,type:"GET",dataType:"script",cache:!0,async:!1,global:!1,converters:{"text script":function(){}},dataFilter:function(e){S.globalEval(e,t,n)}})},S.fn.extend({wrapAll:function(e){var t;return this[0]&amp;&amp;(m(e)&amp;&amp;(e=e.call(this[0])),t=S(e,this[0].ownerDocument).eq(0).clone(!0),this[0].parentNode&amp;&amp;t.insertBefore(this[0]),t.map(function(){var e=this;while(e.firstElementChild)e=e.firstElementChild;return e}).append(this)),this},wrapInner:function(n){return m(n)?this.each(function(e){S(this).wrapInner(n.call(this,e))}):this.each(function(){var e=S(this),t=e.contents();t.length?t.wrapAll(n):e.append(n)})},wrap:function(t){var n=m(t);return this.each(function(e){S(this).wrapAll(n?t.call(this,e):t)})},unwrap:function(e){return this.parent(e).not("body").each(function(){S(this).replaceWith(this.childNodes)}),this}}),S.expr.pseudos.hidden=function(e){return!S.expr.pseudos.visible(e)},S.expr.pseudos.visible=function(e){return!!(e.offsetWidth||e.offsetHeight||e.getClientRects().length)},S.ajaxSettings.xhr=function(){try{return new C.XMLHttpRequest}catch(e){}};var Bt={0:200,1223:204},$t=S.ajaxSettings.xhr();y.cors=!!$t&amp;&amp;"withCredentials"in $t,y.ajax=$t=!!$t,S.ajaxTransport(function(i){var o,a;if(y.cors||$t&amp;&amp;!i.crossDomain)return{send:function(e,t){var n,r=i.xhr();if(r.open(i.type,i.url,i.async,i.username,i.password),i.xhrFields)for(n in i.xhrFields)r[n]=i.xhrFields[n];for(n in i.mimeType&amp;&amp;r.overrideMimeType&amp;&amp;r.overrideMimeType(i.mimeType),i.crossDomain||e["X-Requested-With"]||(e["X-Requested-With"]="XMLHttpRequest"),e)r.setRequestHeader(n,e[n]);o=function(e){return function(){o&amp;&amp;(o=a=r.onload=r.onerror=r.onabort=r.ontimeout=r.onreadystatechange=null,"abort"===e?r.abort():"error"===e?"number"!=typeof r.status?t(0,"error"):t(r.status,r.statusText):t(Bt[r.status]||r.status,r.statusText,"text"!==(r.responseType||"text")||"string"!=typeof r.responseText?{binary:r.response}:{text:r.responseText},r.getAllResponseHeaders()))}},r.onload=o(),a=r.onerror=r.ontimeout=o("error"),void 0!==r.onabort?r.onabort=a:r.onreadystatechange=function(){4===r.readyState&amp;&amp;C.setTimeout(function(){o&amp;&amp;a()})},o=o("abort");try{r.send(i.hasContent&amp;&amp;i.data||null)}catch(e){if(o)throw e}},abort:function(){o&amp;&amp;o()}}}),S.ajaxPrefilter(function(e){e.crossDomain&amp;&amp;(e.contents.script=!1)}),S.ajaxSetup({accepts:{script:"text/javascript, application/javascript, application/ecmascript, application/x-ecmascript"},contents:{script:/\b(?:java|ecma)script\b/},converters:{"text script":function(e){return S.globalEval(e),e}}}),S.ajaxPrefilter("script",function(e){void 0===e.cache&amp;&amp;(e.cache=!1),e.crossDomain&amp;&amp;(e.type="GET")}),S.ajaxTransport("script",function(n){var r,i;if(n.crossDomain||n.scriptAttrs)return{send:function(e,t){r=S("&lt;script&gt;").attr(n.scriptAttrs||{}).prop({charset:n.scriptCharset,src:n.url}).on("load error",i=function(e){r.remove(),i=null,e&amp;&amp;t("error"===e.type?404:200,e.type)}),E.head.appendChild(r[0])},abort:function(){i&amp;&amp;i()}}});var _t,zt=[],Ut=/(=)\?(?=&amp;|$)|\?\?/;S.ajaxSetup({jsonp:"callback",jsonpCallback:function(){var e=zt.pop()||S.expando+"_"+wt.guid++;return this[e]=!0,e}}),S.ajaxPrefilter("json jsonp",function(e,t,n){var r,i,o,a=!1!==e.jsonp&amp;&amp;(Ut.test(e.url)?"url":"string"==typeof e.data&amp;&amp;0===(e.contentType||"").indexOf("application/x-www-form-urlencoded")&amp;&amp;Ut.test(e.data)&amp;&amp;"data");if(a||"jsonp"===e.</w:t>
      </w:r>
    </w:p>
    <w:p w14:paraId="3F6683DA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dataTypes[0])return r=e.jsonpCallback=m(e.jsonpCallback)?e.jsonpCallback():e.jsonpCallback,a?e[a]=e[a].replace(Ut,"$1"+r):!1!==e.jsonp&amp;&amp;(e.url+=(Tt.test(e.url)?"&amp;":"?")+e.jsonp+"="+r),e.converters["script json"]=function(){return o||S.error(r+" was not called"),o[0]},e.dataTypes[0]="json",i=C[r],C[r]=function(){o=arguments},n.always(function(){void 0===i?S(C).removeProp(r):C[r]=i,e[r]&amp;&amp;(e.jsonpCallback=t.jsonpCallback,zt.push(r)),o&amp;&amp;m(i)&amp;&amp;i(o[0]),o=i=void 0}),"script"}),y.createHTMLDocument=((_t=E.implementation.createHTMLDocument("").body).innerHTML="&lt;form&gt;&lt;/form&gt;&lt;form&gt;&lt;/form&gt;",2===_t.childNodes.length),S.parseHTML=function(e,t,n){return"string"!=typeof e?[]:("boolean"==typeof t&amp;&amp;(n=t,t=!1),t||(y.createHTMLDocument?((r=(t=E.implementation.createHTMLDocument("")).createElement("base")).href=E.location.href,t.head.appendChild(r)):t=E),o=!n&amp;&amp;[],(i=N.exec(e))?[t.createElement(i[1])]:(i=xe([e],t,o),o&amp;&amp;o.length&amp;&amp;S(o).remove(),S.merge([],i.childNodes)));var r,i,o},S.fn.load=function(e,t,n){var r,i,o,a=this,s=e.indexOf(" ");return-1&lt;s&amp;&amp;(r=ht(e.slice(s)),e=e.slice(0,s)),m(t)?(n=t,t=void 0):t&amp;&amp;"object"==typeof t&amp;&amp;(i="POST"),0&lt;a.length&amp;&amp;S.ajax({url:e,type:i||"GET",dataType:"html",data:t}).done(function(e){o=arguments,a.html(r?S("&lt;div&gt;").append(S.parseHTML(e)).find(r):e)}).always(n&amp;&amp;function(e,t){a.each(function(){n.apply(this,o||[e.responseText,t,e])})}),this},S.expr.pseudos.animated=function(t){return S.grep(S.timers,function(e){return t===e.elem}).length},S.offset={setOffset:function(e,t,n){var r,i,o,a,s,u,l=S.css(e,"position"),c=S(e),f={};"static"===l&amp;&amp;(e.style.position="relative"),s=c.offset(),o=S.css(e,"top"),u=S.css(e,"left"),("absolute"===l||"fixed"===l)&amp;&amp;-1&lt;(o+u).indexOf("auto")?(a=(r=c.position()).top,i=r.left):(a=parseFloat(o)||0,i=parseFloat(u)||0),m(t)&amp;&amp;(t=t.ca</w:t>
      </w:r>
      <w:r>
        <w:rPr>
          <w:rFonts w:ascii="Courier New" w:hAnsi="Courier New"/>
          <w:sz w:val="14"/>
        </w:rPr>
        <w:lastRenderedPageBreak/>
        <w:t>ll(e,n,S.extend({},s))),null!=t.top&amp;&amp;(f.top=t.top-s.top+a),null!=t.left&amp;&amp;(f.left=t.left-s.left+i),"using"in t?t.using.call(e,f):c.css(f)}},S.fn.extend({offset:function(t){if(arguments.length)return void 0===t?this:this.each(function(e){S.offset.setOffset(this,t,e)});var e,n,r=this[0];return r?r.getClientRects().length?(e=r.getBoundingClientRect(),n=r.ownerDocument.defaultView,{top:e.top+n.pageYOffset,left:e.left+n.pageXOffset}):{top:0,left:0}:void 0},position:function(){if(this[0]){var e,t,n,r=this[0],i={top:0,left:0};if("fixed"===S.css(r,"position"))t=r.getBoundingClientRect();else{t=this.offset(),n=r.ownerDocument,e=r.offsetParent||n.documentElement;while(e&amp;&amp;(e===n.body||e===n.documentElement)&amp;&amp;"static"===S.css(e,"position"))e=e.parentNode;e&amp;&amp;e!==r&amp;&amp;1===e.nodeType&amp;&amp;((i=S(e).offset()).top+=S.css(e,"borderTopWidth",!0),i.left+=S.css(e,"borderLeftWidth",!0))}return{top:t.top-i.top-S.css(r,"marginTop",!0),left:t.left-i.left-S.css(r,"marginLeft",!0)}}},offsetParent:function(){return this.map(function(){var e=this.offsetParent;while(e&amp;&amp;"static"===S.css(e,"position"))e=e.offsetParent;return e||re})}}),S.each({scrollLeft:"pageXOffset",scrollTop:"pageYOffset"},function(t,i){var o="pageYOffset"===i;S.fn[t]=function(e){return $(this,function(e,t,n){var r;if(x(e)?r=e:9===e.nodeType&amp;&amp;(r=e.defaultView),void 0===n)return r?r[i]:e[t];r?r.scrollTo(o?r.pageXOffset:n,o?n:r.pageYOffset):e[t]=n},t,e,arguments.length)}}),S.each(["top","left"],function(e,n){S.cssHooks[n]=Fe(y.pixelPosition,function(e,t){if(t)return t=We(e,n),Pe.test(t)?S(e).position()[n]+"px":t})}),S.each({Height:"height",Width:"width"},function(a,s){S.each({padding:"inner"+a,content:s,"":"outer"+a},function(r,o){S.fn[o]=function(e,t){var n=arguments.length&amp;&amp;(r||"boolean"!=typeof e),i=r||(!0===e||!0===t?"margin":"border");return $(this,function(e,t,n){var r;return x(e)?0===o.indexOf("outer")?e["inner"+a]:e.document.documentElement["client"+a]:9===e.nodeType?(r=e.documentElement,Math.max(e.body["scroll"+a],r["scroll"+a],e.body["offset"+a],r["offset"+a],r["client"+a])):void 0===n?S.css(e,t,i):S.style(e,t,n,i)},s,n?e:void 0,n)}})}),S.each(["ajaxStart","ajaxStop","ajaxComplete","ajaxError","ajaxSuccess","ajaxSend"],function(e,t){S.fn[t]=function(e){return this.on(t,e)}}),S.fn.extend({bind:function(e,t,n){return this.on(e,null,t,n)},unbind:function(e,t){return this.off(e,null,t)},delegate:function(e,t,n,r){return this.on(t,e,n,r)},undelegate:function(e,t,n){return 1===arguments.length?this.off(e,"**"):this.off(t,e||"**",n)},hover:function(e,t){return this.mouseenter(e).mouseleave(t||e)}}),S.each("blur focus focusin focusout resize scroll click dblclick mousedown mouseup mousemove mouseover mouseout mouseenter mouseleave change select submit keydown keypress keyup contextmenu".split(" "),function(e,n){S.fn[n]=function(e,t){return 0&lt;arguments.length?this.on(n,null,e,t):this.trigger(n)}});var Xt=/^[\s\uFEFF\xA0]+|[\s\uFEFF\xA0]+$/g;S.proxy=function(e,t){var n,r,i;if("string"==typeof t&amp;&amp;(n=e[t],t=e,e=n),m(e))return r=s.call(arguments,2),(i=function(){return e.apply(t||this,r.concat(s.call(arguments)))}).guid=e.guid=e.guid||S.guid++,i},S.holdReady=function(e){e?S.readyWait++:S.ready(!0)},S.isArray=Array.isArray,S.parseJSON=JSON.parse,S.nodeName=A,S.isFunction=m,S.isWindow=x,S.camelCase=X,S.type=w,S.now=Date.now,S.isNumeric=function(e){var t=S.type(e);return("number"===t||"string"===t)&amp;&amp;!isNaN(e-parseFloat(e))},S.trim=function(e){return null==e?"":(e+"").replace(Xt,"")},"function"==typeof define&amp;&amp;define.amd&amp;&amp;define("jquery",[],function(){return S});var Vt=C.jQuery,Gt=C.$;return S.noConflict=function(e){return C.$===S&amp;&amp;(C.$=Gt),e&amp;&amp;C.jQuery===S&amp;&amp;(C.jQuery=Vt),S},"undefined"==typeof e&amp;&amp;(C.jQuery=C.$=S),S});</w:t>
      </w:r>
      <w:r>
        <w:rPr>
          <w:rFonts w:ascii="Courier New" w:hAnsi="Courier New"/>
          <w:sz w:val="14"/>
        </w:rPr>
        <w:br/>
      </w:r>
    </w:p>
    <w:p w14:paraId="5ADD17EA" w14:textId="77777777" w:rsidR="002446E6" w:rsidRDefault="002446E6" w:rsidP="002446E6"/>
    <w:p w14:paraId="6EEB550E" w14:textId="77777777" w:rsidR="002446E6" w:rsidRDefault="002446E6" w:rsidP="002446E6">
      <w:pPr>
        <w:spacing w:after="0"/>
      </w:pPr>
      <w:r>
        <w:rPr>
          <w:b/>
        </w:rPr>
        <w:t>110. Файл fish_store_app/analysis_options.yaml</w:t>
      </w:r>
    </w:p>
    <w:p w14:paraId="552AED40" w14:textId="77777777" w:rsidR="002446E6" w:rsidRDefault="002446E6" w:rsidP="002446E6">
      <w:pPr>
        <w:spacing w:after="0"/>
      </w:pPr>
      <w:r>
        <w:t>Назначение: Программный модуль. Количество строк: 29. Размер файла: 1 КБ.</w:t>
      </w:r>
    </w:p>
    <w:p w14:paraId="6ADC9121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# This file configures the analyzer, which statically analyzes Dart code to</w:t>
      </w:r>
      <w:r>
        <w:rPr>
          <w:rFonts w:ascii="Courier New" w:hAnsi="Courier New"/>
          <w:sz w:val="14"/>
        </w:rPr>
        <w:br/>
        <w:t># check for errors, warnings, and lints.</w:t>
      </w:r>
      <w:r>
        <w:rPr>
          <w:rFonts w:ascii="Courier New" w:hAnsi="Courier New"/>
          <w:sz w:val="14"/>
        </w:rPr>
        <w:br/>
        <w:t>#</w:t>
      </w:r>
      <w:r>
        <w:rPr>
          <w:rFonts w:ascii="Courier New" w:hAnsi="Courier New"/>
          <w:sz w:val="14"/>
        </w:rPr>
        <w:br/>
        <w:t># The issues identified by the analyzer are surfaced in the UI of Dart-enabled</w:t>
      </w:r>
      <w:r>
        <w:rPr>
          <w:rFonts w:ascii="Courier New" w:hAnsi="Courier New"/>
          <w:sz w:val="14"/>
        </w:rPr>
        <w:br/>
        <w:t># IDEs (https://dart.dev/tools#ides-and-editors). The analyzer can also be</w:t>
      </w:r>
      <w:r>
        <w:rPr>
          <w:rFonts w:ascii="Courier New" w:hAnsi="Courier New"/>
          <w:sz w:val="14"/>
        </w:rPr>
        <w:br/>
        <w:t># invoked from the command line by running `flutter analyze`.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# The following line activates a set of recommended lints for Flutter apps,</w:t>
      </w:r>
      <w:r>
        <w:rPr>
          <w:rFonts w:ascii="Courier New" w:hAnsi="Courier New"/>
          <w:sz w:val="14"/>
        </w:rPr>
        <w:br/>
        <w:t># packages, and plugins designed to encourage good coding practices.</w:t>
      </w:r>
      <w:r>
        <w:rPr>
          <w:rFonts w:ascii="Courier New" w:hAnsi="Courier New"/>
          <w:sz w:val="14"/>
        </w:rPr>
        <w:br/>
        <w:t>include: package:flutter_lints/flutter.yaml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linter:</w:t>
      </w:r>
      <w:r>
        <w:rPr>
          <w:rFonts w:ascii="Courier New" w:hAnsi="Courier New"/>
          <w:sz w:val="14"/>
        </w:rPr>
        <w:br/>
        <w:t xml:space="preserve">  # The lint rules applied to this project can be customized in the</w:t>
      </w:r>
      <w:r>
        <w:rPr>
          <w:rFonts w:ascii="Courier New" w:hAnsi="Courier New"/>
          <w:sz w:val="14"/>
        </w:rPr>
        <w:br/>
        <w:t xml:space="preserve">  # section below to disable rules from the `package:flutter_lints/flutter.yaml`</w:t>
      </w:r>
      <w:r>
        <w:rPr>
          <w:rFonts w:ascii="Courier New" w:hAnsi="Courier New"/>
          <w:sz w:val="14"/>
        </w:rPr>
        <w:br/>
        <w:t xml:space="preserve">  # included above or to enable additional rules. A list of all available lints</w:t>
      </w:r>
      <w:r>
        <w:rPr>
          <w:rFonts w:ascii="Courier New" w:hAnsi="Courier New"/>
          <w:sz w:val="14"/>
        </w:rPr>
        <w:br/>
        <w:t xml:space="preserve">  # and their documentation is published at https://dart.dev/lints.</w:t>
      </w:r>
      <w:r>
        <w:rPr>
          <w:rFonts w:ascii="Courier New" w:hAnsi="Courier New"/>
          <w:sz w:val="14"/>
        </w:rPr>
        <w:br/>
        <w:t xml:space="preserve">  #</w:t>
      </w:r>
      <w:r>
        <w:rPr>
          <w:rFonts w:ascii="Courier New" w:hAnsi="Courier New"/>
          <w:sz w:val="14"/>
        </w:rPr>
        <w:br/>
        <w:t xml:space="preserve">  # Instead of disabling a lint rule for the entire project in the</w:t>
      </w:r>
      <w:r>
        <w:rPr>
          <w:rFonts w:ascii="Courier New" w:hAnsi="Courier New"/>
          <w:sz w:val="14"/>
        </w:rPr>
        <w:br/>
        <w:t xml:space="preserve">  # section below, it can also be suppressed for a single line of code</w:t>
      </w:r>
      <w:r>
        <w:rPr>
          <w:rFonts w:ascii="Courier New" w:hAnsi="Courier New"/>
          <w:sz w:val="14"/>
        </w:rPr>
        <w:br/>
        <w:t xml:space="preserve">  # or a specific dart file by using the `// ignore: name_of_lint` and</w:t>
      </w:r>
      <w:r>
        <w:rPr>
          <w:rFonts w:ascii="Courier New" w:hAnsi="Courier New"/>
          <w:sz w:val="14"/>
        </w:rPr>
        <w:br/>
        <w:t xml:space="preserve">  # `// ignore_for_file: name_of_lint` syntax on the line or in the file</w:t>
      </w:r>
      <w:r>
        <w:rPr>
          <w:rFonts w:ascii="Courier New" w:hAnsi="Courier New"/>
          <w:sz w:val="14"/>
        </w:rPr>
        <w:br/>
        <w:t xml:space="preserve">  # producing the lint.</w:t>
      </w:r>
      <w:r>
        <w:rPr>
          <w:rFonts w:ascii="Courier New" w:hAnsi="Courier New"/>
          <w:sz w:val="14"/>
        </w:rPr>
        <w:br/>
        <w:t xml:space="preserve">  rules:</w:t>
      </w:r>
      <w:r>
        <w:rPr>
          <w:rFonts w:ascii="Courier New" w:hAnsi="Courier New"/>
          <w:sz w:val="14"/>
        </w:rPr>
        <w:br/>
        <w:t xml:space="preserve">    # avoid_print: false  # Uncomment to disable the `avoid_print` rule</w:t>
      </w:r>
      <w:r>
        <w:rPr>
          <w:rFonts w:ascii="Courier New" w:hAnsi="Courier New"/>
          <w:sz w:val="14"/>
        </w:rPr>
        <w:br/>
        <w:t xml:space="preserve">    # prefer_single_quotes: true  # Uncomment to enable the `prefer_single_quotes` rule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# Additional information about this file can be found at</w:t>
      </w:r>
      <w:r>
        <w:rPr>
          <w:rFonts w:ascii="Courier New" w:hAnsi="Courier New"/>
          <w:sz w:val="14"/>
        </w:rPr>
        <w:br/>
        <w:t># https://dart.dev/guides/language/analysis-options</w:t>
      </w:r>
      <w:r>
        <w:rPr>
          <w:rFonts w:ascii="Courier New" w:hAnsi="Courier New"/>
          <w:sz w:val="14"/>
        </w:rPr>
        <w:br/>
      </w:r>
    </w:p>
    <w:p w14:paraId="2AB899DF" w14:textId="77777777" w:rsidR="002446E6" w:rsidRDefault="002446E6" w:rsidP="002446E6"/>
    <w:p w14:paraId="06F3D5A9" w14:textId="77777777" w:rsidR="002446E6" w:rsidRDefault="002446E6" w:rsidP="002446E6">
      <w:pPr>
        <w:spacing w:after="0"/>
      </w:pPr>
      <w:r>
        <w:rPr>
          <w:b/>
        </w:rPr>
        <w:t>111. Файл fish_store_app/pubspec.yaml</w:t>
      </w:r>
    </w:p>
    <w:p w14:paraId="5358591C" w14:textId="77777777" w:rsidR="002446E6" w:rsidRDefault="002446E6" w:rsidP="002446E6">
      <w:pPr>
        <w:spacing w:after="0"/>
      </w:pPr>
      <w:r>
        <w:rPr>
          <w:lang w:val="ru-RU"/>
        </w:rPr>
        <w:lastRenderedPageBreak/>
        <w:t xml:space="preserve">Назначение: Программный модуль. Количество строк: 25. </w:t>
      </w:r>
      <w:r>
        <w:t>Размер файла: 1 КБ.</w:t>
      </w:r>
    </w:p>
    <w:p w14:paraId="7F5F6128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name: fish_store_app</w:t>
      </w:r>
      <w:r>
        <w:rPr>
          <w:rFonts w:ascii="Courier New" w:hAnsi="Courier New"/>
          <w:sz w:val="14"/>
        </w:rPr>
        <w:br/>
        <w:t>description: "A new Flutter project."</w:t>
      </w:r>
      <w:r>
        <w:rPr>
          <w:rFonts w:ascii="Courier New" w:hAnsi="Courier New"/>
          <w:sz w:val="14"/>
        </w:rPr>
        <w:br/>
        <w:t>publish_to: 'none'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version: 1.0.0+1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environment:</w:t>
      </w:r>
      <w:r>
        <w:rPr>
          <w:rFonts w:ascii="Courier New" w:hAnsi="Courier New"/>
          <w:sz w:val="14"/>
        </w:rPr>
        <w:br/>
        <w:t xml:space="preserve">  sdk: '^3.9.0'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dependencies:</w:t>
      </w:r>
      <w:r>
        <w:rPr>
          <w:rFonts w:ascii="Courier New" w:hAnsi="Courier New"/>
          <w:sz w:val="14"/>
        </w:rPr>
        <w:br/>
        <w:t xml:space="preserve">  flutter:</w:t>
      </w:r>
      <w:r>
        <w:rPr>
          <w:rFonts w:ascii="Courier New" w:hAnsi="Courier New"/>
          <w:sz w:val="14"/>
        </w:rPr>
        <w:br/>
        <w:t xml:space="preserve">    sdk: flutter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cupertino_icons: ^1.0.8</w:t>
      </w:r>
      <w:r>
        <w:rPr>
          <w:rFonts w:ascii="Courier New" w:hAnsi="Courier New"/>
          <w:sz w:val="14"/>
        </w:rPr>
        <w:br/>
        <w:t xml:space="preserve">  dio: ^5.4.0</w:t>
      </w:r>
      <w:r>
        <w:rPr>
          <w:rFonts w:ascii="Courier New" w:hAnsi="Courier New"/>
          <w:sz w:val="14"/>
        </w:rPr>
        <w:br/>
        <w:t xml:space="preserve">  shared_preferences: ^2.2.3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dev_dependencies:</w:t>
      </w:r>
      <w:r>
        <w:rPr>
          <w:rFonts w:ascii="Courier New" w:hAnsi="Courier New"/>
          <w:sz w:val="14"/>
        </w:rPr>
        <w:br/>
        <w:t xml:space="preserve">  flutter_test:</w:t>
      </w:r>
      <w:r>
        <w:rPr>
          <w:rFonts w:ascii="Courier New" w:hAnsi="Courier New"/>
          <w:sz w:val="14"/>
        </w:rPr>
        <w:br/>
        <w:t xml:space="preserve">    sdk: flutter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flutter_lints: ^5.0.0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flutter:</w:t>
      </w:r>
      <w:r>
        <w:rPr>
          <w:rFonts w:ascii="Courier New" w:hAnsi="Courier New"/>
          <w:sz w:val="14"/>
        </w:rPr>
        <w:br/>
        <w:t xml:space="preserve">  uses-material-design: true</w:t>
      </w:r>
    </w:p>
    <w:p w14:paraId="091F4182" w14:textId="77777777" w:rsidR="002446E6" w:rsidRDefault="002446E6" w:rsidP="002446E6"/>
    <w:p w14:paraId="0F20C304" w14:textId="77777777" w:rsidR="002446E6" w:rsidRDefault="002446E6" w:rsidP="002446E6">
      <w:pPr>
        <w:spacing w:after="0"/>
      </w:pPr>
      <w:r>
        <w:rPr>
          <w:b/>
        </w:rPr>
        <w:t>112. Файл fishproductstore/fishproductstore/Helpers/RoleHelper.cs</w:t>
      </w:r>
    </w:p>
    <w:p w14:paraId="76E61910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23. </w:t>
      </w:r>
      <w:r>
        <w:t>Размер файла: 1 КБ.</w:t>
      </w:r>
    </w:p>
    <w:p w14:paraId="745C65E2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fishproductstore.Helpers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static class RoleHelper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static bool IsBuyer(DbContextSalon context, int? roleId)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(!roleId.HasValue) 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buyerRole = context.Roles.FirstOrDefault(r =&gt; r.RoleName == "buyer");</w:t>
      </w:r>
      <w:r>
        <w:rPr>
          <w:rFonts w:ascii="Courier New" w:hAnsi="Courier New"/>
          <w:sz w:val="14"/>
        </w:rPr>
        <w:br/>
        <w:t xml:space="preserve">            return buyerRole != null &amp;&amp; buyerRole.IdRole == roleId.Value;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static bool IsSeller(DbContextSalon context, int? roleId)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if (!roleId.HasValue) return false;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    var sellerRole = context.Roles.FirstOrDefault(r =&gt; r.RoleName == "seller");</w:t>
      </w:r>
      <w:r>
        <w:rPr>
          <w:rFonts w:ascii="Courier New" w:hAnsi="Courier New"/>
          <w:sz w:val="14"/>
        </w:rPr>
        <w:br/>
        <w:t xml:space="preserve">            return sellerRole != null &amp;&amp; sellerRole.IdRole == roleId.Value;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17BD7EAC" w14:textId="77777777" w:rsidR="002446E6" w:rsidRDefault="002446E6" w:rsidP="002446E6"/>
    <w:p w14:paraId="5BB151CB" w14:textId="77777777" w:rsidR="002446E6" w:rsidRDefault="002446E6" w:rsidP="002446E6">
      <w:pPr>
        <w:spacing w:after="0"/>
      </w:pPr>
      <w:r>
        <w:rPr>
          <w:b/>
        </w:rPr>
        <w:t>113. Файл fishproductstore/fishproductstore/Helpers/SessionExtensions.cs</w:t>
      </w:r>
    </w:p>
    <w:p w14:paraId="3C9BB343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27. </w:t>
      </w:r>
      <w:r>
        <w:t>Размер файла: 1 КБ.</w:t>
      </w:r>
    </w:p>
    <w:p w14:paraId="3C38D500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using Microsoft.AspNetCore.Http;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namespace fishproductstore.Helpers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public static class SessionExtensions</w:t>
      </w:r>
      <w:r>
        <w:rPr>
          <w:rFonts w:ascii="Courier New" w:hAnsi="Courier New"/>
          <w:sz w:val="14"/>
        </w:rPr>
        <w:br/>
        <w:t xml:space="preserve">    {</w:t>
      </w:r>
      <w:r>
        <w:rPr>
          <w:rFonts w:ascii="Courier New" w:hAnsi="Courier New"/>
          <w:sz w:val="14"/>
        </w:rPr>
        <w:br/>
        <w:t xml:space="preserve">        public static bool IsLoggedIn(this ISession session)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session.GetInt32("AccountId").HasValue;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static int? GetAccountId(this ISession session)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session.GetInt32("AccountId");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static int? GetRoleId(this ISession session)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        return session.GetInt32("RoleId");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        public static string? GetFullName(this ISession session)</w:t>
      </w:r>
      <w:r>
        <w:rPr>
          <w:rFonts w:ascii="Courier New" w:hAnsi="Courier New"/>
          <w:sz w:val="14"/>
        </w:rPr>
        <w:br/>
        <w:t xml:space="preserve">        {</w:t>
      </w:r>
      <w:r>
        <w:rPr>
          <w:rFonts w:ascii="Courier New" w:hAnsi="Courier New"/>
          <w:sz w:val="14"/>
        </w:rPr>
        <w:br/>
        <w:t xml:space="preserve">            return session.GetString("FullName");</w:t>
      </w:r>
      <w:r>
        <w:rPr>
          <w:rFonts w:ascii="Courier New" w:hAnsi="Courier New"/>
          <w:sz w:val="14"/>
        </w:rPr>
        <w:br/>
        <w:t xml:space="preserve">  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>}</w:t>
      </w:r>
    </w:p>
    <w:p w14:paraId="6B503BA9" w14:textId="77777777" w:rsidR="002446E6" w:rsidRDefault="002446E6" w:rsidP="002446E6"/>
    <w:p w14:paraId="000DBA5C" w14:textId="77777777" w:rsidR="002446E6" w:rsidRDefault="002446E6" w:rsidP="002446E6">
      <w:pPr>
        <w:spacing w:after="0"/>
      </w:pPr>
      <w:r>
        <w:rPr>
          <w:b/>
        </w:rPr>
        <w:t>114. Файл fishproductstore/fishproductstore/Program.cs</w:t>
      </w:r>
    </w:p>
    <w:p w14:paraId="29B3078E" w14:textId="77777777" w:rsidR="002446E6" w:rsidRDefault="002446E6" w:rsidP="002446E6">
      <w:pPr>
        <w:spacing w:after="0"/>
        <w:rPr>
          <w:lang w:val="ru-RU"/>
        </w:rPr>
      </w:pPr>
      <w:r>
        <w:rPr>
          <w:lang w:val="ru-RU"/>
        </w:rPr>
        <w:t>Назначение: Точка входа серверного приложения. Количество строк: 66. Размер файла: 1 КБ.</w:t>
      </w:r>
    </w:p>
    <w:p w14:paraId="5435ABE7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using fishproductstore.Models;</w:t>
      </w:r>
      <w:r>
        <w:rPr>
          <w:rFonts w:ascii="Courier New" w:hAnsi="Courier New"/>
          <w:sz w:val="14"/>
        </w:rPr>
        <w:br/>
        <w:t>using Microsoft.EntityFrameworkCore;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var builder = WebApplication.CreateBuilder(args);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builder.Services.AddControllersWithViews();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builder.Services.AddDbContext&lt;DbContextSalon&gt;(options =&gt;</w:t>
      </w:r>
      <w:r>
        <w:rPr>
          <w:rFonts w:ascii="Courier New" w:hAnsi="Courier New"/>
          <w:sz w:val="14"/>
        </w:rPr>
        <w:br/>
        <w:t xml:space="preserve">    options.UseSqlServer(builder.Configuration.GetConnectionString("DefaultConnection")));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builder.Services.AddDistributedMemoryCache();</w:t>
      </w:r>
      <w:r>
        <w:rPr>
          <w:rFonts w:ascii="Courier New" w:hAnsi="Courier New"/>
          <w:sz w:val="14"/>
        </w:rPr>
        <w:br/>
        <w:t>builder.Services.AddSession(options =&gt;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options.IdleTimeout = TimeSpan.FromHours(2);</w:t>
      </w:r>
      <w:r>
        <w:rPr>
          <w:rFonts w:ascii="Courier New" w:hAnsi="Courier New"/>
          <w:sz w:val="14"/>
        </w:rPr>
        <w:br/>
        <w:t xml:space="preserve">    options.Cookie.HttpOnly = true;</w:t>
      </w:r>
      <w:r>
        <w:rPr>
          <w:rFonts w:ascii="Courier New" w:hAnsi="Courier New"/>
          <w:sz w:val="14"/>
        </w:rPr>
        <w:br/>
        <w:t xml:space="preserve">    options.Cookie.IsEssential = true;</w:t>
      </w:r>
      <w:r>
        <w:rPr>
          <w:rFonts w:ascii="Courier New" w:hAnsi="Courier New"/>
          <w:sz w:val="14"/>
        </w:rPr>
        <w:br/>
        <w:t>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builder.Services.AddEndpointsApiExplorer();</w:t>
      </w:r>
      <w:r>
        <w:rPr>
          <w:rFonts w:ascii="Courier New" w:hAnsi="Courier New"/>
          <w:sz w:val="14"/>
        </w:rPr>
        <w:br/>
        <w:t>builder.Services.AddSwaggerGen();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builder.Services.AddCors(options =&gt;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options.AddPolicy("AllowAll",</w:t>
      </w:r>
      <w:r>
        <w:rPr>
          <w:rFonts w:ascii="Courier New" w:hAnsi="Courier New"/>
          <w:sz w:val="14"/>
        </w:rPr>
        <w:br/>
        <w:t xml:space="preserve">        policy =&gt; policy</w:t>
      </w:r>
      <w:r>
        <w:rPr>
          <w:rFonts w:ascii="Courier New" w:hAnsi="Courier New"/>
          <w:sz w:val="14"/>
        </w:rPr>
        <w:br/>
        <w:t xml:space="preserve">            .AllowAnyOrigin()</w:t>
      </w:r>
      <w:r>
        <w:rPr>
          <w:rFonts w:ascii="Courier New" w:hAnsi="Courier New"/>
          <w:sz w:val="14"/>
        </w:rPr>
        <w:br/>
        <w:t xml:space="preserve">            .AllowAnyHeader()</w:t>
      </w:r>
      <w:r>
        <w:rPr>
          <w:rFonts w:ascii="Courier New" w:hAnsi="Courier New"/>
          <w:sz w:val="14"/>
        </w:rPr>
        <w:br/>
        <w:t xml:space="preserve">            .AllowAnyMethod());</w:t>
      </w:r>
      <w:r>
        <w:rPr>
          <w:rFonts w:ascii="Courier New" w:hAnsi="Courier New"/>
          <w:sz w:val="14"/>
        </w:rPr>
        <w:br/>
        <w:t>});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var app = builder.Build();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app.UseCors("AllowAll");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if (app.Environment.IsDevelopment())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app.UseSwagger();</w:t>
      </w:r>
      <w:r>
        <w:rPr>
          <w:rFonts w:ascii="Courier New" w:hAnsi="Courier New"/>
          <w:sz w:val="14"/>
        </w:rPr>
        <w:br/>
        <w:t xml:space="preserve">    app.UseSwaggerUI();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else</w:t>
      </w:r>
      <w:r>
        <w:rPr>
          <w:rFonts w:ascii="Courier New" w:hAnsi="Courier New"/>
          <w:sz w:val="14"/>
        </w:rPr>
        <w:br/>
        <w:t>{</w:t>
      </w:r>
      <w:r>
        <w:rPr>
          <w:rFonts w:ascii="Courier New" w:hAnsi="Courier New"/>
          <w:sz w:val="14"/>
        </w:rPr>
        <w:br/>
        <w:t xml:space="preserve">    app.UseExceptionHandler("/Home/Error");</w:t>
      </w:r>
      <w:r>
        <w:rPr>
          <w:rFonts w:ascii="Courier New" w:hAnsi="Courier New"/>
          <w:sz w:val="14"/>
        </w:rPr>
        <w:br/>
        <w:t xml:space="preserve">    app.UseHsts();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app.UseHttpsRedirection();</w:t>
      </w:r>
      <w:r>
        <w:rPr>
          <w:rFonts w:ascii="Courier New" w:hAnsi="Courier New"/>
          <w:sz w:val="14"/>
        </w:rPr>
        <w:br/>
        <w:t>app.UseStaticFiles();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app.UseRouting();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app.UseSession();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app.UseAuthorization();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app.MapControllerRoute(</w:t>
      </w:r>
      <w:r>
        <w:rPr>
          <w:rFonts w:ascii="Courier New" w:hAnsi="Courier New"/>
          <w:sz w:val="14"/>
        </w:rPr>
        <w:br/>
        <w:t xml:space="preserve">    name: "default",</w:t>
      </w:r>
      <w:r>
        <w:rPr>
          <w:rFonts w:ascii="Courier New" w:hAnsi="Courier New"/>
          <w:sz w:val="14"/>
        </w:rPr>
        <w:br/>
        <w:t xml:space="preserve">    pattern: "{controller=Products}/{action=Index}/{id?}");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app.MapControllers();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app.Run();</w:t>
      </w:r>
    </w:p>
    <w:p w14:paraId="2A1091D0" w14:textId="77777777" w:rsidR="002446E6" w:rsidRDefault="002446E6" w:rsidP="002446E6"/>
    <w:p w14:paraId="58B6AAAF" w14:textId="77777777" w:rsidR="002446E6" w:rsidRDefault="002446E6" w:rsidP="002446E6">
      <w:pPr>
        <w:spacing w:after="0"/>
      </w:pPr>
      <w:r>
        <w:rPr>
          <w:b/>
        </w:rPr>
        <w:t>115. Файл fishproductstore/fishproductstore/Properties/launchSettings.json</w:t>
      </w:r>
    </w:p>
    <w:p w14:paraId="72BED868" w14:textId="77777777" w:rsidR="002446E6" w:rsidRDefault="002446E6" w:rsidP="002446E6">
      <w:pPr>
        <w:spacing w:after="0"/>
      </w:pPr>
      <w:r>
        <w:rPr>
          <w:lang w:val="ru-RU"/>
        </w:rPr>
        <w:lastRenderedPageBreak/>
        <w:t xml:space="preserve">Назначение: Программный модуль. Количество строк: 39. </w:t>
      </w:r>
      <w:r>
        <w:t>Размер файла: 1 КБ.</w:t>
      </w:r>
    </w:p>
    <w:p w14:paraId="1E811002" w14:textId="77777777" w:rsidR="002446E6" w:rsidRDefault="002446E6" w:rsidP="002446E6">
      <w:pPr>
        <w:spacing w:after="0" w:line="240" w:lineRule="auto"/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{</w:t>
      </w:r>
      <w:r>
        <w:rPr>
          <w:rFonts w:ascii="Courier New" w:hAnsi="Courier New"/>
          <w:sz w:val="14"/>
        </w:rPr>
        <w:br/>
        <w:t xml:space="preserve">  "$schema": "http://json.schemastore.org/launchsettings.json",</w:t>
      </w:r>
      <w:r>
        <w:rPr>
          <w:rFonts w:ascii="Courier New" w:hAnsi="Courier New"/>
          <w:sz w:val="14"/>
        </w:rPr>
        <w:br/>
        <w:t xml:space="preserve">  "iisSettings": {</w:t>
      </w:r>
      <w:r>
        <w:rPr>
          <w:rFonts w:ascii="Courier New" w:hAnsi="Courier New"/>
          <w:sz w:val="14"/>
        </w:rPr>
        <w:br/>
        <w:t xml:space="preserve">    "windowsAuthentication": false,</w:t>
      </w:r>
      <w:r>
        <w:rPr>
          <w:rFonts w:ascii="Courier New" w:hAnsi="Courier New"/>
          <w:sz w:val="14"/>
        </w:rPr>
        <w:br/>
        <w:t xml:space="preserve">    "anonymousAuthentication": true,</w:t>
      </w:r>
      <w:r>
        <w:rPr>
          <w:rFonts w:ascii="Courier New" w:hAnsi="Courier New"/>
          <w:sz w:val="14"/>
        </w:rPr>
        <w:br/>
        <w:t xml:space="preserve">    "iisExpress": {</w:t>
      </w:r>
      <w:r>
        <w:rPr>
          <w:rFonts w:ascii="Courier New" w:hAnsi="Courier New"/>
          <w:sz w:val="14"/>
        </w:rPr>
        <w:br/>
        <w:t xml:space="preserve">      "applicationUrl": "http://localhost:43360",</w:t>
      </w:r>
      <w:r>
        <w:rPr>
          <w:rFonts w:ascii="Courier New" w:hAnsi="Courier New"/>
          <w:sz w:val="14"/>
        </w:rPr>
        <w:br/>
        <w:t xml:space="preserve">      "sslPort": 44345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},</w:t>
      </w:r>
      <w:r>
        <w:rPr>
          <w:rFonts w:ascii="Courier New" w:hAnsi="Courier New"/>
          <w:sz w:val="14"/>
        </w:rPr>
        <w:br/>
        <w:t xml:space="preserve">  "profiles": {</w:t>
      </w:r>
      <w:r>
        <w:rPr>
          <w:rFonts w:ascii="Courier New" w:hAnsi="Courier New"/>
          <w:sz w:val="14"/>
        </w:rPr>
        <w:br/>
        <w:t xml:space="preserve">    "http": {</w:t>
      </w:r>
      <w:r>
        <w:rPr>
          <w:rFonts w:ascii="Courier New" w:hAnsi="Courier New"/>
          <w:sz w:val="14"/>
        </w:rPr>
        <w:br/>
        <w:t xml:space="preserve">      "commandName": "Project",</w:t>
      </w:r>
      <w:r>
        <w:rPr>
          <w:rFonts w:ascii="Courier New" w:hAnsi="Courier New"/>
          <w:sz w:val="14"/>
        </w:rPr>
        <w:br/>
        <w:t xml:space="preserve">      "dotnetRunMessages": true,</w:t>
      </w:r>
      <w:r>
        <w:rPr>
          <w:rFonts w:ascii="Courier New" w:hAnsi="Courier New"/>
          <w:sz w:val="14"/>
        </w:rPr>
        <w:br/>
        <w:t xml:space="preserve">      "launchBrowser": true,</w:t>
      </w:r>
      <w:r>
        <w:rPr>
          <w:rFonts w:ascii="Courier New" w:hAnsi="Courier New"/>
          <w:sz w:val="14"/>
        </w:rPr>
        <w:br/>
        <w:t xml:space="preserve">      "applicationUrl": "http://localhost:5239",</w:t>
      </w:r>
      <w:r>
        <w:rPr>
          <w:rFonts w:ascii="Courier New" w:hAnsi="Courier New"/>
          <w:sz w:val="14"/>
        </w:rPr>
        <w:br/>
        <w:t xml:space="preserve">      "environmentVariables": {</w:t>
      </w:r>
      <w:r>
        <w:rPr>
          <w:rFonts w:ascii="Courier New" w:hAnsi="Courier New"/>
          <w:sz w:val="14"/>
        </w:rPr>
        <w:br/>
        <w:t xml:space="preserve">        "ASPNETCORE_ENVIRONMENT": "Development"</w:t>
      </w:r>
      <w:r>
        <w:rPr>
          <w:rFonts w:ascii="Courier New" w:hAnsi="Courier New"/>
          <w:sz w:val="14"/>
        </w:rPr>
        <w:br/>
        <w:t xml:space="preserve">      }</w:t>
      </w:r>
      <w:r>
        <w:rPr>
          <w:rFonts w:ascii="Courier New" w:hAnsi="Courier New"/>
          <w:sz w:val="14"/>
        </w:rPr>
        <w:br/>
        <w:t xml:space="preserve">    },</w:t>
      </w:r>
      <w:r>
        <w:rPr>
          <w:rFonts w:ascii="Courier New" w:hAnsi="Courier New"/>
          <w:sz w:val="14"/>
        </w:rPr>
        <w:br/>
        <w:t xml:space="preserve">    "https": {</w:t>
      </w:r>
      <w:r>
        <w:rPr>
          <w:rFonts w:ascii="Courier New" w:hAnsi="Courier New"/>
          <w:sz w:val="14"/>
        </w:rPr>
        <w:br/>
        <w:t xml:space="preserve">      "commandName": "Project",</w:t>
      </w:r>
      <w:r>
        <w:rPr>
          <w:rFonts w:ascii="Courier New" w:hAnsi="Courier New"/>
          <w:sz w:val="14"/>
        </w:rPr>
        <w:br/>
        <w:t xml:space="preserve">      "dotnetRunMessages": true,</w:t>
      </w:r>
      <w:r>
        <w:rPr>
          <w:rFonts w:ascii="Courier New" w:hAnsi="Courier New"/>
          <w:sz w:val="14"/>
        </w:rPr>
        <w:br/>
        <w:t xml:space="preserve">      "launchBrowser": true,</w:t>
      </w:r>
      <w:r>
        <w:rPr>
          <w:rFonts w:ascii="Courier New" w:hAnsi="Courier New"/>
          <w:sz w:val="14"/>
        </w:rPr>
        <w:br/>
        <w:t xml:space="preserve">      "applicationUrl": "https://localhost:7242;http://localhost:5239",</w:t>
      </w:r>
      <w:r>
        <w:rPr>
          <w:rFonts w:ascii="Courier New" w:hAnsi="Courier New"/>
          <w:sz w:val="14"/>
        </w:rPr>
        <w:br/>
        <w:t xml:space="preserve">      "environmentVariables": {</w:t>
      </w:r>
      <w:r>
        <w:rPr>
          <w:rFonts w:ascii="Courier New" w:hAnsi="Courier New"/>
          <w:sz w:val="14"/>
        </w:rPr>
        <w:br/>
        <w:t xml:space="preserve">        "ASPNETCORE_ENVIRONMENT": "Development"</w:t>
      </w:r>
      <w:r>
        <w:rPr>
          <w:rFonts w:ascii="Courier New" w:hAnsi="Courier New"/>
          <w:sz w:val="14"/>
        </w:rPr>
        <w:br/>
        <w:t xml:space="preserve">      }</w:t>
      </w:r>
      <w:r>
        <w:rPr>
          <w:rFonts w:ascii="Courier New" w:hAnsi="Courier New"/>
          <w:sz w:val="14"/>
        </w:rPr>
        <w:br/>
        <w:t xml:space="preserve">    },</w:t>
      </w:r>
      <w:r>
        <w:rPr>
          <w:rFonts w:ascii="Courier New" w:hAnsi="Courier New"/>
          <w:sz w:val="14"/>
        </w:rPr>
        <w:br/>
        <w:t xml:space="preserve">    "IIS Express": {</w:t>
      </w:r>
      <w:r>
        <w:rPr>
          <w:rFonts w:ascii="Courier New" w:hAnsi="Courier New"/>
          <w:sz w:val="14"/>
        </w:rPr>
        <w:br/>
        <w:t xml:space="preserve">      "commandName": "IISExpress",</w:t>
      </w:r>
      <w:r>
        <w:rPr>
          <w:rFonts w:ascii="Courier New" w:hAnsi="Courier New"/>
          <w:sz w:val="14"/>
        </w:rPr>
        <w:br/>
        <w:t xml:space="preserve">      "launchBrowser": true,</w:t>
      </w:r>
      <w:r>
        <w:rPr>
          <w:rFonts w:ascii="Courier New" w:hAnsi="Courier New"/>
          <w:sz w:val="14"/>
        </w:rPr>
        <w:br/>
        <w:t xml:space="preserve">      "environmentVariables": {</w:t>
      </w:r>
      <w:r>
        <w:rPr>
          <w:rFonts w:ascii="Courier New" w:hAnsi="Courier New"/>
          <w:sz w:val="14"/>
        </w:rPr>
        <w:br/>
        <w:t xml:space="preserve">        "ASPNETCORE_ENVIRONMENT": "Development"</w:t>
      </w:r>
      <w:r>
        <w:rPr>
          <w:rFonts w:ascii="Courier New" w:hAnsi="Courier New"/>
          <w:sz w:val="14"/>
        </w:rPr>
        <w:br/>
        <w:t xml:space="preserve">      }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584FEAE0" w14:textId="77777777" w:rsidR="002446E6" w:rsidRDefault="002446E6" w:rsidP="002446E6"/>
    <w:p w14:paraId="0CF27E87" w14:textId="77777777" w:rsidR="002446E6" w:rsidRDefault="002446E6" w:rsidP="002446E6">
      <w:pPr>
        <w:spacing w:after="0"/>
      </w:pPr>
      <w:r>
        <w:rPr>
          <w:b/>
        </w:rPr>
        <w:t>116. Файл fishproductstore/fishproductstore/appsettings.Development.json</w:t>
      </w:r>
    </w:p>
    <w:p w14:paraId="4DECAAC7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9. </w:t>
      </w:r>
      <w:r>
        <w:t>Размер файла: 1 КБ.</w:t>
      </w:r>
    </w:p>
    <w:p w14:paraId="0B6074CE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{</w:t>
      </w:r>
      <w:r>
        <w:rPr>
          <w:rFonts w:ascii="Courier New" w:hAnsi="Courier New"/>
          <w:sz w:val="14"/>
        </w:rPr>
        <w:br/>
        <w:t xml:space="preserve">  "Logging": {</w:t>
      </w:r>
      <w:r>
        <w:rPr>
          <w:rFonts w:ascii="Courier New" w:hAnsi="Courier New"/>
          <w:sz w:val="14"/>
        </w:rPr>
        <w:br/>
        <w:t xml:space="preserve">    "LogLevel": {</w:t>
      </w:r>
      <w:r>
        <w:rPr>
          <w:rFonts w:ascii="Courier New" w:hAnsi="Courier New"/>
          <w:sz w:val="14"/>
        </w:rPr>
        <w:br/>
        <w:t xml:space="preserve">      "Default": "Information",</w:t>
      </w:r>
      <w:r>
        <w:rPr>
          <w:rFonts w:ascii="Courier New" w:hAnsi="Courier New"/>
          <w:sz w:val="14"/>
        </w:rPr>
        <w:br/>
        <w:t xml:space="preserve">      "Microsoft.AspNetCore": "Warning"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0E6DB484" w14:textId="77777777" w:rsidR="002446E6" w:rsidRDefault="002446E6" w:rsidP="002446E6"/>
    <w:p w14:paraId="21B2EFD7" w14:textId="77777777" w:rsidR="002446E6" w:rsidRDefault="002446E6" w:rsidP="002446E6">
      <w:pPr>
        <w:spacing w:after="0"/>
      </w:pPr>
      <w:r>
        <w:rPr>
          <w:b/>
        </w:rPr>
        <w:t>117. Файл fishproductstore/fishproductstore/appsettings.json</w:t>
      </w:r>
    </w:p>
    <w:p w14:paraId="68A7D44F" w14:textId="77777777" w:rsidR="002446E6" w:rsidRDefault="002446E6" w:rsidP="002446E6">
      <w:pPr>
        <w:spacing w:after="0"/>
        <w:rPr>
          <w:lang w:val="ru-RU"/>
        </w:rPr>
      </w:pPr>
      <w:r>
        <w:t xml:space="preserve">Назначение: Программный модуль. </w:t>
      </w:r>
      <w:r>
        <w:rPr>
          <w:lang w:val="ru-RU"/>
        </w:rPr>
        <w:t>Количество строк: 13. Размер файла: 1 КБ.</w:t>
      </w:r>
    </w:p>
    <w:p w14:paraId="0988C64D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{</w:t>
      </w:r>
      <w:r>
        <w:rPr>
          <w:rFonts w:ascii="Courier New" w:hAnsi="Courier New"/>
          <w:sz w:val="14"/>
        </w:rPr>
        <w:br/>
        <w:t xml:space="preserve">  "Logging": {</w:t>
      </w:r>
      <w:r>
        <w:rPr>
          <w:rFonts w:ascii="Courier New" w:hAnsi="Courier New"/>
          <w:sz w:val="14"/>
        </w:rPr>
        <w:br/>
        <w:t xml:space="preserve">    "LogLevel": {</w:t>
      </w:r>
      <w:r>
        <w:rPr>
          <w:rFonts w:ascii="Courier New" w:hAnsi="Courier New"/>
          <w:sz w:val="14"/>
        </w:rPr>
        <w:br/>
        <w:t xml:space="preserve">      "Default": "Information",</w:t>
      </w:r>
      <w:r>
        <w:rPr>
          <w:rFonts w:ascii="Courier New" w:hAnsi="Courier New"/>
          <w:sz w:val="14"/>
        </w:rPr>
        <w:br/>
        <w:t xml:space="preserve">      "Microsoft.AspNetCore": "Warning"</w:t>
      </w:r>
      <w:r>
        <w:rPr>
          <w:rFonts w:ascii="Courier New" w:hAnsi="Courier New"/>
          <w:sz w:val="14"/>
        </w:rPr>
        <w:br/>
        <w:t xml:space="preserve">    },</w:t>
      </w:r>
      <w:r>
        <w:rPr>
          <w:rFonts w:ascii="Courier New" w:hAnsi="Courier New"/>
          <w:sz w:val="14"/>
        </w:rPr>
        <w:br/>
        <w:t xml:space="preserve">    "ConnectionStrings": {</w:t>
      </w:r>
      <w:r>
        <w:rPr>
          <w:rFonts w:ascii="Courier New" w:hAnsi="Courier New"/>
          <w:sz w:val="14"/>
        </w:rPr>
        <w:br/>
        <w:t xml:space="preserve">      "DefaultConnection": "Data Source=DESKTOP-1TG3SVJ\\SQLEXPRESS01;Initial Catalog=fishproductstore;Integrated Security=True;Trust Server Certificate=True"</w:t>
      </w:r>
      <w:r>
        <w:rPr>
          <w:rFonts w:ascii="Courier New" w:hAnsi="Courier New"/>
          <w:sz w:val="14"/>
        </w:rPr>
        <w:br/>
        <w:t xml:space="preserve">    }</w:t>
      </w:r>
      <w:r>
        <w:rPr>
          <w:rFonts w:ascii="Courier New" w:hAnsi="Courier New"/>
          <w:sz w:val="14"/>
        </w:rPr>
        <w:br/>
        <w:t xml:space="preserve">  },</w:t>
      </w:r>
      <w:r>
        <w:rPr>
          <w:rFonts w:ascii="Courier New" w:hAnsi="Courier New"/>
          <w:sz w:val="14"/>
        </w:rPr>
        <w:br/>
        <w:t xml:space="preserve">  "AllowedHosts": "*"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</w:p>
    <w:p w14:paraId="5F2C2527" w14:textId="77777777" w:rsidR="002446E6" w:rsidRDefault="002446E6" w:rsidP="002446E6"/>
    <w:p w14:paraId="3B9A3750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lastRenderedPageBreak/>
        <w:t xml:space="preserve">118.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css</w:t>
      </w:r>
      <w:r>
        <w:rPr>
          <w:b/>
          <w:lang w:val="ru-RU"/>
        </w:rPr>
        <w:t>/</w:t>
      </w:r>
      <w:r>
        <w:rPr>
          <w:b/>
        </w:rPr>
        <w:t>site</w:t>
      </w:r>
      <w:r>
        <w:rPr>
          <w:b/>
          <w:lang w:val="ru-RU"/>
        </w:rPr>
        <w:t>.</w:t>
      </w:r>
      <w:r>
        <w:rPr>
          <w:b/>
        </w:rPr>
        <w:t>css</w:t>
      </w:r>
    </w:p>
    <w:p w14:paraId="2648D25A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53. </w:t>
      </w:r>
      <w:r>
        <w:t>Размер файла: 1 КБ.</w:t>
      </w:r>
    </w:p>
    <w:p w14:paraId="52BA9BD0" w14:textId="77777777" w:rsidR="002446E6" w:rsidRDefault="002446E6" w:rsidP="002446E6">
      <w:pPr>
        <w:spacing w:after="0" w:line="240" w:lineRule="auto"/>
      </w:pPr>
      <w:r>
        <w:rPr>
          <w:rFonts w:ascii="Courier New" w:hAnsi="Courier New"/>
          <w:sz w:val="14"/>
        </w:rPr>
        <w:t>html {</w:t>
      </w:r>
      <w:r>
        <w:rPr>
          <w:rFonts w:ascii="Courier New" w:hAnsi="Courier New"/>
          <w:sz w:val="14"/>
        </w:rPr>
        <w:br/>
        <w:t xml:space="preserve">  font-size: 14px;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@media (min-width: 768px) {</w:t>
      </w:r>
      <w:r>
        <w:rPr>
          <w:rFonts w:ascii="Courier New" w:hAnsi="Courier New"/>
          <w:sz w:val="14"/>
        </w:rPr>
        <w:br/>
        <w:t xml:space="preserve">  html {</w:t>
      </w:r>
      <w:r>
        <w:rPr>
          <w:rFonts w:ascii="Courier New" w:hAnsi="Courier New"/>
          <w:sz w:val="14"/>
        </w:rPr>
        <w:br/>
        <w:t xml:space="preserve">    font-size: 16px;</w:t>
      </w:r>
      <w:r>
        <w:rPr>
          <w:rFonts w:ascii="Courier New" w:hAnsi="Courier New"/>
          <w:sz w:val="14"/>
        </w:rPr>
        <w:br/>
        <w:t xml:space="preserve">  }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.btn:focus, .btn:active:focus, .btn-link.nav-link:focus, .form-control:focus, .form-check-input:focus {</w:t>
      </w:r>
      <w:r>
        <w:rPr>
          <w:rFonts w:ascii="Courier New" w:hAnsi="Courier New"/>
          <w:sz w:val="14"/>
        </w:rPr>
        <w:br/>
        <w:t xml:space="preserve">  box-shadow: 0 0 0 0.1rem white, 0 0 0 0.25rem #258cfb;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html {</w:t>
      </w:r>
      <w:r>
        <w:rPr>
          <w:rFonts w:ascii="Courier New" w:hAnsi="Courier New"/>
          <w:sz w:val="14"/>
        </w:rPr>
        <w:br/>
        <w:t xml:space="preserve">  position: relative;</w:t>
      </w:r>
      <w:r>
        <w:rPr>
          <w:rFonts w:ascii="Courier New" w:hAnsi="Courier New"/>
          <w:sz w:val="14"/>
        </w:rPr>
        <w:br/>
        <w:t xml:space="preserve">  min-height: 100%;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body {</w:t>
      </w:r>
      <w:r>
        <w:rPr>
          <w:rFonts w:ascii="Courier New" w:hAnsi="Courier New"/>
          <w:sz w:val="14"/>
        </w:rPr>
        <w:br/>
        <w:t xml:space="preserve">  margin-bottom: 60px;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  <w:t>html {</w:t>
      </w:r>
      <w:r>
        <w:rPr>
          <w:rFonts w:ascii="Courier New" w:hAnsi="Courier New"/>
          <w:sz w:val="14"/>
        </w:rPr>
        <w:br/>
        <w:t xml:space="preserve">    font-size: 14px;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body {</w:t>
      </w:r>
      <w:r>
        <w:rPr>
          <w:rFonts w:ascii="Courier New" w:hAnsi="Courier New"/>
          <w:sz w:val="14"/>
        </w:rPr>
        <w:br/>
        <w:t xml:space="preserve">    background-color: #f8f9fa;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.product-card {</w:t>
      </w:r>
      <w:r>
        <w:rPr>
          <w:rFonts w:ascii="Courier New" w:hAnsi="Courier New"/>
          <w:sz w:val="14"/>
        </w:rPr>
        <w:br/>
        <w:t xml:space="preserve">    border: none;</w:t>
      </w:r>
      <w:r>
        <w:rPr>
          <w:rFonts w:ascii="Courier New" w:hAnsi="Courier New"/>
          <w:sz w:val="14"/>
        </w:rPr>
        <w:br/>
        <w:t xml:space="preserve">    border-radius: 14px;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.product-img {</w:t>
      </w:r>
      <w:r>
        <w:rPr>
          <w:rFonts w:ascii="Courier New" w:hAnsi="Courier New"/>
          <w:sz w:val="14"/>
        </w:rPr>
        <w:br/>
        <w:t xml:space="preserve">    height: 220px;</w:t>
      </w:r>
      <w:r>
        <w:rPr>
          <w:rFonts w:ascii="Courier New" w:hAnsi="Courier New"/>
          <w:sz w:val="14"/>
        </w:rPr>
        <w:br/>
        <w:t xml:space="preserve">    object-fit: cover;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.product-placeholder,</w:t>
      </w:r>
      <w:r>
        <w:rPr>
          <w:rFonts w:ascii="Courier New" w:hAnsi="Courier New"/>
          <w:sz w:val="14"/>
        </w:rPr>
        <w:br/>
        <w:t>.product-placeholder-large {</w:t>
      </w:r>
      <w:r>
        <w:rPr>
          <w:rFonts w:ascii="Courier New" w:hAnsi="Courier New"/>
          <w:sz w:val="14"/>
        </w:rPr>
        <w:br/>
        <w:t xml:space="preserve">    background: #e9ecef;</w:t>
      </w:r>
      <w:r>
        <w:rPr>
          <w:rFonts w:ascii="Courier New" w:hAnsi="Courier New"/>
          <w:sz w:val="14"/>
        </w:rPr>
        <w:br/>
        <w:t xml:space="preserve">    color: #6c757d;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.product-placeholder {</w:t>
      </w:r>
      <w:r>
        <w:rPr>
          <w:rFonts w:ascii="Courier New" w:hAnsi="Courier New"/>
          <w:sz w:val="14"/>
        </w:rPr>
        <w:br/>
        <w:t xml:space="preserve">    height: 220px;</w:t>
      </w:r>
      <w:r>
        <w:rPr>
          <w:rFonts w:ascii="Courier New" w:hAnsi="Courier New"/>
          <w:sz w:val="14"/>
        </w:rPr>
        <w:br/>
        <w:t>}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>.product-placeholder-large {</w:t>
      </w:r>
      <w:r>
        <w:rPr>
          <w:rFonts w:ascii="Courier New" w:hAnsi="Courier New"/>
          <w:sz w:val="14"/>
        </w:rPr>
        <w:br/>
        <w:t xml:space="preserve">    min-height: 350px;</w:t>
      </w:r>
      <w:r>
        <w:rPr>
          <w:rFonts w:ascii="Courier New" w:hAnsi="Courier New"/>
          <w:sz w:val="14"/>
        </w:rPr>
        <w:br/>
        <w:t>}</w:t>
      </w:r>
    </w:p>
    <w:p w14:paraId="5BF86196" w14:textId="77777777" w:rsidR="002446E6" w:rsidRDefault="002446E6" w:rsidP="002446E6"/>
    <w:p w14:paraId="62C4AE54" w14:textId="77777777" w:rsidR="002446E6" w:rsidRDefault="002446E6" w:rsidP="002446E6">
      <w:pPr>
        <w:spacing w:after="0"/>
        <w:rPr>
          <w:lang w:val="ru-RU"/>
        </w:rPr>
      </w:pPr>
      <w:r>
        <w:rPr>
          <w:b/>
          <w:lang w:val="ru-RU"/>
        </w:rPr>
        <w:t xml:space="preserve">119. Файл 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fishproductstore</w:t>
      </w:r>
      <w:r>
        <w:rPr>
          <w:b/>
          <w:lang w:val="ru-RU"/>
        </w:rPr>
        <w:t>/</w:t>
      </w:r>
      <w:r>
        <w:rPr>
          <w:b/>
        </w:rPr>
        <w:t>wwwroot</w:t>
      </w:r>
      <w:r>
        <w:rPr>
          <w:b/>
          <w:lang w:val="ru-RU"/>
        </w:rPr>
        <w:t>/</w:t>
      </w:r>
      <w:r>
        <w:rPr>
          <w:b/>
        </w:rPr>
        <w:t>js</w:t>
      </w:r>
      <w:r>
        <w:rPr>
          <w:b/>
          <w:lang w:val="ru-RU"/>
        </w:rPr>
        <w:t>/</w:t>
      </w:r>
      <w:r>
        <w:rPr>
          <w:b/>
        </w:rPr>
        <w:t>site</w:t>
      </w:r>
      <w:r>
        <w:rPr>
          <w:b/>
          <w:lang w:val="ru-RU"/>
        </w:rPr>
        <w:t>.</w:t>
      </w:r>
      <w:r>
        <w:rPr>
          <w:b/>
        </w:rPr>
        <w:t>js</w:t>
      </w:r>
    </w:p>
    <w:p w14:paraId="2E60A981" w14:textId="77777777" w:rsidR="002446E6" w:rsidRDefault="002446E6" w:rsidP="002446E6">
      <w:pPr>
        <w:spacing w:after="0"/>
      </w:pPr>
      <w:r>
        <w:rPr>
          <w:lang w:val="ru-RU"/>
        </w:rPr>
        <w:t xml:space="preserve">Назначение: Программный модуль. Количество строк: 5. </w:t>
      </w:r>
      <w:r>
        <w:t>Размер файла: 1 КБ.</w:t>
      </w:r>
    </w:p>
    <w:p w14:paraId="4D537D4C" w14:textId="77777777" w:rsidR="002446E6" w:rsidRDefault="002446E6" w:rsidP="002446E6">
      <w:pPr>
        <w:spacing w:after="0" w:line="240" w:lineRule="auto"/>
        <w:rPr>
          <w:lang w:val="ru-RU"/>
        </w:rPr>
      </w:pPr>
      <w:r>
        <w:rPr>
          <w:rFonts w:ascii="Tahoma" w:hAnsi="Tahoma" w:cs="Tahoma"/>
          <w:sz w:val="14"/>
        </w:rPr>
        <w:t>﻿</w:t>
      </w:r>
      <w:r>
        <w:rPr>
          <w:rFonts w:ascii="Courier New" w:hAnsi="Courier New"/>
          <w:sz w:val="14"/>
        </w:rPr>
        <w:t>// Please see documentation at https://learn.microsoft.com/aspnet/core/client-side/bundling-and-minification</w:t>
      </w:r>
      <w:r>
        <w:rPr>
          <w:rFonts w:ascii="Courier New" w:hAnsi="Courier New"/>
          <w:sz w:val="14"/>
        </w:rPr>
        <w:br/>
        <w:t>// for details on configuring this project to bundle and minify static web assets.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  <w:lang w:val="ru-RU"/>
        </w:rPr>
        <w:t xml:space="preserve">// </w:t>
      </w:r>
      <w:r>
        <w:rPr>
          <w:rFonts w:ascii="Courier New" w:hAnsi="Courier New"/>
          <w:sz w:val="14"/>
        </w:rPr>
        <w:t>Write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your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JavaScript</w:t>
      </w:r>
      <w:r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code</w:t>
      </w:r>
      <w:r>
        <w:rPr>
          <w:rFonts w:ascii="Courier New" w:hAnsi="Courier New"/>
          <w:sz w:val="14"/>
          <w:lang w:val="ru-RU"/>
        </w:rPr>
        <w:t>.</w:t>
      </w:r>
      <w:r>
        <w:rPr>
          <w:rFonts w:ascii="Courier New" w:hAnsi="Courier New"/>
          <w:sz w:val="14"/>
          <w:lang w:val="ru-RU"/>
        </w:rPr>
        <w:br/>
      </w:r>
    </w:p>
    <w:p w14:paraId="16FAB8BC" w14:textId="77777777" w:rsidR="002446E6" w:rsidRDefault="002446E6" w:rsidP="00677E65">
      <w:pPr>
        <w:jc w:val="center"/>
        <w:rPr>
          <w:lang w:val="ru-RU"/>
        </w:rPr>
      </w:pPr>
    </w:p>
    <w:p w14:paraId="2B8DBBE5" w14:textId="77777777" w:rsidR="002446E6" w:rsidRDefault="002446E6" w:rsidP="00677E65">
      <w:pPr>
        <w:spacing w:after="0" w:line="360" w:lineRule="auto"/>
        <w:jc w:val="center"/>
        <w:rPr>
          <w:lang w:val="ru-RU"/>
        </w:rPr>
      </w:pPr>
      <w:r>
        <w:rPr>
          <w:b/>
          <w:lang w:val="ru-RU"/>
        </w:rPr>
        <w:t>3. ЗАКЛЮЧЕНИЕ</w:t>
      </w:r>
    </w:p>
    <w:p w14:paraId="776E117C" w14:textId="77777777" w:rsidR="002446E6" w:rsidRDefault="002446E6" w:rsidP="00677E65">
      <w:pPr>
        <w:spacing w:after="0" w:line="360" w:lineRule="auto"/>
        <w:ind w:firstLine="708"/>
        <w:jc w:val="both"/>
        <w:rPr>
          <w:lang w:val="ru-RU"/>
        </w:rPr>
      </w:pPr>
      <w:bookmarkStart w:id="0" w:name="_GoBack"/>
      <w:bookmarkEnd w:id="0"/>
      <w:r>
        <w:rPr>
          <w:lang w:val="ru-RU"/>
        </w:rPr>
        <w:t xml:space="preserve">В документ включены основные исходные файлы проекта «Воблер». Представленный текст программы подтверждает реализацию функций </w:t>
      </w:r>
      <w:r>
        <w:rPr>
          <w:lang w:val="ru-RU"/>
        </w:rPr>
        <w:lastRenderedPageBreak/>
        <w:t>каталога, корзины, избранного, заказов, уведомлений, профиля покупателя и панели продавца.</w:t>
      </w:r>
    </w:p>
    <w:p w14:paraId="07B1D3C0" w14:textId="77777777" w:rsidR="00523A22" w:rsidRPr="00677E65" w:rsidRDefault="00677E65" w:rsidP="002446E6">
      <w:pPr>
        <w:rPr>
          <w:lang w:val="ru-RU"/>
        </w:rPr>
      </w:pPr>
    </w:p>
    <w:sectPr w:rsidR="00523A22" w:rsidRPr="00677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44"/>
    <w:rsid w:val="00016CBB"/>
    <w:rsid w:val="0003229B"/>
    <w:rsid w:val="00033C6C"/>
    <w:rsid w:val="00037535"/>
    <w:rsid w:val="0005020E"/>
    <w:rsid w:val="00087F4C"/>
    <w:rsid w:val="000949C1"/>
    <w:rsid w:val="000B0E7C"/>
    <w:rsid w:val="000B6810"/>
    <w:rsid w:val="000C27D8"/>
    <w:rsid w:val="000C58D0"/>
    <w:rsid w:val="000D04FC"/>
    <w:rsid w:val="000D2CE2"/>
    <w:rsid w:val="000D5AB8"/>
    <w:rsid w:val="000F3D7F"/>
    <w:rsid w:val="000F6743"/>
    <w:rsid w:val="00146444"/>
    <w:rsid w:val="00170629"/>
    <w:rsid w:val="00175280"/>
    <w:rsid w:val="00192104"/>
    <w:rsid w:val="001B1F8A"/>
    <w:rsid w:val="001B565E"/>
    <w:rsid w:val="001C7573"/>
    <w:rsid w:val="001D2ED4"/>
    <w:rsid w:val="002201CB"/>
    <w:rsid w:val="00223B49"/>
    <w:rsid w:val="00225E1D"/>
    <w:rsid w:val="002444F7"/>
    <w:rsid w:val="002446E6"/>
    <w:rsid w:val="00253D02"/>
    <w:rsid w:val="00274B5E"/>
    <w:rsid w:val="002B1C78"/>
    <w:rsid w:val="002E30E4"/>
    <w:rsid w:val="002E7A05"/>
    <w:rsid w:val="002F2ABE"/>
    <w:rsid w:val="002F4987"/>
    <w:rsid w:val="003053C4"/>
    <w:rsid w:val="003122D4"/>
    <w:rsid w:val="00322112"/>
    <w:rsid w:val="0032285D"/>
    <w:rsid w:val="00322F8D"/>
    <w:rsid w:val="00342EF4"/>
    <w:rsid w:val="00355868"/>
    <w:rsid w:val="00372A6A"/>
    <w:rsid w:val="00384794"/>
    <w:rsid w:val="003A0DD0"/>
    <w:rsid w:val="003B00EB"/>
    <w:rsid w:val="003B2BD7"/>
    <w:rsid w:val="003C16C6"/>
    <w:rsid w:val="003D3017"/>
    <w:rsid w:val="003F197C"/>
    <w:rsid w:val="0041276A"/>
    <w:rsid w:val="004151F5"/>
    <w:rsid w:val="00437157"/>
    <w:rsid w:val="00484632"/>
    <w:rsid w:val="0049439B"/>
    <w:rsid w:val="004B1B1F"/>
    <w:rsid w:val="004C3494"/>
    <w:rsid w:val="004C4F85"/>
    <w:rsid w:val="004E13DF"/>
    <w:rsid w:val="004F518C"/>
    <w:rsid w:val="004F7C0A"/>
    <w:rsid w:val="00517C14"/>
    <w:rsid w:val="005459DE"/>
    <w:rsid w:val="00554051"/>
    <w:rsid w:val="00585E0F"/>
    <w:rsid w:val="005B41EB"/>
    <w:rsid w:val="005B7F88"/>
    <w:rsid w:val="005E762C"/>
    <w:rsid w:val="006222C5"/>
    <w:rsid w:val="006452EE"/>
    <w:rsid w:val="00650090"/>
    <w:rsid w:val="00651238"/>
    <w:rsid w:val="00654A83"/>
    <w:rsid w:val="0065794D"/>
    <w:rsid w:val="00660F81"/>
    <w:rsid w:val="00672616"/>
    <w:rsid w:val="00677E65"/>
    <w:rsid w:val="00680F68"/>
    <w:rsid w:val="00695F46"/>
    <w:rsid w:val="006A2395"/>
    <w:rsid w:val="006B2C77"/>
    <w:rsid w:val="006D58EE"/>
    <w:rsid w:val="006E7262"/>
    <w:rsid w:val="00710783"/>
    <w:rsid w:val="0071386C"/>
    <w:rsid w:val="0073607A"/>
    <w:rsid w:val="00742BDF"/>
    <w:rsid w:val="00747156"/>
    <w:rsid w:val="0076605C"/>
    <w:rsid w:val="00782348"/>
    <w:rsid w:val="007A1F4B"/>
    <w:rsid w:val="007A369D"/>
    <w:rsid w:val="007B27CD"/>
    <w:rsid w:val="007D42E6"/>
    <w:rsid w:val="007E531A"/>
    <w:rsid w:val="007F3DD0"/>
    <w:rsid w:val="0080775B"/>
    <w:rsid w:val="00893071"/>
    <w:rsid w:val="008D23E9"/>
    <w:rsid w:val="008F1F83"/>
    <w:rsid w:val="009444D5"/>
    <w:rsid w:val="00947202"/>
    <w:rsid w:val="00951934"/>
    <w:rsid w:val="00952398"/>
    <w:rsid w:val="00972D9C"/>
    <w:rsid w:val="009771D6"/>
    <w:rsid w:val="009871EF"/>
    <w:rsid w:val="00991EE6"/>
    <w:rsid w:val="00994773"/>
    <w:rsid w:val="009B3BBC"/>
    <w:rsid w:val="009B6EDE"/>
    <w:rsid w:val="00A2284F"/>
    <w:rsid w:val="00A67024"/>
    <w:rsid w:val="00A91277"/>
    <w:rsid w:val="00B07B7F"/>
    <w:rsid w:val="00B30BB6"/>
    <w:rsid w:val="00B530E3"/>
    <w:rsid w:val="00B751E5"/>
    <w:rsid w:val="00B8317D"/>
    <w:rsid w:val="00B84352"/>
    <w:rsid w:val="00BD536F"/>
    <w:rsid w:val="00BE57E8"/>
    <w:rsid w:val="00C27F0E"/>
    <w:rsid w:val="00C3715D"/>
    <w:rsid w:val="00C60D3E"/>
    <w:rsid w:val="00C65E3F"/>
    <w:rsid w:val="00C74659"/>
    <w:rsid w:val="00C92BE9"/>
    <w:rsid w:val="00C943B8"/>
    <w:rsid w:val="00CD3EDB"/>
    <w:rsid w:val="00D15A9D"/>
    <w:rsid w:val="00D20E38"/>
    <w:rsid w:val="00D229B4"/>
    <w:rsid w:val="00D50E9D"/>
    <w:rsid w:val="00D7546A"/>
    <w:rsid w:val="00DA2EAE"/>
    <w:rsid w:val="00DB4FFC"/>
    <w:rsid w:val="00DB5B99"/>
    <w:rsid w:val="00DC34DF"/>
    <w:rsid w:val="00DE1FB6"/>
    <w:rsid w:val="00DF4CD7"/>
    <w:rsid w:val="00E12DEE"/>
    <w:rsid w:val="00E37888"/>
    <w:rsid w:val="00E676B3"/>
    <w:rsid w:val="00EA547A"/>
    <w:rsid w:val="00EB3928"/>
    <w:rsid w:val="00EB7DB4"/>
    <w:rsid w:val="00EE35A1"/>
    <w:rsid w:val="00EE4D5B"/>
    <w:rsid w:val="00F6106A"/>
    <w:rsid w:val="00F6247F"/>
    <w:rsid w:val="00F97E9B"/>
    <w:rsid w:val="00FB1F73"/>
    <w:rsid w:val="00FD573E"/>
    <w:rsid w:val="00FE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84197"/>
  <w15:chartTrackingRefBased/>
  <w15:docId w15:val="{E393B014-843E-47A1-85B3-ED1898E8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aliases w:val="ПУШКА,Нормальный"/>
    <w:qFormat/>
    <w:rsid w:val="002446E6"/>
    <w:pPr>
      <w:spacing w:after="200" w:line="276" w:lineRule="auto"/>
      <w:ind w:firstLine="0"/>
      <w:jc w:val="left"/>
    </w:pPr>
    <w:rPr>
      <w:rFonts w:eastAsiaTheme="minorEastAsia" w:cstheme="minorBidi"/>
      <w:b w:val="0"/>
      <w:szCs w:val="22"/>
      <w:lang w:val="en-US"/>
    </w:rPr>
  </w:style>
  <w:style w:type="paragraph" w:styleId="1">
    <w:name w:val="heading 1"/>
    <w:aliases w:val="ЗАГОЛОВОК"/>
    <w:basedOn w:val="a1"/>
    <w:next w:val="a1"/>
    <w:link w:val="10"/>
    <w:uiPriority w:val="9"/>
    <w:qFormat/>
    <w:rsid w:val="000C58D0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2446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2446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446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446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446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446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446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446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caption"/>
    <w:basedOn w:val="a1"/>
    <w:next w:val="a1"/>
    <w:uiPriority w:val="35"/>
    <w:unhideWhenUsed/>
    <w:qFormat/>
    <w:rsid w:val="00484632"/>
    <w:pPr>
      <w:jc w:val="center"/>
    </w:pPr>
    <w:rPr>
      <w:i/>
      <w:iCs/>
      <w:sz w:val="22"/>
      <w:szCs w:val="18"/>
    </w:rPr>
  </w:style>
  <w:style w:type="character" w:customStyle="1" w:styleId="10">
    <w:name w:val="Заголовок 1 Знак"/>
    <w:aliases w:val="ЗАГОЛОВОК Знак"/>
    <w:basedOn w:val="a2"/>
    <w:link w:val="1"/>
    <w:uiPriority w:val="9"/>
    <w:rsid w:val="000C58D0"/>
    <w:rPr>
      <w:rFonts w:eastAsiaTheme="majorEastAsia" w:cstheme="majorBidi"/>
      <w:sz w:val="32"/>
      <w:szCs w:val="32"/>
    </w:rPr>
  </w:style>
  <w:style w:type="character" w:customStyle="1" w:styleId="22">
    <w:name w:val="Заголовок 2 Знак"/>
    <w:basedOn w:val="a2"/>
    <w:link w:val="21"/>
    <w:uiPriority w:val="9"/>
    <w:semiHidden/>
    <w:rsid w:val="002446E6"/>
    <w:rPr>
      <w:rFonts w:asciiTheme="majorHAnsi" w:eastAsiaTheme="majorEastAsia" w:hAnsiTheme="majorHAnsi" w:cstheme="majorBidi"/>
      <w:bCs/>
      <w:color w:val="4472C4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semiHidden/>
    <w:rsid w:val="002446E6"/>
    <w:rPr>
      <w:rFonts w:asciiTheme="majorHAnsi" w:eastAsiaTheme="majorEastAsia" w:hAnsiTheme="majorHAnsi" w:cstheme="majorBidi"/>
      <w:bCs/>
      <w:color w:val="4472C4" w:themeColor="accent1"/>
      <w:szCs w:val="22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2446E6"/>
    <w:rPr>
      <w:rFonts w:asciiTheme="majorHAnsi" w:eastAsiaTheme="majorEastAsia" w:hAnsiTheme="majorHAnsi" w:cstheme="majorBidi"/>
      <w:bCs/>
      <w:i/>
      <w:iCs/>
      <w:color w:val="4472C4" w:themeColor="accent1"/>
      <w:szCs w:val="22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2446E6"/>
    <w:rPr>
      <w:rFonts w:asciiTheme="majorHAnsi" w:eastAsiaTheme="majorEastAsia" w:hAnsiTheme="majorHAnsi" w:cstheme="majorBidi"/>
      <w:b w:val="0"/>
      <w:color w:val="1F3763" w:themeColor="accent1" w:themeShade="7F"/>
      <w:szCs w:val="22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2446E6"/>
    <w:rPr>
      <w:rFonts w:asciiTheme="majorHAnsi" w:eastAsiaTheme="majorEastAsia" w:hAnsiTheme="majorHAnsi" w:cstheme="majorBidi"/>
      <w:b w:val="0"/>
      <w:i/>
      <w:iCs/>
      <w:color w:val="1F3763" w:themeColor="accent1" w:themeShade="7F"/>
      <w:szCs w:val="22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2446E6"/>
    <w:rPr>
      <w:rFonts w:asciiTheme="majorHAnsi" w:eastAsiaTheme="majorEastAsia" w:hAnsiTheme="majorHAnsi" w:cstheme="majorBidi"/>
      <w:b w:val="0"/>
      <w:i/>
      <w:iCs/>
      <w:color w:val="404040" w:themeColor="text1" w:themeTint="BF"/>
      <w:szCs w:val="22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2446E6"/>
    <w:rPr>
      <w:rFonts w:asciiTheme="majorHAnsi" w:eastAsiaTheme="majorEastAsia" w:hAnsiTheme="majorHAnsi" w:cstheme="majorBidi"/>
      <w:b w:val="0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2446E6"/>
    <w:rPr>
      <w:rFonts w:asciiTheme="majorHAnsi" w:eastAsiaTheme="majorEastAsia" w:hAnsiTheme="majorHAnsi" w:cstheme="majorBidi"/>
      <w:b w:val="0"/>
      <w:i/>
      <w:iCs/>
      <w:color w:val="404040" w:themeColor="text1" w:themeTint="BF"/>
      <w:sz w:val="20"/>
      <w:szCs w:val="20"/>
      <w:lang w:val="en-US"/>
    </w:rPr>
  </w:style>
  <w:style w:type="paragraph" w:customStyle="1" w:styleId="msonormal0">
    <w:name w:val="msonormal"/>
    <w:basedOn w:val="a1"/>
    <w:rsid w:val="002446E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a6">
    <w:name w:val="header"/>
    <w:basedOn w:val="a1"/>
    <w:link w:val="a7"/>
    <w:uiPriority w:val="99"/>
    <w:semiHidden/>
    <w:unhideWhenUsed/>
    <w:rsid w:val="002446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semiHidden/>
    <w:rsid w:val="002446E6"/>
    <w:rPr>
      <w:rFonts w:eastAsiaTheme="minorEastAsia" w:cstheme="minorBidi"/>
      <w:b w:val="0"/>
      <w:szCs w:val="22"/>
      <w:lang w:val="en-US"/>
    </w:rPr>
  </w:style>
  <w:style w:type="paragraph" w:styleId="a8">
    <w:name w:val="footer"/>
    <w:basedOn w:val="a1"/>
    <w:link w:val="a9"/>
    <w:uiPriority w:val="99"/>
    <w:semiHidden/>
    <w:unhideWhenUsed/>
    <w:rsid w:val="002446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semiHidden/>
    <w:rsid w:val="002446E6"/>
    <w:rPr>
      <w:rFonts w:eastAsiaTheme="minorEastAsia" w:cstheme="minorBidi"/>
      <w:b w:val="0"/>
      <w:szCs w:val="22"/>
      <w:lang w:val="en-US"/>
    </w:rPr>
  </w:style>
  <w:style w:type="paragraph" w:styleId="aa">
    <w:name w:val="macro"/>
    <w:link w:val="ab"/>
    <w:uiPriority w:val="99"/>
    <w:semiHidden/>
    <w:unhideWhenUsed/>
    <w:rsid w:val="002446E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ind w:firstLine="0"/>
      <w:jc w:val="left"/>
    </w:pPr>
    <w:rPr>
      <w:rFonts w:ascii="Courier" w:eastAsiaTheme="minorEastAsia" w:hAnsi="Courier" w:cstheme="minorBidi"/>
      <w:b w:val="0"/>
      <w:sz w:val="20"/>
      <w:szCs w:val="20"/>
      <w:lang w:val="en-US"/>
    </w:rPr>
  </w:style>
  <w:style w:type="character" w:customStyle="1" w:styleId="ab">
    <w:name w:val="Текст макроса Знак"/>
    <w:basedOn w:val="a2"/>
    <w:link w:val="aa"/>
    <w:uiPriority w:val="99"/>
    <w:semiHidden/>
    <w:rsid w:val="002446E6"/>
    <w:rPr>
      <w:rFonts w:ascii="Courier" w:eastAsiaTheme="minorEastAsia" w:hAnsi="Courier" w:cstheme="minorBidi"/>
      <w:b w:val="0"/>
      <w:sz w:val="20"/>
      <w:szCs w:val="20"/>
      <w:lang w:val="en-US"/>
    </w:rPr>
  </w:style>
  <w:style w:type="paragraph" w:styleId="ac">
    <w:name w:val="List"/>
    <w:basedOn w:val="a1"/>
    <w:uiPriority w:val="99"/>
    <w:semiHidden/>
    <w:unhideWhenUsed/>
    <w:rsid w:val="002446E6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2446E6"/>
    <w:pPr>
      <w:numPr>
        <w:numId w:val="1"/>
      </w:numPr>
      <w:contextualSpacing/>
    </w:pPr>
  </w:style>
  <w:style w:type="paragraph" w:styleId="a">
    <w:name w:val="List Number"/>
    <w:basedOn w:val="a1"/>
    <w:uiPriority w:val="99"/>
    <w:semiHidden/>
    <w:unhideWhenUsed/>
    <w:rsid w:val="002446E6"/>
    <w:pPr>
      <w:numPr>
        <w:numId w:val="2"/>
      </w:numPr>
      <w:contextualSpacing/>
    </w:pPr>
  </w:style>
  <w:style w:type="paragraph" w:styleId="23">
    <w:name w:val="List 2"/>
    <w:basedOn w:val="a1"/>
    <w:uiPriority w:val="99"/>
    <w:semiHidden/>
    <w:unhideWhenUsed/>
    <w:rsid w:val="002446E6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2446E6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2446E6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2446E6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2446E6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2446E6"/>
    <w:pPr>
      <w:numPr>
        <w:numId w:val="6"/>
      </w:numPr>
      <w:contextualSpacing/>
    </w:pPr>
  </w:style>
  <w:style w:type="paragraph" w:styleId="ad">
    <w:name w:val="Title"/>
    <w:basedOn w:val="a1"/>
    <w:next w:val="a1"/>
    <w:link w:val="ae"/>
    <w:uiPriority w:val="10"/>
    <w:qFormat/>
    <w:rsid w:val="002446E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2"/>
    <w:link w:val="ad"/>
    <w:uiPriority w:val="10"/>
    <w:rsid w:val="002446E6"/>
    <w:rPr>
      <w:rFonts w:asciiTheme="majorHAnsi" w:eastAsiaTheme="majorEastAsia" w:hAnsiTheme="majorHAnsi" w:cstheme="majorBidi"/>
      <w:b w:val="0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">
    <w:name w:val="Body Text"/>
    <w:basedOn w:val="a1"/>
    <w:link w:val="af0"/>
    <w:uiPriority w:val="99"/>
    <w:semiHidden/>
    <w:unhideWhenUsed/>
    <w:rsid w:val="002446E6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semiHidden/>
    <w:rsid w:val="002446E6"/>
    <w:rPr>
      <w:rFonts w:eastAsiaTheme="minorEastAsia" w:cstheme="minorBidi"/>
      <w:b w:val="0"/>
      <w:szCs w:val="22"/>
      <w:lang w:val="en-US"/>
    </w:rPr>
  </w:style>
  <w:style w:type="paragraph" w:styleId="af1">
    <w:name w:val="List Continue"/>
    <w:basedOn w:val="a1"/>
    <w:uiPriority w:val="99"/>
    <w:semiHidden/>
    <w:unhideWhenUsed/>
    <w:rsid w:val="002446E6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semiHidden/>
    <w:unhideWhenUsed/>
    <w:rsid w:val="002446E6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2446E6"/>
    <w:pPr>
      <w:spacing w:after="120"/>
      <w:ind w:left="1080"/>
      <w:contextualSpacing/>
    </w:pPr>
  </w:style>
  <w:style w:type="paragraph" w:styleId="af2">
    <w:name w:val="Subtitle"/>
    <w:basedOn w:val="a1"/>
    <w:next w:val="a1"/>
    <w:link w:val="af3"/>
    <w:uiPriority w:val="11"/>
    <w:qFormat/>
    <w:rsid w:val="002446E6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3">
    <w:name w:val="Подзаголовок Знак"/>
    <w:basedOn w:val="a2"/>
    <w:link w:val="af2"/>
    <w:uiPriority w:val="11"/>
    <w:rsid w:val="002446E6"/>
    <w:rPr>
      <w:rFonts w:asciiTheme="majorHAnsi" w:eastAsiaTheme="majorEastAsia" w:hAnsiTheme="majorHAnsi" w:cstheme="majorBidi"/>
      <w:b w:val="0"/>
      <w:i/>
      <w:iCs/>
      <w:color w:val="4472C4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semiHidden/>
    <w:unhideWhenUsed/>
    <w:rsid w:val="002446E6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2446E6"/>
    <w:rPr>
      <w:rFonts w:eastAsiaTheme="minorEastAsia" w:cstheme="minorBidi"/>
      <w:b w:val="0"/>
      <w:szCs w:val="22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2446E6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2446E6"/>
    <w:rPr>
      <w:rFonts w:eastAsiaTheme="minorEastAsia" w:cstheme="minorBidi"/>
      <w:b w:val="0"/>
      <w:sz w:val="16"/>
      <w:szCs w:val="16"/>
      <w:lang w:val="en-US"/>
    </w:rPr>
  </w:style>
  <w:style w:type="paragraph" w:styleId="af4">
    <w:name w:val="No Spacing"/>
    <w:uiPriority w:val="1"/>
    <w:qFormat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</w:style>
  <w:style w:type="paragraph" w:styleId="af5">
    <w:name w:val="List Paragraph"/>
    <w:basedOn w:val="a1"/>
    <w:uiPriority w:val="34"/>
    <w:qFormat/>
    <w:rsid w:val="002446E6"/>
    <w:pPr>
      <w:ind w:left="720"/>
      <w:contextualSpacing/>
    </w:pPr>
  </w:style>
  <w:style w:type="paragraph" w:styleId="27">
    <w:name w:val="Quote"/>
    <w:basedOn w:val="a1"/>
    <w:next w:val="a1"/>
    <w:link w:val="28"/>
    <w:uiPriority w:val="29"/>
    <w:qFormat/>
    <w:rsid w:val="002446E6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2446E6"/>
    <w:rPr>
      <w:rFonts w:eastAsiaTheme="minorEastAsia" w:cstheme="minorBidi"/>
      <w:b w:val="0"/>
      <w:i/>
      <w:iCs/>
      <w:color w:val="000000" w:themeColor="text1"/>
      <w:szCs w:val="22"/>
      <w:lang w:val="en-US"/>
    </w:rPr>
  </w:style>
  <w:style w:type="paragraph" w:styleId="af6">
    <w:name w:val="Intense Quote"/>
    <w:basedOn w:val="a1"/>
    <w:next w:val="a1"/>
    <w:link w:val="af7"/>
    <w:uiPriority w:val="30"/>
    <w:qFormat/>
    <w:rsid w:val="002446E6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2446E6"/>
    <w:rPr>
      <w:rFonts w:eastAsiaTheme="minorEastAsia" w:cstheme="minorBidi"/>
      <w:bCs/>
      <w:i/>
      <w:iCs/>
      <w:color w:val="4472C4" w:themeColor="accent1"/>
      <w:szCs w:val="22"/>
      <w:lang w:val="en-US"/>
    </w:rPr>
  </w:style>
  <w:style w:type="paragraph" w:styleId="af8">
    <w:name w:val="TOC Heading"/>
    <w:basedOn w:val="1"/>
    <w:next w:val="a1"/>
    <w:uiPriority w:val="39"/>
    <w:semiHidden/>
    <w:unhideWhenUsed/>
    <w:qFormat/>
    <w:rsid w:val="002446E6"/>
    <w:pPr>
      <w:spacing w:before="480" w:after="0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</w:rPr>
  </w:style>
  <w:style w:type="character" w:styleId="af9">
    <w:name w:val="Subtle Emphasis"/>
    <w:basedOn w:val="a2"/>
    <w:uiPriority w:val="19"/>
    <w:qFormat/>
    <w:rsid w:val="002446E6"/>
    <w:rPr>
      <w:i/>
      <w:iCs/>
      <w:color w:val="808080" w:themeColor="text1" w:themeTint="7F"/>
    </w:rPr>
  </w:style>
  <w:style w:type="character" w:styleId="afa">
    <w:name w:val="Intense Emphasis"/>
    <w:basedOn w:val="a2"/>
    <w:uiPriority w:val="21"/>
    <w:qFormat/>
    <w:rsid w:val="002446E6"/>
    <w:rPr>
      <w:b w:val="0"/>
      <w:bCs/>
      <w:i/>
      <w:iCs/>
      <w:color w:val="4472C4" w:themeColor="accent1"/>
    </w:rPr>
  </w:style>
  <w:style w:type="character" w:styleId="afb">
    <w:name w:val="Subtle Reference"/>
    <w:basedOn w:val="a2"/>
    <w:uiPriority w:val="31"/>
    <w:qFormat/>
    <w:rsid w:val="002446E6"/>
    <w:rPr>
      <w:smallCaps/>
      <w:color w:val="ED7D31" w:themeColor="accent2"/>
      <w:u w:val="single"/>
    </w:rPr>
  </w:style>
  <w:style w:type="character" w:styleId="afc">
    <w:name w:val="Intense Reference"/>
    <w:basedOn w:val="a2"/>
    <w:uiPriority w:val="32"/>
    <w:qFormat/>
    <w:rsid w:val="002446E6"/>
    <w:rPr>
      <w:b w:val="0"/>
      <w:bCs/>
      <w:smallCaps/>
      <w:color w:val="ED7D31" w:themeColor="accent2"/>
      <w:spacing w:val="5"/>
      <w:u w:val="single"/>
    </w:rPr>
  </w:style>
  <w:style w:type="character" w:styleId="afd">
    <w:name w:val="Book Title"/>
    <w:basedOn w:val="a2"/>
    <w:uiPriority w:val="33"/>
    <w:qFormat/>
    <w:rsid w:val="002446E6"/>
    <w:rPr>
      <w:b w:val="0"/>
      <w:bCs/>
      <w:smallCaps/>
      <w:spacing w:val="5"/>
    </w:rPr>
  </w:style>
  <w:style w:type="table" w:styleId="afe">
    <w:name w:val="Table Grid"/>
    <w:basedOn w:val="a3"/>
    <w:uiPriority w:val="59"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">
    <w:name w:val="Light Shading"/>
    <w:basedOn w:val="a3"/>
    <w:uiPriority w:val="6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 w:themeShade="BF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0">
    <w:name w:val="Light List"/>
    <w:basedOn w:val="a3"/>
    <w:uiPriority w:val="6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1">
    <w:name w:val="Light Grid"/>
    <w:basedOn w:val="a3"/>
    <w:uiPriority w:val="6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2">
    <w:name w:val="Dark List"/>
    <w:basedOn w:val="a3"/>
    <w:uiPriority w:val="7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FFFFFF" w:themeColor="background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3">
    <w:name w:val="Colorful Shading"/>
    <w:basedOn w:val="a3"/>
    <w:uiPriority w:val="7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4">
    <w:name w:val="Colorful List"/>
    <w:basedOn w:val="a3"/>
    <w:uiPriority w:val="7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5">
    <w:name w:val="Colorful Grid"/>
    <w:basedOn w:val="a3"/>
    <w:uiPriority w:val="7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2F5496" w:themeColor="accent1" w:themeShade="BF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FFFFFF" w:themeColor="background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C45911" w:themeColor="accent2" w:themeShade="BF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FFFFFF" w:themeColor="background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7B7B7B" w:themeColor="accent3" w:themeShade="BF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FFFFFF" w:themeColor="background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BF8F00" w:themeColor="accent4" w:themeShade="BF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FFFFFF" w:themeColor="background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2E74B5" w:themeColor="accent5" w:themeShade="BF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FFFFFF" w:themeColor="background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538135" w:themeColor="accent6" w:themeShade="BF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2446E6"/>
    <w:pPr>
      <w:spacing w:line="240" w:lineRule="auto"/>
      <w:ind w:firstLine="0"/>
      <w:jc w:val="left"/>
    </w:pPr>
    <w:rPr>
      <w:rFonts w:asciiTheme="majorHAnsi" w:eastAsiaTheme="majorEastAsia" w:hAnsiTheme="majorHAnsi" w:cstheme="maj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FFFFFF" w:themeColor="background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2446E6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b w:val="0"/>
      <w:color w:val="000000" w:themeColor="text1"/>
      <w:sz w:val="22"/>
      <w:szCs w:val="22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78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445</Pages>
  <Words>182558</Words>
  <Characters>1040582</Characters>
  <Application>Microsoft Office Word</Application>
  <DocSecurity>0</DocSecurity>
  <Lines>8671</Lines>
  <Paragraphs>2441</Paragraphs>
  <ScaleCrop>false</ScaleCrop>
  <Company/>
  <LinksUpToDate>false</LinksUpToDate>
  <CharactersWithSpaces>1220699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7</cp:revision>
  <dcterms:created xsi:type="dcterms:W3CDTF">2026-05-27T18:09:00Z</dcterms:created>
  <dcterms:modified xsi:type="dcterms:W3CDTF">2026-05-27T22:44:00Z</dcterms:modified>
</cp:coreProperties>
</file>