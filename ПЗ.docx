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93D6FE" w14:textId="77777777" w:rsidR="008A394A" w:rsidRPr="00115F1E" w:rsidRDefault="008A394A" w:rsidP="008A394A">
      <w:pPr>
        <w:rPr>
          <w:rFonts w:cs="Times New Roman"/>
        </w:rPr>
      </w:pPr>
      <w:r w:rsidRPr="00115F1E">
        <w:rPr>
          <w:rFonts w:cs="Times New Roman"/>
        </w:rPr>
        <w:br w:type="page"/>
      </w:r>
    </w:p>
    <w:p w14:paraId="4DAB8A84" w14:textId="77777777" w:rsidR="008A394A" w:rsidRPr="00115F1E" w:rsidRDefault="008A394A" w:rsidP="008A394A">
      <w:pPr>
        <w:pStyle w:val="1"/>
        <w:spacing w:line="360" w:lineRule="auto"/>
        <w:rPr>
          <w:rFonts w:cs="Times New Roman"/>
        </w:rPr>
      </w:pPr>
      <w:bookmarkStart w:id="0" w:name="_Toc230819687"/>
      <w:r w:rsidRPr="00115F1E">
        <w:rPr>
          <w:rFonts w:cs="Times New Roman"/>
        </w:rPr>
        <w:lastRenderedPageBreak/>
        <w:t>СОДЕРЖАНИЕ</w:t>
      </w:r>
      <w:bookmarkEnd w:id="0"/>
    </w:p>
    <w:p w14:paraId="48EDC54A" w14:textId="77777777" w:rsidR="008A394A" w:rsidRPr="00115F1E" w:rsidRDefault="008A394A" w:rsidP="008A394A">
      <w:pPr>
        <w:pStyle w:val="14"/>
        <w:tabs>
          <w:tab w:val="right" w:leader="dot" w:pos="9679"/>
        </w:tabs>
        <w:rPr>
          <w:rFonts w:cs="Times New Roman"/>
          <w:noProof/>
        </w:rPr>
      </w:pPr>
      <w:r w:rsidRPr="00115F1E">
        <w:rPr>
          <w:rFonts w:cs="Times New Roman"/>
        </w:rPr>
        <w:fldChar w:fldCharType="begin"/>
      </w:r>
      <w:r w:rsidRPr="00115F1E">
        <w:rPr>
          <w:rFonts w:cs="Times New Roman"/>
        </w:rPr>
        <w:instrText>TOC \o "1-3" \h \z \u</w:instrText>
      </w:r>
      <w:r w:rsidRPr="00115F1E">
        <w:rPr>
          <w:rFonts w:cs="Times New Roman"/>
        </w:rPr>
        <w:fldChar w:fldCharType="separate"/>
      </w:r>
      <w:hyperlink w:anchor="_Toc230819687" w:history="1">
        <w:r w:rsidRPr="00115F1E">
          <w:rPr>
            <w:rStyle w:val="affa"/>
            <w:rFonts w:cs="Times New Roman"/>
            <w:noProof/>
            <w:color w:val="auto"/>
          </w:rPr>
          <w:t>СОДЕРЖАНИЕ</w:t>
        </w:r>
        <w:r w:rsidRPr="00115F1E">
          <w:rPr>
            <w:rFonts w:cs="Times New Roman"/>
            <w:noProof/>
            <w:webHidden/>
          </w:rPr>
          <w:tab/>
        </w:r>
        <w:r w:rsidRPr="00115F1E">
          <w:rPr>
            <w:rFonts w:cs="Times New Roman"/>
            <w:noProof/>
            <w:webHidden/>
          </w:rPr>
          <w:fldChar w:fldCharType="begin"/>
        </w:r>
        <w:r w:rsidRPr="00115F1E">
          <w:rPr>
            <w:rFonts w:cs="Times New Roman"/>
            <w:noProof/>
            <w:webHidden/>
          </w:rPr>
          <w:instrText xml:space="preserve"> PAGEREF _Toc230819687 \h </w:instrText>
        </w:r>
        <w:r w:rsidRPr="00115F1E">
          <w:rPr>
            <w:rFonts w:cs="Times New Roman"/>
            <w:noProof/>
            <w:webHidden/>
          </w:rPr>
        </w:r>
        <w:r w:rsidRPr="00115F1E">
          <w:rPr>
            <w:rFonts w:cs="Times New Roman"/>
            <w:noProof/>
            <w:webHidden/>
          </w:rPr>
          <w:fldChar w:fldCharType="separate"/>
        </w:r>
        <w:r w:rsidRPr="00115F1E">
          <w:rPr>
            <w:rFonts w:cs="Times New Roman"/>
            <w:noProof/>
            <w:webHidden/>
          </w:rPr>
          <w:t>2</w:t>
        </w:r>
        <w:r w:rsidRPr="00115F1E">
          <w:rPr>
            <w:rFonts w:cs="Times New Roman"/>
            <w:noProof/>
            <w:webHidden/>
          </w:rPr>
          <w:fldChar w:fldCharType="end"/>
        </w:r>
      </w:hyperlink>
    </w:p>
    <w:p w14:paraId="64B691D4" w14:textId="77777777" w:rsidR="008A394A" w:rsidRPr="00115F1E" w:rsidRDefault="00D432C9" w:rsidP="008A394A">
      <w:pPr>
        <w:pStyle w:val="14"/>
        <w:tabs>
          <w:tab w:val="right" w:leader="dot" w:pos="9679"/>
        </w:tabs>
        <w:rPr>
          <w:rFonts w:cs="Times New Roman"/>
          <w:noProof/>
        </w:rPr>
      </w:pPr>
      <w:hyperlink w:anchor="_Toc230819688" w:history="1">
        <w:r w:rsidR="008A394A" w:rsidRPr="00115F1E">
          <w:rPr>
            <w:rStyle w:val="affa"/>
            <w:rFonts w:cs="Times New Roman"/>
            <w:noProof/>
            <w:color w:val="auto"/>
          </w:rPr>
          <w:t>ВВЕДЕНИЕ</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_Toc230819688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3</w:t>
        </w:r>
        <w:r w:rsidR="008A394A" w:rsidRPr="00115F1E">
          <w:rPr>
            <w:rFonts w:cs="Times New Roman"/>
            <w:noProof/>
            <w:webHidden/>
          </w:rPr>
          <w:fldChar w:fldCharType="end"/>
        </w:r>
      </w:hyperlink>
    </w:p>
    <w:p w14:paraId="4B056C13" w14:textId="77777777" w:rsidR="008A394A" w:rsidRPr="00115F1E" w:rsidRDefault="00D432C9" w:rsidP="008A394A">
      <w:pPr>
        <w:pStyle w:val="2c"/>
        <w:tabs>
          <w:tab w:val="right" w:leader="dot" w:pos="9679"/>
        </w:tabs>
        <w:rPr>
          <w:rFonts w:cs="Times New Roman"/>
          <w:noProof/>
        </w:rPr>
      </w:pPr>
      <w:hyperlink w:anchor="_Toc230819689" w:history="1">
        <w:r w:rsidR="008A394A" w:rsidRPr="00115F1E">
          <w:rPr>
            <w:rStyle w:val="affa"/>
            <w:rFonts w:cs="Times New Roman"/>
            <w:noProof/>
            <w:color w:val="auto"/>
          </w:rPr>
          <w:t>1. ОБЩАЯ ЧАСТЬ</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_Toc230819689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4</w:t>
        </w:r>
        <w:r w:rsidR="008A394A" w:rsidRPr="00115F1E">
          <w:rPr>
            <w:rFonts w:cs="Times New Roman"/>
            <w:noProof/>
            <w:webHidden/>
          </w:rPr>
          <w:fldChar w:fldCharType="end"/>
        </w:r>
      </w:hyperlink>
    </w:p>
    <w:p w14:paraId="2A0FEA9F" w14:textId="77777777" w:rsidR="008A394A" w:rsidRPr="00115F1E" w:rsidRDefault="00D432C9" w:rsidP="008A394A">
      <w:pPr>
        <w:pStyle w:val="38"/>
        <w:tabs>
          <w:tab w:val="right" w:leader="dot" w:pos="9679"/>
        </w:tabs>
        <w:rPr>
          <w:rFonts w:cs="Times New Roman"/>
          <w:noProof/>
        </w:rPr>
      </w:pPr>
      <w:hyperlink w:anchor="_Toc230819690" w:history="1">
        <w:r w:rsidR="008A394A" w:rsidRPr="00115F1E">
          <w:rPr>
            <w:rStyle w:val="affa"/>
            <w:rFonts w:cs="Times New Roman"/>
            <w:noProof/>
            <w:color w:val="auto"/>
          </w:rPr>
          <w:t>1.1. Назначение разработки</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_Toc230819690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4</w:t>
        </w:r>
        <w:r w:rsidR="008A394A" w:rsidRPr="00115F1E">
          <w:rPr>
            <w:rFonts w:cs="Times New Roman"/>
            <w:noProof/>
            <w:webHidden/>
          </w:rPr>
          <w:fldChar w:fldCharType="end"/>
        </w:r>
      </w:hyperlink>
    </w:p>
    <w:p w14:paraId="3FA8A7CF" w14:textId="77777777" w:rsidR="008A394A" w:rsidRPr="00115F1E" w:rsidRDefault="00D432C9" w:rsidP="008A394A">
      <w:pPr>
        <w:pStyle w:val="38"/>
        <w:tabs>
          <w:tab w:val="right" w:leader="dot" w:pos="9679"/>
        </w:tabs>
        <w:rPr>
          <w:rFonts w:cs="Times New Roman"/>
          <w:noProof/>
        </w:rPr>
      </w:pPr>
      <w:hyperlink w:anchor="_Toc230819691" w:history="1">
        <w:r w:rsidR="008A394A" w:rsidRPr="00115F1E">
          <w:rPr>
            <w:rStyle w:val="affa"/>
            <w:rFonts w:cs="Times New Roman"/>
            <w:noProof/>
            <w:color w:val="auto"/>
          </w:rPr>
          <w:t>1.2. Причины выбора темы</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_Toc230819691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5</w:t>
        </w:r>
        <w:r w:rsidR="008A394A" w:rsidRPr="00115F1E">
          <w:rPr>
            <w:rFonts w:cs="Times New Roman"/>
            <w:noProof/>
            <w:webHidden/>
          </w:rPr>
          <w:fldChar w:fldCharType="end"/>
        </w:r>
      </w:hyperlink>
    </w:p>
    <w:p w14:paraId="443A8611" w14:textId="77777777" w:rsidR="008A394A" w:rsidRPr="00115F1E" w:rsidRDefault="00D432C9" w:rsidP="008A394A">
      <w:pPr>
        <w:pStyle w:val="38"/>
        <w:tabs>
          <w:tab w:val="right" w:leader="dot" w:pos="9679"/>
        </w:tabs>
        <w:rPr>
          <w:rFonts w:cs="Times New Roman"/>
          <w:noProof/>
        </w:rPr>
      </w:pPr>
      <w:hyperlink w:anchor="_Toc230819692" w:history="1">
        <w:r w:rsidR="008A394A" w:rsidRPr="00115F1E">
          <w:rPr>
            <w:rStyle w:val="affa"/>
            <w:rFonts w:cs="Times New Roman"/>
            <w:noProof/>
            <w:color w:val="auto"/>
          </w:rPr>
          <w:t>1.3. Применяемые средства разработки</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_Toc230819692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5</w:t>
        </w:r>
        <w:r w:rsidR="008A394A" w:rsidRPr="00115F1E">
          <w:rPr>
            <w:rFonts w:cs="Times New Roman"/>
            <w:noProof/>
            <w:webHidden/>
          </w:rPr>
          <w:fldChar w:fldCharType="end"/>
        </w:r>
      </w:hyperlink>
    </w:p>
    <w:p w14:paraId="14361A29" w14:textId="77777777" w:rsidR="008A394A" w:rsidRPr="00115F1E" w:rsidRDefault="00D432C9" w:rsidP="008A394A">
      <w:pPr>
        <w:pStyle w:val="38"/>
        <w:tabs>
          <w:tab w:val="right" w:leader="dot" w:pos="9679"/>
        </w:tabs>
        <w:rPr>
          <w:rFonts w:cs="Times New Roman"/>
          <w:noProof/>
        </w:rPr>
      </w:pPr>
      <w:hyperlink w:anchor="_Toc230819693" w:history="1">
        <w:r w:rsidR="008A394A" w:rsidRPr="00115F1E">
          <w:rPr>
            <w:rStyle w:val="affa"/>
            <w:rFonts w:cs="Times New Roman"/>
            <w:noProof/>
            <w:color w:val="auto"/>
          </w:rPr>
          <w:t>1.4. Описание предметной области</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_Toc230819693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6</w:t>
        </w:r>
        <w:r w:rsidR="008A394A" w:rsidRPr="00115F1E">
          <w:rPr>
            <w:rFonts w:cs="Times New Roman"/>
            <w:noProof/>
            <w:webHidden/>
          </w:rPr>
          <w:fldChar w:fldCharType="end"/>
        </w:r>
      </w:hyperlink>
    </w:p>
    <w:p w14:paraId="7A966484" w14:textId="77777777" w:rsidR="008A394A" w:rsidRPr="00115F1E" w:rsidRDefault="00D432C9" w:rsidP="008A394A">
      <w:pPr>
        <w:pStyle w:val="2c"/>
        <w:tabs>
          <w:tab w:val="right" w:leader="dot" w:pos="9679"/>
        </w:tabs>
        <w:rPr>
          <w:rFonts w:cs="Times New Roman"/>
          <w:noProof/>
        </w:rPr>
      </w:pPr>
      <w:hyperlink w:anchor="_Toc230819694" w:history="1">
        <w:r w:rsidR="008A394A" w:rsidRPr="00115F1E">
          <w:rPr>
            <w:rStyle w:val="affa"/>
            <w:rFonts w:cs="Times New Roman"/>
            <w:noProof/>
            <w:color w:val="auto"/>
          </w:rPr>
          <w:t>2. СПЕЦИАЛЬНАЯ ЧАСТЬ</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_Toc230819694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6</w:t>
        </w:r>
        <w:r w:rsidR="008A394A" w:rsidRPr="00115F1E">
          <w:rPr>
            <w:rFonts w:cs="Times New Roman"/>
            <w:noProof/>
            <w:webHidden/>
          </w:rPr>
          <w:fldChar w:fldCharType="end"/>
        </w:r>
      </w:hyperlink>
    </w:p>
    <w:p w14:paraId="769B230C" w14:textId="77777777" w:rsidR="008A394A" w:rsidRPr="00115F1E" w:rsidRDefault="00D432C9" w:rsidP="008A394A">
      <w:pPr>
        <w:pStyle w:val="38"/>
        <w:tabs>
          <w:tab w:val="right" w:leader="dot" w:pos="9679"/>
        </w:tabs>
        <w:rPr>
          <w:rFonts w:cs="Times New Roman"/>
          <w:noProof/>
        </w:rPr>
      </w:pPr>
      <w:hyperlink w:anchor="_Toc230819695" w:history="1">
        <w:r w:rsidR="008A394A" w:rsidRPr="00115F1E">
          <w:rPr>
            <w:rStyle w:val="affa"/>
            <w:rFonts w:cs="Times New Roman"/>
            <w:noProof/>
            <w:color w:val="auto"/>
          </w:rPr>
          <w:t>2.1. Постановка задачи</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_Toc230819695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6</w:t>
        </w:r>
        <w:r w:rsidR="008A394A" w:rsidRPr="00115F1E">
          <w:rPr>
            <w:rFonts w:cs="Times New Roman"/>
            <w:noProof/>
            <w:webHidden/>
          </w:rPr>
          <w:fldChar w:fldCharType="end"/>
        </w:r>
      </w:hyperlink>
    </w:p>
    <w:p w14:paraId="389C7061" w14:textId="77777777" w:rsidR="008A394A" w:rsidRPr="00115F1E" w:rsidRDefault="00D432C9" w:rsidP="008A394A">
      <w:pPr>
        <w:pStyle w:val="38"/>
        <w:tabs>
          <w:tab w:val="right" w:leader="dot" w:pos="9679"/>
        </w:tabs>
        <w:rPr>
          <w:rFonts w:cs="Times New Roman"/>
          <w:noProof/>
        </w:rPr>
      </w:pPr>
      <w:hyperlink w:anchor="_Toc230819696" w:history="1">
        <w:r w:rsidR="008A394A" w:rsidRPr="00115F1E">
          <w:rPr>
            <w:rStyle w:val="affa"/>
            <w:rFonts w:cs="Times New Roman"/>
            <w:noProof/>
            <w:color w:val="auto"/>
          </w:rPr>
          <w:t>2.1.1. Входная информация</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_Toc230819696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7</w:t>
        </w:r>
        <w:r w:rsidR="008A394A" w:rsidRPr="00115F1E">
          <w:rPr>
            <w:rFonts w:cs="Times New Roman"/>
            <w:noProof/>
            <w:webHidden/>
          </w:rPr>
          <w:fldChar w:fldCharType="end"/>
        </w:r>
      </w:hyperlink>
    </w:p>
    <w:p w14:paraId="64901E2A" w14:textId="77777777" w:rsidR="008A394A" w:rsidRPr="00115F1E" w:rsidRDefault="00D432C9" w:rsidP="008A394A">
      <w:pPr>
        <w:pStyle w:val="38"/>
        <w:tabs>
          <w:tab w:val="right" w:leader="dot" w:pos="9679"/>
        </w:tabs>
        <w:rPr>
          <w:rFonts w:cs="Times New Roman"/>
          <w:noProof/>
        </w:rPr>
      </w:pPr>
      <w:hyperlink w:anchor="_Toc230819697" w:history="1">
        <w:r w:rsidR="008A394A" w:rsidRPr="00115F1E">
          <w:rPr>
            <w:rStyle w:val="affa"/>
            <w:rFonts w:cs="Times New Roman"/>
            <w:noProof/>
            <w:color w:val="auto"/>
          </w:rPr>
          <w:t>2.1.2. Выходная информация</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_Toc230819697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8</w:t>
        </w:r>
        <w:r w:rsidR="008A394A" w:rsidRPr="00115F1E">
          <w:rPr>
            <w:rFonts w:cs="Times New Roman"/>
            <w:noProof/>
            <w:webHidden/>
          </w:rPr>
          <w:fldChar w:fldCharType="end"/>
        </w:r>
      </w:hyperlink>
    </w:p>
    <w:p w14:paraId="07E224CD" w14:textId="77777777" w:rsidR="008A394A" w:rsidRPr="00115F1E" w:rsidRDefault="00D432C9" w:rsidP="008A394A">
      <w:pPr>
        <w:pStyle w:val="38"/>
        <w:tabs>
          <w:tab w:val="right" w:leader="dot" w:pos="9679"/>
        </w:tabs>
        <w:rPr>
          <w:rFonts w:cs="Times New Roman"/>
          <w:noProof/>
        </w:rPr>
      </w:pPr>
      <w:hyperlink w:anchor="_Toc230819698" w:history="1">
        <w:r w:rsidR="008A394A" w:rsidRPr="00115F1E">
          <w:rPr>
            <w:rStyle w:val="affa"/>
            <w:rFonts w:cs="Times New Roman"/>
            <w:noProof/>
            <w:color w:val="auto"/>
          </w:rPr>
          <w:t>2.1.3. Требования к системе</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_Toc230819698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9</w:t>
        </w:r>
        <w:r w:rsidR="008A394A" w:rsidRPr="00115F1E">
          <w:rPr>
            <w:rFonts w:cs="Times New Roman"/>
            <w:noProof/>
            <w:webHidden/>
          </w:rPr>
          <w:fldChar w:fldCharType="end"/>
        </w:r>
      </w:hyperlink>
    </w:p>
    <w:p w14:paraId="09AA8366" w14:textId="77777777" w:rsidR="008A394A" w:rsidRPr="00115F1E" w:rsidRDefault="00D432C9" w:rsidP="008A394A">
      <w:pPr>
        <w:pStyle w:val="38"/>
        <w:tabs>
          <w:tab w:val="right" w:leader="dot" w:pos="9679"/>
        </w:tabs>
        <w:rPr>
          <w:rFonts w:cs="Times New Roman"/>
          <w:noProof/>
        </w:rPr>
      </w:pPr>
      <w:hyperlink w:anchor="_Toc230819699" w:history="1">
        <w:r w:rsidR="008A394A" w:rsidRPr="00115F1E">
          <w:rPr>
            <w:rStyle w:val="affa"/>
            <w:rFonts w:cs="Times New Roman"/>
            <w:noProof/>
            <w:color w:val="auto"/>
          </w:rPr>
          <w:t>2.2. Внешняя спецификация</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_Toc230819699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9</w:t>
        </w:r>
        <w:r w:rsidR="008A394A" w:rsidRPr="00115F1E">
          <w:rPr>
            <w:rFonts w:cs="Times New Roman"/>
            <w:noProof/>
            <w:webHidden/>
          </w:rPr>
          <w:fldChar w:fldCharType="end"/>
        </w:r>
      </w:hyperlink>
    </w:p>
    <w:p w14:paraId="6D7F98FF" w14:textId="77777777" w:rsidR="008A394A" w:rsidRPr="00115F1E" w:rsidRDefault="00D432C9" w:rsidP="008A394A">
      <w:pPr>
        <w:pStyle w:val="38"/>
        <w:tabs>
          <w:tab w:val="right" w:leader="dot" w:pos="9679"/>
        </w:tabs>
        <w:rPr>
          <w:rFonts w:cs="Times New Roman"/>
          <w:noProof/>
        </w:rPr>
      </w:pPr>
      <w:hyperlink w:anchor="_Toc230819700" w:history="1">
        <w:r w:rsidR="008A394A" w:rsidRPr="00115F1E">
          <w:rPr>
            <w:rStyle w:val="affa"/>
            <w:rFonts w:cs="Times New Roman"/>
            <w:noProof/>
            <w:color w:val="auto"/>
          </w:rPr>
          <w:t>2.2.1. Пользовательские сценарии</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_Toc230819700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9</w:t>
        </w:r>
        <w:r w:rsidR="008A394A" w:rsidRPr="00115F1E">
          <w:rPr>
            <w:rFonts w:cs="Times New Roman"/>
            <w:noProof/>
            <w:webHidden/>
          </w:rPr>
          <w:fldChar w:fldCharType="end"/>
        </w:r>
      </w:hyperlink>
    </w:p>
    <w:p w14:paraId="531D70A3" w14:textId="77777777" w:rsidR="008A394A" w:rsidRPr="00115F1E" w:rsidRDefault="00D432C9" w:rsidP="008A394A">
      <w:pPr>
        <w:pStyle w:val="38"/>
        <w:tabs>
          <w:tab w:val="right" w:leader="dot" w:pos="9679"/>
        </w:tabs>
        <w:rPr>
          <w:rFonts w:cs="Times New Roman"/>
          <w:noProof/>
        </w:rPr>
      </w:pPr>
      <w:hyperlink w:anchor="_Toc230819701" w:history="1">
        <w:r w:rsidR="008A394A" w:rsidRPr="00115F1E">
          <w:rPr>
            <w:rStyle w:val="affa"/>
            <w:rFonts w:cs="Times New Roman"/>
            <w:noProof/>
            <w:color w:val="auto"/>
          </w:rPr>
          <w:t>2.2.2. Описание обмена данными</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_Toc230819701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10</w:t>
        </w:r>
        <w:r w:rsidR="008A394A" w:rsidRPr="00115F1E">
          <w:rPr>
            <w:rFonts w:cs="Times New Roman"/>
            <w:noProof/>
            <w:webHidden/>
          </w:rPr>
          <w:fldChar w:fldCharType="end"/>
        </w:r>
      </w:hyperlink>
    </w:p>
    <w:p w14:paraId="2B76FCC0" w14:textId="77777777" w:rsidR="008A394A" w:rsidRPr="00115F1E" w:rsidRDefault="00D432C9" w:rsidP="008A394A">
      <w:pPr>
        <w:pStyle w:val="38"/>
        <w:tabs>
          <w:tab w:val="right" w:leader="dot" w:pos="9679"/>
        </w:tabs>
        <w:rPr>
          <w:rFonts w:cs="Times New Roman"/>
          <w:noProof/>
        </w:rPr>
      </w:pPr>
      <w:hyperlink w:anchor="_Toc230819702" w:history="1">
        <w:r w:rsidR="008A394A" w:rsidRPr="00115F1E">
          <w:rPr>
            <w:rStyle w:val="affa"/>
            <w:rFonts w:cs="Times New Roman"/>
            <w:noProof/>
            <w:color w:val="auto"/>
          </w:rPr>
          <w:t>2.2.3. Методы реализации</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_Toc230819702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11</w:t>
        </w:r>
        <w:r w:rsidR="008A394A" w:rsidRPr="00115F1E">
          <w:rPr>
            <w:rFonts w:cs="Times New Roman"/>
            <w:noProof/>
            <w:webHidden/>
          </w:rPr>
          <w:fldChar w:fldCharType="end"/>
        </w:r>
      </w:hyperlink>
    </w:p>
    <w:p w14:paraId="0ECB1BEF" w14:textId="77777777" w:rsidR="008A394A" w:rsidRPr="00115F1E" w:rsidRDefault="00D432C9" w:rsidP="008A394A">
      <w:pPr>
        <w:pStyle w:val="38"/>
        <w:tabs>
          <w:tab w:val="right" w:leader="dot" w:pos="9679"/>
        </w:tabs>
        <w:rPr>
          <w:rFonts w:cs="Times New Roman"/>
          <w:noProof/>
        </w:rPr>
      </w:pPr>
      <w:hyperlink w:anchor="_Toc230819703" w:history="1">
        <w:r w:rsidR="008A394A" w:rsidRPr="00115F1E">
          <w:rPr>
            <w:rStyle w:val="affa"/>
            <w:rFonts w:cs="Times New Roman"/>
            <w:noProof/>
            <w:color w:val="auto"/>
          </w:rPr>
          <w:t>2.2.4. Проверка работоспособности</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_Toc230819703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11</w:t>
        </w:r>
        <w:r w:rsidR="008A394A" w:rsidRPr="00115F1E">
          <w:rPr>
            <w:rFonts w:cs="Times New Roman"/>
            <w:noProof/>
            <w:webHidden/>
          </w:rPr>
          <w:fldChar w:fldCharType="end"/>
        </w:r>
      </w:hyperlink>
    </w:p>
    <w:p w14:paraId="20FB4C8F" w14:textId="77777777" w:rsidR="008A394A" w:rsidRPr="00115F1E" w:rsidRDefault="00D432C9" w:rsidP="008A394A">
      <w:pPr>
        <w:pStyle w:val="38"/>
        <w:tabs>
          <w:tab w:val="right" w:leader="dot" w:pos="9679"/>
        </w:tabs>
        <w:rPr>
          <w:rFonts w:cs="Times New Roman"/>
          <w:noProof/>
        </w:rPr>
      </w:pPr>
      <w:hyperlink w:anchor="_Toc230819704" w:history="1">
        <w:r w:rsidR="008A394A" w:rsidRPr="00115F1E">
          <w:rPr>
            <w:rStyle w:val="affa"/>
            <w:rFonts w:cs="Times New Roman"/>
            <w:noProof/>
            <w:color w:val="auto"/>
          </w:rPr>
          <w:t>2.2.5. Обеспечение целостности</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_Toc230819704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11</w:t>
        </w:r>
        <w:r w:rsidR="008A394A" w:rsidRPr="00115F1E">
          <w:rPr>
            <w:rFonts w:cs="Times New Roman"/>
            <w:noProof/>
            <w:webHidden/>
          </w:rPr>
          <w:fldChar w:fldCharType="end"/>
        </w:r>
      </w:hyperlink>
    </w:p>
    <w:p w14:paraId="63B4CE48" w14:textId="77777777" w:rsidR="008A394A" w:rsidRPr="00115F1E" w:rsidRDefault="00D432C9" w:rsidP="008A394A">
      <w:pPr>
        <w:pStyle w:val="38"/>
        <w:tabs>
          <w:tab w:val="right" w:leader="dot" w:pos="9679"/>
        </w:tabs>
        <w:rPr>
          <w:rFonts w:cs="Times New Roman"/>
          <w:noProof/>
        </w:rPr>
      </w:pPr>
      <w:hyperlink w:anchor="_Toc230819705" w:history="1">
        <w:r w:rsidR="008A394A" w:rsidRPr="00115F1E">
          <w:rPr>
            <w:rStyle w:val="affa"/>
            <w:rFonts w:cs="Times New Roman"/>
            <w:noProof/>
            <w:color w:val="auto"/>
          </w:rPr>
          <w:t>2.3. Проектирование</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_Toc230819705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12</w:t>
        </w:r>
        <w:r w:rsidR="008A394A" w:rsidRPr="00115F1E">
          <w:rPr>
            <w:rFonts w:cs="Times New Roman"/>
            <w:noProof/>
            <w:webHidden/>
          </w:rPr>
          <w:fldChar w:fldCharType="end"/>
        </w:r>
      </w:hyperlink>
    </w:p>
    <w:p w14:paraId="2A5A932C" w14:textId="77777777" w:rsidR="008A394A" w:rsidRPr="00115F1E" w:rsidRDefault="00D432C9" w:rsidP="008A394A">
      <w:pPr>
        <w:pStyle w:val="38"/>
        <w:tabs>
          <w:tab w:val="right" w:leader="dot" w:pos="9679"/>
        </w:tabs>
        <w:rPr>
          <w:rFonts w:cs="Times New Roman"/>
          <w:noProof/>
        </w:rPr>
      </w:pPr>
      <w:hyperlink w:anchor="_Toc230819706" w:history="1">
        <w:r w:rsidR="008A394A" w:rsidRPr="00115F1E">
          <w:rPr>
            <w:rStyle w:val="affa"/>
            <w:rFonts w:cs="Times New Roman"/>
            <w:noProof/>
            <w:color w:val="auto"/>
          </w:rPr>
          <w:t>2.3.1. Архитектура</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_Toc230819706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12</w:t>
        </w:r>
        <w:r w:rsidR="008A394A" w:rsidRPr="00115F1E">
          <w:rPr>
            <w:rFonts w:cs="Times New Roman"/>
            <w:noProof/>
            <w:webHidden/>
          </w:rPr>
          <w:fldChar w:fldCharType="end"/>
        </w:r>
      </w:hyperlink>
    </w:p>
    <w:p w14:paraId="6FCCD1DA" w14:textId="77777777" w:rsidR="008A394A" w:rsidRPr="00115F1E" w:rsidRDefault="00D432C9" w:rsidP="008A394A">
      <w:pPr>
        <w:pStyle w:val="38"/>
        <w:tabs>
          <w:tab w:val="right" w:leader="dot" w:pos="9679"/>
        </w:tabs>
        <w:rPr>
          <w:rFonts w:cs="Times New Roman"/>
          <w:noProof/>
        </w:rPr>
      </w:pPr>
      <w:hyperlink w:anchor="_Toc230819707" w:history="1">
        <w:r w:rsidR="008A394A" w:rsidRPr="00115F1E">
          <w:rPr>
            <w:rStyle w:val="affa"/>
            <w:rFonts w:cs="Times New Roman"/>
            <w:noProof/>
            <w:color w:val="auto"/>
          </w:rPr>
          <w:t>2.3.2. Логическая модель</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_Toc230819707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13</w:t>
        </w:r>
        <w:r w:rsidR="008A394A" w:rsidRPr="00115F1E">
          <w:rPr>
            <w:rFonts w:cs="Times New Roman"/>
            <w:noProof/>
            <w:webHidden/>
          </w:rPr>
          <w:fldChar w:fldCharType="end"/>
        </w:r>
      </w:hyperlink>
    </w:p>
    <w:p w14:paraId="1F9B945B" w14:textId="77777777" w:rsidR="008A394A" w:rsidRPr="00115F1E" w:rsidRDefault="00D432C9" w:rsidP="008A394A">
      <w:pPr>
        <w:pStyle w:val="38"/>
        <w:tabs>
          <w:tab w:val="right" w:leader="dot" w:pos="9679"/>
        </w:tabs>
        <w:rPr>
          <w:rFonts w:cs="Times New Roman"/>
          <w:noProof/>
        </w:rPr>
      </w:pPr>
      <w:hyperlink w:anchor="_Toc230819708" w:history="1">
        <w:r w:rsidR="008A394A" w:rsidRPr="00115F1E">
          <w:rPr>
            <w:rStyle w:val="affa"/>
            <w:rFonts w:cs="Times New Roman"/>
            <w:noProof/>
            <w:color w:val="auto"/>
          </w:rPr>
          <w:t>2.3.3. Физическая модель</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_Toc230819708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13</w:t>
        </w:r>
        <w:r w:rsidR="008A394A" w:rsidRPr="00115F1E">
          <w:rPr>
            <w:rFonts w:cs="Times New Roman"/>
            <w:noProof/>
            <w:webHidden/>
          </w:rPr>
          <w:fldChar w:fldCharType="end"/>
        </w:r>
      </w:hyperlink>
    </w:p>
    <w:p w14:paraId="2E9719C9" w14:textId="77777777" w:rsidR="008A394A" w:rsidRPr="00115F1E" w:rsidRDefault="00D432C9" w:rsidP="008A394A">
      <w:pPr>
        <w:pStyle w:val="38"/>
        <w:tabs>
          <w:tab w:val="right" w:leader="dot" w:pos="9679"/>
        </w:tabs>
        <w:rPr>
          <w:rFonts w:cs="Times New Roman"/>
          <w:noProof/>
        </w:rPr>
      </w:pPr>
      <w:hyperlink w:anchor="_Toc230819709" w:history="1">
        <w:r w:rsidR="008A394A" w:rsidRPr="00115F1E">
          <w:rPr>
            <w:rStyle w:val="affa"/>
            <w:rFonts w:cs="Times New Roman"/>
            <w:noProof/>
            <w:color w:val="auto"/>
          </w:rPr>
          <w:t>2.3.4. Классы и сервисы</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_Toc230819709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15</w:t>
        </w:r>
        <w:r w:rsidR="008A394A" w:rsidRPr="00115F1E">
          <w:rPr>
            <w:rFonts w:cs="Times New Roman"/>
            <w:noProof/>
            <w:webHidden/>
          </w:rPr>
          <w:fldChar w:fldCharType="end"/>
        </w:r>
      </w:hyperlink>
    </w:p>
    <w:p w14:paraId="75C50CBB" w14:textId="77777777" w:rsidR="008A394A" w:rsidRPr="00115F1E" w:rsidRDefault="00D432C9" w:rsidP="008A394A">
      <w:pPr>
        <w:pStyle w:val="38"/>
        <w:tabs>
          <w:tab w:val="right" w:leader="dot" w:pos="9679"/>
        </w:tabs>
        <w:rPr>
          <w:rFonts w:cs="Times New Roman"/>
          <w:noProof/>
        </w:rPr>
      </w:pPr>
      <w:hyperlink w:anchor="_Toc230819710" w:history="1">
        <w:r w:rsidR="008A394A" w:rsidRPr="00115F1E">
          <w:rPr>
            <w:rStyle w:val="affa"/>
            <w:rFonts w:cs="Times New Roman"/>
            <w:noProof/>
            <w:color w:val="auto"/>
          </w:rPr>
          <w:t>2.3.5. Тестирование</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_Toc230819710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15</w:t>
        </w:r>
        <w:r w:rsidR="008A394A" w:rsidRPr="00115F1E">
          <w:rPr>
            <w:rFonts w:cs="Times New Roman"/>
            <w:noProof/>
            <w:webHidden/>
          </w:rPr>
          <w:fldChar w:fldCharType="end"/>
        </w:r>
      </w:hyperlink>
    </w:p>
    <w:p w14:paraId="23866489" w14:textId="77777777" w:rsidR="008A394A" w:rsidRPr="00115F1E" w:rsidRDefault="00D432C9" w:rsidP="008A394A">
      <w:pPr>
        <w:pStyle w:val="38"/>
        <w:tabs>
          <w:tab w:val="right" w:leader="dot" w:pos="9679"/>
        </w:tabs>
        <w:rPr>
          <w:rFonts w:cs="Times New Roman"/>
          <w:noProof/>
        </w:rPr>
      </w:pPr>
      <w:hyperlink w:anchor="_Toc230819711" w:history="1">
        <w:r w:rsidR="008A394A" w:rsidRPr="00115F1E">
          <w:rPr>
            <w:rStyle w:val="affa"/>
            <w:rFonts w:cs="Times New Roman"/>
            <w:noProof/>
            <w:color w:val="auto"/>
          </w:rPr>
          <w:t>2.3.6. Структура проекта</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_Toc230819711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16</w:t>
        </w:r>
        <w:r w:rsidR="008A394A" w:rsidRPr="00115F1E">
          <w:rPr>
            <w:rFonts w:cs="Times New Roman"/>
            <w:noProof/>
            <w:webHidden/>
          </w:rPr>
          <w:fldChar w:fldCharType="end"/>
        </w:r>
      </w:hyperlink>
    </w:p>
    <w:p w14:paraId="75CBA652" w14:textId="77777777" w:rsidR="008A394A" w:rsidRPr="00115F1E" w:rsidRDefault="00D432C9" w:rsidP="008A394A">
      <w:pPr>
        <w:pStyle w:val="38"/>
        <w:tabs>
          <w:tab w:val="right" w:leader="dot" w:pos="9679"/>
        </w:tabs>
        <w:rPr>
          <w:rFonts w:cs="Times New Roman"/>
          <w:noProof/>
        </w:rPr>
      </w:pPr>
      <w:hyperlink w:anchor="_Toc230819712" w:history="1">
        <w:r w:rsidR="008A394A" w:rsidRPr="00115F1E">
          <w:rPr>
            <w:rStyle w:val="affa"/>
            <w:rFonts w:cs="Times New Roman"/>
            <w:noProof/>
            <w:color w:val="auto"/>
          </w:rPr>
          <w:t>2.3.7. Функциональные блоки</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_Toc230819712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16</w:t>
        </w:r>
        <w:r w:rsidR="008A394A" w:rsidRPr="00115F1E">
          <w:rPr>
            <w:rFonts w:cs="Times New Roman"/>
            <w:noProof/>
            <w:webHidden/>
          </w:rPr>
          <w:fldChar w:fldCharType="end"/>
        </w:r>
      </w:hyperlink>
    </w:p>
    <w:p w14:paraId="20B88DBA" w14:textId="77777777" w:rsidR="008A394A" w:rsidRPr="00115F1E" w:rsidRDefault="00D432C9" w:rsidP="008A394A">
      <w:pPr>
        <w:pStyle w:val="38"/>
        <w:tabs>
          <w:tab w:val="right" w:leader="dot" w:pos="9679"/>
        </w:tabs>
        <w:rPr>
          <w:rFonts w:cs="Times New Roman"/>
          <w:noProof/>
        </w:rPr>
      </w:pPr>
      <w:hyperlink w:anchor="_Toc230819713" w:history="1">
        <w:r w:rsidR="008A394A" w:rsidRPr="00115F1E">
          <w:rPr>
            <w:rStyle w:val="affa"/>
            <w:rFonts w:cs="Times New Roman"/>
            <w:noProof/>
            <w:color w:val="auto"/>
          </w:rPr>
          <w:t>2.3.8. Интерфейс</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_Toc230819713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16</w:t>
        </w:r>
        <w:r w:rsidR="008A394A" w:rsidRPr="00115F1E">
          <w:rPr>
            <w:rFonts w:cs="Times New Roman"/>
            <w:noProof/>
            <w:webHidden/>
          </w:rPr>
          <w:fldChar w:fldCharType="end"/>
        </w:r>
      </w:hyperlink>
    </w:p>
    <w:p w14:paraId="6321EED0" w14:textId="77777777" w:rsidR="008A394A" w:rsidRPr="00115F1E" w:rsidRDefault="00D432C9" w:rsidP="008A394A">
      <w:pPr>
        <w:pStyle w:val="38"/>
        <w:tabs>
          <w:tab w:val="right" w:leader="dot" w:pos="9679"/>
        </w:tabs>
        <w:rPr>
          <w:rFonts w:cs="Times New Roman"/>
          <w:noProof/>
        </w:rPr>
      </w:pPr>
      <w:hyperlink w:anchor="_Toc230819714" w:history="1">
        <w:r w:rsidR="008A394A" w:rsidRPr="00115F1E">
          <w:rPr>
            <w:rStyle w:val="affa"/>
            <w:rFonts w:cs="Times New Roman"/>
            <w:noProof/>
            <w:color w:val="auto"/>
          </w:rPr>
          <w:t>2.4. Полученный результат</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_Toc230819714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17</w:t>
        </w:r>
        <w:r w:rsidR="008A394A" w:rsidRPr="00115F1E">
          <w:rPr>
            <w:rFonts w:cs="Times New Roman"/>
            <w:noProof/>
            <w:webHidden/>
          </w:rPr>
          <w:fldChar w:fldCharType="end"/>
        </w:r>
      </w:hyperlink>
    </w:p>
    <w:p w14:paraId="27D37E07" w14:textId="77777777" w:rsidR="008A394A" w:rsidRPr="00115F1E" w:rsidRDefault="00D432C9" w:rsidP="008A394A">
      <w:pPr>
        <w:pStyle w:val="2c"/>
        <w:tabs>
          <w:tab w:val="right" w:leader="dot" w:pos="9679"/>
        </w:tabs>
        <w:rPr>
          <w:rFonts w:cs="Times New Roman"/>
          <w:noProof/>
        </w:rPr>
      </w:pPr>
      <w:hyperlink w:anchor="_Toc230819715" w:history="1">
        <w:r w:rsidR="008A394A" w:rsidRPr="00115F1E">
          <w:rPr>
            <w:rStyle w:val="affa"/>
            <w:rFonts w:cs="Times New Roman"/>
            <w:noProof/>
            <w:color w:val="auto"/>
          </w:rPr>
          <w:t>3. ТЕХНОЛОГИЧЕСКАЯ ЧАСТЬ</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_Toc230819715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18</w:t>
        </w:r>
        <w:r w:rsidR="008A394A" w:rsidRPr="00115F1E">
          <w:rPr>
            <w:rFonts w:cs="Times New Roman"/>
            <w:noProof/>
            <w:webHidden/>
          </w:rPr>
          <w:fldChar w:fldCharType="end"/>
        </w:r>
      </w:hyperlink>
    </w:p>
    <w:p w14:paraId="77968B8F" w14:textId="77777777" w:rsidR="008A394A" w:rsidRPr="00115F1E" w:rsidRDefault="00D432C9" w:rsidP="008A394A">
      <w:pPr>
        <w:pStyle w:val="38"/>
        <w:tabs>
          <w:tab w:val="right" w:leader="dot" w:pos="9679"/>
        </w:tabs>
        <w:rPr>
          <w:rFonts w:cs="Times New Roman"/>
          <w:noProof/>
        </w:rPr>
      </w:pPr>
      <w:hyperlink w:anchor="_Toc230819716" w:history="1">
        <w:r w:rsidR="008A394A" w:rsidRPr="00115F1E">
          <w:rPr>
            <w:rStyle w:val="affa"/>
            <w:rFonts w:cs="Times New Roman"/>
            <w:noProof/>
            <w:color w:val="auto"/>
          </w:rPr>
          <w:t>3.1. Инструменты</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_Toc230819716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18</w:t>
        </w:r>
        <w:r w:rsidR="008A394A" w:rsidRPr="00115F1E">
          <w:rPr>
            <w:rFonts w:cs="Times New Roman"/>
            <w:noProof/>
            <w:webHidden/>
          </w:rPr>
          <w:fldChar w:fldCharType="end"/>
        </w:r>
      </w:hyperlink>
    </w:p>
    <w:p w14:paraId="6574F5EB" w14:textId="77777777" w:rsidR="008A394A" w:rsidRPr="00115F1E" w:rsidRDefault="00D432C9" w:rsidP="008A394A">
      <w:pPr>
        <w:pStyle w:val="38"/>
        <w:tabs>
          <w:tab w:val="right" w:leader="dot" w:pos="9679"/>
        </w:tabs>
        <w:rPr>
          <w:rFonts w:cs="Times New Roman"/>
          <w:noProof/>
        </w:rPr>
      </w:pPr>
      <w:hyperlink w:anchor="_Toc230819717" w:history="1">
        <w:r w:rsidR="008A394A" w:rsidRPr="00115F1E">
          <w:rPr>
            <w:rStyle w:val="affa"/>
            <w:rFonts w:cs="Times New Roman"/>
            <w:noProof/>
            <w:color w:val="auto"/>
          </w:rPr>
          <w:t>3.2. Отладка</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_Toc230819717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18</w:t>
        </w:r>
        <w:r w:rsidR="008A394A" w:rsidRPr="00115F1E">
          <w:rPr>
            <w:rFonts w:cs="Times New Roman"/>
            <w:noProof/>
            <w:webHidden/>
          </w:rPr>
          <w:fldChar w:fldCharType="end"/>
        </w:r>
      </w:hyperlink>
    </w:p>
    <w:p w14:paraId="530B13B5" w14:textId="77777777" w:rsidR="008A394A" w:rsidRPr="00115F1E" w:rsidRDefault="00D432C9" w:rsidP="008A394A">
      <w:pPr>
        <w:pStyle w:val="38"/>
        <w:tabs>
          <w:tab w:val="right" w:leader="dot" w:pos="9679"/>
        </w:tabs>
        <w:rPr>
          <w:rFonts w:cs="Times New Roman"/>
          <w:noProof/>
        </w:rPr>
      </w:pPr>
      <w:hyperlink w:anchor="_Toc230819718" w:history="1">
        <w:r w:rsidR="008A394A" w:rsidRPr="00115F1E">
          <w:rPr>
            <w:rStyle w:val="affa"/>
            <w:rFonts w:cs="Times New Roman"/>
            <w:noProof/>
            <w:color w:val="auto"/>
          </w:rPr>
          <w:t>3.3. Защитное программирование</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_Toc230819718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19</w:t>
        </w:r>
        <w:r w:rsidR="008A394A" w:rsidRPr="00115F1E">
          <w:rPr>
            <w:rFonts w:cs="Times New Roman"/>
            <w:noProof/>
            <w:webHidden/>
          </w:rPr>
          <w:fldChar w:fldCharType="end"/>
        </w:r>
      </w:hyperlink>
    </w:p>
    <w:p w14:paraId="6AFFF0B3" w14:textId="77777777" w:rsidR="008A394A" w:rsidRPr="00115F1E" w:rsidRDefault="00D432C9" w:rsidP="008A394A">
      <w:pPr>
        <w:pStyle w:val="38"/>
        <w:tabs>
          <w:tab w:val="right" w:leader="dot" w:pos="9679"/>
        </w:tabs>
        <w:rPr>
          <w:rFonts w:cs="Times New Roman"/>
          <w:noProof/>
        </w:rPr>
      </w:pPr>
      <w:hyperlink w:anchor="_Toc230819719" w:history="1">
        <w:r w:rsidR="008A394A" w:rsidRPr="00115F1E">
          <w:rPr>
            <w:rStyle w:val="affa"/>
            <w:rFonts w:cs="Times New Roman"/>
            <w:noProof/>
            <w:color w:val="auto"/>
          </w:rPr>
          <w:t>3.4. Характеристики</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_Toc230819719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20</w:t>
        </w:r>
        <w:r w:rsidR="008A394A" w:rsidRPr="00115F1E">
          <w:rPr>
            <w:rFonts w:cs="Times New Roman"/>
            <w:noProof/>
            <w:webHidden/>
          </w:rPr>
          <w:fldChar w:fldCharType="end"/>
        </w:r>
      </w:hyperlink>
    </w:p>
    <w:p w14:paraId="77C1FD15" w14:textId="77777777" w:rsidR="008A394A" w:rsidRPr="00115F1E" w:rsidRDefault="00D432C9" w:rsidP="008A394A">
      <w:pPr>
        <w:pStyle w:val="14"/>
        <w:tabs>
          <w:tab w:val="right" w:leader="dot" w:pos="9679"/>
        </w:tabs>
        <w:rPr>
          <w:rFonts w:cs="Times New Roman"/>
          <w:noProof/>
        </w:rPr>
      </w:pPr>
      <w:hyperlink w:anchor="_Toc230819720" w:history="1">
        <w:r w:rsidR="008A394A" w:rsidRPr="00115F1E">
          <w:rPr>
            <w:rStyle w:val="affa"/>
            <w:rFonts w:cs="Times New Roman"/>
            <w:noProof/>
            <w:color w:val="auto"/>
          </w:rPr>
          <w:t>ЗАКЛЮЧЕНИЕ</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_Toc230819720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20</w:t>
        </w:r>
        <w:r w:rsidR="008A394A" w:rsidRPr="00115F1E">
          <w:rPr>
            <w:rFonts w:cs="Times New Roman"/>
            <w:noProof/>
            <w:webHidden/>
          </w:rPr>
          <w:fldChar w:fldCharType="end"/>
        </w:r>
      </w:hyperlink>
    </w:p>
    <w:p w14:paraId="68170AC8" w14:textId="77777777" w:rsidR="008A394A" w:rsidRPr="00115F1E" w:rsidRDefault="00D432C9" w:rsidP="008A394A">
      <w:pPr>
        <w:pStyle w:val="14"/>
        <w:tabs>
          <w:tab w:val="right" w:leader="dot" w:pos="9679"/>
        </w:tabs>
        <w:rPr>
          <w:rFonts w:cs="Times New Roman"/>
          <w:noProof/>
        </w:rPr>
      </w:pPr>
      <w:hyperlink w:anchor="_Toc230819721" w:history="1">
        <w:r w:rsidR="008A394A" w:rsidRPr="00115F1E">
          <w:rPr>
            <w:rStyle w:val="affa"/>
            <w:rFonts w:cs="Times New Roman"/>
            <w:noProof/>
            <w:color w:val="auto"/>
          </w:rPr>
          <w:t>СПИСОК ИСПОЛЬЗОВАННЫХ МАТЕРИАЛОВ</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_Toc230819721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20</w:t>
        </w:r>
        <w:r w:rsidR="008A394A" w:rsidRPr="00115F1E">
          <w:rPr>
            <w:rFonts w:cs="Times New Roman"/>
            <w:noProof/>
            <w:webHidden/>
          </w:rPr>
          <w:fldChar w:fldCharType="end"/>
        </w:r>
      </w:hyperlink>
    </w:p>
    <w:p w14:paraId="57059A1C" w14:textId="77777777" w:rsidR="008A394A" w:rsidRPr="00115F1E" w:rsidRDefault="00D432C9" w:rsidP="008A394A">
      <w:pPr>
        <w:pStyle w:val="14"/>
        <w:tabs>
          <w:tab w:val="right" w:leader="dot" w:pos="9679"/>
        </w:tabs>
        <w:rPr>
          <w:rFonts w:cs="Times New Roman"/>
          <w:noProof/>
        </w:rPr>
      </w:pPr>
      <w:hyperlink w:anchor="_Toc230819722" w:history="1">
        <w:r w:rsidR="008A394A" w:rsidRPr="00115F1E">
          <w:rPr>
            <w:rStyle w:val="affa"/>
            <w:rFonts w:cs="Times New Roman"/>
            <w:noProof/>
            <w:color w:val="auto"/>
          </w:rPr>
          <w:t>ПРИЛОЖЕНИЯ</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_Toc230819722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21</w:t>
        </w:r>
        <w:r w:rsidR="008A394A" w:rsidRPr="00115F1E">
          <w:rPr>
            <w:rFonts w:cs="Times New Roman"/>
            <w:noProof/>
            <w:webHidden/>
          </w:rPr>
          <w:fldChar w:fldCharType="end"/>
        </w:r>
      </w:hyperlink>
    </w:p>
    <w:p w14:paraId="0CF5FCE4" w14:textId="77777777" w:rsidR="008A394A" w:rsidRPr="00115F1E" w:rsidRDefault="00D432C9" w:rsidP="008A394A">
      <w:pPr>
        <w:pStyle w:val="14"/>
        <w:tabs>
          <w:tab w:val="right" w:leader="dot" w:pos="9679"/>
        </w:tabs>
        <w:rPr>
          <w:rFonts w:cs="Times New Roman"/>
          <w:noProof/>
        </w:rPr>
      </w:pPr>
      <w:hyperlink w:anchor="_Toc230819723" w:history="1">
        <w:r w:rsidR="008A394A" w:rsidRPr="00115F1E">
          <w:rPr>
            <w:rStyle w:val="affa"/>
            <w:rFonts w:cs="Times New Roman"/>
            <w:noProof/>
            <w:color w:val="auto"/>
          </w:rPr>
          <w:t>ДОПОЛНИТЕЛЬНЫЕ МАТЕРИАЛЫ К ПРОЕКТИРОВАНИЮ</w:t>
        </w:r>
        <w:r w:rsidR="008A394A" w:rsidRPr="00115F1E">
          <w:rPr>
            <w:rFonts w:cs="Times New Roman"/>
            <w:noProof/>
            <w:webHidden/>
          </w:rPr>
          <w:tab/>
        </w:r>
        <w:r w:rsidR="008A394A" w:rsidRPr="00115F1E">
          <w:rPr>
            <w:rFonts w:cs="Times New Roman"/>
            <w:noProof/>
            <w:webHidden/>
          </w:rPr>
          <w:fldChar w:fldCharType="begin"/>
        </w:r>
        <w:r w:rsidR="008A394A" w:rsidRPr="00115F1E">
          <w:rPr>
            <w:rFonts w:cs="Times New Roman"/>
            <w:noProof/>
            <w:webHidden/>
          </w:rPr>
          <w:instrText xml:space="preserve"> PAGEREF _Toc230819723 \h </w:instrText>
        </w:r>
        <w:r w:rsidR="008A394A" w:rsidRPr="00115F1E">
          <w:rPr>
            <w:rFonts w:cs="Times New Roman"/>
            <w:noProof/>
            <w:webHidden/>
          </w:rPr>
        </w:r>
        <w:r w:rsidR="008A394A" w:rsidRPr="00115F1E">
          <w:rPr>
            <w:rFonts w:cs="Times New Roman"/>
            <w:noProof/>
            <w:webHidden/>
          </w:rPr>
          <w:fldChar w:fldCharType="separate"/>
        </w:r>
        <w:r w:rsidR="008A394A" w:rsidRPr="00115F1E">
          <w:rPr>
            <w:rFonts w:cs="Times New Roman"/>
            <w:noProof/>
            <w:webHidden/>
          </w:rPr>
          <w:t>24</w:t>
        </w:r>
        <w:r w:rsidR="008A394A" w:rsidRPr="00115F1E">
          <w:rPr>
            <w:rFonts w:cs="Times New Roman"/>
            <w:noProof/>
            <w:webHidden/>
          </w:rPr>
          <w:fldChar w:fldCharType="end"/>
        </w:r>
      </w:hyperlink>
    </w:p>
    <w:p w14:paraId="53F36CB3" w14:textId="77777777" w:rsidR="008A394A" w:rsidRPr="00115F1E" w:rsidRDefault="008A394A" w:rsidP="008A394A">
      <w:pPr>
        <w:rPr>
          <w:rFonts w:cs="Times New Roman"/>
        </w:rPr>
      </w:pPr>
      <w:r w:rsidRPr="00115F1E">
        <w:rPr>
          <w:rFonts w:cs="Times New Roman"/>
        </w:rPr>
        <w:fldChar w:fldCharType="end"/>
      </w:r>
    </w:p>
    <w:p w14:paraId="3C9DFFDF" w14:textId="77777777" w:rsidR="008A394A" w:rsidRPr="00115F1E" w:rsidRDefault="008A394A" w:rsidP="008A394A">
      <w:pPr>
        <w:pStyle w:val="1"/>
        <w:spacing w:line="360" w:lineRule="auto"/>
        <w:rPr>
          <w:rFonts w:cs="Times New Roman"/>
          <w:lang w:val="ru-RU"/>
        </w:rPr>
      </w:pPr>
      <w:bookmarkStart w:id="1" w:name="_Toc230819688"/>
      <w:r w:rsidRPr="00115F1E">
        <w:rPr>
          <w:rFonts w:cs="Times New Roman"/>
          <w:lang w:val="ru-RU"/>
        </w:rPr>
        <w:t>ВВЕДЕНИЕ</w:t>
      </w:r>
      <w:bookmarkEnd w:id="1"/>
    </w:p>
    <w:p w14:paraId="146DD69F" w14:textId="76076A82" w:rsidR="008A394A" w:rsidRPr="00115F1E" w:rsidRDefault="008A394A" w:rsidP="008A394A">
      <w:pPr>
        <w:spacing w:after="0" w:line="360" w:lineRule="auto"/>
        <w:ind w:firstLine="709"/>
        <w:jc w:val="both"/>
        <w:rPr>
          <w:rFonts w:cs="Times New Roman"/>
          <w:lang w:val="ru-RU"/>
        </w:rPr>
      </w:pPr>
      <w:r w:rsidRPr="00115F1E">
        <w:rPr>
          <w:rFonts w:cs="Times New Roman"/>
          <w:lang w:val="ru-RU"/>
        </w:rPr>
        <w:t>В курсовом проекте рассматривается система «Воблер», которая предназначена для продажи рыболовных товаров. В отличие от обычного сайта-витрины, в проекте реализуется связка из мобильного приложения, веб-</w:t>
      </w:r>
      <w:r w:rsidR="00673A2F">
        <w:rPr>
          <w:rFonts w:cs="Times New Roman"/>
          <w:lang w:val="ru-RU"/>
        </w:rPr>
        <w:t>приложения</w:t>
      </w:r>
      <w:r w:rsidRPr="00115F1E">
        <w:rPr>
          <w:rFonts w:cs="Times New Roman"/>
          <w:lang w:val="ru-RU"/>
        </w:rPr>
        <w:t xml:space="preserve"> продавца, серверной части и базы данных. Такой вариант ближе к реальной работе магазина, потому что покупатель не только смотрит товары, но и оформляет заказ, а продавец управляет ассортиментом и статусами.</w:t>
      </w:r>
    </w:p>
    <w:p w14:paraId="54CF459C"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Рыболовные товары относятся к категории, где покупателю важны подробности. Одного названия недостаточно: нужно видеть цену, остаток, изображение, описание, категорию и информацию о магазине. Например, при выборе воблера или другой приманки пользователь заранее сравнивает несколько вариантов и может сохранить интересные позиции в избранное. Поэтому в приложении предусмотрены каталог, поиск, фильтрация, сортировка и отдельная карточка товара.</w:t>
      </w:r>
    </w:p>
    <w:p w14:paraId="2EAE6630" w14:textId="7EF0130E"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В проекте </w:t>
      </w:r>
      <w:r w:rsidR="0027052E">
        <w:rPr>
          <w:rFonts w:cs="Times New Roman"/>
          <w:lang w:val="ru-RU"/>
        </w:rPr>
        <w:t>все проходит</w:t>
      </w:r>
      <w:r w:rsidRPr="00115F1E">
        <w:rPr>
          <w:rFonts w:cs="Times New Roman"/>
          <w:lang w:val="ru-RU"/>
        </w:rPr>
        <w:t xml:space="preserve"> через единую базу данных: товары, пользователи, адреса, телефоны, корзина, заказы и уведомления связаны между собой.</w:t>
      </w:r>
    </w:p>
    <w:p w14:paraId="73930438"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lastRenderedPageBreak/>
        <w:t>Особенность разработанной системы состоит в том, что она учитывает бытовые ситуации магазина. Покупатель не должен добавить в корзину больше товара, чем есть на складе. После выхода из аккаунта не должны исчезать данные. Курьеру нужен телефон клиента, поэтому номер хранится в профиле. При изменении статуса заказа покупатель получает уведомление.</w:t>
      </w:r>
    </w:p>
    <w:p w14:paraId="6A15CECE"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Целью курсовой работы является разработка программного продукта, который автоматизирует продажу рыболовных товаров и показывает полный цикл работы интернет-магазина: от добавления товара продавцом до оформления заказа покупателем.</w:t>
      </w:r>
    </w:p>
    <w:p w14:paraId="56484A08" w14:textId="77777777" w:rsidR="00B86C41" w:rsidRPr="00115F1E" w:rsidRDefault="00B86C41">
      <w:pPr>
        <w:spacing w:after="0" w:line="360" w:lineRule="auto"/>
        <w:ind w:firstLine="709"/>
        <w:jc w:val="both"/>
        <w:rPr>
          <w:rFonts w:eastAsiaTheme="majorEastAsia" w:cs="Times New Roman"/>
          <w:b/>
          <w:bCs/>
          <w:szCs w:val="26"/>
          <w:lang w:val="ru-RU"/>
        </w:rPr>
      </w:pPr>
      <w:bookmarkStart w:id="2" w:name="_Toc230819689"/>
      <w:r w:rsidRPr="00115F1E">
        <w:rPr>
          <w:rFonts w:cs="Times New Roman"/>
          <w:lang w:val="ru-RU"/>
        </w:rPr>
        <w:br w:type="page"/>
      </w:r>
    </w:p>
    <w:p w14:paraId="61AB956B" w14:textId="520CF60E" w:rsidR="008A394A" w:rsidRPr="00115F1E" w:rsidRDefault="008A394A" w:rsidP="00E66199">
      <w:pPr>
        <w:pStyle w:val="21"/>
        <w:spacing w:line="360" w:lineRule="auto"/>
        <w:jc w:val="center"/>
        <w:rPr>
          <w:rFonts w:ascii="Times New Roman" w:hAnsi="Times New Roman" w:cs="Times New Roman"/>
          <w:color w:val="auto"/>
          <w:lang w:val="ru-RU"/>
        </w:rPr>
      </w:pPr>
      <w:r w:rsidRPr="00115F1E">
        <w:rPr>
          <w:rFonts w:ascii="Times New Roman" w:hAnsi="Times New Roman" w:cs="Times New Roman"/>
          <w:color w:val="auto"/>
          <w:sz w:val="28"/>
          <w:lang w:val="ru-RU"/>
        </w:rPr>
        <w:lastRenderedPageBreak/>
        <w:t>1. ОБЩАЯ ЧАСТЬ</w:t>
      </w:r>
      <w:bookmarkEnd w:id="2"/>
    </w:p>
    <w:p w14:paraId="0E9008E2" w14:textId="77777777" w:rsidR="008A394A" w:rsidRPr="00115F1E" w:rsidRDefault="008A394A" w:rsidP="008A394A">
      <w:pPr>
        <w:pStyle w:val="31"/>
        <w:spacing w:line="360" w:lineRule="auto"/>
        <w:rPr>
          <w:rFonts w:ascii="Times New Roman" w:hAnsi="Times New Roman" w:cs="Times New Roman"/>
          <w:color w:val="auto"/>
          <w:lang w:val="ru-RU"/>
        </w:rPr>
      </w:pPr>
      <w:bookmarkStart w:id="3" w:name="_Toc230819690"/>
      <w:r w:rsidRPr="00115F1E">
        <w:rPr>
          <w:rFonts w:ascii="Times New Roman" w:hAnsi="Times New Roman" w:cs="Times New Roman"/>
          <w:color w:val="auto"/>
          <w:lang w:val="ru-RU"/>
        </w:rPr>
        <w:t>1.1. Назначение разработки</w:t>
      </w:r>
      <w:bookmarkEnd w:id="3"/>
    </w:p>
    <w:p w14:paraId="46B185DE"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Назначение разработки состоит в создании информационной системы для магазина рыболовных товаров. Система должна помочь покупателю быстрее выбрать товар, а продавцу — проще управлять товарами и заказами.</w:t>
      </w:r>
    </w:p>
    <w:p w14:paraId="23695F3B"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Покупательская часть реализуется в виде мобильного приложения </w:t>
      </w:r>
      <w:r w:rsidRPr="00115F1E">
        <w:rPr>
          <w:rFonts w:cs="Times New Roman"/>
        </w:rPr>
        <w:t>Flutter</w:t>
      </w:r>
      <w:r w:rsidRPr="00115F1E">
        <w:rPr>
          <w:rFonts w:cs="Times New Roman"/>
          <w:lang w:val="ru-RU"/>
        </w:rPr>
        <w:t>. Через него пользователь регистрируется, входит в аккаунт, просматривает каталог, добавляет товары в избранное и корзину, оформляет заказ, смотрит уведомления и редактирует профиль.</w:t>
      </w:r>
    </w:p>
    <w:p w14:paraId="1C771C26"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Продавец работает через веб-приложение </w:t>
      </w:r>
      <w:r w:rsidRPr="00115F1E">
        <w:rPr>
          <w:rFonts w:cs="Times New Roman"/>
        </w:rPr>
        <w:t>ASP</w:t>
      </w:r>
      <w:r w:rsidRPr="00115F1E">
        <w:rPr>
          <w:rFonts w:cs="Times New Roman"/>
          <w:lang w:val="ru-RU"/>
        </w:rPr>
        <w:t>.</w:t>
      </w:r>
      <w:r w:rsidRPr="00115F1E">
        <w:rPr>
          <w:rFonts w:cs="Times New Roman"/>
        </w:rPr>
        <w:t>NET</w:t>
      </w:r>
      <w:r w:rsidRPr="00115F1E">
        <w:rPr>
          <w:rFonts w:cs="Times New Roman"/>
          <w:lang w:val="ru-RU"/>
        </w:rPr>
        <w:t xml:space="preserve"> </w:t>
      </w:r>
      <w:r w:rsidRPr="00115F1E">
        <w:rPr>
          <w:rFonts w:cs="Times New Roman"/>
        </w:rPr>
        <w:t>Core</w:t>
      </w:r>
      <w:r w:rsidRPr="00115F1E">
        <w:rPr>
          <w:rFonts w:cs="Times New Roman"/>
          <w:lang w:val="ru-RU"/>
        </w:rPr>
        <w:t>. В его панели доступны добавление товара, изменение цены, количества, категории, изображения, просмотр заказов, изменение статусов и статистика продаж.</w:t>
      </w:r>
    </w:p>
    <w:p w14:paraId="207F9CBF"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Серверная часть выполняет роль посредника между приложениями и базой данных. Она принимает запросы, проверяет данные, обращается к </w:t>
      </w:r>
      <w:r w:rsidRPr="00115F1E">
        <w:rPr>
          <w:rFonts w:cs="Times New Roman"/>
        </w:rPr>
        <w:t>Microsoft</w:t>
      </w:r>
      <w:r w:rsidRPr="00115F1E">
        <w:rPr>
          <w:rFonts w:cs="Times New Roman"/>
          <w:lang w:val="ru-RU"/>
        </w:rPr>
        <w:t xml:space="preserve"> </w:t>
      </w:r>
      <w:r w:rsidRPr="00115F1E">
        <w:rPr>
          <w:rFonts w:cs="Times New Roman"/>
        </w:rPr>
        <w:t>SQL</w:t>
      </w:r>
      <w:r w:rsidRPr="00115F1E">
        <w:rPr>
          <w:rFonts w:cs="Times New Roman"/>
          <w:lang w:val="ru-RU"/>
        </w:rPr>
        <w:t xml:space="preserve"> </w:t>
      </w:r>
      <w:r w:rsidRPr="00115F1E">
        <w:rPr>
          <w:rFonts w:cs="Times New Roman"/>
        </w:rPr>
        <w:t>Server</w:t>
      </w:r>
      <w:r w:rsidRPr="00115F1E">
        <w:rPr>
          <w:rFonts w:cs="Times New Roman"/>
          <w:lang w:val="ru-RU"/>
        </w:rPr>
        <w:t xml:space="preserve"> и возвращает результат клиенту.</w:t>
      </w:r>
    </w:p>
    <w:p w14:paraId="6E345158" w14:textId="692ED1B2" w:rsidR="008A394A" w:rsidRPr="00115F1E" w:rsidRDefault="008A394A" w:rsidP="008A394A">
      <w:pPr>
        <w:pStyle w:val="31"/>
        <w:spacing w:line="360" w:lineRule="auto"/>
        <w:rPr>
          <w:rFonts w:ascii="Times New Roman" w:hAnsi="Times New Roman" w:cs="Times New Roman"/>
          <w:color w:val="auto"/>
          <w:lang w:val="ru-RU"/>
        </w:rPr>
      </w:pPr>
      <w:bookmarkStart w:id="4" w:name="_Toc230819692"/>
      <w:r w:rsidRPr="00115F1E">
        <w:rPr>
          <w:rFonts w:ascii="Times New Roman" w:hAnsi="Times New Roman" w:cs="Times New Roman"/>
          <w:color w:val="auto"/>
          <w:lang w:val="ru-RU"/>
        </w:rPr>
        <w:t>1.</w:t>
      </w:r>
      <w:r w:rsidR="004E3CBD">
        <w:rPr>
          <w:rFonts w:ascii="Times New Roman" w:hAnsi="Times New Roman" w:cs="Times New Roman"/>
          <w:color w:val="auto"/>
          <w:lang w:val="ru-RU"/>
        </w:rPr>
        <w:t>2</w:t>
      </w:r>
      <w:r w:rsidRPr="00115F1E">
        <w:rPr>
          <w:rFonts w:ascii="Times New Roman" w:hAnsi="Times New Roman" w:cs="Times New Roman"/>
          <w:color w:val="auto"/>
          <w:lang w:val="ru-RU"/>
        </w:rPr>
        <w:t>. Применяемые средства разработки</w:t>
      </w:r>
      <w:bookmarkEnd w:id="4"/>
    </w:p>
    <w:p w14:paraId="68218FFB" w14:textId="6D6FE459"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Серверная часть проекта выполнена на </w:t>
      </w:r>
      <w:r w:rsidRPr="00115F1E">
        <w:rPr>
          <w:rFonts w:cs="Times New Roman"/>
        </w:rPr>
        <w:t>ASP</w:t>
      </w:r>
      <w:r w:rsidRPr="00115F1E">
        <w:rPr>
          <w:rFonts w:cs="Times New Roman"/>
          <w:lang w:val="ru-RU"/>
        </w:rPr>
        <w:t>.</w:t>
      </w:r>
      <w:r w:rsidRPr="00115F1E">
        <w:rPr>
          <w:rFonts w:cs="Times New Roman"/>
        </w:rPr>
        <w:t>NET</w:t>
      </w:r>
      <w:r w:rsidRPr="00115F1E">
        <w:rPr>
          <w:rFonts w:cs="Times New Roman"/>
          <w:lang w:val="ru-RU"/>
        </w:rPr>
        <w:t xml:space="preserve"> </w:t>
      </w:r>
      <w:r w:rsidRPr="00115F1E">
        <w:rPr>
          <w:rFonts w:cs="Times New Roman"/>
        </w:rPr>
        <w:t>Core</w:t>
      </w:r>
      <w:r w:rsidRPr="00115F1E">
        <w:rPr>
          <w:rFonts w:cs="Times New Roman"/>
          <w:lang w:val="ru-RU"/>
        </w:rPr>
        <w:t xml:space="preserve">. Эта технология подходит для создания </w:t>
      </w:r>
      <w:r w:rsidRPr="00115F1E">
        <w:rPr>
          <w:rFonts w:cs="Times New Roman"/>
        </w:rPr>
        <w:t>MVC</w:t>
      </w:r>
      <w:r w:rsidRPr="00115F1E">
        <w:rPr>
          <w:rFonts w:cs="Times New Roman"/>
          <w:lang w:val="ru-RU"/>
        </w:rPr>
        <w:t xml:space="preserve">-страниц и </w:t>
      </w:r>
      <w:r w:rsidRPr="00115F1E">
        <w:rPr>
          <w:rFonts w:cs="Times New Roman"/>
        </w:rPr>
        <w:t>API</w:t>
      </w:r>
      <w:r w:rsidRPr="00115F1E">
        <w:rPr>
          <w:rFonts w:cs="Times New Roman"/>
          <w:lang w:val="ru-RU"/>
        </w:rPr>
        <w:t>-контроллеров в одном проекте. Благодаря этому веб-</w:t>
      </w:r>
      <w:r w:rsidR="00A35B64">
        <w:rPr>
          <w:rFonts w:cs="Times New Roman"/>
          <w:lang w:val="ru-RU"/>
        </w:rPr>
        <w:t>приложение</w:t>
      </w:r>
      <w:bookmarkStart w:id="5" w:name="_GoBack"/>
      <w:bookmarkEnd w:id="5"/>
      <w:r w:rsidRPr="00115F1E">
        <w:rPr>
          <w:rFonts w:cs="Times New Roman"/>
          <w:lang w:val="ru-RU"/>
        </w:rPr>
        <w:t xml:space="preserve"> продавца и мобильное приложение используют общую серверную логику.</w:t>
      </w:r>
    </w:p>
    <w:p w14:paraId="6A9D897D"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Для мобильной части используется </w:t>
      </w:r>
      <w:r w:rsidRPr="00115F1E">
        <w:rPr>
          <w:rFonts w:cs="Times New Roman"/>
        </w:rPr>
        <w:t>Flutter</w:t>
      </w:r>
      <w:r w:rsidRPr="00115F1E">
        <w:rPr>
          <w:rFonts w:cs="Times New Roman"/>
          <w:lang w:val="ru-RU"/>
        </w:rPr>
        <w:t xml:space="preserve">. Он позволяет создавать интерфейс из виджетов и запускать приложение в браузере во время разработки. Это удобно, потому что проверку можно выполнять через команду </w:t>
      </w:r>
      <w:r w:rsidRPr="00115F1E">
        <w:rPr>
          <w:rFonts w:cs="Times New Roman"/>
        </w:rPr>
        <w:t>flutter</w:t>
      </w:r>
      <w:r w:rsidRPr="00115F1E">
        <w:rPr>
          <w:rFonts w:cs="Times New Roman"/>
          <w:lang w:val="ru-RU"/>
        </w:rPr>
        <w:t xml:space="preserve"> </w:t>
      </w:r>
      <w:r w:rsidRPr="00115F1E">
        <w:rPr>
          <w:rFonts w:cs="Times New Roman"/>
        </w:rPr>
        <w:t>run</w:t>
      </w:r>
      <w:r w:rsidRPr="00115F1E">
        <w:rPr>
          <w:rFonts w:cs="Times New Roman"/>
          <w:lang w:val="ru-RU"/>
        </w:rPr>
        <w:t xml:space="preserve"> без постоянной сборки </w:t>
      </w:r>
      <w:r w:rsidRPr="00115F1E">
        <w:rPr>
          <w:rFonts w:cs="Times New Roman"/>
        </w:rPr>
        <w:t>APK</w:t>
      </w:r>
      <w:r w:rsidRPr="00115F1E">
        <w:rPr>
          <w:rFonts w:cs="Times New Roman"/>
          <w:lang w:val="ru-RU"/>
        </w:rPr>
        <w:t>.</w:t>
      </w:r>
    </w:p>
    <w:p w14:paraId="38B08389"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Для хранения данных используется </w:t>
      </w:r>
      <w:r w:rsidRPr="00115F1E">
        <w:rPr>
          <w:rFonts w:cs="Times New Roman"/>
        </w:rPr>
        <w:t>Microsoft</w:t>
      </w:r>
      <w:r w:rsidRPr="00115F1E">
        <w:rPr>
          <w:rFonts w:cs="Times New Roman"/>
          <w:lang w:val="ru-RU"/>
        </w:rPr>
        <w:t xml:space="preserve"> </w:t>
      </w:r>
      <w:r w:rsidRPr="00115F1E">
        <w:rPr>
          <w:rFonts w:cs="Times New Roman"/>
        </w:rPr>
        <w:t>SQL</w:t>
      </w:r>
      <w:r w:rsidRPr="00115F1E">
        <w:rPr>
          <w:rFonts w:cs="Times New Roman"/>
          <w:lang w:val="ru-RU"/>
        </w:rPr>
        <w:t xml:space="preserve"> </w:t>
      </w:r>
      <w:r w:rsidRPr="00115F1E">
        <w:rPr>
          <w:rFonts w:cs="Times New Roman"/>
        </w:rPr>
        <w:t>Server</w:t>
      </w:r>
      <w:r w:rsidRPr="00115F1E">
        <w:rPr>
          <w:rFonts w:cs="Times New Roman"/>
          <w:lang w:val="ru-RU"/>
        </w:rPr>
        <w:t xml:space="preserve">. Доступ к базе выполняется через </w:t>
      </w:r>
      <w:r w:rsidRPr="00115F1E">
        <w:rPr>
          <w:rFonts w:cs="Times New Roman"/>
        </w:rPr>
        <w:t>Entity</w:t>
      </w:r>
      <w:r w:rsidRPr="00115F1E">
        <w:rPr>
          <w:rFonts w:cs="Times New Roman"/>
          <w:lang w:val="ru-RU"/>
        </w:rPr>
        <w:t xml:space="preserve"> </w:t>
      </w:r>
      <w:r w:rsidRPr="00115F1E">
        <w:rPr>
          <w:rFonts w:cs="Times New Roman"/>
        </w:rPr>
        <w:t>Framework</w:t>
      </w:r>
      <w:r w:rsidRPr="00115F1E">
        <w:rPr>
          <w:rFonts w:cs="Times New Roman"/>
          <w:lang w:val="ru-RU"/>
        </w:rPr>
        <w:t xml:space="preserve"> </w:t>
      </w:r>
      <w:r w:rsidRPr="00115F1E">
        <w:rPr>
          <w:rFonts w:cs="Times New Roman"/>
        </w:rPr>
        <w:t>Core</w:t>
      </w:r>
      <w:r w:rsidRPr="00115F1E">
        <w:rPr>
          <w:rFonts w:cs="Times New Roman"/>
          <w:lang w:val="ru-RU"/>
        </w:rPr>
        <w:t xml:space="preserve">. В проекте применяются модели, контроллеры, сервисы и </w:t>
      </w:r>
      <w:r w:rsidRPr="00115F1E">
        <w:rPr>
          <w:rFonts w:cs="Times New Roman"/>
        </w:rPr>
        <w:t>ViewModel</w:t>
      </w:r>
      <w:r w:rsidRPr="00115F1E">
        <w:rPr>
          <w:rFonts w:cs="Times New Roman"/>
          <w:lang w:val="ru-RU"/>
        </w:rPr>
        <w:t>-классы.</w:t>
      </w:r>
    </w:p>
    <w:p w14:paraId="784A0CC8" w14:textId="7159D0D5" w:rsidR="00CB394B" w:rsidRPr="00115F1E" w:rsidRDefault="00CB394B" w:rsidP="00083FAB">
      <w:pPr>
        <w:pStyle w:val="a6"/>
        <w:keepNext/>
        <w:spacing w:after="0"/>
        <w:jc w:val="left"/>
        <w:rPr>
          <w:rFonts w:cs="Times New Roman"/>
          <w:i w:val="0"/>
          <w:lang w:val="ru-RU"/>
        </w:rPr>
      </w:pPr>
      <w:r w:rsidRPr="00115F1E">
        <w:rPr>
          <w:rFonts w:cs="Times New Roman"/>
          <w:i w:val="0"/>
          <w:sz w:val="24"/>
          <w:lang w:val="ru-RU"/>
        </w:rPr>
        <w:lastRenderedPageBreak/>
        <w:t xml:space="preserve">Таблица </w:t>
      </w:r>
      <w:r w:rsidRPr="00115F1E">
        <w:rPr>
          <w:rFonts w:cs="Times New Roman"/>
          <w:i w:val="0"/>
          <w:sz w:val="24"/>
        </w:rPr>
        <w:fldChar w:fldCharType="begin"/>
      </w:r>
      <w:r w:rsidRPr="00115F1E">
        <w:rPr>
          <w:rFonts w:cs="Times New Roman"/>
          <w:i w:val="0"/>
          <w:sz w:val="24"/>
          <w:lang w:val="ru-RU"/>
        </w:rPr>
        <w:instrText xml:space="preserve"> </w:instrText>
      </w:r>
      <w:r w:rsidRPr="00115F1E">
        <w:rPr>
          <w:rFonts w:cs="Times New Roman"/>
          <w:i w:val="0"/>
          <w:sz w:val="24"/>
        </w:rPr>
        <w:instrText>SEQ</w:instrText>
      </w:r>
      <w:r w:rsidRPr="00115F1E">
        <w:rPr>
          <w:rFonts w:cs="Times New Roman"/>
          <w:i w:val="0"/>
          <w:sz w:val="24"/>
          <w:lang w:val="ru-RU"/>
        </w:rPr>
        <w:instrText xml:space="preserve"> Таблица \* </w:instrText>
      </w:r>
      <w:r w:rsidRPr="00115F1E">
        <w:rPr>
          <w:rFonts w:cs="Times New Roman"/>
          <w:i w:val="0"/>
          <w:sz w:val="24"/>
        </w:rPr>
        <w:instrText>ARABIC</w:instrText>
      </w:r>
      <w:r w:rsidRPr="00115F1E">
        <w:rPr>
          <w:rFonts w:cs="Times New Roman"/>
          <w:i w:val="0"/>
          <w:sz w:val="24"/>
          <w:lang w:val="ru-RU"/>
        </w:rPr>
        <w:instrText xml:space="preserve"> </w:instrText>
      </w:r>
      <w:r w:rsidRPr="00115F1E">
        <w:rPr>
          <w:rFonts w:cs="Times New Roman"/>
          <w:i w:val="0"/>
          <w:sz w:val="24"/>
        </w:rPr>
        <w:fldChar w:fldCharType="separate"/>
      </w:r>
      <w:r w:rsidR="00CD3285" w:rsidRPr="00115F1E">
        <w:rPr>
          <w:rFonts w:cs="Times New Roman"/>
          <w:i w:val="0"/>
          <w:noProof/>
          <w:sz w:val="24"/>
          <w:lang w:val="ru-RU"/>
        </w:rPr>
        <w:t>1</w:t>
      </w:r>
      <w:r w:rsidRPr="00115F1E">
        <w:rPr>
          <w:rFonts w:cs="Times New Roman"/>
          <w:i w:val="0"/>
          <w:sz w:val="24"/>
        </w:rPr>
        <w:fldChar w:fldCharType="end"/>
      </w:r>
      <w:r w:rsidRPr="00115F1E">
        <w:rPr>
          <w:rFonts w:cs="Times New Roman"/>
          <w:i w:val="0"/>
          <w:sz w:val="24"/>
          <w:lang w:val="ru-RU"/>
        </w:rPr>
        <w:t xml:space="preserve"> – Средства разработки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5"/>
        <w:gridCol w:w="3227"/>
        <w:gridCol w:w="3227"/>
      </w:tblGrid>
      <w:tr w:rsidR="008A394A" w:rsidRPr="00115F1E" w14:paraId="08CD4958" w14:textId="77777777" w:rsidTr="00DB0526">
        <w:trPr>
          <w:jc w:val="center"/>
        </w:trPr>
        <w:tc>
          <w:tcPr>
            <w:tcW w:w="3225" w:type="dxa"/>
            <w:vAlign w:val="center"/>
          </w:tcPr>
          <w:p w14:paraId="66B2F3A9" w14:textId="77777777" w:rsidR="008A394A" w:rsidRPr="00115F1E" w:rsidRDefault="008A394A" w:rsidP="00D27DFA">
            <w:pPr>
              <w:jc w:val="center"/>
              <w:rPr>
                <w:rFonts w:cs="Times New Roman"/>
              </w:rPr>
            </w:pPr>
            <w:r w:rsidRPr="00115F1E">
              <w:rPr>
                <w:rFonts w:cs="Times New Roman"/>
                <w:b/>
                <w:sz w:val="22"/>
              </w:rPr>
              <w:t>№</w:t>
            </w:r>
          </w:p>
        </w:tc>
        <w:tc>
          <w:tcPr>
            <w:tcW w:w="3227" w:type="dxa"/>
            <w:vAlign w:val="center"/>
          </w:tcPr>
          <w:p w14:paraId="7A3A92E0" w14:textId="77777777" w:rsidR="008A394A" w:rsidRPr="00115F1E" w:rsidRDefault="008A394A" w:rsidP="00D27DFA">
            <w:pPr>
              <w:jc w:val="center"/>
              <w:rPr>
                <w:rFonts w:cs="Times New Roman"/>
              </w:rPr>
            </w:pPr>
            <w:r w:rsidRPr="00115F1E">
              <w:rPr>
                <w:rFonts w:cs="Times New Roman"/>
                <w:b/>
                <w:sz w:val="22"/>
              </w:rPr>
              <w:t>Средство</w:t>
            </w:r>
          </w:p>
        </w:tc>
        <w:tc>
          <w:tcPr>
            <w:tcW w:w="3227" w:type="dxa"/>
            <w:vAlign w:val="center"/>
          </w:tcPr>
          <w:p w14:paraId="34219E93" w14:textId="77777777" w:rsidR="008A394A" w:rsidRPr="00115F1E" w:rsidRDefault="008A394A" w:rsidP="00D27DFA">
            <w:pPr>
              <w:jc w:val="center"/>
              <w:rPr>
                <w:rFonts w:cs="Times New Roman"/>
              </w:rPr>
            </w:pPr>
            <w:r w:rsidRPr="00115F1E">
              <w:rPr>
                <w:rFonts w:cs="Times New Roman"/>
                <w:b/>
                <w:sz w:val="22"/>
              </w:rPr>
              <w:t>Роль в проекте</w:t>
            </w:r>
          </w:p>
        </w:tc>
      </w:tr>
      <w:tr w:rsidR="00115F1E" w:rsidRPr="00673A2F" w14:paraId="77ECF8A5" w14:textId="77777777" w:rsidTr="00DB0526">
        <w:trPr>
          <w:jc w:val="center"/>
        </w:trPr>
        <w:tc>
          <w:tcPr>
            <w:tcW w:w="3225" w:type="dxa"/>
            <w:vAlign w:val="center"/>
          </w:tcPr>
          <w:p w14:paraId="46836393" w14:textId="77777777" w:rsidR="008A394A" w:rsidRPr="00115F1E" w:rsidRDefault="008A394A" w:rsidP="00D27DFA">
            <w:pPr>
              <w:rPr>
                <w:rFonts w:cs="Times New Roman"/>
              </w:rPr>
            </w:pPr>
            <w:r w:rsidRPr="00115F1E">
              <w:rPr>
                <w:rFonts w:cs="Times New Roman"/>
                <w:sz w:val="22"/>
              </w:rPr>
              <w:t>1</w:t>
            </w:r>
          </w:p>
        </w:tc>
        <w:tc>
          <w:tcPr>
            <w:tcW w:w="3227" w:type="dxa"/>
            <w:vAlign w:val="center"/>
          </w:tcPr>
          <w:p w14:paraId="398FD77E" w14:textId="77777777" w:rsidR="008A394A" w:rsidRPr="00115F1E" w:rsidRDefault="008A394A" w:rsidP="00D27DFA">
            <w:pPr>
              <w:rPr>
                <w:rFonts w:cs="Times New Roman"/>
              </w:rPr>
            </w:pPr>
            <w:r w:rsidRPr="00115F1E">
              <w:rPr>
                <w:rFonts w:cs="Times New Roman"/>
                <w:sz w:val="22"/>
              </w:rPr>
              <w:t>Visual Studio 2022</w:t>
            </w:r>
          </w:p>
        </w:tc>
        <w:tc>
          <w:tcPr>
            <w:tcW w:w="3227" w:type="dxa"/>
            <w:vAlign w:val="center"/>
          </w:tcPr>
          <w:p w14:paraId="5E4AD57D" w14:textId="55052467" w:rsidR="008A394A" w:rsidRPr="00115F1E" w:rsidRDefault="008A394A" w:rsidP="00D27DFA">
            <w:pPr>
              <w:rPr>
                <w:rFonts w:cs="Times New Roman"/>
                <w:lang w:val="ru-RU"/>
              </w:rPr>
            </w:pPr>
            <w:r w:rsidRPr="00115F1E">
              <w:rPr>
                <w:rFonts w:cs="Times New Roman"/>
                <w:sz w:val="22"/>
                <w:lang w:val="ru-RU"/>
              </w:rPr>
              <w:t>серверная часть и веб-</w:t>
            </w:r>
            <w:r w:rsidR="00E127B1" w:rsidRPr="00115F1E">
              <w:rPr>
                <w:rFonts w:cs="Times New Roman"/>
                <w:sz w:val="22"/>
                <w:lang w:val="ru-RU"/>
              </w:rPr>
              <w:t>приложение</w:t>
            </w:r>
          </w:p>
        </w:tc>
      </w:tr>
      <w:tr w:rsidR="00115F1E" w:rsidRPr="00115F1E" w14:paraId="7884D889" w14:textId="77777777" w:rsidTr="00DB0526">
        <w:trPr>
          <w:jc w:val="center"/>
        </w:trPr>
        <w:tc>
          <w:tcPr>
            <w:tcW w:w="3225" w:type="dxa"/>
            <w:vAlign w:val="center"/>
          </w:tcPr>
          <w:p w14:paraId="590BC2C8" w14:textId="77777777" w:rsidR="008A394A" w:rsidRPr="00115F1E" w:rsidRDefault="008A394A" w:rsidP="00D27DFA">
            <w:pPr>
              <w:rPr>
                <w:rFonts w:cs="Times New Roman"/>
              </w:rPr>
            </w:pPr>
            <w:r w:rsidRPr="00115F1E">
              <w:rPr>
                <w:rFonts w:cs="Times New Roman"/>
                <w:sz w:val="22"/>
              </w:rPr>
              <w:t>2</w:t>
            </w:r>
          </w:p>
        </w:tc>
        <w:tc>
          <w:tcPr>
            <w:tcW w:w="3227" w:type="dxa"/>
            <w:vAlign w:val="center"/>
          </w:tcPr>
          <w:p w14:paraId="333C61C7" w14:textId="77777777" w:rsidR="008A394A" w:rsidRPr="00115F1E" w:rsidRDefault="008A394A" w:rsidP="00D27DFA">
            <w:pPr>
              <w:rPr>
                <w:rFonts w:cs="Times New Roman"/>
              </w:rPr>
            </w:pPr>
            <w:r w:rsidRPr="00115F1E">
              <w:rPr>
                <w:rFonts w:cs="Times New Roman"/>
                <w:sz w:val="22"/>
              </w:rPr>
              <w:t>Visual Studio Code</w:t>
            </w:r>
          </w:p>
        </w:tc>
        <w:tc>
          <w:tcPr>
            <w:tcW w:w="3227" w:type="dxa"/>
            <w:vAlign w:val="center"/>
          </w:tcPr>
          <w:p w14:paraId="2E7FD115" w14:textId="77777777" w:rsidR="008A394A" w:rsidRPr="00115F1E" w:rsidRDefault="008A394A" w:rsidP="00D27DFA">
            <w:pPr>
              <w:rPr>
                <w:rFonts w:cs="Times New Roman"/>
              </w:rPr>
            </w:pPr>
            <w:r w:rsidRPr="00115F1E">
              <w:rPr>
                <w:rFonts w:cs="Times New Roman"/>
                <w:sz w:val="22"/>
              </w:rPr>
              <w:t>мобильное приложение</w:t>
            </w:r>
          </w:p>
        </w:tc>
      </w:tr>
      <w:tr w:rsidR="00115F1E" w:rsidRPr="00115F1E" w14:paraId="27DDDC84" w14:textId="77777777" w:rsidTr="00DB0526">
        <w:trPr>
          <w:jc w:val="center"/>
        </w:trPr>
        <w:tc>
          <w:tcPr>
            <w:tcW w:w="3225" w:type="dxa"/>
            <w:vAlign w:val="center"/>
          </w:tcPr>
          <w:p w14:paraId="1B73EBAB" w14:textId="77777777" w:rsidR="008A394A" w:rsidRPr="00115F1E" w:rsidRDefault="008A394A" w:rsidP="00D27DFA">
            <w:pPr>
              <w:rPr>
                <w:rFonts w:cs="Times New Roman"/>
              </w:rPr>
            </w:pPr>
            <w:r w:rsidRPr="00115F1E">
              <w:rPr>
                <w:rFonts w:cs="Times New Roman"/>
                <w:sz w:val="22"/>
              </w:rPr>
              <w:t>3</w:t>
            </w:r>
          </w:p>
        </w:tc>
        <w:tc>
          <w:tcPr>
            <w:tcW w:w="3227" w:type="dxa"/>
            <w:vAlign w:val="center"/>
          </w:tcPr>
          <w:p w14:paraId="4924C82D" w14:textId="77777777" w:rsidR="008A394A" w:rsidRPr="00115F1E" w:rsidRDefault="008A394A" w:rsidP="00D27DFA">
            <w:pPr>
              <w:rPr>
                <w:rFonts w:cs="Times New Roman"/>
              </w:rPr>
            </w:pPr>
            <w:r w:rsidRPr="00115F1E">
              <w:rPr>
                <w:rFonts w:cs="Times New Roman"/>
                <w:sz w:val="22"/>
              </w:rPr>
              <w:t>ASP.NET Core</w:t>
            </w:r>
          </w:p>
        </w:tc>
        <w:tc>
          <w:tcPr>
            <w:tcW w:w="3227" w:type="dxa"/>
            <w:vAlign w:val="center"/>
          </w:tcPr>
          <w:p w14:paraId="23204403" w14:textId="77777777" w:rsidR="008A394A" w:rsidRPr="00115F1E" w:rsidRDefault="008A394A" w:rsidP="00D27DFA">
            <w:pPr>
              <w:rPr>
                <w:rFonts w:cs="Times New Roman"/>
              </w:rPr>
            </w:pPr>
            <w:r w:rsidRPr="00115F1E">
              <w:rPr>
                <w:rFonts w:cs="Times New Roman"/>
                <w:sz w:val="22"/>
              </w:rPr>
              <w:t>контроллеры, MVC, API</w:t>
            </w:r>
          </w:p>
        </w:tc>
      </w:tr>
      <w:tr w:rsidR="00115F1E" w:rsidRPr="00115F1E" w14:paraId="4E59F5AC" w14:textId="77777777" w:rsidTr="00DB0526">
        <w:trPr>
          <w:jc w:val="center"/>
        </w:trPr>
        <w:tc>
          <w:tcPr>
            <w:tcW w:w="3225" w:type="dxa"/>
            <w:vAlign w:val="center"/>
          </w:tcPr>
          <w:p w14:paraId="05617AFD" w14:textId="77777777" w:rsidR="008A394A" w:rsidRPr="00115F1E" w:rsidRDefault="008A394A" w:rsidP="00D27DFA">
            <w:pPr>
              <w:rPr>
                <w:rFonts w:cs="Times New Roman"/>
              </w:rPr>
            </w:pPr>
            <w:r w:rsidRPr="00115F1E">
              <w:rPr>
                <w:rFonts w:cs="Times New Roman"/>
                <w:sz w:val="22"/>
              </w:rPr>
              <w:t>4</w:t>
            </w:r>
          </w:p>
        </w:tc>
        <w:tc>
          <w:tcPr>
            <w:tcW w:w="3227" w:type="dxa"/>
            <w:vAlign w:val="center"/>
          </w:tcPr>
          <w:p w14:paraId="07B7F6E2" w14:textId="77777777" w:rsidR="008A394A" w:rsidRPr="00115F1E" w:rsidRDefault="008A394A" w:rsidP="00D27DFA">
            <w:pPr>
              <w:rPr>
                <w:rFonts w:cs="Times New Roman"/>
              </w:rPr>
            </w:pPr>
            <w:r w:rsidRPr="00115F1E">
              <w:rPr>
                <w:rFonts w:cs="Times New Roman"/>
                <w:sz w:val="22"/>
              </w:rPr>
              <w:t>Flutter</w:t>
            </w:r>
          </w:p>
        </w:tc>
        <w:tc>
          <w:tcPr>
            <w:tcW w:w="3227" w:type="dxa"/>
            <w:vAlign w:val="center"/>
          </w:tcPr>
          <w:p w14:paraId="3786EDB4" w14:textId="77777777" w:rsidR="008A394A" w:rsidRPr="00115F1E" w:rsidRDefault="008A394A" w:rsidP="00D27DFA">
            <w:pPr>
              <w:rPr>
                <w:rFonts w:cs="Times New Roman"/>
              </w:rPr>
            </w:pPr>
            <w:r w:rsidRPr="00115F1E">
              <w:rPr>
                <w:rFonts w:cs="Times New Roman"/>
                <w:sz w:val="22"/>
              </w:rPr>
              <w:t>интерфейс покупателя</w:t>
            </w:r>
          </w:p>
        </w:tc>
      </w:tr>
      <w:tr w:rsidR="00115F1E" w:rsidRPr="00115F1E" w14:paraId="262D5255" w14:textId="77777777" w:rsidTr="00DB0526">
        <w:trPr>
          <w:jc w:val="center"/>
        </w:trPr>
        <w:tc>
          <w:tcPr>
            <w:tcW w:w="3225" w:type="dxa"/>
            <w:vAlign w:val="center"/>
          </w:tcPr>
          <w:p w14:paraId="0BCF339A" w14:textId="78A48DC5" w:rsidR="008A394A" w:rsidRPr="00115F1E" w:rsidRDefault="00C96BC7" w:rsidP="00D27DFA">
            <w:pPr>
              <w:rPr>
                <w:rFonts w:cs="Times New Roman"/>
              </w:rPr>
            </w:pPr>
            <w:r w:rsidRPr="00115F1E">
              <w:rPr>
                <w:rFonts w:cs="Times New Roman"/>
              </w:rPr>
              <w:t>5</w:t>
            </w:r>
          </w:p>
        </w:tc>
        <w:tc>
          <w:tcPr>
            <w:tcW w:w="3227" w:type="dxa"/>
            <w:vAlign w:val="center"/>
          </w:tcPr>
          <w:p w14:paraId="26FB5790" w14:textId="77777777" w:rsidR="008A394A" w:rsidRPr="00115F1E" w:rsidRDefault="008A394A" w:rsidP="00D27DFA">
            <w:pPr>
              <w:rPr>
                <w:rFonts w:cs="Times New Roman"/>
              </w:rPr>
            </w:pPr>
            <w:r w:rsidRPr="00115F1E">
              <w:rPr>
                <w:rFonts w:cs="Times New Roman"/>
                <w:sz w:val="22"/>
              </w:rPr>
              <w:t>Microsoft SQL Server</w:t>
            </w:r>
          </w:p>
        </w:tc>
        <w:tc>
          <w:tcPr>
            <w:tcW w:w="3227" w:type="dxa"/>
            <w:vAlign w:val="center"/>
          </w:tcPr>
          <w:p w14:paraId="135B0722" w14:textId="77777777" w:rsidR="008A394A" w:rsidRPr="00115F1E" w:rsidRDefault="008A394A" w:rsidP="00D27DFA">
            <w:pPr>
              <w:rPr>
                <w:rFonts w:cs="Times New Roman"/>
              </w:rPr>
            </w:pPr>
            <w:r w:rsidRPr="00115F1E">
              <w:rPr>
                <w:rFonts w:cs="Times New Roman"/>
                <w:sz w:val="22"/>
              </w:rPr>
              <w:t>хранение данных</w:t>
            </w:r>
          </w:p>
        </w:tc>
      </w:tr>
      <w:tr w:rsidR="00115F1E" w:rsidRPr="00673A2F" w14:paraId="201503A3" w14:textId="77777777" w:rsidTr="00DB0526">
        <w:trPr>
          <w:jc w:val="center"/>
        </w:trPr>
        <w:tc>
          <w:tcPr>
            <w:tcW w:w="3225" w:type="dxa"/>
            <w:vAlign w:val="center"/>
          </w:tcPr>
          <w:p w14:paraId="33BC5C73" w14:textId="08E6A8B7" w:rsidR="008A394A" w:rsidRPr="00115F1E" w:rsidRDefault="00C96BC7" w:rsidP="00D27DFA">
            <w:pPr>
              <w:rPr>
                <w:rFonts w:cs="Times New Roman"/>
              </w:rPr>
            </w:pPr>
            <w:r w:rsidRPr="00115F1E">
              <w:rPr>
                <w:rFonts w:cs="Times New Roman"/>
              </w:rPr>
              <w:t>6</w:t>
            </w:r>
          </w:p>
        </w:tc>
        <w:tc>
          <w:tcPr>
            <w:tcW w:w="3227" w:type="dxa"/>
            <w:vAlign w:val="center"/>
          </w:tcPr>
          <w:p w14:paraId="5C336BE3" w14:textId="77777777" w:rsidR="008A394A" w:rsidRPr="00115F1E" w:rsidRDefault="008A394A" w:rsidP="00D27DFA">
            <w:pPr>
              <w:rPr>
                <w:rFonts w:cs="Times New Roman"/>
              </w:rPr>
            </w:pPr>
            <w:r w:rsidRPr="00115F1E">
              <w:rPr>
                <w:rFonts w:cs="Times New Roman"/>
                <w:sz w:val="22"/>
              </w:rPr>
              <w:t>Entity Framework Core</w:t>
            </w:r>
          </w:p>
        </w:tc>
        <w:tc>
          <w:tcPr>
            <w:tcW w:w="3227" w:type="dxa"/>
            <w:vAlign w:val="center"/>
          </w:tcPr>
          <w:p w14:paraId="3BBEC193" w14:textId="77777777" w:rsidR="008A394A" w:rsidRPr="00115F1E" w:rsidRDefault="008A394A" w:rsidP="00D27DFA">
            <w:pPr>
              <w:rPr>
                <w:rFonts w:cs="Times New Roman"/>
                <w:lang w:val="ru-RU"/>
              </w:rPr>
            </w:pPr>
            <w:r w:rsidRPr="00115F1E">
              <w:rPr>
                <w:rFonts w:cs="Times New Roman"/>
                <w:sz w:val="22"/>
                <w:lang w:val="ru-RU"/>
              </w:rPr>
              <w:t>работа с таблицами через модели</w:t>
            </w:r>
          </w:p>
        </w:tc>
      </w:tr>
    </w:tbl>
    <w:p w14:paraId="6467ADAA" w14:textId="4836A997" w:rsidR="008A394A" w:rsidRPr="00115F1E" w:rsidRDefault="008A394A" w:rsidP="008A394A">
      <w:pPr>
        <w:rPr>
          <w:rFonts w:cs="Times New Roman"/>
          <w:lang w:val="ru-RU"/>
        </w:rPr>
      </w:pPr>
    </w:p>
    <w:p w14:paraId="18C8EDAD" w14:textId="7EAD76E5" w:rsidR="00CD3285" w:rsidRPr="00115F1E" w:rsidRDefault="00CD3285" w:rsidP="00083FAB">
      <w:pPr>
        <w:pStyle w:val="a6"/>
        <w:keepNext/>
        <w:spacing w:after="0"/>
        <w:jc w:val="left"/>
        <w:rPr>
          <w:rFonts w:cs="Times New Roman"/>
          <w:i w:val="0"/>
          <w:sz w:val="24"/>
          <w:lang w:val="ru-RU"/>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2</w:t>
      </w:r>
      <w:r w:rsidRPr="00115F1E">
        <w:rPr>
          <w:rFonts w:cs="Times New Roman"/>
          <w:i w:val="0"/>
          <w:sz w:val="24"/>
        </w:rPr>
        <w:fldChar w:fldCharType="end"/>
      </w:r>
      <w:r w:rsidRPr="00115F1E">
        <w:rPr>
          <w:rFonts w:cs="Times New Roman"/>
          <w:i w:val="0"/>
          <w:sz w:val="24"/>
          <w:lang w:val="ru-RU"/>
        </w:rPr>
        <w:t xml:space="preserve"> – Технические средства </w:t>
      </w:r>
    </w:p>
    <w:tbl>
      <w:tblPr>
        <w:tblW w:w="9905" w:type="dxa"/>
        <w:tblInd w:w="-200" w:type="dxa"/>
        <w:tblLayout w:type="fixed"/>
        <w:tblLook w:val="0400" w:firstRow="0" w:lastRow="0" w:firstColumn="0" w:lastColumn="0" w:noHBand="0" w:noVBand="1"/>
      </w:tblPr>
      <w:tblGrid>
        <w:gridCol w:w="495"/>
        <w:gridCol w:w="5445"/>
        <w:gridCol w:w="3965"/>
      </w:tblGrid>
      <w:tr w:rsidR="005C19F7" w:rsidRPr="00115F1E" w14:paraId="1EE1DB07" w14:textId="77777777" w:rsidTr="00CB32F0">
        <w:trPr>
          <w:trHeight w:val="241"/>
        </w:trPr>
        <w:tc>
          <w:tcPr>
            <w:tcW w:w="495" w:type="dxa"/>
            <w:tcBorders>
              <w:top w:val="single" w:sz="4" w:space="0" w:color="000000"/>
              <w:left w:val="single" w:sz="4" w:space="0" w:color="000000"/>
              <w:bottom w:val="single" w:sz="4" w:space="0" w:color="000000"/>
              <w:right w:val="single" w:sz="4" w:space="0" w:color="000000"/>
            </w:tcBorders>
          </w:tcPr>
          <w:p w14:paraId="5045FC35" w14:textId="77777777" w:rsidR="005C19F7" w:rsidRPr="00115F1E" w:rsidRDefault="005C19F7" w:rsidP="00CB32F0">
            <w:pPr>
              <w:ind w:left="15"/>
              <w:rPr>
                <w:rFonts w:eastAsia="Times New Roman" w:cs="Times New Roman"/>
                <w:sz w:val="24"/>
                <w:szCs w:val="28"/>
              </w:rPr>
            </w:pPr>
            <w:r w:rsidRPr="00115F1E">
              <w:rPr>
                <w:rFonts w:eastAsia="Times New Roman" w:cs="Times New Roman"/>
                <w:sz w:val="24"/>
                <w:szCs w:val="28"/>
              </w:rPr>
              <w:t xml:space="preserve">№ </w:t>
            </w:r>
          </w:p>
        </w:tc>
        <w:tc>
          <w:tcPr>
            <w:tcW w:w="5445" w:type="dxa"/>
            <w:tcBorders>
              <w:top w:val="single" w:sz="4" w:space="0" w:color="000000"/>
              <w:left w:val="single" w:sz="4" w:space="0" w:color="000000"/>
              <w:bottom w:val="single" w:sz="4" w:space="0" w:color="000000"/>
              <w:right w:val="single" w:sz="4" w:space="0" w:color="000000"/>
            </w:tcBorders>
          </w:tcPr>
          <w:p w14:paraId="27E968B4" w14:textId="77777777" w:rsidR="005C19F7" w:rsidRPr="00115F1E" w:rsidRDefault="005C19F7" w:rsidP="00CB32F0">
            <w:pPr>
              <w:ind w:right="43"/>
              <w:jc w:val="center"/>
              <w:rPr>
                <w:rFonts w:eastAsia="Times New Roman" w:cs="Times New Roman"/>
                <w:sz w:val="24"/>
                <w:szCs w:val="28"/>
              </w:rPr>
            </w:pPr>
            <w:r w:rsidRPr="00115F1E">
              <w:rPr>
                <w:rFonts w:eastAsia="Times New Roman" w:cs="Times New Roman"/>
                <w:sz w:val="24"/>
                <w:szCs w:val="28"/>
              </w:rPr>
              <w:t xml:space="preserve">Тип оборудование </w:t>
            </w:r>
          </w:p>
        </w:tc>
        <w:tc>
          <w:tcPr>
            <w:tcW w:w="3965" w:type="dxa"/>
            <w:tcBorders>
              <w:top w:val="single" w:sz="4" w:space="0" w:color="000000"/>
              <w:left w:val="single" w:sz="4" w:space="0" w:color="000000"/>
              <w:bottom w:val="single" w:sz="4" w:space="0" w:color="000000"/>
              <w:right w:val="single" w:sz="4" w:space="0" w:color="000000"/>
            </w:tcBorders>
          </w:tcPr>
          <w:p w14:paraId="40628700" w14:textId="77777777" w:rsidR="005C19F7" w:rsidRPr="00115F1E" w:rsidRDefault="005C19F7" w:rsidP="00CB32F0">
            <w:pPr>
              <w:ind w:right="35"/>
              <w:jc w:val="center"/>
              <w:rPr>
                <w:rFonts w:eastAsia="Times New Roman" w:cs="Times New Roman"/>
                <w:sz w:val="24"/>
                <w:szCs w:val="28"/>
              </w:rPr>
            </w:pPr>
            <w:r w:rsidRPr="00115F1E">
              <w:rPr>
                <w:rFonts w:eastAsia="Times New Roman" w:cs="Times New Roman"/>
                <w:sz w:val="24"/>
                <w:szCs w:val="28"/>
              </w:rPr>
              <w:t xml:space="preserve">Наименование и характеристики </w:t>
            </w:r>
          </w:p>
        </w:tc>
      </w:tr>
      <w:tr w:rsidR="005C19F7" w:rsidRPr="00115F1E" w14:paraId="03E46DE4" w14:textId="77777777" w:rsidTr="00CB32F0">
        <w:trPr>
          <w:trHeight w:val="240"/>
        </w:trPr>
        <w:tc>
          <w:tcPr>
            <w:tcW w:w="495" w:type="dxa"/>
            <w:tcBorders>
              <w:top w:val="single" w:sz="4" w:space="0" w:color="000000"/>
              <w:left w:val="single" w:sz="4" w:space="0" w:color="000000"/>
              <w:bottom w:val="single" w:sz="4" w:space="0" w:color="000000"/>
              <w:right w:val="single" w:sz="4" w:space="0" w:color="000000"/>
            </w:tcBorders>
          </w:tcPr>
          <w:p w14:paraId="599C4EB8" w14:textId="77777777" w:rsidR="005C19F7" w:rsidRPr="00115F1E" w:rsidRDefault="005C19F7" w:rsidP="00CB32F0">
            <w:pPr>
              <w:ind w:right="43"/>
              <w:jc w:val="center"/>
              <w:rPr>
                <w:rFonts w:eastAsia="Times New Roman" w:cs="Times New Roman"/>
                <w:sz w:val="24"/>
                <w:szCs w:val="28"/>
              </w:rPr>
            </w:pPr>
            <w:r w:rsidRPr="00115F1E">
              <w:rPr>
                <w:rFonts w:eastAsia="Times New Roman" w:cs="Times New Roman"/>
                <w:sz w:val="24"/>
                <w:szCs w:val="28"/>
              </w:rPr>
              <w:t xml:space="preserve">1 </w:t>
            </w:r>
          </w:p>
        </w:tc>
        <w:tc>
          <w:tcPr>
            <w:tcW w:w="5445" w:type="dxa"/>
            <w:tcBorders>
              <w:top w:val="single" w:sz="4" w:space="0" w:color="000000"/>
              <w:left w:val="single" w:sz="4" w:space="0" w:color="000000"/>
              <w:bottom w:val="single" w:sz="4" w:space="0" w:color="000000"/>
              <w:right w:val="single" w:sz="4" w:space="0" w:color="000000"/>
            </w:tcBorders>
          </w:tcPr>
          <w:p w14:paraId="5C84C501" w14:textId="77777777" w:rsidR="005C19F7" w:rsidRPr="00115F1E" w:rsidRDefault="005C19F7" w:rsidP="00CB32F0">
            <w:pPr>
              <w:ind w:right="45"/>
              <w:jc w:val="center"/>
              <w:rPr>
                <w:rFonts w:eastAsia="Times New Roman" w:cs="Times New Roman"/>
                <w:sz w:val="24"/>
                <w:szCs w:val="28"/>
              </w:rPr>
            </w:pPr>
            <w:r w:rsidRPr="00115F1E">
              <w:rPr>
                <w:rFonts w:eastAsia="Times New Roman" w:cs="Times New Roman"/>
                <w:sz w:val="24"/>
                <w:szCs w:val="28"/>
              </w:rPr>
              <w:t xml:space="preserve">2 </w:t>
            </w:r>
          </w:p>
        </w:tc>
        <w:tc>
          <w:tcPr>
            <w:tcW w:w="3965" w:type="dxa"/>
            <w:tcBorders>
              <w:top w:val="single" w:sz="4" w:space="0" w:color="000000"/>
              <w:left w:val="single" w:sz="4" w:space="0" w:color="000000"/>
              <w:bottom w:val="single" w:sz="4" w:space="0" w:color="000000"/>
              <w:right w:val="single" w:sz="4" w:space="0" w:color="000000"/>
            </w:tcBorders>
          </w:tcPr>
          <w:p w14:paraId="6C86A13C" w14:textId="77777777" w:rsidR="005C19F7" w:rsidRPr="00115F1E" w:rsidRDefault="005C19F7" w:rsidP="00CB32F0">
            <w:pPr>
              <w:ind w:right="33"/>
              <w:jc w:val="center"/>
              <w:rPr>
                <w:rFonts w:eastAsia="Times New Roman" w:cs="Times New Roman"/>
                <w:sz w:val="24"/>
                <w:szCs w:val="28"/>
              </w:rPr>
            </w:pPr>
            <w:r w:rsidRPr="00115F1E">
              <w:rPr>
                <w:rFonts w:eastAsia="Times New Roman" w:cs="Times New Roman"/>
                <w:sz w:val="24"/>
                <w:szCs w:val="28"/>
              </w:rPr>
              <w:t xml:space="preserve">3 </w:t>
            </w:r>
          </w:p>
        </w:tc>
      </w:tr>
      <w:tr w:rsidR="005C19F7" w:rsidRPr="00115F1E" w14:paraId="0990CF45" w14:textId="77777777" w:rsidTr="00CB32F0">
        <w:trPr>
          <w:trHeight w:val="289"/>
        </w:trPr>
        <w:tc>
          <w:tcPr>
            <w:tcW w:w="495" w:type="dxa"/>
            <w:tcBorders>
              <w:top w:val="single" w:sz="4" w:space="0" w:color="000000"/>
              <w:left w:val="single" w:sz="4" w:space="0" w:color="000000"/>
              <w:bottom w:val="single" w:sz="4" w:space="0" w:color="000000"/>
              <w:right w:val="nil"/>
            </w:tcBorders>
          </w:tcPr>
          <w:p w14:paraId="6D58774D" w14:textId="77777777" w:rsidR="005C19F7" w:rsidRPr="00115F1E" w:rsidRDefault="005C19F7" w:rsidP="00CB32F0">
            <w:pPr>
              <w:rPr>
                <w:rFonts w:eastAsia="Times New Roman" w:cs="Times New Roman"/>
                <w:sz w:val="24"/>
                <w:szCs w:val="28"/>
              </w:rPr>
            </w:pPr>
          </w:p>
        </w:tc>
        <w:tc>
          <w:tcPr>
            <w:tcW w:w="9410" w:type="dxa"/>
            <w:gridSpan w:val="2"/>
            <w:tcBorders>
              <w:top w:val="single" w:sz="4" w:space="0" w:color="000000"/>
              <w:left w:val="nil"/>
              <w:bottom w:val="single" w:sz="4" w:space="0" w:color="000000"/>
              <w:right w:val="single" w:sz="4" w:space="0" w:color="000000"/>
            </w:tcBorders>
          </w:tcPr>
          <w:p w14:paraId="75E5BD01" w14:textId="2F3BD937" w:rsidR="005C19F7" w:rsidRPr="00115F1E" w:rsidRDefault="005C19F7" w:rsidP="00CB32F0">
            <w:pPr>
              <w:ind w:right="565"/>
              <w:jc w:val="center"/>
              <w:rPr>
                <w:rFonts w:eastAsia="Times New Roman" w:cs="Times New Roman"/>
                <w:sz w:val="24"/>
                <w:szCs w:val="28"/>
              </w:rPr>
            </w:pPr>
            <w:r w:rsidRPr="00115F1E">
              <w:rPr>
                <w:rFonts w:eastAsia="Times New Roman" w:cs="Times New Roman"/>
                <w:sz w:val="24"/>
                <w:szCs w:val="28"/>
              </w:rPr>
              <w:t xml:space="preserve">Ноутбук MSI Katana GF76 </w:t>
            </w:r>
          </w:p>
        </w:tc>
      </w:tr>
      <w:tr w:rsidR="005C19F7" w:rsidRPr="00115F1E" w14:paraId="6E7A0DCD" w14:textId="77777777" w:rsidTr="00CB32F0">
        <w:trPr>
          <w:trHeight w:val="241"/>
        </w:trPr>
        <w:tc>
          <w:tcPr>
            <w:tcW w:w="495" w:type="dxa"/>
            <w:tcBorders>
              <w:top w:val="single" w:sz="4" w:space="0" w:color="000000"/>
              <w:left w:val="single" w:sz="4" w:space="0" w:color="000000"/>
              <w:bottom w:val="single" w:sz="4" w:space="0" w:color="000000"/>
              <w:right w:val="single" w:sz="4" w:space="0" w:color="000000"/>
            </w:tcBorders>
          </w:tcPr>
          <w:p w14:paraId="136C3FF1" w14:textId="77777777" w:rsidR="005C19F7" w:rsidRPr="00115F1E" w:rsidRDefault="005C19F7" w:rsidP="00CB32F0">
            <w:pPr>
              <w:ind w:right="43"/>
              <w:jc w:val="center"/>
              <w:rPr>
                <w:rFonts w:eastAsia="Times New Roman" w:cs="Times New Roman"/>
                <w:sz w:val="24"/>
                <w:szCs w:val="28"/>
              </w:rPr>
            </w:pPr>
            <w:r w:rsidRPr="00115F1E">
              <w:rPr>
                <w:rFonts w:eastAsia="Times New Roman" w:cs="Times New Roman"/>
                <w:sz w:val="24"/>
                <w:szCs w:val="28"/>
              </w:rPr>
              <w:t xml:space="preserve">1 </w:t>
            </w:r>
          </w:p>
        </w:tc>
        <w:tc>
          <w:tcPr>
            <w:tcW w:w="5445" w:type="dxa"/>
            <w:tcBorders>
              <w:top w:val="single" w:sz="4" w:space="0" w:color="000000"/>
              <w:left w:val="single" w:sz="4" w:space="0" w:color="000000"/>
              <w:bottom w:val="single" w:sz="4" w:space="0" w:color="000000"/>
              <w:right w:val="single" w:sz="4" w:space="0" w:color="000000"/>
            </w:tcBorders>
          </w:tcPr>
          <w:p w14:paraId="3ADDCB08"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 xml:space="preserve">Размер экрана:  </w:t>
            </w:r>
          </w:p>
        </w:tc>
        <w:tc>
          <w:tcPr>
            <w:tcW w:w="3965" w:type="dxa"/>
            <w:tcBorders>
              <w:top w:val="single" w:sz="4" w:space="0" w:color="000000"/>
              <w:left w:val="single" w:sz="4" w:space="0" w:color="000000"/>
              <w:bottom w:val="single" w:sz="4" w:space="0" w:color="000000"/>
              <w:right w:val="single" w:sz="4" w:space="0" w:color="000000"/>
            </w:tcBorders>
          </w:tcPr>
          <w:p w14:paraId="69C2BA82"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17.3</w:t>
            </w:r>
          </w:p>
        </w:tc>
      </w:tr>
      <w:tr w:rsidR="005C19F7" w:rsidRPr="00115F1E" w14:paraId="318B263E" w14:textId="77777777" w:rsidTr="00CB32F0">
        <w:trPr>
          <w:trHeight w:val="239"/>
        </w:trPr>
        <w:tc>
          <w:tcPr>
            <w:tcW w:w="495" w:type="dxa"/>
            <w:tcBorders>
              <w:top w:val="single" w:sz="4" w:space="0" w:color="000000"/>
              <w:left w:val="single" w:sz="4" w:space="0" w:color="000000"/>
              <w:bottom w:val="single" w:sz="4" w:space="0" w:color="000000"/>
              <w:right w:val="single" w:sz="4" w:space="0" w:color="000000"/>
            </w:tcBorders>
          </w:tcPr>
          <w:p w14:paraId="5B7065FC" w14:textId="77777777" w:rsidR="005C19F7" w:rsidRPr="00115F1E" w:rsidRDefault="005C19F7" w:rsidP="00CB32F0">
            <w:pPr>
              <w:ind w:right="43"/>
              <w:jc w:val="center"/>
              <w:rPr>
                <w:rFonts w:eastAsia="Times New Roman" w:cs="Times New Roman"/>
                <w:sz w:val="24"/>
                <w:szCs w:val="28"/>
              </w:rPr>
            </w:pPr>
            <w:r w:rsidRPr="00115F1E">
              <w:rPr>
                <w:rFonts w:eastAsia="Times New Roman" w:cs="Times New Roman"/>
                <w:sz w:val="24"/>
                <w:szCs w:val="28"/>
              </w:rPr>
              <w:t xml:space="preserve">2 </w:t>
            </w:r>
          </w:p>
        </w:tc>
        <w:tc>
          <w:tcPr>
            <w:tcW w:w="5445" w:type="dxa"/>
            <w:tcBorders>
              <w:top w:val="single" w:sz="4" w:space="0" w:color="000000"/>
              <w:left w:val="single" w:sz="4" w:space="0" w:color="000000"/>
              <w:bottom w:val="single" w:sz="4" w:space="0" w:color="000000"/>
              <w:right w:val="single" w:sz="4" w:space="0" w:color="000000"/>
            </w:tcBorders>
          </w:tcPr>
          <w:p w14:paraId="02055FC6"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 xml:space="preserve">Разрешение экрана:  </w:t>
            </w:r>
          </w:p>
        </w:tc>
        <w:tc>
          <w:tcPr>
            <w:tcW w:w="3965" w:type="dxa"/>
            <w:tcBorders>
              <w:top w:val="single" w:sz="4" w:space="0" w:color="000000"/>
              <w:left w:val="single" w:sz="4" w:space="0" w:color="000000"/>
              <w:bottom w:val="single" w:sz="4" w:space="0" w:color="000000"/>
              <w:right w:val="single" w:sz="4" w:space="0" w:color="000000"/>
            </w:tcBorders>
          </w:tcPr>
          <w:p w14:paraId="2337DFA3"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 xml:space="preserve">1920x1080 </w:t>
            </w:r>
          </w:p>
        </w:tc>
      </w:tr>
      <w:tr w:rsidR="005C19F7" w:rsidRPr="00115F1E" w14:paraId="4AC971FF" w14:textId="77777777" w:rsidTr="00CB32F0">
        <w:trPr>
          <w:trHeight w:val="240"/>
        </w:trPr>
        <w:tc>
          <w:tcPr>
            <w:tcW w:w="495" w:type="dxa"/>
            <w:tcBorders>
              <w:top w:val="single" w:sz="4" w:space="0" w:color="000000"/>
              <w:left w:val="single" w:sz="4" w:space="0" w:color="000000"/>
              <w:bottom w:val="single" w:sz="4" w:space="0" w:color="000000"/>
              <w:right w:val="single" w:sz="4" w:space="0" w:color="000000"/>
            </w:tcBorders>
          </w:tcPr>
          <w:p w14:paraId="4246E194" w14:textId="77777777" w:rsidR="005C19F7" w:rsidRPr="00115F1E" w:rsidRDefault="005C19F7" w:rsidP="00CB32F0">
            <w:pPr>
              <w:ind w:right="43"/>
              <w:jc w:val="center"/>
              <w:rPr>
                <w:rFonts w:eastAsia="Times New Roman" w:cs="Times New Roman"/>
                <w:sz w:val="24"/>
                <w:szCs w:val="28"/>
              </w:rPr>
            </w:pPr>
            <w:r w:rsidRPr="00115F1E">
              <w:rPr>
                <w:rFonts w:eastAsia="Times New Roman" w:cs="Times New Roman"/>
                <w:sz w:val="24"/>
                <w:szCs w:val="28"/>
              </w:rPr>
              <w:t xml:space="preserve">3 </w:t>
            </w:r>
          </w:p>
        </w:tc>
        <w:tc>
          <w:tcPr>
            <w:tcW w:w="5445" w:type="dxa"/>
            <w:tcBorders>
              <w:top w:val="single" w:sz="4" w:space="0" w:color="000000"/>
              <w:left w:val="single" w:sz="4" w:space="0" w:color="000000"/>
              <w:bottom w:val="single" w:sz="4" w:space="0" w:color="000000"/>
              <w:right w:val="single" w:sz="4" w:space="0" w:color="000000"/>
            </w:tcBorders>
          </w:tcPr>
          <w:p w14:paraId="3448C86D"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 xml:space="preserve">Линейка процессора: </w:t>
            </w:r>
          </w:p>
        </w:tc>
        <w:tc>
          <w:tcPr>
            <w:tcW w:w="3965" w:type="dxa"/>
            <w:tcBorders>
              <w:top w:val="single" w:sz="4" w:space="0" w:color="000000"/>
              <w:left w:val="single" w:sz="4" w:space="0" w:color="000000"/>
              <w:bottom w:val="single" w:sz="4" w:space="0" w:color="000000"/>
              <w:right w:val="single" w:sz="4" w:space="0" w:color="000000"/>
            </w:tcBorders>
          </w:tcPr>
          <w:p w14:paraId="673DD962"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Intel Core i7</w:t>
            </w:r>
          </w:p>
        </w:tc>
      </w:tr>
      <w:tr w:rsidR="005C19F7" w:rsidRPr="00115F1E" w14:paraId="14557343" w14:textId="77777777" w:rsidTr="00CB32F0">
        <w:trPr>
          <w:trHeight w:val="248"/>
        </w:trPr>
        <w:tc>
          <w:tcPr>
            <w:tcW w:w="495" w:type="dxa"/>
            <w:tcBorders>
              <w:top w:val="single" w:sz="4" w:space="0" w:color="000000"/>
              <w:left w:val="single" w:sz="4" w:space="0" w:color="000000"/>
              <w:bottom w:val="single" w:sz="4" w:space="0" w:color="000000"/>
              <w:right w:val="single" w:sz="4" w:space="0" w:color="000000"/>
            </w:tcBorders>
          </w:tcPr>
          <w:p w14:paraId="2D2724F8" w14:textId="77777777" w:rsidR="005C19F7" w:rsidRPr="00115F1E" w:rsidRDefault="005C19F7" w:rsidP="00CB32F0">
            <w:pPr>
              <w:ind w:right="43"/>
              <w:jc w:val="center"/>
              <w:rPr>
                <w:rFonts w:eastAsia="Times New Roman" w:cs="Times New Roman"/>
                <w:sz w:val="24"/>
                <w:szCs w:val="28"/>
              </w:rPr>
            </w:pPr>
            <w:r w:rsidRPr="00115F1E">
              <w:rPr>
                <w:rFonts w:eastAsia="Times New Roman" w:cs="Times New Roman"/>
                <w:sz w:val="24"/>
                <w:szCs w:val="28"/>
              </w:rPr>
              <w:t xml:space="preserve">4 </w:t>
            </w:r>
          </w:p>
        </w:tc>
        <w:tc>
          <w:tcPr>
            <w:tcW w:w="5445" w:type="dxa"/>
            <w:tcBorders>
              <w:top w:val="single" w:sz="4" w:space="0" w:color="000000"/>
              <w:left w:val="single" w:sz="4" w:space="0" w:color="000000"/>
              <w:bottom w:val="single" w:sz="4" w:space="0" w:color="000000"/>
              <w:right w:val="single" w:sz="4" w:space="0" w:color="000000"/>
            </w:tcBorders>
          </w:tcPr>
          <w:p w14:paraId="51C2160F"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 xml:space="preserve">Количество ядер процессора:  </w:t>
            </w:r>
          </w:p>
        </w:tc>
        <w:tc>
          <w:tcPr>
            <w:tcW w:w="3965" w:type="dxa"/>
            <w:tcBorders>
              <w:top w:val="single" w:sz="4" w:space="0" w:color="000000"/>
              <w:left w:val="single" w:sz="4" w:space="0" w:color="000000"/>
              <w:bottom w:val="single" w:sz="4" w:space="0" w:color="000000"/>
              <w:right w:val="single" w:sz="4" w:space="0" w:color="000000"/>
            </w:tcBorders>
          </w:tcPr>
          <w:p w14:paraId="1DD520BB"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8</w:t>
            </w:r>
          </w:p>
        </w:tc>
      </w:tr>
      <w:tr w:rsidR="005C19F7" w:rsidRPr="00115F1E" w14:paraId="395DCABA" w14:textId="77777777" w:rsidTr="00CB32F0">
        <w:trPr>
          <w:trHeight w:val="241"/>
        </w:trPr>
        <w:tc>
          <w:tcPr>
            <w:tcW w:w="495" w:type="dxa"/>
            <w:tcBorders>
              <w:top w:val="single" w:sz="4" w:space="0" w:color="000000"/>
              <w:left w:val="single" w:sz="4" w:space="0" w:color="000000"/>
              <w:bottom w:val="single" w:sz="4" w:space="0" w:color="000000"/>
              <w:right w:val="single" w:sz="4" w:space="0" w:color="000000"/>
            </w:tcBorders>
          </w:tcPr>
          <w:p w14:paraId="2D339633" w14:textId="77777777" w:rsidR="005C19F7" w:rsidRPr="00115F1E" w:rsidRDefault="005C19F7" w:rsidP="00CB32F0">
            <w:pPr>
              <w:ind w:right="43"/>
              <w:jc w:val="center"/>
              <w:rPr>
                <w:rFonts w:eastAsia="Times New Roman" w:cs="Times New Roman"/>
                <w:sz w:val="24"/>
                <w:szCs w:val="28"/>
              </w:rPr>
            </w:pPr>
            <w:r w:rsidRPr="00115F1E">
              <w:rPr>
                <w:rFonts w:eastAsia="Times New Roman" w:cs="Times New Roman"/>
                <w:sz w:val="24"/>
                <w:szCs w:val="28"/>
              </w:rPr>
              <w:t xml:space="preserve">5 </w:t>
            </w:r>
          </w:p>
        </w:tc>
        <w:tc>
          <w:tcPr>
            <w:tcW w:w="5445" w:type="dxa"/>
            <w:tcBorders>
              <w:top w:val="single" w:sz="4" w:space="0" w:color="000000"/>
              <w:left w:val="single" w:sz="4" w:space="0" w:color="000000"/>
              <w:bottom w:val="single" w:sz="4" w:space="0" w:color="000000"/>
              <w:right w:val="single" w:sz="4" w:space="0" w:color="000000"/>
            </w:tcBorders>
          </w:tcPr>
          <w:p w14:paraId="2F15F998"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 xml:space="preserve">Оперативная память:  </w:t>
            </w:r>
          </w:p>
        </w:tc>
        <w:tc>
          <w:tcPr>
            <w:tcW w:w="3965" w:type="dxa"/>
            <w:tcBorders>
              <w:top w:val="single" w:sz="4" w:space="0" w:color="000000"/>
              <w:left w:val="single" w:sz="4" w:space="0" w:color="000000"/>
              <w:bottom w:val="single" w:sz="4" w:space="0" w:color="000000"/>
              <w:right w:val="single" w:sz="4" w:space="0" w:color="000000"/>
            </w:tcBorders>
          </w:tcPr>
          <w:p w14:paraId="7915189A"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16 ГБ</w:t>
            </w:r>
          </w:p>
        </w:tc>
      </w:tr>
      <w:tr w:rsidR="005C19F7" w:rsidRPr="00115F1E" w14:paraId="5CDB47C9" w14:textId="77777777" w:rsidTr="00CB32F0">
        <w:trPr>
          <w:trHeight w:val="240"/>
        </w:trPr>
        <w:tc>
          <w:tcPr>
            <w:tcW w:w="495" w:type="dxa"/>
            <w:tcBorders>
              <w:top w:val="single" w:sz="4" w:space="0" w:color="000000"/>
              <w:left w:val="single" w:sz="4" w:space="0" w:color="000000"/>
              <w:bottom w:val="single" w:sz="4" w:space="0" w:color="000000"/>
              <w:right w:val="single" w:sz="4" w:space="0" w:color="000000"/>
            </w:tcBorders>
          </w:tcPr>
          <w:p w14:paraId="5E3701EF" w14:textId="77777777" w:rsidR="005C19F7" w:rsidRPr="00115F1E" w:rsidRDefault="005C19F7" w:rsidP="00CB32F0">
            <w:pPr>
              <w:ind w:right="43"/>
              <w:jc w:val="center"/>
              <w:rPr>
                <w:rFonts w:eastAsia="Times New Roman" w:cs="Times New Roman"/>
                <w:sz w:val="24"/>
                <w:szCs w:val="28"/>
              </w:rPr>
            </w:pPr>
            <w:r w:rsidRPr="00115F1E">
              <w:rPr>
                <w:rFonts w:eastAsia="Times New Roman" w:cs="Times New Roman"/>
                <w:sz w:val="24"/>
                <w:szCs w:val="28"/>
              </w:rPr>
              <w:t xml:space="preserve">6 </w:t>
            </w:r>
          </w:p>
        </w:tc>
        <w:tc>
          <w:tcPr>
            <w:tcW w:w="5445" w:type="dxa"/>
            <w:tcBorders>
              <w:top w:val="single" w:sz="4" w:space="0" w:color="000000"/>
              <w:left w:val="single" w:sz="4" w:space="0" w:color="000000"/>
              <w:bottom w:val="single" w:sz="4" w:space="0" w:color="000000"/>
              <w:right w:val="single" w:sz="4" w:space="0" w:color="000000"/>
            </w:tcBorders>
          </w:tcPr>
          <w:p w14:paraId="7F5208C9"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 xml:space="preserve">Тип видеокарты:  </w:t>
            </w:r>
          </w:p>
        </w:tc>
        <w:tc>
          <w:tcPr>
            <w:tcW w:w="3965" w:type="dxa"/>
            <w:tcBorders>
              <w:top w:val="single" w:sz="4" w:space="0" w:color="000000"/>
              <w:left w:val="single" w:sz="4" w:space="0" w:color="000000"/>
              <w:bottom w:val="single" w:sz="4" w:space="0" w:color="000000"/>
              <w:right w:val="single" w:sz="4" w:space="0" w:color="000000"/>
            </w:tcBorders>
          </w:tcPr>
          <w:p w14:paraId="0927F47E"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 xml:space="preserve">Встроенная, дискретная </w:t>
            </w:r>
          </w:p>
        </w:tc>
      </w:tr>
      <w:tr w:rsidR="005C19F7" w:rsidRPr="00115F1E" w14:paraId="713A0188" w14:textId="77777777" w:rsidTr="00CB32F0">
        <w:trPr>
          <w:trHeight w:val="241"/>
        </w:trPr>
        <w:tc>
          <w:tcPr>
            <w:tcW w:w="495" w:type="dxa"/>
            <w:tcBorders>
              <w:top w:val="single" w:sz="4" w:space="0" w:color="000000"/>
              <w:left w:val="single" w:sz="4" w:space="0" w:color="000000"/>
              <w:bottom w:val="single" w:sz="4" w:space="0" w:color="000000"/>
              <w:right w:val="single" w:sz="4" w:space="0" w:color="000000"/>
            </w:tcBorders>
          </w:tcPr>
          <w:p w14:paraId="635DC4D5" w14:textId="77777777" w:rsidR="005C19F7" w:rsidRPr="00115F1E" w:rsidRDefault="005C19F7" w:rsidP="00CB32F0">
            <w:pPr>
              <w:ind w:right="43"/>
              <w:jc w:val="center"/>
              <w:rPr>
                <w:rFonts w:eastAsia="Times New Roman" w:cs="Times New Roman"/>
                <w:sz w:val="24"/>
                <w:szCs w:val="28"/>
              </w:rPr>
            </w:pPr>
            <w:r w:rsidRPr="00115F1E">
              <w:rPr>
                <w:rFonts w:eastAsia="Times New Roman" w:cs="Times New Roman"/>
                <w:sz w:val="24"/>
                <w:szCs w:val="28"/>
              </w:rPr>
              <w:t xml:space="preserve">7 </w:t>
            </w:r>
          </w:p>
        </w:tc>
        <w:tc>
          <w:tcPr>
            <w:tcW w:w="5445" w:type="dxa"/>
            <w:tcBorders>
              <w:top w:val="single" w:sz="4" w:space="0" w:color="000000"/>
              <w:left w:val="single" w:sz="4" w:space="0" w:color="000000"/>
              <w:bottom w:val="single" w:sz="4" w:space="0" w:color="000000"/>
              <w:right w:val="single" w:sz="4" w:space="0" w:color="000000"/>
            </w:tcBorders>
          </w:tcPr>
          <w:p w14:paraId="1F54FEEA"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 xml:space="preserve">Видеокарта:  </w:t>
            </w:r>
          </w:p>
        </w:tc>
        <w:tc>
          <w:tcPr>
            <w:tcW w:w="3965" w:type="dxa"/>
            <w:tcBorders>
              <w:top w:val="single" w:sz="4" w:space="0" w:color="000000"/>
              <w:left w:val="single" w:sz="4" w:space="0" w:color="000000"/>
              <w:bottom w:val="single" w:sz="4" w:space="0" w:color="000000"/>
              <w:right w:val="single" w:sz="4" w:space="0" w:color="000000"/>
            </w:tcBorders>
          </w:tcPr>
          <w:p w14:paraId="1AC42130"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Intel UHD Graphics, NVIDIA GeForce RTX 3060 Laptop GPU</w:t>
            </w:r>
          </w:p>
        </w:tc>
      </w:tr>
      <w:tr w:rsidR="005C19F7" w:rsidRPr="00115F1E" w14:paraId="69DDEA73" w14:textId="77777777" w:rsidTr="00CB32F0">
        <w:trPr>
          <w:trHeight w:val="240"/>
        </w:trPr>
        <w:tc>
          <w:tcPr>
            <w:tcW w:w="495" w:type="dxa"/>
            <w:tcBorders>
              <w:top w:val="single" w:sz="4" w:space="0" w:color="000000"/>
              <w:left w:val="single" w:sz="4" w:space="0" w:color="000000"/>
              <w:bottom w:val="single" w:sz="4" w:space="0" w:color="000000"/>
              <w:right w:val="single" w:sz="4" w:space="0" w:color="000000"/>
            </w:tcBorders>
          </w:tcPr>
          <w:p w14:paraId="5959A91A" w14:textId="77777777" w:rsidR="005C19F7" w:rsidRPr="00115F1E" w:rsidRDefault="005C19F7" w:rsidP="00CB32F0">
            <w:pPr>
              <w:ind w:right="43"/>
              <w:jc w:val="center"/>
              <w:rPr>
                <w:rFonts w:eastAsia="Times New Roman" w:cs="Times New Roman"/>
                <w:sz w:val="24"/>
                <w:szCs w:val="28"/>
              </w:rPr>
            </w:pPr>
            <w:r w:rsidRPr="00115F1E">
              <w:rPr>
                <w:rFonts w:eastAsia="Times New Roman" w:cs="Times New Roman"/>
                <w:sz w:val="24"/>
                <w:szCs w:val="28"/>
              </w:rPr>
              <w:t xml:space="preserve">8 </w:t>
            </w:r>
          </w:p>
        </w:tc>
        <w:tc>
          <w:tcPr>
            <w:tcW w:w="5445" w:type="dxa"/>
            <w:tcBorders>
              <w:top w:val="single" w:sz="4" w:space="0" w:color="000000"/>
              <w:left w:val="single" w:sz="4" w:space="0" w:color="000000"/>
              <w:bottom w:val="single" w:sz="4" w:space="0" w:color="000000"/>
              <w:right w:val="single" w:sz="4" w:space="0" w:color="000000"/>
            </w:tcBorders>
          </w:tcPr>
          <w:p w14:paraId="5FB93D75"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 xml:space="preserve">Конфигурация накопителей:  </w:t>
            </w:r>
          </w:p>
        </w:tc>
        <w:tc>
          <w:tcPr>
            <w:tcW w:w="3965" w:type="dxa"/>
            <w:tcBorders>
              <w:top w:val="single" w:sz="4" w:space="0" w:color="000000"/>
              <w:left w:val="single" w:sz="4" w:space="0" w:color="000000"/>
              <w:bottom w:val="single" w:sz="4" w:space="0" w:color="000000"/>
              <w:right w:val="single" w:sz="4" w:space="0" w:color="000000"/>
            </w:tcBorders>
          </w:tcPr>
          <w:p w14:paraId="6077AABC"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 xml:space="preserve">SSD </w:t>
            </w:r>
          </w:p>
        </w:tc>
      </w:tr>
      <w:tr w:rsidR="005C19F7" w:rsidRPr="00115F1E" w14:paraId="038C22D1" w14:textId="77777777" w:rsidTr="00CB32F0">
        <w:trPr>
          <w:trHeight w:val="240"/>
        </w:trPr>
        <w:tc>
          <w:tcPr>
            <w:tcW w:w="495" w:type="dxa"/>
            <w:tcBorders>
              <w:top w:val="single" w:sz="4" w:space="0" w:color="000000"/>
              <w:left w:val="single" w:sz="4" w:space="0" w:color="000000"/>
              <w:bottom w:val="single" w:sz="4" w:space="0" w:color="000000"/>
              <w:right w:val="single" w:sz="4" w:space="0" w:color="000000"/>
            </w:tcBorders>
          </w:tcPr>
          <w:p w14:paraId="01783D29" w14:textId="77777777" w:rsidR="005C19F7" w:rsidRPr="00115F1E" w:rsidRDefault="005C19F7" w:rsidP="00CB32F0">
            <w:pPr>
              <w:ind w:right="43"/>
              <w:jc w:val="center"/>
              <w:rPr>
                <w:rFonts w:eastAsia="Times New Roman" w:cs="Times New Roman"/>
                <w:sz w:val="24"/>
                <w:szCs w:val="28"/>
              </w:rPr>
            </w:pPr>
            <w:r w:rsidRPr="00115F1E">
              <w:rPr>
                <w:rFonts w:eastAsia="Times New Roman" w:cs="Times New Roman"/>
                <w:sz w:val="24"/>
                <w:szCs w:val="28"/>
              </w:rPr>
              <w:t xml:space="preserve">9 </w:t>
            </w:r>
          </w:p>
        </w:tc>
        <w:tc>
          <w:tcPr>
            <w:tcW w:w="5445" w:type="dxa"/>
            <w:tcBorders>
              <w:top w:val="single" w:sz="4" w:space="0" w:color="000000"/>
              <w:left w:val="single" w:sz="4" w:space="0" w:color="000000"/>
              <w:bottom w:val="single" w:sz="4" w:space="0" w:color="000000"/>
              <w:right w:val="single" w:sz="4" w:space="0" w:color="000000"/>
            </w:tcBorders>
          </w:tcPr>
          <w:p w14:paraId="7CCEF946"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 xml:space="preserve">Общий объем всех накопителей:  </w:t>
            </w:r>
          </w:p>
        </w:tc>
        <w:tc>
          <w:tcPr>
            <w:tcW w:w="3965" w:type="dxa"/>
            <w:tcBorders>
              <w:top w:val="single" w:sz="4" w:space="0" w:color="000000"/>
              <w:left w:val="single" w:sz="4" w:space="0" w:color="000000"/>
              <w:bottom w:val="single" w:sz="4" w:space="0" w:color="000000"/>
              <w:right w:val="single" w:sz="4" w:space="0" w:color="000000"/>
            </w:tcBorders>
          </w:tcPr>
          <w:p w14:paraId="2B3DF927"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1 ТБ</w:t>
            </w:r>
          </w:p>
        </w:tc>
      </w:tr>
      <w:tr w:rsidR="005C19F7" w:rsidRPr="00115F1E" w14:paraId="0782D8AC" w14:textId="77777777" w:rsidTr="00CB32F0">
        <w:trPr>
          <w:trHeight w:val="250"/>
        </w:trPr>
        <w:tc>
          <w:tcPr>
            <w:tcW w:w="495" w:type="dxa"/>
            <w:tcBorders>
              <w:top w:val="single" w:sz="4" w:space="0" w:color="000000"/>
              <w:left w:val="single" w:sz="4" w:space="0" w:color="000000"/>
              <w:bottom w:val="single" w:sz="4" w:space="0" w:color="000000"/>
              <w:right w:val="single" w:sz="4" w:space="0" w:color="000000"/>
            </w:tcBorders>
          </w:tcPr>
          <w:p w14:paraId="322050A4"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 xml:space="preserve">10 </w:t>
            </w:r>
          </w:p>
        </w:tc>
        <w:tc>
          <w:tcPr>
            <w:tcW w:w="5445" w:type="dxa"/>
            <w:tcBorders>
              <w:top w:val="single" w:sz="4" w:space="0" w:color="000000"/>
              <w:left w:val="single" w:sz="4" w:space="0" w:color="000000"/>
              <w:bottom w:val="single" w:sz="4" w:space="0" w:color="000000"/>
              <w:right w:val="single" w:sz="4" w:space="0" w:color="000000"/>
            </w:tcBorders>
          </w:tcPr>
          <w:p w14:paraId="1CC27D92"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 xml:space="preserve">Операционная система </w:t>
            </w:r>
          </w:p>
        </w:tc>
        <w:tc>
          <w:tcPr>
            <w:tcW w:w="3965" w:type="dxa"/>
            <w:tcBorders>
              <w:top w:val="single" w:sz="4" w:space="0" w:color="000000"/>
              <w:left w:val="single" w:sz="4" w:space="0" w:color="000000"/>
              <w:bottom w:val="single" w:sz="4" w:space="0" w:color="000000"/>
              <w:right w:val="single" w:sz="4" w:space="0" w:color="000000"/>
            </w:tcBorders>
          </w:tcPr>
          <w:p w14:paraId="6C580348" w14:textId="77777777" w:rsidR="005C19F7" w:rsidRPr="00115F1E" w:rsidRDefault="005C19F7" w:rsidP="00CB32F0">
            <w:pPr>
              <w:rPr>
                <w:rFonts w:eastAsia="Times New Roman" w:cs="Times New Roman"/>
                <w:sz w:val="24"/>
                <w:szCs w:val="28"/>
              </w:rPr>
            </w:pPr>
            <w:r w:rsidRPr="00115F1E">
              <w:rPr>
                <w:rFonts w:eastAsia="Times New Roman" w:cs="Times New Roman"/>
                <w:sz w:val="24"/>
                <w:szCs w:val="28"/>
              </w:rPr>
              <w:t>Windows 11 Pro</w:t>
            </w:r>
          </w:p>
        </w:tc>
      </w:tr>
    </w:tbl>
    <w:p w14:paraId="7414EAEE" w14:textId="77777777" w:rsidR="00093C8A" w:rsidRPr="00115F1E" w:rsidRDefault="00093C8A" w:rsidP="00093C8A">
      <w:pPr>
        <w:jc w:val="both"/>
        <w:rPr>
          <w:rFonts w:cs="Times New Roman"/>
          <w:lang w:val="ru-RU"/>
        </w:rPr>
      </w:pPr>
    </w:p>
    <w:p w14:paraId="6B7388CA" w14:textId="77777777" w:rsidR="000B0487" w:rsidRPr="00115F1E" w:rsidRDefault="000B0487">
      <w:pPr>
        <w:spacing w:after="0" w:line="360" w:lineRule="auto"/>
        <w:ind w:firstLine="709"/>
        <w:jc w:val="both"/>
        <w:rPr>
          <w:rFonts w:eastAsiaTheme="majorEastAsia" w:cs="Times New Roman"/>
          <w:b/>
          <w:bCs/>
          <w:szCs w:val="26"/>
          <w:lang w:val="ru-RU"/>
        </w:rPr>
      </w:pPr>
      <w:bookmarkStart w:id="6" w:name="_Toc230819694"/>
      <w:r w:rsidRPr="00115F1E">
        <w:rPr>
          <w:rFonts w:cs="Times New Roman"/>
          <w:lang w:val="ru-RU"/>
        </w:rPr>
        <w:br w:type="page"/>
      </w:r>
    </w:p>
    <w:p w14:paraId="3FD574B5" w14:textId="4C476ED4" w:rsidR="008A394A" w:rsidRPr="00115F1E" w:rsidRDefault="008A394A" w:rsidP="009B12FE">
      <w:pPr>
        <w:pStyle w:val="21"/>
        <w:spacing w:line="360" w:lineRule="auto"/>
        <w:jc w:val="center"/>
        <w:rPr>
          <w:rFonts w:ascii="Times New Roman" w:hAnsi="Times New Roman" w:cs="Times New Roman"/>
          <w:color w:val="auto"/>
          <w:lang w:val="ru-RU"/>
        </w:rPr>
      </w:pPr>
      <w:r w:rsidRPr="00115F1E">
        <w:rPr>
          <w:rFonts w:ascii="Times New Roman" w:hAnsi="Times New Roman" w:cs="Times New Roman"/>
          <w:color w:val="auto"/>
          <w:sz w:val="28"/>
          <w:lang w:val="ru-RU"/>
        </w:rPr>
        <w:lastRenderedPageBreak/>
        <w:t>2. СПЕЦИАЛЬНАЯ ЧАСТЬ</w:t>
      </w:r>
      <w:bookmarkEnd w:id="6"/>
    </w:p>
    <w:p w14:paraId="7AEB2B27" w14:textId="77777777" w:rsidR="008A394A" w:rsidRPr="00115F1E" w:rsidRDefault="008A394A" w:rsidP="008A394A">
      <w:pPr>
        <w:pStyle w:val="31"/>
        <w:spacing w:line="360" w:lineRule="auto"/>
        <w:rPr>
          <w:rFonts w:ascii="Times New Roman" w:hAnsi="Times New Roman" w:cs="Times New Roman"/>
          <w:color w:val="auto"/>
          <w:lang w:val="ru-RU"/>
        </w:rPr>
      </w:pPr>
      <w:bookmarkStart w:id="7" w:name="_Toc230819695"/>
      <w:r w:rsidRPr="00115F1E">
        <w:rPr>
          <w:rFonts w:ascii="Times New Roman" w:hAnsi="Times New Roman" w:cs="Times New Roman"/>
          <w:color w:val="auto"/>
          <w:lang w:val="ru-RU"/>
        </w:rPr>
        <w:t>2.1. Постановка задачи</w:t>
      </w:r>
      <w:bookmarkEnd w:id="7"/>
    </w:p>
    <w:p w14:paraId="2AE36A7C"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Необходимо разработать систему «Воблер», которая состоит из базы данных, серверной части, веб-приложения продавца и мобильного приложения покупателя. Все части должны работать совместно и использовать общие данные.</w:t>
      </w:r>
    </w:p>
    <w:p w14:paraId="7178DF80"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Для покупателя требуется реализовать регистрацию, авторизацию, просмотр каталога, поиск, фильтрацию, сортировку, карточку товара, избранное, корзину, оформление заказа, историю заказов, уведомления и профиль.</w:t>
      </w:r>
    </w:p>
    <w:p w14:paraId="45232424"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Для продавца требуется реализовать добавление и редактирование товаров, загрузку изображения, изменение активности товара, просмотр заказов, смену статуса, уведомления покупателю, статистику и редактирование информации о магазине.</w:t>
      </w:r>
    </w:p>
    <w:p w14:paraId="702E4F9E"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При оформлении заказа система должна проверять корректность данных. Нельзя оформить заказ без адреса, способа доставки или пользователя. Также нельзя заказать количество товара больше остатка на складе.</w:t>
      </w:r>
    </w:p>
    <w:p w14:paraId="3BB158BC" w14:textId="77777777" w:rsidR="008A394A" w:rsidRPr="00115F1E" w:rsidRDefault="008A394A" w:rsidP="008A394A">
      <w:pPr>
        <w:pStyle w:val="31"/>
        <w:spacing w:line="360" w:lineRule="auto"/>
        <w:rPr>
          <w:rFonts w:ascii="Times New Roman" w:hAnsi="Times New Roman" w:cs="Times New Roman"/>
          <w:color w:val="auto"/>
          <w:lang w:val="ru-RU"/>
        </w:rPr>
      </w:pPr>
      <w:bookmarkStart w:id="8" w:name="_Toc230819696"/>
      <w:r w:rsidRPr="00115F1E">
        <w:rPr>
          <w:rFonts w:ascii="Times New Roman" w:hAnsi="Times New Roman" w:cs="Times New Roman"/>
          <w:color w:val="auto"/>
          <w:lang w:val="ru-RU"/>
        </w:rPr>
        <w:t>2.1.1. Входная информация</w:t>
      </w:r>
      <w:bookmarkEnd w:id="8"/>
    </w:p>
    <w:p w14:paraId="1DA5F359" w14:textId="32D74FA4" w:rsidR="008A394A" w:rsidRPr="00115F1E" w:rsidRDefault="008A394A" w:rsidP="008A394A">
      <w:pPr>
        <w:spacing w:after="0" w:line="360" w:lineRule="auto"/>
        <w:ind w:firstLine="709"/>
        <w:jc w:val="both"/>
        <w:rPr>
          <w:rFonts w:cs="Times New Roman"/>
          <w:lang w:val="ru-RU"/>
        </w:rPr>
      </w:pPr>
      <w:r w:rsidRPr="00115F1E">
        <w:rPr>
          <w:rFonts w:cs="Times New Roman"/>
          <w:lang w:val="ru-RU"/>
        </w:rPr>
        <w:t>Входн</w:t>
      </w:r>
      <w:r w:rsidR="00F22ACE" w:rsidRPr="00115F1E">
        <w:rPr>
          <w:rFonts w:cs="Times New Roman"/>
          <w:lang w:val="ru-RU"/>
        </w:rPr>
        <w:t>ые данные</w:t>
      </w:r>
      <w:r w:rsidRPr="00115F1E">
        <w:rPr>
          <w:rFonts w:cs="Times New Roman"/>
          <w:lang w:val="ru-RU"/>
        </w:rPr>
        <w:t xml:space="preserve"> поступа</w:t>
      </w:r>
      <w:r w:rsidR="00296F6C" w:rsidRPr="00115F1E">
        <w:rPr>
          <w:rFonts w:cs="Times New Roman"/>
          <w:lang w:val="ru-RU"/>
        </w:rPr>
        <w:t>ю</w:t>
      </w:r>
      <w:r w:rsidRPr="00115F1E">
        <w:rPr>
          <w:rFonts w:cs="Times New Roman"/>
          <w:lang w:val="ru-RU"/>
        </w:rPr>
        <w:t xml:space="preserve">т от покупателя и продавца. Покупатель вводит </w:t>
      </w:r>
      <w:r w:rsidRPr="00115F1E">
        <w:rPr>
          <w:rFonts w:cs="Times New Roman"/>
        </w:rPr>
        <w:t>email</w:t>
      </w:r>
      <w:r w:rsidRPr="00115F1E">
        <w:rPr>
          <w:rFonts w:cs="Times New Roman"/>
          <w:lang w:val="ru-RU"/>
        </w:rPr>
        <w:t>, пароль, ФИО, телефон и адрес. Эти данные используются для входа, оформления заказа и связи при доставке.</w:t>
      </w:r>
    </w:p>
    <w:p w14:paraId="02756904"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Продавец вводит сведения о товаре: название, описание, цену, количество, категорию и путь к изображению. При обработке заказа продавец выбирает новый статус.</w:t>
      </w:r>
    </w:p>
    <w:p w14:paraId="6D4A5D19"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Также входными данными являются действия пользователя: добавление товара в корзину, увеличение количества, удаление позиции, выбор доставки, выбор адреса и нажатие кнопки оформления заказа.</w:t>
      </w:r>
    </w:p>
    <w:p w14:paraId="13B40F83" w14:textId="644063EE" w:rsidR="003E29BA" w:rsidRPr="00115F1E" w:rsidRDefault="003E29BA" w:rsidP="00083FAB">
      <w:pPr>
        <w:pStyle w:val="a6"/>
        <w:keepNext/>
        <w:spacing w:after="0"/>
        <w:jc w:val="left"/>
        <w:rPr>
          <w:rFonts w:cs="Times New Roman"/>
          <w:i w:val="0"/>
          <w:sz w:val="24"/>
          <w:lang w:val="ru-RU"/>
        </w:rPr>
      </w:pPr>
      <w:r w:rsidRPr="00115F1E">
        <w:rPr>
          <w:rFonts w:cs="Times New Roman"/>
          <w:i w:val="0"/>
          <w:sz w:val="24"/>
        </w:rPr>
        <w:lastRenderedPageBreak/>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00CD3285" w:rsidRPr="00115F1E">
        <w:rPr>
          <w:rFonts w:cs="Times New Roman"/>
          <w:i w:val="0"/>
          <w:noProof/>
          <w:sz w:val="24"/>
        </w:rPr>
        <w:t>3</w:t>
      </w:r>
      <w:r w:rsidRPr="00115F1E">
        <w:rPr>
          <w:rFonts w:cs="Times New Roman"/>
          <w:i w:val="0"/>
          <w:sz w:val="24"/>
        </w:rPr>
        <w:fldChar w:fldCharType="end"/>
      </w:r>
      <w:r w:rsidRPr="00115F1E">
        <w:rPr>
          <w:rFonts w:cs="Times New Roman"/>
          <w:i w:val="0"/>
          <w:sz w:val="24"/>
          <w:lang w:val="ru-RU"/>
        </w:rPr>
        <w:t xml:space="preserve"> – Входн</w:t>
      </w:r>
      <w:r w:rsidR="009B75F8" w:rsidRPr="00115F1E">
        <w:rPr>
          <w:rFonts w:cs="Times New Roman"/>
          <w:i w:val="0"/>
          <w:sz w:val="24"/>
          <w:lang w:val="ru-RU"/>
        </w:rPr>
        <w:t>ые данные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8"/>
        <w:gridCol w:w="2420"/>
        <w:gridCol w:w="2420"/>
        <w:gridCol w:w="2421"/>
      </w:tblGrid>
      <w:tr w:rsidR="008A394A" w:rsidRPr="00115F1E" w14:paraId="6D7A184D" w14:textId="77777777" w:rsidTr="003E29BA">
        <w:trPr>
          <w:jc w:val="center"/>
        </w:trPr>
        <w:tc>
          <w:tcPr>
            <w:tcW w:w="2418" w:type="dxa"/>
            <w:vAlign w:val="center"/>
          </w:tcPr>
          <w:p w14:paraId="58E26D16" w14:textId="77777777" w:rsidR="008A394A" w:rsidRPr="00115F1E" w:rsidRDefault="008A394A" w:rsidP="00D27DFA">
            <w:pPr>
              <w:jc w:val="center"/>
              <w:rPr>
                <w:rFonts w:cs="Times New Roman"/>
              </w:rPr>
            </w:pPr>
            <w:r w:rsidRPr="00115F1E">
              <w:rPr>
                <w:rFonts w:cs="Times New Roman"/>
                <w:b/>
                <w:sz w:val="22"/>
              </w:rPr>
              <w:t>№</w:t>
            </w:r>
          </w:p>
        </w:tc>
        <w:tc>
          <w:tcPr>
            <w:tcW w:w="2420" w:type="dxa"/>
            <w:vAlign w:val="center"/>
          </w:tcPr>
          <w:p w14:paraId="017FD038" w14:textId="77777777" w:rsidR="008A394A" w:rsidRPr="00115F1E" w:rsidRDefault="008A394A" w:rsidP="00D27DFA">
            <w:pPr>
              <w:jc w:val="center"/>
              <w:rPr>
                <w:rFonts w:cs="Times New Roman"/>
              </w:rPr>
            </w:pPr>
            <w:r w:rsidRPr="00115F1E">
              <w:rPr>
                <w:rFonts w:cs="Times New Roman"/>
                <w:b/>
                <w:sz w:val="22"/>
              </w:rPr>
              <w:t>Данные</w:t>
            </w:r>
          </w:p>
        </w:tc>
        <w:tc>
          <w:tcPr>
            <w:tcW w:w="2420" w:type="dxa"/>
            <w:vAlign w:val="center"/>
          </w:tcPr>
          <w:p w14:paraId="1F63A50D" w14:textId="77777777" w:rsidR="008A394A" w:rsidRPr="00115F1E" w:rsidRDefault="008A394A" w:rsidP="00D27DFA">
            <w:pPr>
              <w:jc w:val="center"/>
              <w:rPr>
                <w:rFonts w:cs="Times New Roman"/>
              </w:rPr>
            </w:pPr>
            <w:r w:rsidRPr="00115F1E">
              <w:rPr>
                <w:rFonts w:cs="Times New Roman"/>
                <w:b/>
                <w:sz w:val="22"/>
              </w:rPr>
              <w:t>Кто вводит</w:t>
            </w:r>
          </w:p>
        </w:tc>
        <w:tc>
          <w:tcPr>
            <w:tcW w:w="2421" w:type="dxa"/>
            <w:vAlign w:val="center"/>
          </w:tcPr>
          <w:p w14:paraId="4CBF99BF" w14:textId="77777777" w:rsidR="008A394A" w:rsidRPr="00115F1E" w:rsidRDefault="008A394A" w:rsidP="00D27DFA">
            <w:pPr>
              <w:jc w:val="center"/>
              <w:rPr>
                <w:rFonts w:cs="Times New Roman"/>
              </w:rPr>
            </w:pPr>
            <w:r w:rsidRPr="00115F1E">
              <w:rPr>
                <w:rFonts w:cs="Times New Roman"/>
                <w:b/>
                <w:sz w:val="22"/>
              </w:rPr>
              <w:t>Для чего используются</w:t>
            </w:r>
          </w:p>
        </w:tc>
      </w:tr>
      <w:tr w:rsidR="00115F1E" w:rsidRPr="00115F1E" w14:paraId="4E4E6C7A" w14:textId="77777777" w:rsidTr="003E29BA">
        <w:trPr>
          <w:jc w:val="center"/>
        </w:trPr>
        <w:tc>
          <w:tcPr>
            <w:tcW w:w="2418" w:type="dxa"/>
            <w:vAlign w:val="center"/>
          </w:tcPr>
          <w:p w14:paraId="00033751" w14:textId="77777777" w:rsidR="008A394A" w:rsidRPr="00115F1E" w:rsidRDefault="008A394A" w:rsidP="00D27DFA">
            <w:pPr>
              <w:rPr>
                <w:rFonts w:cs="Times New Roman"/>
              </w:rPr>
            </w:pPr>
            <w:r w:rsidRPr="00115F1E">
              <w:rPr>
                <w:rFonts w:cs="Times New Roman"/>
                <w:sz w:val="22"/>
              </w:rPr>
              <w:t>1</w:t>
            </w:r>
          </w:p>
        </w:tc>
        <w:tc>
          <w:tcPr>
            <w:tcW w:w="2420" w:type="dxa"/>
            <w:vAlign w:val="center"/>
          </w:tcPr>
          <w:p w14:paraId="166DBCED" w14:textId="77777777" w:rsidR="008A394A" w:rsidRPr="00115F1E" w:rsidRDefault="008A394A" w:rsidP="00D27DFA">
            <w:pPr>
              <w:rPr>
                <w:rFonts w:cs="Times New Roman"/>
              </w:rPr>
            </w:pPr>
            <w:r w:rsidRPr="00115F1E">
              <w:rPr>
                <w:rFonts w:cs="Times New Roman"/>
                <w:sz w:val="22"/>
              </w:rPr>
              <w:t>ФИО</w:t>
            </w:r>
          </w:p>
        </w:tc>
        <w:tc>
          <w:tcPr>
            <w:tcW w:w="2420" w:type="dxa"/>
            <w:vAlign w:val="center"/>
          </w:tcPr>
          <w:p w14:paraId="0AF580CE" w14:textId="77777777" w:rsidR="008A394A" w:rsidRPr="00115F1E" w:rsidRDefault="008A394A" w:rsidP="00D27DFA">
            <w:pPr>
              <w:rPr>
                <w:rFonts w:cs="Times New Roman"/>
              </w:rPr>
            </w:pPr>
            <w:r w:rsidRPr="00115F1E">
              <w:rPr>
                <w:rFonts w:cs="Times New Roman"/>
                <w:sz w:val="22"/>
              </w:rPr>
              <w:t>покупатель</w:t>
            </w:r>
          </w:p>
        </w:tc>
        <w:tc>
          <w:tcPr>
            <w:tcW w:w="2421" w:type="dxa"/>
            <w:vAlign w:val="center"/>
          </w:tcPr>
          <w:p w14:paraId="075B22B0" w14:textId="77777777" w:rsidR="008A394A" w:rsidRPr="00115F1E" w:rsidRDefault="008A394A" w:rsidP="00D27DFA">
            <w:pPr>
              <w:rPr>
                <w:rFonts w:cs="Times New Roman"/>
              </w:rPr>
            </w:pPr>
            <w:r w:rsidRPr="00115F1E">
              <w:rPr>
                <w:rFonts w:cs="Times New Roman"/>
                <w:sz w:val="22"/>
              </w:rPr>
              <w:t>идентификация клиента</w:t>
            </w:r>
          </w:p>
        </w:tc>
      </w:tr>
      <w:tr w:rsidR="00115F1E" w:rsidRPr="00115F1E" w14:paraId="71B8ABB4" w14:textId="77777777" w:rsidTr="003E29BA">
        <w:trPr>
          <w:jc w:val="center"/>
        </w:trPr>
        <w:tc>
          <w:tcPr>
            <w:tcW w:w="2418" w:type="dxa"/>
            <w:vAlign w:val="center"/>
          </w:tcPr>
          <w:p w14:paraId="31A45ECC" w14:textId="77777777" w:rsidR="008A394A" w:rsidRPr="00115F1E" w:rsidRDefault="008A394A" w:rsidP="00D27DFA">
            <w:pPr>
              <w:rPr>
                <w:rFonts w:cs="Times New Roman"/>
              </w:rPr>
            </w:pPr>
            <w:r w:rsidRPr="00115F1E">
              <w:rPr>
                <w:rFonts w:cs="Times New Roman"/>
                <w:sz w:val="22"/>
              </w:rPr>
              <w:t>2</w:t>
            </w:r>
          </w:p>
        </w:tc>
        <w:tc>
          <w:tcPr>
            <w:tcW w:w="2420" w:type="dxa"/>
            <w:vAlign w:val="center"/>
          </w:tcPr>
          <w:p w14:paraId="09D58B6F" w14:textId="77777777" w:rsidR="008A394A" w:rsidRPr="00115F1E" w:rsidRDefault="008A394A" w:rsidP="00D27DFA">
            <w:pPr>
              <w:rPr>
                <w:rFonts w:cs="Times New Roman"/>
              </w:rPr>
            </w:pPr>
            <w:r w:rsidRPr="00115F1E">
              <w:rPr>
                <w:rFonts w:cs="Times New Roman"/>
                <w:sz w:val="22"/>
              </w:rPr>
              <w:t>Email</w:t>
            </w:r>
          </w:p>
        </w:tc>
        <w:tc>
          <w:tcPr>
            <w:tcW w:w="2420" w:type="dxa"/>
            <w:vAlign w:val="center"/>
          </w:tcPr>
          <w:p w14:paraId="6052D433" w14:textId="77777777" w:rsidR="008A394A" w:rsidRPr="00115F1E" w:rsidRDefault="008A394A" w:rsidP="00D27DFA">
            <w:pPr>
              <w:rPr>
                <w:rFonts w:cs="Times New Roman"/>
              </w:rPr>
            </w:pPr>
            <w:r w:rsidRPr="00115F1E">
              <w:rPr>
                <w:rFonts w:cs="Times New Roman"/>
                <w:sz w:val="22"/>
              </w:rPr>
              <w:t>покупатель</w:t>
            </w:r>
          </w:p>
        </w:tc>
        <w:tc>
          <w:tcPr>
            <w:tcW w:w="2421" w:type="dxa"/>
            <w:vAlign w:val="center"/>
          </w:tcPr>
          <w:p w14:paraId="64A38F2D" w14:textId="77777777" w:rsidR="008A394A" w:rsidRPr="00115F1E" w:rsidRDefault="008A394A" w:rsidP="00D27DFA">
            <w:pPr>
              <w:rPr>
                <w:rFonts w:cs="Times New Roman"/>
              </w:rPr>
            </w:pPr>
            <w:r w:rsidRPr="00115F1E">
              <w:rPr>
                <w:rFonts w:cs="Times New Roman"/>
                <w:sz w:val="22"/>
              </w:rPr>
              <w:t>вход в аккаунт</w:t>
            </w:r>
          </w:p>
        </w:tc>
      </w:tr>
      <w:tr w:rsidR="00115F1E" w:rsidRPr="00115F1E" w14:paraId="33697DD7" w14:textId="77777777" w:rsidTr="003E29BA">
        <w:trPr>
          <w:jc w:val="center"/>
        </w:trPr>
        <w:tc>
          <w:tcPr>
            <w:tcW w:w="2418" w:type="dxa"/>
            <w:vAlign w:val="center"/>
          </w:tcPr>
          <w:p w14:paraId="54A009FB" w14:textId="77777777" w:rsidR="008A394A" w:rsidRPr="00115F1E" w:rsidRDefault="008A394A" w:rsidP="00D27DFA">
            <w:pPr>
              <w:rPr>
                <w:rFonts w:cs="Times New Roman"/>
              </w:rPr>
            </w:pPr>
            <w:r w:rsidRPr="00115F1E">
              <w:rPr>
                <w:rFonts w:cs="Times New Roman"/>
                <w:sz w:val="22"/>
              </w:rPr>
              <w:t>3</w:t>
            </w:r>
          </w:p>
        </w:tc>
        <w:tc>
          <w:tcPr>
            <w:tcW w:w="2420" w:type="dxa"/>
            <w:vAlign w:val="center"/>
          </w:tcPr>
          <w:p w14:paraId="1AABCA1D" w14:textId="77777777" w:rsidR="008A394A" w:rsidRPr="00115F1E" w:rsidRDefault="008A394A" w:rsidP="00D27DFA">
            <w:pPr>
              <w:rPr>
                <w:rFonts w:cs="Times New Roman"/>
              </w:rPr>
            </w:pPr>
            <w:r w:rsidRPr="00115F1E">
              <w:rPr>
                <w:rFonts w:cs="Times New Roman"/>
                <w:sz w:val="22"/>
              </w:rPr>
              <w:t>Пароль</w:t>
            </w:r>
          </w:p>
        </w:tc>
        <w:tc>
          <w:tcPr>
            <w:tcW w:w="2420" w:type="dxa"/>
            <w:vAlign w:val="center"/>
          </w:tcPr>
          <w:p w14:paraId="4B756B8A" w14:textId="77777777" w:rsidR="008A394A" w:rsidRPr="00115F1E" w:rsidRDefault="008A394A" w:rsidP="00D27DFA">
            <w:pPr>
              <w:rPr>
                <w:rFonts w:cs="Times New Roman"/>
              </w:rPr>
            </w:pPr>
            <w:r w:rsidRPr="00115F1E">
              <w:rPr>
                <w:rFonts w:cs="Times New Roman"/>
                <w:sz w:val="22"/>
              </w:rPr>
              <w:t>покупатель</w:t>
            </w:r>
          </w:p>
        </w:tc>
        <w:tc>
          <w:tcPr>
            <w:tcW w:w="2421" w:type="dxa"/>
            <w:vAlign w:val="center"/>
          </w:tcPr>
          <w:p w14:paraId="72AB5F07" w14:textId="77777777" w:rsidR="008A394A" w:rsidRPr="00115F1E" w:rsidRDefault="008A394A" w:rsidP="00D27DFA">
            <w:pPr>
              <w:rPr>
                <w:rFonts w:cs="Times New Roman"/>
              </w:rPr>
            </w:pPr>
            <w:r w:rsidRPr="00115F1E">
              <w:rPr>
                <w:rFonts w:cs="Times New Roman"/>
                <w:sz w:val="22"/>
              </w:rPr>
              <w:t>защита учетной записи</w:t>
            </w:r>
          </w:p>
        </w:tc>
      </w:tr>
      <w:tr w:rsidR="00115F1E" w:rsidRPr="00115F1E" w14:paraId="738CA9F8" w14:textId="77777777" w:rsidTr="003E29BA">
        <w:trPr>
          <w:jc w:val="center"/>
        </w:trPr>
        <w:tc>
          <w:tcPr>
            <w:tcW w:w="2418" w:type="dxa"/>
            <w:vAlign w:val="center"/>
          </w:tcPr>
          <w:p w14:paraId="710D62F7" w14:textId="77777777" w:rsidR="008A394A" w:rsidRPr="00115F1E" w:rsidRDefault="008A394A" w:rsidP="00D27DFA">
            <w:pPr>
              <w:rPr>
                <w:rFonts w:cs="Times New Roman"/>
              </w:rPr>
            </w:pPr>
            <w:r w:rsidRPr="00115F1E">
              <w:rPr>
                <w:rFonts w:cs="Times New Roman"/>
                <w:sz w:val="22"/>
              </w:rPr>
              <w:t>4</w:t>
            </w:r>
          </w:p>
        </w:tc>
        <w:tc>
          <w:tcPr>
            <w:tcW w:w="2420" w:type="dxa"/>
            <w:vAlign w:val="center"/>
          </w:tcPr>
          <w:p w14:paraId="299A90F9" w14:textId="77777777" w:rsidR="008A394A" w:rsidRPr="00115F1E" w:rsidRDefault="008A394A" w:rsidP="00D27DFA">
            <w:pPr>
              <w:rPr>
                <w:rFonts w:cs="Times New Roman"/>
              </w:rPr>
            </w:pPr>
            <w:r w:rsidRPr="00115F1E">
              <w:rPr>
                <w:rFonts w:cs="Times New Roman"/>
                <w:sz w:val="22"/>
              </w:rPr>
              <w:t>Телефон</w:t>
            </w:r>
          </w:p>
        </w:tc>
        <w:tc>
          <w:tcPr>
            <w:tcW w:w="2420" w:type="dxa"/>
            <w:vAlign w:val="center"/>
          </w:tcPr>
          <w:p w14:paraId="29B86205" w14:textId="77777777" w:rsidR="008A394A" w:rsidRPr="00115F1E" w:rsidRDefault="008A394A" w:rsidP="00D27DFA">
            <w:pPr>
              <w:rPr>
                <w:rFonts w:cs="Times New Roman"/>
              </w:rPr>
            </w:pPr>
            <w:r w:rsidRPr="00115F1E">
              <w:rPr>
                <w:rFonts w:cs="Times New Roman"/>
                <w:sz w:val="22"/>
              </w:rPr>
              <w:t>покупатель</w:t>
            </w:r>
          </w:p>
        </w:tc>
        <w:tc>
          <w:tcPr>
            <w:tcW w:w="2421" w:type="dxa"/>
            <w:vAlign w:val="center"/>
          </w:tcPr>
          <w:p w14:paraId="2195312F" w14:textId="77777777" w:rsidR="008A394A" w:rsidRPr="00115F1E" w:rsidRDefault="008A394A" w:rsidP="00D27DFA">
            <w:pPr>
              <w:rPr>
                <w:rFonts w:cs="Times New Roman"/>
              </w:rPr>
            </w:pPr>
            <w:r w:rsidRPr="00115F1E">
              <w:rPr>
                <w:rFonts w:cs="Times New Roman"/>
                <w:sz w:val="22"/>
              </w:rPr>
              <w:t>связь курьера с клиентом</w:t>
            </w:r>
          </w:p>
        </w:tc>
      </w:tr>
      <w:tr w:rsidR="00115F1E" w:rsidRPr="00115F1E" w14:paraId="743F3871" w14:textId="77777777" w:rsidTr="003E29BA">
        <w:trPr>
          <w:jc w:val="center"/>
        </w:trPr>
        <w:tc>
          <w:tcPr>
            <w:tcW w:w="2418" w:type="dxa"/>
            <w:vAlign w:val="center"/>
          </w:tcPr>
          <w:p w14:paraId="76617D63" w14:textId="77777777" w:rsidR="008A394A" w:rsidRPr="00115F1E" w:rsidRDefault="008A394A" w:rsidP="00D27DFA">
            <w:pPr>
              <w:rPr>
                <w:rFonts w:cs="Times New Roman"/>
              </w:rPr>
            </w:pPr>
            <w:r w:rsidRPr="00115F1E">
              <w:rPr>
                <w:rFonts w:cs="Times New Roman"/>
                <w:sz w:val="22"/>
              </w:rPr>
              <w:t>5</w:t>
            </w:r>
          </w:p>
        </w:tc>
        <w:tc>
          <w:tcPr>
            <w:tcW w:w="2420" w:type="dxa"/>
            <w:vAlign w:val="center"/>
          </w:tcPr>
          <w:p w14:paraId="15142731" w14:textId="77777777" w:rsidR="008A394A" w:rsidRPr="00115F1E" w:rsidRDefault="008A394A" w:rsidP="00D27DFA">
            <w:pPr>
              <w:rPr>
                <w:rFonts w:cs="Times New Roman"/>
              </w:rPr>
            </w:pPr>
            <w:r w:rsidRPr="00115F1E">
              <w:rPr>
                <w:rFonts w:cs="Times New Roman"/>
                <w:sz w:val="22"/>
              </w:rPr>
              <w:t>Адрес</w:t>
            </w:r>
          </w:p>
        </w:tc>
        <w:tc>
          <w:tcPr>
            <w:tcW w:w="2420" w:type="dxa"/>
            <w:vAlign w:val="center"/>
          </w:tcPr>
          <w:p w14:paraId="41304FC1" w14:textId="77777777" w:rsidR="008A394A" w:rsidRPr="00115F1E" w:rsidRDefault="008A394A" w:rsidP="00D27DFA">
            <w:pPr>
              <w:rPr>
                <w:rFonts w:cs="Times New Roman"/>
              </w:rPr>
            </w:pPr>
            <w:r w:rsidRPr="00115F1E">
              <w:rPr>
                <w:rFonts w:cs="Times New Roman"/>
                <w:sz w:val="22"/>
              </w:rPr>
              <w:t>покупатель</w:t>
            </w:r>
          </w:p>
        </w:tc>
        <w:tc>
          <w:tcPr>
            <w:tcW w:w="2421" w:type="dxa"/>
            <w:vAlign w:val="center"/>
          </w:tcPr>
          <w:p w14:paraId="7570677E" w14:textId="77777777" w:rsidR="008A394A" w:rsidRPr="00115F1E" w:rsidRDefault="008A394A" w:rsidP="00D27DFA">
            <w:pPr>
              <w:rPr>
                <w:rFonts w:cs="Times New Roman"/>
              </w:rPr>
            </w:pPr>
            <w:r w:rsidRPr="00115F1E">
              <w:rPr>
                <w:rFonts w:cs="Times New Roman"/>
                <w:sz w:val="22"/>
              </w:rPr>
              <w:t>доставка заказа</w:t>
            </w:r>
          </w:p>
        </w:tc>
      </w:tr>
      <w:tr w:rsidR="00115F1E" w:rsidRPr="00115F1E" w14:paraId="50E35BA8" w14:textId="77777777" w:rsidTr="003E29BA">
        <w:trPr>
          <w:jc w:val="center"/>
        </w:trPr>
        <w:tc>
          <w:tcPr>
            <w:tcW w:w="2418" w:type="dxa"/>
            <w:vAlign w:val="center"/>
          </w:tcPr>
          <w:p w14:paraId="38654801" w14:textId="77777777" w:rsidR="008A394A" w:rsidRPr="00115F1E" w:rsidRDefault="008A394A" w:rsidP="00D27DFA">
            <w:pPr>
              <w:rPr>
                <w:rFonts w:cs="Times New Roman"/>
              </w:rPr>
            </w:pPr>
            <w:r w:rsidRPr="00115F1E">
              <w:rPr>
                <w:rFonts w:cs="Times New Roman"/>
                <w:sz w:val="22"/>
              </w:rPr>
              <w:t>6</w:t>
            </w:r>
          </w:p>
        </w:tc>
        <w:tc>
          <w:tcPr>
            <w:tcW w:w="2420" w:type="dxa"/>
            <w:vAlign w:val="center"/>
          </w:tcPr>
          <w:p w14:paraId="20881912" w14:textId="77777777" w:rsidR="008A394A" w:rsidRPr="00115F1E" w:rsidRDefault="008A394A" w:rsidP="00D27DFA">
            <w:pPr>
              <w:rPr>
                <w:rFonts w:cs="Times New Roman"/>
              </w:rPr>
            </w:pPr>
            <w:r w:rsidRPr="00115F1E">
              <w:rPr>
                <w:rFonts w:cs="Times New Roman"/>
                <w:sz w:val="22"/>
              </w:rPr>
              <w:t>Название товара</w:t>
            </w:r>
          </w:p>
        </w:tc>
        <w:tc>
          <w:tcPr>
            <w:tcW w:w="2420" w:type="dxa"/>
            <w:vAlign w:val="center"/>
          </w:tcPr>
          <w:p w14:paraId="20367EB0" w14:textId="77777777" w:rsidR="008A394A" w:rsidRPr="00115F1E" w:rsidRDefault="008A394A" w:rsidP="00D27DFA">
            <w:pPr>
              <w:rPr>
                <w:rFonts w:cs="Times New Roman"/>
              </w:rPr>
            </w:pPr>
            <w:r w:rsidRPr="00115F1E">
              <w:rPr>
                <w:rFonts w:cs="Times New Roman"/>
                <w:sz w:val="22"/>
              </w:rPr>
              <w:t>продавец</w:t>
            </w:r>
          </w:p>
        </w:tc>
        <w:tc>
          <w:tcPr>
            <w:tcW w:w="2421" w:type="dxa"/>
            <w:vAlign w:val="center"/>
          </w:tcPr>
          <w:p w14:paraId="65A6F3C9" w14:textId="77777777" w:rsidR="008A394A" w:rsidRPr="00115F1E" w:rsidRDefault="008A394A" w:rsidP="00D27DFA">
            <w:pPr>
              <w:rPr>
                <w:rFonts w:cs="Times New Roman"/>
              </w:rPr>
            </w:pPr>
            <w:r w:rsidRPr="00115F1E">
              <w:rPr>
                <w:rFonts w:cs="Times New Roman"/>
                <w:sz w:val="22"/>
              </w:rPr>
              <w:t>отображение в каталоге</w:t>
            </w:r>
          </w:p>
        </w:tc>
      </w:tr>
      <w:tr w:rsidR="00115F1E" w:rsidRPr="00115F1E" w14:paraId="525E99F7" w14:textId="77777777" w:rsidTr="003E29BA">
        <w:trPr>
          <w:jc w:val="center"/>
        </w:trPr>
        <w:tc>
          <w:tcPr>
            <w:tcW w:w="2418" w:type="dxa"/>
            <w:vAlign w:val="center"/>
          </w:tcPr>
          <w:p w14:paraId="3D401C9D" w14:textId="77777777" w:rsidR="008A394A" w:rsidRPr="00115F1E" w:rsidRDefault="008A394A" w:rsidP="00D27DFA">
            <w:pPr>
              <w:rPr>
                <w:rFonts w:cs="Times New Roman"/>
              </w:rPr>
            </w:pPr>
            <w:r w:rsidRPr="00115F1E">
              <w:rPr>
                <w:rFonts w:cs="Times New Roman"/>
                <w:sz w:val="22"/>
              </w:rPr>
              <w:t>7</w:t>
            </w:r>
          </w:p>
        </w:tc>
        <w:tc>
          <w:tcPr>
            <w:tcW w:w="2420" w:type="dxa"/>
            <w:vAlign w:val="center"/>
          </w:tcPr>
          <w:p w14:paraId="5F96920B" w14:textId="77777777" w:rsidR="008A394A" w:rsidRPr="00115F1E" w:rsidRDefault="008A394A" w:rsidP="00D27DFA">
            <w:pPr>
              <w:rPr>
                <w:rFonts w:cs="Times New Roman"/>
              </w:rPr>
            </w:pPr>
            <w:r w:rsidRPr="00115F1E">
              <w:rPr>
                <w:rFonts w:cs="Times New Roman"/>
                <w:sz w:val="22"/>
              </w:rPr>
              <w:t>Цена</w:t>
            </w:r>
          </w:p>
        </w:tc>
        <w:tc>
          <w:tcPr>
            <w:tcW w:w="2420" w:type="dxa"/>
            <w:vAlign w:val="center"/>
          </w:tcPr>
          <w:p w14:paraId="2E6D9620" w14:textId="77777777" w:rsidR="008A394A" w:rsidRPr="00115F1E" w:rsidRDefault="008A394A" w:rsidP="00D27DFA">
            <w:pPr>
              <w:rPr>
                <w:rFonts w:cs="Times New Roman"/>
              </w:rPr>
            </w:pPr>
            <w:r w:rsidRPr="00115F1E">
              <w:rPr>
                <w:rFonts w:cs="Times New Roman"/>
                <w:sz w:val="22"/>
              </w:rPr>
              <w:t>продавец</w:t>
            </w:r>
          </w:p>
        </w:tc>
        <w:tc>
          <w:tcPr>
            <w:tcW w:w="2421" w:type="dxa"/>
            <w:vAlign w:val="center"/>
          </w:tcPr>
          <w:p w14:paraId="3D251335" w14:textId="77777777" w:rsidR="008A394A" w:rsidRPr="00115F1E" w:rsidRDefault="008A394A" w:rsidP="00D27DFA">
            <w:pPr>
              <w:rPr>
                <w:rFonts w:cs="Times New Roman"/>
              </w:rPr>
            </w:pPr>
            <w:r w:rsidRPr="00115F1E">
              <w:rPr>
                <w:rFonts w:cs="Times New Roman"/>
                <w:sz w:val="22"/>
              </w:rPr>
              <w:t>расчет суммы</w:t>
            </w:r>
          </w:p>
        </w:tc>
      </w:tr>
      <w:tr w:rsidR="00115F1E" w:rsidRPr="00115F1E" w14:paraId="3D804D5A" w14:textId="77777777" w:rsidTr="003E29BA">
        <w:trPr>
          <w:jc w:val="center"/>
        </w:trPr>
        <w:tc>
          <w:tcPr>
            <w:tcW w:w="2418" w:type="dxa"/>
            <w:vAlign w:val="center"/>
          </w:tcPr>
          <w:p w14:paraId="12457E09" w14:textId="77777777" w:rsidR="008A394A" w:rsidRPr="00115F1E" w:rsidRDefault="008A394A" w:rsidP="00D27DFA">
            <w:pPr>
              <w:rPr>
                <w:rFonts w:cs="Times New Roman"/>
              </w:rPr>
            </w:pPr>
            <w:r w:rsidRPr="00115F1E">
              <w:rPr>
                <w:rFonts w:cs="Times New Roman"/>
                <w:sz w:val="22"/>
              </w:rPr>
              <w:t>8</w:t>
            </w:r>
          </w:p>
        </w:tc>
        <w:tc>
          <w:tcPr>
            <w:tcW w:w="2420" w:type="dxa"/>
            <w:vAlign w:val="center"/>
          </w:tcPr>
          <w:p w14:paraId="0F00E8ED" w14:textId="77777777" w:rsidR="008A394A" w:rsidRPr="00115F1E" w:rsidRDefault="008A394A" w:rsidP="00D27DFA">
            <w:pPr>
              <w:rPr>
                <w:rFonts w:cs="Times New Roman"/>
              </w:rPr>
            </w:pPr>
            <w:r w:rsidRPr="00115F1E">
              <w:rPr>
                <w:rFonts w:cs="Times New Roman"/>
                <w:sz w:val="22"/>
              </w:rPr>
              <w:t>Количество</w:t>
            </w:r>
          </w:p>
        </w:tc>
        <w:tc>
          <w:tcPr>
            <w:tcW w:w="2420" w:type="dxa"/>
            <w:vAlign w:val="center"/>
          </w:tcPr>
          <w:p w14:paraId="30F494C8" w14:textId="77777777" w:rsidR="008A394A" w:rsidRPr="00115F1E" w:rsidRDefault="008A394A" w:rsidP="00D27DFA">
            <w:pPr>
              <w:rPr>
                <w:rFonts w:cs="Times New Roman"/>
              </w:rPr>
            </w:pPr>
            <w:r w:rsidRPr="00115F1E">
              <w:rPr>
                <w:rFonts w:cs="Times New Roman"/>
                <w:sz w:val="22"/>
              </w:rPr>
              <w:t>продавец</w:t>
            </w:r>
          </w:p>
        </w:tc>
        <w:tc>
          <w:tcPr>
            <w:tcW w:w="2421" w:type="dxa"/>
            <w:vAlign w:val="center"/>
          </w:tcPr>
          <w:p w14:paraId="31FC777A" w14:textId="77777777" w:rsidR="008A394A" w:rsidRPr="00115F1E" w:rsidRDefault="008A394A" w:rsidP="00D27DFA">
            <w:pPr>
              <w:rPr>
                <w:rFonts w:cs="Times New Roman"/>
              </w:rPr>
            </w:pPr>
            <w:r w:rsidRPr="00115F1E">
              <w:rPr>
                <w:rFonts w:cs="Times New Roman"/>
                <w:sz w:val="22"/>
              </w:rPr>
              <w:t>контроль остатков</w:t>
            </w:r>
          </w:p>
        </w:tc>
      </w:tr>
      <w:tr w:rsidR="00115F1E" w:rsidRPr="00115F1E" w14:paraId="7CBDFE7B" w14:textId="77777777" w:rsidTr="003E29BA">
        <w:trPr>
          <w:jc w:val="center"/>
        </w:trPr>
        <w:tc>
          <w:tcPr>
            <w:tcW w:w="2418" w:type="dxa"/>
            <w:vAlign w:val="center"/>
          </w:tcPr>
          <w:p w14:paraId="7E243ADA" w14:textId="77777777" w:rsidR="008A394A" w:rsidRPr="00115F1E" w:rsidRDefault="008A394A" w:rsidP="00D27DFA">
            <w:pPr>
              <w:rPr>
                <w:rFonts w:cs="Times New Roman"/>
              </w:rPr>
            </w:pPr>
            <w:r w:rsidRPr="00115F1E">
              <w:rPr>
                <w:rFonts w:cs="Times New Roman"/>
                <w:sz w:val="22"/>
              </w:rPr>
              <w:t>9</w:t>
            </w:r>
          </w:p>
        </w:tc>
        <w:tc>
          <w:tcPr>
            <w:tcW w:w="2420" w:type="dxa"/>
            <w:vAlign w:val="center"/>
          </w:tcPr>
          <w:p w14:paraId="4EF2B022" w14:textId="77777777" w:rsidR="008A394A" w:rsidRPr="00115F1E" w:rsidRDefault="008A394A" w:rsidP="00D27DFA">
            <w:pPr>
              <w:rPr>
                <w:rFonts w:cs="Times New Roman"/>
              </w:rPr>
            </w:pPr>
            <w:r w:rsidRPr="00115F1E">
              <w:rPr>
                <w:rFonts w:cs="Times New Roman"/>
                <w:sz w:val="22"/>
              </w:rPr>
              <w:t>Изображение</w:t>
            </w:r>
          </w:p>
        </w:tc>
        <w:tc>
          <w:tcPr>
            <w:tcW w:w="2420" w:type="dxa"/>
            <w:vAlign w:val="center"/>
          </w:tcPr>
          <w:p w14:paraId="4F5BFAC4" w14:textId="77777777" w:rsidR="008A394A" w:rsidRPr="00115F1E" w:rsidRDefault="008A394A" w:rsidP="00D27DFA">
            <w:pPr>
              <w:rPr>
                <w:rFonts w:cs="Times New Roman"/>
              </w:rPr>
            </w:pPr>
            <w:r w:rsidRPr="00115F1E">
              <w:rPr>
                <w:rFonts w:cs="Times New Roman"/>
                <w:sz w:val="22"/>
              </w:rPr>
              <w:t>продавец</w:t>
            </w:r>
          </w:p>
        </w:tc>
        <w:tc>
          <w:tcPr>
            <w:tcW w:w="2421" w:type="dxa"/>
            <w:vAlign w:val="center"/>
          </w:tcPr>
          <w:p w14:paraId="16B0190E" w14:textId="77777777" w:rsidR="008A394A" w:rsidRPr="00115F1E" w:rsidRDefault="008A394A" w:rsidP="00D27DFA">
            <w:pPr>
              <w:rPr>
                <w:rFonts w:cs="Times New Roman"/>
              </w:rPr>
            </w:pPr>
            <w:r w:rsidRPr="00115F1E">
              <w:rPr>
                <w:rFonts w:cs="Times New Roman"/>
                <w:sz w:val="22"/>
              </w:rPr>
              <w:t>визуальное отображение товара</w:t>
            </w:r>
          </w:p>
        </w:tc>
      </w:tr>
      <w:tr w:rsidR="00115F1E" w:rsidRPr="00115F1E" w14:paraId="54DC6934" w14:textId="77777777" w:rsidTr="003E29BA">
        <w:trPr>
          <w:jc w:val="center"/>
        </w:trPr>
        <w:tc>
          <w:tcPr>
            <w:tcW w:w="2418" w:type="dxa"/>
            <w:vAlign w:val="center"/>
          </w:tcPr>
          <w:p w14:paraId="1FD8B111" w14:textId="77777777" w:rsidR="008A394A" w:rsidRPr="00115F1E" w:rsidRDefault="008A394A" w:rsidP="00D27DFA">
            <w:pPr>
              <w:rPr>
                <w:rFonts w:cs="Times New Roman"/>
              </w:rPr>
            </w:pPr>
            <w:r w:rsidRPr="00115F1E">
              <w:rPr>
                <w:rFonts w:cs="Times New Roman"/>
                <w:sz w:val="22"/>
              </w:rPr>
              <w:t>10</w:t>
            </w:r>
          </w:p>
        </w:tc>
        <w:tc>
          <w:tcPr>
            <w:tcW w:w="2420" w:type="dxa"/>
            <w:vAlign w:val="center"/>
          </w:tcPr>
          <w:p w14:paraId="570DA0BB" w14:textId="77777777" w:rsidR="008A394A" w:rsidRPr="00115F1E" w:rsidRDefault="008A394A" w:rsidP="00D27DFA">
            <w:pPr>
              <w:rPr>
                <w:rFonts w:cs="Times New Roman"/>
              </w:rPr>
            </w:pPr>
            <w:r w:rsidRPr="00115F1E">
              <w:rPr>
                <w:rFonts w:cs="Times New Roman"/>
                <w:sz w:val="22"/>
              </w:rPr>
              <w:t>Статус заказа</w:t>
            </w:r>
          </w:p>
        </w:tc>
        <w:tc>
          <w:tcPr>
            <w:tcW w:w="2420" w:type="dxa"/>
            <w:vAlign w:val="center"/>
          </w:tcPr>
          <w:p w14:paraId="40DC11AE" w14:textId="77777777" w:rsidR="008A394A" w:rsidRPr="00115F1E" w:rsidRDefault="008A394A" w:rsidP="00D27DFA">
            <w:pPr>
              <w:rPr>
                <w:rFonts w:cs="Times New Roman"/>
              </w:rPr>
            </w:pPr>
            <w:r w:rsidRPr="00115F1E">
              <w:rPr>
                <w:rFonts w:cs="Times New Roman"/>
                <w:sz w:val="22"/>
              </w:rPr>
              <w:t>продавец</w:t>
            </w:r>
          </w:p>
        </w:tc>
        <w:tc>
          <w:tcPr>
            <w:tcW w:w="2421" w:type="dxa"/>
            <w:vAlign w:val="center"/>
          </w:tcPr>
          <w:p w14:paraId="559F21B1" w14:textId="77777777" w:rsidR="008A394A" w:rsidRPr="00115F1E" w:rsidRDefault="008A394A" w:rsidP="00D27DFA">
            <w:pPr>
              <w:rPr>
                <w:rFonts w:cs="Times New Roman"/>
              </w:rPr>
            </w:pPr>
            <w:r w:rsidRPr="00115F1E">
              <w:rPr>
                <w:rFonts w:cs="Times New Roman"/>
                <w:sz w:val="22"/>
              </w:rPr>
              <w:t>информирование покупателя</w:t>
            </w:r>
          </w:p>
        </w:tc>
      </w:tr>
    </w:tbl>
    <w:p w14:paraId="26BCCAEE" w14:textId="77777777" w:rsidR="008A394A" w:rsidRPr="00115F1E" w:rsidRDefault="008A394A" w:rsidP="008A394A">
      <w:pPr>
        <w:rPr>
          <w:rFonts w:cs="Times New Roman"/>
        </w:rPr>
      </w:pPr>
    </w:p>
    <w:p w14:paraId="33C1DA8A" w14:textId="0CDFC543" w:rsidR="008A394A" w:rsidRPr="00115F1E" w:rsidRDefault="008A394A" w:rsidP="008A394A">
      <w:pPr>
        <w:pStyle w:val="31"/>
        <w:spacing w:line="360" w:lineRule="auto"/>
        <w:rPr>
          <w:rFonts w:ascii="Times New Roman" w:hAnsi="Times New Roman" w:cs="Times New Roman"/>
          <w:color w:val="auto"/>
          <w:lang w:val="ru-RU"/>
        </w:rPr>
      </w:pPr>
      <w:bookmarkStart w:id="9" w:name="_Toc230819697"/>
      <w:r w:rsidRPr="00115F1E">
        <w:rPr>
          <w:rFonts w:ascii="Times New Roman" w:hAnsi="Times New Roman" w:cs="Times New Roman"/>
          <w:color w:val="auto"/>
        </w:rPr>
        <w:t>2.1.2. Выходн</w:t>
      </w:r>
      <w:bookmarkEnd w:id="9"/>
      <w:r w:rsidR="0084184E" w:rsidRPr="00115F1E">
        <w:rPr>
          <w:rFonts w:ascii="Times New Roman" w:hAnsi="Times New Roman" w:cs="Times New Roman"/>
          <w:color w:val="auto"/>
          <w:lang w:val="ru-RU"/>
        </w:rPr>
        <w:t>ые данные</w:t>
      </w:r>
    </w:p>
    <w:p w14:paraId="2EE99DF3" w14:textId="527F6E2A" w:rsidR="008A394A" w:rsidRPr="00115F1E" w:rsidRDefault="008A394A" w:rsidP="008A394A">
      <w:pPr>
        <w:spacing w:after="0" w:line="360" w:lineRule="auto"/>
        <w:ind w:firstLine="709"/>
        <w:jc w:val="both"/>
        <w:rPr>
          <w:rFonts w:cs="Times New Roman"/>
          <w:lang w:val="ru-RU"/>
        </w:rPr>
      </w:pPr>
      <w:r w:rsidRPr="00115F1E">
        <w:rPr>
          <w:rFonts w:cs="Times New Roman"/>
          <w:lang w:val="ru-RU"/>
        </w:rPr>
        <w:t>Выходн</w:t>
      </w:r>
      <w:r w:rsidR="000F03C2" w:rsidRPr="00115F1E">
        <w:rPr>
          <w:rFonts w:cs="Times New Roman"/>
          <w:lang w:val="ru-RU"/>
        </w:rPr>
        <w:t>ые</w:t>
      </w:r>
      <w:r w:rsidRPr="00115F1E">
        <w:rPr>
          <w:rFonts w:cs="Times New Roman"/>
          <w:lang w:val="ru-RU"/>
        </w:rPr>
        <w:t xml:space="preserve"> </w:t>
      </w:r>
      <w:r w:rsidR="0004180D" w:rsidRPr="00115F1E">
        <w:rPr>
          <w:rFonts w:cs="Times New Roman"/>
          <w:lang w:val="ru-RU"/>
        </w:rPr>
        <w:t xml:space="preserve">данные </w:t>
      </w:r>
      <w:r w:rsidRPr="00115F1E">
        <w:rPr>
          <w:rFonts w:cs="Times New Roman"/>
          <w:lang w:val="ru-RU"/>
        </w:rPr>
        <w:t>отобража</w:t>
      </w:r>
      <w:r w:rsidR="00D82213" w:rsidRPr="00115F1E">
        <w:rPr>
          <w:rFonts w:cs="Times New Roman"/>
          <w:lang w:val="ru-RU"/>
        </w:rPr>
        <w:t>ю</w:t>
      </w:r>
      <w:r w:rsidRPr="00115F1E">
        <w:rPr>
          <w:rFonts w:cs="Times New Roman"/>
          <w:lang w:val="ru-RU"/>
        </w:rPr>
        <w:t>тся в интерфейсе. Покупатель видит каталог, карточки товаров, список избранного, корзину, итоговую сумму, заказы, уведомления и профиль. Продавец видит список товаров, таблицу заказов, статистику и данные магазина.</w:t>
      </w:r>
    </w:p>
    <w:p w14:paraId="535D477F"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Для мобильного приложения сервер возвращает данные в формате </w:t>
      </w:r>
      <w:r w:rsidRPr="00115F1E">
        <w:rPr>
          <w:rFonts w:cs="Times New Roman"/>
        </w:rPr>
        <w:t>JSON</w:t>
      </w:r>
      <w:r w:rsidRPr="00115F1E">
        <w:rPr>
          <w:rFonts w:cs="Times New Roman"/>
          <w:lang w:val="ru-RU"/>
        </w:rPr>
        <w:t xml:space="preserve">. Для веб-панели данные передаются в представления </w:t>
      </w:r>
      <w:r w:rsidRPr="00115F1E">
        <w:rPr>
          <w:rFonts w:cs="Times New Roman"/>
        </w:rPr>
        <w:t>ASP</w:t>
      </w:r>
      <w:r w:rsidRPr="00115F1E">
        <w:rPr>
          <w:rFonts w:cs="Times New Roman"/>
          <w:lang w:val="ru-RU"/>
        </w:rPr>
        <w:t>.</w:t>
      </w:r>
      <w:r w:rsidRPr="00115F1E">
        <w:rPr>
          <w:rFonts w:cs="Times New Roman"/>
        </w:rPr>
        <w:t>NET</w:t>
      </w:r>
      <w:r w:rsidRPr="00115F1E">
        <w:rPr>
          <w:rFonts w:cs="Times New Roman"/>
          <w:lang w:val="ru-RU"/>
        </w:rPr>
        <w:t xml:space="preserve"> </w:t>
      </w:r>
      <w:r w:rsidRPr="00115F1E">
        <w:rPr>
          <w:rFonts w:cs="Times New Roman"/>
        </w:rPr>
        <w:t>Core</w:t>
      </w:r>
      <w:r w:rsidRPr="00115F1E">
        <w:rPr>
          <w:rFonts w:cs="Times New Roman"/>
          <w:lang w:val="ru-RU"/>
        </w:rPr>
        <w:t xml:space="preserve"> </w:t>
      </w:r>
      <w:r w:rsidRPr="00115F1E">
        <w:rPr>
          <w:rFonts w:cs="Times New Roman"/>
        </w:rPr>
        <w:t>MVC</w:t>
      </w:r>
      <w:r w:rsidRPr="00115F1E">
        <w:rPr>
          <w:rFonts w:cs="Times New Roman"/>
          <w:lang w:val="ru-RU"/>
        </w:rPr>
        <w:t>.</w:t>
      </w:r>
    </w:p>
    <w:p w14:paraId="1E9E1230" w14:textId="63B92948" w:rsidR="00466A1B" w:rsidRPr="00115F1E" w:rsidRDefault="00466A1B" w:rsidP="00083FAB">
      <w:pPr>
        <w:pStyle w:val="a6"/>
        <w:keepNext/>
        <w:spacing w:after="0"/>
        <w:jc w:val="left"/>
        <w:rPr>
          <w:rFonts w:cs="Times New Roman"/>
          <w:i w:val="0"/>
          <w:sz w:val="24"/>
          <w:lang w:val="ru-RU"/>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00CD3285" w:rsidRPr="00115F1E">
        <w:rPr>
          <w:rFonts w:cs="Times New Roman"/>
          <w:i w:val="0"/>
          <w:noProof/>
          <w:sz w:val="24"/>
        </w:rPr>
        <w:t>4</w:t>
      </w:r>
      <w:r w:rsidRPr="00115F1E">
        <w:rPr>
          <w:rFonts w:cs="Times New Roman"/>
          <w:i w:val="0"/>
          <w:sz w:val="24"/>
        </w:rPr>
        <w:fldChar w:fldCharType="end"/>
      </w:r>
      <w:r w:rsidRPr="00115F1E">
        <w:rPr>
          <w:rFonts w:cs="Times New Roman"/>
          <w:i w:val="0"/>
          <w:sz w:val="24"/>
          <w:lang w:val="ru-RU"/>
        </w:rPr>
        <w:t xml:space="preserve"> – Выходн</w:t>
      </w:r>
      <w:r w:rsidR="00B358D1" w:rsidRPr="00115F1E">
        <w:rPr>
          <w:rFonts w:cs="Times New Roman"/>
          <w:i w:val="0"/>
          <w:sz w:val="24"/>
          <w:lang w:val="ru-RU"/>
        </w:rPr>
        <w:t>ые данные</w:t>
      </w:r>
      <w:r w:rsidRPr="00115F1E">
        <w:rPr>
          <w:rFonts w:cs="Times New Roman"/>
          <w:i w:val="0"/>
          <w:sz w:val="24"/>
          <w:lang w:val="ru-RU"/>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5"/>
        <w:gridCol w:w="3227"/>
        <w:gridCol w:w="3227"/>
      </w:tblGrid>
      <w:tr w:rsidR="008A394A" w:rsidRPr="00115F1E" w14:paraId="4B283D97" w14:textId="77777777" w:rsidTr="00466A1B">
        <w:trPr>
          <w:jc w:val="center"/>
        </w:trPr>
        <w:tc>
          <w:tcPr>
            <w:tcW w:w="3225" w:type="dxa"/>
            <w:vAlign w:val="center"/>
          </w:tcPr>
          <w:p w14:paraId="3C8CB345" w14:textId="77777777" w:rsidR="008A394A" w:rsidRPr="00115F1E" w:rsidRDefault="008A394A" w:rsidP="00D27DFA">
            <w:pPr>
              <w:jc w:val="center"/>
              <w:rPr>
                <w:rFonts w:cs="Times New Roman"/>
              </w:rPr>
            </w:pPr>
            <w:r w:rsidRPr="00115F1E">
              <w:rPr>
                <w:rFonts w:cs="Times New Roman"/>
                <w:b/>
                <w:sz w:val="22"/>
              </w:rPr>
              <w:t>№</w:t>
            </w:r>
          </w:p>
        </w:tc>
        <w:tc>
          <w:tcPr>
            <w:tcW w:w="3227" w:type="dxa"/>
            <w:vAlign w:val="center"/>
          </w:tcPr>
          <w:p w14:paraId="7CC639A0" w14:textId="77777777" w:rsidR="008A394A" w:rsidRPr="00115F1E" w:rsidRDefault="008A394A" w:rsidP="00D27DFA">
            <w:pPr>
              <w:jc w:val="center"/>
              <w:rPr>
                <w:rFonts w:cs="Times New Roman"/>
              </w:rPr>
            </w:pPr>
            <w:r w:rsidRPr="00115F1E">
              <w:rPr>
                <w:rFonts w:cs="Times New Roman"/>
                <w:b/>
                <w:sz w:val="22"/>
              </w:rPr>
              <w:t>Информация</w:t>
            </w:r>
          </w:p>
        </w:tc>
        <w:tc>
          <w:tcPr>
            <w:tcW w:w="3227" w:type="dxa"/>
            <w:vAlign w:val="center"/>
          </w:tcPr>
          <w:p w14:paraId="5B9DADFA" w14:textId="77777777" w:rsidR="008A394A" w:rsidRPr="00115F1E" w:rsidRDefault="008A394A" w:rsidP="00D27DFA">
            <w:pPr>
              <w:jc w:val="center"/>
              <w:rPr>
                <w:rFonts w:cs="Times New Roman"/>
              </w:rPr>
            </w:pPr>
            <w:r w:rsidRPr="00115F1E">
              <w:rPr>
                <w:rFonts w:cs="Times New Roman"/>
                <w:b/>
                <w:sz w:val="22"/>
              </w:rPr>
              <w:t>Где отображается</w:t>
            </w:r>
          </w:p>
        </w:tc>
      </w:tr>
      <w:tr w:rsidR="00115F1E" w:rsidRPr="00115F1E" w14:paraId="69A118F9" w14:textId="77777777" w:rsidTr="00466A1B">
        <w:trPr>
          <w:jc w:val="center"/>
        </w:trPr>
        <w:tc>
          <w:tcPr>
            <w:tcW w:w="3225" w:type="dxa"/>
            <w:vAlign w:val="center"/>
          </w:tcPr>
          <w:p w14:paraId="61CFA7AA" w14:textId="77777777" w:rsidR="008A394A" w:rsidRPr="00115F1E" w:rsidRDefault="008A394A" w:rsidP="00D27DFA">
            <w:pPr>
              <w:rPr>
                <w:rFonts w:cs="Times New Roman"/>
              </w:rPr>
            </w:pPr>
            <w:r w:rsidRPr="00115F1E">
              <w:rPr>
                <w:rFonts w:cs="Times New Roman"/>
                <w:sz w:val="22"/>
              </w:rPr>
              <w:t>1</w:t>
            </w:r>
          </w:p>
        </w:tc>
        <w:tc>
          <w:tcPr>
            <w:tcW w:w="3227" w:type="dxa"/>
            <w:vAlign w:val="center"/>
          </w:tcPr>
          <w:p w14:paraId="76600E7B" w14:textId="77777777" w:rsidR="008A394A" w:rsidRPr="00115F1E" w:rsidRDefault="008A394A" w:rsidP="00D27DFA">
            <w:pPr>
              <w:rPr>
                <w:rFonts w:cs="Times New Roman"/>
              </w:rPr>
            </w:pPr>
            <w:r w:rsidRPr="00115F1E">
              <w:rPr>
                <w:rFonts w:cs="Times New Roman"/>
                <w:sz w:val="22"/>
              </w:rPr>
              <w:t>Каталог товаров</w:t>
            </w:r>
          </w:p>
        </w:tc>
        <w:tc>
          <w:tcPr>
            <w:tcW w:w="3227" w:type="dxa"/>
            <w:vAlign w:val="center"/>
          </w:tcPr>
          <w:p w14:paraId="5E1869D6" w14:textId="77777777" w:rsidR="008A394A" w:rsidRPr="00115F1E" w:rsidRDefault="008A394A" w:rsidP="00D27DFA">
            <w:pPr>
              <w:rPr>
                <w:rFonts w:cs="Times New Roman"/>
              </w:rPr>
            </w:pPr>
            <w:r w:rsidRPr="00115F1E">
              <w:rPr>
                <w:rFonts w:cs="Times New Roman"/>
                <w:sz w:val="22"/>
              </w:rPr>
              <w:t>экран каталога</w:t>
            </w:r>
          </w:p>
        </w:tc>
      </w:tr>
      <w:tr w:rsidR="00115F1E" w:rsidRPr="00115F1E" w14:paraId="65FD04AB" w14:textId="77777777" w:rsidTr="00466A1B">
        <w:trPr>
          <w:jc w:val="center"/>
        </w:trPr>
        <w:tc>
          <w:tcPr>
            <w:tcW w:w="3225" w:type="dxa"/>
            <w:vAlign w:val="center"/>
          </w:tcPr>
          <w:p w14:paraId="6447E750" w14:textId="77777777" w:rsidR="008A394A" w:rsidRPr="00115F1E" w:rsidRDefault="008A394A" w:rsidP="00D27DFA">
            <w:pPr>
              <w:rPr>
                <w:rFonts w:cs="Times New Roman"/>
              </w:rPr>
            </w:pPr>
            <w:r w:rsidRPr="00115F1E">
              <w:rPr>
                <w:rFonts w:cs="Times New Roman"/>
                <w:sz w:val="22"/>
              </w:rPr>
              <w:t>2</w:t>
            </w:r>
          </w:p>
        </w:tc>
        <w:tc>
          <w:tcPr>
            <w:tcW w:w="3227" w:type="dxa"/>
            <w:vAlign w:val="center"/>
          </w:tcPr>
          <w:p w14:paraId="3581E69E" w14:textId="77777777" w:rsidR="008A394A" w:rsidRPr="00115F1E" w:rsidRDefault="008A394A" w:rsidP="00D27DFA">
            <w:pPr>
              <w:rPr>
                <w:rFonts w:cs="Times New Roman"/>
              </w:rPr>
            </w:pPr>
            <w:r w:rsidRPr="00115F1E">
              <w:rPr>
                <w:rFonts w:cs="Times New Roman"/>
                <w:sz w:val="22"/>
              </w:rPr>
              <w:t>Подробности товара</w:t>
            </w:r>
          </w:p>
        </w:tc>
        <w:tc>
          <w:tcPr>
            <w:tcW w:w="3227" w:type="dxa"/>
            <w:vAlign w:val="center"/>
          </w:tcPr>
          <w:p w14:paraId="53790D38" w14:textId="77777777" w:rsidR="008A394A" w:rsidRPr="00115F1E" w:rsidRDefault="008A394A" w:rsidP="00D27DFA">
            <w:pPr>
              <w:rPr>
                <w:rFonts w:cs="Times New Roman"/>
              </w:rPr>
            </w:pPr>
            <w:r w:rsidRPr="00115F1E">
              <w:rPr>
                <w:rFonts w:cs="Times New Roman"/>
                <w:sz w:val="22"/>
              </w:rPr>
              <w:t>карточка товара</w:t>
            </w:r>
          </w:p>
        </w:tc>
      </w:tr>
      <w:tr w:rsidR="00115F1E" w:rsidRPr="00115F1E" w14:paraId="39C5737D" w14:textId="77777777" w:rsidTr="00466A1B">
        <w:trPr>
          <w:jc w:val="center"/>
        </w:trPr>
        <w:tc>
          <w:tcPr>
            <w:tcW w:w="3225" w:type="dxa"/>
            <w:vAlign w:val="center"/>
          </w:tcPr>
          <w:p w14:paraId="36A90078" w14:textId="77777777" w:rsidR="008A394A" w:rsidRPr="00115F1E" w:rsidRDefault="008A394A" w:rsidP="00D27DFA">
            <w:pPr>
              <w:rPr>
                <w:rFonts w:cs="Times New Roman"/>
              </w:rPr>
            </w:pPr>
            <w:r w:rsidRPr="00115F1E">
              <w:rPr>
                <w:rFonts w:cs="Times New Roman"/>
                <w:sz w:val="22"/>
              </w:rPr>
              <w:lastRenderedPageBreak/>
              <w:t>3</w:t>
            </w:r>
          </w:p>
        </w:tc>
        <w:tc>
          <w:tcPr>
            <w:tcW w:w="3227" w:type="dxa"/>
            <w:vAlign w:val="center"/>
          </w:tcPr>
          <w:p w14:paraId="0C83C819" w14:textId="77777777" w:rsidR="008A394A" w:rsidRPr="00115F1E" w:rsidRDefault="008A394A" w:rsidP="00D27DFA">
            <w:pPr>
              <w:rPr>
                <w:rFonts w:cs="Times New Roman"/>
              </w:rPr>
            </w:pPr>
            <w:r w:rsidRPr="00115F1E">
              <w:rPr>
                <w:rFonts w:cs="Times New Roman"/>
                <w:sz w:val="22"/>
              </w:rPr>
              <w:t>Избранное</w:t>
            </w:r>
          </w:p>
        </w:tc>
        <w:tc>
          <w:tcPr>
            <w:tcW w:w="3227" w:type="dxa"/>
            <w:vAlign w:val="center"/>
          </w:tcPr>
          <w:p w14:paraId="36A02C04" w14:textId="77777777" w:rsidR="008A394A" w:rsidRPr="00115F1E" w:rsidRDefault="008A394A" w:rsidP="00D27DFA">
            <w:pPr>
              <w:rPr>
                <w:rFonts w:cs="Times New Roman"/>
              </w:rPr>
            </w:pPr>
            <w:r w:rsidRPr="00115F1E">
              <w:rPr>
                <w:rFonts w:cs="Times New Roman"/>
                <w:sz w:val="22"/>
              </w:rPr>
              <w:t>экран избранного</w:t>
            </w:r>
          </w:p>
        </w:tc>
      </w:tr>
      <w:tr w:rsidR="00115F1E" w:rsidRPr="00115F1E" w14:paraId="445A7498" w14:textId="77777777" w:rsidTr="00466A1B">
        <w:trPr>
          <w:jc w:val="center"/>
        </w:trPr>
        <w:tc>
          <w:tcPr>
            <w:tcW w:w="3225" w:type="dxa"/>
            <w:vAlign w:val="center"/>
          </w:tcPr>
          <w:p w14:paraId="66EC5AAC" w14:textId="77777777" w:rsidR="008A394A" w:rsidRPr="00115F1E" w:rsidRDefault="008A394A" w:rsidP="00D27DFA">
            <w:pPr>
              <w:rPr>
                <w:rFonts w:cs="Times New Roman"/>
              </w:rPr>
            </w:pPr>
            <w:r w:rsidRPr="00115F1E">
              <w:rPr>
                <w:rFonts w:cs="Times New Roman"/>
                <w:sz w:val="22"/>
              </w:rPr>
              <w:t>4</w:t>
            </w:r>
          </w:p>
        </w:tc>
        <w:tc>
          <w:tcPr>
            <w:tcW w:w="3227" w:type="dxa"/>
            <w:vAlign w:val="center"/>
          </w:tcPr>
          <w:p w14:paraId="145F77A4" w14:textId="77777777" w:rsidR="008A394A" w:rsidRPr="00115F1E" w:rsidRDefault="008A394A" w:rsidP="00D27DFA">
            <w:pPr>
              <w:rPr>
                <w:rFonts w:cs="Times New Roman"/>
              </w:rPr>
            </w:pPr>
            <w:r w:rsidRPr="00115F1E">
              <w:rPr>
                <w:rFonts w:cs="Times New Roman"/>
                <w:sz w:val="22"/>
              </w:rPr>
              <w:t>Корзина</w:t>
            </w:r>
          </w:p>
        </w:tc>
        <w:tc>
          <w:tcPr>
            <w:tcW w:w="3227" w:type="dxa"/>
            <w:vAlign w:val="center"/>
          </w:tcPr>
          <w:p w14:paraId="2D7D8B6C" w14:textId="77777777" w:rsidR="008A394A" w:rsidRPr="00115F1E" w:rsidRDefault="008A394A" w:rsidP="00D27DFA">
            <w:pPr>
              <w:rPr>
                <w:rFonts w:cs="Times New Roman"/>
              </w:rPr>
            </w:pPr>
            <w:r w:rsidRPr="00115F1E">
              <w:rPr>
                <w:rFonts w:cs="Times New Roman"/>
                <w:sz w:val="22"/>
              </w:rPr>
              <w:t>экран корзины</w:t>
            </w:r>
          </w:p>
        </w:tc>
      </w:tr>
      <w:tr w:rsidR="00115F1E" w:rsidRPr="00115F1E" w14:paraId="73824F45" w14:textId="77777777" w:rsidTr="00466A1B">
        <w:trPr>
          <w:jc w:val="center"/>
        </w:trPr>
        <w:tc>
          <w:tcPr>
            <w:tcW w:w="3225" w:type="dxa"/>
            <w:vAlign w:val="center"/>
          </w:tcPr>
          <w:p w14:paraId="5D37B433" w14:textId="77777777" w:rsidR="008A394A" w:rsidRPr="00115F1E" w:rsidRDefault="008A394A" w:rsidP="00D27DFA">
            <w:pPr>
              <w:rPr>
                <w:rFonts w:cs="Times New Roman"/>
              </w:rPr>
            </w:pPr>
            <w:r w:rsidRPr="00115F1E">
              <w:rPr>
                <w:rFonts w:cs="Times New Roman"/>
                <w:sz w:val="22"/>
              </w:rPr>
              <w:t>5</w:t>
            </w:r>
          </w:p>
        </w:tc>
        <w:tc>
          <w:tcPr>
            <w:tcW w:w="3227" w:type="dxa"/>
            <w:vAlign w:val="center"/>
          </w:tcPr>
          <w:p w14:paraId="3D08DF38" w14:textId="77777777" w:rsidR="008A394A" w:rsidRPr="00115F1E" w:rsidRDefault="008A394A" w:rsidP="00D27DFA">
            <w:pPr>
              <w:rPr>
                <w:rFonts w:cs="Times New Roman"/>
              </w:rPr>
            </w:pPr>
            <w:r w:rsidRPr="00115F1E">
              <w:rPr>
                <w:rFonts w:cs="Times New Roman"/>
                <w:sz w:val="22"/>
              </w:rPr>
              <w:t>Итоговая сумма</w:t>
            </w:r>
          </w:p>
        </w:tc>
        <w:tc>
          <w:tcPr>
            <w:tcW w:w="3227" w:type="dxa"/>
            <w:vAlign w:val="center"/>
          </w:tcPr>
          <w:p w14:paraId="18684741" w14:textId="77777777" w:rsidR="008A394A" w:rsidRPr="00115F1E" w:rsidRDefault="008A394A" w:rsidP="00D27DFA">
            <w:pPr>
              <w:rPr>
                <w:rFonts w:cs="Times New Roman"/>
              </w:rPr>
            </w:pPr>
            <w:r w:rsidRPr="00115F1E">
              <w:rPr>
                <w:rFonts w:cs="Times New Roman"/>
                <w:sz w:val="22"/>
              </w:rPr>
              <w:t>нижний блок корзины</w:t>
            </w:r>
          </w:p>
        </w:tc>
      </w:tr>
      <w:tr w:rsidR="00115F1E" w:rsidRPr="00115F1E" w14:paraId="0798D0B9" w14:textId="77777777" w:rsidTr="00466A1B">
        <w:trPr>
          <w:jc w:val="center"/>
        </w:trPr>
        <w:tc>
          <w:tcPr>
            <w:tcW w:w="3225" w:type="dxa"/>
            <w:vAlign w:val="center"/>
          </w:tcPr>
          <w:p w14:paraId="6927EEEB" w14:textId="77777777" w:rsidR="008A394A" w:rsidRPr="00115F1E" w:rsidRDefault="008A394A" w:rsidP="00D27DFA">
            <w:pPr>
              <w:rPr>
                <w:rFonts w:cs="Times New Roman"/>
              </w:rPr>
            </w:pPr>
            <w:r w:rsidRPr="00115F1E">
              <w:rPr>
                <w:rFonts w:cs="Times New Roman"/>
                <w:sz w:val="22"/>
              </w:rPr>
              <w:t>6</w:t>
            </w:r>
          </w:p>
        </w:tc>
        <w:tc>
          <w:tcPr>
            <w:tcW w:w="3227" w:type="dxa"/>
            <w:vAlign w:val="center"/>
          </w:tcPr>
          <w:p w14:paraId="3C059A18" w14:textId="77777777" w:rsidR="008A394A" w:rsidRPr="00115F1E" w:rsidRDefault="008A394A" w:rsidP="00D27DFA">
            <w:pPr>
              <w:rPr>
                <w:rFonts w:cs="Times New Roman"/>
              </w:rPr>
            </w:pPr>
            <w:r w:rsidRPr="00115F1E">
              <w:rPr>
                <w:rFonts w:cs="Times New Roman"/>
                <w:sz w:val="22"/>
              </w:rPr>
              <w:t>История заказов</w:t>
            </w:r>
          </w:p>
        </w:tc>
        <w:tc>
          <w:tcPr>
            <w:tcW w:w="3227" w:type="dxa"/>
            <w:vAlign w:val="center"/>
          </w:tcPr>
          <w:p w14:paraId="3DF553B3" w14:textId="77777777" w:rsidR="008A394A" w:rsidRPr="00115F1E" w:rsidRDefault="008A394A" w:rsidP="00D27DFA">
            <w:pPr>
              <w:rPr>
                <w:rFonts w:cs="Times New Roman"/>
              </w:rPr>
            </w:pPr>
            <w:r w:rsidRPr="00115F1E">
              <w:rPr>
                <w:rFonts w:cs="Times New Roman"/>
                <w:sz w:val="22"/>
              </w:rPr>
              <w:t>экран заказов</w:t>
            </w:r>
          </w:p>
        </w:tc>
      </w:tr>
      <w:tr w:rsidR="00115F1E" w:rsidRPr="00115F1E" w14:paraId="75B44397" w14:textId="77777777" w:rsidTr="00466A1B">
        <w:trPr>
          <w:jc w:val="center"/>
        </w:trPr>
        <w:tc>
          <w:tcPr>
            <w:tcW w:w="3225" w:type="dxa"/>
            <w:vAlign w:val="center"/>
          </w:tcPr>
          <w:p w14:paraId="0C8C02C1" w14:textId="77777777" w:rsidR="008A394A" w:rsidRPr="00115F1E" w:rsidRDefault="008A394A" w:rsidP="00D27DFA">
            <w:pPr>
              <w:rPr>
                <w:rFonts w:cs="Times New Roman"/>
              </w:rPr>
            </w:pPr>
            <w:r w:rsidRPr="00115F1E">
              <w:rPr>
                <w:rFonts w:cs="Times New Roman"/>
                <w:sz w:val="22"/>
              </w:rPr>
              <w:t>7</w:t>
            </w:r>
          </w:p>
        </w:tc>
        <w:tc>
          <w:tcPr>
            <w:tcW w:w="3227" w:type="dxa"/>
            <w:vAlign w:val="center"/>
          </w:tcPr>
          <w:p w14:paraId="72526CC5" w14:textId="77777777" w:rsidR="008A394A" w:rsidRPr="00115F1E" w:rsidRDefault="008A394A" w:rsidP="00D27DFA">
            <w:pPr>
              <w:rPr>
                <w:rFonts w:cs="Times New Roman"/>
              </w:rPr>
            </w:pPr>
            <w:r w:rsidRPr="00115F1E">
              <w:rPr>
                <w:rFonts w:cs="Times New Roman"/>
                <w:sz w:val="22"/>
              </w:rPr>
              <w:t>Уведомления</w:t>
            </w:r>
          </w:p>
        </w:tc>
        <w:tc>
          <w:tcPr>
            <w:tcW w:w="3227" w:type="dxa"/>
            <w:vAlign w:val="center"/>
          </w:tcPr>
          <w:p w14:paraId="5F23A66B" w14:textId="77777777" w:rsidR="008A394A" w:rsidRPr="00115F1E" w:rsidRDefault="008A394A" w:rsidP="00D27DFA">
            <w:pPr>
              <w:rPr>
                <w:rFonts w:cs="Times New Roman"/>
              </w:rPr>
            </w:pPr>
            <w:r w:rsidRPr="00115F1E">
              <w:rPr>
                <w:rFonts w:cs="Times New Roman"/>
                <w:sz w:val="22"/>
              </w:rPr>
              <w:t>экран уведомлений</w:t>
            </w:r>
          </w:p>
        </w:tc>
      </w:tr>
      <w:tr w:rsidR="00115F1E" w:rsidRPr="00115F1E" w14:paraId="1CAA220E" w14:textId="77777777" w:rsidTr="00466A1B">
        <w:trPr>
          <w:jc w:val="center"/>
        </w:trPr>
        <w:tc>
          <w:tcPr>
            <w:tcW w:w="3225" w:type="dxa"/>
            <w:vAlign w:val="center"/>
          </w:tcPr>
          <w:p w14:paraId="1F91E734" w14:textId="77777777" w:rsidR="008A394A" w:rsidRPr="00115F1E" w:rsidRDefault="008A394A" w:rsidP="00D27DFA">
            <w:pPr>
              <w:rPr>
                <w:rFonts w:cs="Times New Roman"/>
              </w:rPr>
            </w:pPr>
            <w:r w:rsidRPr="00115F1E">
              <w:rPr>
                <w:rFonts w:cs="Times New Roman"/>
                <w:sz w:val="22"/>
              </w:rPr>
              <w:t>8</w:t>
            </w:r>
          </w:p>
        </w:tc>
        <w:tc>
          <w:tcPr>
            <w:tcW w:w="3227" w:type="dxa"/>
            <w:vAlign w:val="center"/>
          </w:tcPr>
          <w:p w14:paraId="3B5F665F" w14:textId="77777777" w:rsidR="008A394A" w:rsidRPr="00115F1E" w:rsidRDefault="008A394A" w:rsidP="00D27DFA">
            <w:pPr>
              <w:rPr>
                <w:rFonts w:cs="Times New Roman"/>
              </w:rPr>
            </w:pPr>
            <w:r w:rsidRPr="00115F1E">
              <w:rPr>
                <w:rFonts w:cs="Times New Roman"/>
                <w:sz w:val="22"/>
              </w:rPr>
              <w:t>Товары продавца</w:t>
            </w:r>
          </w:p>
        </w:tc>
        <w:tc>
          <w:tcPr>
            <w:tcW w:w="3227" w:type="dxa"/>
            <w:vAlign w:val="center"/>
          </w:tcPr>
          <w:p w14:paraId="55E711FE" w14:textId="77777777" w:rsidR="008A394A" w:rsidRPr="00115F1E" w:rsidRDefault="008A394A" w:rsidP="00D27DFA">
            <w:pPr>
              <w:rPr>
                <w:rFonts w:cs="Times New Roman"/>
              </w:rPr>
            </w:pPr>
            <w:r w:rsidRPr="00115F1E">
              <w:rPr>
                <w:rFonts w:cs="Times New Roman"/>
                <w:sz w:val="22"/>
              </w:rPr>
              <w:t>веб-панель</w:t>
            </w:r>
          </w:p>
        </w:tc>
      </w:tr>
      <w:tr w:rsidR="00115F1E" w:rsidRPr="00115F1E" w14:paraId="6858AC3F" w14:textId="77777777" w:rsidTr="00466A1B">
        <w:trPr>
          <w:jc w:val="center"/>
        </w:trPr>
        <w:tc>
          <w:tcPr>
            <w:tcW w:w="3225" w:type="dxa"/>
            <w:vAlign w:val="center"/>
          </w:tcPr>
          <w:p w14:paraId="45E93253" w14:textId="77777777" w:rsidR="008A394A" w:rsidRPr="00115F1E" w:rsidRDefault="008A394A" w:rsidP="00D27DFA">
            <w:pPr>
              <w:rPr>
                <w:rFonts w:cs="Times New Roman"/>
              </w:rPr>
            </w:pPr>
            <w:r w:rsidRPr="00115F1E">
              <w:rPr>
                <w:rFonts w:cs="Times New Roman"/>
                <w:sz w:val="22"/>
              </w:rPr>
              <w:t>9</w:t>
            </w:r>
          </w:p>
        </w:tc>
        <w:tc>
          <w:tcPr>
            <w:tcW w:w="3227" w:type="dxa"/>
            <w:vAlign w:val="center"/>
          </w:tcPr>
          <w:p w14:paraId="1E3C7FAF" w14:textId="77777777" w:rsidR="008A394A" w:rsidRPr="00115F1E" w:rsidRDefault="008A394A" w:rsidP="00D27DFA">
            <w:pPr>
              <w:rPr>
                <w:rFonts w:cs="Times New Roman"/>
              </w:rPr>
            </w:pPr>
            <w:r w:rsidRPr="00115F1E">
              <w:rPr>
                <w:rFonts w:cs="Times New Roman"/>
                <w:sz w:val="22"/>
              </w:rPr>
              <w:t>Статистика</w:t>
            </w:r>
          </w:p>
        </w:tc>
        <w:tc>
          <w:tcPr>
            <w:tcW w:w="3227" w:type="dxa"/>
            <w:vAlign w:val="center"/>
          </w:tcPr>
          <w:p w14:paraId="11FB14C6" w14:textId="77777777" w:rsidR="008A394A" w:rsidRPr="00115F1E" w:rsidRDefault="008A394A" w:rsidP="00D27DFA">
            <w:pPr>
              <w:rPr>
                <w:rFonts w:cs="Times New Roman"/>
              </w:rPr>
            </w:pPr>
            <w:r w:rsidRPr="00115F1E">
              <w:rPr>
                <w:rFonts w:cs="Times New Roman"/>
                <w:sz w:val="22"/>
              </w:rPr>
              <w:t>раздел статистики</w:t>
            </w:r>
          </w:p>
        </w:tc>
      </w:tr>
    </w:tbl>
    <w:p w14:paraId="2CD4CF32" w14:textId="77777777" w:rsidR="008A394A" w:rsidRPr="00115F1E" w:rsidRDefault="008A394A" w:rsidP="008A394A">
      <w:pPr>
        <w:rPr>
          <w:rFonts w:cs="Times New Roman"/>
        </w:rPr>
      </w:pPr>
    </w:p>
    <w:p w14:paraId="7B1D70A0" w14:textId="77777777" w:rsidR="008A394A" w:rsidRPr="00115F1E" w:rsidRDefault="008A394A" w:rsidP="008A394A">
      <w:pPr>
        <w:pStyle w:val="31"/>
        <w:spacing w:line="360" w:lineRule="auto"/>
        <w:rPr>
          <w:rFonts w:ascii="Times New Roman" w:hAnsi="Times New Roman" w:cs="Times New Roman"/>
          <w:color w:val="auto"/>
        </w:rPr>
      </w:pPr>
      <w:bookmarkStart w:id="10" w:name="_Toc230819698"/>
      <w:r w:rsidRPr="00115F1E">
        <w:rPr>
          <w:rFonts w:ascii="Times New Roman" w:hAnsi="Times New Roman" w:cs="Times New Roman"/>
          <w:color w:val="auto"/>
        </w:rPr>
        <w:t>2.1.3. Требования к системе</w:t>
      </w:r>
      <w:bookmarkEnd w:id="10"/>
    </w:p>
    <w:p w14:paraId="3376A48F"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Система должна сохранять данные после перезапуска. Корзина, избранное, заказы, уведомления, телефон и адрес не должны исчезать при повторном входе.</w:t>
      </w:r>
    </w:p>
    <w:p w14:paraId="6993D44B" w14:textId="148D3E12" w:rsidR="008A394A" w:rsidRPr="00115F1E" w:rsidRDefault="008A394A" w:rsidP="001123B9">
      <w:pPr>
        <w:spacing w:after="0" w:line="360" w:lineRule="auto"/>
        <w:ind w:firstLine="709"/>
        <w:jc w:val="both"/>
        <w:rPr>
          <w:rFonts w:cs="Times New Roman"/>
          <w:lang w:val="ru-RU"/>
        </w:rPr>
      </w:pPr>
      <w:r w:rsidRPr="00115F1E">
        <w:rPr>
          <w:rFonts w:cs="Times New Roman"/>
          <w:lang w:val="ru-RU"/>
        </w:rPr>
        <w:t>Интерфейс должен быть удобным. На мобильной стороне используется нижняя навигация, карточки товаров, понятные кнопки и сообщения. В веб-</w:t>
      </w:r>
      <w:r w:rsidR="004A0CDC">
        <w:rPr>
          <w:rFonts w:cs="Times New Roman"/>
          <w:lang w:val="ru-RU"/>
        </w:rPr>
        <w:t>приложении</w:t>
      </w:r>
      <w:r w:rsidR="001123B9">
        <w:rPr>
          <w:rFonts w:cs="Times New Roman"/>
          <w:lang w:val="ru-RU"/>
        </w:rPr>
        <w:t xml:space="preserve">. Для </w:t>
      </w:r>
      <w:r w:rsidRPr="00115F1E">
        <w:rPr>
          <w:rFonts w:cs="Times New Roman"/>
          <w:lang w:val="ru-RU"/>
        </w:rPr>
        <w:t>продавца используются формы и таблицы.</w:t>
      </w:r>
    </w:p>
    <w:p w14:paraId="674432FC" w14:textId="770A61D1" w:rsidR="008A394A" w:rsidRPr="00115F1E" w:rsidRDefault="008A394A" w:rsidP="008A394A">
      <w:pPr>
        <w:spacing w:after="0" w:line="360" w:lineRule="auto"/>
        <w:ind w:firstLine="709"/>
        <w:jc w:val="both"/>
        <w:rPr>
          <w:rFonts w:cs="Times New Roman"/>
          <w:lang w:val="ru-RU"/>
        </w:rPr>
      </w:pPr>
      <w:r w:rsidRPr="00115F1E">
        <w:rPr>
          <w:rFonts w:cs="Times New Roman"/>
          <w:lang w:val="ru-RU"/>
        </w:rPr>
        <w:t>Система должна проверять роль пользователя. Покупатель работает с мобильной частью, а продавец — с веб-</w:t>
      </w:r>
      <w:r w:rsidR="005F32F7">
        <w:rPr>
          <w:rFonts w:cs="Times New Roman"/>
          <w:lang w:val="ru-RU"/>
        </w:rPr>
        <w:t>приложением</w:t>
      </w:r>
      <w:r w:rsidRPr="00115F1E">
        <w:rPr>
          <w:rFonts w:cs="Times New Roman"/>
          <w:lang w:val="ru-RU"/>
        </w:rPr>
        <w:t>. Служебные функции не должны быть доступны постороннему пользователю.</w:t>
      </w:r>
    </w:p>
    <w:p w14:paraId="3E64E369" w14:textId="77777777" w:rsidR="008A394A" w:rsidRPr="00115F1E" w:rsidRDefault="008A394A" w:rsidP="008A394A">
      <w:pPr>
        <w:pStyle w:val="31"/>
        <w:spacing w:line="360" w:lineRule="auto"/>
        <w:rPr>
          <w:rFonts w:ascii="Times New Roman" w:hAnsi="Times New Roman" w:cs="Times New Roman"/>
          <w:color w:val="auto"/>
          <w:lang w:val="ru-RU"/>
        </w:rPr>
      </w:pPr>
      <w:bookmarkStart w:id="11" w:name="_Toc230819699"/>
      <w:r w:rsidRPr="00115F1E">
        <w:rPr>
          <w:rFonts w:ascii="Times New Roman" w:hAnsi="Times New Roman" w:cs="Times New Roman"/>
          <w:color w:val="auto"/>
          <w:lang w:val="ru-RU"/>
        </w:rPr>
        <w:t>2.2. Внешняя спецификация</w:t>
      </w:r>
      <w:bookmarkEnd w:id="11"/>
    </w:p>
    <w:p w14:paraId="3F750245"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Внешне система выглядит как два приложения, работающих с одной базой данных. Покупатель использует мобильный интерфейс, продавец — веб-интерфейс. Серверная часть скрывает прямую работу с базой и предоставляет готовые операции.</w:t>
      </w:r>
    </w:p>
    <w:p w14:paraId="06E4E3B7"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Покупатель не видит технических таблиц и запросов. Он работает с привычными элементами: полями ввода, кнопками, карточками, списками и уведомлениями. Продавец также работает не с базой напрямую, а через формы добавления и редактирования.</w:t>
      </w:r>
    </w:p>
    <w:p w14:paraId="1600A45F" w14:textId="77777777" w:rsidR="008A394A" w:rsidRPr="00115F1E" w:rsidRDefault="008A394A" w:rsidP="008A394A">
      <w:pPr>
        <w:pStyle w:val="31"/>
        <w:spacing w:line="360" w:lineRule="auto"/>
        <w:rPr>
          <w:rFonts w:ascii="Times New Roman" w:hAnsi="Times New Roman" w:cs="Times New Roman"/>
          <w:color w:val="auto"/>
          <w:lang w:val="ru-RU"/>
        </w:rPr>
      </w:pPr>
      <w:bookmarkStart w:id="12" w:name="_Toc230819700"/>
      <w:r w:rsidRPr="00115F1E">
        <w:rPr>
          <w:rFonts w:ascii="Times New Roman" w:hAnsi="Times New Roman" w:cs="Times New Roman"/>
          <w:color w:val="auto"/>
          <w:lang w:val="ru-RU"/>
        </w:rPr>
        <w:lastRenderedPageBreak/>
        <w:t>2.2.1. Пользовательские сценарии</w:t>
      </w:r>
      <w:bookmarkEnd w:id="12"/>
    </w:p>
    <w:p w14:paraId="534D0BE2" w14:textId="77777777" w:rsidR="003665EF" w:rsidRPr="00115F1E" w:rsidRDefault="007608EB" w:rsidP="003665EF">
      <w:pPr>
        <w:keepNext/>
        <w:spacing w:after="0" w:line="360" w:lineRule="auto"/>
        <w:jc w:val="center"/>
        <w:rPr>
          <w:rFonts w:cs="Times New Roman"/>
        </w:rPr>
      </w:pPr>
      <w:r w:rsidRPr="00115F1E">
        <w:rPr>
          <w:rFonts w:cs="Times New Roman"/>
          <w:noProof/>
          <w:lang w:val="ru-RU"/>
        </w:rPr>
        <w:drawing>
          <wp:inline distT="0" distB="0" distL="0" distR="0" wp14:anchorId="7CC3008F" wp14:editId="69406186">
            <wp:extent cx="6152515" cy="3088640"/>
            <wp:effectExtent l="0" t="0" r="63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52515" cy="3088640"/>
                    </a:xfrm>
                    <a:prstGeom prst="rect">
                      <a:avLst/>
                    </a:prstGeom>
                  </pic:spPr>
                </pic:pic>
              </a:graphicData>
            </a:graphic>
          </wp:inline>
        </w:drawing>
      </w:r>
    </w:p>
    <w:p w14:paraId="08231FBD" w14:textId="5C2CA530" w:rsidR="007608EB" w:rsidRPr="00115F1E" w:rsidRDefault="003665EF" w:rsidP="003665EF">
      <w:pPr>
        <w:pStyle w:val="a6"/>
        <w:rPr>
          <w:rFonts w:cs="Times New Roman"/>
          <w:i w:val="0"/>
          <w:sz w:val="24"/>
          <w:lang w:val="ru-RU"/>
        </w:rPr>
      </w:pPr>
      <w:r w:rsidRPr="00115F1E">
        <w:rPr>
          <w:rFonts w:cs="Times New Roman"/>
          <w:i w:val="0"/>
          <w:sz w:val="24"/>
          <w:lang w:val="ru-RU"/>
        </w:rPr>
        <w:t xml:space="preserve">Рисунок </w:t>
      </w:r>
      <w:r w:rsidRPr="00115F1E">
        <w:rPr>
          <w:rFonts w:cs="Times New Roman"/>
          <w:i w:val="0"/>
          <w:sz w:val="24"/>
        </w:rPr>
        <w:fldChar w:fldCharType="begin"/>
      </w:r>
      <w:r w:rsidRPr="00115F1E">
        <w:rPr>
          <w:rFonts w:cs="Times New Roman"/>
          <w:i w:val="0"/>
          <w:sz w:val="24"/>
          <w:lang w:val="ru-RU"/>
        </w:rPr>
        <w:instrText xml:space="preserve"> </w:instrText>
      </w:r>
      <w:r w:rsidRPr="00115F1E">
        <w:rPr>
          <w:rFonts w:cs="Times New Roman"/>
          <w:i w:val="0"/>
          <w:sz w:val="24"/>
        </w:rPr>
        <w:instrText>SEQ</w:instrText>
      </w:r>
      <w:r w:rsidRPr="00115F1E">
        <w:rPr>
          <w:rFonts w:cs="Times New Roman"/>
          <w:i w:val="0"/>
          <w:sz w:val="24"/>
          <w:lang w:val="ru-RU"/>
        </w:rPr>
        <w:instrText xml:space="preserve"> Рисунок \* </w:instrText>
      </w:r>
      <w:r w:rsidRPr="00115F1E">
        <w:rPr>
          <w:rFonts w:cs="Times New Roman"/>
          <w:i w:val="0"/>
          <w:sz w:val="24"/>
        </w:rPr>
        <w:instrText>ARABIC</w:instrText>
      </w:r>
      <w:r w:rsidRPr="00115F1E">
        <w:rPr>
          <w:rFonts w:cs="Times New Roman"/>
          <w:i w:val="0"/>
          <w:sz w:val="24"/>
          <w:lang w:val="ru-RU"/>
        </w:rPr>
        <w:instrText xml:space="preserve"> </w:instrText>
      </w:r>
      <w:r w:rsidRPr="00115F1E">
        <w:rPr>
          <w:rFonts w:cs="Times New Roman"/>
          <w:i w:val="0"/>
          <w:sz w:val="24"/>
        </w:rPr>
        <w:fldChar w:fldCharType="separate"/>
      </w:r>
      <w:r w:rsidR="00CA7AA9" w:rsidRPr="00115F1E">
        <w:rPr>
          <w:rFonts w:cs="Times New Roman"/>
          <w:i w:val="0"/>
          <w:noProof/>
          <w:sz w:val="24"/>
          <w:lang w:val="ru-RU"/>
        </w:rPr>
        <w:t>1</w:t>
      </w:r>
      <w:r w:rsidRPr="00115F1E">
        <w:rPr>
          <w:rFonts w:cs="Times New Roman"/>
          <w:i w:val="0"/>
          <w:sz w:val="24"/>
        </w:rPr>
        <w:fldChar w:fldCharType="end"/>
      </w:r>
      <w:r w:rsidRPr="00115F1E">
        <w:rPr>
          <w:rFonts w:cs="Times New Roman"/>
          <w:i w:val="0"/>
          <w:sz w:val="24"/>
          <w:lang w:val="ru-RU"/>
        </w:rPr>
        <w:t xml:space="preserve"> – Диаграмма прецедентов </w:t>
      </w:r>
    </w:p>
    <w:p w14:paraId="706AAAAE"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Сценарий регистрации начинается с заполнения ФИО, </w:t>
      </w:r>
      <w:r w:rsidRPr="00115F1E">
        <w:rPr>
          <w:rFonts w:cs="Times New Roman"/>
        </w:rPr>
        <w:t>email</w:t>
      </w:r>
      <w:r w:rsidRPr="00115F1E">
        <w:rPr>
          <w:rFonts w:cs="Times New Roman"/>
          <w:lang w:val="ru-RU"/>
        </w:rPr>
        <w:t xml:space="preserve"> и пароля. После успешной регистрации пользователь может войти в приложение и начать работу с каталогом.</w:t>
      </w:r>
    </w:p>
    <w:p w14:paraId="4722B6C4"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Сценарий покупки начинается с выбора товара. Пользователь открывает карточку, смотрит описание и остаток, добавляет товар в корзину, выбирает количество, адрес и доставку, затем оформляет заказ.</w:t>
      </w:r>
    </w:p>
    <w:p w14:paraId="19CA6A3A"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Сценарий продавца начинается с добавления товара. Продавец заполняет название, описание, цену, количество, категорию и изображение. После появления заказа продавец меняет его статус, а покупатель получает уведомление.</w:t>
      </w:r>
    </w:p>
    <w:p w14:paraId="0559F190" w14:textId="77777777" w:rsidR="008A394A" w:rsidRPr="00115F1E" w:rsidRDefault="008A394A" w:rsidP="008A394A">
      <w:pPr>
        <w:pStyle w:val="31"/>
        <w:spacing w:line="360" w:lineRule="auto"/>
        <w:rPr>
          <w:rFonts w:ascii="Times New Roman" w:hAnsi="Times New Roman" w:cs="Times New Roman"/>
          <w:color w:val="auto"/>
          <w:lang w:val="ru-RU"/>
        </w:rPr>
      </w:pPr>
      <w:bookmarkStart w:id="13" w:name="_Toc230819701"/>
      <w:r w:rsidRPr="00115F1E">
        <w:rPr>
          <w:rFonts w:ascii="Times New Roman" w:hAnsi="Times New Roman" w:cs="Times New Roman"/>
          <w:color w:val="auto"/>
          <w:lang w:val="ru-RU"/>
        </w:rPr>
        <w:t>2.2.2. Описание обмена данными</w:t>
      </w:r>
      <w:bookmarkEnd w:id="13"/>
    </w:p>
    <w:p w14:paraId="6694E785"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Мобильное приложение отправляет запросы на </w:t>
      </w:r>
      <w:r w:rsidRPr="00115F1E">
        <w:rPr>
          <w:rFonts w:cs="Times New Roman"/>
        </w:rPr>
        <w:t>API</w:t>
      </w:r>
      <w:r w:rsidRPr="00115F1E">
        <w:rPr>
          <w:rFonts w:cs="Times New Roman"/>
          <w:lang w:val="ru-RU"/>
        </w:rPr>
        <w:t>. Например, при открытии каталога запрашивается список активных товаров. При оформлении заказа отправляется пользователь, корзина, доставка и адрес.</w:t>
      </w:r>
    </w:p>
    <w:p w14:paraId="7982BAB8"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lastRenderedPageBreak/>
        <w:t xml:space="preserve">Веб-панель продавца работает через </w:t>
      </w:r>
      <w:r w:rsidRPr="00115F1E">
        <w:rPr>
          <w:rFonts w:cs="Times New Roman"/>
        </w:rPr>
        <w:t>MVC</w:t>
      </w:r>
      <w:r w:rsidRPr="00115F1E">
        <w:rPr>
          <w:rFonts w:cs="Times New Roman"/>
          <w:lang w:val="ru-RU"/>
        </w:rPr>
        <w:t>-контроллеры. При сохранении товара данные формы попадают в контроллер, проверяются и записываются в базу.</w:t>
      </w:r>
    </w:p>
    <w:p w14:paraId="27422A25"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Формат </w:t>
      </w:r>
      <w:r w:rsidRPr="00115F1E">
        <w:rPr>
          <w:rFonts w:cs="Times New Roman"/>
        </w:rPr>
        <w:t>JSON</w:t>
      </w:r>
      <w:r w:rsidRPr="00115F1E">
        <w:rPr>
          <w:rFonts w:cs="Times New Roman"/>
          <w:lang w:val="ru-RU"/>
        </w:rPr>
        <w:t xml:space="preserve"> используется для обмена с </w:t>
      </w:r>
      <w:r w:rsidRPr="00115F1E">
        <w:rPr>
          <w:rFonts w:cs="Times New Roman"/>
        </w:rPr>
        <w:t>Flutter</w:t>
      </w:r>
      <w:r w:rsidRPr="00115F1E">
        <w:rPr>
          <w:rFonts w:cs="Times New Roman"/>
          <w:lang w:val="ru-RU"/>
        </w:rPr>
        <w:t xml:space="preserve">. Это удобно, потому что данные легко преобразуются в </w:t>
      </w:r>
      <w:proofErr w:type="gramStart"/>
      <w:r w:rsidRPr="00115F1E">
        <w:rPr>
          <w:rFonts w:cs="Times New Roman"/>
        </w:rPr>
        <w:t>Map</w:t>
      </w:r>
      <w:r w:rsidRPr="00115F1E">
        <w:rPr>
          <w:rFonts w:cs="Times New Roman"/>
          <w:lang w:val="ru-RU"/>
        </w:rPr>
        <w:t>&lt;</w:t>
      </w:r>
      <w:proofErr w:type="gramEnd"/>
      <w:r w:rsidRPr="00115F1E">
        <w:rPr>
          <w:rFonts w:cs="Times New Roman"/>
        </w:rPr>
        <w:t>String</w:t>
      </w:r>
      <w:r w:rsidRPr="00115F1E">
        <w:rPr>
          <w:rFonts w:cs="Times New Roman"/>
          <w:lang w:val="ru-RU"/>
        </w:rPr>
        <w:t xml:space="preserve">, </w:t>
      </w:r>
      <w:r w:rsidRPr="00115F1E">
        <w:rPr>
          <w:rFonts w:cs="Times New Roman"/>
        </w:rPr>
        <w:t>dynamic</w:t>
      </w:r>
      <w:r w:rsidRPr="00115F1E">
        <w:rPr>
          <w:rFonts w:cs="Times New Roman"/>
          <w:lang w:val="ru-RU"/>
        </w:rPr>
        <w:t>&gt; и отображаются на экранах приложения.</w:t>
      </w:r>
    </w:p>
    <w:p w14:paraId="4015C097" w14:textId="633FF5B9" w:rsidR="00F34690" w:rsidRPr="00115F1E" w:rsidRDefault="00F34690" w:rsidP="00083FAB">
      <w:pPr>
        <w:pStyle w:val="a6"/>
        <w:keepNext/>
        <w:spacing w:after="0"/>
        <w:jc w:val="left"/>
        <w:rPr>
          <w:rFonts w:cs="Times New Roman"/>
          <w:i w:val="0"/>
          <w:sz w:val="24"/>
          <w:lang w:val="ru-RU"/>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00CD3285" w:rsidRPr="00115F1E">
        <w:rPr>
          <w:rFonts w:cs="Times New Roman"/>
          <w:i w:val="0"/>
          <w:noProof/>
          <w:sz w:val="24"/>
        </w:rPr>
        <w:t>5</w:t>
      </w:r>
      <w:r w:rsidRPr="00115F1E">
        <w:rPr>
          <w:rFonts w:cs="Times New Roman"/>
          <w:i w:val="0"/>
          <w:sz w:val="24"/>
        </w:rPr>
        <w:fldChar w:fldCharType="end"/>
      </w:r>
      <w:r w:rsidRPr="00115F1E">
        <w:rPr>
          <w:rFonts w:cs="Times New Roman"/>
          <w:i w:val="0"/>
          <w:sz w:val="24"/>
          <w:lang w:val="ru-RU"/>
        </w:rPr>
        <w:t xml:space="preserve"> – Описание обмена данными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6"/>
        <w:gridCol w:w="3227"/>
        <w:gridCol w:w="3226"/>
      </w:tblGrid>
      <w:tr w:rsidR="008A394A" w:rsidRPr="00115F1E" w14:paraId="57C1E6CA" w14:textId="77777777" w:rsidTr="00F34690">
        <w:trPr>
          <w:jc w:val="center"/>
        </w:trPr>
        <w:tc>
          <w:tcPr>
            <w:tcW w:w="3226" w:type="dxa"/>
            <w:vAlign w:val="center"/>
          </w:tcPr>
          <w:p w14:paraId="30578650" w14:textId="77777777" w:rsidR="008A394A" w:rsidRPr="00115F1E" w:rsidRDefault="008A394A" w:rsidP="00D27DFA">
            <w:pPr>
              <w:jc w:val="center"/>
              <w:rPr>
                <w:rFonts w:cs="Times New Roman"/>
              </w:rPr>
            </w:pPr>
            <w:r w:rsidRPr="00115F1E">
              <w:rPr>
                <w:rFonts w:cs="Times New Roman"/>
                <w:b/>
                <w:sz w:val="22"/>
              </w:rPr>
              <w:t>Операция</w:t>
            </w:r>
          </w:p>
        </w:tc>
        <w:tc>
          <w:tcPr>
            <w:tcW w:w="3227" w:type="dxa"/>
            <w:vAlign w:val="center"/>
          </w:tcPr>
          <w:p w14:paraId="28C87FBC" w14:textId="77777777" w:rsidR="008A394A" w:rsidRPr="00115F1E" w:rsidRDefault="008A394A" w:rsidP="00D27DFA">
            <w:pPr>
              <w:jc w:val="center"/>
              <w:rPr>
                <w:rFonts w:cs="Times New Roman"/>
              </w:rPr>
            </w:pPr>
            <w:r w:rsidRPr="00115F1E">
              <w:rPr>
                <w:rFonts w:cs="Times New Roman"/>
                <w:b/>
                <w:sz w:val="22"/>
              </w:rPr>
              <w:t>Запрос</w:t>
            </w:r>
          </w:p>
        </w:tc>
        <w:tc>
          <w:tcPr>
            <w:tcW w:w="3226" w:type="dxa"/>
            <w:vAlign w:val="center"/>
          </w:tcPr>
          <w:p w14:paraId="2ED90C84" w14:textId="77777777" w:rsidR="008A394A" w:rsidRPr="00115F1E" w:rsidRDefault="008A394A" w:rsidP="00D27DFA">
            <w:pPr>
              <w:jc w:val="center"/>
              <w:rPr>
                <w:rFonts w:cs="Times New Roman"/>
              </w:rPr>
            </w:pPr>
            <w:r w:rsidRPr="00115F1E">
              <w:rPr>
                <w:rFonts w:cs="Times New Roman"/>
                <w:b/>
                <w:sz w:val="22"/>
              </w:rPr>
              <w:t>Результат</w:t>
            </w:r>
          </w:p>
        </w:tc>
      </w:tr>
      <w:tr w:rsidR="00115F1E" w:rsidRPr="00115F1E" w14:paraId="06CEE827" w14:textId="77777777" w:rsidTr="00F34690">
        <w:trPr>
          <w:jc w:val="center"/>
        </w:trPr>
        <w:tc>
          <w:tcPr>
            <w:tcW w:w="3226" w:type="dxa"/>
            <w:vAlign w:val="center"/>
          </w:tcPr>
          <w:p w14:paraId="44BFAE1F" w14:textId="77777777" w:rsidR="008A394A" w:rsidRPr="00115F1E" w:rsidRDefault="008A394A" w:rsidP="00D27DFA">
            <w:pPr>
              <w:rPr>
                <w:rFonts w:cs="Times New Roman"/>
              </w:rPr>
            </w:pPr>
            <w:r w:rsidRPr="00115F1E">
              <w:rPr>
                <w:rFonts w:cs="Times New Roman"/>
                <w:sz w:val="22"/>
              </w:rPr>
              <w:t>Вход</w:t>
            </w:r>
          </w:p>
        </w:tc>
        <w:tc>
          <w:tcPr>
            <w:tcW w:w="3227" w:type="dxa"/>
            <w:vAlign w:val="center"/>
          </w:tcPr>
          <w:p w14:paraId="0887B3D5" w14:textId="77777777" w:rsidR="008A394A" w:rsidRPr="00115F1E" w:rsidRDefault="008A394A" w:rsidP="00D27DFA">
            <w:pPr>
              <w:rPr>
                <w:rFonts w:cs="Times New Roman"/>
              </w:rPr>
            </w:pPr>
            <w:r w:rsidRPr="00115F1E">
              <w:rPr>
                <w:rFonts w:cs="Times New Roman"/>
                <w:sz w:val="22"/>
              </w:rPr>
              <w:t>email и пароль</w:t>
            </w:r>
          </w:p>
        </w:tc>
        <w:tc>
          <w:tcPr>
            <w:tcW w:w="3226" w:type="dxa"/>
            <w:vAlign w:val="center"/>
          </w:tcPr>
          <w:p w14:paraId="590A9A51" w14:textId="77777777" w:rsidR="008A394A" w:rsidRPr="00115F1E" w:rsidRDefault="008A394A" w:rsidP="00D27DFA">
            <w:pPr>
              <w:rPr>
                <w:rFonts w:cs="Times New Roman"/>
              </w:rPr>
            </w:pPr>
            <w:r w:rsidRPr="00115F1E">
              <w:rPr>
                <w:rFonts w:cs="Times New Roman"/>
                <w:sz w:val="22"/>
              </w:rPr>
              <w:t>данные пользователя</w:t>
            </w:r>
          </w:p>
        </w:tc>
      </w:tr>
      <w:tr w:rsidR="00115F1E" w:rsidRPr="00115F1E" w14:paraId="665A1528" w14:textId="77777777" w:rsidTr="00F34690">
        <w:trPr>
          <w:jc w:val="center"/>
        </w:trPr>
        <w:tc>
          <w:tcPr>
            <w:tcW w:w="3226" w:type="dxa"/>
            <w:vAlign w:val="center"/>
          </w:tcPr>
          <w:p w14:paraId="4AACC1A9" w14:textId="77777777" w:rsidR="008A394A" w:rsidRPr="00115F1E" w:rsidRDefault="008A394A" w:rsidP="00D27DFA">
            <w:pPr>
              <w:rPr>
                <w:rFonts w:cs="Times New Roman"/>
              </w:rPr>
            </w:pPr>
            <w:r w:rsidRPr="00115F1E">
              <w:rPr>
                <w:rFonts w:cs="Times New Roman"/>
                <w:sz w:val="22"/>
              </w:rPr>
              <w:t>Каталог</w:t>
            </w:r>
          </w:p>
        </w:tc>
        <w:tc>
          <w:tcPr>
            <w:tcW w:w="3227" w:type="dxa"/>
            <w:vAlign w:val="center"/>
          </w:tcPr>
          <w:p w14:paraId="608E51A6" w14:textId="77777777" w:rsidR="008A394A" w:rsidRPr="00115F1E" w:rsidRDefault="008A394A" w:rsidP="00D27DFA">
            <w:pPr>
              <w:rPr>
                <w:rFonts w:cs="Times New Roman"/>
              </w:rPr>
            </w:pPr>
            <w:r w:rsidRPr="00115F1E">
              <w:rPr>
                <w:rFonts w:cs="Times New Roman"/>
                <w:sz w:val="22"/>
              </w:rPr>
              <w:t>запрос списка товаров</w:t>
            </w:r>
          </w:p>
        </w:tc>
        <w:tc>
          <w:tcPr>
            <w:tcW w:w="3226" w:type="dxa"/>
            <w:vAlign w:val="center"/>
          </w:tcPr>
          <w:p w14:paraId="4EDF44AA" w14:textId="77777777" w:rsidR="008A394A" w:rsidRPr="00115F1E" w:rsidRDefault="008A394A" w:rsidP="00D27DFA">
            <w:pPr>
              <w:rPr>
                <w:rFonts w:cs="Times New Roman"/>
              </w:rPr>
            </w:pPr>
            <w:r w:rsidRPr="00115F1E">
              <w:rPr>
                <w:rFonts w:cs="Times New Roman"/>
                <w:sz w:val="22"/>
              </w:rPr>
              <w:t>JSON со списком товаров</w:t>
            </w:r>
          </w:p>
        </w:tc>
      </w:tr>
      <w:tr w:rsidR="00115F1E" w:rsidRPr="00115F1E" w14:paraId="303B5766" w14:textId="77777777" w:rsidTr="00F34690">
        <w:trPr>
          <w:jc w:val="center"/>
        </w:trPr>
        <w:tc>
          <w:tcPr>
            <w:tcW w:w="3226" w:type="dxa"/>
            <w:vAlign w:val="center"/>
          </w:tcPr>
          <w:p w14:paraId="28EA92D9" w14:textId="77777777" w:rsidR="008A394A" w:rsidRPr="00115F1E" w:rsidRDefault="008A394A" w:rsidP="00D27DFA">
            <w:pPr>
              <w:rPr>
                <w:rFonts w:cs="Times New Roman"/>
              </w:rPr>
            </w:pPr>
            <w:r w:rsidRPr="00115F1E">
              <w:rPr>
                <w:rFonts w:cs="Times New Roman"/>
                <w:sz w:val="22"/>
              </w:rPr>
              <w:t>Карточка</w:t>
            </w:r>
          </w:p>
        </w:tc>
        <w:tc>
          <w:tcPr>
            <w:tcW w:w="3227" w:type="dxa"/>
            <w:vAlign w:val="center"/>
          </w:tcPr>
          <w:p w14:paraId="4A105736" w14:textId="77777777" w:rsidR="008A394A" w:rsidRPr="00115F1E" w:rsidRDefault="008A394A" w:rsidP="00D27DFA">
            <w:pPr>
              <w:rPr>
                <w:rFonts w:cs="Times New Roman"/>
              </w:rPr>
            </w:pPr>
            <w:r w:rsidRPr="00115F1E">
              <w:rPr>
                <w:rFonts w:cs="Times New Roman"/>
                <w:sz w:val="22"/>
              </w:rPr>
              <w:t>id товара</w:t>
            </w:r>
          </w:p>
        </w:tc>
        <w:tc>
          <w:tcPr>
            <w:tcW w:w="3226" w:type="dxa"/>
            <w:vAlign w:val="center"/>
          </w:tcPr>
          <w:p w14:paraId="6FEE9E49" w14:textId="77777777" w:rsidR="008A394A" w:rsidRPr="00115F1E" w:rsidRDefault="008A394A" w:rsidP="00D27DFA">
            <w:pPr>
              <w:rPr>
                <w:rFonts w:cs="Times New Roman"/>
              </w:rPr>
            </w:pPr>
            <w:r w:rsidRPr="00115F1E">
              <w:rPr>
                <w:rFonts w:cs="Times New Roman"/>
                <w:sz w:val="22"/>
              </w:rPr>
              <w:t>подробные сведения</w:t>
            </w:r>
          </w:p>
        </w:tc>
      </w:tr>
      <w:tr w:rsidR="00115F1E" w:rsidRPr="00115F1E" w14:paraId="27F7DCCC" w14:textId="77777777" w:rsidTr="00F34690">
        <w:trPr>
          <w:jc w:val="center"/>
        </w:trPr>
        <w:tc>
          <w:tcPr>
            <w:tcW w:w="3226" w:type="dxa"/>
            <w:vAlign w:val="center"/>
          </w:tcPr>
          <w:p w14:paraId="6F94A7B6" w14:textId="77777777" w:rsidR="008A394A" w:rsidRPr="00115F1E" w:rsidRDefault="008A394A" w:rsidP="00D27DFA">
            <w:pPr>
              <w:rPr>
                <w:rFonts w:cs="Times New Roman"/>
              </w:rPr>
            </w:pPr>
            <w:r w:rsidRPr="00115F1E">
              <w:rPr>
                <w:rFonts w:cs="Times New Roman"/>
                <w:sz w:val="22"/>
              </w:rPr>
              <w:t>Корзина</w:t>
            </w:r>
          </w:p>
        </w:tc>
        <w:tc>
          <w:tcPr>
            <w:tcW w:w="3227" w:type="dxa"/>
            <w:vAlign w:val="center"/>
          </w:tcPr>
          <w:p w14:paraId="34F2F225" w14:textId="77777777" w:rsidR="008A394A" w:rsidRPr="00115F1E" w:rsidRDefault="008A394A" w:rsidP="00D27DFA">
            <w:pPr>
              <w:rPr>
                <w:rFonts w:cs="Times New Roman"/>
              </w:rPr>
            </w:pPr>
            <w:r w:rsidRPr="00115F1E">
              <w:rPr>
                <w:rFonts w:cs="Times New Roman"/>
                <w:sz w:val="22"/>
              </w:rPr>
              <w:t>id товара и количество</w:t>
            </w:r>
          </w:p>
        </w:tc>
        <w:tc>
          <w:tcPr>
            <w:tcW w:w="3226" w:type="dxa"/>
            <w:vAlign w:val="center"/>
          </w:tcPr>
          <w:p w14:paraId="67404730" w14:textId="77777777" w:rsidR="008A394A" w:rsidRPr="00115F1E" w:rsidRDefault="008A394A" w:rsidP="00D27DFA">
            <w:pPr>
              <w:rPr>
                <w:rFonts w:cs="Times New Roman"/>
              </w:rPr>
            </w:pPr>
            <w:r w:rsidRPr="00115F1E">
              <w:rPr>
                <w:rFonts w:cs="Times New Roman"/>
                <w:sz w:val="22"/>
              </w:rPr>
              <w:t>обновленная корзина</w:t>
            </w:r>
          </w:p>
        </w:tc>
      </w:tr>
      <w:tr w:rsidR="00115F1E" w:rsidRPr="00115F1E" w14:paraId="4DEA00D7" w14:textId="77777777" w:rsidTr="00F34690">
        <w:trPr>
          <w:jc w:val="center"/>
        </w:trPr>
        <w:tc>
          <w:tcPr>
            <w:tcW w:w="3226" w:type="dxa"/>
            <w:vAlign w:val="center"/>
          </w:tcPr>
          <w:p w14:paraId="6ADE4836" w14:textId="77777777" w:rsidR="008A394A" w:rsidRPr="00115F1E" w:rsidRDefault="008A394A" w:rsidP="00D27DFA">
            <w:pPr>
              <w:rPr>
                <w:rFonts w:cs="Times New Roman"/>
              </w:rPr>
            </w:pPr>
            <w:r w:rsidRPr="00115F1E">
              <w:rPr>
                <w:rFonts w:cs="Times New Roman"/>
                <w:sz w:val="22"/>
              </w:rPr>
              <w:t>Заказ</w:t>
            </w:r>
          </w:p>
        </w:tc>
        <w:tc>
          <w:tcPr>
            <w:tcW w:w="3227" w:type="dxa"/>
            <w:vAlign w:val="center"/>
          </w:tcPr>
          <w:p w14:paraId="6C85321B" w14:textId="77777777" w:rsidR="008A394A" w:rsidRPr="00115F1E" w:rsidRDefault="008A394A" w:rsidP="00D27DFA">
            <w:pPr>
              <w:rPr>
                <w:rFonts w:cs="Times New Roman"/>
              </w:rPr>
            </w:pPr>
            <w:r w:rsidRPr="00115F1E">
              <w:rPr>
                <w:rFonts w:cs="Times New Roman"/>
                <w:sz w:val="22"/>
              </w:rPr>
              <w:t>пользователь, адрес, доставка, товары</w:t>
            </w:r>
          </w:p>
        </w:tc>
        <w:tc>
          <w:tcPr>
            <w:tcW w:w="3226" w:type="dxa"/>
            <w:vAlign w:val="center"/>
          </w:tcPr>
          <w:p w14:paraId="4CE024A1" w14:textId="77777777" w:rsidR="008A394A" w:rsidRPr="00115F1E" w:rsidRDefault="008A394A" w:rsidP="00D27DFA">
            <w:pPr>
              <w:rPr>
                <w:rFonts w:cs="Times New Roman"/>
              </w:rPr>
            </w:pPr>
            <w:r w:rsidRPr="00115F1E">
              <w:rPr>
                <w:rFonts w:cs="Times New Roman"/>
                <w:sz w:val="22"/>
              </w:rPr>
              <w:t>созданный заказ</w:t>
            </w:r>
          </w:p>
        </w:tc>
      </w:tr>
      <w:tr w:rsidR="00115F1E" w:rsidRPr="00115F1E" w14:paraId="13965EDC" w14:textId="77777777" w:rsidTr="00F34690">
        <w:trPr>
          <w:jc w:val="center"/>
        </w:trPr>
        <w:tc>
          <w:tcPr>
            <w:tcW w:w="3226" w:type="dxa"/>
            <w:vAlign w:val="center"/>
          </w:tcPr>
          <w:p w14:paraId="252F1578" w14:textId="77777777" w:rsidR="008A394A" w:rsidRPr="00115F1E" w:rsidRDefault="008A394A" w:rsidP="00D27DFA">
            <w:pPr>
              <w:rPr>
                <w:rFonts w:cs="Times New Roman"/>
              </w:rPr>
            </w:pPr>
            <w:r w:rsidRPr="00115F1E">
              <w:rPr>
                <w:rFonts w:cs="Times New Roman"/>
                <w:sz w:val="22"/>
              </w:rPr>
              <w:t>Профиль</w:t>
            </w:r>
          </w:p>
        </w:tc>
        <w:tc>
          <w:tcPr>
            <w:tcW w:w="3227" w:type="dxa"/>
            <w:vAlign w:val="center"/>
          </w:tcPr>
          <w:p w14:paraId="1A575C83" w14:textId="77777777" w:rsidR="008A394A" w:rsidRPr="00115F1E" w:rsidRDefault="008A394A" w:rsidP="00D27DFA">
            <w:pPr>
              <w:rPr>
                <w:rFonts w:cs="Times New Roman"/>
              </w:rPr>
            </w:pPr>
            <w:r w:rsidRPr="00115F1E">
              <w:rPr>
                <w:rFonts w:cs="Times New Roman"/>
                <w:sz w:val="22"/>
              </w:rPr>
              <w:t>ФИО, email, телефон, адрес</w:t>
            </w:r>
          </w:p>
        </w:tc>
        <w:tc>
          <w:tcPr>
            <w:tcW w:w="3226" w:type="dxa"/>
            <w:vAlign w:val="center"/>
          </w:tcPr>
          <w:p w14:paraId="2484BEBF" w14:textId="77777777" w:rsidR="008A394A" w:rsidRPr="00115F1E" w:rsidRDefault="008A394A" w:rsidP="00D27DFA">
            <w:pPr>
              <w:rPr>
                <w:rFonts w:cs="Times New Roman"/>
              </w:rPr>
            </w:pPr>
            <w:r w:rsidRPr="00115F1E">
              <w:rPr>
                <w:rFonts w:cs="Times New Roman"/>
                <w:sz w:val="22"/>
              </w:rPr>
              <w:t>обновленные данные</w:t>
            </w:r>
          </w:p>
        </w:tc>
      </w:tr>
      <w:tr w:rsidR="00115F1E" w:rsidRPr="00115F1E" w14:paraId="703713A4" w14:textId="77777777" w:rsidTr="00F34690">
        <w:trPr>
          <w:jc w:val="center"/>
        </w:trPr>
        <w:tc>
          <w:tcPr>
            <w:tcW w:w="3226" w:type="dxa"/>
            <w:vAlign w:val="center"/>
          </w:tcPr>
          <w:p w14:paraId="0AC1DD9D" w14:textId="77777777" w:rsidR="008A394A" w:rsidRPr="00115F1E" w:rsidRDefault="008A394A" w:rsidP="00D27DFA">
            <w:pPr>
              <w:rPr>
                <w:rFonts w:cs="Times New Roman"/>
              </w:rPr>
            </w:pPr>
            <w:r w:rsidRPr="00115F1E">
              <w:rPr>
                <w:rFonts w:cs="Times New Roman"/>
                <w:sz w:val="22"/>
              </w:rPr>
              <w:t>Статус</w:t>
            </w:r>
          </w:p>
        </w:tc>
        <w:tc>
          <w:tcPr>
            <w:tcW w:w="3227" w:type="dxa"/>
            <w:vAlign w:val="center"/>
          </w:tcPr>
          <w:p w14:paraId="4A5F92A5" w14:textId="77777777" w:rsidR="008A394A" w:rsidRPr="00115F1E" w:rsidRDefault="008A394A" w:rsidP="00D27DFA">
            <w:pPr>
              <w:rPr>
                <w:rFonts w:cs="Times New Roman"/>
              </w:rPr>
            </w:pPr>
            <w:r w:rsidRPr="00115F1E">
              <w:rPr>
                <w:rFonts w:cs="Times New Roman"/>
                <w:sz w:val="22"/>
              </w:rPr>
              <w:t>id заказа и статус</w:t>
            </w:r>
          </w:p>
        </w:tc>
        <w:tc>
          <w:tcPr>
            <w:tcW w:w="3226" w:type="dxa"/>
            <w:vAlign w:val="center"/>
          </w:tcPr>
          <w:p w14:paraId="4F89B023" w14:textId="77777777" w:rsidR="008A394A" w:rsidRPr="00115F1E" w:rsidRDefault="008A394A" w:rsidP="00D27DFA">
            <w:pPr>
              <w:rPr>
                <w:rFonts w:cs="Times New Roman"/>
              </w:rPr>
            </w:pPr>
            <w:r w:rsidRPr="00115F1E">
              <w:rPr>
                <w:rFonts w:cs="Times New Roman"/>
                <w:sz w:val="22"/>
              </w:rPr>
              <w:t>уведомление покупателю</w:t>
            </w:r>
          </w:p>
        </w:tc>
      </w:tr>
    </w:tbl>
    <w:p w14:paraId="0BF96E1F" w14:textId="77777777" w:rsidR="008A394A" w:rsidRPr="00115F1E" w:rsidRDefault="008A394A" w:rsidP="008A394A">
      <w:pPr>
        <w:rPr>
          <w:rFonts w:cs="Times New Roman"/>
        </w:rPr>
      </w:pPr>
    </w:p>
    <w:p w14:paraId="7B025255" w14:textId="77777777" w:rsidR="008A394A" w:rsidRPr="00115F1E" w:rsidRDefault="008A394A" w:rsidP="008A394A">
      <w:pPr>
        <w:pStyle w:val="31"/>
        <w:spacing w:line="360" w:lineRule="auto"/>
        <w:rPr>
          <w:rFonts w:ascii="Times New Roman" w:hAnsi="Times New Roman" w:cs="Times New Roman"/>
          <w:color w:val="auto"/>
        </w:rPr>
      </w:pPr>
      <w:bookmarkStart w:id="14" w:name="_Toc230819702"/>
      <w:r w:rsidRPr="00115F1E">
        <w:rPr>
          <w:rFonts w:ascii="Times New Roman" w:hAnsi="Times New Roman" w:cs="Times New Roman"/>
          <w:color w:val="auto"/>
        </w:rPr>
        <w:t>2.2.3. Методы реализации</w:t>
      </w:r>
      <w:bookmarkEnd w:id="14"/>
    </w:p>
    <w:p w14:paraId="231D7420"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В проекте применяется объектно-ориентированный подход. Таблицы базы данных представлены классами моделей. Контроллеры отвечают за обработку запросов, а сервисы мобильного приложения — за получение и хранение данных.</w:t>
      </w:r>
    </w:p>
    <w:p w14:paraId="3BFCC32C"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Для работы с корзиной используется отдельный </w:t>
      </w:r>
      <w:r w:rsidRPr="00115F1E">
        <w:rPr>
          <w:rFonts w:cs="Times New Roman"/>
        </w:rPr>
        <w:t>CartService</w:t>
      </w:r>
      <w:r w:rsidRPr="00115F1E">
        <w:rPr>
          <w:rFonts w:cs="Times New Roman"/>
          <w:lang w:val="ru-RU"/>
        </w:rPr>
        <w:t xml:space="preserve">. Для избранного используется </w:t>
      </w:r>
      <w:r w:rsidRPr="00115F1E">
        <w:rPr>
          <w:rFonts w:cs="Times New Roman"/>
        </w:rPr>
        <w:t>FavoriteService</w:t>
      </w:r>
      <w:r w:rsidRPr="00115F1E">
        <w:rPr>
          <w:rFonts w:cs="Times New Roman"/>
          <w:lang w:val="ru-RU"/>
        </w:rPr>
        <w:t xml:space="preserve">. Для данных текущего пользователя используется </w:t>
      </w:r>
      <w:r w:rsidRPr="00115F1E">
        <w:rPr>
          <w:rFonts w:cs="Times New Roman"/>
        </w:rPr>
        <w:t>SessionService</w:t>
      </w:r>
      <w:r w:rsidRPr="00115F1E">
        <w:rPr>
          <w:rFonts w:cs="Times New Roman"/>
          <w:lang w:val="ru-RU"/>
        </w:rPr>
        <w:t xml:space="preserve">. Для запросов к серверу используется </w:t>
      </w:r>
      <w:r w:rsidRPr="00115F1E">
        <w:rPr>
          <w:rFonts w:cs="Times New Roman"/>
        </w:rPr>
        <w:t>ApiService</w:t>
      </w:r>
      <w:r w:rsidRPr="00115F1E">
        <w:rPr>
          <w:rFonts w:cs="Times New Roman"/>
          <w:lang w:val="ru-RU"/>
        </w:rPr>
        <w:t>.</w:t>
      </w:r>
    </w:p>
    <w:p w14:paraId="6AD836C3"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Такое разделение делает код понятнее: если нужно изменить логику корзины, не требуется переписывать экран каталога; если нужно изменить </w:t>
      </w:r>
      <w:r w:rsidRPr="00115F1E">
        <w:rPr>
          <w:rFonts w:cs="Times New Roman"/>
        </w:rPr>
        <w:t>API</w:t>
      </w:r>
      <w:r w:rsidRPr="00115F1E">
        <w:rPr>
          <w:rFonts w:cs="Times New Roman"/>
          <w:lang w:val="ru-RU"/>
        </w:rPr>
        <w:t>, правки выполняются в сервисе.</w:t>
      </w:r>
    </w:p>
    <w:p w14:paraId="03B9D77F" w14:textId="77777777" w:rsidR="008A394A" w:rsidRPr="00115F1E" w:rsidRDefault="008A394A" w:rsidP="008A394A">
      <w:pPr>
        <w:pStyle w:val="31"/>
        <w:spacing w:line="360" w:lineRule="auto"/>
        <w:rPr>
          <w:rFonts w:ascii="Times New Roman" w:hAnsi="Times New Roman" w:cs="Times New Roman"/>
          <w:color w:val="auto"/>
          <w:lang w:val="ru-RU"/>
        </w:rPr>
      </w:pPr>
      <w:bookmarkStart w:id="15" w:name="_Toc230819703"/>
      <w:r w:rsidRPr="00115F1E">
        <w:rPr>
          <w:rFonts w:ascii="Times New Roman" w:hAnsi="Times New Roman" w:cs="Times New Roman"/>
          <w:color w:val="auto"/>
          <w:lang w:val="ru-RU"/>
        </w:rPr>
        <w:lastRenderedPageBreak/>
        <w:t>2.2.4. Проверка работоспособности</w:t>
      </w:r>
      <w:bookmarkEnd w:id="15"/>
    </w:p>
    <w:p w14:paraId="0B8CD1F8"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Проверка работы программы выполнялась вручную по основным сценариям. Тестировались вход, регистрация, выход, каталог, поиск, фильтрация, сортировка, карточка товара, избранное, корзина, заказ, профиль, уведомления и функции продавца.</w:t>
      </w:r>
    </w:p>
    <w:p w14:paraId="345FDEBA"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Отдельно проверялись ошибки: пустые поля, неверный </w:t>
      </w:r>
      <w:r w:rsidRPr="00115F1E">
        <w:rPr>
          <w:rFonts w:cs="Times New Roman"/>
        </w:rPr>
        <w:t>email</w:t>
      </w:r>
      <w:r w:rsidRPr="00115F1E">
        <w:rPr>
          <w:rFonts w:cs="Times New Roman"/>
          <w:lang w:val="ru-RU"/>
        </w:rPr>
        <w:t xml:space="preserve">, короткий пароль, превышение остатка товара, отсутствие адреса доставки и повторный запуск </w:t>
      </w:r>
      <w:r w:rsidRPr="00115F1E">
        <w:rPr>
          <w:rFonts w:cs="Times New Roman"/>
        </w:rPr>
        <w:t>Flutter</w:t>
      </w:r>
      <w:r w:rsidRPr="00115F1E">
        <w:rPr>
          <w:rFonts w:cs="Times New Roman"/>
          <w:lang w:val="ru-RU"/>
        </w:rPr>
        <w:t>.</w:t>
      </w:r>
    </w:p>
    <w:p w14:paraId="5CF051EC"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После исправлений система корректно сохраняет данные и не позволяет оформить заказ с количеством больше доступного.</w:t>
      </w:r>
    </w:p>
    <w:p w14:paraId="0A83A819" w14:textId="77777777" w:rsidR="008A394A" w:rsidRPr="00115F1E" w:rsidRDefault="008A394A" w:rsidP="008A394A">
      <w:pPr>
        <w:pStyle w:val="31"/>
        <w:spacing w:line="360" w:lineRule="auto"/>
        <w:rPr>
          <w:rFonts w:ascii="Times New Roman" w:hAnsi="Times New Roman" w:cs="Times New Roman"/>
          <w:color w:val="auto"/>
          <w:lang w:val="ru-RU"/>
        </w:rPr>
      </w:pPr>
      <w:bookmarkStart w:id="16" w:name="_Toc230819704"/>
      <w:r w:rsidRPr="00115F1E">
        <w:rPr>
          <w:rFonts w:ascii="Times New Roman" w:hAnsi="Times New Roman" w:cs="Times New Roman"/>
          <w:color w:val="auto"/>
          <w:lang w:val="ru-RU"/>
        </w:rPr>
        <w:t>2.2.5. Обеспечение целостности</w:t>
      </w:r>
      <w:bookmarkEnd w:id="16"/>
    </w:p>
    <w:p w14:paraId="77D486FE"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Целостность обеспечивается связями между таблицами и проверками в коде. Первичные ключи идентифицируют записи, внешние ключи связывают заказы с пользователями, товары с категориями, позиции заказа с заказами и товарами.</w:t>
      </w:r>
    </w:p>
    <w:p w14:paraId="2F4BBC28"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На уровне приложения выполняются проверки обязательных данных. Если пользователь не выбрал адрес или доставку, заказ не создается. Если товара недостаточно, количество не увеличивается.</w:t>
      </w:r>
    </w:p>
    <w:p w14:paraId="077E0401"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Такая организация уменьшает вероятность появления неправильных данных в базе.</w:t>
      </w:r>
    </w:p>
    <w:p w14:paraId="086C5A0E" w14:textId="77777777" w:rsidR="008A394A" w:rsidRPr="00115F1E" w:rsidRDefault="008A394A" w:rsidP="008A394A">
      <w:pPr>
        <w:pStyle w:val="31"/>
        <w:spacing w:line="360" w:lineRule="auto"/>
        <w:rPr>
          <w:rFonts w:ascii="Times New Roman" w:hAnsi="Times New Roman" w:cs="Times New Roman"/>
          <w:color w:val="auto"/>
          <w:lang w:val="ru-RU"/>
        </w:rPr>
      </w:pPr>
      <w:bookmarkStart w:id="17" w:name="_Toc230819705"/>
      <w:r w:rsidRPr="00115F1E">
        <w:rPr>
          <w:rFonts w:ascii="Times New Roman" w:hAnsi="Times New Roman" w:cs="Times New Roman"/>
          <w:color w:val="auto"/>
          <w:lang w:val="ru-RU"/>
        </w:rPr>
        <w:t>2.3. Проектирование</w:t>
      </w:r>
      <w:bookmarkEnd w:id="17"/>
    </w:p>
    <w:p w14:paraId="3FC78DB3"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Проектирование выполнялось с учетом разделения системы на несколько частей. Отдельно выделены база данных, серверное приложение, мобильное приложение и веб-панель продавца.</w:t>
      </w:r>
    </w:p>
    <w:p w14:paraId="6593D1DC"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Сначала определены сущности и связи, затем разработаны контроллеры и </w:t>
      </w:r>
      <w:r w:rsidRPr="00115F1E">
        <w:rPr>
          <w:rFonts w:cs="Times New Roman"/>
        </w:rPr>
        <w:t>API</w:t>
      </w:r>
      <w:r w:rsidRPr="00115F1E">
        <w:rPr>
          <w:rFonts w:cs="Times New Roman"/>
          <w:lang w:val="ru-RU"/>
        </w:rPr>
        <w:t xml:space="preserve">, после этого создан интерфейс </w:t>
      </w:r>
      <w:r w:rsidRPr="00115F1E">
        <w:rPr>
          <w:rFonts w:cs="Times New Roman"/>
        </w:rPr>
        <w:t>Flutter</w:t>
      </w:r>
      <w:r w:rsidRPr="00115F1E">
        <w:rPr>
          <w:rFonts w:cs="Times New Roman"/>
          <w:lang w:val="ru-RU"/>
        </w:rPr>
        <w:t xml:space="preserve"> и страницы продавца.</w:t>
      </w:r>
    </w:p>
    <w:p w14:paraId="72E6C9D9" w14:textId="77777777" w:rsidR="008A394A" w:rsidRPr="00115F1E" w:rsidRDefault="008A394A" w:rsidP="008A394A">
      <w:pPr>
        <w:pStyle w:val="31"/>
        <w:spacing w:line="360" w:lineRule="auto"/>
        <w:rPr>
          <w:rFonts w:ascii="Times New Roman" w:hAnsi="Times New Roman" w:cs="Times New Roman"/>
          <w:color w:val="auto"/>
          <w:lang w:val="ru-RU"/>
        </w:rPr>
      </w:pPr>
      <w:bookmarkStart w:id="18" w:name="_Toc230819706"/>
      <w:r w:rsidRPr="00115F1E">
        <w:rPr>
          <w:rFonts w:ascii="Times New Roman" w:hAnsi="Times New Roman" w:cs="Times New Roman"/>
          <w:color w:val="auto"/>
          <w:lang w:val="ru-RU"/>
        </w:rPr>
        <w:lastRenderedPageBreak/>
        <w:t>2.3.1. Архитектура</w:t>
      </w:r>
      <w:bookmarkEnd w:id="18"/>
    </w:p>
    <w:p w14:paraId="1ADA7D60" w14:textId="77777777" w:rsidR="008A394A" w:rsidRPr="00115F1E" w:rsidRDefault="008A394A" w:rsidP="008A394A">
      <w:pPr>
        <w:spacing w:after="0" w:line="360" w:lineRule="auto"/>
        <w:jc w:val="both"/>
        <w:rPr>
          <w:rFonts w:cs="Times New Roman"/>
          <w:lang w:val="ru-RU"/>
        </w:rPr>
      </w:pPr>
      <w:r w:rsidRPr="00115F1E">
        <w:rPr>
          <w:rFonts w:cs="Times New Roman"/>
          <w:lang w:val="ru-RU"/>
        </w:rPr>
        <w:t>Архитектурная схема системы представлена на рисунке 1.</w:t>
      </w:r>
    </w:p>
    <w:p w14:paraId="7CF91815" w14:textId="77777777" w:rsidR="00FF5B86" w:rsidRPr="00115F1E" w:rsidRDefault="001A7C36" w:rsidP="00FF5B86">
      <w:pPr>
        <w:keepNext/>
        <w:spacing w:after="0" w:line="360" w:lineRule="auto"/>
        <w:jc w:val="center"/>
        <w:rPr>
          <w:rFonts w:cs="Times New Roman"/>
        </w:rPr>
      </w:pPr>
      <w:r w:rsidRPr="00115F1E">
        <w:rPr>
          <w:rFonts w:cs="Times New Roman"/>
          <w:noProof/>
        </w:rPr>
        <w:drawing>
          <wp:inline distT="0" distB="0" distL="0" distR="0" wp14:anchorId="4B23B28F" wp14:editId="720298A6">
            <wp:extent cx="5783581" cy="2228850"/>
            <wp:effectExtent l="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87916" cy="2230521"/>
                    </a:xfrm>
                    <a:prstGeom prst="rect">
                      <a:avLst/>
                    </a:prstGeom>
                  </pic:spPr>
                </pic:pic>
              </a:graphicData>
            </a:graphic>
          </wp:inline>
        </w:drawing>
      </w:r>
    </w:p>
    <w:p w14:paraId="4B0882F2" w14:textId="3A9A2445" w:rsidR="008A394A" w:rsidRPr="00115F1E" w:rsidRDefault="00FF5B86" w:rsidP="00FF5B86">
      <w:pPr>
        <w:pStyle w:val="a6"/>
        <w:rPr>
          <w:rFonts w:cs="Times New Roman"/>
          <w:i w:val="0"/>
          <w:sz w:val="24"/>
          <w:lang w:val="ru-RU"/>
        </w:rPr>
      </w:pPr>
      <w:r w:rsidRPr="00115F1E">
        <w:rPr>
          <w:rFonts w:cs="Times New Roman"/>
          <w:i w:val="0"/>
          <w:sz w:val="24"/>
          <w:lang w:val="ru-RU"/>
        </w:rPr>
        <w:t xml:space="preserve">Рисунок </w:t>
      </w:r>
      <w:r w:rsidRPr="00115F1E">
        <w:rPr>
          <w:rFonts w:cs="Times New Roman"/>
          <w:i w:val="0"/>
          <w:sz w:val="24"/>
        </w:rPr>
        <w:fldChar w:fldCharType="begin"/>
      </w:r>
      <w:r w:rsidRPr="00115F1E">
        <w:rPr>
          <w:rFonts w:cs="Times New Roman"/>
          <w:i w:val="0"/>
          <w:sz w:val="24"/>
          <w:lang w:val="ru-RU"/>
        </w:rPr>
        <w:instrText xml:space="preserve"> </w:instrText>
      </w:r>
      <w:r w:rsidRPr="00115F1E">
        <w:rPr>
          <w:rFonts w:cs="Times New Roman"/>
          <w:i w:val="0"/>
          <w:sz w:val="24"/>
        </w:rPr>
        <w:instrText>SEQ</w:instrText>
      </w:r>
      <w:r w:rsidRPr="00115F1E">
        <w:rPr>
          <w:rFonts w:cs="Times New Roman"/>
          <w:i w:val="0"/>
          <w:sz w:val="24"/>
          <w:lang w:val="ru-RU"/>
        </w:rPr>
        <w:instrText xml:space="preserve"> Рисунок \* </w:instrText>
      </w:r>
      <w:r w:rsidRPr="00115F1E">
        <w:rPr>
          <w:rFonts w:cs="Times New Roman"/>
          <w:i w:val="0"/>
          <w:sz w:val="24"/>
        </w:rPr>
        <w:instrText>ARABIC</w:instrText>
      </w:r>
      <w:r w:rsidRPr="00115F1E">
        <w:rPr>
          <w:rFonts w:cs="Times New Roman"/>
          <w:i w:val="0"/>
          <w:sz w:val="24"/>
          <w:lang w:val="ru-RU"/>
        </w:rPr>
        <w:instrText xml:space="preserve"> </w:instrText>
      </w:r>
      <w:r w:rsidRPr="00115F1E">
        <w:rPr>
          <w:rFonts w:cs="Times New Roman"/>
          <w:i w:val="0"/>
          <w:sz w:val="24"/>
        </w:rPr>
        <w:fldChar w:fldCharType="separate"/>
      </w:r>
      <w:r w:rsidR="00CA7AA9" w:rsidRPr="00115F1E">
        <w:rPr>
          <w:rFonts w:cs="Times New Roman"/>
          <w:i w:val="0"/>
          <w:noProof/>
          <w:sz w:val="24"/>
          <w:lang w:val="ru-RU"/>
        </w:rPr>
        <w:t>2</w:t>
      </w:r>
      <w:r w:rsidRPr="00115F1E">
        <w:rPr>
          <w:rFonts w:cs="Times New Roman"/>
          <w:i w:val="0"/>
          <w:sz w:val="24"/>
        </w:rPr>
        <w:fldChar w:fldCharType="end"/>
      </w:r>
      <w:r w:rsidRPr="00115F1E">
        <w:rPr>
          <w:rFonts w:cs="Times New Roman"/>
          <w:i w:val="0"/>
          <w:sz w:val="24"/>
          <w:lang w:val="ru-RU"/>
        </w:rPr>
        <w:t xml:space="preserve"> – Архитектурная схема </w:t>
      </w:r>
    </w:p>
    <w:p w14:paraId="78DFD749"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Архитектура системы построена по клиент-серверному принципу. </w:t>
      </w:r>
      <w:r w:rsidRPr="00115F1E">
        <w:rPr>
          <w:rFonts w:cs="Times New Roman"/>
        </w:rPr>
        <w:t>Flutter</w:t>
      </w:r>
      <w:r w:rsidRPr="00115F1E">
        <w:rPr>
          <w:rFonts w:cs="Times New Roman"/>
          <w:lang w:val="ru-RU"/>
        </w:rPr>
        <w:t xml:space="preserve">-приложение и веб-панель обращаются к серверу. Сервер взаимодействует с базой данных </w:t>
      </w:r>
      <w:r w:rsidRPr="00115F1E">
        <w:rPr>
          <w:rFonts w:cs="Times New Roman"/>
        </w:rPr>
        <w:t>Microsoft</w:t>
      </w:r>
      <w:r w:rsidRPr="00115F1E">
        <w:rPr>
          <w:rFonts w:cs="Times New Roman"/>
          <w:lang w:val="ru-RU"/>
        </w:rPr>
        <w:t xml:space="preserve"> </w:t>
      </w:r>
      <w:r w:rsidRPr="00115F1E">
        <w:rPr>
          <w:rFonts w:cs="Times New Roman"/>
        </w:rPr>
        <w:t>SQL</w:t>
      </w:r>
      <w:r w:rsidRPr="00115F1E">
        <w:rPr>
          <w:rFonts w:cs="Times New Roman"/>
          <w:lang w:val="ru-RU"/>
        </w:rPr>
        <w:t xml:space="preserve"> </w:t>
      </w:r>
      <w:r w:rsidRPr="00115F1E">
        <w:rPr>
          <w:rFonts w:cs="Times New Roman"/>
        </w:rPr>
        <w:t>Server</w:t>
      </w:r>
      <w:r w:rsidRPr="00115F1E">
        <w:rPr>
          <w:rFonts w:cs="Times New Roman"/>
          <w:lang w:val="ru-RU"/>
        </w:rPr>
        <w:t xml:space="preserve"> через </w:t>
      </w:r>
      <w:r w:rsidRPr="00115F1E">
        <w:rPr>
          <w:rFonts w:cs="Times New Roman"/>
        </w:rPr>
        <w:t>Entity</w:t>
      </w:r>
      <w:r w:rsidRPr="00115F1E">
        <w:rPr>
          <w:rFonts w:cs="Times New Roman"/>
          <w:lang w:val="ru-RU"/>
        </w:rPr>
        <w:t xml:space="preserve"> </w:t>
      </w:r>
      <w:r w:rsidRPr="00115F1E">
        <w:rPr>
          <w:rFonts w:cs="Times New Roman"/>
        </w:rPr>
        <w:t>Framework</w:t>
      </w:r>
      <w:r w:rsidRPr="00115F1E">
        <w:rPr>
          <w:rFonts w:cs="Times New Roman"/>
          <w:lang w:val="ru-RU"/>
        </w:rPr>
        <w:t xml:space="preserve"> </w:t>
      </w:r>
      <w:r w:rsidRPr="00115F1E">
        <w:rPr>
          <w:rFonts w:cs="Times New Roman"/>
        </w:rPr>
        <w:t>Core</w:t>
      </w:r>
      <w:r w:rsidRPr="00115F1E">
        <w:rPr>
          <w:rFonts w:cs="Times New Roman"/>
          <w:lang w:val="ru-RU"/>
        </w:rPr>
        <w:t>.</w:t>
      </w:r>
    </w:p>
    <w:p w14:paraId="3E531217"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Преимущество такой архитектуры состоит в том, что данные не хранятся только на устройстве пользователя. После перезапуска приложения они снова загружаются из базы.</w:t>
      </w:r>
    </w:p>
    <w:p w14:paraId="13E9DEE4" w14:textId="5BC357E9" w:rsidR="008A394A" w:rsidRPr="00115F1E" w:rsidRDefault="008A394A" w:rsidP="008A394A">
      <w:pPr>
        <w:pStyle w:val="31"/>
        <w:spacing w:line="360" w:lineRule="auto"/>
        <w:rPr>
          <w:rFonts w:ascii="Times New Roman" w:hAnsi="Times New Roman" w:cs="Times New Roman"/>
          <w:color w:val="auto"/>
          <w:lang w:val="ru-RU"/>
        </w:rPr>
      </w:pPr>
      <w:bookmarkStart w:id="19" w:name="_Toc230819707"/>
      <w:r w:rsidRPr="00115F1E">
        <w:rPr>
          <w:rFonts w:ascii="Times New Roman" w:hAnsi="Times New Roman" w:cs="Times New Roman"/>
          <w:color w:val="auto"/>
          <w:lang w:val="ru-RU"/>
        </w:rPr>
        <w:lastRenderedPageBreak/>
        <w:t xml:space="preserve">2.3.2. </w:t>
      </w:r>
      <w:bookmarkEnd w:id="19"/>
      <w:r w:rsidR="00C520C2" w:rsidRPr="00115F1E">
        <w:rPr>
          <w:rFonts w:ascii="Times New Roman" w:hAnsi="Times New Roman" w:cs="Times New Roman"/>
          <w:color w:val="auto"/>
          <w:lang w:val="ru-RU"/>
        </w:rPr>
        <w:t>Модель базы данных</w:t>
      </w:r>
    </w:p>
    <w:p w14:paraId="1114512B" w14:textId="77777777" w:rsidR="00942CAF" w:rsidRPr="00115F1E" w:rsidRDefault="00AA3AA8" w:rsidP="00942CAF">
      <w:pPr>
        <w:keepNext/>
        <w:spacing w:after="0" w:line="360" w:lineRule="auto"/>
        <w:jc w:val="center"/>
        <w:rPr>
          <w:rFonts w:cs="Times New Roman"/>
        </w:rPr>
      </w:pPr>
      <w:r w:rsidRPr="00115F1E">
        <w:rPr>
          <w:rFonts w:cs="Times New Roman"/>
          <w:noProof/>
        </w:rPr>
        <w:drawing>
          <wp:inline distT="0" distB="0" distL="0" distR="0" wp14:anchorId="4F9FA81D" wp14:editId="4289301C">
            <wp:extent cx="6289556" cy="520743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8587" cy="5223190"/>
                    </a:xfrm>
                    <a:prstGeom prst="rect">
                      <a:avLst/>
                    </a:prstGeom>
                  </pic:spPr>
                </pic:pic>
              </a:graphicData>
            </a:graphic>
          </wp:inline>
        </w:drawing>
      </w:r>
    </w:p>
    <w:p w14:paraId="1946E374" w14:textId="498350DA" w:rsidR="00AA3AA8" w:rsidRPr="00115F1E" w:rsidRDefault="00942CAF" w:rsidP="00942CAF">
      <w:pPr>
        <w:pStyle w:val="a6"/>
        <w:rPr>
          <w:rFonts w:cs="Times New Roman"/>
          <w:i w:val="0"/>
          <w:sz w:val="24"/>
          <w:lang w:val="ru-RU"/>
        </w:rPr>
      </w:pPr>
      <w:r w:rsidRPr="00115F1E">
        <w:rPr>
          <w:rFonts w:cs="Times New Roman"/>
          <w:i w:val="0"/>
          <w:sz w:val="24"/>
          <w:lang w:val="ru-RU"/>
        </w:rPr>
        <w:t xml:space="preserve">Рисунок </w:t>
      </w:r>
      <w:r w:rsidRPr="00115F1E">
        <w:rPr>
          <w:rFonts w:cs="Times New Roman"/>
          <w:i w:val="0"/>
          <w:sz w:val="24"/>
        </w:rPr>
        <w:fldChar w:fldCharType="begin"/>
      </w:r>
      <w:r w:rsidRPr="00115F1E">
        <w:rPr>
          <w:rFonts w:cs="Times New Roman"/>
          <w:i w:val="0"/>
          <w:sz w:val="24"/>
          <w:lang w:val="ru-RU"/>
        </w:rPr>
        <w:instrText xml:space="preserve"> </w:instrText>
      </w:r>
      <w:r w:rsidRPr="00115F1E">
        <w:rPr>
          <w:rFonts w:cs="Times New Roman"/>
          <w:i w:val="0"/>
          <w:sz w:val="24"/>
        </w:rPr>
        <w:instrText>SEQ</w:instrText>
      </w:r>
      <w:r w:rsidRPr="00115F1E">
        <w:rPr>
          <w:rFonts w:cs="Times New Roman"/>
          <w:i w:val="0"/>
          <w:sz w:val="24"/>
          <w:lang w:val="ru-RU"/>
        </w:rPr>
        <w:instrText xml:space="preserve"> Рисунок \* </w:instrText>
      </w:r>
      <w:r w:rsidRPr="00115F1E">
        <w:rPr>
          <w:rFonts w:cs="Times New Roman"/>
          <w:i w:val="0"/>
          <w:sz w:val="24"/>
        </w:rPr>
        <w:instrText>ARABIC</w:instrText>
      </w:r>
      <w:r w:rsidRPr="00115F1E">
        <w:rPr>
          <w:rFonts w:cs="Times New Roman"/>
          <w:i w:val="0"/>
          <w:sz w:val="24"/>
          <w:lang w:val="ru-RU"/>
        </w:rPr>
        <w:instrText xml:space="preserve"> </w:instrText>
      </w:r>
      <w:r w:rsidRPr="00115F1E">
        <w:rPr>
          <w:rFonts w:cs="Times New Roman"/>
          <w:i w:val="0"/>
          <w:sz w:val="24"/>
        </w:rPr>
        <w:fldChar w:fldCharType="separate"/>
      </w:r>
      <w:r w:rsidR="00CA7AA9" w:rsidRPr="00115F1E">
        <w:rPr>
          <w:rFonts w:cs="Times New Roman"/>
          <w:i w:val="0"/>
          <w:noProof/>
          <w:sz w:val="24"/>
          <w:lang w:val="ru-RU"/>
        </w:rPr>
        <w:t>3</w:t>
      </w:r>
      <w:r w:rsidRPr="00115F1E">
        <w:rPr>
          <w:rFonts w:cs="Times New Roman"/>
          <w:i w:val="0"/>
          <w:sz w:val="24"/>
        </w:rPr>
        <w:fldChar w:fldCharType="end"/>
      </w:r>
      <w:r w:rsidRPr="00115F1E">
        <w:rPr>
          <w:rFonts w:cs="Times New Roman"/>
          <w:i w:val="0"/>
          <w:sz w:val="24"/>
          <w:lang w:val="ru-RU"/>
        </w:rPr>
        <w:t xml:space="preserve"> – </w:t>
      </w:r>
      <w:r w:rsidRPr="00115F1E">
        <w:rPr>
          <w:rFonts w:cs="Times New Roman"/>
          <w:i w:val="0"/>
          <w:sz w:val="24"/>
        </w:rPr>
        <w:t>ERD</w:t>
      </w:r>
      <w:r w:rsidRPr="00115F1E">
        <w:rPr>
          <w:rFonts w:cs="Times New Roman"/>
          <w:i w:val="0"/>
          <w:sz w:val="24"/>
          <w:lang w:val="ru-RU"/>
        </w:rPr>
        <w:t xml:space="preserve"> – диаграмма </w:t>
      </w:r>
    </w:p>
    <w:p w14:paraId="4ADFD219"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Логическая модель включает пользователей, роли, товары, категории, изображения, корзины, избранное, адреса, способы доставки, заказы, позиции заказов, статусы, историю статусов, уведомления и отзывы.</w:t>
      </w:r>
    </w:p>
    <w:p w14:paraId="078BE253"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Связи между сущностями отражают реальные процессы магазина. Пользователь может иметь несколько адресов и заказов. Заказ содержит несколько позиций. Товар относится к категории и может иметь изображение.</w:t>
      </w:r>
    </w:p>
    <w:p w14:paraId="1C764A71" w14:textId="5907D6A4" w:rsidR="008A394A" w:rsidRPr="00115F1E" w:rsidRDefault="008A394A" w:rsidP="008A394A">
      <w:pPr>
        <w:pStyle w:val="31"/>
        <w:spacing w:line="360" w:lineRule="auto"/>
        <w:rPr>
          <w:rFonts w:ascii="Times New Roman" w:hAnsi="Times New Roman" w:cs="Times New Roman"/>
          <w:color w:val="auto"/>
          <w:lang w:val="ru-RU"/>
        </w:rPr>
      </w:pPr>
      <w:bookmarkStart w:id="20" w:name="_Toc230819708"/>
      <w:r w:rsidRPr="00115F1E">
        <w:rPr>
          <w:rFonts w:ascii="Times New Roman" w:hAnsi="Times New Roman" w:cs="Times New Roman"/>
          <w:color w:val="auto"/>
          <w:lang w:val="ru-RU"/>
        </w:rPr>
        <w:lastRenderedPageBreak/>
        <w:t xml:space="preserve">2.3.3. </w:t>
      </w:r>
      <w:bookmarkEnd w:id="20"/>
      <w:r w:rsidR="00D071E9" w:rsidRPr="00115F1E">
        <w:rPr>
          <w:rFonts w:ascii="Times New Roman" w:hAnsi="Times New Roman" w:cs="Times New Roman"/>
          <w:color w:val="auto"/>
          <w:lang w:val="ru-RU"/>
        </w:rPr>
        <w:t>Описание таблиц базы данных</w:t>
      </w:r>
    </w:p>
    <w:p w14:paraId="3DBC8784" w14:textId="77777777" w:rsidR="000A088F" w:rsidRPr="00115F1E" w:rsidRDefault="000A088F" w:rsidP="000D5D5F">
      <w:pPr>
        <w:spacing w:line="360" w:lineRule="auto"/>
        <w:ind w:firstLine="708"/>
        <w:jc w:val="both"/>
        <w:rPr>
          <w:rFonts w:eastAsia="Times New Roman" w:cs="Times New Roman"/>
          <w:szCs w:val="24"/>
          <w:lang w:val="ru-RU"/>
        </w:rPr>
      </w:pPr>
      <w:r w:rsidRPr="00115F1E">
        <w:rPr>
          <w:rFonts w:cs="Times New Roman"/>
          <w:lang w:val="ru-RU"/>
        </w:rPr>
        <w:t xml:space="preserve">После построения </w:t>
      </w:r>
      <w:r w:rsidRPr="00115F1E">
        <w:rPr>
          <w:rFonts w:cs="Times New Roman"/>
        </w:rPr>
        <w:t>ERD</w:t>
      </w:r>
      <w:r w:rsidRPr="00115F1E">
        <w:rPr>
          <w:rFonts w:cs="Times New Roman"/>
          <w:lang w:val="ru-RU"/>
        </w:rPr>
        <w:t>-диаграммы были определены основные таблицы базы данных. Каждая таблица отвечает за хранение отдельного вида информации: пользователей, товаров, заказов, адресов, уведомлений и других данных системы.</w:t>
      </w:r>
    </w:p>
    <w:p w14:paraId="04A7B962" w14:textId="77777777" w:rsidR="000A088F" w:rsidRPr="00115F1E" w:rsidRDefault="000A088F" w:rsidP="000D5D5F">
      <w:pPr>
        <w:spacing w:line="360" w:lineRule="auto"/>
        <w:ind w:firstLine="708"/>
        <w:jc w:val="both"/>
        <w:rPr>
          <w:rFonts w:cs="Times New Roman"/>
          <w:lang w:val="ru-RU"/>
        </w:rPr>
      </w:pPr>
      <w:r w:rsidRPr="00115F1E">
        <w:rPr>
          <w:rFonts w:cs="Times New Roman"/>
          <w:lang w:val="ru-RU"/>
        </w:rPr>
        <w:t>Для связи таблиц используются первичные и внешние ключи. Это позволяет сохранять целостность данных и корректно связывать пользователя с заказами, товары с категориями, а заказы с позициями заказа.</w:t>
      </w:r>
    </w:p>
    <w:p w14:paraId="2E89BC45" w14:textId="1B3946A6" w:rsidR="008A394A" w:rsidRPr="00115F1E" w:rsidRDefault="000A088F" w:rsidP="00340478">
      <w:pPr>
        <w:spacing w:line="360" w:lineRule="auto"/>
        <w:ind w:firstLine="708"/>
        <w:jc w:val="both"/>
        <w:rPr>
          <w:rFonts w:cs="Times New Roman"/>
          <w:lang w:val="ru-RU"/>
        </w:rPr>
      </w:pPr>
      <w:r w:rsidRPr="00115F1E">
        <w:rPr>
          <w:rFonts w:cs="Times New Roman"/>
          <w:lang w:val="ru-RU"/>
        </w:rPr>
        <w:t>Для товара хранится количество на складе. Данное значение используется при добавлении товара в корзину и при оформлении заказа, чтобы пользователь не мог заказать больше товара, чем есть в наличии.</w:t>
      </w:r>
    </w:p>
    <w:p w14:paraId="36B076E7" w14:textId="63E87240" w:rsidR="00340478" w:rsidRPr="00115F1E" w:rsidRDefault="00340478" w:rsidP="00083FAB">
      <w:pPr>
        <w:pStyle w:val="a6"/>
        <w:keepNext/>
        <w:spacing w:after="0"/>
        <w:jc w:val="left"/>
        <w:rPr>
          <w:rFonts w:cs="Times New Roman"/>
          <w:i w:val="0"/>
          <w:sz w:val="24"/>
          <w:lang w:val="ru-RU"/>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00CD3285" w:rsidRPr="00115F1E">
        <w:rPr>
          <w:rFonts w:cs="Times New Roman"/>
          <w:i w:val="0"/>
          <w:noProof/>
          <w:sz w:val="24"/>
        </w:rPr>
        <w:t>6</w:t>
      </w:r>
      <w:r w:rsidRPr="00115F1E">
        <w:rPr>
          <w:rFonts w:cs="Times New Roman"/>
          <w:i w:val="0"/>
          <w:sz w:val="24"/>
        </w:rPr>
        <w:fldChar w:fldCharType="end"/>
      </w:r>
      <w:r w:rsidRPr="00115F1E">
        <w:rPr>
          <w:rFonts w:cs="Times New Roman"/>
          <w:i w:val="0"/>
          <w:sz w:val="24"/>
          <w:lang w:val="ru-RU"/>
        </w:rPr>
        <w:t xml:space="preserve"> – Описание таблиц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5"/>
        <w:gridCol w:w="3227"/>
        <w:gridCol w:w="3227"/>
      </w:tblGrid>
      <w:tr w:rsidR="008A394A" w:rsidRPr="00115F1E" w14:paraId="3FAAF66B" w14:textId="77777777" w:rsidTr="00340478">
        <w:trPr>
          <w:jc w:val="center"/>
        </w:trPr>
        <w:tc>
          <w:tcPr>
            <w:tcW w:w="3225" w:type="dxa"/>
            <w:vAlign w:val="center"/>
          </w:tcPr>
          <w:p w14:paraId="750880CC" w14:textId="77777777" w:rsidR="008A394A" w:rsidRPr="00115F1E" w:rsidRDefault="008A394A" w:rsidP="00D27DFA">
            <w:pPr>
              <w:jc w:val="center"/>
              <w:rPr>
                <w:rFonts w:cs="Times New Roman"/>
              </w:rPr>
            </w:pPr>
            <w:r w:rsidRPr="00115F1E">
              <w:rPr>
                <w:rFonts w:cs="Times New Roman"/>
                <w:b/>
                <w:sz w:val="22"/>
              </w:rPr>
              <w:t>№</w:t>
            </w:r>
          </w:p>
        </w:tc>
        <w:tc>
          <w:tcPr>
            <w:tcW w:w="3227" w:type="dxa"/>
            <w:vAlign w:val="center"/>
          </w:tcPr>
          <w:p w14:paraId="62421B3A" w14:textId="77777777" w:rsidR="008A394A" w:rsidRPr="00115F1E" w:rsidRDefault="008A394A" w:rsidP="00D27DFA">
            <w:pPr>
              <w:jc w:val="center"/>
              <w:rPr>
                <w:rFonts w:cs="Times New Roman"/>
              </w:rPr>
            </w:pPr>
            <w:r w:rsidRPr="00115F1E">
              <w:rPr>
                <w:rFonts w:cs="Times New Roman"/>
                <w:b/>
                <w:sz w:val="22"/>
              </w:rPr>
              <w:t>Таблица</w:t>
            </w:r>
          </w:p>
        </w:tc>
        <w:tc>
          <w:tcPr>
            <w:tcW w:w="3227" w:type="dxa"/>
            <w:vAlign w:val="center"/>
          </w:tcPr>
          <w:p w14:paraId="1D1B697F" w14:textId="77777777" w:rsidR="008A394A" w:rsidRPr="00115F1E" w:rsidRDefault="008A394A" w:rsidP="00D27DFA">
            <w:pPr>
              <w:jc w:val="center"/>
              <w:rPr>
                <w:rFonts w:cs="Times New Roman"/>
              </w:rPr>
            </w:pPr>
            <w:r w:rsidRPr="00115F1E">
              <w:rPr>
                <w:rFonts w:cs="Times New Roman"/>
                <w:b/>
                <w:sz w:val="22"/>
              </w:rPr>
              <w:t>Смысл</w:t>
            </w:r>
          </w:p>
        </w:tc>
      </w:tr>
      <w:tr w:rsidR="00115F1E" w:rsidRPr="00115F1E" w14:paraId="7E29AA53" w14:textId="77777777" w:rsidTr="00340478">
        <w:trPr>
          <w:jc w:val="center"/>
        </w:trPr>
        <w:tc>
          <w:tcPr>
            <w:tcW w:w="3225" w:type="dxa"/>
            <w:vAlign w:val="center"/>
          </w:tcPr>
          <w:p w14:paraId="1CBC3313" w14:textId="77777777" w:rsidR="008A394A" w:rsidRPr="00115F1E" w:rsidRDefault="008A394A" w:rsidP="00D27DFA">
            <w:pPr>
              <w:rPr>
                <w:rFonts w:cs="Times New Roman"/>
              </w:rPr>
            </w:pPr>
            <w:r w:rsidRPr="00115F1E">
              <w:rPr>
                <w:rFonts w:cs="Times New Roman"/>
                <w:sz w:val="22"/>
              </w:rPr>
              <w:t>1</w:t>
            </w:r>
          </w:p>
        </w:tc>
        <w:tc>
          <w:tcPr>
            <w:tcW w:w="3227" w:type="dxa"/>
            <w:vAlign w:val="center"/>
          </w:tcPr>
          <w:p w14:paraId="7B002F53" w14:textId="77777777" w:rsidR="008A394A" w:rsidRPr="00115F1E" w:rsidRDefault="008A394A" w:rsidP="00D27DFA">
            <w:pPr>
              <w:rPr>
                <w:rFonts w:cs="Times New Roman"/>
              </w:rPr>
            </w:pPr>
            <w:r w:rsidRPr="00115F1E">
              <w:rPr>
                <w:rFonts w:cs="Times New Roman"/>
                <w:sz w:val="22"/>
              </w:rPr>
              <w:t>role</w:t>
            </w:r>
          </w:p>
        </w:tc>
        <w:tc>
          <w:tcPr>
            <w:tcW w:w="3227" w:type="dxa"/>
            <w:vAlign w:val="center"/>
          </w:tcPr>
          <w:p w14:paraId="512471AC" w14:textId="77777777" w:rsidR="008A394A" w:rsidRPr="00115F1E" w:rsidRDefault="008A394A" w:rsidP="00D27DFA">
            <w:pPr>
              <w:rPr>
                <w:rFonts w:cs="Times New Roman"/>
              </w:rPr>
            </w:pPr>
            <w:r w:rsidRPr="00115F1E">
              <w:rPr>
                <w:rFonts w:cs="Times New Roman"/>
                <w:sz w:val="22"/>
              </w:rPr>
              <w:t>роли пользователей</w:t>
            </w:r>
          </w:p>
        </w:tc>
      </w:tr>
      <w:tr w:rsidR="00115F1E" w:rsidRPr="00115F1E" w14:paraId="5462617B" w14:textId="77777777" w:rsidTr="00340478">
        <w:trPr>
          <w:jc w:val="center"/>
        </w:trPr>
        <w:tc>
          <w:tcPr>
            <w:tcW w:w="3225" w:type="dxa"/>
            <w:vAlign w:val="center"/>
          </w:tcPr>
          <w:p w14:paraId="1F782000" w14:textId="77777777" w:rsidR="008A394A" w:rsidRPr="00115F1E" w:rsidRDefault="008A394A" w:rsidP="00D27DFA">
            <w:pPr>
              <w:rPr>
                <w:rFonts w:cs="Times New Roman"/>
              </w:rPr>
            </w:pPr>
            <w:r w:rsidRPr="00115F1E">
              <w:rPr>
                <w:rFonts w:cs="Times New Roman"/>
                <w:sz w:val="22"/>
              </w:rPr>
              <w:t>2</w:t>
            </w:r>
          </w:p>
        </w:tc>
        <w:tc>
          <w:tcPr>
            <w:tcW w:w="3227" w:type="dxa"/>
            <w:vAlign w:val="center"/>
          </w:tcPr>
          <w:p w14:paraId="5E705E90" w14:textId="77777777" w:rsidR="008A394A" w:rsidRPr="00115F1E" w:rsidRDefault="008A394A" w:rsidP="00D27DFA">
            <w:pPr>
              <w:rPr>
                <w:rFonts w:cs="Times New Roman"/>
              </w:rPr>
            </w:pPr>
            <w:r w:rsidRPr="00115F1E">
              <w:rPr>
                <w:rFonts w:cs="Times New Roman"/>
                <w:sz w:val="22"/>
              </w:rPr>
              <w:t>account</w:t>
            </w:r>
          </w:p>
        </w:tc>
        <w:tc>
          <w:tcPr>
            <w:tcW w:w="3227" w:type="dxa"/>
            <w:vAlign w:val="center"/>
          </w:tcPr>
          <w:p w14:paraId="17E8ADDB" w14:textId="77777777" w:rsidR="008A394A" w:rsidRPr="00115F1E" w:rsidRDefault="008A394A" w:rsidP="00D27DFA">
            <w:pPr>
              <w:rPr>
                <w:rFonts w:cs="Times New Roman"/>
              </w:rPr>
            </w:pPr>
            <w:r w:rsidRPr="00115F1E">
              <w:rPr>
                <w:rFonts w:cs="Times New Roman"/>
                <w:sz w:val="22"/>
              </w:rPr>
              <w:t>учетные записи</w:t>
            </w:r>
          </w:p>
        </w:tc>
      </w:tr>
      <w:tr w:rsidR="00115F1E" w:rsidRPr="00115F1E" w14:paraId="66FF6604" w14:textId="77777777" w:rsidTr="00340478">
        <w:trPr>
          <w:jc w:val="center"/>
        </w:trPr>
        <w:tc>
          <w:tcPr>
            <w:tcW w:w="3225" w:type="dxa"/>
            <w:vAlign w:val="center"/>
          </w:tcPr>
          <w:p w14:paraId="5D428AFE" w14:textId="77777777" w:rsidR="008A394A" w:rsidRPr="00115F1E" w:rsidRDefault="008A394A" w:rsidP="00D27DFA">
            <w:pPr>
              <w:rPr>
                <w:rFonts w:cs="Times New Roman"/>
              </w:rPr>
            </w:pPr>
            <w:r w:rsidRPr="00115F1E">
              <w:rPr>
                <w:rFonts w:cs="Times New Roman"/>
                <w:sz w:val="22"/>
              </w:rPr>
              <w:t>3</w:t>
            </w:r>
          </w:p>
        </w:tc>
        <w:tc>
          <w:tcPr>
            <w:tcW w:w="3227" w:type="dxa"/>
            <w:vAlign w:val="center"/>
          </w:tcPr>
          <w:p w14:paraId="5CDB0DE9" w14:textId="77777777" w:rsidR="008A394A" w:rsidRPr="00115F1E" w:rsidRDefault="008A394A" w:rsidP="00D27DFA">
            <w:pPr>
              <w:rPr>
                <w:rFonts w:cs="Times New Roman"/>
              </w:rPr>
            </w:pPr>
            <w:r w:rsidRPr="00115F1E">
              <w:rPr>
                <w:rFonts w:cs="Times New Roman"/>
                <w:sz w:val="22"/>
              </w:rPr>
              <w:t>seller_profile</w:t>
            </w:r>
          </w:p>
        </w:tc>
        <w:tc>
          <w:tcPr>
            <w:tcW w:w="3227" w:type="dxa"/>
            <w:vAlign w:val="center"/>
          </w:tcPr>
          <w:p w14:paraId="5AB1831A" w14:textId="77777777" w:rsidR="008A394A" w:rsidRPr="00115F1E" w:rsidRDefault="008A394A" w:rsidP="00D27DFA">
            <w:pPr>
              <w:rPr>
                <w:rFonts w:cs="Times New Roman"/>
              </w:rPr>
            </w:pPr>
            <w:r w:rsidRPr="00115F1E">
              <w:rPr>
                <w:rFonts w:cs="Times New Roman"/>
                <w:sz w:val="22"/>
              </w:rPr>
              <w:t>данные магазина</w:t>
            </w:r>
          </w:p>
        </w:tc>
      </w:tr>
      <w:tr w:rsidR="00115F1E" w:rsidRPr="00115F1E" w14:paraId="2814AABB" w14:textId="77777777" w:rsidTr="00340478">
        <w:trPr>
          <w:jc w:val="center"/>
        </w:trPr>
        <w:tc>
          <w:tcPr>
            <w:tcW w:w="3225" w:type="dxa"/>
            <w:vAlign w:val="center"/>
          </w:tcPr>
          <w:p w14:paraId="6EF9A508" w14:textId="77777777" w:rsidR="008A394A" w:rsidRPr="00115F1E" w:rsidRDefault="008A394A" w:rsidP="00D27DFA">
            <w:pPr>
              <w:rPr>
                <w:rFonts w:cs="Times New Roman"/>
              </w:rPr>
            </w:pPr>
            <w:r w:rsidRPr="00115F1E">
              <w:rPr>
                <w:rFonts w:cs="Times New Roman"/>
                <w:sz w:val="22"/>
              </w:rPr>
              <w:t>4</w:t>
            </w:r>
          </w:p>
        </w:tc>
        <w:tc>
          <w:tcPr>
            <w:tcW w:w="3227" w:type="dxa"/>
            <w:vAlign w:val="center"/>
          </w:tcPr>
          <w:p w14:paraId="7A3D0E3A" w14:textId="77777777" w:rsidR="008A394A" w:rsidRPr="00115F1E" w:rsidRDefault="008A394A" w:rsidP="00D27DFA">
            <w:pPr>
              <w:rPr>
                <w:rFonts w:cs="Times New Roman"/>
              </w:rPr>
            </w:pPr>
            <w:r w:rsidRPr="00115F1E">
              <w:rPr>
                <w:rFonts w:cs="Times New Roman"/>
                <w:sz w:val="22"/>
              </w:rPr>
              <w:t>category</w:t>
            </w:r>
          </w:p>
        </w:tc>
        <w:tc>
          <w:tcPr>
            <w:tcW w:w="3227" w:type="dxa"/>
            <w:vAlign w:val="center"/>
          </w:tcPr>
          <w:p w14:paraId="1357BDAF" w14:textId="77777777" w:rsidR="008A394A" w:rsidRPr="00115F1E" w:rsidRDefault="008A394A" w:rsidP="00D27DFA">
            <w:pPr>
              <w:rPr>
                <w:rFonts w:cs="Times New Roman"/>
              </w:rPr>
            </w:pPr>
            <w:r w:rsidRPr="00115F1E">
              <w:rPr>
                <w:rFonts w:cs="Times New Roman"/>
                <w:sz w:val="22"/>
              </w:rPr>
              <w:t>категории товаров</w:t>
            </w:r>
          </w:p>
        </w:tc>
      </w:tr>
      <w:tr w:rsidR="00115F1E" w:rsidRPr="00115F1E" w14:paraId="470A3C27" w14:textId="77777777" w:rsidTr="00340478">
        <w:trPr>
          <w:jc w:val="center"/>
        </w:trPr>
        <w:tc>
          <w:tcPr>
            <w:tcW w:w="3225" w:type="dxa"/>
            <w:vAlign w:val="center"/>
          </w:tcPr>
          <w:p w14:paraId="3BE69EB3" w14:textId="77777777" w:rsidR="008A394A" w:rsidRPr="00115F1E" w:rsidRDefault="008A394A" w:rsidP="00D27DFA">
            <w:pPr>
              <w:rPr>
                <w:rFonts w:cs="Times New Roman"/>
              </w:rPr>
            </w:pPr>
            <w:r w:rsidRPr="00115F1E">
              <w:rPr>
                <w:rFonts w:cs="Times New Roman"/>
                <w:sz w:val="22"/>
              </w:rPr>
              <w:t>5</w:t>
            </w:r>
          </w:p>
        </w:tc>
        <w:tc>
          <w:tcPr>
            <w:tcW w:w="3227" w:type="dxa"/>
            <w:vAlign w:val="center"/>
          </w:tcPr>
          <w:p w14:paraId="19631FE8" w14:textId="77777777" w:rsidR="008A394A" w:rsidRPr="00115F1E" w:rsidRDefault="008A394A" w:rsidP="00D27DFA">
            <w:pPr>
              <w:rPr>
                <w:rFonts w:cs="Times New Roman"/>
              </w:rPr>
            </w:pPr>
            <w:r w:rsidRPr="00115F1E">
              <w:rPr>
                <w:rFonts w:cs="Times New Roman"/>
                <w:sz w:val="22"/>
              </w:rPr>
              <w:t>product</w:t>
            </w:r>
          </w:p>
        </w:tc>
        <w:tc>
          <w:tcPr>
            <w:tcW w:w="3227" w:type="dxa"/>
            <w:vAlign w:val="center"/>
          </w:tcPr>
          <w:p w14:paraId="0ACBC9D2" w14:textId="77777777" w:rsidR="008A394A" w:rsidRPr="00115F1E" w:rsidRDefault="008A394A" w:rsidP="00D27DFA">
            <w:pPr>
              <w:rPr>
                <w:rFonts w:cs="Times New Roman"/>
              </w:rPr>
            </w:pPr>
            <w:r w:rsidRPr="00115F1E">
              <w:rPr>
                <w:rFonts w:cs="Times New Roman"/>
                <w:sz w:val="22"/>
              </w:rPr>
              <w:t>товары</w:t>
            </w:r>
          </w:p>
        </w:tc>
      </w:tr>
      <w:tr w:rsidR="00115F1E" w:rsidRPr="00115F1E" w14:paraId="0347BAAD" w14:textId="77777777" w:rsidTr="00340478">
        <w:trPr>
          <w:jc w:val="center"/>
        </w:trPr>
        <w:tc>
          <w:tcPr>
            <w:tcW w:w="3225" w:type="dxa"/>
            <w:vAlign w:val="center"/>
          </w:tcPr>
          <w:p w14:paraId="6EB28D37" w14:textId="77777777" w:rsidR="008A394A" w:rsidRPr="00115F1E" w:rsidRDefault="008A394A" w:rsidP="00D27DFA">
            <w:pPr>
              <w:rPr>
                <w:rFonts w:cs="Times New Roman"/>
              </w:rPr>
            </w:pPr>
            <w:r w:rsidRPr="00115F1E">
              <w:rPr>
                <w:rFonts w:cs="Times New Roman"/>
                <w:sz w:val="22"/>
              </w:rPr>
              <w:t>6</w:t>
            </w:r>
          </w:p>
        </w:tc>
        <w:tc>
          <w:tcPr>
            <w:tcW w:w="3227" w:type="dxa"/>
            <w:vAlign w:val="center"/>
          </w:tcPr>
          <w:p w14:paraId="52E06A25" w14:textId="77777777" w:rsidR="008A394A" w:rsidRPr="00115F1E" w:rsidRDefault="008A394A" w:rsidP="00D27DFA">
            <w:pPr>
              <w:rPr>
                <w:rFonts w:cs="Times New Roman"/>
              </w:rPr>
            </w:pPr>
            <w:r w:rsidRPr="00115F1E">
              <w:rPr>
                <w:rFonts w:cs="Times New Roman"/>
                <w:sz w:val="22"/>
              </w:rPr>
              <w:t>product_image</w:t>
            </w:r>
          </w:p>
        </w:tc>
        <w:tc>
          <w:tcPr>
            <w:tcW w:w="3227" w:type="dxa"/>
            <w:vAlign w:val="center"/>
          </w:tcPr>
          <w:p w14:paraId="0654EE54" w14:textId="77777777" w:rsidR="008A394A" w:rsidRPr="00115F1E" w:rsidRDefault="008A394A" w:rsidP="00D27DFA">
            <w:pPr>
              <w:rPr>
                <w:rFonts w:cs="Times New Roman"/>
              </w:rPr>
            </w:pPr>
            <w:r w:rsidRPr="00115F1E">
              <w:rPr>
                <w:rFonts w:cs="Times New Roman"/>
                <w:sz w:val="22"/>
              </w:rPr>
              <w:t>изображения товаров</w:t>
            </w:r>
          </w:p>
        </w:tc>
      </w:tr>
      <w:tr w:rsidR="00115F1E" w:rsidRPr="00115F1E" w14:paraId="27C0DC09" w14:textId="77777777" w:rsidTr="00340478">
        <w:trPr>
          <w:jc w:val="center"/>
        </w:trPr>
        <w:tc>
          <w:tcPr>
            <w:tcW w:w="3225" w:type="dxa"/>
            <w:vAlign w:val="center"/>
          </w:tcPr>
          <w:p w14:paraId="71D12E20" w14:textId="77777777" w:rsidR="008A394A" w:rsidRPr="00115F1E" w:rsidRDefault="008A394A" w:rsidP="00D27DFA">
            <w:pPr>
              <w:rPr>
                <w:rFonts w:cs="Times New Roman"/>
              </w:rPr>
            </w:pPr>
            <w:r w:rsidRPr="00115F1E">
              <w:rPr>
                <w:rFonts w:cs="Times New Roman"/>
                <w:sz w:val="22"/>
              </w:rPr>
              <w:t>7</w:t>
            </w:r>
          </w:p>
        </w:tc>
        <w:tc>
          <w:tcPr>
            <w:tcW w:w="3227" w:type="dxa"/>
            <w:vAlign w:val="center"/>
          </w:tcPr>
          <w:p w14:paraId="00E37313" w14:textId="77777777" w:rsidR="008A394A" w:rsidRPr="00115F1E" w:rsidRDefault="008A394A" w:rsidP="00D27DFA">
            <w:pPr>
              <w:rPr>
                <w:rFonts w:cs="Times New Roman"/>
              </w:rPr>
            </w:pPr>
            <w:r w:rsidRPr="00115F1E">
              <w:rPr>
                <w:rFonts w:cs="Times New Roman"/>
                <w:sz w:val="22"/>
              </w:rPr>
              <w:t>cart</w:t>
            </w:r>
          </w:p>
        </w:tc>
        <w:tc>
          <w:tcPr>
            <w:tcW w:w="3227" w:type="dxa"/>
            <w:vAlign w:val="center"/>
          </w:tcPr>
          <w:p w14:paraId="30C2443E" w14:textId="77777777" w:rsidR="008A394A" w:rsidRPr="00115F1E" w:rsidRDefault="008A394A" w:rsidP="00D27DFA">
            <w:pPr>
              <w:rPr>
                <w:rFonts w:cs="Times New Roman"/>
              </w:rPr>
            </w:pPr>
            <w:r w:rsidRPr="00115F1E">
              <w:rPr>
                <w:rFonts w:cs="Times New Roman"/>
                <w:sz w:val="22"/>
              </w:rPr>
              <w:t>корзина</w:t>
            </w:r>
          </w:p>
        </w:tc>
      </w:tr>
      <w:tr w:rsidR="00115F1E" w:rsidRPr="00115F1E" w14:paraId="1CFDADDE" w14:textId="77777777" w:rsidTr="00340478">
        <w:trPr>
          <w:jc w:val="center"/>
        </w:trPr>
        <w:tc>
          <w:tcPr>
            <w:tcW w:w="3225" w:type="dxa"/>
            <w:vAlign w:val="center"/>
          </w:tcPr>
          <w:p w14:paraId="2CC61E9F" w14:textId="77777777" w:rsidR="008A394A" w:rsidRPr="00115F1E" w:rsidRDefault="008A394A" w:rsidP="00D27DFA">
            <w:pPr>
              <w:rPr>
                <w:rFonts w:cs="Times New Roman"/>
              </w:rPr>
            </w:pPr>
            <w:r w:rsidRPr="00115F1E">
              <w:rPr>
                <w:rFonts w:cs="Times New Roman"/>
                <w:sz w:val="22"/>
              </w:rPr>
              <w:t>8</w:t>
            </w:r>
          </w:p>
        </w:tc>
        <w:tc>
          <w:tcPr>
            <w:tcW w:w="3227" w:type="dxa"/>
            <w:vAlign w:val="center"/>
          </w:tcPr>
          <w:p w14:paraId="479197AF" w14:textId="77777777" w:rsidR="008A394A" w:rsidRPr="00115F1E" w:rsidRDefault="008A394A" w:rsidP="00D27DFA">
            <w:pPr>
              <w:rPr>
                <w:rFonts w:cs="Times New Roman"/>
              </w:rPr>
            </w:pPr>
            <w:r w:rsidRPr="00115F1E">
              <w:rPr>
                <w:rFonts w:cs="Times New Roman"/>
                <w:sz w:val="22"/>
              </w:rPr>
              <w:t>cart_item</w:t>
            </w:r>
          </w:p>
        </w:tc>
        <w:tc>
          <w:tcPr>
            <w:tcW w:w="3227" w:type="dxa"/>
            <w:vAlign w:val="center"/>
          </w:tcPr>
          <w:p w14:paraId="3774F592" w14:textId="77777777" w:rsidR="008A394A" w:rsidRPr="00115F1E" w:rsidRDefault="008A394A" w:rsidP="00D27DFA">
            <w:pPr>
              <w:rPr>
                <w:rFonts w:cs="Times New Roman"/>
              </w:rPr>
            </w:pPr>
            <w:r w:rsidRPr="00115F1E">
              <w:rPr>
                <w:rFonts w:cs="Times New Roman"/>
                <w:sz w:val="22"/>
              </w:rPr>
              <w:t>позиции корзины</w:t>
            </w:r>
          </w:p>
        </w:tc>
      </w:tr>
      <w:tr w:rsidR="00115F1E" w:rsidRPr="00115F1E" w14:paraId="0F34E677" w14:textId="77777777" w:rsidTr="00340478">
        <w:trPr>
          <w:jc w:val="center"/>
        </w:trPr>
        <w:tc>
          <w:tcPr>
            <w:tcW w:w="3225" w:type="dxa"/>
            <w:vAlign w:val="center"/>
          </w:tcPr>
          <w:p w14:paraId="4B03F098" w14:textId="77777777" w:rsidR="008A394A" w:rsidRPr="00115F1E" w:rsidRDefault="008A394A" w:rsidP="00D27DFA">
            <w:pPr>
              <w:rPr>
                <w:rFonts w:cs="Times New Roman"/>
              </w:rPr>
            </w:pPr>
            <w:r w:rsidRPr="00115F1E">
              <w:rPr>
                <w:rFonts w:cs="Times New Roman"/>
                <w:sz w:val="22"/>
              </w:rPr>
              <w:t>9</w:t>
            </w:r>
          </w:p>
        </w:tc>
        <w:tc>
          <w:tcPr>
            <w:tcW w:w="3227" w:type="dxa"/>
            <w:vAlign w:val="center"/>
          </w:tcPr>
          <w:p w14:paraId="7131D3FA" w14:textId="77777777" w:rsidR="008A394A" w:rsidRPr="00115F1E" w:rsidRDefault="008A394A" w:rsidP="00D27DFA">
            <w:pPr>
              <w:rPr>
                <w:rFonts w:cs="Times New Roman"/>
              </w:rPr>
            </w:pPr>
            <w:r w:rsidRPr="00115F1E">
              <w:rPr>
                <w:rFonts w:cs="Times New Roman"/>
                <w:sz w:val="22"/>
              </w:rPr>
              <w:t>favorite</w:t>
            </w:r>
          </w:p>
        </w:tc>
        <w:tc>
          <w:tcPr>
            <w:tcW w:w="3227" w:type="dxa"/>
            <w:vAlign w:val="center"/>
          </w:tcPr>
          <w:p w14:paraId="1F9E1914" w14:textId="77777777" w:rsidR="008A394A" w:rsidRPr="00115F1E" w:rsidRDefault="008A394A" w:rsidP="00D27DFA">
            <w:pPr>
              <w:rPr>
                <w:rFonts w:cs="Times New Roman"/>
              </w:rPr>
            </w:pPr>
            <w:r w:rsidRPr="00115F1E">
              <w:rPr>
                <w:rFonts w:cs="Times New Roman"/>
                <w:sz w:val="22"/>
              </w:rPr>
              <w:t>избранные товары</w:t>
            </w:r>
          </w:p>
        </w:tc>
      </w:tr>
      <w:tr w:rsidR="00115F1E" w:rsidRPr="00115F1E" w14:paraId="0B249FFA" w14:textId="77777777" w:rsidTr="00340478">
        <w:trPr>
          <w:jc w:val="center"/>
        </w:trPr>
        <w:tc>
          <w:tcPr>
            <w:tcW w:w="3225" w:type="dxa"/>
            <w:vAlign w:val="center"/>
          </w:tcPr>
          <w:p w14:paraId="7B7A20AB" w14:textId="77777777" w:rsidR="008A394A" w:rsidRPr="00115F1E" w:rsidRDefault="008A394A" w:rsidP="00D27DFA">
            <w:pPr>
              <w:rPr>
                <w:rFonts w:cs="Times New Roman"/>
              </w:rPr>
            </w:pPr>
            <w:r w:rsidRPr="00115F1E">
              <w:rPr>
                <w:rFonts w:cs="Times New Roman"/>
                <w:sz w:val="22"/>
              </w:rPr>
              <w:t>10</w:t>
            </w:r>
          </w:p>
        </w:tc>
        <w:tc>
          <w:tcPr>
            <w:tcW w:w="3227" w:type="dxa"/>
            <w:vAlign w:val="center"/>
          </w:tcPr>
          <w:p w14:paraId="17443E3A" w14:textId="77777777" w:rsidR="008A394A" w:rsidRPr="00115F1E" w:rsidRDefault="008A394A" w:rsidP="00D27DFA">
            <w:pPr>
              <w:rPr>
                <w:rFonts w:cs="Times New Roman"/>
              </w:rPr>
            </w:pPr>
            <w:r w:rsidRPr="00115F1E">
              <w:rPr>
                <w:rFonts w:cs="Times New Roman"/>
                <w:sz w:val="22"/>
              </w:rPr>
              <w:t>client_address</w:t>
            </w:r>
          </w:p>
        </w:tc>
        <w:tc>
          <w:tcPr>
            <w:tcW w:w="3227" w:type="dxa"/>
            <w:vAlign w:val="center"/>
          </w:tcPr>
          <w:p w14:paraId="30140586" w14:textId="77777777" w:rsidR="008A394A" w:rsidRPr="00115F1E" w:rsidRDefault="008A394A" w:rsidP="00D27DFA">
            <w:pPr>
              <w:rPr>
                <w:rFonts w:cs="Times New Roman"/>
              </w:rPr>
            </w:pPr>
            <w:r w:rsidRPr="00115F1E">
              <w:rPr>
                <w:rFonts w:cs="Times New Roman"/>
                <w:sz w:val="22"/>
              </w:rPr>
              <w:t>адреса покупателей</w:t>
            </w:r>
          </w:p>
        </w:tc>
      </w:tr>
      <w:tr w:rsidR="00115F1E" w:rsidRPr="00115F1E" w14:paraId="4700FEEF" w14:textId="77777777" w:rsidTr="00340478">
        <w:trPr>
          <w:jc w:val="center"/>
        </w:trPr>
        <w:tc>
          <w:tcPr>
            <w:tcW w:w="3225" w:type="dxa"/>
            <w:vAlign w:val="center"/>
          </w:tcPr>
          <w:p w14:paraId="1719F970" w14:textId="77777777" w:rsidR="008A394A" w:rsidRPr="00115F1E" w:rsidRDefault="008A394A" w:rsidP="00D27DFA">
            <w:pPr>
              <w:rPr>
                <w:rFonts w:cs="Times New Roman"/>
              </w:rPr>
            </w:pPr>
            <w:r w:rsidRPr="00115F1E">
              <w:rPr>
                <w:rFonts w:cs="Times New Roman"/>
                <w:sz w:val="22"/>
              </w:rPr>
              <w:t>11</w:t>
            </w:r>
          </w:p>
        </w:tc>
        <w:tc>
          <w:tcPr>
            <w:tcW w:w="3227" w:type="dxa"/>
            <w:vAlign w:val="center"/>
          </w:tcPr>
          <w:p w14:paraId="5A82F954" w14:textId="77777777" w:rsidR="008A394A" w:rsidRPr="00115F1E" w:rsidRDefault="008A394A" w:rsidP="00D27DFA">
            <w:pPr>
              <w:rPr>
                <w:rFonts w:cs="Times New Roman"/>
              </w:rPr>
            </w:pPr>
            <w:r w:rsidRPr="00115F1E">
              <w:rPr>
                <w:rFonts w:cs="Times New Roman"/>
                <w:sz w:val="22"/>
              </w:rPr>
              <w:t>delivery_method</w:t>
            </w:r>
          </w:p>
        </w:tc>
        <w:tc>
          <w:tcPr>
            <w:tcW w:w="3227" w:type="dxa"/>
            <w:vAlign w:val="center"/>
          </w:tcPr>
          <w:p w14:paraId="6DA3FBD5" w14:textId="77777777" w:rsidR="008A394A" w:rsidRPr="00115F1E" w:rsidRDefault="008A394A" w:rsidP="00D27DFA">
            <w:pPr>
              <w:rPr>
                <w:rFonts w:cs="Times New Roman"/>
              </w:rPr>
            </w:pPr>
            <w:r w:rsidRPr="00115F1E">
              <w:rPr>
                <w:rFonts w:cs="Times New Roman"/>
                <w:sz w:val="22"/>
              </w:rPr>
              <w:t>способы доставки</w:t>
            </w:r>
          </w:p>
        </w:tc>
      </w:tr>
      <w:tr w:rsidR="00115F1E" w:rsidRPr="00115F1E" w14:paraId="17CF2697" w14:textId="77777777" w:rsidTr="00340478">
        <w:trPr>
          <w:jc w:val="center"/>
        </w:trPr>
        <w:tc>
          <w:tcPr>
            <w:tcW w:w="3225" w:type="dxa"/>
            <w:vAlign w:val="center"/>
          </w:tcPr>
          <w:p w14:paraId="0C40E7AD" w14:textId="77777777" w:rsidR="008A394A" w:rsidRPr="00115F1E" w:rsidRDefault="008A394A" w:rsidP="00D27DFA">
            <w:pPr>
              <w:rPr>
                <w:rFonts w:cs="Times New Roman"/>
              </w:rPr>
            </w:pPr>
            <w:r w:rsidRPr="00115F1E">
              <w:rPr>
                <w:rFonts w:cs="Times New Roman"/>
                <w:sz w:val="22"/>
              </w:rPr>
              <w:t>12</w:t>
            </w:r>
          </w:p>
        </w:tc>
        <w:tc>
          <w:tcPr>
            <w:tcW w:w="3227" w:type="dxa"/>
            <w:vAlign w:val="center"/>
          </w:tcPr>
          <w:p w14:paraId="31048AF3" w14:textId="77777777" w:rsidR="008A394A" w:rsidRPr="00115F1E" w:rsidRDefault="008A394A" w:rsidP="00D27DFA">
            <w:pPr>
              <w:rPr>
                <w:rFonts w:cs="Times New Roman"/>
              </w:rPr>
            </w:pPr>
            <w:r w:rsidRPr="00115F1E">
              <w:rPr>
                <w:rFonts w:cs="Times New Roman"/>
                <w:sz w:val="22"/>
              </w:rPr>
              <w:t>order_status</w:t>
            </w:r>
          </w:p>
        </w:tc>
        <w:tc>
          <w:tcPr>
            <w:tcW w:w="3227" w:type="dxa"/>
            <w:vAlign w:val="center"/>
          </w:tcPr>
          <w:p w14:paraId="16536179" w14:textId="77777777" w:rsidR="008A394A" w:rsidRPr="00115F1E" w:rsidRDefault="008A394A" w:rsidP="00D27DFA">
            <w:pPr>
              <w:rPr>
                <w:rFonts w:cs="Times New Roman"/>
              </w:rPr>
            </w:pPr>
            <w:r w:rsidRPr="00115F1E">
              <w:rPr>
                <w:rFonts w:cs="Times New Roman"/>
                <w:sz w:val="22"/>
              </w:rPr>
              <w:t>статусы заказов</w:t>
            </w:r>
          </w:p>
        </w:tc>
      </w:tr>
      <w:tr w:rsidR="00115F1E" w:rsidRPr="00115F1E" w14:paraId="452F5E15" w14:textId="77777777" w:rsidTr="00340478">
        <w:trPr>
          <w:jc w:val="center"/>
        </w:trPr>
        <w:tc>
          <w:tcPr>
            <w:tcW w:w="3225" w:type="dxa"/>
            <w:vAlign w:val="center"/>
          </w:tcPr>
          <w:p w14:paraId="01083B36" w14:textId="77777777" w:rsidR="008A394A" w:rsidRPr="00115F1E" w:rsidRDefault="008A394A" w:rsidP="00D27DFA">
            <w:pPr>
              <w:rPr>
                <w:rFonts w:cs="Times New Roman"/>
              </w:rPr>
            </w:pPr>
            <w:r w:rsidRPr="00115F1E">
              <w:rPr>
                <w:rFonts w:cs="Times New Roman"/>
                <w:sz w:val="22"/>
              </w:rPr>
              <w:t>13</w:t>
            </w:r>
          </w:p>
        </w:tc>
        <w:tc>
          <w:tcPr>
            <w:tcW w:w="3227" w:type="dxa"/>
            <w:vAlign w:val="center"/>
          </w:tcPr>
          <w:p w14:paraId="33D43D9E" w14:textId="77777777" w:rsidR="008A394A" w:rsidRPr="00115F1E" w:rsidRDefault="008A394A" w:rsidP="00D27DFA">
            <w:pPr>
              <w:rPr>
                <w:rFonts w:cs="Times New Roman"/>
              </w:rPr>
            </w:pPr>
            <w:r w:rsidRPr="00115F1E">
              <w:rPr>
                <w:rFonts w:cs="Times New Roman"/>
                <w:sz w:val="22"/>
              </w:rPr>
              <w:t>order</w:t>
            </w:r>
          </w:p>
        </w:tc>
        <w:tc>
          <w:tcPr>
            <w:tcW w:w="3227" w:type="dxa"/>
            <w:vAlign w:val="center"/>
          </w:tcPr>
          <w:p w14:paraId="704C9650" w14:textId="77777777" w:rsidR="008A394A" w:rsidRPr="00115F1E" w:rsidRDefault="008A394A" w:rsidP="00D27DFA">
            <w:pPr>
              <w:rPr>
                <w:rFonts w:cs="Times New Roman"/>
              </w:rPr>
            </w:pPr>
            <w:r w:rsidRPr="00115F1E">
              <w:rPr>
                <w:rFonts w:cs="Times New Roman"/>
                <w:sz w:val="22"/>
              </w:rPr>
              <w:t>заказы</w:t>
            </w:r>
          </w:p>
        </w:tc>
      </w:tr>
      <w:tr w:rsidR="00115F1E" w:rsidRPr="00115F1E" w14:paraId="4D1EC717" w14:textId="77777777" w:rsidTr="00340478">
        <w:trPr>
          <w:jc w:val="center"/>
        </w:trPr>
        <w:tc>
          <w:tcPr>
            <w:tcW w:w="3225" w:type="dxa"/>
            <w:vAlign w:val="center"/>
          </w:tcPr>
          <w:p w14:paraId="453913C9" w14:textId="77777777" w:rsidR="008A394A" w:rsidRPr="00115F1E" w:rsidRDefault="008A394A" w:rsidP="00D27DFA">
            <w:pPr>
              <w:rPr>
                <w:rFonts w:cs="Times New Roman"/>
              </w:rPr>
            </w:pPr>
            <w:r w:rsidRPr="00115F1E">
              <w:rPr>
                <w:rFonts w:cs="Times New Roman"/>
                <w:sz w:val="22"/>
              </w:rPr>
              <w:lastRenderedPageBreak/>
              <w:t>14</w:t>
            </w:r>
          </w:p>
        </w:tc>
        <w:tc>
          <w:tcPr>
            <w:tcW w:w="3227" w:type="dxa"/>
            <w:vAlign w:val="center"/>
          </w:tcPr>
          <w:p w14:paraId="39B8DCCA" w14:textId="77777777" w:rsidR="008A394A" w:rsidRPr="00115F1E" w:rsidRDefault="008A394A" w:rsidP="00D27DFA">
            <w:pPr>
              <w:rPr>
                <w:rFonts w:cs="Times New Roman"/>
              </w:rPr>
            </w:pPr>
            <w:r w:rsidRPr="00115F1E">
              <w:rPr>
                <w:rFonts w:cs="Times New Roman"/>
                <w:sz w:val="22"/>
              </w:rPr>
              <w:t>order_item</w:t>
            </w:r>
          </w:p>
        </w:tc>
        <w:tc>
          <w:tcPr>
            <w:tcW w:w="3227" w:type="dxa"/>
            <w:vAlign w:val="center"/>
          </w:tcPr>
          <w:p w14:paraId="03FAF1E6" w14:textId="77777777" w:rsidR="008A394A" w:rsidRPr="00115F1E" w:rsidRDefault="008A394A" w:rsidP="00D27DFA">
            <w:pPr>
              <w:rPr>
                <w:rFonts w:cs="Times New Roman"/>
              </w:rPr>
            </w:pPr>
            <w:r w:rsidRPr="00115F1E">
              <w:rPr>
                <w:rFonts w:cs="Times New Roman"/>
                <w:sz w:val="22"/>
              </w:rPr>
              <w:t>позиции заказа</w:t>
            </w:r>
          </w:p>
        </w:tc>
      </w:tr>
      <w:tr w:rsidR="00115F1E" w:rsidRPr="00115F1E" w14:paraId="6BBCDE65" w14:textId="77777777" w:rsidTr="00340478">
        <w:trPr>
          <w:jc w:val="center"/>
        </w:trPr>
        <w:tc>
          <w:tcPr>
            <w:tcW w:w="3225" w:type="dxa"/>
            <w:vAlign w:val="center"/>
          </w:tcPr>
          <w:p w14:paraId="30C8A296" w14:textId="77777777" w:rsidR="008A394A" w:rsidRPr="00115F1E" w:rsidRDefault="008A394A" w:rsidP="00D27DFA">
            <w:pPr>
              <w:rPr>
                <w:rFonts w:cs="Times New Roman"/>
              </w:rPr>
            </w:pPr>
            <w:r w:rsidRPr="00115F1E">
              <w:rPr>
                <w:rFonts w:cs="Times New Roman"/>
                <w:sz w:val="22"/>
              </w:rPr>
              <w:t>15</w:t>
            </w:r>
          </w:p>
        </w:tc>
        <w:tc>
          <w:tcPr>
            <w:tcW w:w="3227" w:type="dxa"/>
            <w:vAlign w:val="center"/>
          </w:tcPr>
          <w:p w14:paraId="1C12172E" w14:textId="77777777" w:rsidR="008A394A" w:rsidRPr="00115F1E" w:rsidRDefault="008A394A" w:rsidP="00D27DFA">
            <w:pPr>
              <w:rPr>
                <w:rFonts w:cs="Times New Roman"/>
              </w:rPr>
            </w:pPr>
            <w:r w:rsidRPr="00115F1E">
              <w:rPr>
                <w:rFonts w:cs="Times New Roman"/>
                <w:sz w:val="22"/>
              </w:rPr>
              <w:t>notification</w:t>
            </w:r>
          </w:p>
        </w:tc>
        <w:tc>
          <w:tcPr>
            <w:tcW w:w="3227" w:type="dxa"/>
            <w:vAlign w:val="center"/>
          </w:tcPr>
          <w:p w14:paraId="7D100C82" w14:textId="77777777" w:rsidR="008A394A" w:rsidRPr="00115F1E" w:rsidRDefault="008A394A" w:rsidP="00D27DFA">
            <w:pPr>
              <w:rPr>
                <w:rFonts w:cs="Times New Roman"/>
              </w:rPr>
            </w:pPr>
            <w:r w:rsidRPr="00115F1E">
              <w:rPr>
                <w:rFonts w:cs="Times New Roman"/>
                <w:sz w:val="22"/>
              </w:rPr>
              <w:t>уведомления</w:t>
            </w:r>
          </w:p>
        </w:tc>
      </w:tr>
      <w:tr w:rsidR="00115F1E" w:rsidRPr="00115F1E" w14:paraId="5BA218B5" w14:textId="77777777" w:rsidTr="00340478">
        <w:trPr>
          <w:jc w:val="center"/>
        </w:trPr>
        <w:tc>
          <w:tcPr>
            <w:tcW w:w="3225" w:type="dxa"/>
            <w:vAlign w:val="center"/>
          </w:tcPr>
          <w:p w14:paraId="47ACBC9B" w14:textId="77777777" w:rsidR="008A394A" w:rsidRPr="00115F1E" w:rsidRDefault="008A394A" w:rsidP="00D27DFA">
            <w:pPr>
              <w:rPr>
                <w:rFonts w:cs="Times New Roman"/>
              </w:rPr>
            </w:pPr>
            <w:r w:rsidRPr="00115F1E">
              <w:rPr>
                <w:rFonts w:cs="Times New Roman"/>
                <w:sz w:val="22"/>
              </w:rPr>
              <w:t>16</w:t>
            </w:r>
          </w:p>
        </w:tc>
        <w:tc>
          <w:tcPr>
            <w:tcW w:w="3227" w:type="dxa"/>
            <w:vAlign w:val="center"/>
          </w:tcPr>
          <w:p w14:paraId="48CC6026" w14:textId="77777777" w:rsidR="008A394A" w:rsidRPr="00115F1E" w:rsidRDefault="008A394A" w:rsidP="00D27DFA">
            <w:pPr>
              <w:rPr>
                <w:rFonts w:cs="Times New Roman"/>
              </w:rPr>
            </w:pPr>
            <w:r w:rsidRPr="00115F1E">
              <w:rPr>
                <w:rFonts w:cs="Times New Roman"/>
                <w:sz w:val="22"/>
              </w:rPr>
              <w:t>review</w:t>
            </w:r>
          </w:p>
        </w:tc>
        <w:tc>
          <w:tcPr>
            <w:tcW w:w="3227" w:type="dxa"/>
            <w:vAlign w:val="center"/>
          </w:tcPr>
          <w:p w14:paraId="6391637A" w14:textId="77777777" w:rsidR="008A394A" w:rsidRPr="00115F1E" w:rsidRDefault="008A394A" w:rsidP="00D27DFA">
            <w:pPr>
              <w:rPr>
                <w:rFonts w:cs="Times New Roman"/>
              </w:rPr>
            </w:pPr>
            <w:r w:rsidRPr="00115F1E">
              <w:rPr>
                <w:rFonts w:cs="Times New Roman"/>
                <w:sz w:val="22"/>
              </w:rPr>
              <w:t>отзывы</w:t>
            </w:r>
          </w:p>
        </w:tc>
      </w:tr>
    </w:tbl>
    <w:p w14:paraId="749ACC57" w14:textId="77777777" w:rsidR="008A394A" w:rsidRPr="00115F1E" w:rsidRDefault="008A394A" w:rsidP="008A394A">
      <w:pPr>
        <w:rPr>
          <w:rFonts w:cs="Times New Roman"/>
        </w:rPr>
      </w:pPr>
    </w:p>
    <w:p w14:paraId="719E17B8" w14:textId="77777777" w:rsidR="008A394A" w:rsidRPr="00115F1E" w:rsidRDefault="008A394A" w:rsidP="008A394A">
      <w:pPr>
        <w:pStyle w:val="31"/>
        <w:spacing w:line="360" w:lineRule="auto"/>
        <w:rPr>
          <w:rFonts w:ascii="Times New Roman" w:hAnsi="Times New Roman" w:cs="Times New Roman"/>
          <w:color w:val="auto"/>
        </w:rPr>
      </w:pPr>
      <w:bookmarkStart w:id="21" w:name="_Toc230819709"/>
      <w:r w:rsidRPr="00115F1E">
        <w:rPr>
          <w:rFonts w:ascii="Times New Roman" w:hAnsi="Times New Roman" w:cs="Times New Roman"/>
          <w:color w:val="auto"/>
        </w:rPr>
        <w:t>2.3.4. Классы и сервисы</w:t>
      </w:r>
      <w:bookmarkEnd w:id="21"/>
    </w:p>
    <w:p w14:paraId="5900E042" w14:textId="77777777" w:rsidR="008A394A" w:rsidRPr="00115F1E" w:rsidRDefault="008A394A" w:rsidP="008A394A">
      <w:pPr>
        <w:spacing w:after="0" w:line="360" w:lineRule="auto"/>
        <w:ind w:firstLine="709"/>
        <w:jc w:val="both"/>
        <w:rPr>
          <w:rFonts w:cs="Times New Roman"/>
        </w:rPr>
      </w:pPr>
      <w:r w:rsidRPr="00115F1E">
        <w:rPr>
          <w:rFonts w:cs="Times New Roman"/>
        </w:rPr>
        <w:t>На сервере используются модели Account, Product, ProductImage, Order, OrderItem, Notification и другие. Контроллеры ApiProfileController, ApiProductController, ApiOrdersController и SellerController выполняют обработку запросов.</w:t>
      </w:r>
    </w:p>
    <w:p w14:paraId="11A82BE8" w14:textId="77777777" w:rsidR="008A394A" w:rsidRPr="00115F1E" w:rsidRDefault="008A394A" w:rsidP="008A394A">
      <w:pPr>
        <w:spacing w:after="0" w:line="360" w:lineRule="auto"/>
        <w:ind w:firstLine="709"/>
        <w:jc w:val="both"/>
        <w:rPr>
          <w:rFonts w:cs="Times New Roman"/>
        </w:rPr>
      </w:pPr>
      <w:r w:rsidRPr="00115F1E">
        <w:rPr>
          <w:rFonts w:cs="Times New Roman"/>
        </w:rPr>
        <w:t>В мобильном приложении используются экраны CatalogScreen, CartScreen, ProfileScreen, OrdersScreen и сервисы ApiService, CartService, FavoriteService, SessionService.</w:t>
      </w:r>
    </w:p>
    <w:p w14:paraId="7BA91448"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Классы разделены по назначению, поэтому проект легче дорабатывать.</w:t>
      </w:r>
    </w:p>
    <w:p w14:paraId="63350911" w14:textId="3530DD22" w:rsidR="00603A26" w:rsidRPr="00115F1E" w:rsidRDefault="00603A26" w:rsidP="00083FAB">
      <w:pPr>
        <w:pStyle w:val="a6"/>
        <w:keepNext/>
        <w:spacing w:after="0"/>
        <w:jc w:val="left"/>
        <w:rPr>
          <w:rFonts w:cs="Times New Roman"/>
          <w:i w:val="0"/>
          <w:sz w:val="24"/>
          <w:lang w:val="ru-RU"/>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00CD3285" w:rsidRPr="00115F1E">
        <w:rPr>
          <w:rFonts w:cs="Times New Roman"/>
          <w:i w:val="0"/>
          <w:noProof/>
          <w:sz w:val="24"/>
        </w:rPr>
        <w:t>7</w:t>
      </w:r>
      <w:r w:rsidRPr="00115F1E">
        <w:rPr>
          <w:rFonts w:cs="Times New Roman"/>
          <w:i w:val="0"/>
          <w:sz w:val="24"/>
        </w:rPr>
        <w:fldChar w:fldCharType="end"/>
      </w:r>
      <w:r w:rsidRPr="00115F1E">
        <w:rPr>
          <w:rFonts w:cs="Times New Roman"/>
          <w:i w:val="0"/>
          <w:sz w:val="24"/>
          <w:lang w:val="ru-RU"/>
        </w:rPr>
        <w:t xml:space="preserve"> – Основные классы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7"/>
        <w:gridCol w:w="3226"/>
        <w:gridCol w:w="3226"/>
      </w:tblGrid>
      <w:tr w:rsidR="008A394A" w:rsidRPr="00115F1E" w14:paraId="1A5297CC" w14:textId="77777777" w:rsidTr="00603A26">
        <w:trPr>
          <w:jc w:val="center"/>
        </w:trPr>
        <w:tc>
          <w:tcPr>
            <w:tcW w:w="3227" w:type="dxa"/>
            <w:vAlign w:val="center"/>
          </w:tcPr>
          <w:p w14:paraId="207C066B" w14:textId="77777777" w:rsidR="008A394A" w:rsidRPr="00115F1E" w:rsidRDefault="008A394A" w:rsidP="00D27DFA">
            <w:pPr>
              <w:jc w:val="center"/>
              <w:rPr>
                <w:rFonts w:cs="Times New Roman"/>
              </w:rPr>
            </w:pPr>
            <w:r w:rsidRPr="00115F1E">
              <w:rPr>
                <w:rFonts w:cs="Times New Roman"/>
                <w:b/>
                <w:sz w:val="22"/>
              </w:rPr>
              <w:t>Элемент</w:t>
            </w:r>
          </w:p>
        </w:tc>
        <w:tc>
          <w:tcPr>
            <w:tcW w:w="3226" w:type="dxa"/>
            <w:vAlign w:val="center"/>
          </w:tcPr>
          <w:p w14:paraId="510EFEE0" w14:textId="77777777" w:rsidR="008A394A" w:rsidRPr="00115F1E" w:rsidRDefault="008A394A" w:rsidP="00D27DFA">
            <w:pPr>
              <w:jc w:val="center"/>
              <w:rPr>
                <w:rFonts w:cs="Times New Roman"/>
              </w:rPr>
            </w:pPr>
            <w:r w:rsidRPr="00115F1E">
              <w:rPr>
                <w:rFonts w:cs="Times New Roman"/>
                <w:b/>
                <w:sz w:val="22"/>
              </w:rPr>
              <w:t>Тип</w:t>
            </w:r>
          </w:p>
        </w:tc>
        <w:tc>
          <w:tcPr>
            <w:tcW w:w="3226" w:type="dxa"/>
            <w:vAlign w:val="center"/>
          </w:tcPr>
          <w:p w14:paraId="4754C692" w14:textId="77777777" w:rsidR="008A394A" w:rsidRPr="00115F1E" w:rsidRDefault="008A394A" w:rsidP="00D27DFA">
            <w:pPr>
              <w:jc w:val="center"/>
              <w:rPr>
                <w:rFonts w:cs="Times New Roman"/>
              </w:rPr>
            </w:pPr>
            <w:r w:rsidRPr="00115F1E">
              <w:rPr>
                <w:rFonts w:cs="Times New Roman"/>
                <w:b/>
                <w:sz w:val="22"/>
              </w:rPr>
              <w:t>Назначение</w:t>
            </w:r>
          </w:p>
        </w:tc>
      </w:tr>
      <w:tr w:rsidR="00115F1E" w:rsidRPr="00115F1E" w14:paraId="1D25C522" w14:textId="77777777" w:rsidTr="00603A26">
        <w:trPr>
          <w:jc w:val="center"/>
        </w:trPr>
        <w:tc>
          <w:tcPr>
            <w:tcW w:w="3227" w:type="dxa"/>
            <w:vAlign w:val="center"/>
          </w:tcPr>
          <w:p w14:paraId="6D962EE5" w14:textId="77777777" w:rsidR="008A394A" w:rsidRPr="00115F1E" w:rsidRDefault="008A394A" w:rsidP="00D27DFA">
            <w:pPr>
              <w:rPr>
                <w:rFonts w:cs="Times New Roman"/>
              </w:rPr>
            </w:pPr>
            <w:r w:rsidRPr="00115F1E">
              <w:rPr>
                <w:rFonts w:cs="Times New Roman"/>
                <w:sz w:val="22"/>
              </w:rPr>
              <w:t>Account</w:t>
            </w:r>
          </w:p>
        </w:tc>
        <w:tc>
          <w:tcPr>
            <w:tcW w:w="3226" w:type="dxa"/>
            <w:vAlign w:val="center"/>
          </w:tcPr>
          <w:p w14:paraId="3591F377" w14:textId="77777777" w:rsidR="008A394A" w:rsidRPr="00115F1E" w:rsidRDefault="008A394A" w:rsidP="00D27DFA">
            <w:pPr>
              <w:rPr>
                <w:rFonts w:cs="Times New Roman"/>
              </w:rPr>
            </w:pPr>
            <w:r w:rsidRPr="00115F1E">
              <w:rPr>
                <w:rFonts w:cs="Times New Roman"/>
                <w:sz w:val="22"/>
              </w:rPr>
              <w:t>модель</w:t>
            </w:r>
          </w:p>
        </w:tc>
        <w:tc>
          <w:tcPr>
            <w:tcW w:w="3226" w:type="dxa"/>
            <w:vAlign w:val="center"/>
          </w:tcPr>
          <w:p w14:paraId="3B35E1D7" w14:textId="77777777" w:rsidR="008A394A" w:rsidRPr="00115F1E" w:rsidRDefault="008A394A" w:rsidP="00D27DFA">
            <w:pPr>
              <w:rPr>
                <w:rFonts w:cs="Times New Roman"/>
              </w:rPr>
            </w:pPr>
            <w:r w:rsidRPr="00115F1E">
              <w:rPr>
                <w:rFonts w:cs="Times New Roman"/>
                <w:sz w:val="22"/>
              </w:rPr>
              <w:t>данные пользователя</w:t>
            </w:r>
          </w:p>
        </w:tc>
      </w:tr>
      <w:tr w:rsidR="00115F1E" w:rsidRPr="00115F1E" w14:paraId="45676AEE" w14:textId="77777777" w:rsidTr="00603A26">
        <w:trPr>
          <w:jc w:val="center"/>
        </w:trPr>
        <w:tc>
          <w:tcPr>
            <w:tcW w:w="3227" w:type="dxa"/>
            <w:vAlign w:val="center"/>
          </w:tcPr>
          <w:p w14:paraId="4D085C87" w14:textId="77777777" w:rsidR="008A394A" w:rsidRPr="00115F1E" w:rsidRDefault="008A394A" w:rsidP="00D27DFA">
            <w:pPr>
              <w:rPr>
                <w:rFonts w:cs="Times New Roman"/>
              </w:rPr>
            </w:pPr>
            <w:r w:rsidRPr="00115F1E">
              <w:rPr>
                <w:rFonts w:cs="Times New Roman"/>
                <w:sz w:val="22"/>
              </w:rPr>
              <w:t>Product</w:t>
            </w:r>
          </w:p>
        </w:tc>
        <w:tc>
          <w:tcPr>
            <w:tcW w:w="3226" w:type="dxa"/>
            <w:vAlign w:val="center"/>
          </w:tcPr>
          <w:p w14:paraId="54D28334" w14:textId="77777777" w:rsidR="008A394A" w:rsidRPr="00115F1E" w:rsidRDefault="008A394A" w:rsidP="00D27DFA">
            <w:pPr>
              <w:rPr>
                <w:rFonts w:cs="Times New Roman"/>
              </w:rPr>
            </w:pPr>
            <w:r w:rsidRPr="00115F1E">
              <w:rPr>
                <w:rFonts w:cs="Times New Roman"/>
                <w:sz w:val="22"/>
              </w:rPr>
              <w:t>модель</w:t>
            </w:r>
          </w:p>
        </w:tc>
        <w:tc>
          <w:tcPr>
            <w:tcW w:w="3226" w:type="dxa"/>
            <w:vAlign w:val="center"/>
          </w:tcPr>
          <w:p w14:paraId="2B004BC4" w14:textId="77777777" w:rsidR="008A394A" w:rsidRPr="00115F1E" w:rsidRDefault="008A394A" w:rsidP="00D27DFA">
            <w:pPr>
              <w:rPr>
                <w:rFonts w:cs="Times New Roman"/>
              </w:rPr>
            </w:pPr>
            <w:r w:rsidRPr="00115F1E">
              <w:rPr>
                <w:rFonts w:cs="Times New Roman"/>
                <w:sz w:val="22"/>
              </w:rPr>
              <w:t>данные товара</w:t>
            </w:r>
          </w:p>
        </w:tc>
      </w:tr>
      <w:tr w:rsidR="00115F1E" w:rsidRPr="00115F1E" w14:paraId="7206831A" w14:textId="77777777" w:rsidTr="00603A26">
        <w:trPr>
          <w:jc w:val="center"/>
        </w:trPr>
        <w:tc>
          <w:tcPr>
            <w:tcW w:w="3227" w:type="dxa"/>
            <w:vAlign w:val="center"/>
          </w:tcPr>
          <w:p w14:paraId="2B7E064D" w14:textId="77777777" w:rsidR="008A394A" w:rsidRPr="00115F1E" w:rsidRDefault="008A394A" w:rsidP="00D27DFA">
            <w:pPr>
              <w:rPr>
                <w:rFonts w:cs="Times New Roman"/>
              </w:rPr>
            </w:pPr>
            <w:r w:rsidRPr="00115F1E">
              <w:rPr>
                <w:rFonts w:cs="Times New Roman"/>
                <w:sz w:val="22"/>
              </w:rPr>
              <w:t>ProductImage</w:t>
            </w:r>
          </w:p>
        </w:tc>
        <w:tc>
          <w:tcPr>
            <w:tcW w:w="3226" w:type="dxa"/>
            <w:vAlign w:val="center"/>
          </w:tcPr>
          <w:p w14:paraId="1CC489A6" w14:textId="77777777" w:rsidR="008A394A" w:rsidRPr="00115F1E" w:rsidRDefault="008A394A" w:rsidP="00D27DFA">
            <w:pPr>
              <w:rPr>
                <w:rFonts w:cs="Times New Roman"/>
              </w:rPr>
            </w:pPr>
            <w:r w:rsidRPr="00115F1E">
              <w:rPr>
                <w:rFonts w:cs="Times New Roman"/>
                <w:sz w:val="22"/>
              </w:rPr>
              <w:t>модель</w:t>
            </w:r>
          </w:p>
        </w:tc>
        <w:tc>
          <w:tcPr>
            <w:tcW w:w="3226" w:type="dxa"/>
            <w:vAlign w:val="center"/>
          </w:tcPr>
          <w:p w14:paraId="3AE15855" w14:textId="77777777" w:rsidR="008A394A" w:rsidRPr="00115F1E" w:rsidRDefault="008A394A" w:rsidP="00D27DFA">
            <w:pPr>
              <w:rPr>
                <w:rFonts w:cs="Times New Roman"/>
              </w:rPr>
            </w:pPr>
            <w:r w:rsidRPr="00115F1E">
              <w:rPr>
                <w:rFonts w:cs="Times New Roman"/>
                <w:sz w:val="22"/>
              </w:rPr>
              <w:t>изображение товара</w:t>
            </w:r>
          </w:p>
        </w:tc>
      </w:tr>
      <w:tr w:rsidR="00115F1E" w:rsidRPr="00115F1E" w14:paraId="3901BE7D" w14:textId="77777777" w:rsidTr="00603A26">
        <w:trPr>
          <w:jc w:val="center"/>
        </w:trPr>
        <w:tc>
          <w:tcPr>
            <w:tcW w:w="3227" w:type="dxa"/>
            <w:vAlign w:val="center"/>
          </w:tcPr>
          <w:p w14:paraId="7EE06E8F" w14:textId="77777777" w:rsidR="008A394A" w:rsidRPr="00115F1E" w:rsidRDefault="008A394A" w:rsidP="00D27DFA">
            <w:pPr>
              <w:rPr>
                <w:rFonts w:cs="Times New Roman"/>
              </w:rPr>
            </w:pPr>
            <w:r w:rsidRPr="00115F1E">
              <w:rPr>
                <w:rFonts w:cs="Times New Roman"/>
                <w:sz w:val="22"/>
              </w:rPr>
              <w:t>Order</w:t>
            </w:r>
          </w:p>
        </w:tc>
        <w:tc>
          <w:tcPr>
            <w:tcW w:w="3226" w:type="dxa"/>
            <w:vAlign w:val="center"/>
          </w:tcPr>
          <w:p w14:paraId="02FE565E" w14:textId="77777777" w:rsidR="008A394A" w:rsidRPr="00115F1E" w:rsidRDefault="008A394A" w:rsidP="00D27DFA">
            <w:pPr>
              <w:rPr>
                <w:rFonts w:cs="Times New Roman"/>
              </w:rPr>
            </w:pPr>
            <w:r w:rsidRPr="00115F1E">
              <w:rPr>
                <w:rFonts w:cs="Times New Roman"/>
                <w:sz w:val="22"/>
              </w:rPr>
              <w:t>модель</w:t>
            </w:r>
          </w:p>
        </w:tc>
        <w:tc>
          <w:tcPr>
            <w:tcW w:w="3226" w:type="dxa"/>
            <w:vAlign w:val="center"/>
          </w:tcPr>
          <w:p w14:paraId="724415B5" w14:textId="77777777" w:rsidR="008A394A" w:rsidRPr="00115F1E" w:rsidRDefault="008A394A" w:rsidP="00D27DFA">
            <w:pPr>
              <w:rPr>
                <w:rFonts w:cs="Times New Roman"/>
              </w:rPr>
            </w:pPr>
            <w:r w:rsidRPr="00115F1E">
              <w:rPr>
                <w:rFonts w:cs="Times New Roman"/>
                <w:sz w:val="22"/>
              </w:rPr>
              <w:t>заказ</w:t>
            </w:r>
          </w:p>
        </w:tc>
      </w:tr>
      <w:tr w:rsidR="00115F1E" w:rsidRPr="00115F1E" w14:paraId="0D9A2512" w14:textId="77777777" w:rsidTr="00603A26">
        <w:trPr>
          <w:jc w:val="center"/>
        </w:trPr>
        <w:tc>
          <w:tcPr>
            <w:tcW w:w="3227" w:type="dxa"/>
            <w:vAlign w:val="center"/>
          </w:tcPr>
          <w:p w14:paraId="12F58406" w14:textId="77777777" w:rsidR="008A394A" w:rsidRPr="00115F1E" w:rsidRDefault="008A394A" w:rsidP="00D27DFA">
            <w:pPr>
              <w:rPr>
                <w:rFonts w:cs="Times New Roman"/>
              </w:rPr>
            </w:pPr>
            <w:r w:rsidRPr="00115F1E">
              <w:rPr>
                <w:rFonts w:cs="Times New Roman"/>
                <w:sz w:val="22"/>
              </w:rPr>
              <w:t>OrderItem</w:t>
            </w:r>
          </w:p>
        </w:tc>
        <w:tc>
          <w:tcPr>
            <w:tcW w:w="3226" w:type="dxa"/>
            <w:vAlign w:val="center"/>
          </w:tcPr>
          <w:p w14:paraId="6FD6A003" w14:textId="77777777" w:rsidR="008A394A" w:rsidRPr="00115F1E" w:rsidRDefault="008A394A" w:rsidP="00D27DFA">
            <w:pPr>
              <w:rPr>
                <w:rFonts w:cs="Times New Roman"/>
              </w:rPr>
            </w:pPr>
            <w:r w:rsidRPr="00115F1E">
              <w:rPr>
                <w:rFonts w:cs="Times New Roman"/>
                <w:sz w:val="22"/>
              </w:rPr>
              <w:t>модель</w:t>
            </w:r>
          </w:p>
        </w:tc>
        <w:tc>
          <w:tcPr>
            <w:tcW w:w="3226" w:type="dxa"/>
            <w:vAlign w:val="center"/>
          </w:tcPr>
          <w:p w14:paraId="17C57805" w14:textId="77777777" w:rsidR="008A394A" w:rsidRPr="00115F1E" w:rsidRDefault="008A394A" w:rsidP="00D27DFA">
            <w:pPr>
              <w:rPr>
                <w:rFonts w:cs="Times New Roman"/>
              </w:rPr>
            </w:pPr>
            <w:r w:rsidRPr="00115F1E">
              <w:rPr>
                <w:rFonts w:cs="Times New Roman"/>
                <w:sz w:val="22"/>
              </w:rPr>
              <w:t>позиция заказа</w:t>
            </w:r>
          </w:p>
        </w:tc>
      </w:tr>
      <w:tr w:rsidR="00115F1E" w:rsidRPr="00115F1E" w14:paraId="34A6FABC" w14:textId="77777777" w:rsidTr="00603A26">
        <w:trPr>
          <w:jc w:val="center"/>
        </w:trPr>
        <w:tc>
          <w:tcPr>
            <w:tcW w:w="3227" w:type="dxa"/>
            <w:vAlign w:val="center"/>
          </w:tcPr>
          <w:p w14:paraId="6D8CE16D" w14:textId="77777777" w:rsidR="008A394A" w:rsidRPr="00115F1E" w:rsidRDefault="008A394A" w:rsidP="00D27DFA">
            <w:pPr>
              <w:rPr>
                <w:rFonts w:cs="Times New Roman"/>
              </w:rPr>
            </w:pPr>
            <w:r w:rsidRPr="00115F1E">
              <w:rPr>
                <w:rFonts w:cs="Times New Roman"/>
                <w:sz w:val="22"/>
              </w:rPr>
              <w:t>Notification</w:t>
            </w:r>
          </w:p>
        </w:tc>
        <w:tc>
          <w:tcPr>
            <w:tcW w:w="3226" w:type="dxa"/>
            <w:vAlign w:val="center"/>
          </w:tcPr>
          <w:p w14:paraId="50B11426" w14:textId="77777777" w:rsidR="008A394A" w:rsidRPr="00115F1E" w:rsidRDefault="008A394A" w:rsidP="00D27DFA">
            <w:pPr>
              <w:rPr>
                <w:rFonts w:cs="Times New Roman"/>
              </w:rPr>
            </w:pPr>
            <w:r w:rsidRPr="00115F1E">
              <w:rPr>
                <w:rFonts w:cs="Times New Roman"/>
                <w:sz w:val="22"/>
              </w:rPr>
              <w:t>модель</w:t>
            </w:r>
          </w:p>
        </w:tc>
        <w:tc>
          <w:tcPr>
            <w:tcW w:w="3226" w:type="dxa"/>
            <w:vAlign w:val="center"/>
          </w:tcPr>
          <w:p w14:paraId="345ED1E5" w14:textId="77777777" w:rsidR="008A394A" w:rsidRPr="00115F1E" w:rsidRDefault="008A394A" w:rsidP="00D27DFA">
            <w:pPr>
              <w:rPr>
                <w:rFonts w:cs="Times New Roman"/>
              </w:rPr>
            </w:pPr>
            <w:r w:rsidRPr="00115F1E">
              <w:rPr>
                <w:rFonts w:cs="Times New Roman"/>
                <w:sz w:val="22"/>
              </w:rPr>
              <w:t>уведомление</w:t>
            </w:r>
          </w:p>
        </w:tc>
      </w:tr>
      <w:tr w:rsidR="00115F1E" w:rsidRPr="00115F1E" w14:paraId="7CC133F3" w14:textId="77777777" w:rsidTr="00603A26">
        <w:trPr>
          <w:jc w:val="center"/>
        </w:trPr>
        <w:tc>
          <w:tcPr>
            <w:tcW w:w="3227" w:type="dxa"/>
            <w:vAlign w:val="center"/>
          </w:tcPr>
          <w:p w14:paraId="04EDCF26" w14:textId="77777777" w:rsidR="008A394A" w:rsidRPr="00115F1E" w:rsidRDefault="008A394A" w:rsidP="00D27DFA">
            <w:pPr>
              <w:rPr>
                <w:rFonts w:cs="Times New Roman"/>
              </w:rPr>
            </w:pPr>
            <w:r w:rsidRPr="00115F1E">
              <w:rPr>
                <w:rFonts w:cs="Times New Roman"/>
                <w:sz w:val="22"/>
              </w:rPr>
              <w:t>SellerController</w:t>
            </w:r>
          </w:p>
        </w:tc>
        <w:tc>
          <w:tcPr>
            <w:tcW w:w="3226" w:type="dxa"/>
            <w:vAlign w:val="center"/>
          </w:tcPr>
          <w:p w14:paraId="323097E8" w14:textId="77777777" w:rsidR="008A394A" w:rsidRPr="00115F1E" w:rsidRDefault="008A394A" w:rsidP="00D27DFA">
            <w:pPr>
              <w:rPr>
                <w:rFonts w:cs="Times New Roman"/>
              </w:rPr>
            </w:pPr>
            <w:r w:rsidRPr="00115F1E">
              <w:rPr>
                <w:rFonts w:cs="Times New Roman"/>
                <w:sz w:val="22"/>
              </w:rPr>
              <w:t>контроллер</w:t>
            </w:r>
          </w:p>
        </w:tc>
        <w:tc>
          <w:tcPr>
            <w:tcW w:w="3226" w:type="dxa"/>
            <w:vAlign w:val="center"/>
          </w:tcPr>
          <w:p w14:paraId="0D40747A" w14:textId="77777777" w:rsidR="008A394A" w:rsidRPr="00115F1E" w:rsidRDefault="008A394A" w:rsidP="00D27DFA">
            <w:pPr>
              <w:rPr>
                <w:rFonts w:cs="Times New Roman"/>
              </w:rPr>
            </w:pPr>
            <w:r w:rsidRPr="00115F1E">
              <w:rPr>
                <w:rFonts w:cs="Times New Roman"/>
                <w:sz w:val="22"/>
              </w:rPr>
              <w:t>панель продавца</w:t>
            </w:r>
          </w:p>
        </w:tc>
      </w:tr>
      <w:tr w:rsidR="00115F1E" w:rsidRPr="00115F1E" w14:paraId="1293108C" w14:textId="77777777" w:rsidTr="00603A26">
        <w:trPr>
          <w:jc w:val="center"/>
        </w:trPr>
        <w:tc>
          <w:tcPr>
            <w:tcW w:w="3227" w:type="dxa"/>
            <w:vAlign w:val="center"/>
          </w:tcPr>
          <w:p w14:paraId="1AF2E3FF" w14:textId="77777777" w:rsidR="008A394A" w:rsidRPr="00115F1E" w:rsidRDefault="008A394A" w:rsidP="00D27DFA">
            <w:pPr>
              <w:rPr>
                <w:rFonts w:cs="Times New Roman"/>
              </w:rPr>
            </w:pPr>
            <w:r w:rsidRPr="00115F1E">
              <w:rPr>
                <w:rFonts w:cs="Times New Roman"/>
                <w:sz w:val="22"/>
              </w:rPr>
              <w:t>ApiProfileController</w:t>
            </w:r>
          </w:p>
        </w:tc>
        <w:tc>
          <w:tcPr>
            <w:tcW w:w="3226" w:type="dxa"/>
            <w:vAlign w:val="center"/>
          </w:tcPr>
          <w:p w14:paraId="732164B5" w14:textId="77777777" w:rsidR="008A394A" w:rsidRPr="00115F1E" w:rsidRDefault="008A394A" w:rsidP="00D27DFA">
            <w:pPr>
              <w:rPr>
                <w:rFonts w:cs="Times New Roman"/>
              </w:rPr>
            </w:pPr>
            <w:r w:rsidRPr="00115F1E">
              <w:rPr>
                <w:rFonts w:cs="Times New Roman"/>
                <w:sz w:val="22"/>
              </w:rPr>
              <w:t>контроллер</w:t>
            </w:r>
          </w:p>
        </w:tc>
        <w:tc>
          <w:tcPr>
            <w:tcW w:w="3226" w:type="dxa"/>
            <w:vAlign w:val="center"/>
          </w:tcPr>
          <w:p w14:paraId="632160FF" w14:textId="77777777" w:rsidR="008A394A" w:rsidRPr="00115F1E" w:rsidRDefault="008A394A" w:rsidP="00D27DFA">
            <w:pPr>
              <w:rPr>
                <w:rFonts w:cs="Times New Roman"/>
              </w:rPr>
            </w:pPr>
            <w:r w:rsidRPr="00115F1E">
              <w:rPr>
                <w:rFonts w:cs="Times New Roman"/>
                <w:sz w:val="22"/>
              </w:rPr>
              <w:t>профиль покупателя</w:t>
            </w:r>
          </w:p>
        </w:tc>
      </w:tr>
      <w:tr w:rsidR="00115F1E" w:rsidRPr="00115F1E" w14:paraId="3A33CA3B" w14:textId="77777777" w:rsidTr="00603A26">
        <w:trPr>
          <w:jc w:val="center"/>
        </w:trPr>
        <w:tc>
          <w:tcPr>
            <w:tcW w:w="3227" w:type="dxa"/>
            <w:vAlign w:val="center"/>
          </w:tcPr>
          <w:p w14:paraId="2EEE92A4" w14:textId="77777777" w:rsidR="008A394A" w:rsidRPr="00115F1E" w:rsidRDefault="008A394A" w:rsidP="00D27DFA">
            <w:pPr>
              <w:rPr>
                <w:rFonts w:cs="Times New Roman"/>
              </w:rPr>
            </w:pPr>
            <w:r w:rsidRPr="00115F1E">
              <w:rPr>
                <w:rFonts w:cs="Times New Roman"/>
                <w:sz w:val="22"/>
              </w:rPr>
              <w:t>ApiService</w:t>
            </w:r>
          </w:p>
        </w:tc>
        <w:tc>
          <w:tcPr>
            <w:tcW w:w="3226" w:type="dxa"/>
            <w:vAlign w:val="center"/>
          </w:tcPr>
          <w:p w14:paraId="117C77DF" w14:textId="77777777" w:rsidR="008A394A" w:rsidRPr="00115F1E" w:rsidRDefault="008A394A" w:rsidP="00D27DFA">
            <w:pPr>
              <w:rPr>
                <w:rFonts w:cs="Times New Roman"/>
              </w:rPr>
            </w:pPr>
            <w:r w:rsidRPr="00115F1E">
              <w:rPr>
                <w:rFonts w:cs="Times New Roman"/>
                <w:sz w:val="22"/>
              </w:rPr>
              <w:t>сервис Flutter</w:t>
            </w:r>
          </w:p>
        </w:tc>
        <w:tc>
          <w:tcPr>
            <w:tcW w:w="3226" w:type="dxa"/>
            <w:vAlign w:val="center"/>
          </w:tcPr>
          <w:p w14:paraId="6F0F54C4" w14:textId="77777777" w:rsidR="008A394A" w:rsidRPr="00115F1E" w:rsidRDefault="008A394A" w:rsidP="00D27DFA">
            <w:pPr>
              <w:rPr>
                <w:rFonts w:cs="Times New Roman"/>
              </w:rPr>
            </w:pPr>
            <w:r w:rsidRPr="00115F1E">
              <w:rPr>
                <w:rFonts w:cs="Times New Roman"/>
                <w:sz w:val="22"/>
              </w:rPr>
              <w:t>запросы к серверу</w:t>
            </w:r>
          </w:p>
        </w:tc>
      </w:tr>
      <w:tr w:rsidR="00115F1E" w:rsidRPr="00115F1E" w14:paraId="36673291" w14:textId="77777777" w:rsidTr="00603A26">
        <w:trPr>
          <w:jc w:val="center"/>
        </w:trPr>
        <w:tc>
          <w:tcPr>
            <w:tcW w:w="3227" w:type="dxa"/>
            <w:vAlign w:val="center"/>
          </w:tcPr>
          <w:p w14:paraId="6FE209FB" w14:textId="77777777" w:rsidR="008A394A" w:rsidRPr="00115F1E" w:rsidRDefault="008A394A" w:rsidP="00D27DFA">
            <w:pPr>
              <w:rPr>
                <w:rFonts w:cs="Times New Roman"/>
              </w:rPr>
            </w:pPr>
            <w:r w:rsidRPr="00115F1E">
              <w:rPr>
                <w:rFonts w:cs="Times New Roman"/>
                <w:sz w:val="22"/>
              </w:rPr>
              <w:t>CartService</w:t>
            </w:r>
          </w:p>
        </w:tc>
        <w:tc>
          <w:tcPr>
            <w:tcW w:w="3226" w:type="dxa"/>
            <w:vAlign w:val="center"/>
          </w:tcPr>
          <w:p w14:paraId="4DA5C623" w14:textId="77777777" w:rsidR="008A394A" w:rsidRPr="00115F1E" w:rsidRDefault="008A394A" w:rsidP="00D27DFA">
            <w:pPr>
              <w:rPr>
                <w:rFonts w:cs="Times New Roman"/>
              </w:rPr>
            </w:pPr>
            <w:r w:rsidRPr="00115F1E">
              <w:rPr>
                <w:rFonts w:cs="Times New Roman"/>
                <w:sz w:val="22"/>
              </w:rPr>
              <w:t>сервис Flutter</w:t>
            </w:r>
          </w:p>
        </w:tc>
        <w:tc>
          <w:tcPr>
            <w:tcW w:w="3226" w:type="dxa"/>
            <w:vAlign w:val="center"/>
          </w:tcPr>
          <w:p w14:paraId="6BAF128A" w14:textId="77777777" w:rsidR="008A394A" w:rsidRPr="00115F1E" w:rsidRDefault="008A394A" w:rsidP="00D27DFA">
            <w:pPr>
              <w:rPr>
                <w:rFonts w:cs="Times New Roman"/>
              </w:rPr>
            </w:pPr>
            <w:r w:rsidRPr="00115F1E">
              <w:rPr>
                <w:rFonts w:cs="Times New Roman"/>
                <w:sz w:val="22"/>
              </w:rPr>
              <w:t>корзина</w:t>
            </w:r>
          </w:p>
        </w:tc>
      </w:tr>
      <w:tr w:rsidR="00115F1E" w:rsidRPr="00115F1E" w14:paraId="603BBFE6" w14:textId="77777777" w:rsidTr="00603A26">
        <w:trPr>
          <w:jc w:val="center"/>
        </w:trPr>
        <w:tc>
          <w:tcPr>
            <w:tcW w:w="3227" w:type="dxa"/>
            <w:vAlign w:val="center"/>
          </w:tcPr>
          <w:p w14:paraId="300BB706" w14:textId="77777777" w:rsidR="008A394A" w:rsidRPr="00115F1E" w:rsidRDefault="008A394A" w:rsidP="00D27DFA">
            <w:pPr>
              <w:rPr>
                <w:rFonts w:cs="Times New Roman"/>
              </w:rPr>
            </w:pPr>
            <w:r w:rsidRPr="00115F1E">
              <w:rPr>
                <w:rFonts w:cs="Times New Roman"/>
                <w:sz w:val="22"/>
              </w:rPr>
              <w:t>FavoriteService</w:t>
            </w:r>
          </w:p>
        </w:tc>
        <w:tc>
          <w:tcPr>
            <w:tcW w:w="3226" w:type="dxa"/>
            <w:vAlign w:val="center"/>
          </w:tcPr>
          <w:p w14:paraId="4C792C8F" w14:textId="77777777" w:rsidR="008A394A" w:rsidRPr="00115F1E" w:rsidRDefault="008A394A" w:rsidP="00D27DFA">
            <w:pPr>
              <w:rPr>
                <w:rFonts w:cs="Times New Roman"/>
              </w:rPr>
            </w:pPr>
            <w:r w:rsidRPr="00115F1E">
              <w:rPr>
                <w:rFonts w:cs="Times New Roman"/>
                <w:sz w:val="22"/>
              </w:rPr>
              <w:t>сервис Flutter</w:t>
            </w:r>
          </w:p>
        </w:tc>
        <w:tc>
          <w:tcPr>
            <w:tcW w:w="3226" w:type="dxa"/>
            <w:vAlign w:val="center"/>
          </w:tcPr>
          <w:p w14:paraId="5FAF3972" w14:textId="77777777" w:rsidR="008A394A" w:rsidRPr="00115F1E" w:rsidRDefault="008A394A" w:rsidP="00D27DFA">
            <w:pPr>
              <w:rPr>
                <w:rFonts w:cs="Times New Roman"/>
              </w:rPr>
            </w:pPr>
            <w:r w:rsidRPr="00115F1E">
              <w:rPr>
                <w:rFonts w:cs="Times New Roman"/>
                <w:sz w:val="22"/>
              </w:rPr>
              <w:t>избранное</w:t>
            </w:r>
          </w:p>
        </w:tc>
      </w:tr>
      <w:tr w:rsidR="00115F1E" w:rsidRPr="00115F1E" w14:paraId="7E97BDA9" w14:textId="77777777" w:rsidTr="00603A26">
        <w:trPr>
          <w:jc w:val="center"/>
        </w:trPr>
        <w:tc>
          <w:tcPr>
            <w:tcW w:w="3227" w:type="dxa"/>
            <w:vAlign w:val="center"/>
          </w:tcPr>
          <w:p w14:paraId="6F3DD390" w14:textId="77777777" w:rsidR="008A394A" w:rsidRPr="00115F1E" w:rsidRDefault="008A394A" w:rsidP="00D27DFA">
            <w:pPr>
              <w:rPr>
                <w:rFonts w:cs="Times New Roman"/>
              </w:rPr>
            </w:pPr>
            <w:r w:rsidRPr="00115F1E">
              <w:rPr>
                <w:rFonts w:cs="Times New Roman"/>
                <w:sz w:val="22"/>
              </w:rPr>
              <w:t>SessionService</w:t>
            </w:r>
          </w:p>
        </w:tc>
        <w:tc>
          <w:tcPr>
            <w:tcW w:w="3226" w:type="dxa"/>
            <w:vAlign w:val="center"/>
          </w:tcPr>
          <w:p w14:paraId="31EA2291" w14:textId="77777777" w:rsidR="008A394A" w:rsidRPr="00115F1E" w:rsidRDefault="008A394A" w:rsidP="00D27DFA">
            <w:pPr>
              <w:rPr>
                <w:rFonts w:cs="Times New Roman"/>
              </w:rPr>
            </w:pPr>
            <w:r w:rsidRPr="00115F1E">
              <w:rPr>
                <w:rFonts w:cs="Times New Roman"/>
                <w:sz w:val="22"/>
              </w:rPr>
              <w:t>сервис Flutter</w:t>
            </w:r>
          </w:p>
        </w:tc>
        <w:tc>
          <w:tcPr>
            <w:tcW w:w="3226" w:type="dxa"/>
            <w:vAlign w:val="center"/>
          </w:tcPr>
          <w:p w14:paraId="7E3CD3D6" w14:textId="77777777" w:rsidR="008A394A" w:rsidRPr="00115F1E" w:rsidRDefault="008A394A" w:rsidP="00D27DFA">
            <w:pPr>
              <w:rPr>
                <w:rFonts w:cs="Times New Roman"/>
              </w:rPr>
            </w:pPr>
            <w:r w:rsidRPr="00115F1E">
              <w:rPr>
                <w:rFonts w:cs="Times New Roman"/>
                <w:sz w:val="22"/>
              </w:rPr>
              <w:t>текущий пользователь</w:t>
            </w:r>
          </w:p>
        </w:tc>
      </w:tr>
    </w:tbl>
    <w:p w14:paraId="1E540597" w14:textId="77777777" w:rsidR="008A394A" w:rsidRPr="00115F1E" w:rsidRDefault="008A394A" w:rsidP="008A394A">
      <w:pPr>
        <w:rPr>
          <w:rFonts w:cs="Times New Roman"/>
        </w:rPr>
      </w:pPr>
    </w:p>
    <w:p w14:paraId="18673BD0" w14:textId="77777777" w:rsidR="008A394A" w:rsidRPr="00115F1E" w:rsidRDefault="008A394A" w:rsidP="008A394A">
      <w:pPr>
        <w:pStyle w:val="31"/>
        <w:spacing w:line="360" w:lineRule="auto"/>
        <w:rPr>
          <w:rFonts w:ascii="Times New Roman" w:hAnsi="Times New Roman" w:cs="Times New Roman"/>
          <w:color w:val="auto"/>
          <w:lang w:val="ru-RU"/>
        </w:rPr>
      </w:pPr>
      <w:bookmarkStart w:id="22" w:name="_Toc230819710"/>
      <w:r w:rsidRPr="00115F1E">
        <w:rPr>
          <w:rFonts w:ascii="Times New Roman" w:hAnsi="Times New Roman" w:cs="Times New Roman"/>
          <w:color w:val="auto"/>
          <w:lang w:val="ru-RU"/>
        </w:rPr>
        <w:t>2.3.5. Тестирование</w:t>
      </w:r>
      <w:bookmarkEnd w:id="22"/>
    </w:p>
    <w:p w14:paraId="4B6E58C1"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Тестирование построено по пользовательским сценариям. Проверялась не только работа отдельных кнопок, но и цепочка действий: вход, выбор товара, добавление в корзину, оформление заказа, изменение статуса и получение уведомления.</w:t>
      </w:r>
    </w:p>
    <w:p w14:paraId="634FB4CF"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Такой подход позволяет убедиться, что части системы работают вместе, а не только по отдельности.</w:t>
      </w:r>
    </w:p>
    <w:p w14:paraId="03D85B18" w14:textId="77777777" w:rsidR="008A394A" w:rsidRPr="00115F1E" w:rsidRDefault="008A394A" w:rsidP="008A394A">
      <w:pPr>
        <w:pStyle w:val="31"/>
        <w:spacing w:line="360" w:lineRule="auto"/>
        <w:rPr>
          <w:rFonts w:ascii="Times New Roman" w:hAnsi="Times New Roman" w:cs="Times New Roman"/>
          <w:color w:val="auto"/>
          <w:lang w:val="ru-RU"/>
        </w:rPr>
      </w:pPr>
      <w:bookmarkStart w:id="23" w:name="_Toc230819711"/>
      <w:r w:rsidRPr="00115F1E">
        <w:rPr>
          <w:rFonts w:ascii="Times New Roman" w:hAnsi="Times New Roman" w:cs="Times New Roman"/>
          <w:color w:val="auto"/>
          <w:lang w:val="ru-RU"/>
        </w:rPr>
        <w:t>2.3.6. Структура проекта</w:t>
      </w:r>
      <w:bookmarkEnd w:id="23"/>
    </w:p>
    <w:p w14:paraId="1E2B5ECB"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Серверный проект содержит папки </w:t>
      </w:r>
      <w:r w:rsidRPr="00115F1E">
        <w:rPr>
          <w:rFonts w:cs="Times New Roman"/>
        </w:rPr>
        <w:t>Controllers</w:t>
      </w:r>
      <w:r w:rsidRPr="00115F1E">
        <w:rPr>
          <w:rFonts w:cs="Times New Roman"/>
          <w:lang w:val="ru-RU"/>
        </w:rPr>
        <w:t xml:space="preserve">, </w:t>
      </w:r>
      <w:r w:rsidRPr="00115F1E">
        <w:rPr>
          <w:rFonts w:cs="Times New Roman"/>
        </w:rPr>
        <w:t>Models</w:t>
      </w:r>
      <w:r w:rsidRPr="00115F1E">
        <w:rPr>
          <w:rFonts w:cs="Times New Roman"/>
          <w:lang w:val="ru-RU"/>
        </w:rPr>
        <w:t xml:space="preserve">, </w:t>
      </w:r>
      <w:r w:rsidRPr="00115F1E">
        <w:rPr>
          <w:rFonts w:cs="Times New Roman"/>
        </w:rPr>
        <w:t>ViewModels</w:t>
      </w:r>
      <w:r w:rsidRPr="00115F1E">
        <w:rPr>
          <w:rFonts w:cs="Times New Roman"/>
          <w:lang w:val="ru-RU"/>
        </w:rPr>
        <w:t xml:space="preserve">, </w:t>
      </w:r>
      <w:r w:rsidRPr="00115F1E">
        <w:rPr>
          <w:rFonts w:cs="Times New Roman"/>
        </w:rPr>
        <w:t>Views</w:t>
      </w:r>
      <w:r w:rsidRPr="00115F1E">
        <w:rPr>
          <w:rFonts w:cs="Times New Roman"/>
          <w:lang w:val="ru-RU"/>
        </w:rPr>
        <w:t xml:space="preserve"> и </w:t>
      </w:r>
      <w:r w:rsidRPr="00115F1E">
        <w:rPr>
          <w:rFonts w:cs="Times New Roman"/>
        </w:rPr>
        <w:t>wwwroot</w:t>
      </w:r>
      <w:r w:rsidRPr="00115F1E">
        <w:rPr>
          <w:rFonts w:cs="Times New Roman"/>
          <w:lang w:val="ru-RU"/>
        </w:rPr>
        <w:t xml:space="preserve">. В </w:t>
      </w:r>
      <w:r w:rsidRPr="00115F1E">
        <w:rPr>
          <w:rFonts w:cs="Times New Roman"/>
        </w:rPr>
        <w:t>wwwroot</w:t>
      </w:r>
      <w:r w:rsidRPr="00115F1E">
        <w:rPr>
          <w:rFonts w:cs="Times New Roman"/>
          <w:lang w:val="ru-RU"/>
        </w:rPr>
        <w:t xml:space="preserve"> размещаются статические файлы, в том числе изображения товаров.</w:t>
      </w:r>
    </w:p>
    <w:p w14:paraId="00E058A2" w14:textId="77777777" w:rsidR="008A394A" w:rsidRPr="00115F1E" w:rsidRDefault="008A394A" w:rsidP="008A394A">
      <w:pPr>
        <w:spacing w:after="0" w:line="360" w:lineRule="auto"/>
        <w:ind w:firstLine="709"/>
        <w:jc w:val="both"/>
        <w:rPr>
          <w:rFonts w:cs="Times New Roman"/>
          <w:lang w:val="ru-RU"/>
        </w:rPr>
      </w:pPr>
      <w:r w:rsidRPr="00115F1E">
        <w:rPr>
          <w:rFonts w:cs="Times New Roman"/>
        </w:rPr>
        <w:t xml:space="preserve">Flutter-проект содержит папки screens, services и widgets. </w:t>
      </w:r>
      <w:r w:rsidRPr="00115F1E">
        <w:rPr>
          <w:rFonts w:cs="Times New Roman"/>
          <w:lang w:val="ru-RU"/>
        </w:rPr>
        <w:t xml:space="preserve">В </w:t>
      </w:r>
      <w:r w:rsidRPr="00115F1E">
        <w:rPr>
          <w:rFonts w:cs="Times New Roman"/>
        </w:rPr>
        <w:t>screens</w:t>
      </w:r>
      <w:r w:rsidRPr="00115F1E">
        <w:rPr>
          <w:rFonts w:cs="Times New Roman"/>
          <w:lang w:val="ru-RU"/>
        </w:rPr>
        <w:t xml:space="preserve"> находятся экраны, в </w:t>
      </w:r>
      <w:r w:rsidRPr="00115F1E">
        <w:rPr>
          <w:rFonts w:cs="Times New Roman"/>
        </w:rPr>
        <w:t>services</w:t>
      </w:r>
      <w:r w:rsidRPr="00115F1E">
        <w:rPr>
          <w:rFonts w:cs="Times New Roman"/>
          <w:lang w:val="ru-RU"/>
        </w:rPr>
        <w:t xml:space="preserve"> — логика запросов и хранения, в </w:t>
      </w:r>
      <w:r w:rsidRPr="00115F1E">
        <w:rPr>
          <w:rFonts w:cs="Times New Roman"/>
        </w:rPr>
        <w:t>widgets</w:t>
      </w:r>
      <w:r w:rsidRPr="00115F1E">
        <w:rPr>
          <w:rFonts w:cs="Times New Roman"/>
          <w:lang w:val="ru-RU"/>
        </w:rPr>
        <w:t xml:space="preserve"> — повторяемые элементы интерфейса.</w:t>
      </w:r>
    </w:p>
    <w:p w14:paraId="39B4EBE2" w14:textId="4D09C2A6" w:rsidR="008A394A" w:rsidRPr="00115F1E" w:rsidRDefault="008A394A" w:rsidP="008A394A">
      <w:pPr>
        <w:pStyle w:val="31"/>
        <w:spacing w:line="360" w:lineRule="auto"/>
        <w:rPr>
          <w:rFonts w:ascii="Times New Roman" w:hAnsi="Times New Roman" w:cs="Times New Roman"/>
          <w:color w:val="auto"/>
          <w:lang w:val="ru-RU"/>
        </w:rPr>
      </w:pPr>
      <w:bookmarkStart w:id="24" w:name="_Toc230819712"/>
      <w:r w:rsidRPr="00115F1E">
        <w:rPr>
          <w:rFonts w:ascii="Times New Roman" w:hAnsi="Times New Roman" w:cs="Times New Roman"/>
          <w:color w:val="auto"/>
          <w:lang w:val="ru-RU"/>
        </w:rPr>
        <w:lastRenderedPageBreak/>
        <w:t>2.3.7. Функциональные блоки</w:t>
      </w:r>
      <w:bookmarkEnd w:id="24"/>
    </w:p>
    <w:p w14:paraId="3C20B5A5" w14:textId="77777777" w:rsidR="0029010B" w:rsidRPr="00115F1E" w:rsidRDefault="00AD1A00" w:rsidP="0029010B">
      <w:pPr>
        <w:keepNext/>
        <w:jc w:val="center"/>
        <w:rPr>
          <w:rFonts w:cs="Times New Roman"/>
        </w:rPr>
      </w:pPr>
      <w:r w:rsidRPr="00115F1E">
        <w:rPr>
          <w:rFonts w:cs="Times New Roman"/>
          <w:noProof/>
          <w:lang w:val="ru-RU"/>
        </w:rPr>
        <w:drawing>
          <wp:inline distT="0" distB="0" distL="0" distR="0" wp14:anchorId="53CD7B8E" wp14:editId="37C594C7">
            <wp:extent cx="4772398" cy="6056497"/>
            <wp:effectExtent l="0" t="0" r="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99749" cy="6091207"/>
                    </a:xfrm>
                    <a:prstGeom prst="rect">
                      <a:avLst/>
                    </a:prstGeom>
                  </pic:spPr>
                </pic:pic>
              </a:graphicData>
            </a:graphic>
          </wp:inline>
        </w:drawing>
      </w:r>
    </w:p>
    <w:p w14:paraId="0A7D2CBB" w14:textId="3F97E3D1" w:rsidR="00AD1A00" w:rsidRPr="00115F1E" w:rsidRDefault="0029010B" w:rsidP="0029010B">
      <w:pPr>
        <w:pStyle w:val="a6"/>
        <w:rPr>
          <w:rFonts w:cs="Times New Roman"/>
          <w:i w:val="0"/>
          <w:sz w:val="24"/>
          <w:lang w:val="ru-RU"/>
        </w:rPr>
      </w:pPr>
      <w:r w:rsidRPr="00115F1E">
        <w:rPr>
          <w:rFonts w:cs="Times New Roman"/>
          <w:i w:val="0"/>
          <w:sz w:val="24"/>
          <w:lang w:val="ru-RU"/>
        </w:rPr>
        <w:t xml:space="preserve">Рисунок </w:t>
      </w:r>
      <w:r w:rsidRPr="00115F1E">
        <w:rPr>
          <w:rFonts w:cs="Times New Roman"/>
          <w:i w:val="0"/>
          <w:sz w:val="24"/>
        </w:rPr>
        <w:fldChar w:fldCharType="begin"/>
      </w:r>
      <w:r w:rsidRPr="00115F1E">
        <w:rPr>
          <w:rFonts w:cs="Times New Roman"/>
          <w:i w:val="0"/>
          <w:sz w:val="24"/>
          <w:lang w:val="ru-RU"/>
        </w:rPr>
        <w:instrText xml:space="preserve"> </w:instrText>
      </w:r>
      <w:r w:rsidRPr="00115F1E">
        <w:rPr>
          <w:rFonts w:cs="Times New Roman"/>
          <w:i w:val="0"/>
          <w:sz w:val="24"/>
        </w:rPr>
        <w:instrText>SEQ</w:instrText>
      </w:r>
      <w:r w:rsidRPr="00115F1E">
        <w:rPr>
          <w:rFonts w:cs="Times New Roman"/>
          <w:i w:val="0"/>
          <w:sz w:val="24"/>
          <w:lang w:val="ru-RU"/>
        </w:rPr>
        <w:instrText xml:space="preserve"> Рисунок \* </w:instrText>
      </w:r>
      <w:r w:rsidRPr="00115F1E">
        <w:rPr>
          <w:rFonts w:cs="Times New Roman"/>
          <w:i w:val="0"/>
          <w:sz w:val="24"/>
        </w:rPr>
        <w:instrText>ARABIC</w:instrText>
      </w:r>
      <w:r w:rsidRPr="00115F1E">
        <w:rPr>
          <w:rFonts w:cs="Times New Roman"/>
          <w:i w:val="0"/>
          <w:sz w:val="24"/>
          <w:lang w:val="ru-RU"/>
        </w:rPr>
        <w:instrText xml:space="preserve"> </w:instrText>
      </w:r>
      <w:r w:rsidRPr="00115F1E">
        <w:rPr>
          <w:rFonts w:cs="Times New Roman"/>
          <w:i w:val="0"/>
          <w:sz w:val="24"/>
        </w:rPr>
        <w:fldChar w:fldCharType="separate"/>
      </w:r>
      <w:r w:rsidR="00CA7AA9" w:rsidRPr="00115F1E">
        <w:rPr>
          <w:rFonts w:cs="Times New Roman"/>
          <w:i w:val="0"/>
          <w:noProof/>
          <w:sz w:val="24"/>
          <w:lang w:val="ru-RU"/>
        </w:rPr>
        <w:t>4</w:t>
      </w:r>
      <w:r w:rsidRPr="00115F1E">
        <w:rPr>
          <w:rFonts w:cs="Times New Roman"/>
          <w:i w:val="0"/>
          <w:sz w:val="24"/>
        </w:rPr>
        <w:fldChar w:fldCharType="end"/>
      </w:r>
      <w:r w:rsidRPr="00115F1E">
        <w:rPr>
          <w:rFonts w:cs="Times New Roman"/>
          <w:i w:val="0"/>
          <w:sz w:val="24"/>
          <w:lang w:val="ru-RU"/>
        </w:rPr>
        <w:t xml:space="preserve"> – Функциональная схема </w:t>
      </w:r>
    </w:p>
    <w:p w14:paraId="65587204"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Функциональные блоки системы: авторизация, регистрация, каталог, поиск, фильтрация, сортировка, избранное, корзина, заказ, профиль, уведомления, товары продавца, заказы продавца и статистика.</w:t>
      </w:r>
    </w:p>
    <w:p w14:paraId="0D1AE0D1"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Каждый блок отвечает за отдельную часть работы, но все они связаны через базу данных.</w:t>
      </w:r>
    </w:p>
    <w:p w14:paraId="5B2F71D7" w14:textId="77777777" w:rsidR="008A394A" w:rsidRPr="00115F1E" w:rsidRDefault="008A394A" w:rsidP="008A394A">
      <w:pPr>
        <w:pStyle w:val="31"/>
        <w:spacing w:line="360" w:lineRule="auto"/>
        <w:rPr>
          <w:rFonts w:ascii="Times New Roman" w:hAnsi="Times New Roman" w:cs="Times New Roman"/>
          <w:color w:val="auto"/>
          <w:lang w:val="ru-RU"/>
        </w:rPr>
      </w:pPr>
      <w:bookmarkStart w:id="25" w:name="_Toc230819713"/>
      <w:r w:rsidRPr="00115F1E">
        <w:rPr>
          <w:rFonts w:ascii="Times New Roman" w:hAnsi="Times New Roman" w:cs="Times New Roman"/>
          <w:color w:val="auto"/>
          <w:lang w:val="ru-RU"/>
        </w:rPr>
        <w:lastRenderedPageBreak/>
        <w:t>2.3.8. Интерфейс</w:t>
      </w:r>
      <w:bookmarkEnd w:id="25"/>
    </w:p>
    <w:p w14:paraId="462F1C9F" w14:textId="77777777" w:rsidR="008A394A" w:rsidRPr="00115F1E" w:rsidRDefault="008A394A" w:rsidP="008A394A">
      <w:pPr>
        <w:spacing w:after="0" w:line="360" w:lineRule="auto"/>
        <w:jc w:val="both"/>
        <w:rPr>
          <w:rFonts w:cs="Times New Roman"/>
          <w:lang w:val="ru-RU"/>
        </w:rPr>
      </w:pPr>
      <w:r w:rsidRPr="00115F1E">
        <w:rPr>
          <w:rFonts w:cs="Times New Roman"/>
          <w:lang w:val="ru-RU"/>
        </w:rPr>
        <w:t>Схема веб и мобильного интерфейса представлена на рисунке 6.</w:t>
      </w:r>
    </w:p>
    <w:p w14:paraId="47F8F2AA" w14:textId="77777777" w:rsidR="00CA7AA9" w:rsidRPr="00115F1E" w:rsidRDefault="00AD1A00" w:rsidP="00CA7AA9">
      <w:pPr>
        <w:keepNext/>
        <w:spacing w:after="0" w:line="360" w:lineRule="auto"/>
        <w:jc w:val="center"/>
        <w:rPr>
          <w:rFonts w:cs="Times New Roman"/>
        </w:rPr>
      </w:pPr>
      <w:r w:rsidRPr="00115F1E">
        <w:rPr>
          <w:rFonts w:cs="Times New Roman"/>
          <w:noProof/>
        </w:rPr>
        <w:drawing>
          <wp:inline distT="0" distB="0" distL="0" distR="0" wp14:anchorId="786808B1" wp14:editId="2B316502">
            <wp:extent cx="5714357" cy="5110425"/>
            <wp:effectExtent l="0" t="0" r="127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3028" cy="5136066"/>
                    </a:xfrm>
                    <a:prstGeom prst="rect">
                      <a:avLst/>
                    </a:prstGeom>
                  </pic:spPr>
                </pic:pic>
              </a:graphicData>
            </a:graphic>
          </wp:inline>
        </w:drawing>
      </w:r>
    </w:p>
    <w:p w14:paraId="1869DF99" w14:textId="3157A5B3" w:rsidR="008A394A" w:rsidRPr="00115F1E" w:rsidRDefault="00CA7AA9" w:rsidP="00CA7AA9">
      <w:pPr>
        <w:pStyle w:val="a6"/>
        <w:rPr>
          <w:rFonts w:cs="Times New Roman"/>
          <w:i w:val="0"/>
          <w:lang w:val="ru-RU"/>
        </w:rPr>
      </w:pPr>
      <w:r w:rsidRPr="00115F1E">
        <w:rPr>
          <w:rFonts w:cs="Times New Roman"/>
          <w:i w:val="0"/>
          <w:sz w:val="24"/>
          <w:lang w:val="ru-RU"/>
        </w:rPr>
        <w:t xml:space="preserve">Рисунок </w:t>
      </w:r>
      <w:r w:rsidRPr="00115F1E">
        <w:rPr>
          <w:rFonts w:cs="Times New Roman"/>
          <w:i w:val="0"/>
          <w:sz w:val="24"/>
        </w:rPr>
        <w:fldChar w:fldCharType="begin"/>
      </w:r>
      <w:r w:rsidRPr="00115F1E">
        <w:rPr>
          <w:rFonts w:cs="Times New Roman"/>
          <w:i w:val="0"/>
          <w:sz w:val="24"/>
          <w:lang w:val="ru-RU"/>
        </w:rPr>
        <w:instrText xml:space="preserve"> </w:instrText>
      </w:r>
      <w:r w:rsidRPr="00115F1E">
        <w:rPr>
          <w:rFonts w:cs="Times New Roman"/>
          <w:i w:val="0"/>
          <w:sz w:val="24"/>
        </w:rPr>
        <w:instrText>SEQ</w:instrText>
      </w:r>
      <w:r w:rsidRPr="00115F1E">
        <w:rPr>
          <w:rFonts w:cs="Times New Roman"/>
          <w:i w:val="0"/>
          <w:sz w:val="24"/>
          <w:lang w:val="ru-RU"/>
        </w:rPr>
        <w:instrText xml:space="preserve"> Рисунок \* </w:instrText>
      </w:r>
      <w:r w:rsidRPr="00115F1E">
        <w:rPr>
          <w:rFonts w:cs="Times New Roman"/>
          <w:i w:val="0"/>
          <w:sz w:val="24"/>
        </w:rPr>
        <w:instrText>ARABIC</w:instrText>
      </w:r>
      <w:r w:rsidRPr="00115F1E">
        <w:rPr>
          <w:rFonts w:cs="Times New Roman"/>
          <w:i w:val="0"/>
          <w:sz w:val="24"/>
          <w:lang w:val="ru-RU"/>
        </w:rPr>
        <w:instrText xml:space="preserve"> </w:instrText>
      </w:r>
      <w:r w:rsidRPr="00115F1E">
        <w:rPr>
          <w:rFonts w:cs="Times New Roman"/>
          <w:i w:val="0"/>
          <w:sz w:val="24"/>
        </w:rPr>
        <w:fldChar w:fldCharType="separate"/>
      </w:r>
      <w:r w:rsidRPr="00115F1E">
        <w:rPr>
          <w:rFonts w:cs="Times New Roman"/>
          <w:i w:val="0"/>
          <w:noProof/>
          <w:sz w:val="24"/>
          <w:lang w:val="ru-RU"/>
        </w:rPr>
        <w:t>5</w:t>
      </w:r>
      <w:r w:rsidRPr="00115F1E">
        <w:rPr>
          <w:rFonts w:cs="Times New Roman"/>
          <w:i w:val="0"/>
          <w:sz w:val="24"/>
        </w:rPr>
        <w:fldChar w:fldCharType="end"/>
      </w:r>
      <w:r w:rsidRPr="00115F1E">
        <w:rPr>
          <w:rFonts w:cs="Times New Roman"/>
          <w:i w:val="0"/>
          <w:sz w:val="24"/>
          <w:lang w:val="ru-RU"/>
        </w:rPr>
        <w:t xml:space="preserve"> – Схема пользовательского интерфейса </w:t>
      </w:r>
    </w:p>
    <w:p w14:paraId="787E300A"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Мобильный интерфейс сделан с учетом простоты. Основные разделы доступны снизу. Карточки товаров показывают ключевую информацию, а подробности открываются в карточке товара.</w:t>
      </w:r>
    </w:p>
    <w:p w14:paraId="1C05DBD5"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Корзина оформлена отдельными карточками с количеством, ценой и итоговой суммой. Профиль содержит поля для ФИО, </w:t>
      </w:r>
      <w:r w:rsidRPr="00115F1E">
        <w:rPr>
          <w:rFonts w:cs="Times New Roman"/>
        </w:rPr>
        <w:t>email</w:t>
      </w:r>
      <w:r w:rsidRPr="00115F1E">
        <w:rPr>
          <w:rFonts w:cs="Times New Roman"/>
          <w:lang w:val="ru-RU"/>
        </w:rPr>
        <w:t>, телефона, адреса и смены пароля.</w:t>
      </w:r>
    </w:p>
    <w:p w14:paraId="27CF38F2"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Веб-интерфейс продавца построен на формах и таблицах. Это удобно для работы с большим количеством товаров и заказов.</w:t>
      </w:r>
    </w:p>
    <w:p w14:paraId="53C86917" w14:textId="77777777" w:rsidR="008A394A" w:rsidRPr="00115F1E" w:rsidRDefault="008A394A" w:rsidP="008A394A">
      <w:pPr>
        <w:pStyle w:val="31"/>
        <w:spacing w:line="360" w:lineRule="auto"/>
        <w:rPr>
          <w:rFonts w:ascii="Times New Roman" w:hAnsi="Times New Roman" w:cs="Times New Roman"/>
          <w:color w:val="auto"/>
          <w:lang w:val="ru-RU"/>
        </w:rPr>
      </w:pPr>
      <w:bookmarkStart w:id="26" w:name="_Toc230819714"/>
      <w:r w:rsidRPr="00115F1E">
        <w:rPr>
          <w:rFonts w:ascii="Times New Roman" w:hAnsi="Times New Roman" w:cs="Times New Roman"/>
          <w:color w:val="auto"/>
          <w:lang w:val="ru-RU"/>
        </w:rPr>
        <w:lastRenderedPageBreak/>
        <w:t>2.4. Полученный результат</w:t>
      </w:r>
      <w:bookmarkEnd w:id="26"/>
    </w:p>
    <w:p w14:paraId="4A7474A4"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В результате разработана система «Воблер». Покупатель может зарегистрироваться, войти, выбрать товар, добавить его в избранное или корзину, оформить заказ, посмотреть уведомления и изменить профиль.</w:t>
      </w:r>
    </w:p>
    <w:p w14:paraId="70AB96E2"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Продавец может добавлять товары, редактировать их, указывать изображение, изменять активность, просматривать заказы, менять статусы и смотреть статистику.</w:t>
      </w:r>
    </w:p>
    <w:p w14:paraId="01C85E1B" w14:textId="0E1044F6" w:rsidR="00CB6C11" w:rsidRPr="00115F1E" w:rsidRDefault="008A394A" w:rsidP="008A394A">
      <w:pPr>
        <w:spacing w:after="0" w:line="360" w:lineRule="auto"/>
        <w:ind w:firstLine="709"/>
        <w:jc w:val="both"/>
        <w:rPr>
          <w:rFonts w:cs="Times New Roman"/>
          <w:lang w:val="ru-RU"/>
        </w:rPr>
      </w:pPr>
      <w:r w:rsidRPr="00115F1E">
        <w:rPr>
          <w:rFonts w:cs="Times New Roman"/>
          <w:lang w:val="ru-RU"/>
        </w:rPr>
        <w:t>Система учитывает остатки товара, сохраняет данные после перезапуска и использует единую базу данных.</w:t>
      </w:r>
    </w:p>
    <w:p w14:paraId="213237A8" w14:textId="77777777" w:rsidR="00CB6C11" w:rsidRPr="00115F1E" w:rsidRDefault="00CB6C11">
      <w:pPr>
        <w:spacing w:after="0" w:line="360" w:lineRule="auto"/>
        <w:ind w:firstLine="709"/>
        <w:jc w:val="both"/>
        <w:rPr>
          <w:rFonts w:cs="Times New Roman"/>
          <w:lang w:val="ru-RU"/>
        </w:rPr>
      </w:pPr>
      <w:r w:rsidRPr="00115F1E">
        <w:rPr>
          <w:rFonts w:cs="Times New Roman"/>
          <w:lang w:val="ru-RU"/>
        </w:rPr>
        <w:br w:type="page"/>
      </w:r>
    </w:p>
    <w:p w14:paraId="7ECEEAFA" w14:textId="77777777" w:rsidR="008A394A" w:rsidRPr="00115F1E" w:rsidRDefault="008A394A" w:rsidP="00E66199">
      <w:pPr>
        <w:pStyle w:val="21"/>
        <w:spacing w:line="360" w:lineRule="auto"/>
        <w:jc w:val="center"/>
        <w:rPr>
          <w:rFonts w:ascii="Times New Roman" w:hAnsi="Times New Roman" w:cs="Times New Roman"/>
          <w:color w:val="auto"/>
          <w:lang w:val="ru-RU"/>
        </w:rPr>
      </w:pPr>
      <w:bookmarkStart w:id="27" w:name="_Toc230819715"/>
      <w:r w:rsidRPr="00115F1E">
        <w:rPr>
          <w:rFonts w:ascii="Times New Roman" w:hAnsi="Times New Roman" w:cs="Times New Roman"/>
          <w:color w:val="auto"/>
          <w:sz w:val="28"/>
          <w:lang w:val="ru-RU"/>
        </w:rPr>
        <w:lastRenderedPageBreak/>
        <w:t>3. ТЕХНОЛОГИЧЕСКАЯ ЧАСТЬ</w:t>
      </w:r>
      <w:bookmarkEnd w:id="27"/>
    </w:p>
    <w:p w14:paraId="6319695D" w14:textId="77777777" w:rsidR="008A394A" w:rsidRPr="00115F1E" w:rsidRDefault="008A394A" w:rsidP="008A394A">
      <w:pPr>
        <w:pStyle w:val="31"/>
        <w:spacing w:line="360" w:lineRule="auto"/>
        <w:rPr>
          <w:rFonts w:ascii="Times New Roman" w:hAnsi="Times New Roman" w:cs="Times New Roman"/>
          <w:color w:val="auto"/>
          <w:lang w:val="ru-RU"/>
        </w:rPr>
      </w:pPr>
      <w:bookmarkStart w:id="28" w:name="_Toc230819716"/>
      <w:r w:rsidRPr="00115F1E">
        <w:rPr>
          <w:rFonts w:ascii="Times New Roman" w:hAnsi="Times New Roman" w:cs="Times New Roman"/>
          <w:color w:val="auto"/>
          <w:lang w:val="ru-RU"/>
        </w:rPr>
        <w:t>3.1. Инструменты</w:t>
      </w:r>
      <w:bookmarkEnd w:id="28"/>
    </w:p>
    <w:p w14:paraId="60EBFEF5"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Основными инструментами разработки стали </w:t>
      </w:r>
      <w:r w:rsidRPr="00115F1E">
        <w:rPr>
          <w:rFonts w:cs="Times New Roman"/>
        </w:rPr>
        <w:t>Visual</w:t>
      </w:r>
      <w:r w:rsidRPr="00115F1E">
        <w:rPr>
          <w:rFonts w:cs="Times New Roman"/>
          <w:lang w:val="ru-RU"/>
        </w:rPr>
        <w:t xml:space="preserve"> </w:t>
      </w:r>
      <w:r w:rsidRPr="00115F1E">
        <w:rPr>
          <w:rFonts w:cs="Times New Roman"/>
        </w:rPr>
        <w:t>Studio</w:t>
      </w:r>
      <w:r w:rsidRPr="00115F1E">
        <w:rPr>
          <w:rFonts w:cs="Times New Roman"/>
          <w:lang w:val="ru-RU"/>
        </w:rPr>
        <w:t xml:space="preserve"> 2022, </w:t>
      </w:r>
      <w:r w:rsidRPr="00115F1E">
        <w:rPr>
          <w:rFonts w:cs="Times New Roman"/>
        </w:rPr>
        <w:t>Visual</w:t>
      </w:r>
      <w:r w:rsidRPr="00115F1E">
        <w:rPr>
          <w:rFonts w:cs="Times New Roman"/>
          <w:lang w:val="ru-RU"/>
        </w:rPr>
        <w:t xml:space="preserve"> </w:t>
      </w:r>
      <w:r w:rsidRPr="00115F1E">
        <w:rPr>
          <w:rFonts w:cs="Times New Roman"/>
        </w:rPr>
        <w:t>Studio</w:t>
      </w:r>
      <w:r w:rsidRPr="00115F1E">
        <w:rPr>
          <w:rFonts w:cs="Times New Roman"/>
          <w:lang w:val="ru-RU"/>
        </w:rPr>
        <w:t xml:space="preserve"> </w:t>
      </w:r>
      <w:r w:rsidRPr="00115F1E">
        <w:rPr>
          <w:rFonts w:cs="Times New Roman"/>
        </w:rPr>
        <w:t>Code</w:t>
      </w:r>
      <w:r w:rsidRPr="00115F1E">
        <w:rPr>
          <w:rFonts w:cs="Times New Roman"/>
          <w:lang w:val="ru-RU"/>
        </w:rPr>
        <w:t xml:space="preserve">, </w:t>
      </w:r>
      <w:r w:rsidRPr="00115F1E">
        <w:rPr>
          <w:rFonts w:cs="Times New Roman"/>
        </w:rPr>
        <w:t>Microsoft</w:t>
      </w:r>
      <w:r w:rsidRPr="00115F1E">
        <w:rPr>
          <w:rFonts w:cs="Times New Roman"/>
          <w:lang w:val="ru-RU"/>
        </w:rPr>
        <w:t xml:space="preserve"> </w:t>
      </w:r>
      <w:r w:rsidRPr="00115F1E">
        <w:rPr>
          <w:rFonts w:cs="Times New Roman"/>
        </w:rPr>
        <w:t>SQL</w:t>
      </w:r>
      <w:r w:rsidRPr="00115F1E">
        <w:rPr>
          <w:rFonts w:cs="Times New Roman"/>
          <w:lang w:val="ru-RU"/>
        </w:rPr>
        <w:t xml:space="preserve"> </w:t>
      </w:r>
      <w:r w:rsidRPr="00115F1E">
        <w:rPr>
          <w:rFonts w:cs="Times New Roman"/>
        </w:rPr>
        <w:t>Server</w:t>
      </w:r>
      <w:r w:rsidRPr="00115F1E">
        <w:rPr>
          <w:rFonts w:cs="Times New Roman"/>
          <w:lang w:val="ru-RU"/>
        </w:rPr>
        <w:t xml:space="preserve">, </w:t>
      </w:r>
      <w:r w:rsidRPr="00115F1E">
        <w:rPr>
          <w:rFonts w:cs="Times New Roman"/>
        </w:rPr>
        <w:t>Flutter</w:t>
      </w:r>
      <w:r w:rsidRPr="00115F1E">
        <w:rPr>
          <w:rFonts w:cs="Times New Roman"/>
          <w:lang w:val="ru-RU"/>
        </w:rPr>
        <w:t xml:space="preserve"> </w:t>
      </w:r>
      <w:r w:rsidRPr="00115F1E">
        <w:rPr>
          <w:rFonts w:cs="Times New Roman"/>
        </w:rPr>
        <w:t>SDK</w:t>
      </w:r>
      <w:r w:rsidRPr="00115F1E">
        <w:rPr>
          <w:rFonts w:cs="Times New Roman"/>
          <w:lang w:val="ru-RU"/>
        </w:rPr>
        <w:t xml:space="preserve"> и браузер. Серверная часть запускалась из </w:t>
      </w:r>
      <w:r w:rsidRPr="00115F1E">
        <w:rPr>
          <w:rFonts w:cs="Times New Roman"/>
        </w:rPr>
        <w:t>Visual</w:t>
      </w:r>
      <w:r w:rsidRPr="00115F1E">
        <w:rPr>
          <w:rFonts w:cs="Times New Roman"/>
          <w:lang w:val="ru-RU"/>
        </w:rPr>
        <w:t xml:space="preserve"> </w:t>
      </w:r>
      <w:r w:rsidRPr="00115F1E">
        <w:rPr>
          <w:rFonts w:cs="Times New Roman"/>
        </w:rPr>
        <w:t>Studio</w:t>
      </w:r>
      <w:r w:rsidRPr="00115F1E">
        <w:rPr>
          <w:rFonts w:cs="Times New Roman"/>
          <w:lang w:val="ru-RU"/>
        </w:rPr>
        <w:t xml:space="preserve">, мобильная часть — через </w:t>
      </w:r>
      <w:r w:rsidRPr="00115F1E">
        <w:rPr>
          <w:rFonts w:cs="Times New Roman"/>
        </w:rPr>
        <w:t>flutter</w:t>
      </w:r>
      <w:r w:rsidRPr="00115F1E">
        <w:rPr>
          <w:rFonts w:cs="Times New Roman"/>
          <w:lang w:val="ru-RU"/>
        </w:rPr>
        <w:t xml:space="preserve"> </w:t>
      </w:r>
      <w:r w:rsidRPr="00115F1E">
        <w:rPr>
          <w:rFonts w:cs="Times New Roman"/>
        </w:rPr>
        <w:t>run</w:t>
      </w:r>
      <w:r w:rsidRPr="00115F1E">
        <w:rPr>
          <w:rFonts w:cs="Times New Roman"/>
          <w:lang w:val="ru-RU"/>
        </w:rPr>
        <w:t>.</w:t>
      </w:r>
    </w:p>
    <w:p w14:paraId="58A0E59A"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Для оформления документации использовался </w:t>
      </w:r>
      <w:r w:rsidRPr="00115F1E">
        <w:rPr>
          <w:rFonts w:cs="Times New Roman"/>
        </w:rPr>
        <w:t>Microsoft</w:t>
      </w:r>
      <w:r w:rsidRPr="00115F1E">
        <w:rPr>
          <w:rFonts w:cs="Times New Roman"/>
          <w:lang w:val="ru-RU"/>
        </w:rPr>
        <w:t xml:space="preserve"> </w:t>
      </w:r>
      <w:r w:rsidRPr="00115F1E">
        <w:rPr>
          <w:rFonts w:cs="Times New Roman"/>
        </w:rPr>
        <w:t>Word</w:t>
      </w:r>
      <w:r w:rsidRPr="00115F1E">
        <w:rPr>
          <w:rFonts w:cs="Times New Roman"/>
          <w:lang w:val="ru-RU"/>
        </w:rPr>
        <w:t xml:space="preserve">. Для проверки интерфейса применялся браузер, так как </w:t>
      </w:r>
      <w:r w:rsidRPr="00115F1E">
        <w:rPr>
          <w:rFonts w:cs="Times New Roman"/>
        </w:rPr>
        <w:t>Flutter</w:t>
      </w:r>
      <w:r w:rsidRPr="00115F1E">
        <w:rPr>
          <w:rFonts w:cs="Times New Roman"/>
          <w:lang w:val="ru-RU"/>
        </w:rPr>
        <w:t xml:space="preserve">-приложение запускалось в </w:t>
      </w:r>
      <w:r w:rsidRPr="00115F1E">
        <w:rPr>
          <w:rFonts w:cs="Times New Roman"/>
        </w:rPr>
        <w:t>web</w:t>
      </w:r>
      <w:r w:rsidRPr="00115F1E">
        <w:rPr>
          <w:rFonts w:cs="Times New Roman"/>
          <w:lang w:val="ru-RU"/>
        </w:rPr>
        <w:t>-режиме.</w:t>
      </w:r>
    </w:p>
    <w:p w14:paraId="2F9534AA" w14:textId="77777777" w:rsidR="008A394A" w:rsidRPr="00115F1E" w:rsidRDefault="008A394A" w:rsidP="008A394A">
      <w:pPr>
        <w:pStyle w:val="31"/>
        <w:spacing w:line="360" w:lineRule="auto"/>
        <w:rPr>
          <w:rFonts w:ascii="Times New Roman" w:hAnsi="Times New Roman" w:cs="Times New Roman"/>
          <w:color w:val="auto"/>
          <w:lang w:val="ru-RU"/>
        </w:rPr>
      </w:pPr>
      <w:bookmarkStart w:id="29" w:name="_Toc230819717"/>
      <w:r w:rsidRPr="00115F1E">
        <w:rPr>
          <w:rFonts w:ascii="Times New Roman" w:hAnsi="Times New Roman" w:cs="Times New Roman"/>
          <w:color w:val="auto"/>
          <w:lang w:val="ru-RU"/>
        </w:rPr>
        <w:t>3.2. Отладка</w:t>
      </w:r>
      <w:bookmarkEnd w:id="29"/>
    </w:p>
    <w:p w14:paraId="0A1230EF"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Отладка началась с проверки подключения к базе данных. Затем проверялись контроллеры, </w:t>
      </w:r>
      <w:r w:rsidRPr="00115F1E">
        <w:rPr>
          <w:rFonts w:cs="Times New Roman"/>
        </w:rPr>
        <w:t>API</w:t>
      </w:r>
      <w:r w:rsidRPr="00115F1E">
        <w:rPr>
          <w:rFonts w:cs="Times New Roman"/>
          <w:lang w:val="ru-RU"/>
        </w:rPr>
        <w:t xml:space="preserve">-запросы и отображение данных в </w:t>
      </w:r>
      <w:r w:rsidRPr="00115F1E">
        <w:rPr>
          <w:rFonts w:cs="Times New Roman"/>
        </w:rPr>
        <w:t>Flutter</w:t>
      </w:r>
      <w:r w:rsidRPr="00115F1E">
        <w:rPr>
          <w:rFonts w:cs="Times New Roman"/>
          <w:lang w:val="ru-RU"/>
        </w:rPr>
        <w:t>.</w:t>
      </w:r>
    </w:p>
    <w:p w14:paraId="76EBE5C3"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В процессе работы были найдены и исправлены проблемы: выход из аккаунта не возвращал на экран входа, корзина и избранное пропадали после перезапуска, уведомления и заказы отображались пустыми, количество товара можно было увеличить сверх остатка.</w:t>
      </w:r>
    </w:p>
    <w:p w14:paraId="52DA58BC"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После исправлений приложение стало вести себя стабильнее: данные сохраняются, ограничения работают, профиль хранит телефон и адрес.</w:t>
      </w:r>
    </w:p>
    <w:p w14:paraId="00A9429A" w14:textId="3DAD174D" w:rsidR="0012095D" w:rsidRPr="00115F1E" w:rsidRDefault="0012095D" w:rsidP="00083FAB">
      <w:pPr>
        <w:pStyle w:val="a6"/>
        <w:keepNext/>
        <w:spacing w:after="0"/>
        <w:jc w:val="left"/>
        <w:rPr>
          <w:rFonts w:cs="Times New Roman"/>
          <w:i w:val="0"/>
          <w:sz w:val="28"/>
          <w:lang w:val="ru-RU"/>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00CD3285" w:rsidRPr="00115F1E">
        <w:rPr>
          <w:rFonts w:cs="Times New Roman"/>
          <w:i w:val="0"/>
          <w:noProof/>
          <w:sz w:val="24"/>
        </w:rPr>
        <w:t>8</w:t>
      </w:r>
      <w:r w:rsidRPr="00115F1E">
        <w:rPr>
          <w:rFonts w:cs="Times New Roman"/>
          <w:i w:val="0"/>
          <w:sz w:val="24"/>
        </w:rPr>
        <w:fldChar w:fldCharType="end"/>
      </w:r>
      <w:r w:rsidRPr="00115F1E">
        <w:rPr>
          <w:rFonts w:cs="Times New Roman"/>
          <w:i w:val="0"/>
          <w:sz w:val="24"/>
          <w:lang w:val="ru-RU"/>
        </w:rPr>
        <w:t xml:space="preserve"> – Результаты откладки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5"/>
        <w:gridCol w:w="3227"/>
        <w:gridCol w:w="3227"/>
      </w:tblGrid>
      <w:tr w:rsidR="008A394A" w:rsidRPr="00115F1E" w14:paraId="790CF883" w14:textId="77777777" w:rsidTr="0012095D">
        <w:trPr>
          <w:jc w:val="center"/>
        </w:trPr>
        <w:tc>
          <w:tcPr>
            <w:tcW w:w="3225" w:type="dxa"/>
            <w:vAlign w:val="center"/>
          </w:tcPr>
          <w:p w14:paraId="1D8AF78B" w14:textId="77777777" w:rsidR="008A394A" w:rsidRPr="00115F1E" w:rsidRDefault="008A394A" w:rsidP="00D27DFA">
            <w:pPr>
              <w:jc w:val="center"/>
              <w:rPr>
                <w:rFonts w:cs="Times New Roman"/>
              </w:rPr>
            </w:pPr>
            <w:r w:rsidRPr="00115F1E">
              <w:rPr>
                <w:rFonts w:cs="Times New Roman"/>
                <w:b/>
                <w:sz w:val="22"/>
              </w:rPr>
              <w:t>№</w:t>
            </w:r>
          </w:p>
        </w:tc>
        <w:tc>
          <w:tcPr>
            <w:tcW w:w="3227" w:type="dxa"/>
            <w:vAlign w:val="center"/>
          </w:tcPr>
          <w:p w14:paraId="774761C4" w14:textId="77777777" w:rsidR="008A394A" w:rsidRPr="00115F1E" w:rsidRDefault="008A394A" w:rsidP="00D27DFA">
            <w:pPr>
              <w:jc w:val="center"/>
              <w:rPr>
                <w:rFonts w:cs="Times New Roman"/>
              </w:rPr>
            </w:pPr>
            <w:r w:rsidRPr="00115F1E">
              <w:rPr>
                <w:rFonts w:cs="Times New Roman"/>
                <w:b/>
                <w:sz w:val="22"/>
              </w:rPr>
              <w:t>Проблема</w:t>
            </w:r>
          </w:p>
        </w:tc>
        <w:tc>
          <w:tcPr>
            <w:tcW w:w="3227" w:type="dxa"/>
            <w:vAlign w:val="center"/>
          </w:tcPr>
          <w:p w14:paraId="087E86FB" w14:textId="77777777" w:rsidR="008A394A" w:rsidRPr="00115F1E" w:rsidRDefault="008A394A" w:rsidP="00D27DFA">
            <w:pPr>
              <w:jc w:val="center"/>
              <w:rPr>
                <w:rFonts w:cs="Times New Roman"/>
              </w:rPr>
            </w:pPr>
            <w:r w:rsidRPr="00115F1E">
              <w:rPr>
                <w:rFonts w:cs="Times New Roman"/>
                <w:b/>
                <w:sz w:val="22"/>
              </w:rPr>
              <w:t>Исправление</w:t>
            </w:r>
          </w:p>
        </w:tc>
      </w:tr>
      <w:tr w:rsidR="00115F1E" w:rsidRPr="00673A2F" w14:paraId="108144F4" w14:textId="77777777" w:rsidTr="0012095D">
        <w:trPr>
          <w:jc w:val="center"/>
        </w:trPr>
        <w:tc>
          <w:tcPr>
            <w:tcW w:w="3225" w:type="dxa"/>
            <w:vAlign w:val="center"/>
          </w:tcPr>
          <w:p w14:paraId="01A6B5AD" w14:textId="77777777" w:rsidR="008A394A" w:rsidRPr="00115F1E" w:rsidRDefault="008A394A" w:rsidP="00D27DFA">
            <w:pPr>
              <w:rPr>
                <w:rFonts w:cs="Times New Roman"/>
              </w:rPr>
            </w:pPr>
            <w:r w:rsidRPr="00115F1E">
              <w:rPr>
                <w:rFonts w:cs="Times New Roman"/>
                <w:sz w:val="22"/>
              </w:rPr>
              <w:t>1</w:t>
            </w:r>
          </w:p>
        </w:tc>
        <w:tc>
          <w:tcPr>
            <w:tcW w:w="3227" w:type="dxa"/>
            <w:vAlign w:val="center"/>
          </w:tcPr>
          <w:p w14:paraId="73945987" w14:textId="77777777" w:rsidR="008A394A" w:rsidRPr="00115F1E" w:rsidRDefault="008A394A" w:rsidP="00D27DFA">
            <w:pPr>
              <w:rPr>
                <w:rFonts w:cs="Times New Roman"/>
                <w:lang w:val="ru-RU"/>
              </w:rPr>
            </w:pPr>
            <w:r w:rsidRPr="00115F1E">
              <w:rPr>
                <w:rFonts w:cs="Times New Roman"/>
                <w:sz w:val="22"/>
                <w:lang w:val="ru-RU"/>
              </w:rPr>
              <w:t>выход не возвращал на вход</w:t>
            </w:r>
          </w:p>
        </w:tc>
        <w:tc>
          <w:tcPr>
            <w:tcW w:w="3227" w:type="dxa"/>
            <w:vAlign w:val="center"/>
          </w:tcPr>
          <w:p w14:paraId="1D3B8C47" w14:textId="77777777" w:rsidR="008A394A" w:rsidRPr="00115F1E" w:rsidRDefault="008A394A" w:rsidP="00D27DFA">
            <w:pPr>
              <w:rPr>
                <w:rFonts w:cs="Times New Roman"/>
                <w:lang w:val="ru-RU"/>
              </w:rPr>
            </w:pPr>
            <w:r w:rsidRPr="00115F1E">
              <w:rPr>
                <w:rFonts w:cs="Times New Roman"/>
                <w:sz w:val="22"/>
                <w:lang w:val="ru-RU"/>
              </w:rPr>
              <w:t xml:space="preserve">очистка сессии и переход на </w:t>
            </w:r>
            <w:r w:rsidRPr="00115F1E">
              <w:rPr>
                <w:rFonts w:cs="Times New Roman"/>
                <w:sz w:val="22"/>
              </w:rPr>
              <w:t>LoginScreen</w:t>
            </w:r>
          </w:p>
        </w:tc>
      </w:tr>
      <w:tr w:rsidR="00115F1E" w:rsidRPr="00115F1E" w14:paraId="34D6781D" w14:textId="77777777" w:rsidTr="0012095D">
        <w:trPr>
          <w:jc w:val="center"/>
        </w:trPr>
        <w:tc>
          <w:tcPr>
            <w:tcW w:w="3225" w:type="dxa"/>
            <w:vAlign w:val="center"/>
          </w:tcPr>
          <w:p w14:paraId="4A3F1138" w14:textId="77777777" w:rsidR="008A394A" w:rsidRPr="00115F1E" w:rsidRDefault="008A394A" w:rsidP="00D27DFA">
            <w:pPr>
              <w:rPr>
                <w:rFonts w:cs="Times New Roman"/>
              </w:rPr>
            </w:pPr>
            <w:r w:rsidRPr="00115F1E">
              <w:rPr>
                <w:rFonts w:cs="Times New Roman"/>
                <w:sz w:val="22"/>
              </w:rPr>
              <w:t>2</w:t>
            </w:r>
          </w:p>
        </w:tc>
        <w:tc>
          <w:tcPr>
            <w:tcW w:w="3227" w:type="dxa"/>
            <w:vAlign w:val="center"/>
          </w:tcPr>
          <w:p w14:paraId="70845D3E" w14:textId="77777777" w:rsidR="008A394A" w:rsidRPr="00115F1E" w:rsidRDefault="008A394A" w:rsidP="00D27DFA">
            <w:pPr>
              <w:rPr>
                <w:rFonts w:cs="Times New Roman"/>
              </w:rPr>
            </w:pPr>
            <w:r w:rsidRPr="00115F1E">
              <w:rPr>
                <w:rFonts w:cs="Times New Roman"/>
                <w:sz w:val="22"/>
              </w:rPr>
              <w:t>корзина пропадала</w:t>
            </w:r>
          </w:p>
        </w:tc>
        <w:tc>
          <w:tcPr>
            <w:tcW w:w="3227" w:type="dxa"/>
            <w:vAlign w:val="center"/>
          </w:tcPr>
          <w:p w14:paraId="20FA13CE" w14:textId="77777777" w:rsidR="008A394A" w:rsidRPr="00115F1E" w:rsidRDefault="008A394A" w:rsidP="00D27DFA">
            <w:pPr>
              <w:rPr>
                <w:rFonts w:cs="Times New Roman"/>
              </w:rPr>
            </w:pPr>
            <w:r w:rsidRPr="00115F1E">
              <w:rPr>
                <w:rFonts w:cs="Times New Roman"/>
                <w:sz w:val="22"/>
              </w:rPr>
              <w:t>загрузка и сохранение данных</w:t>
            </w:r>
          </w:p>
        </w:tc>
      </w:tr>
      <w:tr w:rsidR="00115F1E" w:rsidRPr="00115F1E" w14:paraId="762F131A" w14:textId="77777777" w:rsidTr="0012095D">
        <w:trPr>
          <w:jc w:val="center"/>
        </w:trPr>
        <w:tc>
          <w:tcPr>
            <w:tcW w:w="3225" w:type="dxa"/>
            <w:vAlign w:val="center"/>
          </w:tcPr>
          <w:p w14:paraId="22CAC5CE" w14:textId="77777777" w:rsidR="008A394A" w:rsidRPr="00115F1E" w:rsidRDefault="008A394A" w:rsidP="00D27DFA">
            <w:pPr>
              <w:rPr>
                <w:rFonts w:cs="Times New Roman"/>
              </w:rPr>
            </w:pPr>
            <w:r w:rsidRPr="00115F1E">
              <w:rPr>
                <w:rFonts w:cs="Times New Roman"/>
                <w:sz w:val="22"/>
              </w:rPr>
              <w:t>3</w:t>
            </w:r>
          </w:p>
        </w:tc>
        <w:tc>
          <w:tcPr>
            <w:tcW w:w="3227" w:type="dxa"/>
            <w:vAlign w:val="center"/>
          </w:tcPr>
          <w:p w14:paraId="58133E6F" w14:textId="77777777" w:rsidR="008A394A" w:rsidRPr="00115F1E" w:rsidRDefault="008A394A" w:rsidP="00D27DFA">
            <w:pPr>
              <w:rPr>
                <w:rFonts w:cs="Times New Roman"/>
              </w:rPr>
            </w:pPr>
            <w:r w:rsidRPr="00115F1E">
              <w:rPr>
                <w:rFonts w:cs="Times New Roman"/>
                <w:sz w:val="22"/>
              </w:rPr>
              <w:t>избранное пропадало</w:t>
            </w:r>
          </w:p>
        </w:tc>
        <w:tc>
          <w:tcPr>
            <w:tcW w:w="3227" w:type="dxa"/>
            <w:vAlign w:val="center"/>
          </w:tcPr>
          <w:p w14:paraId="754F16EA" w14:textId="77777777" w:rsidR="008A394A" w:rsidRPr="00115F1E" w:rsidRDefault="008A394A" w:rsidP="00D27DFA">
            <w:pPr>
              <w:rPr>
                <w:rFonts w:cs="Times New Roman"/>
              </w:rPr>
            </w:pPr>
            <w:r w:rsidRPr="00115F1E">
              <w:rPr>
                <w:rFonts w:cs="Times New Roman"/>
                <w:sz w:val="22"/>
              </w:rPr>
              <w:t>сохранение списка избранного</w:t>
            </w:r>
          </w:p>
        </w:tc>
      </w:tr>
      <w:tr w:rsidR="00115F1E" w:rsidRPr="00115F1E" w14:paraId="67DCED10" w14:textId="77777777" w:rsidTr="0012095D">
        <w:trPr>
          <w:jc w:val="center"/>
        </w:trPr>
        <w:tc>
          <w:tcPr>
            <w:tcW w:w="3225" w:type="dxa"/>
            <w:vAlign w:val="center"/>
          </w:tcPr>
          <w:p w14:paraId="06FCD5A5" w14:textId="77777777" w:rsidR="008A394A" w:rsidRPr="00115F1E" w:rsidRDefault="008A394A" w:rsidP="00D27DFA">
            <w:pPr>
              <w:rPr>
                <w:rFonts w:cs="Times New Roman"/>
              </w:rPr>
            </w:pPr>
            <w:r w:rsidRPr="00115F1E">
              <w:rPr>
                <w:rFonts w:cs="Times New Roman"/>
                <w:sz w:val="22"/>
              </w:rPr>
              <w:t>4</w:t>
            </w:r>
          </w:p>
        </w:tc>
        <w:tc>
          <w:tcPr>
            <w:tcW w:w="3227" w:type="dxa"/>
            <w:vAlign w:val="center"/>
          </w:tcPr>
          <w:p w14:paraId="2C9CBE89" w14:textId="77777777" w:rsidR="008A394A" w:rsidRPr="00115F1E" w:rsidRDefault="008A394A" w:rsidP="00D27DFA">
            <w:pPr>
              <w:rPr>
                <w:rFonts w:cs="Times New Roman"/>
              </w:rPr>
            </w:pPr>
            <w:r w:rsidRPr="00115F1E">
              <w:rPr>
                <w:rFonts w:cs="Times New Roman"/>
                <w:sz w:val="22"/>
              </w:rPr>
              <w:t>пустые уведомления</w:t>
            </w:r>
          </w:p>
        </w:tc>
        <w:tc>
          <w:tcPr>
            <w:tcW w:w="3227" w:type="dxa"/>
            <w:vAlign w:val="center"/>
          </w:tcPr>
          <w:p w14:paraId="14464BF7" w14:textId="77777777" w:rsidR="008A394A" w:rsidRPr="00115F1E" w:rsidRDefault="008A394A" w:rsidP="00D27DFA">
            <w:pPr>
              <w:rPr>
                <w:rFonts w:cs="Times New Roman"/>
              </w:rPr>
            </w:pPr>
            <w:r w:rsidRPr="00115F1E">
              <w:rPr>
                <w:rFonts w:cs="Times New Roman"/>
                <w:sz w:val="22"/>
              </w:rPr>
              <w:t>проверка userId и API</w:t>
            </w:r>
          </w:p>
        </w:tc>
      </w:tr>
      <w:tr w:rsidR="00115F1E" w:rsidRPr="00115F1E" w14:paraId="0341FFF4" w14:textId="77777777" w:rsidTr="0012095D">
        <w:trPr>
          <w:jc w:val="center"/>
        </w:trPr>
        <w:tc>
          <w:tcPr>
            <w:tcW w:w="3225" w:type="dxa"/>
            <w:vAlign w:val="center"/>
          </w:tcPr>
          <w:p w14:paraId="217F70B5" w14:textId="77777777" w:rsidR="008A394A" w:rsidRPr="00115F1E" w:rsidRDefault="008A394A" w:rsidP="00D27DFA">
            <w:pPr>
              <w:rPr>
                <w:rFonts w:cs="Times New Roman"/>
              </w:rPr>
            </w:pPr>
            <w:r w:rsidRPr="00115F1E">
              <w:rPr>
                <w:rFonts w:cs="Times New Roman"/>
                <w:sz w:val="22"/>
              </w:rPr>
              <w:t>5</w:t>
            </w:r>
          </w:p>
        </w:tc>
        <w:tc>
          <w:tcPr>
            <w:tcW w:w="3227" w:type="dxa"/>
            <w:vAlign w:val="center"/>
          </w:tcPr>
          <w:p w14:paraId="311386D4" w14:textId="77777777" w:rsidR="008A394A" w:rsidRPr="00115F1E" w:rsidRDefault="008A394A" w:rsidP="00D27DFA">
            <w:pPr>
              <w:rPr>
                <w:rFonts w:cs="Times New Roman"/>
                <w:lang w:val="ru-RU"/>
              </w:rPr>
            </w:pPr>
            <w:r w:rsidRPr="00115F1E">
              <w:rPr>
                <w:rFonts w:cs="Times New Roman"/>
                <w:sz w:val="22"/>
                <w:lang w:val="ru-RU"/>
              </w:rPr>
              <w:t>можно было добавить лишнее количество</w:t>
            </w:r>
          </w:p>
        </w:tc>
        <w:tc>
          <w:tcPr>
            <w:tcW w:w="3227" w:type="dxa"/>
            <w:vAlign w:val="center"/>
          </w:tcPr>
          <w:p w14:paraId="552839E6" w14:textId="77777777" w:rsidR="008A394A" w:rsidRPr="00115F1E" w:rsidRDefault="008A394A" w:rsidP="00D27DFA">
            <w:pPr>
              <w:rPr>
                <w:rFonts w:cs="Times New Roman"/>
              </w:rPr>
            </w:pPr>
            <w:r w:rsidRPr="00115F1E">
              <w:rPr>
                <w:rFonts w:cs="Times New Roman"/>
                <w:sz w:val="22"/>
              </w:rPr>
              <w:t>проверка stock</w:t>
            </w:r>
          </w:p>
        </w:tc>
      </w:tr>
      <w:tr w:rsidR="00115F1E" w:rsidRPr="00115F1E" w14:paraId="1A5848B9" w14:textId="77777777" w:rsidTr="0012095D">
        <w:trPr>
          <w:jc w:val="center"/>
        </w:trPr>
        <w:tc>
          <w:tcPr>
            <w:tcW w:w="3225" w:type="dxa"/>
            <w:vAlign w:val="center"/>
          </w:tcPr>
          <w:p w14:paraId="1604ED7D" w14:textId="77777777" w:rsidR="008A394A" w:rsidRPr="00115F1E" w:rsidRDefault="008A394A" w:rsidP="00D27DFA">
            <w:pPr>
              <w:rPr>
                <w:rFonts w:cs="Times New Roman"/>
              </w:rPr>
            </w:pPr>
            <w:r w:rsidRPr="00115F1E">
              <w:rPr>
                <w:rFonts w:cs="Times New Roman"/>
                <w:sz w:val="22"/>
              </w:rPr>
              <w:t>6</w:t>
            </w:r>
          </w:p>
        </w:tc>
        <w:tc>
          <w:tcPr>
            <w:tcW w:w="3227" w:type="dxa"/>
            <w:vAlign w:val="center"/>
          </w:tcPr>
          <w:p w14:paraId="56179094" w14:textId="77777777" w:rsidR="008A394A" w:rsidRPr="00115F1E" w:rsidRDefault="008A394A" w:rsidP="00D27DFA">
            <w:pPr>
              <w:rPr>
                <w:rFonts w:cs="Times New Roman"/>
              </w:rPr>
            </w:pPr>
            <w:r w:rsidRPr="00115F1E">
              <w:rPr>
                <w:rFonts w:cs="Times New Roman"/>
                <w:sz w:val="22"/>
              </w:rPr>
              <w:t>не было телефона</w:t>
            </w:r>
          </w:p>
        </w:tc>
        <w:tc>
          <w:tcPr>
            <w:tcW w:w="3227" w:type="dxa"/>
            <w:vAlign w:val="center"/>
          </w:tcPr>
          <w:p w14:paraId="61126923" w14:textId="77777777" w:rsidR="008A394A" w:rsidRPr="00115F1E" w:rsidRDefault="008A394A" w:rsidP="00D27DFA">
            <w:pPr>
              <w:rPr>
                <w:rFonts w:cs="Times New Roman"/>
              </w:rPr>
            </w:pPr>
            <w:r w:rsidRPr="00115F1E">
              <w:rPr>
                <w:rFonts w:cs="Times New Roman"/>
                <w:sz w:val="22"/>
              </w:rPr>
              <w:t>добавлено поле Phone</w:t>
            </w:r>
          </w:p>
        </w:tc>
      </w:tr>
      <w:tr w:rsidR="00115F1E" w:rsidRPr="00115F1E" w14:paraId="47800B9C" w14:textId="77777777" w:rsidTr="0012095D">
        <w:trPr>
          <w:jc w:val="center"/>
        </w:trPr>
        <w:tc>
          <w:tcPr>
            <w:tcW w:w="3225" w:type="dxa"/>
            <w:vAlign w:val="center"/>
          </w:tcPr>
          <w:p w14:paraId="47EA8EFD" w14:textId="77777777" w:rsidR="008A394A" w:rsidRPr="00115F1E" w:rsidRDefault="008A394A" w:rsidP="00D27DFA">
            <w:pPr>
              <w:rPr>
                <w:rFonts w:cs="Times New Roman"/>
              </w:rPr>
            </w:pPr>
            <w:r w:rsidRPr="00115F1E">
              <w:rPr>
                <w:rFonts w:cs="Times New Roman"/>
                <w:sz w:val="22"/>
              </w:rPr>
              <w:t>7</w:t>
            </w:r>
          </w:p>
        </w:tc>
        <w:tc>
          <w:tcPr>
            <w:tcW w:w="3227" w:type="dxa"/>
            <w:vAlign w:val="center"/>
          </w:tcPr>
          <w:p w14:paraId="0C7C5914" w14:textId="77777777" w:rsidR="008A394A" w:rsidRPr="00115F1E" w:rsidRDefault="008A394A" w:rsidP="00D27DFA">
            <w:pPr>
              <w:rPr>
                <w:rFonts w:cs="Times New Roman"/>
              </w:rPr>
            </w:pPr>
            <w:r w:rsidRPr="00115F1E">
              <w:rPr>
                <w:rFonts w:cs="Times New Roman"/>
                <w:sz w:val="22"/>
              </w:rPr>
              <w:t>фото товара не отображалось</w:t>
            </w:r>
          </w:p>
        </w:tc>
        <w:tc>
          <w:tcPr>
            <w:tcW w:w="3227" w:type="dxa"/>
            <w:vAlign w:val="center"/>
          </w:tcPr>
          <w:p w14:paraId="19720D97" w14:textId="77777777" w:rsidR="008A394A" w:rsidRPr="00115F1E" w:rsidRDefault="008A394A" w:rsidP="00D27DFA">
            <w:pPr>
              <w:rPr>
                <w:rFonts w:cs="Times New Roman"/>
              </w:rPr>
            </w:pPr>
            <w:r w:rsidRPr="00115F1E">
              <w:rPr>
                <w:rFonts w:cs="Times New Roman"/>
                <w:sz w:val="22"/>
              </w:rPr>
              <w:t>проверка пути изображения</w:t>
            </w:r>
          </w:p>
        </w:tc>
      </w:tr>
    </w:tbl>
    <w:p w14:paraId="164A2A87" w14:textId="77777777" w:rsidR="008A394A" w:rsidRPr="00115F1E" w:rsidRDefault="008A394A" w:rsidP="008A394A">
      <w:pPr>
        <w:rPr>
          <w:rFonts w:cs="Times New Roman"/>
        </w:rPr>
      </w:pPr>
    </w:p>
    <w:p w14:paraId="364E4221" w14:textId="77777777" w:rsidR="008A394A" w:rsidRPr="00115F1E" w:rsidRDefault="008A394A" w:rsidP="008A394A">
      <w:pPr>
        <w:pStyle w:val="31"/>
        <w:spacing w:line="360" w:lineRule="auto"/>
        <w:rPr>
          <w:rFonts w:ascii="Times New Roman" w:hAnsi="Times New Roman" w:cs="Times New Roman"/>
          <w:color w:val="auto"/>
        </w:rPr>
      </w:pPr>
      <w:bookmarkStart w:id="30" w:name="_Toc230819718"/>
      <w:r w:rsidRPr="00115F1E">
        <w:rPr>
          <w:rFonts w:ascii="Times New Roman" w:hAnsi="Times New Roman" w:cs="Times New Roman"/>
          <w:color w:val="auto"/>
        </w:rPr>
        <w:t>3.3. Защитное программирование</w:t>
      </w:r>
      <w:bookmarkEnd w:id="30"/>
    </w:p>
    <w:p w14:paraId="734BB198"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Защитное программирование используется для того, чтобы пользователь не мог случайно нарушить работу системы. Проверяются пустые поля, формат </w:t>
      </w:r>
      <w:r w:rsidRPr="00115F1E">
        <w:rPr>
          <w:rFonts w:cs="Times New Roman"/>
        </w:rPr>
        <w:t>email</w:t>
      </w:r>
      <w:r w:rsidRPr="00115F1E">
        <w:rPr>
          <w:rFonts w:cs="Times New Roman"/>
          <w:lang w:val="ru-RU"/>
        </w:rPr>
        <w:t>, длина пароля, выбранный адрес, выбранная доставка и количество товара.</w:t>
      </w:r>
    </w:p>
    <w:p w14:paraId="39E90A9B"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Если действие выполнить нельзя, приложение выводит сообщение. Например, при пустой корзине заказ не создается, а при отсутствии адреса пользователь получает предупреждение.</w:t>
      </w:r>
    </w:p>
    <w:p w14:paraId="3C48B5D9"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Проверка роли защищает панель продавца от обычного покупателя.</w:t>
      </w:r>
    </w:p>
    <w:p w14:paraId="0B57C781" w14:textId="688FF80A" w:rsidR="009E65F9" w:rsidRPr="00115F1E" w:rsidRDefault="009E65F9" w:rsidP="00083FAB">
      <w:pPr>
        <w:pStyle w:val="a6"/>
        <w:keepNext/>
        <w:spacing w:after="0"/>
        <w:jc w:val="left"/>
        <w:rPr>
          <w:rFonts w:cs="Times New Roman"/>
          <w:i w:val="0"/>
          <w:sz w:val="24"/>
          <w:lang w:val="ru-RU"/>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00CD3285" w:rsidRPr="00115F1E">
        <w:rPr>
          <w:rFonts w:cs="Times New Roman"/>
          <w:i w:val="0"/>
          <w:noProof/>
          <w:sz w:val="24"/>
        </w:rPr>
        <w:t>9</w:t>
      </w:r>
      <w:r w:rsidRPr="00115F1E">
        <w:rPr>
          <w:rFonts w:cs="Times New Roman"/>
          <w:i w:val="0"/>
          <w:sz w:val="24"/>
        </w:rPr>
        <w:fldChar w:fldCharType="end"/>
      </w:r>
      <w:r w:rsidRPr="00115F1E">
        <w:rPr>
          <w:rFonts w:cs="Times New Roman"/>
          <w:i w:val="0"/>
          <w:sz w:val="24"/>
          <w:lang w:val="ru-RU"/>
        </w:rPr>
        <w:t xml:space="preserve"> – Проверки и ограничения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5"/>
        <w:gridCol w:w="3226"/>
        <w:gridCol w:w="3228"/>
      </w:tblGrid>
      <w:tr w:rsidR="008A394A" w:rsidRPr="00115F1E" w14:paraId="6636F03E" w14:textId="77777777" w:rsidTr="009E65F9">
        <w:trPr>
          <w:jc w:val="center"/>
        </w:trPr>
        <w:tc>
          <w:tcPr>
            <w:tcW w:w="3225" w:type="dxa"/>
            <w:vAlign w:val="center"/>
          </w:tcPr>
          <w:p w14:paraId="4C7521FE" w14:textId="77777777" w:rsidR="008A394A" w:rsidRPr="00115F1E" w:rsidRDefault="008A394A" w:rsidP="00D27DFA">
            <w:pPr>
              <w:jc w:val="center"/>
              <w:rPr>
                <w:rFonts w:cs="Times New Roman"/>
              </w:rPr>
            </w:pPr>
            <w:r w:rsidRPr="00115F1E">
              <w:rPr>
                <w:rFonts w:cs="Times New Roman"/>
                <w:b/>
                <w:sz w:val="22"/>
              </w:rPr>
              <w:t>№</w:t>
            </w:r>
          </w:p>
        </w:tc>
        <w:tc>
          <w:tcPr>
            <w:tcW w:w="3226" w:type="dxa"/>
            <w:vAlign w:val="center"/>
          </w:tcPr>
          <w:p w14:paraId="44A5F726" w14:textId="77777777" w:rsidR="008A394A" w:rsidRPr="00115F1E" w:rsidRDefault="008A394A" w:rsidP="00D27DFA">
            <w:pPr>
              <w:jc w:val="center"/>
              <w:rPr>
                <w:rFonts w:cs="Times New Roman"/>
              </w:rPr>
            </w:pPr>
            <w:r w:rsidRPr="00115F1E">
              <w:rPr>
                <w:rFonts w:cs="Times New Roman"/>
                <w:b/>
                <w:sz w:val="22"/>
              </w:rPr>
              <w:t>Проверка</w:t>
            </w:r>
          </w:p>
        </w:tc>
        <w:tc>
          <w:tcPr>
            <w:tcW w:w="3228" w:type="dxa"/>
            <w:vAlign w:val="center"/>
          </w:tcPr>
          <w:p w14:paraId="2E073988" w14:textId="77777777" w:rsidR="008A394A" w:rsidRPr="00115F1E" w:rsidRDefault="008A394A" w:rsidP="00D27DFA">
            <w:pPr>
              <w:jc w:val="center"/>
              <w:rPr>
                <w:rFonts w:cs="Times New Roman"/>
              </w:rPr>
            </w:pPr>
            <w:r w:rsidRPr="00115F1E">
              <w:rPr>
                <w:rFonts w:cs="Times New Roman"/>
                <w:b/>
                <w:sz w:val="22"/>
              </w:rPr>
              <w:t>Результат</w:t>
            </w:r>
          </w:p>
        </w:tc>
      </w:tr>
      <w:tr w:rsidR="00115F1E" w:rsidRPr="00115F1E" w14:paraId="3D37CB22" w14:textId="77777777" w:rsidTr="009E65F9">
        <w:trPr>
          <w:jc w:val="center"/>
        </w:trPr>
        <w:tc>
          <w:tcPr>
            <w:tcW w:w="3225" w:type="dxa"/>
            <w:vAlign w:val="center"/>
          </w:tcPr>
          <w:p w14:paraId="64AB728F" w14:textId="77777777" w:rsidR="008A394A" w:rsidRPr="00115F1E" w:rsidRDefault="008A394A" w:rsidP="00D27DFA">
            <w:pPr>
              <w:rPr>
                <w:rFonts w:cs="Times New Roman"/>
              </w:rPr>
            </w:pPr>
            <w:r w:rsidRPr="00115F1E">
              <w:rPr>
                <w:rFonts w:cs="Times New Roman"/>
                <w:sz w:val="22"/>
              </w:rPr>
              <w:t>1</w:t>
            </w:r>
          </w:p>
        </w:tc>
        <w:tc>
          <w:tcPr>
            <w:tcW w:w="3226" w:type="dxa"/>
            <w:vAlign w:val="center"/>
          </w:tcPr>
          <w:p w14:paraId="2056B157" w14:textId="77777777" w:rsidR="008A394A" w:rsidRPr="00115F1E" w:rsidRDefault="008A394A" w:rsidP="00D27DFA">
            <w:pPr>
              <w:rPr>
                <w:rFonts w:cs="Times New Roman"/>
              </w:rPr>
            </w:pPr>
            <w:r w:rsidRPr="00115F1E">
              <w:rPr>
                <w:rFonts w:cs="Times New Roman"/>
                <w:sz w:val="22"/>
              </w:rPr>
              <w:t>пустой email</w:t>
            </w:r>
          </w:p>
        </w:tc>
        <w:tc>
          <w:tcPr>
            <w:tcW w:w="3228" w:type="dxa"/>
            <w:vAlign w:val="center"/>
          </w:tcPr>
          <w:p w14:paraId="38DE24D5" w14:textId="77777777" w:rsidR="008A394A" w:rsidRPr="00115F1E" w:rsidRDefault="008A394A" w:rsidP="00D27DFA">
            <w:pPr>
              <w:rPr>
                <w:rFonts w:cs="Times New Roman"/>
              </w:rPr>
            </w:pPr>
            <w:r w:rsidRPr="00115F1E">
              <w:rPr>
                <w:rFonts w:cs="Times New Roman"/>
                <w:sz w:val="22"/>
              </w:rPr>
              <w:t>регистрация/вход не выполняется</w:t>
            </w:r>
          </w:p>
        </w:tc>
      </w:tr>
      <w:tr w:rsidR="00115F1E" w:rsidRPr="00115F1E" w14:paraId="3834040C" w14:textId="77777777" w:rsidTr="009E65F9">
        <w:trPr>
          <w:jc w:val="center"/>
        </w:trPr>
        <w:tc>
          <w:tcPr>
            <w:tcW w:w="3225" w:type="dxa"/>
            <w:vAlign w:val="center"/>
          </w:tcPr>
          <w:p w14:paraId="2078A355" w14:textId="77777777" w:rsidR="008A394A" w:rsidRPr="00115F1E" w:rsidRDefault="008A394A" w:rsidP="00D27DFA">
            <w:pPr>
              <w:rPr>
                <w:rFonts w:cs="Times New Roman"/>
              </w:rPr>
            </w:pPr>
            <w:r w:rsidRPr="00115F1E">
              <w:rPr>
                <w:rFonts w:cs="Times New Roman"/>
                <w:sz w:val="22"/>
              </w:rPr>
              <w:t>2</w:t>
            </w:r>
          </w:p>
        </w:tc>
        <w:tc>
          <w:tcPr>
            <w:tcW w:w="3226" w:type="dxa"/>
            <w:vAlign w:val="center"/>
          </w:tcPr>
          <w:p w14:paraId="4F1EAE66" w14:textId="77777777" w:rsidR="008A394A" w:rsidRPr="00115F1E" w:rsidRDefault="008A394A" w:rsidP="00D27DFA">
            <w:pPr>
              <w:rPr>
                <w:rFonts w:cs="Times New Roman"/>
              </w:rPr>
            </w:pPr>
            <w:r w:rsidRPr="00115F1E">
              <w:rPr>
                <w:rFonts w:cs="Times New Roman"/>
                <w:sz w:val="22"/>
              </w:rPr>
              <w:t>короткий пароль</w:t>
            </w:r>
          </w:p>
        </w:tc>
        <w:tc>
          <w:tcPr>
            <w:tcW w:w="3228" w:type="dxa"/>
            <w:vAlign w:val="center"/>
          </w:tcPr>
          <w:p w14:paraId="67155392" w14:textId="77777777" w:rsidR="008A394A" w:rsidRPr="00115F1E" w:rsidRDefault="008A394A" w:rsidP="00D27DFA">
            <w:pPr>
              <w:rPr>
                <w:rFonts w:cs="Times New Roman"/>
              </w:rPr>
            </w:pPr>
            <w:r w:rsidRPr="00115F1E">
              <w:rPr>
                <w:rFonts w:cs="Times New Roman"/>
                <w:sz w:val="22"/>
              </w:rPr>
              <w:t>выводится ошибка</w:t>
            </w:r>
          </w:p>
        </w:tc>
      </w:tr>
      <w:tr w:rsidR="00115F1E" w:rsidRPr="00115F1E" w14:paraId="75B0DEA6" w14:textId="77777777" w:rsidTr="009E65F9">
        <w:trPr>
          <w:jc w:val="center"/>
        </w:trPr>
        <w:tc>
          <w:tcPr>
            <w:tcW w:w="3225" w:type="dxa"/>
            <w:vAlign w:val="center"/>
          </w:tcPr>
          <w:p w14:paraId="3E8C0B70" w14:textId="77777777" w:rsidR="008A394A" w:rsidRPr="00115F1E" w:rsidRDefault="008A394A" w:rsidP="00D27DFA">
            <w:pPr>
              <w:rPr>
                <w:rFonts w:cs="Times New Roman"/>
              </w:rPr>
            </w:pPr>
            <w:r w:rsidRPr="00115F1E">
              <w:rPr>
                <w:rFonts w:cs="Times New Roman"/>
                <w:sz w:val="22"/>
              </w:rPr>
              <w:t>3</w:t>
            </w:r>
          </w:p>
        </w:tc>
        <w:tc>
          <w:tcPr>
            <w:tcW w:w="3226" w:type="dxa"/>
            <w:vAlign w:val="center"/>
          </w:tcPr>
          <w:p w14:paraId="1D9FA1AE" w14:textId="77777777" w:rsidR="008A394A" w:rsidRPr="00115F1E" w:rsidRDefault="008A394A" w:rsidP="00D27DFA">
            <w:pPr>
              <w:rPr>
                <w:rFonts w:cs="Times New Roman"/>
              </w:rPr>
            </w:pPr>
            <w:r w:rsidRPr="00115F1E">
              <w:rPr>
                <w:rFonts w:cs="Times New Roman"/>
                <w:sz w:val="22"/>
              </w:rPr>
              <w:t>пустая корзина</w:t>
            </w:r>
          </w:p>
        </w:tc>
        <w:tc>
          <w:tcPr>
            <w:tcW w:w="3228" w:type="dxa"/>
            <w:vAlign w:val="center"/>
          </w:tcPr>
          <w:p w14:paraId="100A4976" w14:textId="77777777" w:rsidR="008A394A" w:rsidRPr="00115F1E" w:rsidRDefault="008A394A" w:rsidP="00D27DFA">
            <w:pPr>
              <w:rPr>
                <w:rFonts w:cs="Times New Roman"/>
              </w:rPr>
            </w:pPr>
            <w:r w:rsidRPr="00115F1E">
              <w:rPr>
                <w:rFonts w:cs="Times New Roman"/>
                <w:sz w:val="22"/>
              </w:rPr>
              <w:t>заказ не создается</w:t>
            </w:r>
          </w:p>
        </w:tc>
      </w:tr>
      <w:tr w:rsidR="00115F1E" w:rsidRPr="00115F1E" w14:paraId="1580D286" w14:textId="77777777" w:rsidTr="009E65F9">
        <w:trPr>
          <w:jc w:val="center"/>
        </w:trPr>
        <w:tc>
          <w:tcPr>
            <w:tcW w:w="3225" w:type="dxa"/>
            <w:vAlign w:val="center"/>
          </w:tcPr>
          <w:p w14:paraId="1D5A7BA5" w14:textId="77777777" w:rsidR="008A394A" w:rsidRPr="00115F1E" w:rsidRDefault="008A394A" w:rsidP="00D27DFA">
            <w:pPr>
              <w:rPr>
                <w:rFonts w:cs="Times New Roman"/>
              </w:rPr>
            </w:pPr>
            <w:r w:rsidRPr="00115F1E">
              <w:rPr>
                <w:rFonts w:cs="Times New Roman"/>
                <w:sz w:val="22"/>
              </w:rPr>
              <w:t>4</w:t>
            </w:r>
          </w:p>
        </w:tc>
        <w:tc>
          <w:tcPr>
            <w:tcW w:w="3226" w:type="dxa"/>
            <w:vAlign w:val="center"/>
          </w:tcPr>
          <w:p w14:paraId="33462DCD" w14:textId="77777777" w:rsidR="008A394A" w:rsidRPr="00115F1E" w:rsidRDefault="008A394A" w:rsidP="00D27DFA">
            <w:pPr>
              <w:rPr>
                <w:rFonts w:cs="Times New Roman"/>
              </w:rPr>
            </w:pPr>
            <w:r w:rsidRPr="00115F1E">
              <w:rPr>
                <w:rFonts w:cs="Times New Roman"/>
                <w:sz w:val="22"/>
              </w:rPr>
              <w:t>нет адреса</w:t>
            </w:r>
          </w:p>
        </w:tc>
        <w:tc>
          <w:tcPr>
            <w:tcW w:w="3228" w:type="dxa"/>
            <w:vAlign w:val="center"/>
          </w:tcPr>
          <w:p w14:paraId="2657E88B" w14:textId="77777777" w:rsidR="008A394A" w:rsidRPr="00115F1E" w:rsidRDefault="008A394A" w:rsidP="00D27DFA">
            <w:pPr>
              <w:rPr>
                <w:rFonts w:cs="Times New Roman"/>
              </w:rPr>
            </w:pPr>
            <w:r w:rsidRPr="00115F1E">
              <w:rPr>
                <w:rFonts w:cs="Times New Roman"/>
                <w:sz w:val="22"/>
              </w:rPr>
              <w:t>пользователь получает предупреждение</w:t>
            </w:r>
          </w:p>
        </w:tc>
      </w:tr>
      <w:tr w:rsidR="00115F1E" w:rsidRPr="00115F1E" w14:paraId="3727E2AE" w14:textId="77777777" w:rsidTr="009E65F9">
        <w:trPr>
          <w:jc w:val="center"/>
        </w:trPr>
        <w:tc>
          <w:tcPr>
            <w:tcW w:w="3225" w:type="dxa"/>
            <w:vAlign w:val="center"/>
          </w:tcPr>
          <w:p w14:paraId="0A1910BC" w14:textId="77777777" w:rsidR="008A394A" w:rsidRPr="00115F1E" w:rsidRDefault="008A394A" w:rsidP="00D27DFA">
            <w:pPr>
              <w:rPr>
                <w:rFonts w:cs="Times New Roman"/>
              </w:rPr>
            </w:pPr>
            <w:r w:rsidRPr="00115F1E">
              <w:rPr>
                <w:rFonts w:cs="Times New Roman"/>
                <w:sz w:val="22"/>
              </w:rPr>
              <w:t>5</w:t>
            </w:r>
          </w:p>
        </w:tc>
        <w:tc>
          <w:tcPr>
            <w:tcW w:w="3226" w:type="dxa"/>
            <w:vAlign w:val="center"/>
          </w:tcPr>
          <w:p w14:paraId="7EA3BCA8" w14:textId="77777777" w:rsidR="008A394A" w:rsidRPr="00115F1E" w:rsidRDefault="008A394A" w:rsidP="00D27DFA">
            <w:pPr>
              <w:rPr>
                <w:rFonts w:cs="Times New Roman"/>
              </w:rPr>
            </w:pPr>
            <w:r w:rsidRPr="00115F1E">
              <w:rPr>
                <w:rFonts w:cs="Times New Roman"/>
                <w:sz w:val="22"/>
              </w:rPr>
              <w:t>нет доставки</w:t>
            </w:r>
          </w:p>
        </w:tc>
        <w:tc>
          <w:tcPr>
            <w:tcW w:w="3228" w:type="dxa"/>
            <w:vAlign w:val="center"/>
          </w:tcPr>
          <w:p w14:paraId="6A897A5B" w14:textId="77777777" w:rsidR="008A394A" w:rsidRPr="00115F1E" w:rsidRDefault="008A394A" w:rsidP="00D27DFA">
            <w:pPr>
              <w:rPr>
                <w:rFonts w:cs="Times New Roman"/>
              </w:rPr>
            </w:pPr>
            <w:r w:rsidRPr="00115F1E">
              <w:rPr>
                <w:rFonts w:cs="Times New Roman"/>
                <w:sz w:val="22"/>
              </w:rPr>
              <w:t>заказ не оформляется</w:t>
            </w:r>
          </w:p>
        </w:tc>
      </w:tr>
      <w:tr w:rsidR="00115F1E" w:rsidRPr="00115F1E" w14:paraId="61B0DBE2" w14:textId="77777777" w:rsidTr="009E65F9">
        <w:trPr>
          <w:jc w:val="center"/>
        </w:trPr>
        <w:tc>
          <w:tcPr>
            <w:tcW w:w="3225" w:type="dxa"/>
            <w:vAlign w:val="center"/>
          </w:tcPr>
          <w:p w14:paraId="102FFD16" w14:textId="77777777" w:rsidR="008A394A" w:rsidRPr="00115F1E" w:rsidRDefault="008A394A" w:rsidP="00D27DFA">
            <w:pPr>
              <w:rPr>
                <w:rFonts w:cs="Times New Roman"/>
              </w:rPr>
            </w:pPr>
            <w:r w:rsidRPr="00115F1E">
              <w:rPr>
                <w:rFonts w:cs="Times New Roman"/>
                <w:sz w:val="22"/>
              </w:rPr>
              <w:t>6</w:t>
            </w:r>
          </w:p>
        </w:tc>
        <w:tc>
          <w:tcPr>
            <w:tcW w:w="3226" w:type="dxa"/>
            <w:vAlign w:val="center"/>
          </w:tcPr>
          <w:p w14:paraId="1C0D0099" w14:textId="77777777" w:rsidR="008A394A" w:rsidRPr="00115F1E" w:rsidRDefault="008A394A" w:rsidP="00D27DFA">
            <w:pPr>
              <w:rPr>
                <w:rFonts w:cs="Times New Roman"/>
              </w:rPr>
            </w:pPr>
            <w:r w:rsidRPr="00115F1E">
              <w:rPr>
                <w:rFonts w:cs="Times New Roman"/>
                <w:sz w:val="22"/>
              </w:rPr>
              <w:t>количество больше остатка</w:t>
            </w:r>
          </w:p>
        </w:tc>
        <w:tc>
          <w:tcPr>
            <w:tcW w:w="3228" w:type="dxa"/>
            <w:vAlign w:val="center"/>
          </w:tcPr>
          <w:p w14:paraId="39DCABA0" w14:textId="77777777" w:rsidR="008A394A" w:rsidRPr="00115F1E" w:rsidRDefault="008A394A" w:rsidP="00D27DFA">
            <w:pPr>
              <w:rPr>
                <w:rFonts w:cs="Times New Roman"/>
              </w:rPr>
            </w:pPr>
            <w:r w:rsidRPr="00115F1E">
              <w:rPr>
                <w:rFonts w:cs="Times New Roman"/>
                <w:sz w:val="22"/>
              </w:rPr>
              <w:t>увеличение блокируется</w:t>
            </w:r>
          </w:p>
        </w:tc>
      </w:tr>
      <w:tr w:rsidR="00115F1E" w:rsidRPr="00115F1E" w14:paraId="1C68EDB4" w14:textId="77777777" w:rsidTr="009E65F9">
        <w:trPr>
          <w:jc w:val="center"/>
        </w:trPr>
        <w:tc>
          <w:tcPr>
            <w:tcW w:w="3225" w:type="dxa"/>
            <w:vAlign w:val="center"/>
          </w:tcPr>
          <w:p w14:paraId="58F0673C" w14:textId="77777777" w:rsidR="008A394A" w:rsidRPr="00115F1E" w:rsidRDefault="008A394A" w:rsidP="00D27DFA">
            <w:pPr>
              <w:rPr>
                <w:rFonts w:cs="Times New Roman"/>
              </w:rPr>
            </w:pPr>
            <w:r w:rsidRPr="00115F1E">
              <w:rPr>
                <w:rFonts w:cs="Times New Roman"/>
                <w:sz w:val="22"/>
              </w:rPr>
              <w:t>7</w:t>
            </w:r>
          </w:p>
        </w:tc>
        <w:tc>
          <w:tcPr>
            <w:tcW w:w="3226" w:type="dxa"/>
            <w:vAlign w:val="center"/>
          </w:tcPr>
          <w:p w14:paraId="19B5457C" w14:textId="77777777" w:rsidR="008A394A" w:rsidRPr="00115F1E" w:rsidRDefault="008A394A" w:rsidP="00D27DFA">
            <w:pPr>
              <w:rPr>
                <w:rFonts w:cs="Times New Roman"/>
              </w:rPr>
            </w:pPr>
            <w:r w:rsidRPr="00115F1E">
              <w:rPr>
                <w:rFonts w:cs="Times New Roman"/>
                <w:sz w:val="22"/>
              </w:rPr>
              <w:t>чужая роль</w:t>
            </w:r>
          </w:p>
        </w:tc>
        <w:tc>
          <w:tcPr>
            <w:tcW w:w="3228" w:type="dxa"/>
            <w:vAlign w:val="center"/>
          </w:tcPr>
          <w:p w14:paraId="5A3773F9" w14:textId="77777777" w:rsidR="008A394A" w:rsidRPr="00115F1E" w:rsidRDefault="008A394A" w:rsidP="00D27DFA">
            <w:pPr>
              <w:rPr>
                <w:rFonts w:cs="Times New Roman"/>
              </w:rPr>
            </w:pPr>
            <w:r w:rsidRPr="00115F1E">
              <w:rPr>
                <w:rFonts w:cs="Times New Roman"/>
                <w:sz w:val="22"/>
              </w:rPr>
              <w:t>доступ запрещается</w:t>
            </w:r>
          </w:p>
        </w:tc>
      </w:tr>
    </w:tbl>
    <w:p w14:paraId="0073C87E" w14:textId="77777777" w:rsidR="008A394A" w:rsidRPr="00115F1E" w:rsidRDefault="008A394A" w:rsidP="008A394A">
      <w:pPr>
        <w:rPr>
          <w:rFonts w:cs="Times New Roman"/>
        </w:rPr>
      </w:pPr>
    </w:p>
    <w:p w14:paraId="74DF42CA" w14:textId="77777777" w:rsidR="008A394A" w:rsidRPr="00115F1E" w:rsidRDefault="008A394A" w:rsidP="008A394A">
      <w:pPr>
        <w:pStyle w:val="31"/>
        <w:spacing w:line="360" w:lineRule="auto"/>
        <w:rPr>
          <w:rFonts w:ascii="Times New Roman" w:hAnsi="Times New Roman" w:cs="Times New Roman"/>
          <w:color w:val="auto"/>
        </w:rPr>
      </w:pPr>
      <w:bookmarkStart w:id="31" w:name="_Toc230819719"/>
      <w:r w:rsidRPr="00115F1E">
        <w:rPr>
          <w:rFonts w:ascii="Times New Roman" w:hAnsi="Times New Roman" w:cs="Times New Roman"/>
          <w:color w:val="auto"/>
        </w:rPr>
        <w:t>3.4. Характеристики</w:t>
      </w:r>
      <w:bookmarkEnd w:id="31"/>
    </w:p>
    <w:p w14:paraId="3412485B"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Разработанная система работает по клиент-серверной схеме. Серверная часть написана на </w:t>
      </w:r>
      <w:r w:rsidRPr="00115F1E">
        <w:rPr>
          <w:rFonts w:cs="Times New Roman"/>
        </w:rPr>
        <w:t>C</w:t>
      </w:r>
      <w:r w:rsidRPr="00115F1E">
        <w:rPr>
          <w:rFonts w:cs="Times New Roman"/>
          <w:lang w:val="ru-RU"/>
        </w:rPr>
        <w:t xml:space="preserve">#, мобильная часть — на </w:t>
      </w:r>
      <w:r w:rsidRPr="00115F1E">
        <w:rPr>
          <w:rFonts w:cs="Times New Roman"/>
        </w:rPr>
        <w:t>Dart</w:t>
      </w:r>
      <w:r w:rsidRPr="00115F1E">
        <w:rPr>
          <w:rFonts w:cs="Times New Roman"/>
          <w:lang w:val="ru-RU"/>
        </w:rPr>
        <w:t xml:space="preserve">, база данных создана в </w:t>
      </w:r>
      <w:r w:rsidRPr="00115F1E">
        <w:rPr>
          <w:rFonts w:cs="Times New Roman"/>
        </w:rPr>
        <w:t>Microsoft</w:t>
      </w:r>
      <w:r w:rsidRPr="00115F1E">
        <w:rPr>
          <w:rFonts w:cs="Times New Roman"/>
          <w:lang w:val="ru-RU"/>
        </w:rPr>
        <w:t xml:space="preserve"> </w:t>
      </w:r>
      <w:r w:rsidRPr="00115F1E">
        <w:rPr>
          <w:rFonts w:cs="Times New Roman"/>
        </w:rPr>
        <w:t>SQL</w:t>
      </w:r>
      <w:r w:rsidRPr="00115F1E">
        <w:rPr>
          <w:rFonts w:cs="Times New Roman"/>
          <w:lang w:val="ru-RU"/>
        </w:rPr>
        <w:t xml:space="preserve"> </w:t>
      </w:r>
      <w:r w:rsidRPr="00115F1E">
        <w:rPr>
          <w:rFonts w:cs="Times New Roman"/>
        </w:rPr>
        <w:t>Server</w:t>
      </w:r>
      <w:r w:rsidRPr="00115F1E">
        <w:rPr>
          <w:rFonts w:cs="Times New Roman"/>
          <w:lang w:val="ru-RU"/>
        </w:rPr>
        <w:t>.</w:t>
      </w:r>
    </w:p>
    <w:p w14:paraId="3C6E8B93"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Приложение поддерживает две роли: покупатель и продавец. Основные функции: регистрация, авторизация, каталог, поиск, отбор, сортировка, расчет </w:t>
      </w:r>
      <w:r w:rsidRPr="00115F1E">
        <w:rPr>
          <w:rFonts w:cs="Times New Roman"/>
          <w:lang w:val="ru-RU"/>
        </w:rPr>
        <w:lastRenderedPageBreak/>
        <w:t>суммы, корзина, избранное, заказы, уведомления, профиль, управление товарами и статистика.</w:t>
      </w:r>
    </w:p>
    <w:p w14:paraId="77ED48F0" w14:textId="3110368E" w:rsidR="002C6C89"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Данные передаются через </w:t>
      </w:r>
      <w:r w:rsidRPr="00115F1E">
        <w:rPr>
          <w:rFonts w:cs="Times New Roman"/>
        </w:rPr>
        <w:t>HTTP</w:t>
      </w:r>
      <w:r w:rsidRPr="00115F1E">
        <w:rPr>
          <w:rFonts w:cs="Times New Roman"/>
          <w:lang w:val="ru-RU"/>
        </w:rPr>
        <w:t xml:space="preserve"> и </w:t>
      </w:r>
      <w:r w:rsidRPr="00115F1E">
        <w:rPr>
          <w:rFonts w:cs="Times New Roman"/>
        </w:rPr>
        <w:t>JSON</w:t>
      </w:r>
      <w:r w:rsidRPr="00115F1E">
        <w:rPr>
          <w:rFonts w:cs="Times New Roman"/>
          <w:lang w:val="ru-RU"/>
        </w:rPr>
        <w:t>. Хранение выполняется в базе данных, поэтому информация не должна пропадать после перезапуска.</w:t>
      </w:r>
    </w:p>
    <w:p w14:paraId="56A91ED2" w14:textId="06740B08" w:rsidR="008A394A" w:rsidRPr="00115F1E" w:rsidRDefault="002C6C89" w:rsidP="006B249E">
      <w:pPr>
        <w:spacing w:after="0" w:line="360" w:lineRule="auto"/>
        <w:ind w:firstLine="709"/>
        <w:jc w:val="both"/>
        <w:rPr>
          <w:rFonts w:cs="Times New Roman"/>
          <w:lang w:val="ru-RU"/>
        </w:rPr>
      </w:pPr>
      <w:r w:rsidRPr="00115F1E">
        <w:rPr>
          <w:rFonts w:cs="Times New Roman"/>
          <w:lang w:val="ru-RU"/>
        </w:rPr>
        <w:br w:type="page"/>
      </w:r>
    </w:p>
    <w:p w14:paraId="6514046A" w14:textId="77777777" w:rsidR="008A394A" w:rsidRPr="00115F1E" w:rsidRDefault="008A394A" w:rsidP="008A394A">
      <w:pPr>
        <w:pStyle w:val="1"/>
        <w:spacing w:line="360" w:lineRule="auto"/>
        <w:rPr>
          <w:rFonts w:cs="Times New Roman"/>
          <w:lang w:val="ru-RU"/>
        </w:rPr>
      </w:pPr>
      <w:bookmarkStart w:id="32" w:name="_Toc230819720"/>
      <w:r w:rsidRPr="00115F1E">
        <w:rPr>
          <w:rFonts w:cs="Times New Roman"/>
          <w:lang w:val="ru-RU"/>
        </w:rPr>
        <w:lastRenderedPageBreak/>
        <w:t>ЗАКЛЮЧЕНИЕ</w:t>
      </w:r>
      <w:bookmarkEnd w:id="32"/>
    </w:p>
    <w:p w14:paraId="4BFA3FA2"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 xml:space="preserve">В ходе курсового проекта была создана система «Воблер» для продажи рыболовных товаров. В проекте объединены мобильное приложение, веб-панель продавца, серверное </w:t>
      </w:r>
      <w:r w:rsidRPr="00115F1E">
        <w:rPr>
          <w:rFonts w:cs="Times New Roman"/>
        </w:rPr>
        <w:t>API</w:t>
      </w:r>
      <w:r w:rsidRPr="00115F1E">
        <w:rPr>
          <w:rFonts w:cs="Times New Roman"/>
          <w:lang w:val="ru-RU"/>
        </w:rPr>
        <w:t xml:space="preserve"> и база данных.</w:t>
      </w:r>
    </w:p>
    <w:p w14:paraId="5A67FD9F"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Разработка показала полный цикл работы интернет-магазина. Продавец добавляет товар и управляет заказами, покупатель выбирает товар и оформляет заказ, а серверная часть связывает эти действия через базу данных.</w:t>
      </w:r>
    </w:p>
    <w:p w14:paraId="62799972"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В приложении реализованы функции, необходимые для оценки: создание, редактирование, удаление, просмотр, поиск, отбор, сортировка, расчет, уведомления, статистика, авторизация и регистрация.</w:t>
      </w:r>
    </w:p>
    <w:p w14:paraId="1E35562B" w14:textId="7F377095" w:rsidR="00054F2A" w:rsidRPr="00115F1E" w:rsidRDefault="008A394A" w:rsidP="00054F2A">
      <w:pPr>
        <w:spacing w:after="0" w:line="360" w:lineRule="auto"/>
        <w:ind w:firstLine="709"/>
        <w:jc w:val="both"/>
        <w:rPr>
          <w:rFonts w:cs="Times New Roman"/>
          <w:lang w:val="ru-RU"/>
        </w:rPr>
      </w:pPr>
      <w:r w:rsidRPr="00115F1E">
        <w:rPr>
          <w:rFonts w:cs="Times New Roman"/>
          <w:lang w:val="ru-RU"/>
        </w:rPr>
        <w:t>Проект можно развивать дальше. В будущем можно добавить онлайн-оплату, отзывы с фотографиями, личный кабинет администратора, экспорт отчетов и расширенную аналитику продаж.</w:t>
      </w:r>
      <w:r w:rsidR="00054F2A" w:rsidRPr="00115F1E">
        <w:rPr>
          <w:rFonts w:cs="Times New Roman"/>
          <w:lang w:val="ru-RU"/>
        </w:rPr>
        <w:br w:type="page"/>
      </w:r>
    </w:p>
    <w:p w14:paraId="511979B3" w14:textId="77777777" w:rsidR="008A394A" w:rsidRPr="00115F1E" w:rsidRDefault="008A394A" w:rsidP="008A394A">
      <w:pPr>
        <w:spacing w:after="0" w:line="360" w:lineRule="auto"/>
        <w:ind w:firstLine="709"/>
        <w:jc w:val="both"/>
        <w:rPr>
          <w:rFonts w:cs="Times New Roman"/>
          <w:lang w:val="ru-RU"/>
        </w:rPr>
      </w:pPr>
    </w:p>
    <w:p w14:paraId="28D535A3" w14:textId="77777777" w:rsidR="008A394A" w:rsidRPr="00115F1E" w:rsidRDefault="008A394A" w:rsidP="008A394A">
      <w:pPr>
        <w:pStyle w:val="1"/>
        <w:spacing w:line="360" w:lineRule="auto"/>
        <w:rPr>
          <w:rFonts w:cs="Times New Roman"/>
          <w:lang w:val="ru-RU"/>
        </w:rPr>
      </w:pPr>
      <w:bookmarkStart w:id="33" w:name="_Toc230819721"/>
      <w:r w:rsidRPr="00115F1E">
        <w:rPr>
          <w:rFonts w:cs="Times New Roman"/>
          <w:lang w:val="ru-RU"/>
        </w:rPr>
        <w:t>СПИСОК ИСПОЛЬЗОВАННЫХ МАТЕРИАЛОВ</w:t>
      </w:r>
      <w:bookmarkEnd w:id="33"/>
    </w:p>
    <w:p w14:paraId="668CE68C" w14:textId="7DAB9025" w:rsidR="006D4C5D" w:rsidRPr="00115F1E" w:rsidRDefault="000A152E" w:rsidP="006C41AB">
      <w:pPr>
        <w:spacing w:after="0" w:line="360" w:lineRule="auto"/>
        <w:jc w:val="both"/>
        <w:rPr>
          <w:rFonts w:eastAsia="Times New Roman" w:cs="Times New Roman"/>
          <w:szCs w:val="24"/>
          <w:lang w:val="ru-RU"/>
        </w:rPr>
      </w:pPr>
      <w:bookmarkStart w:id="34" w:name="_Toc230819722"/>
      <w:r w:rsidRPr="00115F1E">
        <w:rPr>
          <w:rFonts w:cs="Times New Roman"/>
          <w:lang w:val="ru-RU"/>
        </w:rPr>
        <w:t>1.</w:t>
      </w:r>
      <w:r w:rsidR="006D4C5D" w:rsidRPr="00115F1E">
        <w:rPr>
          <w:rFonts w:cs="Times New Roman"/>
          <w:lang w:val="ru-RU"/>
        </w:rPr>
        <w:t xml:space="preserve">Официальная документация </w:t>
      </w:r>
      <w:r w:rsidR="006D4C5D" w:rsidRPr="00115F1E">
        <w:rPr>
          <w:rFonts w:cs="Times New Roman"/>
        </w:rPr>
        <w:t>ASP</w:t>
      </w:r>
      <w:r w:rsidR="006D4C5D" w:rsidRPr="00115F1E">
        <w:rPr>
          <w:rFonts w:cs="Times New Roman"/>
          <w:lang w:val="ru-RU"/>
        </w:rPr>
        <w:t>.</w:t>
      </w:r>
      <w:r w:rsidR="006D4C5D" w:rsidRPr="00115F1E">
        <w:rPr>
          <w:rFonts w:cs="Times New Roman"/>
        </w:rPr>
        <w:t>NET</w:t>
      </w:r>
      <w:r w:rsidR="006D4C5D" w:rsidRPr="00115F1E">
        <w:rPr>
          <w:rFonts w:cs="Times New Roman"/>
          <w:lang w:val="ru-RU"/>
        </w:rPr>
        <w:t xml:space="preserve"> </w:t>
      </w:r>
      <w:r w:rsidR="006D4C5D" w:rsidRPr="00115F1E">
        <w:rPr>
          <w:rFonts w:cs="Times New Roman"/>
        </w:rPr>
        <w:t>Core</w:t>
      </w:r>
      <w:r w:rsidR="006D4C5D" w:rsidRPr="00115F1E">
        <w:rPr>
          <w:rFonts w:cs="Times New Roman"/>
          <w:lang w:val="ru-RU"/>
        </w:rPr>
        <w:t>—</w:t>
      </w:r>
      <w:hyperlink r:id="rId12" w:tgtFrame="_blank" w:history="1">
        <w:r w:rsidR="006D4C5D" w:rsidRPr="00115F1E">
          <w:rPr>
            <w:rStyle w:val="affa"/>
            <w:rFonts w:cs="Times New Roman"/>
            <w:color w:val="auto"/>
          </w:rPr>
          <w:t>https</w:t>
        </w:r>
        <w:r w:rsidR="006D4C5D" w:rsidRPr="00115F1E">
          <w:rPr>
            <w:rStyle w:val="affa"/>
            <w:rFonts w:cs="Times New Roman"/>
            <w:color w:val="auto"/>
            <w:lang w:val="ru-RU"/>
          </w:rPr>
          <w:t>://</w:t>
        </w:r>
        <w:r w:rsidR="006D4C5D" w:rsidRPr="00115F1E">
          <w:rPr>
            <w:rStyle w:val="affa"/>
            <w:rFonts w:cs="Times New Roman"/>
            <w:color w:val="auto"/>
          </w:rPr>
          <w:t>learn</w:t>
        </w:r>
        <w:r w:rsidR="006D4C5D" w:rsidRPr="00115F1E">
          <w:rPr>
            <w:rStyle w:val="affa"/>
            <w:rFonts w:cs="Times New Roman"/>
            <w:color w:val="auto"/>
            <w:lang w:val="ru-RU"/>
          </w:rPr>
          <w:t>.</w:t>
        </w:r>
        <w:r w:rsidR="006D4C5D" w:rsidRPr="00115F1E">
          <w:rPr>
            <w:rStyle w:val="affa"/>
            <w:rFonts w:cs="Times New Roman"/>
            <w:color w:val="auto"/>
          </w:rPr>
          <w:t>microsoft</w:t>
        </w:r>
        <w:r w:rsidR="006D4C5D" w:rsidRPr="00115F1E">
          <w:rPr>
            <w:rStyle w:val="affa"/>
            <w:rFonts w:cs="Times New Roman"/>
            <w:color w:val="auto"/>
            <w:lang w:val="ru-RU"/>
          </w:rPr>
          <w:t>.</w:t>
        </w:r>
        <w:r w:rsidR="006D4C5D" w:rsidRPr="00115F1E">
          <w:rPr>
            <w:rStyle w:val="affa"/>
            <w:rFonts w:cs="Times New Roman"/>
            <w:color w:val="auto"/>
          </w:rPr>
          <w:t>com</w:t>
        </w:r>
        <w:r w:rsidR="006D4C5D" w:rsidRPr="00115F1E">
          <w:rPr>
            <w:rStyle w:val="affa"/>
            <w:rFonts w:cs="Times New Roman"/>
            <w:color w:val="auto"/>
            <w:lang w:val="ru-RU"/>
          </w:rPr>
          <w:t>/</w:t>
        </w:r>
        <w:r w:rsidR="006D4C5D" w:rsidRPr="00115F1E">
          <w:rPr>
            <w:rStyle w:val="affa"/>
            <w:rFonts w:cs="Times New Roman"/>
            <w:color w:val="auto"/>
          </w:rPr>
          <w:t>en</w:t>
        </w:r>
        <w:r w:rsidR="006D4C5D" w:rsidRPr="00115F1E">
          <w:rPr>
            <w:rStyle w:val="affa"/>
            <w:rFonts w:cs="Times New Roman"/>
            <w:color w:val="auto"/>
            <w:lang w:val="ru-RU"/>
          </w:rPr>
          <w:t>-</w:t>
        </w:r>
        <w:r w:rsidR="006D4C5D" w:rsidRPr="00115F1E">
          <w:rPr>
            <w:rStyle w:val="affa"/>
            <w:rFonts w:cs="Times New Roman"/>
            <w:color w:val="auto"/>
          </w:rPr>
          <w:t>us</w:t>
        </w:r>
        <w:r w:rsidR="006D4C5D" w:rsidRPr="00115F1E">
          <w:rPr>
            <w:rStyle w:val="affa"/>
            <w:rFonts w:cs="Times New Roman"/>
            <w:color w:val="auto"/>
            <w:lang w:val="ru-RU"/>
          </w:rPr>
          <w:t>/</w:t>
        </w:r>
        <w:r w:rsidR="006D4C5D" w:rsidRPr="00115F1E">
          <w:rPr>
            <w:rStyle w:val="affa"/>
            <w:rFonts w:cs="Times New Roman"/>
            <w:color w:val="auto"/>
          </w:rPr>
          <w:t>aspnet</w:t>
        </w:r>
        <w:r w:rsidR="006D4C5D" w:rsidRPr="00115F1E">
          <w:rPr>
            <w:rStyle w:val="affa"/>
            <w:rFonts w:cs="Times New Roman"/>
            <w:color w:val="auto"/>
            <w:lang w:val="ru-RU"/>
          </w:rPr>
          <w:t>/</w:t>
        </w:r>
        <w:r w:rsidR="006D4C5D" w:rsidRPr="00115F1E">
          <w:rPr>
            <w:rStyle w:val="affa"/>
            <w:rFonts w:cs="Times New Roman"/>
            <w:color w:val="auto"/>
          </w:rPr>
          <w:t>core</w:t>
        </w:r>
        <w:r w:rsidR="006D4C5D" w:rsidRPr="00115F1E">
          <w:rPr>
            <w:rStyle w:val="affa"/>
            <w:rFonts w:cs="Times New Roman"/>
            <w:color w:val="auto"/>
            <w:lang w:val="ru-RU"/>
          </w:rPr>
          <w:t>/</w:t>
        </w:r>
      </w:hyperlink>
      <w:r w:rsidR="006D4C5D" w:rsidRPr="00115F1E">
        <w:rPr>
          <w:rFonts w:cs="Times New Roman"/>
          <w:lang w:val="ru-RU"/>
        </w:rPr>
        <w:t xml:space="preserve"> </w:t>
      </w:r>
    </w:p>
    <w:p w14:paraId="46757F9F" w14:textId="19F9F92A" w:rsidR="006D4C5D" w:rsidRPr="00115F1E" w:rsidRDefault="000A152E" w:rsidP="006C41AB">
      <w:pPr>
        <w:spacing w:line="360" w:lineRule="auto"/>
        <w:jc w:val="both"/>
        <w:rPr>
          <w:rFonts w:cs="Times New Roman"/>
          <w:lang w:val="ru-RU"/>
        </w:rPr>
      </w:pPr>
      <w:r w:rsidRPr="00115F1E">
        <w:rPr>
          <w:rFonts w:cs="Times New Roman"/>
          <w:lang w:val="ru-RU"/>
        </w:rPr>
        <w:t>2.</w:t>
      </w:r>
      <w:r w:rsidR="006D4C5D" w:rsidRPr="00115F1E">
        <w:rPr>
          <w:rFonts w:cs="Times New Roman"/>
          <w:lang w:val="ru-RU"/>
        </w:rPr>
        <w:t xml:space="preserve">Обзор </w:t>
      </w:r>
      <w:r w:rsidR="006D4C5D" w:rsidRPr="00115F1E">
        <w:rPr>
          <w:rFonts w:cs="Times New Roman"/>
        </w:rPr>
        <w:t>ASP</w:t>
      </w:r>
      <w:r w:rsidR="006D4C5D" w:rsidRPr="00115F1E">
        <w:rPr>
          <w:rFonts w:cs="Times New Roman"/>
          <w:lang w:val="ru-RU"/>
        </w:rPr>
        <w:t>.</w:t>
      </w:r>
      <w:r w:rsidR="006D4C5D" w:rsidRPr="00115F1E">
        <w:rPr>
          <w:rFonts w:cs="Times New Roman"/>
        </w:rPr>
        <w:t>NET</w:t>
      </w:r>
      <w:r w:rsidR="006D4C5D" w:rsidRPr="00115F1E">
        <w:rPr>
          <w:rFonts w:cs="Times New Roman"/>
          <w:lang w:val="ru-RU"/>
        </w:rPr>
        <w:t xml:space="preserve"> </w:t>
      </w:r>
      <w:r w:rsidR="006D4C5D" w:rsidRPr="00115F1E">
        <w:rPr>
          <w:rFonts w:cs="Times New Roman"/>
        </w:rPr>
        <w:t>Core</w:t>
      </w:r>
      <w:r w:rsidR="006D4C5D" w:rsidRPr="00115F1E">
        <w:rPr>
          <w:rFonts w:cs="Times New Roman"/>
          <w:lang w:val="ru-RU"/>
        </w:rPr>
        <w:t>—</w:t>
      </w:r>
      <w:hyperlink r:id="rId13" w:tgtFrame="_blank" w:history="1">
        <w:r w:rsidR="006D4C5D" w:rsidRPr="00115F1E">
          <w:rPr>
            <w:rStyle w:val="affa"/>
            <w:rFonts w:cs="Times New Roman"/>
            <w:color w:val="auto"/>
          </w:rPr>
          <w:t>https</w:t>
        </w:r>
        <w:r w:rsidR="006D4C5D" w:rsidRPr="00115F1E">
          <w:rPr>
            <w:rStyle w:val="affa"/>
            <w:rFonts w:cs="Times New Roman"/>
            <w:color w:val="auto"/>
            <w:lang w:val="ru-RU"/>
          </w:rPr>
          <w:t>://</w:t>
        </w:r>
        <w:r w:rsidR="006D4C5D" w:rsidRPr="00115F1E">
          <w:rPr>
            <w:rStyle w:val="affa"/>
            <w:rFonts w:cs="Times New Roman"/>
            <w:color w:val="auto"/>
          </w:rPr>
          <w:t>learn</w:t>
        </w:r>
        <w:r w:rsidR="006D4C5D" w:rsidRPr="00115F1E">
          <w:rPr>
            <w:rStyle w:val="affa"/>
            <w:rFonts w:cs="Times New Roman"/>
            <w:color w:val="auto"/>
            <w:lang w:val="ru-RU"/>
          </w:rPr>
          <w:t>.</w:t>
        </w:r>
        <w:r w:rsidR="006D4C5D" w:rsidRPr="00115F1E">
          <w:rPr>
            <w:rStyle w:val="affa"/>
            <w:rFonts w:cs="Times New Roman"/>
            <w:color w:val="auto"/>
          </w:rPr>
          <w:t>microsoft</w:t>
        </w:r>
        <w:r w:rsidR="006D4C5D" w:rsidRPr="00115F1E">
          <w:rPr>
            <w:rStyle w:val="affa"/>
            <w:rFonts w:cs="Times New Roman"/>
            <w:color w:val="auto"/>
            <w:lang w:val="ru-RU"/>
          </w:rPr>
          <w:t>.</w:t>
        </w:r>
        <w:r w:rsidR="006D4C5D" w:rsidRPr="00115F1E">
          <w:rPr>
            <w:rStyle w:val="affa"/>
            <w:rFonts w:cs="Times New Roman"/>
            <w:color w:val="auto"/>
          </w:rPr>
          <w:t>com</w:t>
        </w:r>
        <w:r w:rsidR="006D4C5D" w:rsidRPr="00115F1E">
          <w:rPr>
            <w:rStyle w:val="affa"/>
            <w:rFonts w:cs="Times New Roman"/>
            <w:color w:val="auto"/>
            <w:lang w:val="ru-RU"/>
          </w:rPr>
          <w:t>/</w:t>
        </w:r>
        <w:r w:rsidR="006D4C5D" w:rsidRPr="00115F1E">
          <w:rPr>
            <w:rStyle w:val="affa"/>
            <w:rFonts w:cs="Times New Roman"/>
            <w:color w:val="auto"/>
          </w:rPr>
          <w:t>en</w:t>
        </w:r>
        <w:r w:rsidR="006D4C5D" w:rsidRPr="00115F1E">
          <w:rPr>
            <w:rStyle w:val="affa"/>
            <w:rFonts w:cs="Times New Roman"/>
            <w:color w:val="auto"/>
            <w:lang w:val="ru-RU"/>
          </w:rPr>
          <w:t>-</w:t>
        </w:r>
        <w:r w:rsidR="006D4C5D" w:rsidRPr="00115F1E">
          <w:rPr>
            <w:rStyle w:val="affa"/>
            <w:rFonts w:cs="Times New Roman"/>
            <w:color w:val="auto"/>
          </w:rPr>
          <w:t>us</w:t>
        </w:r>
        <w:r w:rsidR="006D4C5D" w:rsidRPr="00115F1E">
          <w:rPr>
            <w:rStyle w:val="affa"/>
            <w:rFonts w:cs="Times New Roman"/>
            <w:color w:val="auto"/>
            <w:lang w:val="ru-RU"/>
          </w:rPr>
          <w:t>/</w:t>
        </w:r>
        <w:r w:rsidR="006D4C5D" w:rsidRPr="00115F1E">
          <w:rPr>
            <w:rStyle w:val="affa"/>
            <w:rFonts w:cs="Times New Roman"/>
            <w:color w:val="auto"/>
          </w:rPr>
          <w:t>aspnet</w:t>
        </w:r>
        <w:r w:rsidR="006D4C5D" w:rsidRPr="00115F1E">
          <w:rPr>
            <w:rStyle w:val="affa"/>
            <w:rFonts w:cs="Times New Roman"/>
            <w:color w:val="auto"/>
            <w:lang w:val="ru-RU"/>
          </w:rPr>
          <w:t>/</w:t>
        </w:r>
        <w:r w:rsidR="006D4C5D" w:rsidRPr="00115F1E">
          <w:rPr>
            <w:rStyle w:val="affa"/>
            <w:rFonts w:cs="Times New Roman"/>
            <w:color w:val="auto"/>
          </w:rPr>
          <w:t>core</w:t>
        </w:r>
        <w:r w:rsidR="006D4C5D" w:rsidRPr="00115F1E">
          <w:rPr>
            <w:rStyle w:val="affa"/>
            <w:rFonts w:cs="Times New Roman"/>
            <w:color w:val="auto"/>
            <w:lang w:val="ru-RU"/>
          </w:rPr>
          <w:t>/</w:t>
        </w:r>
        <w:r w:rsidR="006D4C5D" w:rsidRPr="00115F1E">
          <w:rPr>
            <w:rStyle w:val="affa"/>
            <w:rFonts w:cs="Times New Roman"/>
            <w:color w:val="auto"/>
          </w:rPr>
          <w:t>overview</w:t>
        </w:r>
      </w:hyperlink>
      <w:r w:rsidR="006D4C5D" w:rsidRPr="00115F1E">
        <w:rPr>
          <w:rFonts w:cs="Times New Roman"/>
          <w:lang w:val="ru-RU"/>
        </w:rPr>
        <w:t xml:space="preserve"> </w:t>
      </w:r>
    </w:p>
    <w:p w14:paraId="24ADCCC8" w14:textId="6BA62784" w:rsidR="006D4C5D" w:rsidRPr="00115F1E" w:rsidRDefault="000A152E" w:rsidP="006C41AB">
      <w:pPr>
        <w:spacing w:line="360" w:lineRule="auto"/>
        <w:jc w:val="both"/>
        <w:rPr>
          <w:rFonts w:cs="Times New Roman"/>
          <w:lang w:val="ru-RU"/>
        </w:rPr>
      </w:pPr>
      <w:r w:rsidRPr="00115F1E">
        <w:rPr>
          <w:rFonts w:cs="Times New Roman"/>
          <w:lang w:val="ru-RU"/>
        </w:rPr>
        <w:t>3.</w:t>
      </w:r>
      <w:r w:rsidR="006D4C5D" w:rsidRPr="00115F1E">
        <w:rPr>
          <w:rFonts w:cs="Times New Roman"/>
          <w:lang w:val="ru-RU"/>
        </w:rPr>
        <w:t xml:space="preserve">Документация по </w:t>
      </w:r>
      <w:r w:rsidR="006D4C5D" w:rsidRPr="00115F1E">
        <w:rPr>
          <w:rFonts w:cs="Times New Roman"/>
        </w:rPr>
        <w:t>ASP</w:t>
      </w:r>
      <w:r w:rsidR="006D4C5D" w:rsidRPr="00115F1E">
        <w:rPr>
          <w:rFonts w:cs="Times New Roman"/>
          <w:lang w:val="ru-RU"/>
        </w:rPr>
        <w:t>.</w:t>
      </w:r>
      <w:r w:rsidR="006D4C5D" w:rsidRPr="00115F1E">
        <w:rPr>
          <w:rFonts w:cs="Times New Roman"/>
        </w:rPr>
        <w:t>NET</w:t>
      </w:r>
      <w:r w:rsidR="006D4C5D" w:rsidRPr="00115F1E">
        <w:rPr>
          <w:rFonts w:cs="Times New Roman"/>
          <w:lang w:val="ru-RU"/>
        </w:rPr>
        <w:t xml:space="preserve"> </w:t>
      </w:r>
      <w:r w:rsidR="006D4C5D" w:rsidRPr="00115F1E">
        <w:rPr>
          <w:rFonts w:cs="Times New Roman"/>
        </w:rPr>
        <w:t>Core</w:t>
      </w:r>
      <w:r w:rsidR="006D4C5D" w:rsidRPr="00115F1E">
        <w:rPr>
          <w:rFonts w:cs="Times New Roman"/>
          <w:lang w:val="ru-RU"/>
        </w:rPr>
        <w:t xml:space="preserve"> </w:t>
      </w:r>
      <w:r w:rsidR="006D4C5D" w:rsidRPr="00115F1E">
        <w:rPr>
          <w:rFonts w:cs="Times New Roman"/>
        </w:rPr>
        <w:t>MVC</w:t>
      </w:r>
      <w:r w:rsidR="006D4C5D" w:rsidRPr="00115F1E">
        <w:rPr>
          <w:rFonts w:cs="Times New Roman"/>
          <w:lang w:val="ru-RU"/>
        </w:rPr>
        <w:t>—</w:t>
      </w:r>
      <w:hyperlink r:id="rId14" w:tgtFrame="_blank" w:history="1">
        <w:r w:rsidR="006D4C5D" w:rsidRPr="00115F1E">
          <w:rPr>
            <w:rStyle w:val="affa"/>
            <w:rFonts w:cs="Times New Roman"/>
            <w:color w:val="auto"/>
          </w:rPr>
          <w:t>https</w:t>
        </w:r>
        <w:r w:rsidR="006D4C5D" w:rsidRPr="00115F1E">
          <w:rPr>
            <w:rStyle w:val="affa"/>
            <w:rFonts w:cs="Times New Roman"/>
            <w:color w:val="auto"/>
            <w:lang w:val="ru-RU"/>
          </w:rPr>
          <w:t>://</w:t>
        </w:r>
        <w:r w:rsidR="006D4C5D" w:rsidRPr="00115F1E">
          <w:rPr>
            <w:rStyle w:val="affa"/>
            <w:rFonts w:cs="Times New Roman"/>
            <w:color w:val="auto"/>
          </w:rPr>
          <w:t>learn</w:t>
        </w:r>
        <w:r w:rsidR="006D4C5D" w:rsidRPr="00115F1E">
          <w:rPr>
            <w:rStyle w:val="affa"/>
            <w:rFonts w:cs="Times New Roman"/>
            <w:color w:val="auto"/>
            <w:lang w:val="ru-RU"/>
          </w:rPr>
          <w:t>.</w:t>
        </w:r>
        <w:r w:rsidR="006D4C5D" w:rsidRPr="00115F1E">
          <w:rPr>
            <w:rStyle w:val="affa"/>
            <w:rFonts w:cs="Times New Roman"/>
            <w:color w:val="auto"/>
          </w:rPr>
          <w:t>microsoft</w:t>
        </w:r>
        <w:r w:rsidR="006D4C5D" w:rsidRPr="00115F1E">
          <w:rPr>
            <w:rStyle w:val="affa"/>
            <w:rFonts w:cs="Times New Roman"/>
            <w:color w:val="auto"/>
            <w:lang w:val="ru-RU"/>
          </w:rPr>
          <w:t>.</w:t>
        </w:r>
        <w:r w:rsidR="006D4C5D" w:rsidRPr="00115F1E">
          <w:rPr>
            <w:rStyle w:val="affa"/>
            <w:rFonts w:cs="Times New Roman"/>
            <w:color w:val="auto"/>
          </w:rPr>
          <w:t>com</w:t>
        </w:r>
        <w:r w:rsidR="006D4C5D" w:rsidRPr="00115F1E">
          <w:rPr>
            <w:rStyle w:val="affa"/>
            <w:rFonts w:cs="Times New Roman"/>
            <w:color w:val="auto"/>
            <w:lang w:val="ru-RU"/>
          </w:rPr>
          <w:t>/</w:t>
        </w:r>
        <w:r w:rsidR="006D4C5D" w:rsidRPr="00115F1E">
          <w:rPr>
            <w:rStyle w:val="affa"/>
            <w:rFonts w:cs="Times New Roman"/>
            <w:color w:val="auto"/>
          </w:rPr>
          <w:t>en</w:t>
        </w:r>
        <w:r w:rsidR="006D4C5D" w:rsidRPr="00115F1E">
          <w:rPr>
            <w:rStyle w:val="affa"/>
            <w:rFonts w:cs="Times New Roman"/>
            <w:color w:val="auto"/>
            <w:lang w:val="ru-RU"/>
          </w:rPr>
          <w:t>-</w:t>
        </w:r>
        <w:r w:rsidR="006D4C5D" w:rsidRPr="00115F1E">
          <w:rPr>
            <w:rStyle w:val="affa"/>
            <w:rFonts w:cs="Times New Roman"/>
            <w:color w:val="auto"/>
          </w:rPr>
          <w:t>us</w:t>
        </w:r>
        <w:r w:rsidR="006D4C5D" w:rsidRPr="00115F1E">
          <w:rPr>
            <w:rStyle w:val="affa"/>
            <w:rFonts w:cs="Times New Roman"/>
            <w:color w:val="auto"/>
            <w:lang w:val="ru-RU"/>
          </w:rPr>
          <w:t>/</w:t>
        </w:r>
        <w:r w:rsidR="006D4C5D" w:rsidRPr="00115F1E">
          <w:rPr>
            <w:rStyle w:val="affa"/>
            <w:rFonts w:cs="Times New Roman"/>
            <w:color w:val="auto"/>
          </w:rPr>
          <w:t>aspnet</w:t>
        </w:r>
        <w:r w:rsidR="006D4C5D" w:rsidRPr="00115F1E">
          <w:rPr>
            <w:rStyle w:val="affa"/>
            <w:rFonts w:cs="Times New Roman"/>
            <w:color w:val="auto"/>
            <w:lang w:val="ru-RU"/>
          </w:rPr>
          <w:t>/</w:t>
        </w:r>
        <w:r w:rsidR="006D4C5D" w:rsidRPr="00115F1E">
          <w:rPr>
            <w:rStyle w:val="affa"/>
            <w:rFonts w:cs="Times New Roman"/>
            <w:color w:val="auto"/>
          </w:rPr>
          <w:t>core</w:t>
        </w:r>
        <w:r w:rsidR="006D4C5D" w:rsidRPr="00115F1E">
          <w:rPr>
            <w:rStyle w:val="affa"/>
            <w:rFonts w:cs="Times New Roman"/>
            <w:color w:val="auto"/>
            <w:lang w:val="ru-RU"/>
          </w:rPr>
          <w:t>/</w:t>
        </w:r>
        <w:r w:rsidR="006D4C5D" w:rsidRPr="00115F1E">
          <w:rPr>
            <w:rStyle w:val="affa"/>
            <w:rFonts w:cs="Times New Roman"/>
            <w:color w:val="auto"/>
          </w:rPr>
          <w:t>mvc</w:t>
        </w:r>
        <w:r w:rsidR="006D4C5D" w:rsidRPr="00115F1E">
          <w:rPr>
            <w:rStyle w:val="affa"/>
            <w:rFonts w:cs="Times New Roman"/>
            <w:color w:val="auto"/>
            <w:lang w:val="ru-RU"/>
          </w:rPr>
          <w:t>/</w:t>
        </w:r>
        <w:r w:rsidR="006D4C5D" w:rsidRPr="00115F1E">
          <w:rPr>
            <w:rStyle w:val="affa"/>
            <w:rFonts w:cs="Times New Roman"/>
            <w:color w:val="auto"/>
          </w:rPr>
          <w:t>overview</w:t>
        </w:r>
      </w:hyperlink>
      <w:r w:rsidR="006D4C5D" w:rsidRPr="00115F1E">
        <w:rPr>
          <w:rFonts w:cs="Times New Roman"/>
          <w:lang w:val="ru-RU"/>
        </w:rPr>
        <w:t xml:space="preserve"> </w:t>
      </w:r>
    </w:p>
    <w:p w14:paraId="3A95DC37" w14:textId="50C81391" w:rsidR="006D4C5D" w:rsidRPr="00115F1E" w:rsidRDefault="000A152E" w:rsidP="006C41AB">
      <w:pPr>
        <w:spacing w:line="360" w:lineRule="auto"/>
        <w:jc w:val="both"/>
        <w:rPr>
          <w:rFonts w:cs="Times New Roman"/>
          <w:lang w:val="ru-RU"/>
        </w:rPr>
      </w:pPr>
      <w:r w:rsidRPr="00115F1E">
        <w:rPr>
          <w:rFonts w:cs="Times New Roman"/>
          <w:lang w:val="ru-RU"/>
        </w:rPr>
        <w:t>4.</w:t>
      </w:r>
      <w:r w:rsidR="006D4C5D" w:rsidRPr="00115F1E">
        <w:rPr>
          <w:rFonts w:cs="Times New Roman"/>
          <w:lang w:val="ru-RU"/>
        </w:rPr>
        <w:t xml:space="preserve">Создание </w:t>
      </w:r>
      <w:r w:rsidR="006D4C5D" w:rsidRPr="00115F1E">
        <w:rPr>
          <w:rFonts w:cs="Times New Roman"/>
        </w:rPr>
        <w:t>Web</w:t>
      </w:r>
      <w:r w:rsidR="006D4C5D" w:rsidRPr="00115F1E">
        <w:rPr>
          <w:rFonts w:cs="Times New Roman"/>
          <w:lang w:val="ru-RU"/>
        </w:rPr>
        <w:t xml:space="preserve"> </w:t>
      </w:r>
      <w:r w:rsidR="006D4C5D" w:rsidRPr="00115F1E">
        <w:rPr>
          <w:rFonts w:cs="Times New Roman"/>
        </w:rPr>
        <w:t>API</w:t>
      </w:r>
      <w:r w:rsidR="006D4C5D" w:rsidRPr="00115F1E">
        <w:rPr>
          <w:rFonts w:cs="Times New Roman"/>
          <w:lang w:val="ru-RU"/>
        </w:rPr>
        <w:t xml:space="preserve"> на </w:t>
      </w:r>
      <w:r w:rsidR="006D4C5D" w:rsidRPr="00115F1E">
        <w:rPr>
          <w:rFonts w:cs="Times New Roman"/>
        </w:rPr>
        <w:t>ASP</w:t>
      </w:r>
      <w:r w:rsidR="006D4C5D" w:rsidRPr="00115F1E">
        <w:rPr>
          <w:rFonts w:cs="Times New Roman"/>
          <w:lang w:val="ru-RU"/>
        </w:rPr>
        <w:t>.</w:t>
      </w:r>
      <w:r w:rsidR="006D4C5D" w:rsidRPr="00115F1E">
        <w:rPr>
          <w:rFonts w:cs="Times New Roman"/>
        </w:rPr>
        <w:t>NET</w:t>
      </w:r>
      <w:r w:rsidR="006D4C5D" w:rsidRPr="00115F1E">
        <w:rPr>
          <w:rFonts w:cs="Times New Roman"/>
          <w:lang w:val="ru-RU"/>
        </w:rPr>
        <w:t xml:space="preserve"> </w:t>
      </w:r>
      <w:r w:rsidR="006D4C5D" w:rsidRPr="00115F1E">
        <w:rPr>
          <w:rFonts w:cs="Times New Roman"/>
        </w:rPr>
        <w:t>Core</w:t>
      </w:r>
      <w:r w:rsidR="006D4C5D" w:rsidRPr="00115F1E">
        <w:rPr>
          <w:rFonts w:cs="Times New Roman"/>
          <w:lang w:val="ru-RU"/>
        </w:rPr>
        <w:t>—</w:t>
      </w:r>
      <w:hyperlink r:id="rId15" w:tgtFrame="_blank" w:history="1">
        <w:r w:rsidR="006D4C5D" w:rsidRPr="00115F1E">
          <w:rPr>
            <w:rStyle w:val="affa"/>
            <w:rFonts w:cs="Times New Roman"/>
            <w:color w:val="auto"/>
          </w:rPr>
          <w:t>https</w:t>
        </w:r>
        <w:r w:rsidR="006D4C5D" w:rsidRPr="00115F1E">
          <w:rPr>
            <w:rStyle w:val="affa"/>
            <w:rFonts w:cs="Times New Roman"/>
            <w:color w:val="auto"/>
            <w:lang w:val="ru-RU"/>
          </w:rPr>
          <w:t>://</w:t>
        </w:r>
        <w:r w:rsidR="006D4C5D" w:rsidRPr="00115F1E">
          <w:rPr>
            <w:rStyle w:val="affa"/>
            <w:rFonts w:cs="Times New Roman"/>
            <w:color w:val="auto"/>
          </w:rPr>
          <w:t>learn</w:t>
        </w:r>
        <w:r w:rsidR="006D4C5D" w:rsidRPr="00115F1E">
          <w:rPr>
            <w:rStyle w:val="affa"/>
            <w:rFonts w:cs="Times New Roman"/>
            <w:color w:val="auto"/>
            <w:lang w:val="ru-RU"/>
          </w:rPr>
          <w:t>.</w:t>
        </w:r>
        <w:r w:rsidR="006D4C5D" w:rsidRPr="00115F1E">
          <w:rPr>
            <w:rStyle w:val="affa"/>
            <w:rFonts w:cs="Times New Roman"/>
            <w:color w:val="auto"/>
          </w:rPr>
          <w:t>microsoft</w:t>
        </w:r>
        <w:r w:rsidR="006D4C5D" w:rsidRPr="00115F1E">
          <w:rPr>
            <w:rStyle w:val="affa"/>
            <w:rFonts w:cs="Times New Roman"/>
            <w:color w:val="auto"/>
            <w:lang w:val="ru-RU"/>
          </w:rPr>
          <w:t>.</w:t>
        </w:r>
        <w:r w:rsidR="006D4C5D" w:rsidRPr="00115F1E">
          <w:rPr>
            <w:rStyle w:val="affa"/>
            <w:rFonts w:cs="Times New Roman"/>
            <w:color w:val="auto"/>
          </w:rPr>
          <w:t>com</w:t>
        </w:r>
        <w:r w:rsidR="006D4C5D" w:rsidRPr="00115F1E">
          <w:rPr>
            <w:rStyle w:val="affa"/>
            <w:rFonts w:cs="Times New Roman"/>
            <w:color w:val="auto"/>
            <w:lang w:val="ru-RU"/>
          </w:rPr>
          <w:t>/</w:t>
        </w:r>
        <w:r w:rsidR="006D4C5D" w:rsidRPr="00115F1E">
          <w:rPr>
            <w:rStyle w:val="affa"/>
            <w:rFonts w:cs="Times New Roman"/>
            <w:color w:val="auto"/>
          </w:rPr>
          <w:t>en</w:t>
        </w:r>
        <w:r w:rsidR="006D4C5D" w:rsidRPr="00115F1E">
          <w:rPr>
            <w:rStyle w:val="affa"/>
            <w:rFonts w:cs="Times New Roman"/>
            <w:color w:val="auto"/>
            <w:lang w:val="ru-RU"/>
          </w:rPr>
          <w:t>-</w:t>
        </w:r>
        <w:r w:rsidR="006D4C5D" w:rsidRPr="00115F1E">
          <w:rPr>
            <w:rStyle w:val="affa"/>
            <w:rFonts w:cs="Times New Roman"/>
            <w:color w:val="auto"/>
          </w:rPr>
          <w:t>us</w:t>
        </w:r>
        <w:r w:rsidR="006D4C5D" w:rsidRPr="00115F1E">
          <w:rPr>
            <w:rStyle w:val="affa"/>
            <w:rFonts w:cs="Times New Roman"/>
            <w:color w:val="auto"/>
            <w:lang w:val="ru-RU"/>
          </w:rPr>
          <w:t>/</w:t>
        </w:r>
        <w:r w:rsidR="006D4C5D" w:rsidRPr="00115F1E">
          <w:rPr>
            <w:rStyle w:val="affa"/>
            <w:rFonts w:cs="Times New Roman"/>
            <w:color w:val="auto"/>
          </w:rPr>
          <w:t>aspnet</w:t>
        </w:r>
        <w:r w:rsidR="006D4C5D" w:rsidRPr="00115F1E">
          <w:rPr>
            <w:rStyle w:val="affa"/>
            <w:rFonts w:cs="Times New Roman"/>
            <w:color w:val="auto"/>
            <w:lang w:val="ru-RU"/>
          </w:rPr>
          <w:t>/</w:t>
        </w:r>
        <w:r w:rsidR="006D4C5D" w:rsidRPr="00115F1E">
          <w:rPr>
            <w:rStyle w:val="affa"/>
            <w:rFonts w:cs="Times New Roman"/>
            <w:color w:val="auto"/>
          </w:rPr>
          <w:t>core</w:t>
        </w:r>
        <w:r w:rsidR="006D4C5D" w:rsidRPr="00115F1E">
          <w:rPr>
            <w:rStyle w:val="affa"/>
            <w:rFonts w:cs="Times New Roman"/>
            <w:color w:val="auto"/>
            <w:lang w:val="ru-RU"/>
          </w:rPr>
          <w:t>/</w:t>
        </w:r>
        <w:r w:rsidR="006D4C5D" w:rsidRPr="00115F1E">
          <w:rPr>
            <w:rStyle w:val="affa"/>
            <w:rFonts w:cs="Times New Roman"/>
            <w:color w:val="auto"/>
          </w:rPr>
          <w:t>tutorials</w:t>
        </w:r>
        <w:r w:rsidR="006D4C5D" w:rsidRPr="00115F1E">
          <w:rPr>
            <w:rStyle w:val="affa"/>
            <w:rFonts w:cs="Times New Roman"/>
            <w:color w:val="auto"/>
            <w:lang w:val="ru-RU"/>
          </w:rPr>
          <w:t>/</w:t>
        </w:r>
        <w:r w:rsidR="006D4C5D" w:rsidRPr="00115F1E">
          <w:rPr>
            <w:rStyle w:val="affa"/>
            <w:rFonts w:cs="Times New Roman"/>
            <w:color w:val="auto"/>
          </w:rPr>
          <w:t>first</w:t>
        </w:r>
        <w:r w:rsidR="006D4C5D" w:rsidRPr="00115F1E">
          <w:rPr>
            <w:rStyle w:val="affa"/>
            <w:rFonts w:cs="Times New Roman"/>
            <w:color w:val="auto"/>
            <w:lang w:val="ru-RU"/>
          </w:rPr>
          <w:t>-</w:t>
        </w:r>
        <w:r w:rsidR="006D4C5D" w:rsidRPr="00115F1E">
          <w:rPr>
            <w:rStyle w:val="affa"/>
            <w:rFonts w:cs="Times New Roman"/>
            <w:color w:val="auto"/>
          </w:rPr>
          <w:t>web</w:t>
        </w:r>
        <w:r w:rsidR="006D4C5D" w:rsidRPr="00115F1E">
          <w:rPr>
            <w:rStyle w:val="affa"/>
            <w:rFonts w:cs="Times New Roman"/>
            <w:color w:val="auto"/>
            <w:lang w:val="ru-RU"/>
          </w:rPr>
          <w:t>-</w:t>
        </w:r>
        <w:r w:rsidR="006D4C5D" w:rsidRPr="00115F1E">
          <w:rPr>
            <w:rStyle w:val="affa"/>
            <w:rFonts w:cs="Times New Roman"/>
            <w:color w:val="auto"/>
          </w:rPr>
          <w:t>api</w:t>
        </w:r>
      </w:hyperlink>
      <w:r w:rsidR="006D4C5D" w:rsidRPr="00115F1E">
        <w:rPr>
          <w:rFonts w:cs="Times New Roman"/>
          <w:lang w:val="ru-RU"/>
        </w:rPr>
        <w:t xml:space="preserve"> </w:t>
      </w:r>
    </w:p>
    <w:p w14:paraId="222DEF5E" w14:textId="2E00E8F9" w:rsidR="006D4C5D" w:rsidRPr="00115F1E" w:rsidRDefault="000A152E" w:rsidP="006C41AB">
      <w:pPr>
        <w:spacing w:line="360" w:lineRule="auto"/>
        <w:jc w:val="both"/>
        <w:rPr>
          <w:rFonts w:cs="Times New Roman"/>
          <w:lang w:val="ru-RU"/>
        </w:rPr>
      </w:pPr>
      <w:r w:rsidRPr="00115F1E">
        <w:rPr>
          <w:rFonts w:cs="Times New Roman"/>
          <w:lang w:val="ru-RU"/>
        </w:rPr>
        <w:t>5.</w:t>
      </w:r>
      <w:r w:rsidR="006D4C5D" w:rsidRPr="00115F1E">
        <w:rPr>
          <w:rFonts w:cs="Times New Roman"/>
          <w:lang w:val="ru-RU"/>
        </w:rPr>
        <w:t xml:space="preserve">Официальная документация </w:t>
      </w:r>
      <w:r w:rsidR="006D4C5D" w:rsidRPr="00115F1E">
        <w:rPr>
          <w:rFonts w:cs="Times New Roman"/>
        </w:rPr>
        <w:t>Flutter</w:t>
      </w:r>
      <w:r w:rsidR="006D4C5D" w:rsidRPr="00115F1E">
        <w:rPr>
          <w:rFonts w:cs="Times New Roman"/>
          <w:lang w:val="ru-RU"/>
        </w:rPr>
        <w:t>—</w:t>
      </w:r>
      <w:hyperlink r:id="rId16" w:tgtFrame="_blank" w:history="1">
        <w:r w:rsidR="006D4C5D" w:rsidRPr="00115F1E">
          <w:rPr>
            <w:rStyle w:val="affa"/>
            <w:rFonts w:cs="Times New Roman"/>
            <w:color w:val="auto"/>
          </w:rPr>
          <w:t>https</w:t>
        </w:r>
        <w:r w:rsidR="006D4C5D" w:rsidRPr="00115F1E">
          <w:rPr>
            <w:rStyle w:val="affa"/>
            <w:rFonts w:cs="Times New Roman"/>
            <w:color w:val="auto"/>
            <w:lang w:val="ru-RU"/>
          </w:rPr>
          <w:t>://</w:t>
        </w:r>
        <w:r w:rsidR="006D4C5D" w:rsidRPr="00115F1E">
          <w:rPr>
            <w:rStyle w:val="affa"/>
            <w:rFonts w:cs="Times New Roman"/>
            <w:color w:val="auto"/>
          </w:rPr>
          <w:t>docs</w:t>
        </w:r>
        <w:r w:rsidR="006D4C5D" w:rsidRPr="00115F1E">
          <w:rPr>
            <w:rStyle w:val="affa"/>
            <w:rFonts w:cs="Times New Roman"/>
            <w:color w:val="auto"/>
            <w:lang w:val="ru-RU"/>
          </w:rPr>
          <w:t>.</w:t>
        </w:r>
        <w:r w:rsidR="006D4C5D" w:rsidRPr="00115F1E">
          <w:rPr>
            <w:rStyle w:val="affa"/>
            <w:rFonts w:cs="Times New Roman"/>
            <w:color w:val="auto"/>
          </w:rPr>
          <w:t>flutter</w:t>
        </w:r>
        <w:r w:rsidR="006D4C5D" w:rsidRPr="00115F1E">
          <w:rPr>
            <w:rStyle w:val="affa"/>
            <w:rFonts w:cs="Times New Roman"/>
            <w:color w:val="auto"/>
            <w:lang w:val="ru-RU"/>
          </w:rPr>
          <w:t>.</w:t>
        </w:r>
        <w:r w:rsidR="006D4C5D" w:rsidRPr="00115F1E">
          <w:rPr>
            <w:rStyle w:val="affa"/>
            <w:rFonts w:cs="Times New Roman"/>
            <w:color w:val="auto"/>
          </w:rPr>
          <w:t>dev</w:t>
        </w:r>
        <w:r w:rsidR="006D4C5D" w:rsidRPr="00115F1E">
          <w:rPr>
            <w:rStyle w:val="affa"/>
            <w:rFonts w:cs="Times New Roman"/>
            <w:color w:val="auto"/>
            <w:lang w:val="ru-RU"/>
          </w:rPr>
          <w:t>/</w:t>
        </w:r>
      </w:hyperlink>
      <w:r w:rsidR="006D4C5D" w:rsidRPr="00115F1E">
        <w:rPr>
          <w:rFonts w:cs="Times New Roman"/>
          <w:lang w:val="ru-RU"/>
        </w:rPr>
        <w:t xml:space="preserve"> </w:t>
      </w:r>
    </w:p>
    <w:p w14:paraId="5744A444" w14:textId="1FD9D51B" w:rsidR="006D4C5D" w:rsidRPr="00115F1E" w:rsidRDefault="000A152E" w:rsidP="006C41AB">
      <w:pPr>
        <w:spacing w:line="360" w:lineRule="auto"/>
        <w:jc w:val="both"/>
        <w:rPr>
          <w:rFonts w:cs="Times New Roman"/>
          <w:lang w:val="ru-RU"/>
        </w:rPr>
      </w:pPr>
      <w:r w:rsidRPr="00115F1E">
        <w:rPr>
          <w:rFonts w:cs="Times New Roman"/>
          <w:lang w:val="ru-RU"/>
        </w:rPr>
        <w:t>6.</w:t>
      </w:r>
      <w:r w:rsidR="006D4C5D" w:rsidRPr="00115F1E">
        <w:rPr>
          <w:rFonts w:cs="Times New Roman"/>
          <w:lang w:val="ru-RU"/>
        </w:rPr>
        <w:t xml:space="preserve">Руководство по архитектуре </w:t>
      </w:r>
      <w:r w:rsidR="006D4C5D" w:rsidRPr="00115F1E">
        <w:rPr>
          <w:rFonts w:cs="Times New Roman"/>
        </w:rPr>
        <w:t>Flutter</w:t>
      </w:r>
      <w:r w:rsidR="006D4C5D" w:rsidRPr="00115F1E">
        <w:rPr>
          <w:rFonts w:cs="Times New Roman"/>
          <w:lang w:val="ru-RU"/>
        </w:rPr>
        <w:t>-приложений—</w:t>
      </w:r>
      <w:hyperlink r:id="rId17" w:tgtFrame="_blank" w:history="1">
        <w:r w:rsidR="006D4C5D" w:rsidRPr="00115F1E">
          <w:rPr>
            <w:rStyle w:val="affa"/>
            <w:rFonts w:cs="Times New Roman"/>
            <w:color w:val="auto"/>
          </w:rPr>
          <w:t>https</w:t>
        </w:r>
        <w:r w:rsidR="006D4C5D" w:rsidRPr="00115F1E">
          <w:rPr>
            <w:rStyle w:val="affa"/>
            <w:rFonts w:cs="Times New Roman"/>
            <w:color w:val="auto"/>
            <w:lang w:val="ru-RU"/>
          </w:rPr>
          <w:t>://</w:t>
        </w:r>
        <w:r w:rsidR="006D4C5D" w:rsidRPr="00115F1E">
          <w:rPr>
            <w:rStyle w:val="affa"/>
            <w:rFonts w:cs="Times New Roman"/>
            <w:color w:val="auto"/>
          </w:rPr>
          <w:t>docs</w:t>
        </w:r>
        <w:r w:rsidR="006D4C5D" w:rsidRPr="00115F1E">
          <w:rPr>
            <w:rStyle w:val="affa"/>
            <w:rFonts w:cs="Times New Roman"/>
            <w:color w:val="auto"/>
            <w:lang w:val="ru-RU"/>
          </w:rPr>
          <w:t>.</w:t>
        </w:r>
        <w:r w:rsidR="006D4C5D" w:rsidRPr="00115F1E">
          <w:rPr>
            <w:rStyle w:val="affa"/>
            <w:rFonts w:cs="Times New Roman"/>
            <w:color w:val="auto"/>
          </w:rPr>
          <w:t>flutter</w:t>
        </w:r>
        <w:r w:rsidR="006D4C5D" w:rsidRPr="00115F1E">
          <w:rPr>
            <w:rStyle w:val="affa"/>
            <w:rFonts w:cs="Times New Roman"/>
            <w:color w:val="auto"/>
            <w:lang w:val="ru-RU"/>
          </w:rPr>
          <w:t>.</w:t>
        </w:r>
        <w:r w:rsidR="006D4C5D" w:rsidRPr="00115F1E">
          <w:rPr>
            <w:rStyle w:val="affa"/>
            <w:rFonts w:cs="Times New Roman"/>
            <w:color w:val="auto"/>
          </w:rPr>
          <w:t>dev</w:t>
        </w:r>
        <w:r w:rsidR="006D4C5D" w:rsidRPr="00115F1E">
          <w:rPr>
            <w:rStyle w:val="affa"/>
            <w:rFonts w:cs="Times New Roman"/>
            <w:color w:val="auto"/>
            <w:lang w:val="ru-RU"/>
          </w:rPr>
          <w:t>/</w:t>
        </w:r>
        <w:r w:rsidR="006D4C5D" w:rsidRPr="00115F1E">
          <w:rPr>
            <w:rStyle w:val="affa"/>
            <w:rFonts w:cs="Times New Roman"/>
            <w:color w:val="auto"/>
          </w:rPr>
          <w:t>app</w:t>
        </w:r>
        <w:r w:rsidR="006D4C5D" w:rsidRPr="00115F1E">
          <w:rPr>
            <w:rStyle w:val="affa"/>
            <w:rFonts w:cs="Times New Roman"/>
            <w:color w:val="auto"/>
            <w:lang w:val="ru-RU"/>
          </w:rPr>
          <w:t>-</w:t>
        </w:r>
        <w:r w:rsidR="006D4C5D" w:rsidRPr="00115F1E">
          <w:rPr>
            <w:rStyle w:val="affa"/>
            <w:rFonts w:cs="Times New Roman"/>
            <w:color w:val="auto"/>
          </w:rPr>
          <w:t>architecture</w:t>
        </w:r>
        <w:r w:rsidR="006D4C5D" w:rsidRPr="00115F1E">
          <w:rPr>
            <w:rStyle w:val="affa"/>
            <w:rFonts w:cs="Times New Roman"/>
            <w:color w:val="auto"/>
            <w:lang w:val="ru-RU"/>
          </w:rPr>
          <w:t>/</w:t>
        </w:r>
        <w:r w:rsidR="006D4C5D" w:rsidRPr="00115F1E">
          <w:rPr>
            <w:rStyle w:val="affa"/>
            <w:rFonts w:cs="Times New Roman"/>
            <w:color w:val="auto"/>
          </w:rPr>
          <w:t>guide</w:t>
        </w:r>
      </w:hyperlink>
      <w:r w:rsidR="006D4C5D" w:rsidRPr="00115F1E">
        <w:rPr>
          <w:rFonts w:cs="Times New Roman"/>
          <w:lang w:val="ru-RU"/>
        </w:rPr>
        <w:t xml:space="preserve"> </w:t>
      </w:r>
    </w:p>
    <w:p w14:paraId="7F5EAA9A" w14:textId="7BEA1221" w:rsidR="006D4C5D" w:rsidRPr="00115F1E" w:rsidRDefault="00244BCA" w:rsidP="006C41AB">
      <w:pPr>
        <w:spacing w:line="360" w:lineRule="auto"/>
        <w:jc w:val="both"/>
        <w:rPr>
          <w:rFonts w:cs="Times New Roman"/>
          <w:lang w:val="ru-RU"/>
        </w:rPr>
      </w:pPr>
      <w:r w:rsidRPr="00115F1E">
        <w:rPr>
          <w:rFonts w:cs="Times New Roman"/>
          <w:lang w:val="ru-RU"/>
        </w:rPr>
        <w:t>7.</w:t>
      </w:r>
      <w:r w:rsidR="006D4C5D" w:rsidRPr="00115F1E">
        <w:rPr>
          <w:rFonts w:cs="Times New Roman"/>
          <w:lang w:val="ru-RU"/>
        </w:rPr>
        <w:t xml:space="preserve">Каталог виджетов </w:t>
      </w:r>
      <w:r w:rsidR="006D4C5D" w:rsidRPr="00115F1E">
        <w:rPr>
          <w:rFonts w:cs="Times New Roman"/>
        </w:rPr>
        <w:t>Flutter</w:t>
      </w:r>
      <w:r w:rsidR="006D4C5D" w:rsidRPr="00115F1E">
        <w:rPr>
          <w:rFonts w:cs="Times New Roman"/>
          <w:lang w:val="ru-RU"/>
        </w:rPr>
        <w:t>—</w:t>
      </w:r>
      <w:hyperlink r:id="rId18" w:tgtFrame="_blank" w:history="1">
        <w:r w:rsidR="006D4C5D" w:rsidRPr="00115F1E">
          <w:rPr>
            <w:rStyle w:val="affa"/>
            <w:rFonts w:cs="Times New Roman"/>
            <w:color w:val="auto"/>
          </w:rPr>
          <w:t>https</w:t>
        </w:r>
        <w:r w:rsidR="006D4C5D" w:rsidRPr="00115F1E">
          <w:rPr>
            <w:rStyle w:val="affa"/>
            <w:rFonts w:cs="Times New Roman"/>
            <w:color w:val="auto"/>
            <w:lang w:val="ru-RU"/>
          </w:rPr>
          <w:t>://</w:t>
        </w:r>
        <w:r w:rsidR="006D4C5D" w:rsidRPr="00115F1E">
          <w:rPr>
            <w:rStyle w:val="affa"/>
            <w:rFonts w:cs="Times New Roman"/>
            <w:color w:val="auto"/>
          </w:rPr>
          <w:t>docs</w:t>
        </w:r>
        <w:r w:rsidR="006D4C5D" w:rsidRPr="00115F1E">
          <w:rPr>
            <w:rStyle w:val="affa"/>
            <w:rFonts w:cs="Times New Roman"/>
            <w:color w:val="auto"/>
            <w:lang w:val="ru-RU"/>
          </w:rPr>
          <w:t>.</w:t>
        </w:r>
        <w:r w:rsidR="006D4C5D" w:rsidRPr="00115F1E">
          <w:rPr>
            <w:rStyle w:val="affa"/>
            <w:rFonts w:cs="Times New Roman"/>
            <w:color w:val="auto"/>
          </w:rPr>
          <w:t>flutter</w:t>
        </w:r>
        <w:r w:rsidR="006D4C5D" w:rsidRPr="00115F1E">
          <w:rPr>
            <w:rStyle w:val="affa"/>
            <w:rFonts w:cs="Times New Roman"/>
            <w:color w:val="auto"/>
            <w:lang w:val="ru-RU"/>
          </w:rPr>
          <w:t>.</w:t>
        </w:r>
        <w:r w:rsidR="006D4C5D" w:rsidRPr="00115F1E">
          <w:rPr>
            <w:rStyle w:val="affa"/>
            <w:rFonts w:cs="Times New Roman"/>
            <w:color w:val="auto"/>
          </w:rPr>
          <w:t>dev</w:t>
        </w:r>
        <w:r w:rsidR="006D4C5D" w:rsidRPr="00115F1E">
          <w:rPr>
            <w:rStyle w:val="affa"/>
            <w:rFonts w:cs="Times New Roman"/>
            <w:color w:val="auto"/>
            <w:lang w:val="ru-RU"/>
          </w:rPr>
          <w:t>/</w:t>
        </w:r>
        <w:r w:rsidR="006D4C5D" w:rsidRPr="00115F1E">
          <w:rPr>
            <w:rStyle w:val="affa"/>
            <w:rFonts w:cs="Times New Roman"/>
            <w:color w:val="auto"/>
          </w:rPr>
          <w:t>ui</w:t>
        </w:r>
        <w:r w:rsidR="006D4C5D" w:rsidRPr="00115F1E">
          <w:rPr>
            <w:rStyle w:val="affa"/>
            <w:rFonts w:cs="Times New Roman"/>
            <w:color w:val="auto"/>
            <w:lang w:val="ru-RU"/>
          </w:rPr>
          <w:t>/</w:t>
        </w:r>
        <w:r w:rsidR="006D4C5D" w:rsidRPr="00115F1E">
          <w:rPr>
            <w:rStyle w:val="affa"/>
            <w:rFonts w:cs="Times New Roman"/>
            <w:color w:val="auto"/>
          </w:rPr>
          <w:t>widgets</w:t>
        </w:r>
      </w:hyperlink>
      <w:r w:rsidR="006D4C5D" w:rsidRPr="00115F1E">
        <w:rPr>
          <w:rFonts w:cs="Times New Roman"/>
          <w:lang w:val="ru-RU"/>
        </w:rPr>
        <w:t xml:space="preserve"> </w:t>
      </w:r>
    </w:p>
    <w:p w14:paraId="6DC3D758" w14:textId="331CA617" w:rsidR="006D4C5D" w:rsidRPr="00115F1E" w:rsidRDefault="008A39FF" w:rsidP="006C41AB">
      <w:pPr>
        <w:spacing w:line="360" w:lineRule="auto"/>
        <w:jc w:val="both"/>
        <w:rPr>
          <w:rFonts w:cs="Times New Roman"/>
          <w:lang w:val="ru-RU"/>
        </w:rPr>
      </w:pPr>
      <w:r w:rsidRPr="00115F1E">
        <w:rPr>
          <w:rFonts w:cs="Times New Roman"/>
          <w:lang w:val="ru-RU"/>
        </w:rPr>
        <w:t>8.</w:t>
      </w:r>
      <w:r w:rsidR="006D4C5D" w:rsidRPr="00115F1E">
        <w:rPr>
          <w:rFonts w:cs="Times New Roman"/>
          <w:lang w:val="ru-RU"/>
        </w:rPr>
        <w:t xml:space="preserve">Документация языка </w:t>
      </w:r>
      <w:r w:rsidR="006D4C5D" w:rsidRPr="00115F1E">
        <w:rPr>
          <w:rFonts w:cs="Times New Roman"/>
        </w:rPr>
        <w:t>Dart</w:t>
      </w:r>
      <w:r w:rsidR="006D4C5D" w:rsidRPr="00115F1E">
        <w:rPr>
          <w:rFonts w:cs="Times New Roman"/>
          <w:lang w:val="ru-RU"/>
        </w:rPr>
        <w:t>—</w:t>
      </w:r>
      <w:hyperlink r:id="rId19" w:tgtFrame="_blank" w:history="1">
        <w:r w:rsidR="006D4C5D" w:rsidRPr="00115F1E">
          <w:rPr>
            <w:rStyle w:val="affa"/>
            <w:rFonts w:cs="Times New Roman"/>
            <w:color w:val="auto"/>
          </w:rPr>
          <w:t>https</w:t>
        </w:r>
        <w:r w:rsidR="006D4C5D" w:rsidRPr="00115F1E">
          <w:rPr>
            <w:rStyle w:val="affa"/>
            <w:rFonts w:cs="Times New Roman"/>
            <w:color w:val="auto"/>
            <w:lang w:val="ru-RU"/>
          </w:rPr>
          <w:t>://</w:t>
        </w:r>
        <w:r w:rsidR="006D4C5D" w:rsidRPr="00115F1E">
          <w:rPr>
            <w:rStyle w:val="affa"/>
            <w:rFonts w:cs="Times New Roman"/>
            <w:color w:val="auto"/>
          </w:rPr>
          <w:t>dart</w:t>
        </w:r>
        <w:r w:rsidR="006D4C5D" w:rsidRPr="00115F1E">
          <w:rPr>
            <w:rStyle w:val="affa"/>
            <w:rFonts w:cs="Times New Roman"/>
            <w:color w:val="auto"/>
            <w:lang w:val="ru-RU"/>
          </w:rPr>
          <w:t>.</w:t>
        </w:r>
        <w:r w:rsidR="006D4C5D" w:rsidRPr="00115F1E">
          <w:rPr>
            <w:rStyle w:val="affa"/>
            <w:rFonts w:cs="Times New Roman"/>
            <w:color w:val="auto"/>
          </w:rPr>
          <w:t>dev</w:t>
        </w:r>
        <w:r w:rsidR="006D4C5D" w:rsidRPr="00115F1E">
          <w:rPr>
            <w:rStyle w:val="affa"/>
            <w:rFonts w:cs="Times New Roman"/>
            <w:color w:val="auto"/>
            <w:lang w:val="ru-RU"/>
          </w:rPr>
          <w:t>/</w:t>
        </w:r>
        <w:r w:rsidR="006D4C5D" w:rsidRPr="00115F1E">
          <w:rPr>
            <w:rStyle w:val="affa"/>
            <w:rFonts w:cs="Times New Roman"/>
            <w:color w:val="auto"/>
          </w:rPr>
          <w:t>docs</w:t>
        </w:r>
      </w:hyperlink>
      <w:r w:rsidR="006D4C5D" w:rsidRPr="00115F1E">
        <w:rPr>
          <w:rFonts w:cs="Times New Roman"/>
          <w:lang w:val="ru-RU"/>
        </w:rPr>
        <w:t xml:space="preserve"> </w:t>
      </w:r>
    </w:p>
    <w:p w14:paraId="0D293F7C" w14:textId="222FA564" w:rsidR="006D4C5D" w:rsidRPr="00115F1E" w:rsidRDefault="009A2A1C" w:rsidP="006C41AB">
      <w:pPr>
        <w:spacing w:line="360" w:lineRule="auto"/>
        <w:jc w:val="both"/>
        <w:rPr>
          <w:rFonts w:cs="Times New Roman"/>
          <w:lang w:val="ru-RU"/>
        </w:rPr>
      </w:pPr>
      <w:r w:rsidRPr="00115F1E">
        <w:rPr>
          <w:rFonts w:cs="Times New Roman"/>
          <w:lang w:val="ru-RU"/>
        </w:rPr>
        <w:t>9.</w:t>
      </w:r>
      <w:r w:rsidR="006D4C5D" w:rsidRPr="00115F1E">
        <w:rPr>
          <w:rFonts w:cs="Times New Roman"/>
          <w:lang w:val="ru-RU"/>
        </w:rPr>
        <w:t xml:space="preserve">Введение в язык </w:t>
      </w:r>
      <w:r w:rsidR="006D4C5D" w:rsidRPr="00115F1E">
        <w:rPr>
          <w:rFonts w:cs="Times New Roman"/>
        </w:rPr>
        <w:t>Dart</w:t>
      </w:r>
      <w:r w:rsidR="006D4C5D" w:rsidRPr="00115F1E">
        <w:rPr>
          <w:rFonts w:cs="Times New Roman"/>
          <w:lang w:val="ru-RU"/>
        </w:rPr>
        <w:t>—</w:t>
      </w:r>
      <w:hyperlink r:id="rId20" w:tgtFrame="_blank" w:history="1">
        <w:r w:rsidR="006D4C5D" w:rsidRPr="00115F1E">
          <w:rPr>
            <w:rStyle w:val="affa"/>
            <w:rFonts w:cs="Times New Roman"/>
            <w:color w:val="auto"/>
          </w:rPr>
          <w:t>https</w:t>
        </w:r>
        <w:r w:rsidR="006D4C5D" w:rsidRPr="00115F1E">
          <w:rPr>
            <w:rStyle w:val="affa"/>
            <w:rFonts w:cs="Times New Roman"/>
            <w:color w:val="auto"/>
            <w:lang w:val="ru-RU"/>
          </w:rPr>
          <w:t>://</w:t>
        </w:r>
        <w:r w:rsidR="006D4C5D" w:rsidRPr="00115F1E">
          <w:rPr>
            <w:rStyle w:val="affa"/>
            <w:rFonts w:cs="Times New Roman"/>
            <w:color w:val="auto"/>
          </w:rPr>
          <w:t>dart</w:t>
        </w:r>
        <w:r w:rsidR="006D4C5D" w:rsidRPr="00115F1E">
          <w:rPr>
            <w:rStyle w:val="affa"/>
            <w:rFonts w:cs="Times New Roman"/>
            <w:color w:val="auto"/>
            <w:lang w:val="ru-RU"/>
          </w:rPr>
          <w:t>.</w:t>
        </w:r>
        <w:r w:rsidR="006D4C5D" w:rsidRPr="00115F1E">
          <w:rPr>
            <w:rStyle w:val="affa"/>
            <w:rFonts w:cs="Times New Roman"/>
            <w:color w:val="auto"/>
          </w:rPr>
          <w:t>dev</w:t>
        </w:r>
        <w:r w:rsidR="006D4C5D" w:rsidRPr="00115F1E">
          <w:rPr>
            <w:rStyle w:val="affa"/>
            <w:rFonts w:cs="Times New Roman"/>
            <w:color w:val="auto"/>
            <w:lang w:val="ru-RU"/>
          </w:rPr>
          <w:t>/</w:t>
        </w:r>
        <w:r w:rsidR="006D4C5D" w:rsidRPr="00115F1E">
          <w:rPr>
            <w:rStyle w:val="affa"/>
            <w:rFonts w:cs="Times New Roman"/>
            <w:color w:val="auto"/>
          </w:rPr>
          <w:t>language</w:t>
        </w:r>
      </w:hyperlink>
      <w:r w:rsidR="006D4C5D" w:rsidRPr="00115F1E">
        <w:rPr>
          <w:rFonts w:cs="Times New Roman"/>
          <w:lang w:val="ru-RU"/>
        </w:rPr>
        <w:t xml:space="preserve"> </w:t>
      </w:r>
    </w:p>
    <w:p w14:paraId="02753CE9" w14:textId="67C93FFE" w:rsidR="006D4C5D" w:rsidRPr="00115F1E" w:rsidRDefault="000103E4" w:rsidP="006C41AB">
      <w:pPr>
        <w:spacing w:line="360" w:lineRule="auto"/>
        <w:jc w:val="both"/>
        <w:rPr>
          <w:rFonts w:cs="Times New Roman"/>
          <w:lang w:val="ru-RU"/>
        </w:rPr>
      </w:pPr>
      <w:r w:rsidRPr="00115F1E">
        <w:rPr>
          <w:rFonts w:cs="Times New Roman"/>
          <w:lang w:val="ru-RU"/>
        </w:rPr>
        <w:t>10.</w:t>
      </w:r>
      <w:r w:rsidR="006D4C5D" w:rsidRPr="00115F1E">
        <w:rPr>
          <w:rFonts w:cs="Times New Roman"/>
          <w:lang w:val="ru-RU"/>
        </w:rPr>
        <w:t xml:space="preserve">Документация </w:t>
      </w:r>
      <w:r w:rsidR="006D4C5D" w:rsidRPr="00115F1E">
        <w:rPr>
          <w:rFonts w:cs="Times New Roman"/>
        </w:rPr>
        <w:t>Entity</w:t>
      </w:r>
      <w:r w:rsidR="006D4C5D" w:rsidRPr="00115F1E">
        <w:rPr>
          <w:rFonts w:cs="Times New Roman"/>
          <w:lang w:val="ru-RU"/>
        </w:rPr>
        <w:t xml:space="preserve"> </w:t>
      </w:r>
      <w:r w:rsidR="006D4C5D" w:rsidRPr="00115F1E">
        <w:rPr>
          <w:rFonts w:cs="Times New Roman"/>
        </w:rPr>
        <w:t>Framework</w:t>
      </w:r>
      <w:r w:rsidR="006D4C5D" w:rsidRPr="00115F1E">
        <w:rPr>
          <w:rFonts w:cs="Times New Roman"/>
          <w:lang w:val="ru-RU"/>
        </w:rPr>
        <w:t xml:space="preserve"> </w:t>
      </w:r>
      <w:r w:rsidR="006D4C5D" w:rsidRPr="00115F1E">
        <w:rPr>
          <w:rFonts w:cs="Times New Roman"/>
        </w:rPr>
        <w:t>Core</w:t>
      </w:r>
      <w:r w:rsidR="006D4C5D" w:rsidRPr="00115F1E">
        <w:rPr>
          <w:rFonts w:cs="Times New Roman"/>
          <w:lang w:val="ru-RU"/>
        </w:rPr>
        <w:t>—</w:t>
      </w:r>
      <w:hyperlink r:id="rId21" w:tgtFrame="_blank" w:history="1">
        <w:r w:rsidR="006D4C5D" w:rsidRPr="00115F1E">
          <w:rPr>
            <w:rStyle w:val="affa"/>
            <w:rFonts w:cs="Times New Roman"/>
            <w:color w:val="auto"/>
          </w:rPr>
          <w:t>https</w:t>
        </w:r>
        <w:r w:rsidR="006D4C5D" w:rsidRPr="00115F1E">
          <w:rPr>
            <w:rStyle w:val="affa"/>
            <w:rFonts w:cs="Times New Roman"/>
            <w:color w:val="auto"/>
            <w:lang w:val="ru-RU"/>
          </w:rPr>
          <w:t>://</w:t>
        </w:r>
        <w:r w:rsidR="006D4C5D" w:rsidRPr="00115F1E">
          <w:rPr>
            <w:rStyle w:val="affa"/>
            <w:rFonts w:cs="Times New Roman"/>
            <w:color w:val="auto"/>
          </w:rPr>
          <w:t>learn</w:t>
        </w:r>
        <w:r w:rsidR="006D4C5D" w:rsidRPr="00115F1E">
          <w:rPr>
            <w:rStyle w:val="affa"/>
            <w:rFonts w:cs="Times New Roman"/>
            <w:color w:val="auto"/>
            <w:lang w:val="ru-RU"/>
          </w:rPr>
          <w:t>.</w:t>
        </w:r>
        <w:r w:rsidR="006D4C5D" w:rsidRPr="00115F1E">
          <w:rPr>
            <w:rStyle w:val="affa"/>
            <w:rFonts w:cs="Times New Roman"/>
            <w:color w:val="auto"/>
          </w:rPr>
          <w:t>microsoft</w:t>
        </w:r>
        <w:r w:rsidR="006D4C5D" w:rsidRPr="00115F1E">
          <w:rPr>
            <w:rStyle w:val="affa"/>
            <w:rFonts w:cs="Times New Roman"/>
            <w:color w:val="auto"/>
            <w:lang w:val="ru-RU"/>
          </w:rPr>
          <w:t>.</w:t>
        </w:r>
        <w:r w:rsidR="006D4C5D" w:rsidRPr="00115F1E">
          <w:rPr>
            <w:rStyle w:val="affa"/>
            <w:rFonts w:cs="Times New Roman"/>
            <w:color w:val="auto"/>
          </w:rPr>
          <w:t>com</w:t>
        </w:r>
        <w:r w:rsidR="006D4C5D" w:rsidRPr="00115F1E">
          <w:rPr>
            <w:rStyle w:val="affa"/>
            <w:rFonts w:cs="Times New Roman"/>
            <w:color w:val="auto"/>
            <w:lang w:val="ru-RU"/>
          </w:rPr>
          <w:t>/</w:t>
        </w:r>
        <w:r w:rsidR="006D4C5D" w:rsidRPr="00115F1E">
          <w:rPr>
            <w:rStyle w:val="affa"/>
            <w:rFonts w:cs="Times New Roman"/>
            <w:color w:val="auto"/>
          </w:rPr>
          <w:t>en</w:t>
        </w:r>
        <w:r w:rsidR="006D4C5D" w:rsidRPr="00115F1E">
          <w:rPr>
            <w:rStyle w:val="affa"/>
            <w:rFonts w:cs="Times New Roman"/>
            <w:color w:val="auto"/>
            <w:lang w:val="ru-RU"/>
          </w:rPr>
          <w:t>-</w:t>
        </w:r>
        <w:r w:rsidR="006D4C5D" w:rsidRPr="00115F1E">
          <w:rPr>
            <w:rStyle w:val="affa"/>
            <w:rFonts w:cs="Times New Roman"/>
            <w:color w:val="auto"/>
          </w:rPr>
          <w:t>us</w:t>
        </w:r>
        <w:r w:rsidR="006D4C5D" w:rsidRPr="00115F1E">
          <w:rPr>
            <w:rStyle w:val="affa"/>
            <w:rFonts w:cs="Times New Roman"/>
            <w:color w:val="auto"/>
            <w:lang w:val="ru-RU"/>
          </w:rPr>
          <w:t>/</w:t>
        </w:r>
        <w:r w:rsidR="006D4C5D" w:rsidRPr="00115F1E">
          <w:rPr>
            <w:rStyle w:val="affa"/>
            <w:rFonts w:cs="Times New Roman"/>
            <w:color w:val="auto"/>
          </w:rPr>
          <w:t>ef</w:t>
        </w:r>
        <w:r w:rsidR="006D4C5D" w:rsidRPr="00115F1E">
          <w:rPr>
            <w:rStyle w:val="affa"/>
            <w:rFonts w:cs="Times New Roman"/>
            <w:color w:val="auto"/>
            <w:lang w:val="ru-RU"/>
          </w:rPr>
          <w:t>/</w:t>
        </w:r>
        <w:r w:rsidR="006D4C5D" w:rsidRPr="00115F1E">
          <w:rPr>
            <w:rStyle w:val="affa"/>
            <w:rFonts w:cs="Times New Roman"/>
            <w:color w:val="auto"/>
          </w:rPr>
          <w:t>core</w:t>
        </w:r>
        <w:r w:rsidR="006D4C5D" w:rsidRPr="00115F1E">
          <w:rPr>
            <w:rStyle w:val="affa"/>
            <w:rFonts w:cs="Times New Roman"/>
            <w:color w:val="auto"/>
            <w:lang w:val="ru-RU"/>
          </w:rPr>
          <w:t>/</w:t>
        </w:r>
      </w:hyperlink>
      <w:r w:rsidR="006D4C5D" w:rsidRPr="00115F1E">
        <w:rPr>
          <w:rFonts w:cs="Times New Roman"/>
          <w:lang w:val="ru-RU"/>
        </w:rPr>
        <w:t xml:space="preserve"> </w:t>
      </w:r>
    </w:p>
    <w:p w14:paraId="66AE6759" w14:textId="4A998D13" w:rsidR="006D4C5D" w:rsidRPr="00115F1E" w:rsidRDefault="00F447A6" w:rsidP="006C41AB">
      <w:pPr>
        <w:spacing w:line="360" w:lineRule="auto"/>
        <w:jc w:val="both"/>
        <w:rPr>
          <w:rFonts w:cs="Times New Roman"/>
          <w:lang w:val="ru-RU"/>
        </w:rPr>
      </w:pPr>
      <w:r w:rsidRPr="00115F1E">
        <w:rPr>
          <w:rFonts w:cs="Times New Roman"/>
          <w:lang w:val="ru-RU"/>
        </w:rPr>
        <w:t>11.</w:t>
      </w:r>
      <w:r w:rsidR="006D4C5D" w:rsidRPr="00115F1E">
        <w:rPr>
          <w:rFonts w:cs="Times New Roman"/>
          <w:lang w:val="ru-RU"/>
        </w:rPr>
        <w:t xml:space="preserve">Документация </w:t>
      </w:r>
      <w:r w:rsidR="006D4C5D" w:rsidRPr="00115F1E">
        <w:rPr>
          <w:rFonts w:cs="Times New Roman"/>
        </w:rPr>
        <w:t>Microsoft</w:t>
      </w:r>
      <w:r w:rsidR="006D4C5D" w:rsidRPr="00115F1E">
        <w:rPr>
          <w:rFonts w:cs="Times New Roman"/>
          <w:lang w:val="ru-RU"/>
        </w:rPr>
        <w:t xml:space="preserve"> </w:t>
      </w:r>
      <w:r w:rsidR="006D4C5D" w:rsidRPr="00115F1E">
        <w:rPr>
          <w:rFonts w:cs="Times New Roman"/>
        </w:rPr>
        <w:t>SQL</w:t>
      </w:r>
      <w:r w:rsidR="006D4C5D" w:rsidRPr="00115F1E">
        <w:rPr>
          <w:rFonts w:cs="Times New Roman"/>
          <w:lang w:val="ru-RU"/>
        </w:rPr>
        <w:t xml:space="preserve"> </w:t>
      </w:r>
      <w:r w:rsidR="006D4C5D" w:rsidRPr="00115F1E">
        <w:rPr>
          <w:rFonts w:cs="Times New Roman"/>
        </w:rPr>
        <w:t>Server</w:t>
      </w:r>
      <w:r w:rsidR="006D4C5D" w:rsidRPr="00115F1E">
        <w:rPr>
          <w:rFonts w:cs="Times New Roman"/>
          <w:lang w:val="ru-RU"/>
        </w:rPr>
        <w:t>—</w:t>
      </w:r>
      <w:hyperlink r:id="rId22" w:tgtFrame="_blank" w:history="1">
        <w:r w:rsidR="006D4C5D" w:rsidRPr="00115F1E">
          <w:rPr>
            <w:rStyle w:val="affa"/>
            <w:rFonts w:cs="Times New Roman"/>
            <w:color w:val="auto"/>
          </w:rPr>
          <w:t>https</w:t>
        </w:r>
        <w:r w:rsidR="006D4C5D" w:rsidRPr="00115F1E">
          <w:rPr>
            <w:rStyle w:val="affa"/>
            <w:rFonts w:cs="Times New Roman"/>
            <w:color w:val="auto"/>
            <w:lang w:val="ru-RU"/>
          </w:rPr>
          <w:t>://</w:t>
        </w:r>
        <w:r w:rsidR="006D4C5D" w:rsidRPr="00115F1E">
          <w:rPr>
            <w:rStyle w:val="affa"/>
            <w:rFonts w:cs="Times New Roman"/>
            <w:color w:val="auto"/>
          </w:rPr>
          <w:t>learn</w:t>
        </w:r>
        <w:r w:rsidR="006D4C5D" w:rsidRPr="00115F1E">
          <w:rPr>
            <w:rStyle w:val="affa"/>
            <w:rFonts w:cs="Times New Roman"/>
            <w:color w:val="auto"/>
            <w:lang w:val="ru-RU"/>
          </w:rPr>
          <w:t>.</w:t>
        </w:r>
        <w:r w:rsidR="006D4C5D" w:rsidRPr="00115F1E">
          <w:rPr>
            <w:rStyle w:val="affa"/>
            <w:rFonts w:cs="Times New Roman"/>
            <w:color w:val="auto"/>
          </w:rPr>
          <w:t>microsoft</w:t>
        </w:r>
        <w:r w:rsidR="006D4C5D" w:rsidRPr="00115F1E">
          <w:rPr>
            <w:rStyle w:val="affa"/>
            <w:rFonts w:cs="Times New Roman"/>
            <w:color w:val="auto"/>
            <w:lang w:val="ru-RU"/>
          </w:rPr>
          <w:t>.</w:t>
        </w:r>
        <w:r w:rsidR="006D4C5D" w:rsidRPr="00115F1E">
          <w:rPr>
            <w:rStyle w:val="affa"/>
            <w:rFonts w:cs="Times New Roman"/>
            <w:color w:val="auto"/>
          </w:rPr>
          <w:t>com</w:t>
        </w:r>
        <w:r w:rsidR="006D4C5D" w:rsidRPr="00115F1E">
          <w:rPr>
            <w:rStyle w:val="affa"/>
            <w:rFonts w:cs="Times New Roman"/>
            <w:color w:val="auto"/>
            <w:lang w:val="ru-RU"/>
          </w:rPr>
          <w:t>/</w:t>
        </w:r>
        <w:r w:rsidR="006D4C5D" w:rsidRPr="00115F1E">
          <w:rPr>
            <w:rStyle w:val="affa"/>
            <w:rFonts w:cs="Times New Roman"/>
            <w:color w:val="auto"/>
          </w:rPr>
          <w:t>en</w:t>
        </w:r>
        <w:r w:rsidR="006D4C5D" w:rsidRPr="00115F1E">
          <w:rPr>
            <w:rStyle w:val="affa"/>
            <w:rFonts w:cs="Times New Roman"/>
            <w:color w:val="auto"/>
            <w:lang w:val="ru-RU"/>
          </w:rPr>
          <w:t>-</w:t>
        </w:r>
        <w:r w:rsidR="006D4C5D" w:rsidRPr="00115F1E">
          <w:rPr>
            <w:rStyle w:val="affa"/>
            <w:rFonts w:cs="Times New Roman"/>
            <w:color w:val="auto"/>
          </w:rPr>
          <w:t>us</w:t>
        </w:r>
        <w:r w:rsidR="006D4C5D" w:rsidRPr="00115F1E">
          <w:rPr>
            <w:rStyle w:val="affa"/>
            <w:rFonts w:cs="Times New Roman"/>
            <w:color w:val="auto"/>
            <w:lang w:val="ru-RU"/>
          </w:rPr>
          <w:t>/</w:t>
        </w:r>
        <w:r w:rsidR="006D4C5D" w:rsidRPr="00115F1E">
          <w:rPr>
            <w:rStyle w:val="affa"/>
            <w:rFonts w:cs="Times New Roman"/>
            <w:color w:val="auto"/>
          </w:rPr>
          <w:t>sql</w:t>
        </w:r>
        <w:r w:rsidR="006D4C5D" w:rsidRPr="00115F1E">
          <w:rPr>
            <w:rStyle w:val="affa"/>
            <w:rFonts w:cs="Times New Roman"/>
            <w:color w:val="auto"/>
            <w:lang w:val="ru-RU"/>
          </w:rPr>
          <w:t>/</w:t>
        </w:r>
        <w:r w:rsidR="006D4C5D" w:rsidRPr="00115F1E">
          <w:rPr>
            <w:rStyle w:val="affa"/>
            <w:rFonts w:cs="Times New Roman"/>
            <w:color w:val="auto"/>
          </w:rPr>
          <w:t>sql</w:t>
        </w:r>
        <w:r w:rsidR="006D4C5D" w:rsidRPr="00115F1E">
          <w:rPr>
            <w:rStyle w:val="affa"/>
            <w:rFonts w:cs="Times New Roman"/>
            <w:color w:val="auto"/>
            <w:lang w:val="ru-RU"/>
          </w:rPr>
          <w:t>-</w:t>
        </w:r>
        <w:r w:rsidR="006D4C5D" w:rsidRPr="00115F1E">
          <w:rPr>
            <w:rStyle w:val="affa"/>
            <w:rFonts w:cs="Times New Roman"/>
            <w:color w:val="auto"/>
          </w:rPr>
          <w:t>server</w:t>
        </w:r>
        <w:r w:rsidR="006D4C5D" w:rsidRPr="00115F1E">
          <w:rPr>
            <w:rStyle w:val="affa"/>
            <w:rFonts w:cs="Times New Roman"/>
            <w:color w:val="auto"/>
            <w:lang w:val="ru-RU"/>
          </w:rPr>
          <w:t>/</w:t>
        </w:r>
      </w:hyperlink>
      <w:r w:rsidR="006D4C5D" w:rsidRPr="00115F1E">
        <w:rPr>
          <w:rFonts w:cs="Times New Roman"/>
          <w:lang w:val="ru-RU"/>
        </w:rPr>
        <w:t xml:space="preserve"> </w:t>
      </w:r>
    </w:p>
    <w:p w14:paraId="429F05F1" w14:textId="4DA0FF9B" w:rsidR="006D4C5D" w:rsidRPr="00115F1E" w:rsidRDefault="00B1730A" w:rsidP="006C41AB">
      <w:pPr>
        <w:spacing w:line="360" w:lineRule="auto"/>
        <w:jc w:val="both"/>
        <w:rPr>
          <w:rFonts w:cs="Times New Roman"/>
          <w:lang w:val="ru-RU"/>
        </w:rPr>
      </w:pPr>
      <w:r w:rsidRPr="00115F1E">
        <w:rPr>
          <w:rFonts w:cs="Times New Roman"/>
          <w:lang w:val="ru-RU"/>
        </w:rPr>
        <w:t>12.</w:t>
      </w:r>
      <w:r w:rsidR="006D4C5D" w:rsidRPr="00115F1E">
        <w:rPr>
          <w:rFonts w:cs="Times New Roman"/>
          <w:lang w:val="ru-RU"/>
        </w:rPr>
        <w:t xml:space="preserve">Справочник </w:t>
      </w:r>
      <w:r w:rsidR="006D4C5D" w:rsidRPr="00115F1E">
        <w:rPr>
          <w:rFonts w:cs="Times New Roman"/>
        </w:rPr>
        <w:t>Transact</w:t>
      </w:r>
      <w:r w:rsidR="006D4C5D" w:rsidRPr="00115F1E">
        <w:rPr>
          <w:rFonts w:cs="Times New Roman"/>
          <w:lang w:val="ru-RU"/>
        </w:rPr>
        <w:t>-</w:t>
      </w:r>
      <w:r w:rsidR="006D4C5D" w:rsidRPr="00115F1E">
        <w:rPr>
          <w:rFonts w:cs="Times New Roman"/>
        </w:rPr>
        <w:t>SQL</w:t>
      </w:r>
      <w:r w:rsidR="006D4C5D" w:rsidRPr="00115F1E">
        <w:rPr>
          <w:rFonts w:cs="Times New Roman"/>
          <w:lang w:val="ru-RU"/>
        </w:rPr>
        <w:t>—</w:t>
      </w:r>
      <w:r w:rsidR="006C41AB" w:rsidRPr="00115F1E">
        <w:rPr>
          <w:rFonts w:cs="Times New Roman"/>
          <w:lang w:val="ru-RU"/>
        </w:rPr>
        <w:t xml:space="preserve"> </w:t>
      </w:r>
      <w:hyperlink r:id="rId23" w:history="1">
        <w:r w:rsidR="006C41AB" w:rsidRPr="00115F1E">
          <w:rPr>
            <w:rStyle w:val="affa"/>
            <w:rFonts w:cs="Times New Roman"/>
            <w:color w:val="auto"/>
          </w:rPr>
          <w:t>https</w:t>
        </w:r>
        <w:r w:rsidR="006C41AB" w:rsidRPr="00115F1E">
          <w:rPr>
            <w:rStyle w:val="affa"/>
            <w:rFonts w:cs="Times New Roman"/>
            <w:color w:val="auto"/>
            <w:lang w:val="ru-RU"/>
          </w:rPr>
          <w:t>://</w:t>
        </w:r>
        <w:r w:rsidR="006C41AB" w:rsidRPr="00115F1E">
          <w:rPr>
            <w:rStyle w:val="affa"/>
            <w:rFonts w:cs="Times New Roman"/>
            <w:color w:val="auto"/>
          </w:rPr>
          <w:t>learn</w:t>
        </w:r>
        <w:r w:rsidR="006C41AB" w:rsidRPr="00115F1E">
          <w:rPr>
            <w:rStyle w:val="affa"/>
            <w:rFonts w:cs="Times New Roman"/>
            <w:color w:val="auto"/>
            <w:lang w:val="ru-RU"/>
          </w:rPr>
          <w:t>.</w:t>
        </w:r>
        <w:r w:rsidR="006C41AB" w:rsidRPr="00115F1E">
          <w:rPr>
            <w:rStyle w:val="affa"/>
            <w:rFonts w:cs="Times New Roman"/>
            <w:color w:val="auto"/>
          </w:rPr>
          <w:t>microsoft</w:t>
        </w:r>
        <w:r w:rsidR="006C41AB" w:rsidRPr="00115F1E">
          <w:rPr>
            <w:rStyle w:val="affa"/>
            <w:rFonts w:cs="Times New Roman"/>
            <w:color w:val="auto"/>
            <w:lang w:val="ru-RU"/>
          </w:rPr>
          <w:t>.</w:t>
        </w:r>
        <w:r w:rsidR="006C41AB" w:rsidRPr="00115F1E">
          <w:rPr>
            <w:rStyle w:val="affa"/>
            <w:rFonts w:cs="Times New Roman"/>
            <w:color w:val="auto"/>
          </w:rPr>
          <w:t>com</w:t>
        </w:r>
        <w:r w:rsidR="006C41AB" w:rsidRPr="00115F1E">
          <w:rPr>
            <w:rStyle w:val="affa"/>
            <w:rFonts w:cs="Times New Roman"/>
            <w:color w:val="auto"/>
            <w:lang w:val="ru-RU"/>
          </w:rPr>
          <w:t>/</w:t>
        </w:r>
        <w:r w:rsidR="006C41AB" w:rsidRPr="00115F1E">
          <w:rPr>
            <w:rStyle w:val="affa"/>
            <w:rFonts w:cs="Times New Roman"/>
            <w:color w:val="auto"/>
          </w:rPr>
          <w:t>en</w:t>
        </w:r>
        <w:r w:rsidR="006C41AB" w:rsidRPr="00115F1E">
          <w:rPr>
            <w:rStyle w:val="affa"/>
            <w:rFonts w:cs="Times New Roman"/>
            <w:color w:val="auto"/>
            <w:lang w:val="ru-RU"/>
          </w:rPr>
          <w:t>-</w:t>
        </w:r>
        <w:r w:rsidR="006C41AB" w:rsidRPr="00115F1E">
          <w:rPr>
            <w:rStyle w:val="affa"/>
            <w:rFonts w:cs="Times New Roman"/>
            <w:color w:val="auto"/>
          </w:rPr>
          <w:t>us</w:t>
        </w:r>
        <w:r w:rsidR="006C41AB" w:rsidRPr="00115F1E">
          <w:rPr>
            <w:rStyle w:val="affa"/>
            <w:rFonts w:cs="Times New Roman"/>
            <w:color w:val="auto"/>
            <w:lang w:val="ru-RU"/>
          </w:rPr>
          <w:t>/</w:t>
        </w:r>
        <w:r w:rsidR="006C41AB" w:rsidRPr="00115F1E">
          <w:rPr>
            <w:rStyle w:val="affa"/>
            <w:rFonts w:cs="Times New Roman"/>
            <w:color w:val="auto"/>
          </w:rPr>
          <w:t>sql</w:t>
        </w:r>
        <w:r w:rsidR="006C41AB" w:rsidRPr="00115F1E">
          <w:rPr>
            <w:rStyle w:val="affa"/>
            <w:rFonts w:cs="Times New Roman"/>
            <w:color w:val="auto"/>
            <w:lang w:val="ru-RU"/>
          </w:rPr>
          <w:t>/</w:t>
        </w:r>
        <w:r w:rsidR="006C41AB" w:rsidRPr="00115F1E">
          <w:rPr>
            <w:rStyle w:val="affa"/>
            <w:rFonts w:cs="Times New Roman"/>
            <w:color w:val="auto"/>
          </w:rPr>
          <w:t>t</w:t>
        </w:r>
        <w:r w:rsidR="006C41AB" w:rsidRPr="00115F1E">
          <w:rPr>
            <w:rStyle w:val="affa"/>
            <w:rFonts w:cs="Times New Roman"/>
            <w:color w:val="auto"/>
            <w:lang w:val="ru-RU"/>
          </w:rPr>
          <w:t>-</w:t>
        </w:r>
        <w:r w:rsidR="006C41AB" w:rsidRPr="00115F1E">
          <w:rPr>
            <w:rStyle w:val="affa"/>
            <w:rFonts w:cs="Times New Roman"/>
            <w:color w:val="auto"/>
          </w:rPr>
          <w:t>sql</w:t>
        </w:r>
        <w:r w:rsidR="006C41AB" w:rsidRPr="00115F1E">
          <w:rPr>
            <w:rStyle w:val="affa"/>
            <w:rFonts w:cs="Times New Roman"/>
            <w:color w:val="auto"/>
            <w:lang w:val="ru-RU"/>
          </w:rPr>
          <w:t>/</w:t>
        </w:r>
        <w:r w:rsidR="006C41AB" w:rsidRPr="00115F1E">
          <w:rPr>
            <w:rStyle w:val="affa"/>
            <w:rFonts w:cs="Times New Roman"/>
            <w:color w:val="auto"/>
          </w:rPr>
          <w:t>language</w:t>
        </w:r>
        <w:r w:rsidR="006C41AB" w:rsidRPr="00115F1E">
          <w:rPr>
            <w:rStyle w:val="affa"/>
            <w:rFonts w:cs="Times New Roman"/>
            <w:color w:val="auto"/>
            <w:lang w:val="ru-RU"/>
          </w:rPr>
          <w:t>-</w:t>
        </w:r>
        <w:r w:rsidR="006C41AB" w:rsidRPr="00115F1E">
          <w:rPr>
            <w:rStyle w:val="affa"/>
            <w:rFonts w:cs="Times New Roman"/>
            <w:color w:val="auto"/>
          </w:rPr>
          <w:t>reference</w:t>
        </w:r>
      </w:hyperlink>
    </w:p>
    <w:p w14:paraId="1F844862" w14:textId="5D773E54" w:rsidR="008A394A" w:rsidRPr="00115F1E" w:rsidRDefault="008A394A" w:rsidP="008A394A">
      <w:pPr>
        <w:pStyle w:val="1"/>
        <w:spacing w:line="360" w:lineRule="auto"/>
        <w:rPr>
          <w:rFonts w:cs="Times New Roman"/>
          <w:lang w:val="ru-RU"/>
        </w:rPr>
      </w:pPr>
      <w:r w:rsidRPr="00115F1E">
        <w:rPr>
          <w:rFonts w:cs="Times New Roman"/>
          <w:lang w:val="ru-RU"/>
        </w:rPr>
        <w:lastRenderedPageBreak/>
        <w:t>ПРИЛОЖЕНИЯ</w:t>
      </w:r>
      <w:bookmarkEnd w:id="34"/>
    </w:p>
    <w:p w14:paraId="30D9A155"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ПРИЛОЖЕНИЕ А. Техническое задание</w:t>
      </w:r>
    </w:p>
    <w:p w14:paraId="280F0988"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ПРИЛОЖЕНИЕ Б. Текст программы</w:t>
      </w:r>
    </w:p>
    <w:p w14:paraId="63ED5D1A"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ПРИЛОЖЕНИЕ В. Сценарии и результаты тестовых испытаний</w:t>
      </w:r>
    </w:p>
    <w:p w14:paraId="24199F37"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ПРИЛОЖЕНИЕ Г. Руководство пользователя</w:t>
      </w:r>
    </w:p>
    <w:p w14:paraId="05FDC29F" w14:textId="77777777" w:rsidR="008A394A" w:rsidRPr="00115F1E" w:rsidRDefault="008A394A" w:rsidP="008A394A">
      <w:pPr>
        <w:spacing w:after="0" w:line="360" w:lineRule="auto"/>
        <w:ind w:firstLine="709"/>
        <w:jc w:val="both"/>
        <w:rPr>
          <w:rFonts w:cs="Times New Roman"/>
          <w:lang w:val="ru-RU"/>
        </w:rPr>
      </w:pPr>
      <w:r w:rsidRPr="00115F1E">
        <w:rPr>
          <w:rFonts w:cs="Times New Roman"/>
          <w:lang w:val="ru-RU"/>
        </w:rPr>
        <w:t>ПРИЛОЖЕНИЕ Д. Скрипт базы данных</w:t>
      </w:r>
    </w:p>
    <w:p w14:paraId="47AF1AB6" w14:textId="77777777" w:rsidR="00122BBD" w:rsidRDefault="00122BBD">
      <w:pPr>
        <w:spacing w:after="0" w:line="360" w:lineRule="auto"/>
        <w:ind w:firstLine="709"/>
        <w:jc w:val="both"/>
        <w:rPr>
          <w:rFonts w:cs="Times New Roman"/>
          <w:b/>
          <w:szCs w:val="28"/>
          <w:lang w:val="ru-RU"/>
        </w:rPr>
      </w:pPr>
      <w:bookmarkStart w:id="35" w:name="_Toc43298695"/>
      <w:r>
        <w:rPr>
          <w:rFonts w:cs="Times New Roman"/>
          <w:b/>
          <w:szCs w:val="28"/>
          <w:lang w:val="ru-RU"/>
        </w:rPr>
        <w:br w:type="page"/>
      </w:r>
    </w:p>
    <w:p w14:paraId="7414F5F9" w14:textId="10848A02" w:rsidR="00C65E4A" w:rsidRPr="00115F1E" w:rsidRDefault="00C65E4A" w:rsidP="00C65E4A">
      <w:pPr>
        <w:spacing w:after="160" w:line="259" w:lineRule="auto"/>
        <w:jc w:val="right"/>
        <w:rPr>
          <w:rFonts w:cs="Times New Roman"/>
          <w:lang w:val="ru-RU"/>
        </w:rPr>
      </w:pPr>
      <w:r w:rsidRPr="00115F1E">
        <w:rPr>
          <w:rFonts w:cs="Times New Roman"/>
          <w:b/>
          <w:szCs w:val="28"/>
          <w:lang w:val="ru-RU"/>
        </w:rPr>
        <w:lastRenderedPageBreak/>
        <w:t>Приложение А. Техническое задание</w:t>
      </w:r>
    </w:p>
    <w:p w14:paraId="632D4E23" w14:textId="77777777" w:rsidR="00C65E4A" w:rsidRPr="00115F1E" w:rsidRDefault="00C65E4A" w:rsidP="00C65E4A">
      <w:pPr>
        <w:spacing w:after="160" w:line="259" w:lineRule="auto"/>
        <w:jc w:val="center"/>
        <w:rPr>
          <w:rFonts w:cs="Times New Roman"/>
          <w:lang w:val="ru-RU"/>
        </w:rPr>
      </w:pPr>
    </w:p>
    <w:p w14:paraId="5C1B7825" w14:textId="77777777" w:rsidR="00C65E4A" w:rsidRPr="00115F1E" w:rsidRDefault="00C65E4A" w:rsidP="00C65E4A">
      <w:pPr>
        <w:spacing w:after="160" w:line="259" w:lineRule="auto"/>
        <w:jc w:val="center"/>
        <w:rPr>
          <w:rFonts w:cs="Times New Roman"/>
          <w:lang w:val="ru-RU"/>
        </w:rPr>
      </w:pPr>
      <w:r w:rsidRPr="00115F1E">
        <w:rPr>
          <w:rFonts w:cs="Times New Roman"/>
          <w:lang w:val="ru-RU"/>
        </w:rPr>
        <w:t>АННОТАЦИЯ</w:t>
      </w:r>
      <w:bookmarkEnd w:id="35"/>
    </w:p>
    <w:p w14:paraId="24DCFEB5" w14:textId="77777777" w:rsidR="00C65E4A" w:rsidRPr="00115F1E" w:rsidRDefault="00C65E4A" w:rsidP="006C17D4">
      <w:pPr>
        <w:ind w:firstLine="708"/>
        <w:rPr>
          <w:rFonts w:cs="Times New Roman"/>
          <w:lang w:val="ru-RU"/>
        </w:rPr>
      </w:pPr>
      <w:r w:rsidRPr="00115F1E">
        <w:rPr>
          <w:rFonts w:cs="Times New Roman"/>
          <w:lang w:val="ru-RU"/>
        </w:rPr>
        <w:t>В данном программном документе приведено техническое задание на разработку веб и мобильного приложения для продажи рыболовных товаров.</w:t>
      </w:r>
    </w:p>
    <w:p w14:paraId="4D24225F" w14:textId="77777777" w:rsidR="00C65E4A" w:rsidRPr="00115F1E" w:rsidRDefault="00C65E4A" w:rsidP="006C17D4">
      <w:pPr>
        <w:ind w:firstLine="708"/>
        <w:rPr>
          <w:rFonts w:cs="Times New Roman"/>
          <w:lang w:val="ru-RU"/>
        </w:rPr>
      </w:pPr>
      <w:r w:rsidRPr="00115F1E">
        <w:rPr>
          <w:rFonts w:cs="Times New Roman"/>
          <w:lang w:val="ru-RU"/>
        </w:rPr>
        <w:t>В данном программном документе, в разделе «Введение» указано наименование, краткая характеристика области применения программы (программного изделия).</w:t>
      </w:r>
    </w:p>
    <w:p w14:paraId="7E476E53" w14:textId="77777777" w:rsidR="00C65E4A" w:rsidRPr="00115F1E" w:rsidRDefault="00C65E4A" w:rsidP="006C17D4">
      <w:pPr>
        <w:ind w:firstLine="708"/>
        <w:rPr>
          <w:rFonts w:cs="Times New Roman"/>
          <w:lang w:val="ru-RU"/>
        </w:rPr>
      </w:pPr>
      <w:r w:rsidRPr="00115F1E">
        <w:rPr>
          <w:rFonts w:cs="Times New Roman"/>
          <w:lang w:val="ru-RU"/>
        </w:rPr>
        <w:t>В разделе «Основания для разработки» указаны документы, на основании которых ведется разработка, наименование и условное обозначение темы разработки.</w:t>
      </w:r>
    </w:p>
    <w:p w14:paraId="156061DD" w14:textId="77777777" w:rsidR="00C65E4A" w:rsidRPr="00115F1E" w:rsidRDefault="00C65E4A" w:rsidP="005110AE">
      <w:pPr>
        <w:ind w:left="708" w:firstLine="708"/>
        <w:rPr>
          <w:rFonts w:cs="Times New Roman"/>
          <w:lang w:val="ru-RU"/>
        </w:rPr>
      </w:pPr>
      <w:r w:rsidRPr="00115F1E">
        <w:rPr>
          <w:rFonts w:cs="Times New Roman"/>
          <w:lang w:val="ru-RU"/>
        </w:rPr>
        <w:t>В данном программном документе, в разделе «Назначение разработки» указано функциональное и эксплуатационное назначение программы (программного изделия).</w:t>
      </w:r>
    </w:p>
    <w:p w14:paraId="2D970A91" w14:textId="77777777" w:rsidR="00C65E4A" w:rsidRPr="00115F1E" w:rsidRDefault="00C65E4A" w:rsidP="00C65E4A">
      <w:pPr>
        <w:rPr>
          <w:rFonts w:cs="Times New Roman"/>
          <w:lang w:val="ru-RU"/>
        </w:rPr>
      </w:pPr>
      <w:r w:rsidRPr="00115F1E">
        <w:rPr>
          <w:rFonts w:cs="Times New Roman"/>
          <w:lang w:val="ru-RU"/>
        </w:rPr>
        <w:t>Раздел «Требования к программе» содержит следующие подразделы:</w:t>
      </w:r>
    </w:p>
    <w:p w14:paraId="167D27C2" w14:textId="77777777" w:rsidR="00C65E4A" w:rsidRPr="00115F1E" w:rsidRDefault="00C65E4A" w:rsidP="00C65E4A">
      <w:pPr>
        <w:pStyle w:val="af0"/>
        <w:widowControl w:val="0"/>
        <w:numPr>
          <w:ilvl w:val="0"/>
          <w:numId w:val="16"/>
        </w:numPr>
        <w:autoSpaceDE w:val="0"/>
        <w:autoSpaceDN w:val="0"/>
        <w:spacing w:after="0" w:line="360" w:lineRule="auto"/>
        <w:ind w:left="0" w:firstLine="709"/>
        <w:jc w:val="both"/>
        <w:rPr>
          <w:rFonts w:cs="Times New Roman"/>
        </w:rPr>
      </w:pPr>
      <w:r w:rsidRPr="00115F1E">
        <w:rPr>
          <w:rFonts w:cs="Times New Roman"/>
        </w:rPr>
        <w:t>требования к функциональным характеристикам;</w:t>
      </w:r>
    </w:p>
    <w:p w14:paraId="5A6AF11A" w14:textId="77777777" w:rsidR="00C65E4A" w:rsidRPr="00115F1E" w:rsidRDefault="00C65E4A" w:rsidP="00C65E4A">
      <w:pPr>
        <w:pStyle w:val="af0"/>
        <w:widowControl w:val="0"/>
        <w:numPr>
          <w:ilvl w:val="0"/>
          <w:numId w:val="16"/>
        </w:numPr>
        <w:autoSpaceDE w:val="0"/>
        <w:autoSpaceDN w:val="0"/>
        <w:spacing w:after="0" w:line="360" w:lineRule="auto"/>
        <w:ind w:left="0" w:firstLine="709"/>
        <w:jc w:val="both"/>
        <w:rPr>
          <w:rFonts w:cs="Times New Roman"/>
        </w:rPr>
      </w:pPr>
      <w:r w:rsidRPr="00115F1E">
        <w:rPr>
          <w:rFonts w:cs="Times New Roman"/>
        </w:rPr>
        <w:t>требования к надежности;</w:t>
      </w:r>
    </w:p>
    <w:p w14:paraId="53B0520E" w14:textId="77777777" w:rsidR="00C65E4A" w:rsidRPr="00115F1E" w:rsidRDefault="00C65E4A" w:rsidP="00C65E4A">
      <w:pPr>
        <w:pStyle w:val="af0"/>
        <w:widowControl w:val="0"/>
        <w:numPr>
          <w:ilvl w:val="0"/>
          <w:numId w:val="16"/>
        </w:numPr>
        <w:autoSpaceDE w:val="0"/>
        <w:autoSpaceDN w:val="0"/>
        <w:spacing w:after="0" w:line="360" w:lineRule="auto"/>
        <w:ind w:left="0" w:firstLine="709"/>
        <w:jc w:val="both"/>
        <w:rPr>
          <w:rFonts w:cs="Times New Roman"/>
        </w:rPr>
      </w:pPr>
      <w:r w:rsidRPr="00115F1E">
        <w:rPr>
          <w:rFonts w:cs="Times New Roman"/>
        </w:rPr>
        <w:t>условия эксплуатации;</w:t>
      </w:r>
    </w:p>
    <w:p w14:paraId="2E48B43C" w14:textId="77777777" w:rsidR="00C65E4A" w:rsidRPr="00115F1E" w:rsidRDefault="00C65E4A" w:rsidP="00C65E4A">
      <w:pPr>
        <w:pStyle w:val="af0"/>
        <w:widowControl w:val="0"/>
        <w:numPr>
          <w:ilvl w:val="0"/>
          <w:numId w:val="16"/>
        </w:numPr>
        <w:autoSpaceDE w:val="0"/>
        <w:autoSpaceDN w:val="0"/>
        <w:spacing w:after="0" w:line="360" w:lineRule="auto"/>
        <w:ind w:left="0" w:firstLine="709"/>
        <w:jc w:val="both"/>
        <w:rPr>
          <w:rFonts w:cs="Times New Roman"/>
          <w:lang w:val="ru-RU"/>
        </w:rPr>
      </w:pPr>
      <w:r w:rsidRPr="00115F1E">
        <w:rPr>
          <w:rFonts w:cs="Times New Roman"/>
          <w:lang w:val="ru-RU"/>
        </w:rPr>
        <w:t>требования к составу и параметрам технических средств;</w:t>
      </w:r>
    </w:p>
    <w:p w14:paraId="363730C6" w14:textId="77777777" w:rsidR="00C65E4A" w:rsidRPr="00115F1E" w:rsidRDefault="00C65E4A" w:rsidP="00C65E4A">
      <w:pPr>
        <w:pStyle w:val="af0"/>
        <w:widowControl w:val="0"/>
        <w:numPr>
          <w:ilvl w:val="0"/>
          <w:numId w:val="16"/>
        </w:numPr>
        <w:autoSpaceDE w:val="0"/>
        <w:autoSpaceDN w:val="0"/>
        <w:spacing w:after="0" w:line="360" w:lineRule="auto"/>
        <w:ind w:left="0" w:firstLine="709"/>
        <w:jc w:val="both"/>
        <w:rPr>
          <w:rFonts w:cs="Times New Roman"/>
          <w:lang w:val="ru-RU"/>
        </w:rPr>
      </w:pPr>
      <w:r w:rsidRPr="00115F1E">
        <w:rPr>
          <w:rFonts w:cs="Times New Roman"/>
          <w:lang w:val="ru-RU"/>
        </w:rPr>
        <w:t>требования к информационной и программной совместимости;</w:t>
      </w:r>
    </w:p>
    <w:p w14:paraId="7E56E0A3" w14:textId="77777777" w:rsidR="00C65E4A" w:rsidRPr="00115F1E" w:rsidRDefault="00C65E4A" w:rsidP="00C65E4A">
      <w:pPr>
        <w:pStyle w:val="af0"/>
        <w:widowControl w:val="0"/>
        <w:numPr>
          <w:ilvl w:val="0"/>
          <w:numId w:val="16"/>
        </w:numPr>
        <w:autoSpaceDE w:val="0"/>
        <w:autoSpaceDN w:val="0"/>
        <w:spacing w:after="0" w:line="360" w:lineRule="auto"/>
        <w:ind w:left="0" w:firstLine="709"/>
        <w:jc w:val="both"/>
        <w:rPr>
          <w:rFonts w:cs="Times New Roman"/>
        </w:rPr>
      </w:pPr>
      <w:r w:rsidRPr="00115F1E">
        <w:rPr>
          <w:rFonts w:cs="Times New Roman"/>
        </w:rPr>
        <w:t>специальные требования.</w:t>
      </w:r>
    </w:p>
    <w:p w14:paraId="65F4BCB5" w14:textId="77777777" w:rsidR="00C65E4A" w:rsidRPr="00115F1E" w:rsidRDefault="00C65E4A" w:rsidP="005110AE">
      <w:pPr>
        <w:ind w:firstLine="708"/>
        <w:rPr>
          <w:rFonts w:cs="Times New Roman"/>
          <w:lang w:val="ru-RU"/>
        </w:rPr>
      </w:pPr>
      <w:r w:rsidRPr="00115F1E">
        <w:rPr>
          <w:rFonts w:cs="Times New Roman"/>
          <w:lang w:val="ru-RU"/>
        </w:rPr>
        <w:t>В данном программном документе, в разделе «Требования к программной документации» указаны предварительный состав программной документации и специальные требования к ней.</w:t>
      </w:r>
    </w:p>
    <w:p w14:paraId="78F85061" w14:textId="77777777" w:rsidR="00C65E4A" w:rsidRPr="00115F1E" w:rsidRDefault="00C65E4A" w:rsidP="005110AE">
      <w:pPr>
        <w:ind w:firstLine="708"/>
        <w:rPr>
          <w:rFonts w:cs="Times New Roman"/>
          <w:lang w:val="ru-RU"/>
        </w:rPr>
      </w:pPr>
      <w:r w:rsidRPr="00115F1E">
        <w:rPr>
          <w:rFonts w:cs="Times New Roman"/>
          <w:lang w:val="ru-RU"/>
        </w:rPr>
        <w:t>В разделе «Технико-экономические показатели» указаны: ориентировочная экономическая эффективность, предполагаемая годовая потребность, экономические преимущества разработки.</w:t>
      </w:r>
    </w:p>
    <w:p w14:paraId="69309744" w14:textId="77777777" w:rsidR="00C65E4A" w:rsidRPr="00115F1E" w:rsidRDefault="00C65E4A" w:rsidP="005110AE">
      <w:pPr>
        <w:ind w:firstLine="708"/>
        <w:rPr>
          <w:rFonts w:cs="Times New Roman"/>
          <w:lang w:val="ru-RU"/>
        </w:rPr>
      </w:pPr>
      <w:r w:rsidRPr="00115F1E">
        <w:rPr>
          <w:rFonts w:cs="Times New Roman"/>
          <w:lang w:val="ru-RU"/>
        </w:rPr>
        <w:lastRenderedPageBreak/>
        <w:t>В данном программном документе, в разделе «Стадии и этапы разработки» установлены необходимые стадии разработки, этапы и содержание работ.</w:t>
      </w:r>
    </w:p>
    <w:p w14:paraId="0827F9A0" w14:textId="77777777" w:rsidR="00C65E4A" w:rsidRPr="00115F1E" w:rsidRDefault="00C65E4A" w:rsidP="005110AE">
      <w:pPr>
        <w:ind w:firstLine="708"/>
        <w:rPr>
          <w:rFonts w:cs="Times New Roman"/>
          <w:lang w:val="ru-RU"/>
        </w:rPr>
      </w:pPr>
      <w:r w:rsidRPr="00115F1E">
        <w:rPr>
          <w:rFonts w:cs="Times New Roman"/>
          <w:lang w:val="ru-RU"/>
        </w:rPr>
        <w:t>В разделе «Порядок контроля и приемки» должны быть указаны виды испытаний и общие требования к приемке работы.</w:t>
      </w:r>
    </w:p>
    <w:p w14:paraId="00A03483" w14:textId="77777777" w:rsidR="00C65E4A" w:rsidRPr="00115F1E" w:rsidRDefault="00C65E4A" w:rsidP="00C65E4A">
      <w:pPr>
        <w:spacing w:after="160" w:line="259" w:lineRule="auto"/>
        <w:rPr>
          <w:rFonts w:cs="Times New Roman"/>
          <w:lang w:val="ru-RU"/>
        </w:rPr>
      </w:pPr>
      <w:r w:rsidRPr="00115F1E">
        <w:rPr>
          <w:rFonts w:cs="Times New Roman"/>
          <w:lang w:val="ru-RU"/>
        </w:rPr>
        <w:br w:type="page"/>
      </w:r>
    </w:p>
    <w:sdt>
      <w:sdtPr>
        <w:rPr>
          <w:rFonts w:ascii="Times New Roman" w:eastAsia="Times New Roman" w:hAnsi="Times New Roman" w:cs="Times New Roman"/>
          <w:b w:val="0"/>
          <w:bCs w:val="0"/>
          <w:color w:val="auto"/>
          <w:szCs w:val="22"/>
          <w:lang w:bidi="ru-RU"/>
        </w:rPr>
        <w:id w:val="-1602409065"/>
        <w:docPartObj>
          <w:docPartGallery w:val="Table of Contents"/>
          <w:docPartUnique/>
        </w:docPartObj>
      </w:sdtPr>
      <w:sdtEndPr>
        <w:rPr>
          <w:rFonts w:eastAsiaTheme="minorEastAsia"/>
          <w:lang w:bidi="ar-SA"/>
        </w:rPr>
      </w:sdtEndPr>
      <w:sdtContent>
        <w:p w14:paraId="1D0B40B6" w14:textId="77777777" w:rsidR="00C65E4A" w:rsidRPr="00115F1E" w:rsidRDefault="00C65E4A" w:rsidP="00C65E4A">
          <w:pPr>
            <w:pStyle w:val="aff1"/>
            <w:spacing w:line="360" w:lineRule="auto"/>
            <w:jc w:val="center"/>
            <w:rPr>
              <w:rFonts w:ascii="Times New Roman" w:hAnsi="Times New Roman" w:cs="Times New Roman"/>
              <w:color w:val="auto"/>
            </w:rPr>
          </w:pPr>
          <w:r w:rsidRPr="00115F1E">
            <w:rPr>
              <w:rFonts w:ascii="Times New Roman" w:hAnsi="Times New Roman" w:cs="Times New Roman"/>
              <w:color w:val="auto"/>
            </w:rPr>
            <w:t>СОДЕРЖАНИЕ</w:t>
          </w:r>
        </w:p>
        <w:p w14:paraId="53BE45A8" w14:textId="77777777" w:rsidR="00C65E4A" w:rsidRPr="00115F1E" w:rsidRDefault="00C65E4A" w:rsidP="00C65E4A">
          <w:pPr>
            <w:pStyle w:val="2c"/>
            <w:tabs>
              <w:tab w:val="left" w:pos="1540"/>
            </w:tabs>
            <w:rPr>
              <w:rFonts w:cs="Times New Roman"/>
              <w:noProof/>
              <w:sz w:val="22"/>
            </w:rPr>
          </w:pPr>
          <w:r w:rsidRPr="00115F1E">
            <w:rPr>
              <w:rFonts w:cs="Times New Roman"/>
            </w:rPr>
            <w:fldChar w:fldCharType="begin"/>
          </w:r>
          <w:r w:rsidRPr="00115F1E">
            <w:rPr>
              <w:rFonts w:cs="Times New Roman"/>
            </w:rPr>
            <w:instrText xml:space="preserve"> TOC \o "2-3" \h \z \u </w:instrText>
          </w:r>
          <w:r w:rsidRPr="00115F1E">
            <w:rPr>
              <w:rFonts w:cs="Times New Roman"/>
            </w:rPr>
            <w:fldChar w:fldCharType="separate"/>
          </w:r>
          <w:hyperlink w:anchor="_Toc226584136" w:history="1">
            <w:r w:rsidRPr="00115F1E">
              <w:rPr>
                <w:rStyle w:val="affa"/>
                <w:rFonts w:cs="Times New Roman"/>
                <w:noProof/>
                <w:color w:val="auto"/>
              </w:rPr>
              <w:t>1.</w:t>
            </w:r>
            <w:r w:rsidRPr="00115F1E">
              <w:rPr>
                <w:rFonts w:cs="Times New Roman"/>
                <w:noProof/>
                <w:sz w:val="22"/>
              </w:rPr>
              <w:tab/>
            </w:r>
            <w:r w:rsidRPr="00115F1E">
              <w:rPr>
                <w:rStyle w:val="affa"/>
                <w:rFonts w:cs="Times New Roman"/>
                <w:noProof/>
                <w:color w:val="auto"/>
              </w:rPr>
              <w:t>ВВЕДЕНИЕ</w:t>
            </w:r>
            <w:r w:rsidRPr="00115F1E">
              <w:rPr>
                <w:rFonts w:cs="Times New Roman"/>
                <w:noProof/>
                <w:webHidden/>
              </w:rPr>
              <w:tab/>
            </w:r>
            <w:r w:rsidRPr="00115F1E">
              <w:rPr>
                <w:rFonts w:cs="Times New Roman"/>
                <w:noProof/>
                <w:webHidden/>
              </w:rPr>
              <w:fldChar w:fldCharType="begin"/>
            </w:r>
            <w:r w:rsidRPr="00115F1E">
              <w:rPr>
                <w:rFonts w:cs="Times New Roman"/>
                <w:noProof/>
                <w:webHidden/>
              </w:rPr>
              <w:instrText xml:space="preserve"> PAGEREF _Toc226584136 \h </w:instrText>
            </w:r>
            <w:r w:rsidRPr="00115F1E">
              <w:rPr>
                <w:rFonts w:cs="Times New Roman"/>
                <w:noProof/>
                <w:webHidden/>
              </w:rPr>
            </w:r>
            <w:r w:rsidRPr="00115F1E">
              <w:rPr>
                <w:rFonts w:cs="Times New Roman"/>
                <w:noProof/>
                <w:webHidden/>
              </w:rPr>
              <w:fldChar w:fldCharType="separate"/>
            </w:r>
            <w:r w:rsidRPr="00115F1E">
              <w:rPr>
                <w:rFonts w:cs="Times New Roman"/>
                <w:noProof/>
                <w:webHidden/>
              </w:rPr>
              <w:t>5</w:t>
            </w:r>
            <w:r w:rsidRPr="00115F1E">
              <w:rPr>
                <w:rFonts w:cs="Times New Roman"/>
                <w:noProof/>
                <w:webHidden/>
              </w:rPr>
              <w:fldChar w:fldCharType="end"/>
            </w:r>
          </w:hyperlink>
        </w:p>
        <w:p w14:paraId="45832492" w14:textId="77777777" w:rsidR="00C65E4A" w:rsidRPr="00115F1E" w:rsidRDefault="00D432C9" w:rsidP="00C65E4A">
          <w:pPr>
            <w:pStyle w:val="38"/>
            <w:tabs>
              <w:tab w:val="left" w:pos="1909"/>
            </w:tabs>
            <w:rPr>
              <w:rFonts w:cs="Times New Roman"/>
              <w:noProof/>
              <w:sz w:val="22"/>
            </w:rPr>
          </w:pPr>
          <w:hyperlink w:anchor="_Toc226584137" w:history="1">
            <w:r w:rsidR="00C65E4A" w:rsidRPr="00115F1E">
              <w:rPr>
                <w:rStyle w:val="affa"/>
                <w:rFonts w:cs="Times New Roman"/>
                <w:noProof/>
                <w:color w:val="auto"/>
              </w:rPr>
              <w:t>1.1.</w:t>
            </w:r>
            <w:r w:rsidR="00C65E4A" w:rsidRPr="00115F1E">
              <w:rPr>
                <w:rFonts w:cs="Times New Roman"/>
                <w:noProof/>
                <w:sz w:val="22"/>
              </w:rPr>
              <w:tab/>
            </w:r>
            <w:r w:rsidR="00C65E4A" w:rsidRPr="00115F1E">
              <w:rPr>
                <w:rStyle w:val="affa"/>
                <w:rFonts w:cs="Times New Roman"/>
                <w:noProof/>
                <w:color w:val="auto"/>
              </w:rPr>
              <w:t>Наименование программы</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_Toc226584137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5</w:t>
            </w:r>
            <w:r w:rsidR="00C65E4A" w:rsidRPr="00115F1E">
              <w:rPr>
                <w:rFonts w:cs="Times New Roman"/>
                <w:noProof/>
                <w:webHidden/>
              </w:rPr>
              <w:fldChar w:fldCharType="end"/>
            </w:r>
          </w:hyperlink>
        </w:p>
        <w:p w14:paraId="531ED1CD" w14:textId="77777777" w:rsidR="00C65E4A" w:rsidRPr="00115F1E" w:rsidRDefault="00D432C9" w:rsidP="00C65E4A">
          <w:pPr>
            <w:pStyle w:val="38"/>
            <w:rPr>
              <w:rFonts w:cs="Times New Roman"/>
              <w:noProof/>
              <w:sz w:val="22"/>
            </w:rPr>
          </w:pPr>
          <w:hyperlink w:anchor="_Toc226584138" w:history="1">
            <w:r w:rsidR="00C65E4A" w:rsidRPr="00115F1E">
              <w:rPr>
                <w:rStyle w:val="affa"/>
                <w:rFonts w:cs="Times New Roman"/>
                <w:noProof/>
                <w:color w:val="auto"/>
              </w:rPr>
              <w:t>Наименование - «Информационная система продажи рыболовных товаров «Воблер».</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_Toc226584138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5</w:t>
            </w:r>
            <w:r w:rsidR="00C65E4A" w:rsidRPr="00115F1E">
              <w:rPr>
                <w:rFonts w:cs="Times New Roman"/>
                <w:noProof/>
                <w:webHidden/>
              </w:rPr>
              <w:fldChar w:fldCharType="end"/>
            </w:r>
          </w:hyperlink>
        </w:p>
        <w:p w14:paraId="60637A5D" w14:textId="77777777" w:rsidR="00C65E4A" w:rsidRPr="00115F1E" w:rsidRDefault="00D432C9" w:rsidP="00C65E4A">
          <w:pPr>
            <w:pStyle w:val="38"/>
            <w:tabs>
              <w:tab w:val="left" w:pos="1909"/>
            </w:tabs>
            <w:rPr>
              <w:rFonts w:cs="Times New Roman"/>
              <w:noProof/>
              <w:sz w:val="22"/>
            </w:rPr>
          </w:pPr>
          <w:hyperlink w:anchor="_Toc226584139" w:history="1">
            <w:r w:rsidR="00C65E4A" w:rsidRPr="00115F1E">
              <w:rPr>
                <w:rStyle w:val="affa"/>
                <w:rFonts w:cs="Times New Roman"/>
                <w:noProof/>
                <w:color w:val="auto"/>
              </w:rPr>
              <w:t>1.2.</w:t>
            </w:r>
            <w:r w:rsidR="00C65E4A" w:rsidRPr="00115F1E">
              <w:rPr>
                <w:rFonts w:cs="Times New Roman"/>
                <w:noProof/>
                <w:sz w:val="22"/>
              </w:rPr>
              <w:tab/>
            </w:r>
            <w:r w:rsidR="00C65E4A" w:rsidRPr="00115F1E">
              <w:rPr>
                <w:rStyle w:val="affa"/>
                <w:rFonts w:cs="Times New Roman"/>
                <w:noProof/>
                <w:color w:val="auto"/>
              </w:rPr>
              <w:t>Краткая характеристика области применения программы</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_Toc226584139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5</w:t>
            </w:r>
            <w:r w:rsidR="00C65E4A" w:rsidRPr="00115F1E">
              <w:rPr>
                <w:rFonts w:cs="Times New Roman"/>
                <w:noProof/>
                <w:webHidden/>
              </w:rPr>
              <w:fldChar w:fldCharType="end"/>
            </w:r>
          </w:hyperlink>
        </w:p>
        <w:p w14:paraId="635A3A45" w14:textId="77777777" w:rsidR="00C65E4A" w:rsidRPr="00115F1E" w:rsidRDefault="00D432C9" w:rsidP="00C65E4A">
          <w:pPr>
            <w:pStyle w:val="2c"/>
            <w:tabs>
              <w:tab w:val="left" w:pos="1540"/>
            </w:tabs>
            <w:rPr>
              <w:rFonts w:cs="Times New Roman"/>
              <w:noProof/>
              <w:sz w:val="22"/>
            </w:rPr>
          </w:pPr>
          <w:hyperlink w:anchor="_Toc226584140" w:history="1">
            <w:r w:rsidR="00C65E4A" w:rsidRPr="00115F1E">
              <w:rPr>
                <w:rStyle w:val="affa"/>
                <w:rFonts w:cs="Times New Roman"/>
                <w:noProof/>
                <w:color w:val="auto"/>
              </w:rPr>
              <w:t>2.</w:t>
            </w:r>
            <w:r w:rsidR="00C65E4A" w:rsidRPr="00115F1E">
              <w:rPr>
                <w:rFonts w:cs="Times New Roman"/>
                <w:noProof/>
                <w:sz w:val="22"/>
              </w:rPr>
              <w:tab/>
            </w:r>
            <w:r w:rsidR="00C65E4A" w:rsidRPr="00115F1E">
              <w:rPr>
                <w:rStyle w:val="affa"/>
                <w:rFonts w:cs="Times New Roman"/>
                <w:noProof/>
                <w:color w:val="auto"/>
              </w:rPr>
              <w:t>ОСНОВАНИЕ ДЛЯ РАЗРАБОТКИ</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_Toc226584140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6</w:t>
            </w:r>
            <w:r w:rsidR="00C65E4A" w:rsidRPr="00115F1E">
              <w:rPr>
                <w:rFonts w:cs="Times New Roman"/>
                <w:noProof/>
                <w:webHidden/>
              </w:rPr>
              <w:fldChar w:fldCharType="end"/>
            </w:r>
          </w:hyperlink>
        </w:p>
        <w:p w14:paraId="177A45E8" w14:textId="77777777" w:rsidR="00C65E4A" w:rsidRPr="00115F1E" w:rsidRDefault="00D432C9" w:rsidP="00C65E4A">
          <w:pPr>
            <w:pStyle w:val="38"/>
            <w:tabs>
              <w:tab w:val="left" w:pos="1909"/>
            </w:tabs>
            <w:rPr>
              <w:rFonts w:cs="Times New Roman"/>
              <w:noProof/>
              <w:sz w:val="22"/>
            </w:rPr>
          </w:pPr>
          <w:hyperlink w:anchor="_Toc226584141" w:history="1">
            <w:r w:rsidR="00C65E4A" w:rsidRPr="00115F1E">
              <w:rPr>
                <w:rStyle w:val="affa"/>
                <w:rFonts w:cs="Times New Roman"/>
                <w:noProof/>
                <w:color w:val="auto"/>
              </w:rPr>
              <w:t>2.1.</w:t>
            </w:r>
            <w:r w:rsidR="00C65E4A" w:rsidRPr="00115F1E">
              <w:rPr>
                <w:rFonts w:cs="Times New Roman"/>
                <w:noProof/>
                <w:sz w:val="22"/>
              </w:rPr>
              <w:tab/>
            </w:r>
            <w:r w:rsidR="00C65E4A" w:rsidRPr="00115F1E">
              <w:rPr>
                <w:rStyle w:val="affa"/>
                <w:rFonts w:cs="Times New Roman"/>
                <w:noProof/>
                <w:color w:val="auto"/>
              </w:rPr>
              <w:t>Основание для проведения разработки</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_Toc226584141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6</w:t>
            </w:r>
            <w:r w:rsidR="00C65E4A" w:rsidRPr="00115F1E">
              <w:rPr>
                <w:rFonts w:cs="Times New Roman"/>
                <w:noProof/>
                <w:webHidden/>
              </w:rPr>
              <w:fldChar w:fldCharType="end"/>
            </w:r>
          </w:hyperlink>
        </w:p>
        <w:p w14:paraId="48D88AC8" w14:textId="77777777" w:rsidR="00C65E4A" w:rsidRPr="00115F1E" w:rsidRDefault="00D432C9" w:rsidP="00C65E4A">
          <w:pPr>
            <w:pStyle w:val="38"/>
            <w:rPr>
              <w:rFonts w:cs="Times New Roman"/>
              <w:noProof/>
              <w:sz w:val="22"/>
            </w:rPr>
          </w:pPr>
          <w:hyperlink w:anchor="_Toc226584142" w:history="1">
            <w:r w:rsidR="00C65E4A" w:rsidRPr="00115F1E">
              <w:rPr>
                <w:rStyle w:val="affa"/>
                <w:rFonts w:cs="Times New Roman"/>
                <w:noProof/>
                <w:color w:val="auto"/>
              </w:rPr>
              <w:t>Основанием для проведения разработки является задание по курсовому проекту по МДК 01.01 «Разработка программных модулей».</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_Toc226584142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6</w:t>
            </w:r>
            <w:r w:rsidR="00C65E4A" w:rsidRPr="00115F1E">
              <w:rPr>
                <w:rFonts w:cs="Times New Roman"/>
                <w:noProof/>
                <w:webHidden/>
              </w:rPr>
              <w:fldChar w:fldCharType="end"/>
            </w:r>
          </w:hyperlink>
        </w:p>
        <w:p w14:paraId="3650E8A8" w14:textId="77777777" w:rsidR="00C65E4A" w:rsidRPr="00115F1E" w:rsidRDefault="00D432C9" w:rsidP="00C65E4A">
          <w:pPr>
            <w:pStyle w:val="38"/>
            <w:tabs>
              <w:tab w:val="left" w:pos="1909"/>
            </w:tabs>
            <w:rPr>
              <w:rFonts w:cs="Times New Roman"/>
              <w:noProof/>
              <w:sz w:val="22"/>
            </w:rPr>
          </w:pPr>
          <w:hyperlink w:anchor="_Toc226584143" w:history="1">
            <w:r w:rsidR="00C65E4A" w:rsidRPr="00115F1E">
              <w:rPr>
                <w:rStyle w:val="affa"/>
                <w:rFonts w:cs="Times New Roman"/>
                <w:noProof/>
                <w:color w:val="auto"/>
              </w:rPr>
              <w:t>2.2.</w:t>
            </w:r>
            <w:r w:rsidR="00C65E4A" w:rsidRPr="00115F1E">
              <w:rPr>
                <w:rFonts w:cs="Times New Roman"/>
                <w:noProof/>
                <w:sz w:val="22"/>
              </w:rPr>
              <w:tab/>
            </w:r>
            <w:r w:rsidR="00C65E4A" w:rsidRPr="00115F1E">
              <w:rPr>
                <w:rStyle w:val="affa"/>
                <w:rFonts w:cs="Times New Roman"/>
                <w:noProof/>
                <w:color w:val="auto"/>
              </w:rPr>
              <w:t>Наименование и условное обозначение для разработки</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_Toc226584143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6</w:t>
            </w:r>
            <w:r w:rsidR="00C65E4A" w:rsidRPr="00115F1E">
              <w:rPr>
                <w:rFonts w:cs="Times New Roman"/>
                <w:noProof/>
                <w:webHidden/>
              </w:rPr>
              <w:fldChar w:fldCharType="end"/>
            </w:r>
          </w:hyperlink>
        </w:p>
        <w:p w14:paraId="58FA523E" w14:textId="77777777" w:rsidR="00C65E4A" w:rsidRPr="00115F1E" w:rsidRDefault="00D432C9" w:rsidP="00C65E4A">
          <w:pPr>
            <w:pStyle w:val="2c"/>
            <w:tabs>
              <w:tab w:val="left" w:pos="1540"/>
            </w:tabs>
            <w:rPr>
              <w:rFonts w:cs="Times New Roman"/>
              <w:noProof/>
              <w:sz w:val="22"/>
            </w:rPr>
          </w:pPr>
          <w:hyperlink w:anchor="_Toc226584144" w:history="1">
            <w:r w:rsidR="00C65E4A" w:rsidRPr="00115F1E">
              <w:rPr>
                <w:rStyle w:val="affa"/>
                <w:rFonts w:cs="Times New Roman"/>
                <w:noProof/>
                <w:color w:val="auto"/>
              </w:rPr>
              <w:t>3.</w:t>
            </w:r>
            <w:r w:rsidR="00C65E4A" w:rsidRPr="00115F1E">
              <w:rPr>
                <w:rFonts w:cs="Times New Roman"/>
                <w:noProof/>
                <w:sz w:val="22"/>
              </w:rPr>
              <w:tab/>
            </w:r>
            <w:r w:rsidR="00C65E4A" w:rsidRPr="00115F1E">
              <w:rPr>
                <w:rStyle w:val="affa"/>
                <w:rFonts w:cs="Times New Roman"/>
                <w:noProof/>
                <w:color w:val="auto"/>
              </w:rPr>
              <w:t>НАЗНАЧЕНИЕ РАЗРАБОТКИ</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_Toc226584144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7</w:t>
            </w:r>
            <w:r w:rsidR="00C65E4A" w:rsidRPr="00115F1E">
              <w:rPr>
                <w:rFonts w:cs="Times New Roman"/>
                <w:noProof/>
                <w:webHidden/>
              </w:rPr>
              <w:fldChar w:fldCharType="end"/>
            </w:r>
          </w:hyperlink>
        </w:p>
        <w:p w14:paraId="1631ECDE" w14:textId="77777777" w:rsidR="00C65E4A" w:rsidRPr="00115F1E" w:rsidRDefault="00D432C9" w:rsidP="00C65E4A">
          <w:pPr>
            <w:pStyle w:val="38"/>
            <w:tabs>
              <w:tab w:val="left" w:pos="1909"/>
            </w:tabs>
            <w:rPr>
              <w:rFonts w:cs="Times New Roman"/>
              <w:noProof/>
              <w:sz w:val="22"/>
            </w:rPr>
          </w:pPr>
          <w:hyperlink w:anchor="_Toc226584145" w:history="1">
            <w:r w:rsidR="00C65E4A" w:rsidRPr="00115F1E">
              <w:rPr>
                <w:rStyle w:val="affa"/>
                <w:rFonts w:cs="Times New Roman"/>
                <w:noProof/>
                <w:color w:val="auto"/>
              </w:rPr>
              <w:t>3.1.</w:t>
            </w:r>
            <w:r w:rsidR="00C65E4A" w:rsidRPr="00115F1E">
              <w:rPr>
                <w:rFonts w:cs="Times New Roman"/>
                <w:noProof/>
                <w:sz w:val="22"/>
              </w:rPr>
              <w:tab/>
            </w:r>
            <w:r w:rsidR="00C65E4A" w:rsidRPr="00115F1E">
              <w:rPr>
                <w:rStyle w:val="affa"/>
                <w:rFonts w:cs="Times New Roman"/>
                <w:noProof/>
                <w:color w:val="auto"/>
              </w:rPr>
              <w:t>Функциональное назначение программы</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_Toc226584145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7</w:t>
            </w:r>
            <w:r w:rsidR="00C65E4A" w:rsidRPr="00115F1E">
              <w:rPr>
                <w:rFonts w:cs="Times New Roman"/>
                <w:noProof/>
                <w:webHidden/>
              </w:rPr>
              <w:fldChar w:fldCharType="end"/>
            </w:r>
          </w:hyperlink>
        </w:p>
        <w:p w14:paraId="1458BA0C" w14:textId="77777777" w:rsidR="00C65E4A" w:rsidRPr="00115F1E" w:rsidRDefault="00D432C9" w:rsidP="00C65E4A">
          <w:pPr>
            <w:pStyle w:val="38"/>
            <w:tabs>
              <w:tab w:val="left" w:pos="1909"/>
            </w:tabs>
            <w:rPr>
              <w:rFonts w:cs="Times New Roman"/>
              <w:noProof/>
              <w:sz w:val="22"/>
            </w:rPr>
          </w:pPr>
          <w:hyperlink w:anchor="_Toc226584146" w:history="1">
            <w:r w:rsidR="00C65E4A" w:rsidRPr="00115F1E">
              <w:rPr>
                <w:rStyle w:val="affa"/>
                <w:rFonts w:cs="Times New Roman"/>
                <w:noProof/>
                <w:color w:val="auto"/>
              </w:rPr>
              <w:t>3.2.</w:t>
            </w:r>
            <w:r w:rsidR="00C65E4A" w:rsidRPr="00115F1E">
              <w:rPr>
                <w:rFonts w:cs="Times New Roman"/>
                <w:noProof/>
                <w:sz w:val="22"/>
              </w:rPr>
              <w:tab/>
            </w:r>
            <w:r w:rsidR="00C65E4A" w:rsidRPr="00115F1E">
              <w:rPr>
                <w:rStyle w:val="affa"/>
                <w:rFonts w:cs="Times New Roman"/>
                <w:noProof/>
                <w:color w:val="auto"/>
              </w:rPr>
              <w:t>Эксплуатационное назначение программы</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_Toc226584146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7</w:t>
            </w:r>
            <w:r w:rsidR="00C65E4A" w:rsidRPr="00115F1E">
              <w:rPr>
                <w:rFonts w:cs="Times New Roman"/>
                <w:noProof/>
                <w:webHidden/>
              </w:rPr>
              <w:fldChar w:fldCharType="end"/>
            </w:r>
          </w:hyperlink>
        </w:p>
        <w:p w14:paraId="2AE61715" w14:textId="77777777" w:rsidR="00C65E4A" w:rsidRPr="00115F1E" w:rsidRDefault="00D432C9" w:rsidP="00C65E4A">
          <w:pPr>
            <w:pStyle w:val="2c"/>
            <w:tabs>
              <w:tab w:val="left" w:pos="1540"/>
            </w:tabs>
            <w:rPr>
              <w:rFonts w:cs="Times New Roman"/>
              <w:noProof/>
              <w:sz w:val="22"/>
            </w:rPr>
          </w:pPr>
          <w:hyperlink w:anchor="_Toc226584147" w:history="1">
            <w:r w:rsidR="00C65E4A" w:rsidRPr="00115F1E">
              <w:rPr>
                <w:rStyle w:val="affa"/>
                <w:rFonts w:cs="Times New Roman"/>
                <w:noProof/>
                <w:color w:val="auto"/>
              </w:rPr>
              <w:t>4.</w:t>
            </w:r>
            <w:r w:rsidR="00C65E4A" w:rsidRPr="00115F1E">
              <w:rPr>
                <w:rFonts w:cs="Times New Roman"/>
                <w:noProof/>
                <w:sz w:val="22"/>
              </w:rPr>
              <w:tab/>
            </w:r>
            <w:r w:rsidR="00C65E4A" w:rsidRPr="00115F1E">
              <w:rPr>
                <w:rStyle w:val="affa"/>
                <w:rFonts w:cs="Times New Roman"/>
                <w:noProof/>
                <w:color w:val="auto"/>
              </w:rPr>
              <w:t>ТРЕБОВАНИЯ К ПРОГРАММЕ</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_Toc226584147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8</w:t>
            </w:r>
            <w:r w:rsidR="00C65E4A" w:rsidRPr="00115F1E">
              <w:rPr>
                <w:rFonts w:cs="Times New Roman"/>
                <w:noProof/>
                <w:webHidden/>
              </w:rPr>
              <w:fldChar w:fldCharType="end"/>
            </w:r>
          </w:hyperlink>
        </w:p>
        <w:p w14:paraId="5810475C" w14:textId="77777777" w:rsidR="00C65E4A" w:rsidRPr="00115F1E" w:rsidRDefault="00D432C9" w:rsidP="00C65E4A">
          <w:pPr>
            <w:pStyle w:val="38"/>
            <w:tabs>
              <w:tab w:val="left" w:pos="1909"/>
            </w:tabs>
            <w:rPr>
              <w:rFonts w:cs="Times New Roman"/>
              <w:noProof/>
              <w:sz w:val="22"/>
            </w:rPr>
          </w:pPr>
          <w:hyperlink w:anchor="_Toc226584148" w:history="1">
            <w:r w:rsidR="00C65E4A" w:rsidRPr="00115F1E">
              <w:rPr>
                <w:rStyle w:val="affa"/>
                <w:rFonts w:cs="Times New Roman"/>
                <w:noProof/>
                <w:color w:val="auto"/>
              </w:rPr>
              <w:t>4.1.</w:t>
            </w:r>
            <w:r w:rsidR="00C65E4A" w:rsidRPr="00115F1E">
              <w:rPr>
                <w:rFonts w:cs="Times New Roman"/>
                <w:noProof/>
                <w:sz w:val="22"/>
              </w:rPr>
              <w:tab/>
            </w:r>
            <w:r w:rsidR="00C65E4A" w:rsidRPr="00115F1E">
              <w:rPr>
                <w:rStyle w:val="affa"/>
                <w:rFonts w:cs="Times New Roman"/>
                <w:noProof/>
                <w:color w:val="auto"/>
              </w:rPr>
              <w:t>Требования к функциональным характеристикам</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_Toc226584148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8</w:t>
            </w:r>
            <w:r w:rsidR="00C65E4A" w:rsidRPr="00115F1E">
              <w:rPr>
                <w:rFonts w:cs="Times New Roman"/>
                <w:noProof/>
                <w:webHidden/>
              </w:rPr>
              <w:fldChar w:fldCharType="end"/>
            </w:r>
          </w:hyperlink>
        </w:p>
        <w:p w14:paraId="038E803F" w14:textId="77777777" w:rsidR="00C65E4A" w:rsidRPr="00115F1E" w:rsidRDefault="00D432C9" w:rsidP="00C65E4A">
          <w:pPr>
            <w:pStyle w:val="38"/>
            <w:tabs>
              <w:tab w:val="left" w:pos="1909"/>
            </w:tabs>
            <w:rPr>
              <w:rFonts w:cs="Times New Roman"/>
              <w:noProof/>
              <w:sz w:val="22"/>
            </w:rPr>
          </w:pPr>
          <w:hyperlink w:anchor="_Toc226584149" w:history="1">
            <w:r w:rsidR="00C65E4A" w:rsidRPr="00115F1E">
              <w:rPr>
                <w:rStyle w:val="affa"/>
                <w:rFonts w:cs="Times New Roman"/>
                <w:noProof/>
                <w:color w:val="auto"/>
              </w:rPr>
              <w:t>4.2.</w:t>
            </w:r>
            <w:r w:rsidR="00C65E4A" w:rsidRPr="00115F1E">
              <w:rPr>
                <w:rFonts w:cs="Times New Roman"/>
                <w:noProof/>
                <w:sz w:val="22"/>
              </w:rPr>
              <w:tab/>
            </w:r>
            <w:r w:rsidR="00C65E4A" w:rsidRPr="00115F1E">
              <w:rPr>
                <w:rStyle w:val="affa"/>
                <w:rFonts w:cs="Times New Roman"/>
                <w:noProof/>
                <w:color w:val="auto"/>
              </w:rPr>
              <w:t>Требования к надежности</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_Toc226584149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18</w:t>
            </w:r>
            <w:r w:rsidR="00C65E4A" w:rsidRPr="00115F1E">
              <w:rPr>
                <w:rFonts w:cs="Times New Roman"/>
                <w:noProof/>
                <w:webHidden/>
              </w:rPr>
              <w:fldChar w:fldCharType="end"/>
            </w:r>
          </w:hyperlink>
        </w:p>
        <w:p w14:paraId="0CDAB2FA" w14:textId="77777777" w:rsidR="00C65E4A" w:rsidRPr="00115F1E" w:rsidRDefault="00D432C9" w:rsidP="00C65E4A">
          <w:pPr>
            <w:pStyle w:val="38"/>
            <w:tabs>
              <w:tab w:val="left" w:pos="1909"/>
            </w:tabs>
            <w:rPr>
              <w:rFonts w:cs="Times New Roman"/>
              <w:noProof/>
              <w:sz w:val="22"/>
            </w:rPr>
          </w:pPr>
          <w:hyperlink w:anchor="_Toc226584150" w:history="1">
            <w:r w:rsidR="00C65E4A" w:rsidRPr="00115F1E">
              <w:rPr>
                <w:rStyle w:val="affa"/>
                <w:rFonts w:cs="Times New Roman"/>
                <w:noProof/>
                <w:color w:val="auto"/>
              </w:rPr>
              <w:t>4.3.</w:t>
            </w:r>
            <w:r w:rsidR="00C65E4A" w:rsidRPr="00115F1E">
              <w:rPr>
                <w:rFonts w:cs="Times New Roman"/>
                <w:noProof/>
                <w:sz w:val="22"/>
              </w:rPr>
              <w:tab/>
            </w:r>
            <w:r w:rsidR="00C65E4A" w:rsidRPr="00115F1E">
              <w:rPr>
                <w:rStyle w:val="affa"/>
                <w:rFonts w:cs="Times New Roman"/>
                <w:noProof/>
                <w:color w:val="auto"/>
              </w:rPr>
              <w:t>Условия эксплуатации</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_Toc226584150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19</w:t>
            </w:r>
            <w:r w:rsidR="00C65E4A" w:rsidRPr="00115F1E">
              <w:rPr>
                <w:rFonts w:cs="Times New Roman"/>
                <w:noProof/>
                <w:webHidden/>
              </w:rPr>
              <w:fldChar w:fldCharType="end"/>
            </w:r>
          </w:hyperlink>
        </w:p>
        <w:p w14:paraId="3D10DC3D" w14:textId="77777777" w:rsidR="00C65E4A" w:rsidRPr="00115F1E" w:rsidRDefault="00D432C9" w:rsidP="00C65E4A">
          <w:pPr>
            <w:pStyle w:val="38"/>
            <w:tabs>
              <w:tab w:val="left" w:pos="1909"/>
            </w:tabs>
            <w:rPr>
              <w:rFonts w:cs="Times New Roman"/>
              <w:noProof/>
              <w:sz w:val="22"/>
            </w:rPr>
          </w:pPr>
          <w:hyperlink w:anchor="_Toc226584151" w:history="1">
            <w:r w:rsidR="00C65E4A" w:rsidRPr="00115F1E">
              <w:rPr>
                <w:rStyle w:val="affa"/>
                <w:rFonts w:cs="Times New Roman"/>
                <w:noProof/>
                <w:color w:val="auto"/>
              </w:rPr>
              <w:t>4.4.</w:t>
            </w:r>
            <w:r w:rsidR="00C65E4A" w:rsidRPr="00115F1E">
              <w:rPr>
                <w:rFonts w:cs="Times New Roman"/>
                <w:noProof/>
                <w:sz w:val="22"/>
              </w:rPr>
              <w:tab/>
            </w:r>
            <w:r w:rsidR="00C65E4A" w:rsidRPr="00115F1E">
              <w:rPr>
                <w:rStyle w:val="affa"/>
                <w:rFonts w:cs="Times New Roman"/>
                <w:noProof/>
                <w:color w:val="auto"/>
              </w:rPr>
              <w:t>Требования к составу и параметрам технических средств</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_Toc226584151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19</w:t>
            </w:r>
            <w:r w:rsidR="00C65E4A" w:rsidRPr="00115F1E">
              <w:rPr>
                <w:rFonts w:cs="Times New Roman"/>
                <w:noProof/>
                <w:webHidden/>
              </w:rPr>
              <w:fldChar w:fldCharType="end"/>
            </w:r>
          </w:hyperlink>
        </w:p>
        <w:p w14:paraId="4ADDEB93" w14:textId="77777777" w:rsidR="00C65E4A" w:rsidRPr="00115F1E" w:rsidRDefault="00D432C9" w:rsidP="00C65E4A">
          <w:pPr>
            <w:pStyle w:val="38"/>
            <w:tabs>
              <w:tab w:val="left" w:pos="1909"/>
            </w:tabs>
            <w:rPr>
              <w:rFonts w:cs="Times New Roman"/>
              <w:noProof/>
              <w:sz w:val="22"/>
            </w:rPr>
          </w:pPr>
          <w:hyperlink w:anchor="_Toc226584152" w:history="1">
            <w:r w:rsidR="00C65E4A" w:rsidRPr="00115F1E">
              <w:rPr>
                <w:rStyle w:val="affa"/>
                <w:rFonts w:cs="Times New Roman"/>
                <w:noProof/>
                <w:color w:val="auto"/>
              </w:rPr>
              <w:t>4.5.</w:t>
            </w:r>
            <w:r w:rsidR="00C65E4A" w:rsidRPr="00115F1E">
              <w:rPr>
                <w:rFonts w:cs="Times New Roman"/>
                <w:noProof/>
                <w:sz w:val="22"/>
              </w:rPr>
              <w:tab/>
            </w:r>
            <w:r w:rsidR="00C65E4A" w:rsidRPr="00115F1E">
              <w:rPr>
                <w:rStyle w:val="affa"/>
                <w:rFonts w:cs="Times New Roman"/>
                <w:noProof/>
                <w:color w:val="auto"/>
              </w:rPr>
              <w:t>Требования к информационной и программной совместимости</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_Toc226584152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19</w:t>
            </w:r>
            <w:r w:rsidR="00C65E4A" w:rsidRPr="00115F1E">
              <w:rPr>
                <w:rFonts w:cs="Times New Roman"/>
                <w:noProof/>
                <w:webHidden/>
              </w:rPr>
              <w:fldChar w:fldCharType="end"/>
            </w:r>
          </w:hyperlink>
        </w:p>
        <w:p w14:paraId="3EA330F5" w14:textId="77777777" w:rsidR="00C65E4A" w:rsidRPr="00115F1E" w:rsidRDefault="00D432C9" w:rsidP="00C65E4A">
          <w:pPr>
            <w:pStyle w:val="38"/>
            <w:tabs>
              <w:tab w:val="left" w:pos="1909"/>
            </w:tabs>
            <w:rPr>
              <w:rFonts w:cs="Times New Roman"/>
              <w:noProof/>
              <w:sz w:val="22"/>
            </w:rPr>
          </w:pPr>
          <w:hyperlink w:anchor="_Toc226584153" w:history="1">
            <w:r w:rsidR="00C65E4A" w:rsidRPr="00115F1E">
              <w:rPr>
                <w:rStyle w:val="affa"/>
                <w:rFonts w:cs="Times New Roman"/>
                <w:noProof/>
                <w:color w:val="auto"/>
              </w:rPr>
              <w:t>4.6.</w:t>
            </w:r>
            <w:r w:rsidR="00C65E4A" w:rsidRPr="00115F1E">
              <w:rPr>
                <w:rFonts w:cs="Times New Roman"/>
                <w:noProof/>
                <w:sz w:val="22"/>
              </w:rPr>
              <w:tab/>
            </w:r>
            <w:r w:rsidR="00C65E4A" w:rsidRPr="00115F1E">
              <w:rPr>
                <w:rStyle w:val="affa"/>
                <w:rFonts w:cs="Times New Roman"/>
                <w:noProof/>
                <w:color w:val="auto"/>
              </w:rPr>
              <w:t>Специальные требования</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_Toc226584153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20</w:t>
            </w:r>
            <w:r w:rsidR="00C65E4A" w:rsidRPr="00115F1E">
              <w:rPr>
                <w:rFonts w:cs="Times New Roman"/>
                <w:noProof/>
                <w:webHidden/>
              </w:rPr>
              <w:fldChar w:fldCharType="end"/>
            </w:r>
          </w:hyperlink>
        </w:p>
        <w:p w14:paraId="1599F695" w14:textId="77777777" w:rsidR="00C65E4A" w:rsidRPr="00115F1E" w:rsidRDefault="00D432C9" w:rsidP="00C65E4A">
          <w:pPr>
            <w:pStyle w:val="2c"/>
            <w:tabs>
              <w:tab w:val="left" w:pos="1540"/>
            </w:tabs>
            <w:rPr>
              <w:rFonts w:cs="Times New Roman"/>
              <w:noProof/>
              <w:sz w:val="22"/>
            </w:rPr>
          </w:pPr>
          <w:hyperlink w:anchor="_Toc226584154" w:history="1">
            <w:r w:rsidR="00C65E4A" w:rsidRPr="00115F1E">
              <w:rPr>
                <w:rStyle w:val="affa"/>
                <w:rFonts w:cs="Times New Roman"/>
                <w:noProof/>
                <w:color w:val="auto"/>
              </w:rPr>
              <w:t>5.</w:t>
            </w:r>
            <w:r w:rsidR="00C65E4A" w:rsidRPr="00115F1E">
              <w:rPr>
                <w:rFonts w:cs="Times New Roman"/>
                <w:noProof/>
                <w:sz w:val="22"/>
              </w:rPr>
              <w:tab/>
            </w:r>
            <w:r w:rsidR="00C65E4A" w:rsidRPr="00115F1E">
              <w:rPr>
                <w:rStyle w:val="affa"/>
                <w:rFonts w:cs="Times New Roman"/>
                <w:noProof/>
                <w:color w:val="auto"/>
              </w:rPr>
              <w:t>ТРЕБОВАНИЯ К ПРОГРАММНОЙ ДОКУМЕНТАЦИИ</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_Toc226584154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20</w:t>
            </w:r>
            <w:r w:rsidR="00C65E4A" w:rsidRPr="00115F1E">
              <w:rPr>
                <w:rFonts w:cs="Times New Roman"/>
                <w:noProof/>
                <w:webHidden/>
              </w:rPr>
              <w:fldChar w:fldCharType="end"/>
            </w:r>
          </w:hyperlink>
        </w:p>
        <w:p w14:paraId="4E9561DC" w14:textId="77777777" w:rsidR="00C65E4A" w:rsidRPr="00115F1E" w:rsidRDefault="00D432C9" w:rsidP="00C65E4A">
          <w:pPr>
            <w:pStyle w:val="38"/>
            <w:tabs>
              <w:tab w:val="left" w:pos="1909"/>
            </w:tabs>
            <w:rPr>
              <w:rFonts w:cs="Times New Roman"/>
              <w:noProof/>
              <w:sz w:val="22"/>
            </w:rPr>
          </w:pPr>
          <w:hyperlink w:anchor="_Toc226584155" w:history="1">
            <w:r w:rsidR="00C65E4A" w:rsidRPr="00115F1E">
              <w:rPr>
                <w:rStyle w:val="affa"/>
                <w:rFonts w:cs="Times New Roman"/>
                <w:noProof/>
                <w:color w:val="auto"/>
              </w:rPr>
              <w:t>5.1.</w:t>
            </w:r>
            <w:r w:rsidR="00C65E4A" w:rsidRPr="00115F1E">
              <w:rPr>
                <w:rFonts w:cs="Times New Roman"/>
                <w:noProof/>
                <w:sz w:val="22"/>
              </w:rPr>
              <w:tab/>
            </w:r>
            <w:r w:rsidR="00C65E4A" w:rsidRPr="00115F1E">
              <w:rPr>
                <w:rStyle w:val="affa"/>
                <w:rFonts w:cs="Times New Roman"/>
                <w:noProof/>
                <w:color w:val="auto"/>
              </w:rPr>
              <w:t>Предварительный состав программной документации</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_Toc226584155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20</w:t>
            </w:r>
            <w:r w:rsidR="00C65E4A" w:rsidRPr="00115F1E">
              <w:rPr>
                <w:rFonts w:cs="Times New Roman"/>
                <w:noProof/>
                <w:webHidden/>
              </w:rPr>
              <w:fldChar w:fldCharType="end"/>
            </w:r>
          </w:hyperlink>
        </w:p>
        <w:p w14:paraId="53D80372" w14:textId="77777777" w:rsidR="00C65E4A" w:rsidRPr="00115F1E" w:rsidRDefault="00D432C9" w:rsidP="00C65E4A">
          <w:pPr>
            <w:pStyle w:val="38"/>
            <w:tabs>
              <w:tab w:val="left" w:pos="1909"/>
            </w:tabs>
            <w:rPr>
              <w:rFonts w:cs="Times New Roman"/>
              <w:noProof/>
              <w:sz w:val="22"/>
            </w:rPr>
          </w:pPr>
          <w:hyperlink w:anchor="_Toc226584156" w:history="1">
            <w:r w:rsidR="00C65E4A" w:rsidRPr="00115F1E">
              <w:rPr>
                <w:rStyle w:val="affa"/>
                <w:rFonts w:cs="Times New Roman"/>
                <w:noProof/>
                <w:color w:val="auto"/>
              </w:rPr>
              <w:t>5.2.</w:t>
            </w:r>
            <w:r w:rsidR="00C65E4A" w:rsidRPr="00115F1E">
              <w:rPr>
                <w:rFonts w:cs="Times New Roman"/>
                <w:noProof/>
                <w:sz w:val="22"/>
              </w:rPr>
              <w:tab/>
            </w:r>
            <w:r w:rsidR="00C65E4A" w:rsidRPr="00115F1E">
              <w:rPr>
                <w:rStyle w:val="affa"/>
                <w:rFonts w:cs="Times New Roman"/>
                <w:noProof/>
                <w:color w:val="auto"/>
              </w:rPr>
              <w:t>Специальные требования к программной документации</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_Toc226584156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20</w:t>
            </w:r>
            <w:r w:rsidR="00C65E4A" w:rsidRPr="00115F1E">
              <w:rPr>
                <w:rFonts w:cs="Times New Roman"/>
                <w:noProof/>
                <w:webHidden/>
              </w:rPr>
              <w:fldChar w:fldCharType="end"/>
            </w:r>
          </w:hyperlink>
        </w:p>
        <w:p w14:paraId="2109140B" w14:textId="77777777" w:rsidR="00C65E4A" w:rsidRPr="00115F1E" w:rsidRDefault="00D432C9" w:rsidP="00C65E4A">
          <w:pPr>
            <w:pStyle w:val="2c"/>
            <w:tabs>
              <w:tab w:val="left" w:pos="1540"/>
            </w:tabs>
            <w:rPr>
              <w:rFonts w:cs="Times New Roman"/>
              <w:noProof/>
              <w:sz w:val="22"/>
            </w:rPr>
          </w:pPr>
          <w:hyperlink w:anchor="_Toc226584157" w:history="1">
            <w:r w:rsidR="00C65E4A" w:rsidRPr="00115F1E">
              <w:rPr>
                <w:rStyle w:val="affa"/>
                <w:rFonts w:cs="Times New Roman"/>
                <w:noProof/>
                <w:color w:val="auto"/>
              </w:rPr>
              <w:t>6.</w:t>
            </w:r>
            <w:r w:rsidR="00C65E4A" w:rsidRPr="00115F1E">
              <w:rPr>
                <w:rFonts w:cs="Times New Roman"/>
                <w:noProof/>
                <w:sz w:val="22"/>
              </w:rPr>
              <w:tab/>
            </w:r>
            <w:r w:rsidR="00C65E4A" w:rsidRPr="00115F1E">
              <w:rPr>
                <w:rStyle w:val="affa"/>
                <w:rFonts w:cs="Times New Roman"/>
                <w:noProof/>
                <w:color w:val="auto"/>
              </w:rPr>
              <w:t>ТЕХНИКО-ЭКОНОМИЧЕСКИЕ ПОКАЗАТЕЛИ</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_Toc226584157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21</w:t>
            </w:r>
            <w:r w:rsidR="00C65E4A" w:rsidRPr="00115F1E">
              <w:rPr>
                <w:rFonts w:cs="Times New Roman"/>
                <w:noProof/>
                <w:webHidden/>
              </w:rPr>
              <w:fldChar w:fldCharType="end"/>
            </w:r>
          </w:hyperlink>
        </w:p>
        <w:p w14:paraId="7452A57C" w14:textId="77777777" w:rsidR="00C65E4A" w:rsidRPr="00115F1E" w:rsidRDefault="00D432C9" w:rsidP="00C65E4A">
          <w:pPr>
            <w:pStyle w:val="38"/>
            <w:tabs>
              <w:tab w:val="left" w:pos="1909"/>
            </w:tabs>
            <w:rPr>
              <w:rFonts w:cs="Times New Roman"/>
              <w:noProof/>
              <w:sz w:val="22"/>
            </w:rPr>
          </w:pPr>
          <w:hyperlink w:anchor="_Toc226584158" w:history="1">
            <w:r w:rsidR="00C65E4A" w:rsidRPr="00115F1E">
              <w:rPr>
                <w:rStyle w:val="affa"/>
                <w:rFonts w:cs="Times New Roman"/>
                <w:noProof/>
                <w:color w:val="auto"/>
              </w:rPr>
              <w:t>6.1.</w:t>
            </w:r>
            <w:r w:rsidR="00C65E4A" w:rsidRPr="00115F1E">
              <w:rPr>
                <w:rFonts w:cs="Times New Roman"/>
                <w:noProof/>
                <w:sz w:val="22"/>
              </w:rPr>
              <w:tab/>
            </w:r>
            <w:r w:rsidR="00C65E4A" w:rsidRPr="00115F1E">
              <w:rPr>
                <w:rStyle w:val="affa"/>
                <w:rFonts w:cs="Times New Roman"/>
                <w:noProof/>
                <w:color w:val="auto"/>
              </w:rPr>
              <w:t>Ориентировочная экономическая эффективность</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_Toc226584158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21</w:t>
            </w:r>
            <w:r w:rsidR="00C65E4A" w:rsidRPr="00115F1E">
              <w:rPr>
                <w:rFonts w:cs="Times New Roman"/>
                <w:noProof/>
                <w:webHidden/>
              </w:rPr>
              <w:fldChar w:fldCharType="end"/>
            </w:r>
          </w:hyperlink>
        </w:p>
        <w:p w14:paraId="21A38ECB" w14:textId="77777777" w:rsidR="00C65E4A" w:rsidRPr="00115F1E" w:rsidRDefault="00D432C9" w:rsidP="00C65E4A">
          <w:pPr>
            <w:pStyle w:val="38"/>
            <w:tabs>
              <w:tab w:val="left" w:pos="1909"/>
            </w:tabs>
            <w:rPr>
              <w:rFonts w:cs="Times New Roman"/>
              <w:noProof/>
              <w:sz w:val="22"/>
            </w:rPr>
          </w:pPr>
          <w:hyperlink w:anchor="_Toc226584159" w:history="1">
            <w:r w:rsidR="00C65E4A" w:rsidRPr="00115F1E">
              <w:rPr>
                <w:rStyle w:val="affa"/>
                <w:rFonts w:cs="Times New Roman"/>
                <w:noProof/>
                <w:color w:val="auto"/>
              </w:rPr>
              <w:t>6.2.</w:t>
            </w:r>
            <w:r w:rsidR="00C65E4A" w:rsidRPr="00115F1E">
              <w:rPr>
                <w:rFonts w:cs="Times New Roman"/>
                <w:noProof/>
                <w:sz w:val="22"/>
              </w:rPr>
              <w:tab/>
            </w:r>
            <w:r w:rsidR="00C65E4A" w:rsidRPr="00115F1E">
              <w:rPr>
                <w:rStyle w:val="affa"/>
                <w:rFonts w:cs="Times New Roman"/>
                <w:noProof/>
                <w:color w:val="auto"/>
              </w:rPr>
              <w:t>Предполагаемая годовая потребность</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_Toc226584159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21</w:t>
            </w:r>
            <w:r w:rsidR="00C65E4A" w:rsidRPr="00115F1E">
              <w:rPr>
                <w:rFonts w:cs="Times New Roman"/>
                <w:noProof/>
                <w:webHidden/>
              </w:rPr>
              <w:fldChar w:fldCharType="end"/>
            </w:r>
          </w:hyperlink>
        </w:p>
        <w:p w14:paraId="1AA9C842" w14:textId="77777777" w:rsidR="00C65E4A" w:rsidRPr="00115F1E" w:rsidRDefault="00D432C9" w:rsidP="00C65E4A">
          <w:pPr>
            <w:pStyle w:val="38"/>
            <w:tabs>
              <w:tab w:val="left" w:pos="1909"/>
            </w:tabs>
            <w:rPr>
              <w:rFonts w:cs="Times New Roman"/>
              <w:noProof/>
              <w:sz w:val="22"/>
            </w:rPr>
          </w:pPr>
          <w:hyperlink w:anchor="_Toc226584160" w:history="1">
            <w:r w:rsidR="00C65E4A" w:rsidRPr="00115F1E">
              <w:rPr>
                <w:rStyle w:val="affa"/>
                <w:rFonts w:cs="Times New Roman"/>
                <w:noProof/>
                <w:color w:val="auto"/>
              </w:rPr>
              <w:t>6.3.</w:t>
            </w:r>
            <w:r w:rsidR="00C65E4A" w:rsidRPr="00115F1E">
              <w:rPr>
                <w:rFonts w:cs="Times New Roman"/>
                <w:noProof/>
                <w:sz w:val="22"/>
              </w:rPr>
              <w:tab/>
            </w:r>
            <w:r w:rsidR="00C65E4A" w:rsidRPr="00115F1E">
              <w:rPr>
                <w:rStyle w:val="affa"/>
                <w:rFonts w:cs="Times New Roman"/>
                <w:noProof/>
                <w:color w:val="auto"/>
              </w:rPr>
              <w:t>Экономические преимущества разработки</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_Toc226584160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21</w:t>
            </w:r>
            <w:r w:rsidR="00C65E4A" w:rsidRPr="00115F1E">
              <w:rPr>
                <w:rFonts w:cs="Times New Roman"/>
                <w:noProof/>
                <w:webHidden/>
              </w:rPr>
              <w:fldChar w:fldCharType="end"/>
            </w:r>
          </w:hyperlink>
        </w:p>
        <w:p w14:paraId="7E743C87" w14:textId="77777777" w:rsidR="00C65E4A" w:rsidRPr="00115F1E" w:rsidRDefault="00D432C9" w:rsidP="00C65E4A">
          <w:pPr>
            <w:pStyle w:val="2c"/>
            <w:tabs>
              <w:tab w:val="left" w:pos="1540"/>
            </w:tabs>
            <w:rPr>
              <w:rFonts w:cs="Times New Roman"/>
              <w:noProof/>
              <w:sz w:val="22"/>
            </w:rPr>
          </w:pPr>
          <w:hyperlink w:anchor="_Toc226584161" w:history="1">
            <w:r w:rsidR="00C65E4A" w:rsidRPr="00115F1E">
              <w:rPr>
                <w:rStyle w:val="affa"/>
                <w:rFonts w:cs="Times New Roman"/>
                <w:noProof/>
                <w:color w:val="auto"/>
              </w:rPr>
              <w:t>7.</w:t>
            </w:r>
            <w:r w:rsidR="00C65E4A" w:rsidRPr="00115F1E">
              <w:rPr>
                <w:rFonts w:cs="Times New Roman"/>
                <w:noProof/>
                <w:sz w:val="22"/>
              </w:rPr>
              <w:tab/>
            </w:r>
            <w:r w:rsidR="00C65E4A" w:rsidRPr="00115F1E">
              <w:rPr>
                <w:rStyle w:val="affa"/>
                <w:rFonts w:cs="Times New Roman"/>
                <w:noProof/>
                <w:color w:val="auto"/>
              </w:rPr>
              <w:t>СТАДИИ И ЭТАПЫ РАЗРАБОТКИ</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_Toc226584161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21</w:t>
            </w:r>
            <w:r w:rsidR="00C65E4A" w:rsidRPr="00115F1E">
              <w:rPr>
                <w:rFonts w:cs="Times New Roman"/>
                <w:noProof/>
                <w:webHidden/>
              </w:rPr>
              <w:fldChar w:fldCharType="end"/>
            </w:r>
          </w:hyperlink>
        </w:p>
        <w:p w14:paraId="4C42FBDB" w14:textId="77777777" w:rsidR="00C65E4A" w:rsidRPr="00115F1E" w:rsidRDefault="00D432C9" w:rsidP="00C65E4A">
          <w:pPr>
            <w:pStyle w:val="38"/>
            <w:tabs>
              <w:tab w:val="left" w:pos="1909"/>
            </w:tabs>
            <w:rPr>
              <w:rFonts w:cs="Times New Roman"/>
              <w:noProof/>
              <w:sz w:val="22"/>
            </w:rPr>
          </w:pPr>
          <w:hyperlink w:anchor="_Toc226584162" w:history="1">
            <w:r w:rsidR="00C65E4A" w:rsidRPr="00115F1E">
              <w:rPr>
                <w:rStyle w:val="affa"/>
                <w:rFonts w:cs="Times New Roman"/>
                <w:noProof/>
                <w:color w:val="auto"/>
              </w:rPr>
              <w:t>7.1.</w:t>
            </w:r>
            <w:r w:rsidR="00C65E4A" w:rsidRPr="00115F1E">
              <w:rPr>
                <w:rFonts w:cs="Times New Roman"/>
                <w:noProof/>
                <w:sz w:val="22"/>
              </w:rPr>
              <w:tab/>
            </w:r>
            <w:r w:rsidR="00C65E4A" w:rsidRPr="00115F1E">
              <w:rPr>
                <w:rStyle w:val="affa"/>
                <w:rFonts w:cs="Times New Roman"/>
                <w:noProof/>
                <w:color w:val="auto"/>
              </w:rPr>
              <w:t>Стадии разработки</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_Toc226584162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21</w:t>
            </w:r>
            <w:r w:rsidR="00C65E4A" w:rsidRPr="00115F1E">
              <w:rPr>
                <w:rFonts w:cs="Times New Roman"/>
                <w:noProof/>
                <w:webHidden/>
              </w:rPr>
              <w:fldChar w:fldCharType="end"/>
            </w:r>
          </w:hyperlink>
        </w:p>
        <w:p w14:paraId="40C4E14B" w14:textId="77777777" w:rsidR="00C65E4A" w:rsidRPr="00115F1E" w:rsidRDefault="00D432C9" w:rsidP="00C65E4A">
          <w:pPr>
            <w:pStyle w:val="38"/>
            <w:tabs>
              <w:tab w:val="left" w:pos="1909"/>
            </w:tabs>
            <w:rPr>
              <w:rFonts w:cs="Times New Roman"/>
              <w:noProof/>
              <w:sz w:val="22"/>
            </w:rPr>
          </w:pPr>
          <w:hyperlink w:anchor="_Toc226584163" w:history="1">
            <w:r w:rsidR="00C65E4A" w:rsidRPr="00115F1E">
              <w:rPr>
                <w:rStyle w:val="affa"/>
                <w:rFonts w:cs="Times New Roman"/>
                <w:noProof/>
                <w:color w:val="auto"/>
              </w:rPr>
              <w:t>7.2.</w:t>
            </w:r>
            <w:r w:rsidR="00C65E4A" w:rsidRPr="00115F1E">
              <w:rPr>
                <w:rFonts w:cs="Times New Roman"/>
                <w:noProof/>
                <w:sz w:val="22"/>
              </w:rPr>
              <w:tab/>
            </w:r>
            <w:r w:rsidR="00C65E4A" w:rsidRPr="00115F1E">
              <w:rPr>
                <w:rStyle w:val="affa"/>
                <w:rFonts w:cs="Times New Roman"/>
                <w:noProof/>
                <w:color w:val="auto"/>
              </w:rPr>
              <w:t>Этапы разработки</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_Toc226584163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22</w:t>
            </w:r>
            <w:r w:rsidR="00C65E4A" w:rsidRPr="00115F1E">
              <w:rPr>
                <w:rFonts w:cs="Times New Roman"/>
                <w:noProof/>
                <w:webHidden/>
              </w:rPr>
              <w:fldChar w:fldCharType="end"/>
            </w:r>
          </w:hyperlink>
        </w:p>
        <w:p w14:paraId="5C03C0D4" w14:textId="77777777" w:rsidR="00C65E4A" w:rsidRPr="00115F1E" w:rsidRDefault="00D432C9" w:rsidP="00C65E4A">
          <w:pPr>
            <w:pStyle w:val="38"/>
            <w:tabs>
              <w:tab w:val="left" w:pos="1909"/>
            </w:tabs>
            <w:rPr>
              <w:rFonts w:cs="Times New Roman"/>
              <w:noProof/>
              <w:sz w:val="22"/>
            </w:rPr>
          </w:pPr>
          <w:hyperlink w:anchor="_Toc226584164" w:history="1">
            <w:r w:rsidR="00C65E4A" w:rsidRPr="00115F1E">
              <w:rPr>
                <w:rStyle w:val="affa"/>
                <w:rFonts w:cs="Times New Roman"/>
                <w:noProof/>
                <w:color w:val="auto"/>
              </w:rPr>
              <w:t>7.3.</w:t>
            </w:r>
            <w:r w:rsidR="00C65E4A" w:rsidRPr="00115F1E">
              <w:rPr>
                <w:rFonts w:cs="Times New Roman"/>
                <w:noProof/>
                <w:sz w:val="22"/>
              </w:rPr>
              <w:tab/>
            </w:r>
            <w:r w:rsidR="00C65E4A" w:rsidRPr="00115F1E">
              <w:rPr>
                <w:rStyle w:val="affa"/>
                <w:rFonts w:cs="Times New Roman"/>
                <w:noProof/>
                <w:color w:val="auto"/>
              </w:rPr>
              <w:t>Содержание работ по этапам</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_Toc226584164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22</w:t>
            </w:r>
            <w:r w:rsidR="00C65E4A" w:rsidRPr="00115F1E">
              <w:rPr>
                <w:rFonts w:cs="Times New Roman"/>
                <w:noProof/>
                <w:webHidden/>
              </w:rPr>
              <w:fldChar w:fldCharType="end"/>
            </w:r>
          </w:hyperlink>
        </w:p>
        <w:p w14:paraId="170962E7" w14:textId="77777777" w:rsidR="00C65E4A" w:rsidRPr="00115F1E" w:rsidRDefault="00D432C9" w:rsidP="00C65E4A">
          <w:pPr>
            <w:pStyle w:val="38"/>
            <w:tabs>
              <w:tab w:val="left" w:pos="1909"/>
            </w:tabs>
            <w:rPr>
              <w:rFonts w:cs="Times New Roman"/>
              <w:noProof/>
              <w:sz w:val="22"/>
            </w:rPr>
          </w:pPr>
          <w:hyperlink w:anchor="_Toc226584165" w:history="1">
            <w:r w:rsidR="00C65E4A" w:rsidRPr="00115F1E">
              <w:rPr>
                <w:rStyle w:val="affa"/>
                <w:rFonts w:cs="Times New Roman"/>
                <w:noProof/>
                <w:color w:val="auto"/>
              </w:rPr>
              <w:t>7.4.</w:t>
            </w:r>
            <w:r w:rsidR="00C65E4A" w:rsidRPr="00115F1E">
              <w:rPr>
                <w:rFonts w:cs="Times New Roman"/>
                <w:noProof/>
                <w:sz w:val="22"/>
              </w:rPr>
              <w:tab/>
            </w:r>
            <w:r w:rsidR="00C65E4A" w:rsidRPr="00115F1E">
              <w:rPr>
                <w:rStyle w:val="affa"/>
                <w:rFonts w:cs="Times New Roman"/>
                <w:noProof/>
                <w:color w:val="auto"/>
              </w:rPr>
              <w:t>Исполнители</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_Toc226584165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23</w:t>
            </w:r>
            <w:r w:rsidR="00C65E4A" w:rsidRPr="00115F1E">
              <w:rPr>
                <w:rFonts w:cs="Times New Roman"/>
                <w:noProof/>
                <w:webHidden/>
              </w:rPr>
              <w:fldChar w:fldCharType="end"/>
            </w:r>
          </w:hyperlink>
        </w:p>
        <w:p w14:paraId="5E24023F" w14:textId="77777777" w:rsidR="00C65E4A" w:rsidRPr="00115F1E" w:rsidRDefault="00D432C9" w:rsidP="00C65E4A">
          <w:pPr>
            <w:pStyle w:val="2c"/>
            <w:tabs>
              <w:tab w:val="left" w:pos="1540"/>
            </w:tabs>
            <w:rPr>
              <w:rFonts w:cs="Times New Roman"/>
              <w:noProof/>
              <w:sz w:val="22"/>
            </w:rPr>
          </w:pPr>
          <w:hyperlink w:anchor="_Toc226584166" w:history="1">
            <w:r w:rsidR="00C65E4A" w:rsidRPr="00115F1E">
              <w:rPr>
                <w:rStyle w:val="affa"/>
                <w:rFonts w:cs="Times New Roman"/>
                <w:noProof/>
                <w:color w:val="auto"/>
              </w:rPr>
              <w:t>8.</w:t>
            </w:r>
            <w:r w:rsidR="00C65E4A" w:rsidRPr="00115F1E">
              <w:rPr>
                <w:rFonts w:cs="Times New Roman"/>
                <w:noProof/>
                <w:sz w:val="22"/>
              </w:rPr>
              <w:tab/>
            </w:r>
            <w:r w:rsidR="00C65E4A" w:rsidRPr="00115F1E">
              <w:rPr>
                <w:rStyle w:val="affa"/>
                <w:rFonts w:cs="Times New Roman"/>
                <w:noProof/>
                <w:color w:val="auto"/>
              </w:rPr>
              <w:t>ПОРЯДОК КОНТРОЛЯ И ПРИЕМКИ</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_Toc226584166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23</w:t>
            </w:r>
            <w:r w:rsidR="00C65E4A" w:rsidRPr="00115F1E">
              <w:rPr>
                <w:rFonts w:cs="Times New Roman"/>
                <w:noProof/>
                <w:webHidden/>
              </w:rPr>
              <w:fldChar w:fldCharType="end"/>
            </w:r>
          </w:hyperlink>
        </w:p>
        <w:p w14:paraId="26770BEC" w14:textId="77777777" w:rsidR="00C65E4A" w:rsidRPr="00115F1E" w:rsidRDefault="00D432C9" w:rsidP="00C65E4A">
          <w:pPr>
            <w:pStyle w:val="38"/>
            <w:tabs>
              <w:tab w:val="left" w:pos="1909"/>
            </w:tabs>
            <w:rPr>
              <w:rFonts w:cs="Times New Roman"/>
              <w:noProof/>
              <w:sz w:val="22"/>
            </w:rPr>
          </w:pPr>
          <w:hyperlink w:anchor="_Toc226584167" w:history="1">
            <w:r w:rsidR="00C65E4A" w:rsidRPr="00115F1E">
              <w:rPr>
                <w:rStyle w:val="affa"/>
                <w:rFonts w:cs="Times New Roman"/>
                <w:noProof/>
                <w:color w:val="auto"/>
              </w:rPr>
              <w:t>8.1.</w:t>
            </w:r>
            <w:r w:rsidR="00C65E4A" w:rsidRPr="00115F1E">
              <w:rPr>
                <w:rFonts w:cs="Times New Roman"/>
                <w:noProof/>
                <w:sz w:val="22"/>
              </w:rPr>
              <w:tab/>
            </w:r>
            <w:r w:rsidR="00C65E4A" w:rsidRPr="00115F1E">
              <w:rPr>
                <w:rStyle w:val="affa"/>
                <w:rFonts w:cs="Times New Roman"/>
                <w:noProof/>
                <w:color w:val="auto"/>
              </w:rPr>
              <w:t>Порядок контроля</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_Toc226584167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23</w:t>
            </w:r>
            <w:r w:rsidR="00C65E4A" w:rsidRPr="00115F1E">
              <w:rPr>
                <w:rFonts w:cs="Times New Roman"/>
                <w:noProof/>
                <w:webHidden/>
              </w:rPr>
              <w:fldChar w:fldCharType="end"/>
            </w:r>
          </w:hyperlink>
        </w:p>
        <w:p w14:paraId="401118D4" w14:textId="77777777" w:rsidR="00C65E4A" w:rsidRPr="00115F1E" w:rsidRDefault="00D432C9" w:rsidP="00C65E4A">
          <w:pPr>
            <w:pStyle w:val="38"/>
            <w:tabs>
              <w:tab w:val="left" w:pos="1909"/>
            </w:tabs>
            <w:rPr>
              <w:rFonts w:cs="Times New Roman"/>
              <w:noProof/>
              <w:sz w:val="22"/>
            </w:rPr>
          </w:pPr>
          <w:hyperlink w:anchor="_Toc226584168" w:history="1">
            <w:r w:rsidR="00C65E4A" w:rsidRPr="00115F1E">
              <w:rPr>
                <w:rStyle w:val="affa"/>
                <w:rFonts w:cs="Times New Roman"/>
                <w:noProof/>
                <w:color w:val="auto"/>
              </w:rPr>
              <w:t>8.2.</w:t>
            </w:r>
            <w:r w:rsidR="00C65E4A" w:rsidRPr="00115F1E">
              <w:rPr>
                <w:rFonts w:cs="Times New Roman"/>
                <w:noProof/>
                <w:sz w:val="22"/>
              </w:rPr>
              <w:tab/>
            </w:r>
            <w:r w:rsidR="00C65E4A" w:rsidRPr="00115F1E">
              <w:rPr>
                <w:rStyle w:val="affa"/>
                <w:rFonts w:cs="Times New Roman"/>
                <w:noProof/>
                <w:color w:val="auto"/>
              </w:rPr>
              <w:t>Порядок приемки</w:t>
            </w:r>
            <w:r w:rsidR="00C65E4A" w:rsidRPr="00115F1E">
              <w:rPr>
                <w:rFonts w:cs="Times New Roman"/>
                <w:noProof/>
                <w:webHidden/>
              </w:rPr>
              <w:tab/>
            </w:r>
            <w:r w:rsidR="00C65E4A" w:rsidRPr="00115F1E">
              <w:rPr>
                <w:rFonts w:cs="Times New Roman"/>
                <w:noProof/>
                <w:webHidden/>
              </w:rPr>
              <w:fldChar w:fldCharType="begin"/>
            </w:r>
            <w:r w:rsidR="00C65E4A" w:rsidRPr="00115F1E">
              <w:rPr>
                <w:rFonts w:cs="Times New Roman"/>
                <w:noProof/>
                <w:webHidden/>
              </w:rPr>
              <w:instrText xml:space="preserve"> PAGEREF _Toc226584168 \h </w:instrText>
            </w:r>
            <w:r w:rsidR="00C65E4A" w:rsidRPr="00115F1E">
              <w:rPr>
                <w:rFonts w:cs="Times New Roman"/>
                <w:noProof/>
                <w:webHidden/>
              </w:rPr>
            </w:r>
            <w:r w:rsidR="00C65E4A" w:rsidRPr="00115F1E">
              <w:rPr>
                <w:rFonts w:cs="Times New Roman"/>
                <w:noProof/>
                <w:webHidden/>
              </w:rPr>
              <w:fldChar w:fldCharType="separate"/>
            </w:r>
            <w:r w:rsidR="00C65E4A" w:rsidRPr="00115F1E">
              <w:rPr>
                <w:rFonts w:cs="Times New Roman"/>
                <w:noProof/>
                <w:webHidden/>
              </w:rPr>
              <w:t>23</w:t>
            </w:r>
            <w:r w:rsidR="00C65E4A" w:rsidRPr="00115F1E">
              <w:rPr>
                <w:rFonts w:cs="Times New Roman"/>
                <w:noProof/>
                <w:webHidden/>
              </w:rPr>
              <w:fldChar w:fldCharType="end"/>
            </w:r>
          </w:hyperlink>
        </w:p>
        <w:p w14:paraId="6AF24A6A" w14:textId="77777777" w:rsidR="00C65E4A" w:rsidRPr="00115F1E" w:rsidRDefault="00C65E4A" w:rsidP="00C65E4A">
          <w:pPr>
            <w:rPr>
              <w:rFonts w:cs="Times New Roman"/>
            </w:rPr>
          </w:pPr>
          <w:r w:rsidRPr="00115F1E">
            <w:rPr>
              <w:rFonts w:cs="Times New Roman"/>
            </w:rPr>
            <w:fldChar w:fldCharType="end"/>
          </w:r>
        </w:p>
      </w:sdtContent>
    </w:sdt>
    <w:p w14:paraId="6C1DB6B2" w14:textId="77777777" w:rsidR="00C65E4A" w:rsidRPr="00115F1E" w:rsidRDefault="00C65E4A" w:rsidP="00C65E4A">
      <w:pPr>
        <w:spacing w:after="160" w:line="259" w:lineRule="auto"/>
        <w:rPr>
          <w:rFonts w:cs="Times New Roman"/>
        </w:rPr>
      </w:pPr>
      <w:r w:rsidRPr="00115F1E">
        <w:rPr>
          <w:rFonts w:cs="Times New Roman"/>
        </w:rPr>
        <w:br w:type="page"/>
      </w:r>
    </w:p>
    <w:p w14:paraId="4AF6C3F9" w14:textId="77777777" w:rsidR="00C65E4A" w:rsidRPr="00115F1E" w:rsidRDefault="00C65E4A" w:rsidP="00C65E4A">
      <w:pPr>
        <w:pStyle w:val="21"/>
        <w:keepNext w:val="0"/>
        <w:keepLines w:val="0"/>
        <w:widowControl w:val="0"/>
        <w:numPr>
          <w:ilvl w:val="0"/>
          <w:numId w:val="17"/>
        </w:numPr>
        <w:autoSpaceDE w:val="0"/>
        <w:autoSpaceDN w:val="0"/>
        <w:spacing w:before="0" w:line="360" w:lineRule="auto"/>
        <w:ind w:left="0" w:firstLine="0"/>
        <w:jc w:val="center"/>
        <w:rPr>
          <w:rFonts w:ascii="Times New Roman" w:hAnsi="Times New Roman" w:cs="Times New Roman"/>
          <w:color w:val="auto"/>
          <w:sz w:val="28"/>
        </w:rPr>
      </w:pPr>
      <w:bookmarkStart w:id="36" w:name="_Toc226584136"/>
      <w:r w:rsidRPr="00115F1E">
        <w:rPr>
          <w:rFonts w:ascii="Times New Roman" w:hAnsi="Times New Roman" w:cs="Times New Roman"/>
          <w:color w:val="auto"/>
          <w:sz w:val="28"/>
        </w:rPr>
        <w:lastRenderedPageBreak/>
        <w:t>ВВЕДЕНИЕ</w:t>
      </w:r>
      <w:bookmarkEnd w:id="36"/>
    </w:p>
    <w:p w14:paraId="77C9044A" w14:textId="77777777" w:rsidR="00C65E4A" w:rsidRPr="00115F1E" w:rsidRDefault="00C65E4A" w:rsidP="00C65E4A">
      <w:pPr>
        <w:pStyle w:val="31"/>
        <w:widowControl w:val="0"/>
        <w:numPr>
          <w:ilvl w:val="1"/>
          <w:numId w:val="17"/>
        </w:numPr>
        <w:autoSpaceDE w:val="0"/>
        <w:autoSpaceDN w:val="0"/>
        <w:spacing w:before="0" w:line="360" w:lineRule="auto"/>
        <w:ind w:left="0" w:firstLine="0"/>
        <w:jc w:val="both"/>
        <w:rPr>
          <w:rFonts w:ascii="Times New Roman" w:hAnsi="Times New Roman" w:cs="Times New Roman"/>
          <w:color w:val="auto"/>
        </w:rPr>
      </w:pPr>
      <w:bookmarkStart w:id="37" w:name="_Toc226584137"/>
      <w:r w:rsidRPr="00115F1E">
        <w:rPr>
          <w:rFonts w:ascii="Times New Roman" w:hAnsi="Times New Roman" w:cs="Times New Roman"/>
          <w:color w:val="auto"/>
        </w:rPr>
        <w:t>Наименование программы</w:t>
      </w:r>
      <w:bookmarkEnd w:id="37"/>
    </w:p>
    <w:p w14:paraId="75B68D1B" w14:textId="77777777" w:rsidR="00C65E4A" w:rsidRPr="00115F1E" w:rsidRDefault="00C65E4A" w:rsidP="003B2582">
      <w:pPr>
        <w:pStyle w:val="31"/>
        <w:spacing w:before="0" w:line="360" w:lineRule="auto"/>
        <w:ind w:firstLine="708"/>
        <w:jc w:val="both"/>
        <w:rPr>
          <w:rFonts w:ascii="Times New Roman" w:hAnsi="Times New Roman" w:cs="Times New Roman"/>
          <w:b w:val="0"/>
          <w:color w:val="auto"/>
          <w:lang w:val="ru-RU"/>
        </w:rPr>
      </w:pPr>
      <w:bookmarkStart w:id="38" w:name="_Toc226584138"/>
      <w:r w:rsidRPr="00115F1E">
        <w:rPr>
          <w:rFonts w:ascii="Times New Roman" w:hAnsi="Times New Roman" w:cs="Times New Roman"/>
          <w:b w:val="0"/>
          <w:color w:val="auto"/>
          <w:szCs w:val="28"/>
          <w:lang w:val="ru-RU"/>
        </w:rPr>
        <w:t>Наименование - «Информационная система продажи рыболовных товаров «Воблер».</w:t>
      </w:r>
      <w:bookmarkEnd w:id="38"/>
    </w:p>
    <w:p w14:paraId="77503952" w14:textId="77777777" w:rsidR="00C65E4A" w:rsidRPr="00115F1E" w:rsidRDefault="00C65E4A" w:rsidP="003B2582">
      <w:pPr>
        <w:pStyle w:val="31"/>
        <w:widowControl w:val="0"/>
        <w:numPr>
          <w:ilvl w:val="1"/>
          <w:numId w:val="17"/>
        </w:numPr>
        <w:autoSpaceDE w:val="0"/>
        <w:autoSpaceDN w:val="0"/>
        <w:spacing w:before="0" w:line="360" w:lineRule="auto"/>
        <w:ind w:left="0" w:firstLine="0"/>
        <w:jc w:val="both"/>
        <w:rPr>
          <w:rFonts w:ascii="Times New Roman" w:hAnsi="Times New Roman" w:cs="Times New Roman"/>
          <w:color w:val="auto"/>
        </w:rPr>
      </w:pPr>
      <w:bookmarkStart w:id="39" w:name="_Toc226584139"/>
      <w:r w:rsidRPr="00115F1E">
        <w:rPr>
          <w:rFonts w:ascii="Times New Roman" w:hAnsi="Times New Roman" w:cs="Times New Roman"/>
          <w:color w:val="auto"/>
        </w:rPr>
        <w:t>Краткая характеристика области применения программы</w:t>
      </w:r>
      <w:bookmarkEnd w:id="39"/>
    </w:p>
    <w:p w14:paraId="5BB3EA03" w14:textId="77777777" w:rsidR="00C65E4A" w:rsidRPr="00115F1E" w:rsidRDefault="00C65E4A" w:rsidP="003B2582">
      <w:pPr>
        <w:spacing w:line="360" w:lineRule="auto"/>
        <w:ind w:firstLine="708"/>
        <w:jc w:val="both"/>
        <w:rPr>
          <w:rFonts w:cs="Times New Roman"/>
          <w:sz w:val="24"/>
          <w:lang w:val="ru-RU"/>
        </w:rPr>
      </w:pPr>
      <w:r w:rsidRPr="00115F1E">
        <w:rPr>
          <w:rFonts w:cs="Times New Roman"/>
          <w:lang w:val="ru-RU"/>
        </w:rPr>
        <w:t xml:space="preserve">Приложение предназначено для </w:t>
      </w:r>
      <w:r w:rsidRPr="00115F1E">
        <w:rPr>
          <w:rStyle w:val="af8"/>
          <w:rFonts w:cs="Times New Roman"/>
          <w:b w:val="0"/>
          <w:lang w:val="ru-RU"/>
        </w:rPr>
        <w:t>организации продажи рыболовных товаров</w:t>
      </w:r>
      <w:r w:rsidRPr="00115F1E">
        <w:rPr>
          <w:rFonts w:cs="Times New Roman"/>
          <w:b/>
          <w:lang w:val="ru-RU"/>
        </w:rPr>
        <w:t xml:space="preserve"> </w:t>
      </w:r>
      <w:r w:rsidRPr="00115F1E">
        <w:rPr>
          <w:rStyle w:val="af8"/>
          <w:rFonts w:cs="Times New Roman"/>
          <w:b w:val="0"/>
          <w:lang w:val="ru-RU"/>
        </w:rPr>
        <w:t>деятельности</w:t>
      </w:r>
      <w:r w:rsidRPr="00115F1E">
        <w:rPr>
          <w:rStyle w:val="af8"/>
          <w:rFonts w:cs="Times New Roman"/>
          <w:lang w:val="ru-RU"/>
        </w:rPr>
        <w:t xml:space="preserve"> </w:t>
      </w:r>
      <w:r w:rsidRPr="00115F1E">
        <w:rPr>
          <w:rFonts w:cs="Times New Roman"/>
          <w:lang w:val="ru-RU"/>
        </w:rPr>
        <w:t>через интернет: ведение каталога товаров, управление остатками, оформление и обработка заказов, информирование клиента о статусе заказа.</w:t>
      </w:r>
    </w:p>
    <w:p w14:paraId="20254C3C" w14:textId="77777777" w:rsidR="00C65E4A" w:rsidRPr="00115F1E" w:rsidRDefault="00C65E4A" w:rsidP="003B2582">
      <w:pPr>
        <w:spacing w:line="360" w:lineRule="auto"/>
        <w:ind w:firstLine="708"/>
        <w:jc w:val="both"/>
        <w:rPr>
          <w:rFonts w:cs="Times New Roman"/>
          <w:lang w:val="ru-RU"/>
        </w:rPr>
      </w:pPr>
      <w:r w:rsidRPr="00115F1E">
        <w:rPr>
          <w:rFonts w:cs="Times New Roman"/>
          <w:lang w:val="ru-RU"/>
        </w:rPr>
        <w:t xml:space="preserve">Программа реализуется в виде </w:t>
      </w:r>
      <w:r w:rsidRPr="00115F1E">
        <w:rPr>
          <w:rStyle w:val="af8"/>
          <w:rFonts w:cs="Times New Roman"/>
          <w:b w:val="0"/>
          <w:lang w:val="ru-RU"/>
        </w:rPr>
        <w:t>веб-приложения</w:t>
      </w:r>
      <w:r w:rsidRPr="00115F1E">
        <w:rPr>
          <w:rFonts w:cs="Times New Roman"/>
          <w:b/>
          <w:lang w:val="ru-RU"/>
        </w:rPr>
        <w:t xml:space="preserve"> </w:t>
      </w:r>
      <w:r w:rsidRPr="00115F1E">
        <w:rPr>
          <w:rFonts w:cs="Times New Roman"/>
          <w:lang w:val="ru-RU"/>
        </w:rPr>
        <w:t xml:space="preserve">и </w:t>
      </w:r>
      <w:r w:rsidRPr="00115F1E">
        <w:rPr>
          <w:rStyle w:val="af8"/>
          <w:rFonts w:cs="Times New Roman"/>
          <w:b w:val="0"/>
          <w:lang w:val="ru-RU"/>
        </w:rPr>
        <w:t>мобильного приложения</w:t>
      </w:r>
      <w:r w:rsidRPr="00115F1E">
        <w:rPr>
          <w:rFonts w:cs="Times New Roman"/>
          <w:lang w:val="ru-RU"/>
        </w:rPr>
        <w:t xml:space="preserve">, работающих через единое серверное </w:t>
      </w:r>
      <w:r w:rsidRPr="00115F1E">
        <w:rPr>
          <w:rFonts w:cs="Times New Roman"/>
        </w:rPr>
        <w:t>API</w:t>
      </w:r>
      <w:r w:rsidRPr="00115F1E">
        <w:rPr>
          <w:rFonts w:cs="Times New Roman"/>
          <w:lang w:val="ru-RU"/>
        </w:rPr>
        <w:t xml:space="preserve"> и базу данных.</w:t>
      </w:r>
    </w:p>
    <w:p w14:paraId="51EA56CA" w14:textId="77777777" w:rsidR="00C65E4A" w:rsidRPr="00115F1E" w:rsidRDefault="00C65E4A" w:rsidP="003B2582">
      <w:pPr>
        <w:spacing w:line="360" w:lineRule="auto"/>
        <w:jc w:val="both"/>
        <w:rPr>
          <w:rFonts w:cs="Times New Roman"/>
          <w:lang w:val="ru-RU"/>
        </w:rPr>
      </w:pPr>
      <w:r w:rsidRPr="00115F1E">
        <w:rPr>
          <w:rFonts w:cs="Times New Roman"/>
          <w:lang w:val="ru-RU"/>
        </w:rPr>
        <w:t>Конечными участниками работы с программой являются:</w:t>
      </w:r>
    </w:p>
    <w:p w14:paraId="261057AE" w14:textId="77777777" w:rsidR="00C65E4A" w:rsidRPr="00115F1E" w:rsidRDefault="00C65E4A" w:rsidP="003B2582">
      <w:pPr>
        <w:spacing w:line="360" w:lineRule="auto"/>
        <w:jc w:val="both"/>
        <w:rPr>
          <w:rFonts w:cs="Times New Roman"/>
          <w:lang w:val="ru-RU"/>
        </w:rPr>
      </w:pPr>
      <w:r w:rsidRPr="00115F1E">
        <w:rPr>
          <w:rStyle w:val="af8"/>
          <w:rFonts w:cs="Times New Roman"/>
          <w:b w:val="0"/>
          <w:lang w:val="ru-RU"/>
        </w:rPr>
        <w:t>клиенты</w:t>
      </w:r>
      <w:r w:rsidRPr="00115F1E">
        <w:rPr>
          <w:rFonts w:cs="Times New Roman"/>
          <w:lang w:val="ru-RU"/>
        </w:rPr>
        <w:t xml:space="preserve"> (лица, оформляющие заказы);</w:t>
      </w:r>
    </w:p>
    <w:p w14:paraId="5C006EF3" w14:textId="77777777" w:rsidR="00C65E4A" w:rsidRPr="00115F1E" w:rsidRDefault="00C65E4A" w:rsidP="003B2582">
      <w:pPr>
        <w:spacing w:line="360" w:lineRule="auto"/>
        <w:jc w:val="both"/>
        <w:rPr>
          <w:rFonts w:cs="Times New Roman"/>
          <w:lang w:val="ru-RU"/>
        </w:rPr>
      </w:pPr>
      <w:r w:rsidRPr="00115F1E">
        <w:rPr>
          <w:rStyle w:val="af8"/>
          <w:rFonts w:cs="Times New Roman"/>
          <w:b w:val="0"/>
          <w:lang w:val="ru-RU"/>
        </w:rPr>
        <w:t>продавец</w:t>
      </w:r>
      <w:r w:rsidRPr="00115F1E">
        <w:rPr>
          <w:rFonts w:cs="Times New Roman"/>
          <w:lang w:val="ru-RU"/>
        </w:rPr>
        <w:t xml:space="preserve"> (представитель магазина, управляющий каталогом и заказами).</w:t>
      </w:r>
    </w:p>
    <w:p w14:paraId="17AD37B9" w14:textId="77777777" w:rsidR="00C65E4A" w:rsidRPr="00115F1E" w:rsidRDefault="00C65E4A" w:rsidP="003B2582">
      <w:pPr>
        <w:spacing w:line="360" w:lineRule="auto"/>
        <w:ind w:firstLine="708"/>
        <w:jc w:val="both"/>
        <w:rPr>
          <w:rFonts w:cs="Times New Roman"/>
          <w:lang w:val="ru-RU"/>
        </w:rPr>
      </w:pPr>
      <w:r w:rsidRPr="00115F1E">
        <w:rPr>
          <w:rFonts w:cs="Times New Roman"/>
          <w:lang w:val="ru-RU"/>
        </w:rPr>
        <w:t>Область применения — электронная коммерция в сфере продажи рыболовных снастей, аксессуаров и сопутствующих товаров.</w:t>
      </w:r>
    </w:p>
    <w:p w14:paraId="6B3F66B5" w14:textId="77777777" w:rsidR="00C65E4A" w:rsidRPr="00115F1E" w:rsidRDefault="00C65E4A" w:rsidP="00C65E4A">
      <w:pPr>
        <w:spacing w:after="160" w:line="259" w:lineRule="auto"/>
        <w:rPr>
          <w:rFonts w:cs="Times New Roman"/>
          <w:szCs w:val="24"/>
          <w:lang w:val="ru-RU"/>
        </w:rPr>
      </w:pPr>
      <w:r w:rsidRPr="00115F1E">
        <w:rPr>
          <w:rFonts w:cs="Times New Roman"/>
          <w:szCs w:val="24"/>
          <w:lang w:val="ru-RU"/>
        </w:rPr>
        <w:br w:type="page"/>
      </w:r>
    </w:p>
    <w:p w14:paraId="7A5417ED" w14:textId="77777777" w:rsidR="00C65E4A" w:rsidRPr="00115F1E" w:rsidRDefault="00C65E4A" w:rsidP="003D262F">
      <w:pPr>
        <w:pStyle w:val="21"/>
        <w:keepNext w:val="0"/>
        <w:keepLines w:val="0"/>
        <w:widowControl w:val="0"/>
        <w:numPr>
          <w:ilvl w:val="0"/>
          <w:numId w:val="17"/>
        </w:numPr>
        <w:autoSpaceDE w:val="0"/>
        <w:autoSpaceDN w:val="0"/>
        <w:spacing w:before="0" w:line="360" w:lineRule="auto"/>
        <w:ind w:left="0" w:firstLine="0"/>
        <w:jc w:val="center"/>
        <w:rPr>
          <w:rFonts w:ascii="Times New Roman" w:hAnsi="Times New Roman" w:cs="Times New Roman"/>
          <w:color w:val="auto"/>
        </w:rPr>
      </w:pPr>
      <w:bookmarkStart w:id="40" w:name="_Toc226584140"/>
      <w:r w:rsidRPr="00115F1E">
        <w:rPr>
          <w:rFonts w:ascii="Times New Roman" w:hAnsi="Times New Roman" w:cs="Times New Roman"/>
          <w:color w:val="auto"/>
        </w:rPr>
        <w:lastRenderedPageBreak/>
        <w:t>ОСНОВАНИЕ ДЛЯ РАЗРАБОТКИ</w:t>
      </w:r>
      <w:bookmarkEnd w:id="40"/>
    </w:p>
    <w:p w14:paraId="0726C7C7" w14:textId="77777777" w:rsidR="00C65E4A" w:rsidRPr="00115F1E" w:rsidRDefault="00C65E4A" w:rsidP="003D262F">
      <w:pPr>
        <w:pStyle w:val="31"/>
        <w:widowControl w:val="0"/>
        <w:numPr>
          <w:ilvl w:val="1"/>
          <w:numId w:val="17"/>
        </w:numPr>
        <w:autoSpaceDE w:val="0"/>
        <w:autoSpaceDN w:val="0"/>
        <w:spacing w:before="0" w:line="360" w:lineRule="auto"/>
        <w:ind w:left="0" w:firstLine="0"/>
        <w:jc w:val="both"/>
        <w:rPr>
          <w:rFonts w:ascii="Times New Roman" w:hAnsi="Times New Roman" w:cs="Times New Roman"/>
          <w:color w:val="auto"/>
        </w:rPr>
      </w:pPr>
      <w:bookmarkStart w:id="41" w:name="_Toc226584141"/>
      <w:r w:rsidRPr="00115F1E">
        <w:rPr>
          <w:rFonts w:ascii="Times New Roman" w:hAnsi="Times New Roman" w:cs="Times New Roman"/>
          <w:color w:val="auto"/>
        </w:rPr>
        <w:t>Основание для проведения разработки</w:t>
      </w:r>
      <w:bookmarkEnd w:id="41"/>
    </w:p>
    <w:p w14:paraId="75CAC753" w14:textId="77777777" w:rsidR="00C65E4A" w:rsidRPr="00115F1E" w:rsidRDefault="00C65E4A" w:rsidP="003D262F">
      <w:pPr>
        <w:pStyle w:val="31"/>
        <w:spacing w:before="0" w:line="360" w:lineRule="auto"/>
        <w:ind w:firstLine="708"/>
        <w:jc w:val="both"/>
        <w:rPr>
          <w:rFonts w:ascii="Times New Roman" w:hAnsi="Times New Roman" w:cs="Times New Roman"/>
          <w:b w:val="0"/>
          <w:color w:val="auto"/>
          <w:lang w:val="ru-RU"/>
        </w:rPr>
      </w:pPr>
      <w:bookmarkStart w:id="42" w:name="_Toc226584142"/>
      <w:r w:rsidRPr="00115F1E">
        <w:rPr>
          <w:rFonts w:ascii="Times New Roman" w:hAnsi="Times New Roman" w:cs="Times New Roman"/>
          <w:b w:val="0"/>
          <w:color w:val="auto"/>
          <w:szCs w:val="28"/>
          <w:lang w:val="ru-RU"/>
        </w:rPr>
        <w:t>Основанием для проведения разработки является задание по курсовому проекту по МДК 01.01 «Разработка программных модулей».</w:t>
      </w:r>
      <w:bookmarkEnd w:id="42"/>
    </w:p>
    <w:p w14:paraId="7F4DB788" w14:textId="77777777" w:rsidR="00C65E4A" w:rsidRPr="00115F1E" w:rsidRDefault="00C65E4A" w:rsidP="003D262F">
      <w:pPr>
        <w:pStyle w:val="31"/>
        <w:widowControl w:val="0"/>
        <w:numPr>
          <w:ilvl w:val="1"/>
          <w:numId w:val="17"/>
        </w:numPr>
        <w:autoSpaceDE w:val="0"/>
        <w:autoSpaceDN w:val="0"/>
        <w:spacing w:before="0" w:line="360" w:lineRule="auto"/>
        <w:ind w:left="0" w:firstLine="0"/>
        <w:jc w:val="both"/>
        <w:rPr>
          <w:rFonts w:ascii="Times New Roman" w:hAnsi="Times New Roman" w:cs="Times New Roman"/>
          <w:color w:val="auto"/>
          <w:lang w:val="ru-RU"/>
        </w:rPr>
      </w:pPr>
      <w:bookmarkStart w:id="43" w:name="_Toc226584143"/>
      <w:r w:rsidRPr="00115F1E">
        <w:rPr>
          <w:rFonts w:ascii="Times New Roman" w:hAnsi="Times New Roman" w:cs="Times New Roman"/>
          <w:color w:val="auto"/>
          <w:lang w:val="ru-RU"/>
        </w:rPr>
        <w:t>Наименование и условное обозначение для разработки</w:t>
      </w:r>
      <w:bookmarkEnd w:id="43"/>
    </w:p>
    <w:p w14:paraId="6386CA53" w14:textId="77777777" w:rsidR="00C65E4A" w:rsidRPr="00115F1E" w:rsidRDefault="00C65E4A" w:rsidP="003D262F">
      <w:pPr>
        <w:spacing w:after="160" w:line="360" w:lineRule="auto"/>
        <w:ind w:firstLine="708"/>
        <w:jc w:val="both"/>
        <w:rPr>
          <w:rFonts w:cs="Times New Roman"/>
          <w:b/>
          <w:lang w:val="ru-RU"/>
        </w:rPr>
      </w:pPr>
      <w:r w:rsidRPr="00115F1E">
        <w:rPr>
          <w:rFonts w:cs="Times New Roman"/>
          <w:lang w:val="ru-RU"/>
        </w:rPr>
        <w:t xml:space="preserve">Наименование темы разработки — </w:t>
      </w:r>
      <w:r w:rsidRPr="00115F1E">
        <w:rPr>
          <w:rStyle w:val="af8"/>
          <w:rFonts w:cs="Times New Roman"/>
          <w:b w:val="0"/>
          <w:lang w:val="ru-RU"/>
        </w:rPr>
        <w:t xml:space="preserve">«Разработка веб и мобильного приложений для организации </w:t>
      </w:r>
      <w:proofErr w:type="gramStart"/>
      <w:r w:rsidRPr="00115F1E">
        <w:rPr>
          <w:rStyle w:val="af8"/>
          <w:rFonts w:cs="Times New Roman"/>
          <w:b w:val="0"/>
          <w:lang w:val="ru-RU"/>
        </w:rPr>
        <w:t>деятельности  продажи</w:t>
      </w:r>
      <w:proofErr w:type="gramEnd"/>
      <w:r w:rsidRPr="00115F1E">
        <w:rPr>
          <w:rStyle w:val="af8"/>
          <w:rFonts w:cs="Times New Roman"/>
          <w:b w:val="0"/>
          <w:lang w:val="ru-RU"/>
        </w:rPr>
        <w:t xml:space="preserve"> рыболовных товаров»</w:t>
      </w:r>
      <w:r w:rsidRPr="00115F1E">
        <w:rPr>
          <w:rFonts w:cs="Times New Roman"/>
          <w:b/>
          <w:lang w:val="ru-RU"/>
        </w:rPr>
        <w:t>.</w:t>
      </w:r>
    </w:p>
    <w:p w14:paraId="450CBDF9" w14:textId="77777777" w:rsidR="00C65E4A" w:rsidRPr="00115F1E" w:rsidRDefault="00C65E4A" w:rsidP="00C65E4A">
      <w:pPr>
        <w:spacing w:after="160" w:line="259" w:lineRule="auto"/>
        <w:rPr>
          <w:rFonts w:cs="Times New Roman"/>
          <w:lang w:val="ru-RU"/>
        </w:rPr>
      </w:pPr>
      <w:r w:rsidRPr="00115F1E">
        <w:rPr>
          <w:rFonts w:cs="Times New Roman"/>
          <w:lang w:val="ru-RU"/>
        </w:rPr>
        <w:br w:type="page"/>
      </w:r>
    </w:p>
    <w:p w14:paraId="14E0E1E9" w14:textId="77777777" w:rsidR="00C65E4A" w:rsidRPr="00115F1E" w:rsidRDefault="00C65E4A" w:rsidP="00C65E4A">
      <w:pPr>
        <w:pStyle w:val="21"/>
        <w:keepNext w:val="0"/>
        <w:keepLines w:val="0"/>
        <w:widowControl w:val="0"/>
        <w:numPr>
          <w:ilvl w:val="0"/>
          <w:numId w:val="17"/>
        </w:numPr>
        <w:autoSpaceDE w:val="0"/>
        <w:autoSpaceDN w:val="0"/>
        <w:spacing w:before="78" w:line="360" w:lineRule="auto"/>
        <w:ind w:left="0" w:firstLine="0"/>
        <w:jc w:val="center"/>
        <w:rPr>
          <w:rFonts w:ascii="Times New Roman" w:hAnsi="Times New Roman" w:cs="Times New Roman"/>
          <w:color w:val="auto"/>
        </w:rPr>
      </w:pPr>
      <w:bookmarkStart w:id="44" w:name="_Toc226584144"/>
      <w:r w:rsidRPr="00115F1E">
        <w:rPr>
          <w:rFonts w:ascii="Times New Roman" w:hAnsi="Times New Roman" w:cs="Times New Roman"/>
          <w:color w:val="auto"/>
        </w:rPr>
        <w:lastRenderedPageBreak/>
        <w:t>НАЗНАЧЕНИЕ РАЗРАБОТКИ</w:t>
      </w:r>
      <w:bookmarkEnd w:id="44"/>
    </w:p>
    <w:p w14:paraId="12476311" w14:textId="77777777" w:rsidR="00C65E4A" w:rsidRPr="00115F1E" w:rsidRDefault="00C65E4A" w:rsidP="00C65E4A">
      <w:pPr>
        <w:pStyle w:val="31"/>
        <w:widowControl w:val="0"/>
        <w:numPr>
          <w:ilvl w:val="1"/>
          <w:numId w:val="17"/>
        </w:numPr>
        <w:autoSpaceDE w:val="0"/>
        <w:autoSpaceDN w:val="0"/>
        <w:spacing w:before="0" w:line="360" w:lineRule="auto"/>
        <w:ind w:left="0" w:firstLine="0"/>
        <w:jc w:val="both"/>
        <w:rPr>
          <w:rFonts w:ascii="Times New Roman" w:hAnsi="Times New Roman" w:cs="Times New Roman"/>
          <w:color w:val="auto"/>
        </w:rPr>
      </w:pPr>
      <w:bookmarkStart w:id="45" w:name="_Toc226584145"/>
      <w:r w:rsidRPr="00115F1E">
        <w:rPr>
          <w:rFonts w:ascii="Times New Roman" w:hAnsi="Times New Roman" w:cs="Times New Roman"/>
          <w:color w:val="auto"/>
        </w:rPr>
        <w:t>Функциональное назначение программы</w:t>
      </w:r>
      <w:bookmarkEnd w:id="45"/>
    </w:p>
    <w:p w14:paraId="57B03839" w14:textId="77777777" w:rsidR="00C65E4A" w:rsidRPr="00115F1E" w:rsidRDefault="00C65E4A" w:rsidP="001F24CE">
      <w:pPr>
        <w:ind w:firstLine="708"/>
        <w:jc w:val="both"/>
        <w:rPr>
          <w:rFonts w:cs="Times New Roman"/>
          <w:sz w:val="24"/>
          <w:lang w:val="ru-RU"/>
        </w:rPr>
      </w:pPr>
      <w:r w:rsidRPr="00115F1E">
        <w:rPr>
          <w:rFonts w:cs="Times New Roman"/>
          <w:lang w:val="ru-RU"/>
        </w:rPr>
        <w:t xml:space="preserve">Функциональным назначением программы является создание информационной системы для </w:t>
      </w:r>
      <w:r w:rsidRPr="00115F1E">
        <w:rPr>
          <w:rStyle w:val="af8"/>
          <w:rFonts w:cs="Times New Roman"/>
          <w:lang w:val="ru-RU"/>
        </w:rPr>
        <w:t>продажи рыболовных товаров</w:t>
      </w:r>
      <w:r w:rsidRPr="00115F1E">
        <w:rPr>
          <w:rFonts w:cs="Times New Roman"/>
          <w:lang w:val="ru-RU"/>
        </w:rPr>
        <w:t>, обеспечивающей:</w:t>
      </w:r>
    </w:p>
    <w:p w14:paraId="1E69D3A0" w14:textId="77777777" w:rsidR="00C65E4A" w:rsidRPr="00115F1E" w:rsidRDefault="00C65E4A" w:rsidP="00A30D25">
      <w:pPr>
        <w:jc w:val="both"/>
        <w:rPr>
          <w:rFonts w:cs="Times New Roman"/>
          <w:lang w:val="ru-RU"/>
        </w:rPr>
      </w:pPr>
      <w:r w:rsidRPr="00115F1E">
        <w:rPr>
          <w:rFonts w:cs="Times New Roman"/>
          <w:lang w:val="ru-RU"/>
        </w:rPr>
        <w:t>предоставление клиенту каталога товаров и инструментов поиска;</w:t>
      </w:r>
    </w:p>
    <w:p w14:paraId="5CE870B3" w14:textId="77777777" w:rsidR="00C65E4A" w:rsidRPr="00115F1E" w:rsidRDefault="00C65E4A" w:rsidP="00A30D25">
      <w:pPr>
        <w:jc w:val="both"/>
        <w:rPr>
          <w:rFonts w:cs="Times New Roman"/>
          <w:lang w:val="ru-RU"/>
        </w:rPr>
      </w:pPr>
      <w:r w:rsidRPr="00115F1E">
        <w:rPr>
          <w:rFonts w:cs="Times New Roman"/>
          <w:lang w:val="ru-RU"/>
        </w:rPr>
        <w:t>формирование корзины и оформление заказов;</w:t>
      </w:r>
    </w:p>
    <w:p w14:paraId="5C38591E" w14:textId="77777777" w:rsidR="00C65E4A" w:rsidRPr="00115F1E" w:rsidRDefault="00C65E4A" w:rsidP="00A30D25">
      <w:pPr>
        <w:jc w:val="both"/>
        <w:rPr>
          <w:rFonts w:cs="Times New Roman"/>
          <w:lang w:val="ru-RU"/>
        </w:rPr>
      </w:pPr>
      <w:r w:rsidRPr="00115F1E">
        <w:rPr>
          <w:rFonts w:cs="Times New Roman"/>
          <w:lang w:val="ru-RU"/>
        </w:rPr>
        <w:t>обработку заказов продавцом, изменение статусов заказов;</w:t>
      </w:r>
    </w:p>
    <w:p w14:paraId="78BFC8C9" w14:textId="77777777" w:rsidR="00C65E4A" w:rsidRPr="00115F1E" w:rsidRDefault="00C65E4A" w:rsidP="00A30D25">
      <w:pPr>
        <w:jc w:val="both"/>
        <w:rPr>
          <w:rFonts w:cs="Times New Roman"/>
          <w:lang w:val="ru-RU"/>
        </w:rPr>
      </w:pPr>
      <w:r w:rsidRPr="00115F1E">
        <w:rPr>
          <w:rFonts w:cs="Times New Roman"/>
          <w:lang w:val="ru-RU"/>
        </w:rPr>
        <w:t>учет и контроль остатков товаров;</w:t>
      </w:r>
    </w:p>
    <w:p w14:paraId="7086AEA5" w14:textId="77777777" w:rsidR="00C65E4A" w:rsidRPr="00115F1E" w:rsidRDefault="00C65E4A" w:rsidP="00A30D25">
      <w:pPr>
        <w:jc w:val="both"/>
        <w:rPr>
          <w:rFonts w:cs="Times New Roman"/>
          <w:lang w:val="ru-RU"/>
        </w:rPr>
      </w:pPr>
      <w:r w:rsidRPr="00115F1E">
        <w:rPr>
          <w:rFonts w:cs="Times New Roman"/>
          <w:lang w:val="ru-RU"/>
        </w:rPr>
        <w:t>уведомление клиента о статусах заказов.</w:t>
      </w:r>
    </w:p>
    <w:p w14:paraId="79E6D1DF" w14:textId="77777777" w:rsidR="00C65E4A" w:rsidRPr="00115F1E" w:rsidRDefault="00C65E4A" w:rsidP="00C65E4A">
      <w:pPr>
        <w:pStyle w:val="31"/>
        <w:widowControl w:val="0"/>
        <w:numPr>
          <w:ilvl w:val="1"/>
          <w:numId w:val="17"/>
        </w:numPr>
        <w:autoSpaceDE w:val="0"/>
        <w:autoSpaceDN w:val="0"/>
        <w:spacing w:before="0" w:line="360" w:lineRule="auto"/>
        <w:ind w:left="0" w:firstLine="0"/>
        <w:jc w:val="both"/>
        <w:rPr>
          <w:rFonts w:ascii="Times New Roman" w:hAnsi="Times New Roman" w:cs="Times New Roman"/>
          <w:color w:val="auto"/>
        </w:rPr>
      </w:pPr>
      <w:bookmarkStart w:id="46" w:name="_Toc226584146"/>
      <w:r w:rsidRPr="00115F1E">
        <w:rPr>
          <w:rFonts w:ascii="Times New Roman" w:hAnsi="Times New Roman" w:cs="Times New Roman"/>
          <w:color w:val="auto"/>
        </w:rPr>
        <w:t>Эксплуатационное назначение программы</w:t>
      </w:r>
      <w:bookmarkEnd w:id="46"/>
    </w:p>
    <w:p w14:paraId="270E4170" w14:textId="77777777" w:rsidR="00C65E4A" w:rsidRPr="00115F1E" w:rsidRDefault="00C65E4A" w:rsidP="00E44B2E">
      <w:pPr>
        <w:ind w:firstLine="708"/>
        <w:jc w:val="both"/>
        <w:rPr>
          <w:rFonts w:cs="Times New Roman"/>
          <w:lang w:val="ru-RU"/>
        </w:rPr>
      </w:pPr>
      <w:r w:rsidRPr="00115F1E">
        <w:rPr>
          <w:rFonts w:cs="Times New Roman"/>
          <w:lang w:val="ru-RU"/>
        </w:rPr>
        <w:t>Программа состоит из веб-приложения и мобильного приложения.</w:t>
      </w:r>
    </w:p>
    <w:p w14:paraId="68F12F0A" w14:textId="77777777" w:rsidR="00C65E4A" w:rsidRPr="00115F1E" w:rsidRDefault="00C65E4A" w:rsidP="00F3155A">
      <w:pPr>
        <w:jc w:val="both"/>
        <w:rPr>
          <w:rFonts w:cs="Times New Roman"/>
          <w:lang w:val="ru-RU"/>
        </w:rPr>
      </w:pPr>
      <w:r w:rsidRPr="00115F1E">
        <w:rPr>
          <w:rFonts w:cs="Times New Roman"/>
          <w:lang w:val="ru-RU"/>
        </w:rPr>
        <w:t>Веб-приложение используется продавцом для управления каталогом товаров, обработки заказов, изменения статусов заказов, просмотра статистики продаж и редактирования информации о магазине.</w:t>
      </w:r>
    </w:p>
    <w:p w14:paraId="07A68C2C" w14:textId="77777777" w:rsidR="00C65E4A" w:rsidRPr="00115F1E" w:rsidRDefault="00C65E4A" w:rsidP="00E44B2E">
      <w:pPr>
        <w:ind w:firstLine="708"/>
        <w:jc w:val="both"/>
        <w:rPr>
          <w:rFonts w:cs="Times New Roman"/>
          <w:lang w:val="ru-RU"/>
        </w:rPr>
      </w:pPr>
      <w:r w:rsidRPr="00115F1E">
        <w:rPr>
          <w:rFonts w:cs="Times New Roman"/>
          <w:lang w:val="ru-RU"/>
        </w:rPr>
        <w:t>Мобильное приложение используется покупателем для регистрации, авторизации, просмотра каталога товаров, поиска, фильтрации, сортировки, добавления товаров в избранное, работы с корзиной, оформления заказов, просмотра истории заказов, получения уведомлений и редактирования личных данных.</w:t>
      </w:r>
    </w:p>
    <w:p w14:paraId="1B5C18ED" w14:textId="77777777" w:rsidR="00C65E4A" w:rsidRPr="00115F1E" w:rsidRDefault="00C65E4A" w:rsidP="00E44B2E">
      <w:pPr>
        <w:ind w:firstLine="708"/>
        <w:jc w:val="both"/>
        <w:rPr>
          <w:rFonts w:cs="Times New Roman"/>
          <w:lang w:val="ru-RU"/>
        </w:rPr>
      </w:pPr>
      <w:r w:rsidRPr="00115F1E">
        <w:rPr>
          <w:rFonts w:cs="Times New Roman"/>
          <w:lang w:val="ru-RU"/>
        </w:rPr>
        <w:t xml:space="preserve">Обмен данными между веб-приложением, мобильным приложением и базой данных осуществляется через единое серверное </w:t>
      </w:r>
      <w:r w:rsidRPr="00115F1E">
        <w:rPr>
          <w:rFonts w:cs="Times New Roman"/>
        </w:rPr>
        <w:t>API</w:t>
      </w:r>
      <w:r w:rsidRPr="00115F1E">
        <w:rPr>
          <w:rFonts w:cs="Times New Roman"/>
          <w:lang w:val="ru-RU"/>
        </w:rPr>
        <w:t>.</w:t>
      </w:r>
    </w:p>
    <w:p w14:paraId="373504A1" w14:textId="77777777" w:rsidR="00C65E4A" w:rsidRPr="00115F1E" w:rsidRDefault="00C65E4A" w:rsidP="00C65E4A">
      <w:pPr>
        <w:spacing w:before="100" w:beforeAutospacing="1" w:after="100" w:afterAutospacing="1"/>
        <w:rPr>
          <w:rFonts w:cs="Times New Roman"/>
          <w:szCs w:val="24"/>
        </w:rPr>
      </w:pPr>
      <w:r w:rsidRPr="00115F1E">
        <w:rPr>
          <w:rFonts w:cs="Times New Roman"/>
          <w:szCs w:val="24"/>
        </w:rPr>
        <w:t>Конечными пользователями программы являются:</w:t>
      </w:r>
    </w:p>
    <w:p w14:paraId="07FF67BD" w14:textId="77777777" w:rsidR="00C65E4A" w:rsidRPr="00115F1E" w:rsidRDefault="00C65E4A" w:rsidP="00C65E4A">
      <w:pPr>
        <w:numPr>
          <w:ilvl w:val="0"/>
          <w:numId w:val="26"/>
        </w:numPr>
        <w:spacing w:before="100" w:beforeAutospacing="1" w:after="100" w:afterAutospacing="1" w:line="360" w:lineRule="auto"/>
        <w:jc w:val="both"/>
        <w:rPr>
          <w:rFonts w:cs="Times New Roman"/>
          <w:szCs w:val="24"/>
        </w:rPr>
      </w:pPr>
      <w:r w:rsidRPr="00115F1E">
        <w:rPr>
          <w:rFonts w:cs="Times New Roman"/>
          <w:szCs w:val="24"/>
        </w:rPr>
        <w:t>покупатели (рыбаки);</w:t>
      </w:r>
    </w:p>
    <w:p w14:paraId="6C3B6991" w14:textId="77777777" w:rsidR="00C65E4A" w:rsidRPr="00115F1E" w:rsidRDefault="00C65E4A" w:rsidP="00C65E4A">
      <w:pPr>
        <w:numPr>
          <w:ilvl w:val="0"/>
          <w:numId w:val="26"/>
        </w:numPr>
        <w:spacing w:before="100" w:beforeAutospacing="1" w:after="100" w:afterAutospacing="1" w:line="360" w:lineRule="auto"/>
        <w:jc w:val="both"/>
        <w:rPr>
          <w:rFonts w:cs="Times New Roman"/>
          <w:szCs w:val="24"/>
        </w:rPr>
      </w:pPr>
      <w:r w:rsidRPr="00115F1E">
        <w:rPr>
          <w:rFonts w:cs="Times New Roman"/>
          <w:szCs w:val="24"/>
        </w:rPr>
        <w:t>продавцы (магазины рыболовных товаров).</w:t>
      </w:r>
    </w:p>
    <w:p w14:paraId="3E4DCA73" w14:textId="77777777" w:rsidR="00C65E4A" w:rsidRPr="00115F1E" w:rsidRDefault="00C65E4A" w:rsidP="00C65E4A">
      <w:pPr>
        <w:spacing w:after="160" w:line="259" w:lineRule="auto"/>
        <w:rPr>
          <w:rFonts w:cs="Times New Roman"/>
          <w:szCs w:val="24"/>
        </w:rPr>
      </w:pPr>
      <w:r w:rsidRPr="00115F1E">
        <w:rPr>
          <w:rFonts w:cs="Times New Roman"/>
          <w:szCs w:val="24"/>
        </w:rPr>
        <w:br w:type="page"/>
      </w:r>
    </w:p>
    <w:p w14:paraId="495C7179" w14:textId="77777777" w:rsidR="00C65E4A" w:rsidRPr="00115F1E" w:rsidRDefault="00C65E4A" w:rsidP="00C65E4A">
      <w:pPr>
        <w:pStyle w:val="21"/>
        <w:keepNext w:val="0"/>
        <w:keepLines w:val="0"/>
        <w:widowControl w:val="0"/>
        <w:numPr>
          <w:ilvl w:val="0"/>
          <w:numId w:val="17"/>
        </w:numPr>
        <w:autoSpaceDE w:val="0"/>
        <w:autoSpaceDN w:val="0"/>
        <w:spacing w:before="78" w:line="360" w:lineRule="auto"/>
        <w:ind w:left="0" w:firstLine="0"/>
        <w:jc w:val="center"/>
        <w:rPr>
          <w:rFonts w:ascii="Times New Roman" w:hAnsi="Times New Roman" w:cs="Times New Roman"/>
          <w:color w:val="auto"/>
        </w:rPr>
      </w:pPr>
      <w:bookmarkStart w:id="47" w:name="_Toc226584147"/>
      <w:r w:rsidRPr="00115F1E">
        <w:rPr>
          <w:rFonts w:ascii="Times New Roman" w:hAnsi="Times New Roman" w:cs="Times New Roman"/>
          <w:color w:val="auto"/>
        </w:rPr>
        <w:lastRenderedPageBreak/>
        <w:t>ТРЕБОВАНИЯ К ПРОГРАММЕ</w:t>
      </w:r>
      <w:bookmarkEnd w:id="47"/>
    </w:p>
    <w:p w14:paraId="7A7A04AC" w14:textId="77777777" w:rsidR="00C65E4A" w:rsidRPr="00115F1E" w:rsidRDefault="00C65E4A" w:rsidP="00C65E4A">
      <w:pPr>
        <w:pStyle w:val="31"/>
        <w:widowControl w:val="0"/>
        <w:numPr>
          <w:ilvl w:val="1"/>
          <w:numId w:val="17"/>
        </w:numPr>
        <w:autoSpaceDE w:val="0"/>
        <w:autoSpaceDN w:val="0"/>
        <w:spacing w:before="78" w:line="360" w:lineRule="auto"/>
        <w:ind w:left="0" w:firstLine="0"/>
        <w:jc w:val="both"/>
        <w:rPr>
          <w:rFonts w:ascii="Times New Roman" w:hAnsi="Times New Roman" w:cs="Times New Roman"/>
          <w:color w:val="auto"/>
        </w:rPr>
      </w:pPr>
      <w:bookmarkStart w:id="48" w:name="_Toc226584148"/>
      <w:r w:rsidRPr="00115F1E">
        <w:rPr>
          <w:rFonts w:ascii="Times New Roman" w:hAnsi="Times New Roman" w:cs="Times New Roman"/>
          <w:color w:val="auto"/>
        </w:rPr>
        <w:t>Требования к функциональным характеристикам</w:t>
      </w:r>
      <w:bookmarkEnd w:id="48"/>
    </w:p>
    <w:p w14:paraId="361232E5" w14:textId="77777777" w:rsidR="00C65E4A" w:rsidRPr="00115F1E" w:rsidRDefault="00C65E4A" w:rsidP="00C65E4A">
      <w:pPr>
        <w:pStyle w:val="a1"/>
        <w:rPr>
          <w:rFonts w:ascii="Times New Roman" w:hAnsi="Times New Roman" w:cs="Times New Roman"/>
          <w:color w:val="auto"/>
        </w:rPr>
      </w:pPr>
      <w:r w:rsidRPr="00115F1E">
        <w:rPr>
          <w:rFonts w:ascii="Times New Roman" w:hAnsi="Times New Roman" w:cs="Times New Roman"/>
          <w:color w:val="auto"/>
        </w:rPr>
        <w:t>Требования к ролям пользователей</w:t>
      </w:r>
    </w:p>
    <w:p w14:paraId="73375122" w14:textId="77777777" w:rsidR="00C65E4A" w:rsidRPr="00115F1E" w:rsidRDefault="00C65E4A" w:rsidP="00217351">
      <w:pPr>
        <w:jc w:val="both"/>
        <w:rPr>
          <w:rFonts w:cs="Times New Roman"/>
          <w:sz w:val="24"/>
          <w:lang w:val="ru-RU"/>
        </w:rPr>
      </w:pPr>
      <w:r w:rsidRPr="00115F1E">
        <w:rPr>
          <w:rFonts w:cs="Times New Roman"/>
          <w:lang w:val="ru-RU"/>
        </w:rPr>
        <w:t xml:space="preserve">В системе должно быть реализовано две роли пользователей: </w:t>
      </w:r>
      <w:r w:rsidRPr="00115F1E">
        <w:rPr>
          <w:rStyle w:val="af8"/>
          <w:rFonts w:eastAsiaTheme="majorEastAsia" w:cs="Times New Roman"/>
          <w:b w:val="0"/>
          <w:lang w:val="ru-RU"/>
        </w:rPr>
        <w:t>покупатель</w:t>
      </w:r>
      <w:r w:rsidRPr="00115F1E">
        <w:rPr>
          <w:rFonts w:cs="Times New Roman"/>
          <w:lang w:val="ru-RU"/>
        </w:rPr>
        <w:t xml:space="preserve"> и </w:t>
      </w:r>
      <w:r w:rsidRPr="00115F1E">
        <w:rPr>
          <w:rStyle w:val="af8"/>
          <w:rFonts w:eastAsiaTheme="majorEastAsia" w:cs="Times New Roman"/>
          <w:b w:val="0"/>
          <w:lang w:val="ru-RU"/>
        </w:rPr>
        <w:t>продавец</w:t>
      </w:r>
      <w:r w:rsidRPr="00115F1E">
        <w:rPr>
          <w:rFonts w:cs="Times New Roman"/>
          <w:b/>
          <w:lang w:val="ru-RU"/>
        </w:rPr>
        <w:t>.</w:t>
      </w:r>
    </w:p>
    <w:p w14:paraId="2C306C4E" w14:textId="77777777" w:rsidR="00C65E4A" w:rsidRPr="00115F1E" w:rsidRDefault="00C65E4A" w:rsidP="00217351">
      <w:pPr>
        <w:jc w:val="both"/>
        <w:rPr>
          <w:rFonts w:cs="Times New Roman"/>
          <w:lang w:val="ru-RU"/>
        </w:rPr>
      </w:pPr>
      <w:r w:rsidRPr="00115F1E">
        <w:rPr>
          <w:rFonts w:cs="Times New Roman"/>
          <w:lang w:val="ru-RU"/>
        </w:rPr>
        <w:t>Функции покупателя</w:t>
      </w:r>
    </w:p>
    <w:p w14:paraId="58B7B5FD" w14:textId="77777777" w:rsidR="00C65E4A" w:rsidRPr="00115F1E" w:rsidRDefault="00C65E4A" w:rsidP="00B42A76">
      <w:pPr>
        <w:ind w:firstLine="708"/>
        <w:jc w:val="both"/>
        <w:rPr>
          <w:rFonts w:cs="Times New Roman"/>
          <w:lang w:val="ru-RU"/>
        </w:rPr>
      </w:pPr>
      <w:r w:rsidRPr="00115F1E">
        <w:rPr>
          <w:rFonts w:cs="Times New Roman"/>
          <w:lang w:val="ru-RU"/>
        </w:rPr>
        <w:t>Клиент, работающий через мобильное приложение, должен иметь возможность:</w:t>
      </w:r>
    </w:p>
    <w:p w14:paraId="1ACD99F5" w14:textId="77777777" w:rsidR="00C65E4A" w:rsidRPr="00115F1E" w:rsidRDefault="00C65E4A" w:rsidP="00217351">
      <w:pPr>
        <w:jc w:val="both"/>
        <w:rPr>
          <w:rFonts w:cs="Times New Roman"/>
          <w:lang w:val="ru-RU"/>
        </w:rPr>
      </w:pPr>
      <w:r w:rsidRPr="00115F1E">
        <w:rPr>
          <w:rFonts w:cs="Times New Roman"/>
          <w:lang w:val="ru-RU"/>
        </w:rPr>
        <w:t>регистрации в системе;</w:t>
      </w:r>
    </w:p>
    <w:p w14:paraId="5C9806D2" w14:textId="77777777" w:rsidR="00C65E4A" w:rsidRPr="00115F1E" w:rsidRDefault="00C65E4A" w:rsidP="00217351">
      <w:pPr>
        <w:jc w:val="both"/>
        <w:rPr>
          <w:rFonts w:cs="Times New Roman"/>
          <w:lang w:val="ru-RU"/>
        </w:rPr>
      </w:pPr>
      <w:r w:rsidRPr="00115F1E">
        <w:rPr>
          <w:rFonts w:cs="Times New Roman"/>
          <w:lang w:val="ru-RU"/>
        </w:rPr>
        <w:t>авторизации в системе;</w:t>
      </w:r>
    </w:p>
    <w:p w14:paraId="4F4A96AE" w14:textId="77777777" w:rsidR="00C65E4A" w:rsidRPr="00115F1E" w:rsidRDefault="00C65E4A" w:rsidP="00217351">
      <w:pPr>
        <w:jc w:val="both"/>
        <w:rPr>
          <w:rFonts w:cs="Times New Roman"/>
          <w:lang w:val="ru-RU"/>
        </w:rPr>
      </w:pPr>
      <w:r w:rsidRPr="00115F1E">
        <w:rPr>
          <w:rFonts w:cs="Times New Roman"/>
          <w:lang w:val="ru-RU"/>
        </w:rPr>
        <w:t>восстановления пароля;</w:t>
      </w:r>
    </w:p>
    <w:p w14:paraId="7B837CBB" w14:textId="77777777" w:rsidR="00C65E4A" w:rsidRPr="00115F1E" w:rsidRDefault="00C65E4A" w:rsidP="00217351">
      <w:pPr>
        <w:jc w:val="both"/>
        <w:rPr>
          <w:rFonts w:cs="Times New Roman"/>
          <w:lang w:val="ru-RU"/>
        </w:rPr>
      </w:pPr>
      <w:r w:rsidRPr="00115F1E">
        <w:rPr>
          <w:rFonts w:cs="Times New Roman"/>
          <w:lang w:val="ru-RU"/>
        </w:rPr>
        <w:t>просмотра каталога товаров;</w:t>
      </w:r>
    </w:p>
    <w:p w14:paraId="7E5504DF" w14:textId="77777777" w:rsidR="00C65E4A" w:rsidRPr="00115F1E" w:rsidRDefault="00C65E4A" w:rsidP="00217351">
      <w:pPr>
        <w:jc w:val="both"/>
        <w:rPr>
          <w:rFonts w:cs="Times New Roman"/>
          <w:lang w:val="ru-RU"/>
        </w:rPr>
      </w:pPr>
      <w:r w:rsidRPr="00115F1E">
        <w:rPr>
          <w:rFonts w:cs="Times New Roman"/>
          <w:lang w:val="ru-RU"/>
        </w:rPr>
        <w:t>поиска товаров;</w:t>
      </w:r>
    </w:p>
    <w:p w14:paraId="1EA8D16E" w14:textId="77777777" w:rsidR="00C65E4A" w:rsidRPr="00115F1E" w:rsidRDefault="00C65E4A" w:rsidP="00217351">
      <w:pPr>
        <w:jc w:val="both"/>
        <w:rPr>
          <w:rFonts w:cs="Times New Roman"/>
          <w:lang w:val="ru-RU"/>
        </w:rPr>
      </w:pPr>
      <w:r w:rsidRPr="00115F1E">
        <w:rPr>
          <w:rFonts w:cs="Times New Roman"/>
          <w:lang w:val="ru-RU"/>
        </w:rPr>
        <w:t>фильтрации товаров;</w:t>
      </w:r>
    </w:p>
    <w:p w14:paraId="4D772A86" w14:textId="77777777" w:rsidR="00C65E4A" w:rsidRPr="00115F1E" w:rsidRDefault="00C65E4A" w:rsidP="00217351">
      <w:pPr>
        <w:jc w:val="both"/>
        <w:rPr>
          <w:rFonts w:cs="Times New Roman"/>
          <w:lang w:val="ru-RU"/>
        </w:rPr>
      </w:pPr>
      <w:r w:rsidRPr="00115F1E">
        <w:rPr>
          <w:rFonts w:cs="Times New Roman"/>
          <w:lang w:val="ru-RU"/>
        </w:rPr>
        <w:t>сортировки товаров;</w:t>
      </w:r>
    </w:p>
    <w:p w14:paraId="6FA72E0B" w14:textId="77777777" w:rsidR="00C65E4A" w:rsidRPr="00115F1E" w:rsidRDefault="00C65E4A" w:rsidP="00217351">
      <w:pPr>
        <w:jc w:val="both"/>
        <w:rPr>
          <w:rFonts w:cs="Times New Roman"/>
          <w:lang w:val="ru-RU"/>
        </w:rPr>
      </w:pPr>
      <w:r w:rsidRPr="00115F1E">
        <w:rPr>
          <w:rFonts w:cs="Times New Roman"/>
          <w:lang w:val="ru-RU"/>
        </w:rPr>
        <w:t>просмотра карточки товара;</w:t>
      </w:r>
    </w:p>
    <w:p w14:paraId="7B9E5441" w14:textId="77777777" w:rsidR="00C65E4A" w:rsidRPr="00115F1E" w:rsidRDefault="00C65E4A" w:rsidP="00217351">
      <w:pPr>
        <w:jc w:val="both"/>
        <w:rPr>
          <w:rFonts w:cs="Times New Roman"/>
          <w:lang w:val="ru-RU"/>
        </w:rPr>
      </w:pPr>
      <w:r w:rsidRPr="00115F1E">
        <w:rPr>
          <w:rFonts w:cs="Times New Roman"/>
          <w:lang w:val="ru-RU"/>
        </w:rPr>
        <w:t>добавления товара в избранное;</w:t>
      </w:r>
    </w:p>
    <w:p w14:paraId="04132FFD" w14:textId="77777777" w:rsidR="00C65E4A" w:rsidRPr="00115F1E" w:rsidRDefault="00C65E4A" w:rsidP="00217351">
      <w:pPr>
        <w:jc w:val="both"/>
        <w:rPr>
          <w:rFonts w:cs="Times New Roman"/>
          <w:lang w:val="ru-RU"/>
        </w:rPr>
      </w:pPr>
      <w:r w:rsidRPr="00115F1E">
        <w:rPr>
          <w:rFonts w:cs="Times New Roman"/>
          <w:lang w:val="ru-RU"/>
        </w:rPr>
        <w:t>удаления товара из избранного;</w:t>
      </w:r>
    </w:p>
    <w:p w14:paraId="6F249F73" w14:textId="77777777" w:rsidR="00C65E4A" w:rsidRPr="00115F1E" w:rsidRDefault="00C65E4A" w:rsidP="00217351">
      <w:pPr>
        <w:jc w:val="both"/>
        <w:rPr>
          <w:rFonts w:cs="Times New Roman"/>
          <w:lang w:val="ru-RU"/>
        </w:rPr>
      </w:pPr>
      <w:r w:rsidRPr="00115F1E">
        <w:rPr>
          <w:rFonts w:cs="Times New Roman"/>
          <w:lang w:val="ru-RU"/>
        </w:rPr>
        <w:t>добавления товара в корзину;</w:t>
      </w:r>
    </w:p>
    <w:p w14:paraId="6B05F4DD" w14:textId="77777777" w:rsidR="00C65E4A" w:rsidRPr="00115F1E" w:rsidRDefault="00C65E4A" w:rsidP="00217351">
      <w:pPr>
        <w:jc w:val="both"/>
        <w:rPr>
          <w:rFonts w:cs="Times New Roman"/>
          <w:lang w:val="ru-RU"/>
        </w:rPr>
      </w:pPr>
      <w:r w:rsidRPr="00115F1E">
        <w:rPr>
          <w:rFonts w:cs="Times New Roman"/>
          <w:lang w:val="ru-RU"/>
        </w:rPr>
        <w:t>изменения количества товара в корзине и удаления из корзины;</w:t>
      </w:r>
    </w:p>
    <w:p w14:paraId="5E8FA650" w14:textId="77777777" w:rsidR="00C65E4A" w:rsidRPr="00115F1E" w:rsidRDefault="00C65E4A" w:rsidP="00217351">
      <w:pPr>
        <w:jc w:val="both"/>
        <w:rPr>
          <w:rFonts w:cs="Times New Roman"/>
          <w:lang w:val="ru-RU"/>
        </w:rPr>
      </w:pPr>
      <w:r w:rsidRPr="00115F1E">
        <w:rPr>
          <w:rFonts w:cs="Times New Roman"/>
          <w:lang w:val="ru-RU"/>
        </w:rPr>
        <w:t>оформления заказа;</w:t>
      </w:r>
    </w:p>
    <w:p w14:paraId="47EC37C9" w14:textId="77777777" w:rsidR="00C65E4A" w:rsidRPr="00115F1E" w:rsidRDefault="00C65E4A" w:rsidP="00217351">
      <w:pPr>
        <w:jc w:val="both"/>
        <w:rPr>
          <w:rFonts w:cs="Times New Roman"/>
          <w:lang w:val="ru-RU"/>
        </w:rPr>
      </w:pPr>
      <w:r w:rsidRPr="00115F1E">
        <w:rPr>
          <w:rFonts w:cs="Times New Roman"/>
          <w:lang w:val="ru-RU"/>
        </w:rPr>
        <w:t>выбора способа доставки;</w:t>
      </w:r>
    </w:p>
    <w:p w14:paraId="4C24E300" w14:textId="77777777" w:rsidR="00C65E4A" w:rsidRPr="00115F1E" w:rsidRDefault="00C65E4A" w:rsidP="00217351">
      <w:pPr>
        <w:jc w:val="both"/>
        <w:rPr>
          <w:rFonts w:cs="Times New Roman"/>
          <w:lang w:val="ru-RU"/>
        </w:rPr>
      </w:pPr>
      <w:r w:rsidRPr="00115F1E">
        <w:rPr>
          <w:rFonts w:cs="Times New Roman"/>
          <w:lang w:val="ru-RU"/>
        </w:rPr>
        <w:t>просмотра истории заказов;</w:t>
      </w:r>
    </w:p>
    <w:p w14:paraId="3E254DB1" w14:textId="77777777" w:rsidR="00C65E4A" w:rsidRPr="00115F1E" w:rsidRDefault="00C65E4A" w:rsidP="00217351">
      <w:pPr>
        <w:jc w:val="both"/>
        <w:rPr>
          <w:rFonts w:cs="Times New Roman"/>
          <w:lang w:val="ru-RU"/>
        </w:rPr>
      </w:pPr>
      <w:r w:rsidRPr="00115F1E">
        <w:rPr>
          <w:rFonts w:cs="Times New Roman"/>
          <w:lang w:val="ru-RU"/>
        </w:rPr>
        <w:t>просмотра текущего статуса заказа;</w:t>
      </w:r>
    </w:p>
    <w:p w14:paraId="38225F36" w14:textId="77777777" w:rsidR="00C65E4A" w:rsidRPr="00115F1E" w:rsidRDefault="00C65E4A" w:rsidP="00217351">
      <w:pPr>
        <w:jc w:val="both"/>
        <w:rPr>
          <w:rFonts w:cs="Times New Roman"/>
          <w:lang w:val="ru-RU"/>
        </w:rPr>
      </w:pPr>
      <w:r w:rsidRPr="00115F1E">
        <w:rPr>
          <w:rFonts w:cs="Times New Roman"/>
          <w:lang w:val="ru-RU"/>
        </w:rPr>
        <w:t>редактирования личных данных;</w:t>
      </w:r>
    </w:p>
    <w:p w14:paraId="19AB6147" w14:textId="77777777" w:rsidR="00C65E4A" w:rsidRPr="00115F1E" w:rsidRDefault="00C65E4A" w:rsidP="00217351">
      <w:pPr>
        <w:jc w:val="both"/>
        <w:rPr>
          <w:rFonts w:cs="Times New Roman"/>
          <w:lang w:val="ru-RU"/>
        </w:rPr>
      </w:pPr>
      <w:r w:rsidRPr="00115F1E">
        <w:rPr>
          <w:rFonts w:cs="Times New Roman"/>
          <w:lang w:val="ru-RU"/>
        </w:rPr>
        <w:lastRenderedPageBreak/>
        <w:t>смены пароля;</w:t>
      </w:r>
    </w:p>
    <w:p w14:paraId="5EBF9F48" w14:textId="77777777" w:rsidR="00C65E4A" w:rsidRPr="00115F1E" w:rsidRDefault="00C65E4A" w:rsidP="00217351">
      <w:pPr>
        <w:jc w:val="both"/>
        <w:rPr>
          <w:rFonts w:cs="Times New Roman"/>
          <w:lang w:val="ru-RU"/>
        </w:rPr>
      </w:pPr>
      <w:r w:rsidRPr="00115F1E">
        <w:rPr>
          <w:rFonts w:cs="Times New Roman"/>
          <w:lang w:val="ru-RU"/>
        </w:rPr>
        <w:t>выхода из учетной записи;</w:t>
      </w:r>
    </w:p>
    <w:p w14:paraId="784E79B9" w14:textId="77777777" w:rsidR="00C65E4A" w:rsidRPr="00115F1E" w:rsidRDefault="00C65E4A" w:rsidP="00217351">
      <w:pPr>
        <w:jc w:val="both"/>
        <w:rPr>
          <w:rFonts w:cs="Times New Roman"/>
          <w:lang w:val="ru-RU"/>
        </w:rPr>
      </w:pPr>
      <w:r w:rsidRPr="00115F1E">
        <w:rPr>
          <w:rFonts w:cs="Times New Roman"/>
          <w:lang w:val="ru-RU"/>
        </w:rPr>
        <w:t>получения уведомлений о состоянии заказа.</w:t>
      </w:r>
    </w:p>
    <w:p w14:paraId="75A0B5F9" w14:textId="77777777" w:rsidR="00C65E4A" w:rsidRPr="00115F1E" w:rsidRDefault="00C65E4A" w:rsidP="00217351">
      <w:pPr>
        <w:jc w:val="both"/>
        <w:rPr>
          <w:rFonts w:cs="Times New Roman"/>
          <w:sz w:val="27"/>
          <w:lang w:val="ru-RU"/>
        </w:rPr>
      </w:pPr>
      <w:r w:rsidRPr="00115F1E">
        <w:rPr>
          <w:rFonts w:cs="Times New Roman"/>
          <w:lang w:val="ru-RU"/>
        </w:rPr>
        <w:t>Функции продавца</w:t>
      </w:r>
    </w:p>
    <w:p w14:paraId="317216C1" w14:textId="77777777" w:rsidR="00C65E4A" w:rsidRPr="00115F1E" w:rsidRDefault="00C65E4A" w:rsidP="00217351">
      <w:pPr>
        <w:jc w:val="both"/>
        <w:rPr>
          <w:rFonts w:cs="Times New Roman"/>
          <w:lang w:val="ru-RU"/>
        </w:rPr>
      </w:pPr>
      <w:r w:rsidRPr="00115F1E">
        <w:rPr>
          <w:rFonts w:cs="Times New Roman"/>
          <w:lang w:val="ru-RU"/>
        </w:rPr>
        <w:t>Продавец, работающий через веб-приложение, должен иметь возможность:</w:t>
      </w:r>
    </w:p>
    <w:p w14:paraId="00DFC95A" w14:textId="77777777" w:rsidR="00C65E4A" w:rsidRPr="00115F1E" w:rsidRDefault="00C65E4A" w:rsidP="00217351">
      <w:pPr>
        <w:jc w:val="both"/>
        <w:rPr>
          <w:rFonts w:cs="Times New Roman"/>
          <w:sz w:val="24"/>
          <w:lang w:val="ru-RU"/>
        </w:rPr>
      </w:pPr>
      <w:r w:rsidRPr="00115F1E">
        <w:rPr>
          <w:rFonts w:cs="Times New Roman"/>
          <w:lang w:val="ru-RU"/>
        </w:rPr>
        <w:t>регистрации в системе;</w:t>
      </w:r>
    </w:p>
    <w:p w14:paraId="243C3001" w14:textId="77777777" w:rsidR="00C65E4A" w:rsidRPr="00115F1E" w:rsidRDefault="00C65E4A" w:rsidP="00217351">
      <w:pPr>
        <w:jc w:val="both"/>
        <w:rPr>
          <w:rFonts w:cs="Times New Roman"/>
          <w:lang w:val="ru-RU"/>
        </w:rPr>
      </w:pPr>
      <w:r w:rsidRPr="00115F1E">
        <w:rPr>
          <w:rFonts w:cs="Times New Roman"/>
          <w:lang w:val="ru-RU"/>
        </w:rPr>
        <w:t>авторизации в системе;</w:t>
      </w:r>
    </w:p>
    <w:p w14:paraId="340A5395" w14:textId="77777777" w:rsidR="00C65E4A" w:rsidRPr="00115F1E" w:rsidRDefault="00C65E4A" w:rsidP="00217351">
      <w:pPr>
        <w:jc w:val="both"/>
        <w:rPr>
          <w:rFonts w:cs="Times New Roman"/>
          <w:lang w:val="ru-RU"/>
        </w:rPr>
      </w:pPr>
      <w:r w:rsidRPr="00115F1E">
        <w:rPr>
          <w:rFonts w:cs="Times New Roman"/>
          <w:lang w:val="ru-RU"/>
        </w:rPr>
        <w:t>восстановления пароля;</w:t>
      </w:r>
    </w:p>
    <w:p w14:paraId="0B354978" w14:textId="77777777" w:rsidR="00C65E4A" w:rsidRPr="00115F1E" w:rsidRDefault="00C65E4A" w:rsidP="00217351">
      <w:pPr>
        <w:jc w:val="both"/>
        <w:rPr>
          <w:rFonts w:cs="Times New Roman"/>
          <w:lang w:val="ru-RU"/>
        </w:rPr>
      </w:pPr>
      <w:r w:rsidRPr="00115F1E">
        <w:rPr>
          <w:rFonts w:cs="Times New Roman"/>
          <w:lang w:val="ru-RU"/>
        </w:rPr>
        <w:t>добавления товаров;</w:t>
      </w:r>
    </w:p>
    <w:p w14:paraId="1650439F" w14:textId="77777777" w:rsidR="00C65E4A" w:rsidRPr="00115F1E" w:rsidRDefault="00C65E4A" w:rsidP="00217351">
      <w:pPr>
        <w:jc w:val="both"/>
        <w:rPr>
          <w:rFonts w:cs="Times New Roman"/>
          <w:lang w:val="ru-RU"/>
        </w:rPr>
      </w:pPr>
      <w:r w:rsidRPr="00115F1E">
        <w:rPr>
          <w:rFonts w:cs="Times New Roman"/>
          <w:lang w:val="ru-RU"/>
        </w:rPr>
        <w:t>редактирования товаров;</w:t>
      </w:r>
    </w:p>
    <w:p w14:paraId="203EDD61" w14:textId="77777777" w:rsidR="00C65E4A" w:rsidRPr="00115F1E" w:rsidRDefault="00C65E4A" w:rsidP="00217351">
      <w:pPr>
        <w:jc w:val="both"/>
        <w:rPr>
          <w:rFonts w:cs="Times New Roman"/>
          <w:lang w:val="ru-RU"/>
        </w:rPr>
      </w:pPr>
      <w:r w:rsidRPr="00115F1E">
        <w:rPr>
          <w:rFonts w:cs="Times New Roman"/>
          <w:lang w:val="ru-RU"/>
        </w:rPr>
        <w:t>деактивации (скрытия) товаров из каталога;</w:t>
      </w:r>
    </w:p>
    <w:p w14:paraId="26BF8D52" w14:textId="77777777" w:rsidR="00C65E4A" w:rsidRPr="00115F1E" w:rsidRDefault="00C65E4A" w:rsidP="00217351">
      <w:pPr>
        <w:jc w:val="both"/>
        <w:rPr>
          <w:rFonts w:cs="Times New Roman"/>
          <w:lang w:val="ru-RU"/>
        </w:rPr>
      </w:pPr>
      <w:r w:rsidRPr="00115F1E">
        <w:rPr>
          <w:rFonts w:cs="Times New Roman"/>
          <w:lang w:val="ru-RU"/>
        </w:rPr>
        <w:t>загрузки изображений товара;</w:t>
      </w:r>
    </w:p>
    <w:p w14:paraId="1D9D5207" w14:textId="77777777" w:rsidR="00C65E4A" w:rsidRPr="00115F1E" w:rsidRDefault="00C65E4A" w:rsidP="00217351">
      <w:pPr>
        <w:jc w:val="both"/>
        <w:rPr>
          <w:rFonts w:cs="Times New Roman"/>
          <w:lang w:val="ru-RU"/>
        </w:rPr>
      </w:pPr>
      <w:r w:rsidRPr="00115F1E">
        <w:rPr>
          <w:rFonts w:cs="Times New Roman"/>
          <w:lang w:val="ru-RU"/>
        </w:rPr>
        <w:t>указания категории и характеристик товара;</w:t>
      </w:r>
    </w:p>
    <w:p w14:paraId="3760A076" w14:textId="77777777" w:rsidR="00C65E4A" w:rsidRPr="00115F1E" w:rsidRDefault="00C65E4A" w:rsidP="00217351">
      <w:pPr>
        <w:jc w:val="both"/>
        <w:rPr>
          <w:rFonts w:cs="Times New Roman"/>
          <w:lang w:val="ru-RU"/>
        </w:rPr>
      </w:pPr>
      <w:r w:rsidRPr="00115F1E">
        <w:rPr>
          <w:rFonts w:cs="Times New Roman"/>
          <w:lang w:val="ru-RU"/>
        </w:rPr>
        <w:t>просмотра списка заказов;</w:t>
      </w:r>
    </w:p>
    <w:p w14:paraId="10F89CC2" w14:textId="77777777" w:rsidR="00C65E4A" w:rsidRPr="00115F1E" w:rsidRDefault="00C65E4A" w:rsidP="00217351">
      <w:pPr>
        <w:jc w:val="both"/>
        <w:rPr>
          <w:rFonts w:cs="Times New Roman"/>
          <w:lang w:val="ru-RU"/>
        </w:rPr>
      </w:pPr>
      <w:r w:rsidRPr="00115F1E">
        <w:rPr>
          <w:rFonts w:cs="Times New Roman"/>
          <w:lang w:val="ru-RU"/>
        </w:rPr>
        <w:t>просмотра статистики продаж;</w:t>
      </w:r>
    </w:p>
    <w:p w14:paraId="2CA27E04" w14:textId="77777777" w:rsidR="00C65E4A" w:rsidRPr="00115F1E" w:rsidRDefault="00C65E4A" w:rsidP="00217351">
      <w:pPr>
        <w:jc w:val="both"/>
        <w:rPr>
          <w:rFonts w:cs="Times New Roman"/>
          <w:lang w:val="ru-RU"/>
        </w:rPr>
      </w:pPr>
      <w:r w:rsidRPr="00115F1E">
        <w:rPr>
          <w:rFonts w:cs="Times New Roman"/>
          <w:lang w:val="ru-RU"/>
        </w:rPr>
        <w:t>редактирования информации о магазине;</w:t>
      </w:r>
    </w:p>
    <w:p w14:paraId="70C93A7D" w14:textId="77777777" w:rsidR="00C65E4A" w:rsidRPr="00115F1E" w:rsidRDefault="00C65E4A" w:rsidP="00217351">
      <w:pPr>
        <w:jc w:val="both"/>
        <w:rPr>
          <w:rFonts w:cs="Times New Roman"/>
          <w:lang w:val="ru-RU"/>
        </w:rPr>
      </w:pPr>
      <w:r w:rsidRPr="00115F1E">
        <w:rPr>
          <w:rFonts w:cs="Times New Roman"/>
          <w:lang w:val="ru-RU"/>
        </w:rPr>
        <w:t>выхода из учетной записи;</w:t>
      </w:r>
    </w:p>
    <w:p w14:paraId="72D5C1D9" w14:textId="77777777" w:rsidR="00C65E4A" w:rsidRPr="00115F1E" w:rsidRDefault="00C65E4A" w:rsidP="00217351">
      <w:pPr>
        <w:jc w:val="both"/>
        <w:rPr>
          <w:rFonts w:cs="Times New Roman"/>
          <w:lang w:val="ru-RU"/>
        </w:rPr>
      </w:pPr>
      <w:r w:rsidRPr="00115F1E">
        <w:rPr>
          <w:rFonts w:cs="Times New Roman"/>
          <w:lang w:val="ru-RU"/>
        </w:rPr>
        <w:t>получения уведомлений о новых заказах.</w:t>
      </w:r>
    </w:p>
    <w:p w14:paraId="0D7A862A" w14:textId="77777777" w:rsidR="00C65E4A" w:rsidRPr="00115F1E" w:rsidRDefault="00C65E4A" w:rsidP="00C65E4A">
      <w:pPr>
        <w:pStyle w:val="4"/>
        <w:keepNext w:val="0"/>
        <w:keepLines w:val="0"/>
        <w:widowControl w:val="0"/>
        <w:numPr>
          <w:ilvl w:val="2"/>
          <w:numId w:val="17"/>
        </w:numPr>
        <w:tabs>
          <w:tab w:val="left" w:pos="993"/>
        </w:tabs>
        <w:autoSpaceDE w:val="0"/>
        <w:autoSpaceDN w:val="0"/>
        <w:spacing w:before="78" w:line="360" w:lineRule="auto"/>
        <w:ind w:left="0" w:firstLine="0"/>
        <w:jc w:val="both"/>
        <w:rPr>
          <w:rFonts w:ascii="Times New Roman" w:hAnsi="Times New Roman" w:cs="Times New Roman"/>
          <w:i w:val="0"/>
          <w:color w:val="auto"/>
        </w:rPr>
      </w:pPr>
      <w:r w:rsidRPr="00115F1E">
        <w:rPr>
          <w:rFonts w:ascii="Times New Roman" w:hAnsi="Times New Roman" w:cs="Times New Roman"/>
          <w:i w:val="0"/>
          <w:color w:val="auto"/>
        </w:rPr>
        <w:t>Требования к доступу пользователей</w:t>
      </w:r>
    </w:p>
    <w:p w14:paraId="3079B520" w14:textId="77777777" w:rsidR="00C65E4A" w:rsidRPr="00115F1E" w:rsidRDefault="00C65E4A" w:rsidP="00C65E4A">
      <w:pPr>
        <w:spacing w:before="100" w:beforeAutospacing="1" w:after="100" w:afterAutospacing="1"/>
        <w:ind w:left="720"/>
        <w:rPr>
          <w:rFonts w:cs="Times New Roman"/>
          <w:szCs w:val="24"/>
          <w:lang w:val="ru-RU"/>
        </w:rPr>
      </w:pPr>
      <w:r w:rsidRPr="00115F1E">
        <w:rPr>
          <w:rFonts w:cs="Times New Roman"/>
          <w:szCs w:val="24"/>
          <w:lang w:val="ru-RU"/>
        </w:rPr>
        <w:t>покупатель имеет доступ к веб-приложению и мобильному приложению;</w:t>
      </w:r>
    </w:p>
    <w:p w14:paraId="48266B7C" w14:textId="77777777" w:rsidR="00C65E4A" w:rsidRPr="00115F1E" w:rsidRDefault="00C65E4A" w:rsidP="00C65E4A">
      <w:pPr>
        <w:spacing w:before="100" w:beforeAutospacing="1" w:after="100" w:afterAutospacing="1"/>
        <w:ind w:left="720"/>
        <w:rPr>
          <w:rFonts w:cs="Times New Roman"/>
          <w:szCs w:val="24"/>
          <w:lang w:val="ru-RU"/>
        </w:rPr>
      </w:pPr>
      <w:r w:rsidRPr="00115F1E">
        <w:rPr>
          <w:rFonts w:cs="Times New Roman"/>
          <w:szCs w:val="24"/>
          <w:lang w:val="ru-RU"/>
        </w:rPr>
        <w:t>продавец имеет доступ к веб-приложению и мобильному приложению;</w:t>
      </w:r>
    </w:p>
    <w:p w14:paraId="04F64C3E" w14:textId="77777777" w:rsidR="00C65E4A" w:rsidRPr="00115F1E" w:rsidRDefault="00C65E4A" w:rsidP="00C65E4A">
      <w:pPr>
        <w:spacing w:before="100" w:beforeAutospacing="1" w:after="100" w:afterAutospacing="1"/>
        <w:ind w:left="720"/>
        <w:rPr>
          <w:rFonts w:cs="Times New Roman"/>
          <w:szCs w:val="24"/>
          <w:lang w:val="ru-RU"/>
        </w:rPr>
      </w:pPr>
      <w:r w:rsidRPr="00115F1E">
        <w:rPr>
          <w:rFonts w:cs="Times New Roman"/>
          <w:szCs w:val="24"/>
          <w:lang w:val="ru-RU"/>
        </w:rPr>
        <w:t>система должна разграничивать права доступа в зависимости от роли пользователя.</w:t>
      </w:r>
    </w:p>
    <w:p w14:paraId="77D791FB" w14:textId="77777777" w:rsidR="00C65E4A" w:rsidRPr="00115F1E" w:rsidRDefault="00C65E4A" w:rsidP="00C65E4A">
      <w:pPr>
        <w:pStyle w:val="4"/>
        <w:keepNext w:val="0"/>
        <w:keepLines w:val="0"/>
        <w:widowControl w:val="0"/>
        <w:numPr>
          <w:ilvl w:val="2"/>
          <w:numId w:val="17"/>
        </w:numPr>
        <w:tabs>
          <w:tab w:val="left" w:pos="993"/>
        </w:tabs>
        <w:autoSpaceDE w:val="0"/>
        <w:autoSpaceDN w:val="0"/>
        <w:spacing w:before="78" w:line="360" w:lineRule="auto"/>
        <w:ind w:left="0" w:firstLine="0"/>
        <w:jc w:val="both"/>
        <w:rPr>
          <w:rFonts w:ascii="Times New Roman" w:hAnsi="Times New Roman" w:cs="Times New Roman"/>
          <w:i w:val="0"/>
          <w:color w:val="auto"/>
        </w:rPr>
      </w:pPr>
      <w:r w:rsidRPr="00115F1E">
        <w:rPr>
          <w:rFonts w:ascii="Times New Roman" w:hAnsi="Times New Roman" w:cs="Times New Roman"/>
          <w:i w:val="0"/>
          <w:color w:val="auto"/>
        </w:rPr>
        <w:lastRenderedPageBreak/>
        <w:t>Требования к выполняемым функциям</w:t>
      </w:r>
    </w:p>
    <w:p w14:paraId="24083183" w14:textId="77777777" w:rsidR="00C65E4A" w:rsidRPr="00115F1E" w:rsidRDefault="00C65E4A" w:rsidP="005041C4">
      <w:pPr>
        <w:spacing w:line="360" w:lineRule="auto"/>
        <w:ind w:firstLine="708"/>
        <w:jc w:val="both"/>
        <w:rPr>
          <w:rFonts w:cs="Times New Roman"/>
          <w:sz w:val="24"/>
        </w:rPr>
      </w:pPr>
      <w:r w:rsidRPr="00115F1E">
        <w:rPr>
          <w:rFonts w:cs="Times New Roman"/>
        </w:rPr>
        <w:t>Приложение должно обеспечивать:</w:t>
      </w:r>
    </w:p>
    <w:p w14:paraId="696034A5" w14:textId="77777777" w:rsidR="00C65E4A" w:rsidRPr="00115F1E" w:rsidRDefault="00C65E4A" w:rsidP="005041C4">
      <w:pPr>
        <w:spacing w:line="360" w:lineRule="auto"/>
        <w:jc w:val="both"/>
        <w:rPr>
          <w:rFonts w:cs="Times New Roman"/>
          <w:lang w:val="ru-RU"/>
        </w:rPr>
      </w:pPr>
      <w:r w:rsidRPr="00115F1E">
        <w:rPr>
          <w:rFonts w:cs="Times New Roman"/>
          <w:lang w:val="ru-RU"/>
        </w:rPr>
        <w:t>хранение данных об учетных записях клиентов и продавцов;</w:t>
      </w:r>
    </w:p>
    <w:p w14:paraId="2AD097C7" w14:textId="77777777" w:rsidR="00C65E4A" w:rsidRPr="00115F1E" w:rsidRDefault="00C65E4A" w:rsidP="005041C4">
      <w:pPr>
        <w:spacing w:line="360" w:lineRule="auto"/>
        <w:jc w:val="both"/>
        <w:rPr>
          <w:rFonts w:cs="Times New Roman"/>
          <w:lang w:val="ru-RU"/>
        </w:rPr>
      </w:pPr>
      <w:r w:rsidRPr="00115F1E">
        <w:rPr>
          <w:rFonts w:cs="Times New Roman"/>
          <w:lang w:val="ru-RU"/>
        </w:rPr>
        <w:t>хранение данных о товарах;</w:t>
      </w:r>
    </w:p>
    <w:p w14:paraId="1F5B6E1C" w14:textId="77777777" w:rsidR="00C65E4A" w:rsidRPr="00115F1E" w:rsidRDefault="00C65E4A" w:rsidP="005041C4">
      <w:pPr>
        <w:spacing w:line="360" w:lineRule="auto"/>
        <w:jc w:val="both"/>
        <w:rPr>
          <w:rFonts w:cs="Times New Roman"/>
          <w:lang w:val="ru-RU"/>
        </w:rPr>
      </w:pPr>
      <w:r w:rsidRPr="00115F1E">
        <w:rPr>
          <w:rFonts w:cs="Times New Roman"/>
          <w:lang w:val="ru-RU"/>
        </w:rPr>
        <w:t>хранение заказов;</w:t>
      </w:r>
    </w:p>
    <w:p w14:paraId="119BE039" w14:textId="77777777" w:rsidR="00C65E4A" w:rsidRPr="00115F1E" w:rsidRDefault="00C65E4A" w:rsidP="005041C4">
      <w:pPr>
        <w:spacing w:line="360" w:lineRule="auto"/>
        <w:jc w:val="both"/>
        <w:rPr>
          <w:rFonts w:cs="Times New Roman"/>
          <w:lang w:val="ru-RU"/>
        </w:rPr>
      </w:pPr>
      <w:r w:rsidRPr="00115F1E">
        <w:rPr>
          <w:rFonts w:cs="Times New Roman"/>
          <w:lang w:val="ru-RU"/>
        </w:rPr>
        <w:t>отображение каталога товаров в мобильном приложении покупателя;</w:t>
      </w:r>
    </w:p>
    <w:p w14:paraId="23F59917" w14:textId="77777777" w:rsidR="00C65E4A" w:rsidRPr="00115F1E" w:rsidRDefault="00C65E4A" w:rsidP="005041C4">
      <w:pPr>
        <w:spacing w:line="360" w:lineRule="auto"/>
        <w:jc w:val="both"/>
        <w:rPr>
          <w:rFonts w:cs="Times New Roman"/>
          <w:lang w:val="ru-RU"/>
        </w:rPr>
      </w:pPr>
      <w:r w:rsidRPr="00115F1E">
        <w:rPr>
          <w:rFonts w:cs="Times New Roman"/>
          <w:lang w:val="ru-RU"/>
        </w:rPr>
        <w:t>оформление заказов покупателем через мобильное приложение;</w:t>
      </w:r>
    </w:p>
    <w:p w14:paraId="1FFECB8B" w14:textId="77777777" w:rsidR="00C65E4A" w:rsidRPr="00115F1E" w:rsidRDefault="00C65E4A" w:rsidP="005041C4">
      <w:pPr>
        <w:spacing w:line="360" w:lineRule="auto"/>
        <w:jc w:val="both"/>
        <w:rPr>
          <w:rFonts w:cs="Times New Roman"/>
          <w:lang w:val="ru-RU"/>
        </w:rPr>
      </w:pPr>
      <w:r w:rsidRPr="00115F1E">
        <w:rPr>
          <w:rFonts w:cs="Times New Roman"/>
          <w:lang w:val="ru-RU"/>
        </w:rPr>
        <w:t>обработку заказов продавцом через веб-приложение;</w:t>
      </w:r>
    </w:p>
    <w:p w14:paraId="0CD35237" w14:textId="77777777" w:rsidR="00C65E4A" w:rsidRPr="00115F1E" w:rsidRDefault="00C65E4A" w:rsidP="005041C4">
      <w:pPr>
        <w:spacing w:line="360" w:lineRule="auto"/>
        <w:jc w:val="both"/>
        <w:rPr>
          <w:rFonts w:cs="Times New Roman"/>
          <w:lang w:val="ru-RU"/>
        </w:rPr>
      </w:pPr>
      <w:r w:rsidRPr="00115F1E">
        <w:rPr>
          <w:rFonts w:cs="Times New Roman"/>
          <w:lang w:val="ru-RU"/>
        </w:rPr>
        <w:t>взаимодействие между покупателем и продавцом;</w:t>
      </w:r>
    </w:p>
    <w:p w14:paraId="2205BCBB" w14:textId="77777777" w:rsidR="00C65E4A" w:rsidRPr="00115F1E" w:rsidRDefault="00C65E4A" w:rsidP="005041C4">
      <w:pPr>
        <w:spacing w:line="360" w:lineRule="auto"/>
        <w:jc w:val="both"/>
        <w:rPr>
          <w:rFonts w:cs="Times New Roman"/>
          <w:lang w:val="ru-RU"/>
        </w:rPr>
      </w:pPr>
      <w:r w:rsidRPr="00115F1E">
        <w:rPr>
          <w:rFonts w:cs="Times New Roman"/>
          <w:lang w:val="ru-RU"/>
        </w:rPr>
        <w:t>систему уведомлений;</w:t>
      </w:r>
    </w:p>
    <w:p w14:paraId="512626FA" w14:textId="77777777" w:rsidR="00C65E4A" w:rsidRPr="00115F1E" w:rsidRDefault="00C65E4A" w:rsidP="005041C4">
      <w:pPr>
        <w:spacing w:line="360" w:lineRule="auto"/>
        <w:jc w:val="both"/>
        <w:rPr>
          <w:rFonts w:cs="Times New Roman"/>
          <w:lang w:val="ru-RU"/>
        </w:rPr>
      </w:pPr>
      <w:r w:rsidRPr="00115F1E">
        <w:rPr>
          <w:rFonts w:cs="Times New Roman"/>
          <w:lang w:val="ru-RU"/>
        </w:rPr>
        <w:t xml:space="preserve">синхронизацию данных между веб-приложением продавца, мобильным приложением покупателя и базой данных через единое серверное </w:t>
      </w:r>
      <w:r w:rsidRPr="00115F1E">
        <w:rPr>
          <w:rFonts w:cs="Times New Roman"/>
        </w:rPr>
        <w:t>API</w:t>
      </w:r>
      <w:r w:rsidRPr="00115F1E">
        <w:rPr>
          <w:rFonts w:cs="Times New Roman"/>
          <w:lang w:val="ru-RU"/>
        </w:rPr>
        <w:t>.</w:t>
      </w:r>
    </w:p>
    <w:p w14:paraId="3FB224E1" w14:textId="77777777" w:rsidR="00C65E4A" w:rsidRPr="00115F1E" w:rsidRDefault="00C65E4A" w:rsidP="006A7436">
      <w:pPr>
        <w:spacing w:line="360" w:lineRule="auto"/>
        <w:ind w:firstLine="708"/>
        <w:jc w:val="both"/>
        <w:rPr>
          <w:rFonts w:cs="Times New Roman"/>
          <w:lang w:val="ru-RU"/>
        </w:rPr>
      </w:pPr>
      <w:r w:rsidRPr="00115F1E">
        <w:rPr>
          <w:rFonts w:cs="Times New Roman"/>
          <w:lang w:val="ru-RU"/>
        </w:rPr>
        <w:t>Все изменения, выполненные пользователем на одном устройстве, должны отображаться в системе после обновления данных.</w:t>
      </w:r>
    </w:p>
    <w:p w14:paraId="303DA055" w14:textId="77777777" w:rsidR="00C65E4A" w:rsidRPr="00115F1E" w:rsidRDefault="00C65E4A" w:rsidP="00C65E4A">
      <w:pPr>
        <w:pStyle w:val="a1"/>
        <w:rPr>
          <w:rFonts w:ascii="Times New Roman" w:hAnsi="Times New Roman" w:cs="Times New Roman"/>
          <w:b/>
          <w:color w:val="auto"/>
          <w:lang w:val="ru-RU" w:bidi="ar-SA"/>
        </w:rPr>
      </w:pPr>
      <w:r w:rsidRPr="00115F1E">
        <w:rPr>
          <w:rFonts w:ascii="Times New Roman" w:hAnsi="Times New Roman" w:cs="Times New Roman"/>
          <w:b/>
          <w:color w:val="auto"/>
          <w:lang w:val="ru-RU" w:bidi="ar-SA"/>
        </w:rPr>
        <w:t>Требования к регистрации (клиент/продавец)</w:t>
      </w:r>
    </w:p>
    <w:p w14:paraId="473CB97D" w14:textId="77777777" w:rsidR="00C65E4A" w:rsidRPr="00115F1E" w:rsidRDefault="00C65E4A" w:rsidP="00EC4434">
      <w:pPr>
        <w:spacing w:line="360" w:lineRule="auto"/>
        <w:ind w:firstLine="708"/>
        <w:jc w:val="both"/>
        <w:rPr>
          <w:rFonts w:cs="Times New Roman"/>
          <w:sz w:val="24"/>
          <w:lang w:val="ru-RU"/>
        </w:rPr>
      </w:pPr>
      <w:r w:rsidRPr="00115F1E">
        <w:rPr>
          <w:rFonts w:cs="Times New Roman"/>
          <w:lang w:val="ru-RU"/>
        </w:rPr>
        <w:t>Для регистрации необходимо выбрать действие «Регистрация», после чего открывается форма, в которой вводятся:</w:t>
      </w:r>
    </w:p>
    <w:p w14:paraId="7FA4DDBA" w14:textId="77777777" w:rsidR="00C65E4A" w:rsidRPr="00115F1E" w:rsidRDefault="00C65E4A" w:rsidP="00EC4434">
      <w:pPr>
        <w:spacing w:line="360" w:lineRule="auto"/>
        <w:jc w:val="both"/>
        <w:rPr>
          <w:rFonts w:cs="Times New Roman"/>
          <w:lang w:val="ru-RU"/>
        </w:rPr>
      </w:pPr>
      <w:r w:rsidRPr="00115F1E">
        <w:rPr>
          <w:rFonts w:cs="Times New Roman"/>
          <w:lang w:val="ru-RU"/>
        </w:rPr>
        <w:t>адрес электронной почты;</w:t>
      </w:r>
    </w:p>
    <w:p w14:paraId="72DB294B" w14:textId="77777777" w:rsidR="00C65E4A" w:rsidRPr="00115F1E" w:rsidRDefault="00C65E4A" w:rsidP="00EC4434">
      <w:pPr>
        <w:spacing w:line="360" w:lineRule="auto"/>
        <w:jc w:val="both"/>
        <w:rPr>
          <w:rFonts w:cs="Times New Roman"/>
          <w:lang w:val="ru-RU"/>
        </w:rPr>
      </w:pPr>
      <w:r w:rsidRPr="00115F1E">
        <w:rPr>
          <w:rFonts w:cs="Times New Roman"/>
          <w:lang w:val="ru-RU"/>
        </w:rPr>
        <w:t>пароль;</w:t>
      </w:r>
    </w:p>
    <w:p w14:paraId="5CCC24D8" w14:textId="77777777" w:rsidR="00C65E4A" w:rsidRPr="00115F1E" w:rsidRDefault="00C65E4A" w:rsidP="00EC4434">
      <w:pPr>
        <w:spacing w:line="360" w:lineRule="auto"/>
        <w:jc w:val="both"/>
        <w:rPr>
          <w:rFonts w:cs="Times New Roman"/>
          <w:lang w:val="ru-RU"/>
        </w:rPr>
      </w:pPr>
      <w:r w:rsidRPr="00115F1E">
        <w:rPr>
          <w:rFonts w:cs="Times New Roman"/>
          <w:lang w:val="ru-RU"/>
        </w:rPr>
        <w:t>подтверждение пароля.</w:t>
      </w:r>
    </w:p>
    <w:p w14:paraId="1EAE6363" w14:textId="77777777" w:rsidR="00C65E4A" w:rsidRPr="00115F1E" w:rsidRDefault="00C65E4A" w:rsidP="00EC4434">
      <w:pPr>
        <w:spacing w:line="360" w:lineRule="auto"/>
        <w:ind w:firstLine="708"/>
        <w:jc w:val="both"/>
        <w:rPr>
          <w:rFonts w:cs="Times New Roman"/>
          <w:lang w:val="ru-RU"/>
        </w:rPr>
      </w:pPr>
      <w:r w:rsidRPr="00115F1E">
        <w:rPr>
          <w:rFonts w:cs="Times New Roman"/>
          <w:lang w:val="ru-RU"/>
        </w:rPr>
        <w:t>Требования:</w:t>
      </w:r>
    </w:p>
    <w:p w14:paraId="23279C8A" w14:textId="77777777" w:rsidR="00C65E4A" w:rsidRPr="00115F1E" w:rsidRDefault="00C65E4A" w:rsidP="00EC4434">
      <w:pPr>
        <w:spacing w:line="360" w:lineRule="auto"/>
        <w:jc w:val="both"/>
        <w:rPr>
          <w:rFonts w:cs="Times New Roman"/>
          <w:lang w:val="ru-RU"/>
        </w:rPr>
      </w:pPr>
      <w:r w:rsidRPr="00115F1E">
        <w:rPr>
          <w:rFonts w:cs="Times New Roman"/>
          <w:lang w:val="ru-RU"/>
        </w:rPr>
        <w:lastRenderedPageBreak/>
        <w:t>адрес электронной почты должен быть уникальным;</w:t>
      </w:r>
    </w:p>
    <w:p w14:paraId="41AD303A" w14:textId="77777777" w:rsidR="00C65E4A" w:rsidRPr="00115F1E" w:rsidRDefault="00C65E4A" w:rsidP="00EC4434">
      <w:pPr>
        <w:spacing w:line="360" w:lineRule="auto"/>
        <w:jc w:val="both"/>
        <w:rPr>
          <w:rFonts w:cs="Times New Roman"/>
          <w:lang w:val="ru-RU"/>
        </w:rPr>
      </w:pPr>
      <w:r w:rsidRPr="00115F1E">
        <w:rPr>
          <w:rFonts w:cs="Times New Roman"/>
          <w:lang w:val="ru-RU"/>
        </w:rPr>
        <w:t>адрес электронной почты должен соответствовать формату электронной почты.</w:t>
      </w:r>
    </w:p>
    <w:p w14:paraId="2C1FEF99" w14:textId="77777777" w:rsidR="00C65E4A" w:rsidRPr="00115F1E" w:rsidRDefault="00C65E4A" w:rsidP="00EC4434">
      <w:pPr>
        <w:spacing w:line="360" w:lineRule="auto"/>
        <w:jc w:val="both"/>
        <w:rPr>
          <w:rFonts w:cs="Times New Roman"/>
          <w:lang w:val="ru-RU"/>
        </w:rPr>
      </w:pPr>
      <w:r w:rsidRPr="00115F1E">
        <w:rPr>
          <w:rFonts w:cs="Times New Roman"/>
          <w:lang w:val="ru-RU"/>
        </w:rPr>
        <w:t>пароль должен быть не менее 8 символов;</w:t>
      </w:r>
    </w:p>
    <w:p w14:paraId="603781D8" w14:textId="77777777" w:rsidR="00C65E4A" w:rsidRPr="00115F1E" w:rsidRDefault="00C65E4A" w:rsidP="00EC4434">
      <w:pPr>
        <w:spacing w:line="360" w:lineRule="auto"/>
        <w:jc w:val="both"/>
        <w:rPr>
          <w:rFonts w:cs="Times New Roman"/>
          <w:lang w:val="ru-RU"/>
        </w:rPr>
      </w:pPr>
      <w:r w:rsidRPr="00115F1E">
        <w:rPr>
          <w:rFonts w:cs="Times New Roman"/>
          <w:lang w:val="ru-RU"/>
        </w:rPr>
        <w:t>пароль и подтверждение пароля должны совпадать.</w:t>
      </w:r>
    </w:p>
    <w:p w14:paraId="4C7D1D53" w14:textId="77777777" w:rsidR="00C65E4A" w:rsidRPr="00115F1E" w:rsidRDefault="00C65E4A" w:rsidP="00EC4434">
      <w:pPr>
        <w:spacing w:line="360" w:lineRule="auto"/>
        <w:jc w:val="both"/>
        <w:rPr>
          <w:rFonts w:cs="Times New Roman"/>
          <w:lang w:val="ru-RU"/>
        </w:rPr>
      </w:pPr>
      <w:r w:rsidRPr="00115F1E">
        <w:rPr>
          <w:rFonts w:cs="Times New Roman"/>
          <w:lang w:val="ru-RU"/>
        </w:rPr>
        <w:t>После успешной проверки создаётся учетная запись соответствующей категории (клиент/продавец).</w:t>
      </w:r>
    </w:p>
    <w:p w14:paraId="76DADB88" w14:textId="77777777" w:rsidR="00C65E4A" w:rsidRPr="00115F1E" w:rsidRDefault="00C65E4A" w:rsidP="00C65E4A">
      <w:pPr>
        <w:pStyle w:val="a1"/>
        <w:rPr>
          <w:rFonts w:ascii="Times New Roman" w:hAnsi="Times New Roman" w:cs="Times New Roman"/>
          <w:b/>
          <w:color w:val="auto"/>
          <w:lang w:val="ru-RU" w:bidi="ar-SA"/>
        </w:rPr>
      </w:pPr>
      <w:r w:rsidRPr="00115F1E">
        <w:rPr>
          <w:rFonts w:ascii="Times New Roman" w:hAnsi="Times New Roman" w:cs="Times New Roman"/>
          <w:b/>
          <w:color w:val="auto"/>
          <w:lang w:val="ru-RU" w:bidi="ar-SA"/>
        </w:rPr>
        <w:t>Требования к авторизации (клиент/продавец)</w:t>
      </w:r>
    </w:p>
    <w:p w14:paraId="4524DD34" w14:textId="77777777" w:rsidR="00C65E4A" w:rsidRPr="00115F1E" w:rsidRDefault="00C65E4A" w:rsidP="008B7EEC">
      <w:pPr>
        <w:ind w:firstLine="708"/>
        <w:jc w:val="both"/>
        <w:rPr>
          <w:rFonts w:cs="Times New Roman"/>
          <w:lang w:val="ru-RU"/>
        </w:rPr>
      </w:pPr>
      <w:r w:rsidRPr="00115F1E">
        <w:rPr>
          <w:rFonts w:cs="Times New Roman"/>
          <w:lang w:val="ru-RU"/>
        </w:rPr>
        <w:t xml:space="preserve">Для входа пользователь должен нажать кнопку </w:t>
      </w:r>
      <w:r w:rsidRPr="00115F1E">
        <w:rPr>
          <w:rFonts w:cs="Times New Roman"/>
          <w:bCs/>
          <w:lang w:val="ru-RU"/>
        </w:rPr>
        <w:t>«Войти»</w:t>
      </w:r>
      <w:r w:rsidRPr="00115F1E">
        <w:rPr>
          <w:rFonts w:cs="Times New Roman"/>
          <w:lang w:val="ru-RU"/>
        </w:rPr>
        <w:t>.</w:t>
      </w:r>
    </w:p>
    <w:p w14:paraId="3246E3D7" w14:textId="77777777" w:rsidR="00C65E4A" w:rsidRPr="00115F1E" w:rsidRDefault="00C65E4A" w:rsidP="009C4DB7">
      <w:pPr>
        <w:jc w:val="both"/>
        <w:rPr>
          <w:rFonts w:cs="Times New Roman"/>
          <w:lang w:val="ru-RU"/>
        </w:rPr>
      </w:pPr>
      <w:r w:rsidRPr="00115F1E">
        <w:rPr>
          <w:rFonts w:cs="Times New Roman"/>
          <w:lang w:val="ru-RU"/>
        </w:rPr>
        <w:t>Открывается форма входа, в которой необходимо указать:</w:t>
      </w:r>
    </w:p>
    <w:p w14:paraId="649F81AD" w14:textId="77777777" w:rsidR="00C65E4A" w:rsidRPr="00115F1E" w:rsidRDefault="00C65E4A" w:rsidP="009C4DB7">
      <w:pPr>
        <w:jc w:val="both"/>
        <w:rPr>
          <w:rFonts w:cs="Times New Roman"/>
          <w:lang w:val="ru-RU"/>
        </w:rPr>
      </w:pPr>
      <w:r w:rsidRPr="00115F1E">
        <w:rPr>
          <w:rFonts w:cs="Times New Roman"/>
          <w:lang w:val="ru-RU"/>
        </w:rPr>
        <w:t>адрес электронной почты;</w:t>
      </w:r>
    </w:p>
    <w:p w14:paraId="563EAA21" w14:textId="77777777" w:rsidR="00C65E4A" w:rsidRPr="00115F1E" w:rsidRDefault="00C65E4A" w:rsidP="009C4DB7">
      <w:pPr>
        <w:jc w:val="both"/>
        <w:rPr>
          <w:rFonts w:cs="Times New Roman"/>
          <w:lang w:val="ru-RU"/>
        </w:rPr>
      </w:pPr>
      <w:r w:rsidRPr="00115F1E">
        <w:rPr>
          <w:rFonts w:cs="Times New Roman"/>
          <w:lang w:val="ru-RU"/>
        </w:rPr>
        <w:t>пароль.</w:t>
      </w:r>
    </w:p>
    <w:p w14:paraId="3D119D7D" w14:textId="77777777" w:rsidR="00C65E4A" w:rsidRPr="00115F1E" w:rsidRDefault="00C65E4A" w:rsidP="009C4DB7">
      <w:pPr>
        <w:jc w:val="both"/>
        <w:rPr>
          <w:rFonts w:cs="Times New Roman"/>
          <w:lang w:val="ru-RU"/>
        </w:rPr>
      </w:pPr>
      <w:r w:rsidRPr="00115F1E">
        <w:rPr>
          <w:rFonts w:cs="Times New Roman"/>
          <w:lang w:val="ru-RU"/>
        </w:rPr>
        <w:t xml:space="preserve">После ввода данных пользователь нажимает кнопку </w:t>
      </w:r>
      <w:r w:rsidRPr="00115F1E">
        <w:rPr>
          <w:rFonts w:cs="Times New Roman"/>
          <w:bCs/>
          <w:lang w:val="ru-RU"/>
        </w:rPr>
        <w:t>«Войти»</w:t>
      </w:r>
      <w:r w:rsidRPr="00115F1E">
        <w:rPr>
          <w:rFonts w:cs="Times New Roman"/>
          <w:lang w:val="ru-RU"/>
        </w:rPr>
        <w:t>.</w:t>
      </w:r>
    </w:p>
    <w:p w14:paraId="67D394A8" w14:textId="77777777" w:rsidR="00C65E4A" w:rsidRPr="00115F1E" w:rsidRDefault="00C65E4A" w:rsidP="00F47790">
      <w:pPr>
        <w:ind w:firstLine="708"/>
        <w:jc w:val="both"/>
        <w:rPr>
          <w:rFonts w:cs="Times New Roman"/>
          <w:lang w:val="ru-RU"/>
        </w:rPr>
      </w:pPr>
      <w:r w:rsidRPr="00115F1E">
        <w:rPr>
          <w:rFonts w:cs="Times New Roman"/>
          <w:lang w:val="ru-RU"/>
        </w:rPr>
        <w:t>Система должна:</w:t>
      </w:r>
    </w:p>
    <w:p w14:paraId="3AFADF7A" w14:textId="77777777" w:rsidR="00C65E4A" w:rsidRPr="00115F1E" w:rsidRDefault="00C65E4A" w:rsidP="009C4DB7">
      <w:pPr>
        <w:jc w:val="both"/>
        <w:rPr>
          <w:rFonts w:cs="Times New Roman"/>
          <w:lang w:val="ru-RU"/>
        </w:rPr>
      </w:pPr>
      <w:r w:rsidRPr="00115F1E">
        <w:rPr>
          <w:rFonts w:cs="Times New Roman"/>
          <w:lang w:val="ru-RU"/>
        </w:rPr>
        <w:t>проверить наличие пользователя в базе данных;</w:t>
      </w:r>
    </w:p>
    <w:p w14:paraId="455C1B1E" w14:textId="77777777" w:rsidR="00C65E4A" w:rsidRPr="00115F1E" w:rsidRDefault="00C65E4A" w:rsidP="009C4DB7">
      <w:pPr>
        <w:jc w:val="both"/>
        <w:rPr>
          <w:rFonts w:cs="Times New Roman"/>
          <w:lang w:val="ru-RU"/>
        </w:rPr>
      </w:pPr>
      <w:r w:rsidRPr="00115F1E">
        <w:rPr>
          <w:rFonts w:cs="Times New Roman"/>
          <w:lang w:val="ru-RU"/>
        </w:rPr>
        <w:t>проверить корректность пароля;</w:t>
      </w:r>
    </w:p>
    <w:p w14:paraId="798938E5" w14:textId="77777777" w:rsidR="00C65E4A" w:rsidRPr="00115F1E" w:rsidRDefault="00C65E4A" w:rsidP="009C4DB7">
      <w:pPr>
        <w:jc w:val="both"/>
        <w:rPr>
          <w:rFonts w:cs="Times New Roman"/>
          <w:lang w:val="ru-RU"/>
        </w:rPr>
      </w:pPr>
      <w:r w:rsidRPr="00115F1E">
        <w:rPr>
          <w:rFonts w:cs="Times New Roman"/>
          <w:lang w:val="ru-RU"/>
        </w:rPr>
        <w:t>определить роль пользователя.</w:t>
      </w:r>
    </w:p>
    <w:p w14:paraId="205891B8" w14:textId="77777777" w:rsidR="00C65E4A" w:rsidRPr="00115F1E" w:rsidRDefault="00C65E4A" w:rsidP="009C4DB7">
      <w:pPr>
        <w:jc w:val="both"/>
        <w:rPr>
          <w:rFonts w:cs="Times New Roman"/>
          <w:lang w:val="ru-RU"/>
        </w:rPr>
      </w:pPr>
      <w:r w:rsidRPr="00115F1E">
        <w:rPr>
          <w:rFonts w:cs="Times New Roman"/>
          <w:lang w:val="ru-RU"/>
        </w:rPr>
        <w:t>При успешной авторизации открывается личный кабинет пользователя.</w:t>
      </w:r>
    </w:p>
    <w:p w14:paraId="00DB024F" w14:textId="77777777" w:rsidR="00C65E4A" w:rsidRPr="00115F1E" w:rsidRDefault="00C65E4A" w:rsidP="009C4DB7">
      <w:pPr>
        <w:jc w:val="both"/>
        <w:rPr>
          <w:rFonts w:cs="Times New Roman"/>
          <w:lang w:val="ru-RU"/>
        </w:rPr>
      </w:pPr>
      <w:r w:rsidRPr="00115F1E">
        <w:rPr>
          <w:rFonts w:cs="Times New Roman"/>
          <w:lang w:val="ru-RU"/>
        </w:rPr>
        <w:t xml:space="preserve">При ошибке выводится сообщение: </w:t>
      </w:r>
      <w:r w:rsidRPr="00115F1E">
        <w:rPr>
          <w:rFonts w:cs="Times New Roman"/>
          <w:bCs/>
          <w:lang w:val="ru-RU"/>
        </w:rPr>
        <w:t xml:space="preserve">«Неверный </w:t>
      </w:r>
      <w:r w:rsidRPr="00115F1E">
        <w:rPr>
          <w:rFonts w:cs="Times New Roman"/>
          <w:bCs/>
        </w:rPr>
        <w:t>email</w:t>
      </w:r>
      <w:r w:rsidRPr="00115F1E">
        <w:rPr>
          <w:rFonts w:cs="Times New Roman"/>
          <w:bCs/>
          <w:lang w:val="ru-RU"/>
        </w:rPr>
        <w:t xml:space="preserve"> или пароль»</w:t>
      </w:r>
      <w:r w:rsidRPr="00115F1E">
        <w:rPr>
          <w:rFonts w:cs="Times New Roman"/>
          <w:lang w:val="ru-RU"/>
        </w:rPr>
        <w:t>.</w:t>
      </w:r>
    </w:p>
    <w:p w14:paraId="6CF44898" w14:textId="77777777" w:rsidR="00C65E4A" w:rsidRPr="00115F1E" w:rsidRDefault="00C65E4A" w:rsidP="00C65E4A">
      <w:pPr>
        <w:pStyle w:val="a1"/>
        <w:rPr>
          <w:rFonts w:ascii="Times New Roman" w:hAnsi="Times New Roman" w:cs="Times New Roman"/>
          <w:b/>
          <w:color w:val="auto"/>
          <w:lang w:bidi="ar-SA"/>
        </w:rPr>
      </w:pPr>
      <w:r w:rsidRPr="00115F1E">
        <w:rPr>
          <w:rFonts w:ascii="Times New Roman" w:hAnsi="Times New Roman" w:cs="Times New Roman"/>
          <w:b/>
          <w:color w:val="auto"/>
          <w:lang w:bidi="ar-SA"/>
        </w:rPr>
        <w:t>Требования к восстановлению пароля</w:t>
      </w:r>
    </w:p>
    <w:p w14:paraId="7291DC63" w14:textId="77777777" w:rsidR="00C65E4A" w:rsidRPr="00115F1E" w:rsidRDefault="00C65E4A" w:rsidP="004A3131">
      <w:pPr>
        <w:ind w:firstLine="708"/>
        <w:jc w:val="both"/>
        <w:rPr>
          <w:rFonts w:cs="Times New Roman"/>
          <w:sz w:val="24"/>
          <w:lang w:val="ru-RU"/>
        </w:rPr>
      </w:pPr>
      <w:r w:rsidRPr="00115F1E">
        <w:rPr>
          <w:rFonts w:cs="Times New Roman"/>
          <w:lang w:val="ru-RU"/>
        </w:rPr>
        <w:t>Клиент/продавец выбирает действие «Забыли пароль?», после чего:</w:t>
      </w:r>
    </w:p>
    <w:p w14:paraId="60C0C05E" w14:textId="77777777" w:rsidR="00C65E4A" w:rsidRPr="00115F1E" w:rsidRDefault="00C65E4A" w:rsidP="00540B68">
      <w:pPr>
        <w:jc w:val="both"/>
        <w:rPr>
          <w:rFonts w:cs="Times New Roman"/>
          <w:lang w:val="ru-RU"/>
        </w:rPr>
      </w:pPr>
      <w:r w:rsidRPr="00115F1E">
        <w:rPr>
          <w:rFonts w:cs="Times New Roman"/>
          <w:lang w:val="ru-RU"/>
        </w:rPr>
        <w:t xml:space="preserve">вводит </w:t>
      </w:r>
      <w:r w:rsidRPr="00115F1E">
        <w:rPr>
          <w:rFonts w:cs="Times New Roman"/>
        </w:rPr>
        <w:t>email</w:t>
      </w:r>
      <w:r w:rsidRPr="00115F1E">
        <w:rPr>
          <w:rFonts w:cs="Times New Roman"/>
          <w:lang w:val="ru-RU"/>
        </w:rPr>
        <w:t>;</w:t>
      </w:r>
    </w:p>
    <w:p w14:paraId="5DA0C078" w14:textId="77777777" w:rsidR="00C65E4A" w:rsidRPr="00115F1E" w:rsidRDefault="00C65E4A" w:rsidP="00540B68">
      <w:pPr>
        <w:jc w:val="both"/>
        <w:rPr>
          <w:rFonts w:cs="Times New Roman"/>
          <w:lang w:val="ru-RU"/>
        </w:rPr>
      </w:pPr>
      <w:r w:rsidRPr="00115F1E">
        <w:rPr>
          <w:rFonts w:cs="Times New Roman"/>
          <w:lang w:val="ru-RU"/>
        </w:rPr>
        <w:t xml:space="preserve">получает код подтверждения на </w:t>
      </w:r>
      <w:r w:rsidRPr="00115F1E">
        <w:rPr>
          <w:rFonts w:cs="Times New Roman"/>
        </w:rPr>
        <w:t>email</w:t>
      </w:r>
      <w:r w:rsidRPr="00115F1E">
        <w:rPr>
          <w:rFonts w:cs="Times New Roman"/>
          <w:lang w:val="ru-RU"/>
        </w:rPr>
        <w:t>;</w:t>
      </w:r>
    </w:p>
    <w:p w14:paraId="7B04B221" w14:textId="77777777" w:rsidR="00C65E4A" w:rsidRPr="00115F1E" w:rsidRDefault="00C65E4A" w:rsidP="00540B68">
      <w:pPr>
        <w:jc w:val="both"/>
        <w:rPr>
          <w:rFonts w:cs="Times New Roman"/>
          <w:lang w:val="ru-RU"/>
        </w:rPr>
      </w:pPr>
      <w:r w:rsidRPr="00115F1E">
        <w:rPr>
          <w:rFonts w:cs="Times New Roman"/>
          <w:lang w:val="ru-RU"/>
        </w:rPr>
        <w:t>вводит код подтверждения;</w:t>
      </w:r>
    </w:p>
    <w:p w14:paraId="7E328376" w14:textId="77777777" w:rsidR="00C65E4A" w:rsidRPr="00115F1E" w:rsidRDefault="00C65E4A" w:rsidP="00540B68">
      <w:pPr>
        <w:jc w:val="both"/>
        <w:rPr>
          <w:rFonts w:cs="Times New Roman"/>
          <w:lang w:val="ru-RU"/>
        </w:rPr>
      </w:pPr>
      <w:r w:rsidRPr="00115F1E">
        <w:rPr>
          <w:rFonts w:cs="Times New Roman"/>
          <w:lang w:val="ru-RU"/>
        </w:rPr>
        <w:lastRenderedPageBreak/>
        <w:t>задаёт новый пароль.</w:t>
      </w:r>
    </w:p>
    <w:p w14:paraId="72EA4039" w14:textId="77777777" w:rsidR="00C65E4A" w:rsidRPr="00115F1E" w:rsidRDefault="00C65E4A" w:rsidP="008821B5">
      <w:pPr>
        <w:ind w:firstLine="708"/>
        <w:jc w:val="both"/>
        <w:rPr>
          <w:rFonts w:cs="Times New Roman"/>
          <w:lang w:val="ru-RU"/>
        </w:rPr>
      </w:pPr>
      <w:r w:rsidRPr="00115F1E">
        <w:rPr>
          <w:rFonts w:cs="Times New Roman"/>
          <w:lang w:val="ru-RU"/>
        </w:rPr>
        <w:t>Проверки:</w:t>
      </w:r>
    </w:p>
    <w:p w14:paraId="1FAEBC60" w14:textId="77777777" w:rsidR="00C65E4A" w:rsidRPr="00115F1E" w:rsidRDefault="00C65E4A" w:rsidP="00540B68">
      <w:pPr>
        <w:jc w:val="both"/>
        <w:rPr>
          <w:rFonts w:cs="Times New Roman"/>
          <w:lang w:val="ru-RU"/>
        </w:rPr>
      </w:pPr>
      <w:r w:rsidRPr="00115F1E">
        <w:rPr>
          <w:rFonts w:cs="Times New Roman"/>
        </w:rPr>
        <w:t>email</w:t>
      </w:r>
      <w:r w:rsidRPr="00115F1E">
        <w:rPr>
          <w:rFonts w:cs="Times New Roman"/>
          <w:lang w:val="ru-RU"/>
        </w:rPr>
        <w:t xml:space="preserve"> должен существовать в базе данных;</w:t>
      </w:r>
    </w:p>
    <w:p w14:paraId="0D7D777C" w14:textId="77777777" w:rsidR="00C65E4A" w:rsidRPr="00115F1E" w:rsidRDefault="00C65E4A" w:rsidP="00540B68">
      <w:pPr>
        <w:jc w:val="both"/>
        <w:rPr>
          <w:rFonts w:cs="Times New Roman"/>
          <w:lang w:val="ru-RU"/>
        </w:rPr>
      </w:pPr>
      <w:r w:rsidRPr="00115F1E">
        <w:rPr>
          <w:rFonts w:cs="Times New Roman"/>
          <w:lang w:val="ru-RU"/>
        </w:rPr>
        <w:t>код подтверждения должен совпадать;</w:t>
      </w:r>
    </w:p>
    <w:p w14:paraId="215D83E6" w14:textId="77777777" w:rsidR="00C65E4A" w:rsidRPr="00115F1E" w:rsidRDefault="00C65E4A" w:rsidP="00540B68">
      <w:pPr>
        <w:jc w:val="both"/>
        <w:rPr>
          <w:rFonts w:cs="Times New Roman"/>
          <w:lang w:val="ru-RU"/>
        </w:rPr>
      </w:pPr>
      <w:r w:rsidRPr="00115F1E">
        <w:rPr>
          <w:rFonts w:cs="Times New Roman"/>
          <w:lang w:val="ru-RU"/>
        </w:rPr>
        <w:t>новый пароль должен быть не менее 8 символов.</w:t>
      </w:r>
    </w:p>
    <w:p w14:paraId="1B99DCB5" w14:textId="77777777" w:rsidR="00C65E4A" w:rsidRPr="00115F1E" w:rsidRDefault="00C65E4A" w:rsidP="00C65E4A">
      <w:pPr>
        <w:pStyle w:val="a1"/>
        <w:rPr>
          <w:rFonts w:ascii="Times New Roman" w:hAnsi="Times New Roman" w:cs="Times New Roman"/>
          <w:b/>
          <w:color w:val="auto"/>
          <w:lang w:bidi="ar-SA"/>
        </w:rPr>
      </w:pPr>
      <w:r w:rsidRPr="00115F1E">
        <w:rPr>
          <w:rFonts w:ascii="Times New Roman" w:hAnsi="Times New Roman" w:cs="Times New Roman"/>
          <w:b/>
          <w:color w:val="auto"/>
          <w:lang w:bidi="ar-SA"/>
        </w:rPr>
        <w:t>Требования к поиску товаров</w:t>
      </w:r>
    </w:p>
    <w:p w14:paraId="78B4D089" w14:textId="77777777" w:rsidR="00C65E4A" w:rsidRPr="00115F1E" w:rsidRDefault="00C65E4A" w:rsidP="008F00CA">
      <w:pPr>
        <w:jc w:val="both"/>
        <w:rPr>
          <w:rFonts w:cs="Times New Roman"/>
          <w:sz w:val="24"/>
          <w:lang w:val="ru-RU"/>
        </w:rPr>
      </w:pPr>
      <w:r w:rsidRPr="00115F1E">
        <w:rPr>
          <w:rFonts w:cs="Times New Roman"/>
          <w:lang w:val="ru-RU"/>
        </w:rPr>
        <w:t>Для поиска товара клиент нажимает кнопку поиска в верхней части экрана.</w:t>
      </w:r>
    </w:p>
    <w:p w14:paraId="4BB10E3B" w14:textId="77777777" w:rsidR="00C65E4A" w:rsidRPr="00115F1E" w:rsidRDefault="00C65E4A" w:rsidP="008F00CA">
      <w:pPr>
        <w:jc w:val="both"/>
        <w:rPr>
          <w:rFonts w:cs="Times New Roman"/>
          <w:lang w:val="ru-RU"/>
        </w:rPr>
      </w:pPr>
      <w:r w:rsidRPr="00115F1E">
        <w:rPr>
          <w:rFonts w:cs="Times New Roman"/>
          <w:lang w:val="ru-RU"/>
        </w:rPr>
        <w:t xml:space="preserve">Пользователь вводит название товара и нажимает кнопку </w:t>
      </w:r>
      <w:r w:rsidRPr="00115F1E">
        <w:rPr>
          <w:rStyle w:val="af8"/>
          <w:rFonts w:cs="Times New Roman"/>
          <w:b w:val="0"/>
          <w:lang w:val="ru-RU"/>
        </w:rPr>
        <w:t>«Искать»</w:t>
      </w:r>
      <w:r w:rsidRPr="00115F1E">
        <w:rPr>
          <w:rFonts w:cs="Times New Roman"/>
          <w:lang w:val="ru-RU"/>
        </w:rPr>
        <w:t>.</w:t>
      </w:r>
    </w:p>
    <w:p w14:paraId="627BCE04" w14:textId="77777777" w:rsidR="00C65E4A" w:rsidRPr="00115F1E" w:rsidRDefault="00C65E4A" w:rsidP="008F00CA">
      <w:pPr>
        <w:jc w:val="both"/>
        <w:rPr>
          <w:rFonts w:cs="Times New Roman"/>
          <w:lang w:val="ru-RU"/>
        </w:rPr>
      </w:pPr>
      <w:r w:rsidRPr="00115F1E">
        <w:rPr>
          <w:rFonts w:cs="Times New Roman"/>
          <w:lang w:val="ru-RU"/>
        </w:rPr>
        <w:t xml:space="preserve">Система выводит список найденных товаров. </w:t>
      </w:r>
    </w:p>
    <w:p w14:paraId="429B4E76" w14:textId="77777777" w:rsidR="00C65E4A" w:rsidRPr="00115F1E" w:rsidRDefault="00C65E4A" w:rsidP="008F00CA">
      <w:pPr>
        <w:jc w:val="both"/>
        <w:rPr>
          <w:rFonts w:cs="Times New Roman"/>
          <w:lang w:val="ru-RU"/>
        </w:rPr>
      </w:pPr>
      <w:r w:rsidRPr="00115F1E">
        <w:rPr>
          <w:rFonts w:cs="Times New Roman"/>
          <w:lang w:val="ru-RU"/>
        </w:rPr>
        <w:t xml:space="preserve">Если совпадений нет — выводится сообщение </w:t>
      </w:r>
      <w:r w:rsidRPr="00115F1E">
        <w:rPr>
          <w:rStyle w:val="af8"/>
          <w:rFonts w:cs="Times New Roman"/>
          <w:b w:val="0"/>
          <w:lang w:val="ru-RU"/>
        </w:rPr>
        <w:t>«Товары не найдены»</w:t>
      </w:r>
      <w:r w:rsidRPr="00115F1E">
        <w:rPr>
          <w:rFonts w:cs="Times New Roman"/>
          <w:b/>
          <w:lang w:val="ru-RU"/>
        </w:rPr>
        <w:t>.</w:t>
      </w:r>
    </w:p>
    <w:p w14:paraId="5B1DEAFE" w14:textId="77777777" w:rsidR="00C65E4A" w:rsidRPr="00115F1E" w:rsidRDefault="00C65E4A" w:rsidP="00C65E4A">
      <w:pPr>
        <w:pStyle w:val="a1"/>
        <w:rPr>
          <w:rFonts w:ascii="Times New Roman" w:hAnsi="Times New Roman" w:cs="Times New Roman"/>
          <w:b/>
          <w:color w:val="auto"/>
        </w:rPr>
      </w:pPr>
      <w:r w:rsidRPr="00115F1E">
        <w:rPr>
          <w:rFonts w:ascii="Times New Roman" w:hAnsi="Times New Roman" w:cs="Times New Roman"/>
          <w:b/>
          <w:color w:val="auto"/>
        </w:rPr>
        <w:t>Требования к сортировке товаров</w:t>
      </w:r>
    </w:p>
    <w:p w14:paraId="25CD0238" w14:textId="77777777" w:rsidR="00C65E4A" w:rsidRPr="00115F1E" w:rsidRDefault="00C65E4A" w:rsidP="00A92382">
      <w:pPr>
        <w:ind w:firstLine="708"/>
        <w:jc w:val="both"/>
        <w:rPr>
          <w:rFonts w:cs="Times New Roman"/>
        </w:rPr>
      </w:pPr>
      <w:r w:rsidRPr="00115F1E">
        <w:rPr>
          <w:rFonts w:cs="Times New Roman"/>
        </w:rPr>
        <w:t>Пользователь нажимает кнопку сортировки.</w:t>
      </w:r>
    </w:p>
    <w:p w14:paraId="44DAE00E" w14:textId="77777777" w:rsidR="00C65E4A" w:rsidRPr="00115F1E" w:rsidRDefault="00C65E4A" w:rsidP="00F959CB">
      <w:pPr>
        <w:jc w:val="both"/>
        <w:rPr>
          <w:rFonts w:cs="Times New Roman"/>
        </w:rPr>
      </w:pPr>
      <w:r w:rsidRPr="00115F1E">
        <w:rPr>
          <w:rFonts w:cs="Times New Roman"/>
        </w:rPr>
        <w:t>Открывается список вариантов:</w:t>
      </w:r>
    </w:p>
    <w:p w14:paraId="1BD25E64" w14:textId="77777777" w:rsidR="00C65E4A" w:rsidRPr="00115F1E" w:rsidRDefault="00C65E4A" w:rsidP="00F959CB">
      <w:pPr>
        <w:jc w:val="both"/>
        <w:rPr>
          <w:rFonts w:cs="Times New Roman"/>
        </w:rPr>
      </w:pPr>
      <w:r w:rsidRPr="00115F1E">
        <w:rPr>
          <w:rFonts w:cs="Times New Roman"/>
        </w:rPr>
        <w:t>«Сначала дешевле»</w:t>
      </w:r>
    </w:p>
    <w:p w14:paraId="707BEBFB" w14:textId="77777777" w:rsidR="00C65E4A" w:rsidRPr="00115F1E" w:rsidRDefault="00C65E4A" w:rsidP="00F959CB">
      <w:pPr>
        <w:jc w:val="both"/>
        <w:rPr>
          <w:rFonts w:cs="Times New Roman"/>
        </w:rPr>
      </w:pPr>
      <w:r w:rsidRPr="00115F1E">
        <w:rPr>
          <w:rFonts w:cs="Times New Roman"/>
        </w:rPr>
        <w:t>«Сначала дороже».</w:t>
      </w:r>
    </w:p>
    <w:p w14:paraId="5D18EB3A" w14:textId="77777777" w:rsidR="00C65E4A" w:rsidRPr="00115F1E" w:rsidRDefault="00C65E4A" w:rsidP="00F959CB">
      <w:pPr>
        <w:jc w:val="both"/>
        <w:rPr>
          <w:rFonts w:cs="Times New Roman"/>
          <w:lang w:val="ru-RU"/>
        </w:rPr>
      </w:pPr>
      <w:r w:rsidRPr="00115F1E">
        <w:rPr>
          <w:rFonts w:cs="Times New Roman"/>
          <w:lang w:val="ru-RU"/>
        </w:rPr>
        <w:t>После выбора варианта список товаров обновляется в соответствии с выбранным критерием.</w:t>
      </w:r>
    </w:p>
    <w:p w14:paraId="2004F168" w14:textId="77777777" w:rsidR="00C65E4A" w:rsidRPr="00115F1E" w:rsidRDefault="00C65E4A" w:rsidP="00C65E4A">
      <w:pPr>
        <w:pStyle w:val="a1"/>
        <w:rPr>
          <w:rFonts w:ascii="Times New Roman" w:hAnsi="Times New Roman" w:cs="Times New Roman"/>
          <w:b/>
          <w:color w:val="auto"/>
        </w:rPr>
      </w:pPr>
      <w:r w:rsidRPr="00115F1E">
        <w:rPr>
          <w:rFonts w:ascii="Times New Roman" w:hAnsi="Times New Roman" w:cs="Times New Roman"/>
          <w:b/>
          <w:color w:val="auto"/>
        </w:rPr>
        <w:t xml:space="preserve">Требования к корзине </w:t>
      </w:r>
    </w:p>
    <w:p w14:paraId="78ADD461" w14:textId="77777777" w:rsidR="00C65E4A" w:rsidRPr="00115F1E" w:rsidRDefault="00C65E4A" w:rsidP="00D25656">
      <w:pPr>
        <w:ind w:firstLine="708"/>
        <w:rPr>
          <w:rFonts w:cs="Times New Roman"/>
          <w:lang w:val="ru-RU"/>
        </w:rPr>
      </w:pPr>
      <w:r w:rsidRPr="00115F1E">
        <w:rPr>
          <w:rFonts w:cs="Times New Roman"/>
          <w:lang w:val="ru-RU"/>
        </w:rPr>
        <w:t xml:space="preserve">В карточке товара клиент нажимает кнопку </w:t>
      </w:r>
      <w:r w:rsidRPr="00115F1E">
        <w:rPr>
          <w:rFonts w:cs="Times New Roman"/>
          <w:bCs/>
          <w:lang w:val="ru-RU"/>
        </w:rPr>
        <w:t>«Добавить в корзину»</w:t>
      </w:r>
      <w:r w:rsidRPr="00115F1E">
        <w:rPr>
          <w:rFonts w:cs="Times New Roman"/>
          <w:lang w:val="ru-RU"/>
        </w:rPr>
        <w:t>.</w:t>
      </w:r>
    </w:p>
    <w:p w14:paraId="3FB996E2" w14:textId="77777777" w:rsidR="00C65E4A" w:rsidRPr="00115F1E" w:rsidRDefault="00C65E4A" w:rsidP="00D25656">
      <w:pPr>
        <w:rPr>
          <w:rFonts w:cs="Times New Roman"/>
          <w:lang w:val="ru-RU"/>
        </w:rPr>
      </w:pPr>
      <w:r w:rsidRPr="00115F1E">
        <w:rPr>
          <w:rFonts w:cs="Times New Roman"/>
          <w:lang w:val="ru-RU"/>
        </w:rPr>
        <w:t>Товар добавляется в корзину. В корзине пользователь может:</w:t>
      </w:r>
    </w:p>
    <w:p w14:paraId="4DDE2981" w14:textId="77777777" w:rsidR="00C65E4A" w:rsidRPr="00115F1E" w:rsidRDefault="00C65E4A" w:rsidP="00D25656">
      <w:pPr>
        <w:rPr>
          <w:rFonts w:cs="Times New Roman"/>
          <w:lang w:val="ru-RU"/>
        </w:rPr>
      </w:pPr>
      <w:r w:rsidRPr="00115F1E">
        <w:rPr>
          <w:rFonts w:cs="Times New Roman"/>
          <w:lang w:val="ru-RU"/>
        </w:rPr>
        <w:t>увеличить количество товара</w:t>
      </w:r>
    </w:p>
    <w:p w14:paraId="5EEB05B0" w14:textId="77777777" w:rsidR="00C65E4A" w:rsidRPr="00115F1E" w:rsidRDefault="00C65E4A" w:rsidP="00D25656">
      <w:pPr>
        <w:rPr>
          <w:rFonts w:cs="Times New Roman"/>
          <w:lang w:val="ru-RU"/>
        </w:rPr>
      </w:pPr>
      <w:r w:rsidRPr="00115F1E">
        <w:rPr>
          <w:rFonts w:cs="Times New Roman"/>
          <w:lang w:val="ru-RU"/>
        </w:rPr>
        <w:t>уменьшить количество</w:t>
      </w:r>
    </w:p>
    <w:p w14:paraId="79462A3E" w14:textId="77777777" w:rsidR="00C65E4A" w:rsidRPr="00115F1E" w:rsidRDefault="00C65E4A" w:rsidP="00D25656">
      <w:pPr>
        <w:rPr>
          <w:rFonts w:cs="Times New Roman"/>
          <w:lang w:val="ru-RU"/>
        </w:rPr>
      </w:pPr>
      <w:r w:rsidRPr="00115F1E">
        <w:rPr>
          <w:rFonts w:cs="Times New Roman"/>
          <w:lang w:val="ru-RU"/>
        </w:rPr>
        <w:t>удалить товар.</w:t>
      </w:r>
    </w:p>
    <w:p w14:paraId="13CF8FA7" w14:textId="77777777" w:rsidR="00C65E4A" w:rsidRPr="00115F1E" w:rsidRDefault="00C65E4A" w:rsidP="00D25656">
      <w:pPr>
        <w:rPr>
          <w:rFonts w:cs="Times New Roman"/>
          <w:lang w:val="ru-RU"/>
        </w:rPr>
      </w:pPr>
      <w:r w:rsidRPr="00115F1E">
        <w:rPr>
          <w:rFonts w:cs="Times New Roman"/>
          <w:lang w:val="ru-RU"/>
        </w:rPr>
        <w:t>Система должна автоматически пересчитывать итоговую стоимость заказа.</w:t>
      </w:r>
    </w:p>
    <w:p w14:paraId="1CC6A85A" w14:textId="77777777" w:rsidR="00C65E4A" w:rsidRPr="00115F1E" w:rsidRDefault="00C65E4A" w:rsidP="00C65E4A">
      <w:pPr>
        <w:pStyle w:val="a1"/>
        <w:rPr>
          <w:rFonts w:ascii="Times New Roman" w:hAnsi="Times New Roman" w:cs="Times New Roman"/>
          <w:b/>
          <w:color w:val="auto"/>
          <w:lang w:bidi="ar-SA"/>
        </w:rPr>
      </w:pPr>
      <w:r w:rsidRPr="00115F1E">
        <w:rPr>
          <w:rFonts w:ascii="Times New Roman" w:hAnsi="Times New Roman" w:cs="Times New Roman"/>
          <w:b/>
          <w:color w:val="auto"/>
          <w:lang w:bidi="ar-SA"/>
        </w:rPr>
        <w:t>Требования к оформлению заказа</w:t>
      </w:r>
    </w:p>
    <w:p w14:paraId="0C353E65" w14:textId="77777777" w:rsidR="00C65E4A" w:rsidRPr="00115F1E" w:rsidRDefault="00C65E4A" w:rsidP="006C6EA7">
      <w:pPr>
        <w:ind w:firstLine="708"/>
        <w:jc w:val="both"/>
        <w:rPr>
          <w:rFonts w:cs="Times New Roman"/>
          <w:lang w:val="ru-RU"/>
        </w:rPr>
      </w:pPr>
      <w:r w:rsidRPr="00115F1E">
        <w:rPr>
          <w:rFonts w:cs="Times New Roman"/>
          <w:lang w:val="ru-RU"/>
        </w:rPr>
        <w:lastRenderedPageBreak/>
        <w:t xml:space="preserve">Для оформления заказа клиент должен перейти в корзину и нажать кнопку </w:t>
      </w:r>
      <w:r w:rsidRPr="00115F1E">
        <w:rPr>
          <w:rFonts w:cs="Times New Roman"/>
          <w:bCs/>
          <w:lang w:val="ru-RU"/>
        </w:rPr>
        <w:t>«Оформить заказ»</w:t>
      </w:r>
      <w:r w:rsidRPr="00115F1E">
        <w:rPr>
          <w:rFonts w:cs="Times New Roman"/>
          <w:lang w:val="ru-RU"/>
        </w:rPr>
        <w:t>.</w:t>
      </w:r>
    </w:p>
    <w:p w14:paraId="71A756EB" w14:textId="77777777" w:rsidR="00C65E4A" w:rsidRPr="00115F1E" w:rsidRDefault="00C65E4A" w:rsidP="00C8483B">
      <w:pPr>
        <w:jc w:val="both"/>
        <w:rPr>
          <w:rFonts w:cs="Times New Roman"/>
          <w:lang w:val="ru-RU"/>
        </w:rPr>
      </w:pPr>
      <w:r w:rsidRPr="00115F1E">
        <w:rPr>
          <w:rFonts w:cs="Times New Roman"/>
          <w:lang w:val="ru-RU"/>
        </w:rPr>
        <w:t>Пользователь вводит:</w:t>
      </w:r>
    </w:p>
    <w:p w14:paraId="3BBE7859" w14:textId="77777777" w:rsidR="00C65E4A" w:rsidRPr="00115F1E" w:rsidRDefault="00C65E4A" w:rsidP="00C8483B">
      <w:pPr>
        <w:jc w:val="both"/>
        <w:rPr>
          <w:rFonts w:cs="Times New Roman"/>
          <w:lang w:val="ru-RU"/>
        </w:rPr>
      </w:pPr>
      <w:r w:rsidRPr="00115F1E">
        <w:rPr>
          <w:rFonts w:cs="Times New Roman"/>
          <w:lang w:val="ru-RU"/>
        </w:rPr>
        <w:t>ФИО</w:t>
      </w:r>
    </w:p>
    <w:p w14:paraId="151BB54B" w14:textId="77777777" w:rsidR="00C65E4A" w:rsidRPr="00115F1E" w:rsidRDefault="00C65E4A" w:rsidP="00C8483B">
      <w:pPr>
        <w:jc w:val="both"/>
        <w:rPr>
          <w:rFonts w:cs="Times New Roman"/>
          <w:lang w:val="ru-RU"/>
        </w:rPr>
      </w:pPr>
      <w:r w:rsidRPr="00115F1E">
        <w:rPr>
          <w:rFonts w:cs="Times New Roman"/>
          <w:lang w:val="ru-RU"/>
        </w:rPr>
        <w:t>номер телефона</w:t>
      </w:r>
    </w:p>
    <w:p w14:paraId="6306B23F" w14:textId="77777777" w:rsidR="00C65E4A" w:rsidRPr="00115F1E" w:rsidRDefault="00C65E4A" w:rsidP="00C8483B">
      <w:pPr>
        <w:jc w:val="both"/>
        <w:rPr>
          <w:rFonts w:cs="Times New Roman"/>
          <w:lang w:val="ru-RU"/>
        </w:rPr>
      </w:pPr>
      <w:r w:rsidRPr="00115F1E">
        <w:rPr>
          <w:rFonts w:cs="Times New Roman"/>
          <w:lang w:val="ru-RU"/>
        </w:rPr>
        <w:t>адрес доставки</w:t>
      </w:r>
    </w:p>
    <w:p w14:paraId="12F0F6FA" w14:textId="77777777" w:rsidR="00C65E4A" w:rsidRPr="00115F1E" w:rsidRDefault="00C65E4A" w:rsidP="00C8483B">
      <w:pPr>
        <w:jc w:val="both"/>
        <w:rPr>
          <w:rFonts w:cs="Times New Roman"/>
          <w:lang w:val="ru-RU"/>
        </w:rPr>
      </w:pPr>
      <w:r w:rsidRPr="00115F1E">
        <w:rPr>
          <w:rFonts w:cs="Times New Roman"/>
          <w:lang w:val="ru-RU"/>
        </w:rPr>
        <w:t>способ доставки.</w:t>
      </w:r>
    </w:p>
    <w:p w14:paraId="413F915D" w14:textId="77777777" w:rsidR="00C65E4A" w:rsidRPr="00115F1E" w:rsidRDefault="00C65E4A" w:rsidP="001A2C03">
      <w:pPr>
        <w:ind w:firstLine="708"/>
        <w:jc w:val="both"/>
        <w:rPr>
          <w:rFonts w:cs="Times New Roman"/>
          <w:lang w:val="ru-RU"/>
        </w:rPr>
      </w:pPr>
      <w:r w:rsidRPr="00115F1E">
        <w:rPr>
          <w:rFonts w:cs="Times New Roman"/>
          <w:lang w:val="ru-RU"/>
        </w:rPr>
        <w:t xml:space="preserve">После нажатия кнопки </w:t>
      </w:r>
      <w:r w:rsidRPr="00115F1E">
        <w:rPr>
          <w:rFonts w:cs="Times New Roman"/>
          <w:bCs/>
          <w:lang w:val="ru-RU"/>
        </w:rPr>
        <w:t>«Подтвердить заказ»</w:t>
      </w:r>
      <w:r w:rsidRPr="00115F1E">
        <w:rPr>
          <w:rFonts w:cs="Times New Roman"/>
          <w:lang w:val="ru-RU"/>
        </w:rPr>
        <w:t xml:space="preserve"> создаётся заказ со статусом </w:t>
      </w:r>
      <w:r w:rsidRPr="00115F1E">
        <w:rPr>
          <w:rFonts w:cs="Times New Roman"/>
          <w:bCs/>
          <w:lang w:val="ru-RU"/>
        </w:rPr>
        <w:t>«Оформлен»</w:t>
      </w:r>
      <w:r w:rsidRPr="00115F1E">
        <w:rPr>
          <w:rFonts w:cs="Times New Roman"/>
          <w:lang w:val="ru-RU"/>
        </w:rPr>
        <w:t>.</w:t>
      </w:r>
    </w:p>
    <w:p w14:paraId="3EB86DA2" w14:textId="77777777" w:rsidR="00C65E4A" w:rsidRPr="00115F1E" w:rsidRDefault="00C65E4A" w:rsidP="00C65E4A">
      <w:pPr>
        <w:pStyle w:val="a1"/>
        <w:rPr>
          <w:rFonts w:ascii="Times New Roman" w:hAnsi="Times New Roman" w:cs="Times New Roman"/>
          <w:b/>
          <w:color w:val="auto"/>
          <w:lang w:val="ru-RU" w:bidi="ar-SA"/>
        </w:rPr>
      </w:pPr>
      <w:r w:rsidRPr="00115F1E">
        <w:rPr>
          <w:rFonts w:ascii="Times New Roman" w:hAnsi="Times New Roman" w:cs="Times New Roman"/>
          <w:b/>
          <w:color w:val="auto"/>
          <w:lang w:val="ru-RU" w:bidi="ar-SA"/>
        </w:rPr>
        <w:t>Требования к управлению товарами (продавец)</w:t>
      </w:r>
    </w:p>
    <w:p w14:paraId="4452B951" w14:textId="77777777" w:rsidR="00C65E4A" w:rsidRPr="00115F1E" w:rsidRDefault="00C65E4A" w:rsidP="005C735A">
      <w:pPr>
        <w:ind w:firstLine="708"/>
        <w:jc w:val="both"/>
        <w:rPr>
          <w:rFonts w:cs="Times New Roman"/>
          <w:lang w:val="ru-RU"/>
        </w:rPr>
      </w:pPr>
      <w:r w:rsidRPr="00115F1E">
        <w:rPr>
          <w:rFonts w:cs="Times New Roman"/>
          <w:lang w:val="ru-RU"/>
        </w:rPr>
        <w:t xml:space="preserve">Продавец открывает раздел </w:t>
      </w:r>
      <w:r w:rsidRPr="00115F1E">
        <w:rPr>
          <w:rFonts w:cs="Times New Roman"/>
          <w:bCs/>
          <w:lang w:val="ru-RU"/>
        </w:rPr>
        <w:t>«Мои товары»</w:t>
      </w:r>
      <w:r w:rsidRPr="00115F1E">
        <w:rPr>
          <w:rFonts w:cs="Times New Roman"/>
          <w:lang w:val="ru-RU"/>
        </w:rPr>
        <w:t xml:space="preserve"> и нажимает кнопку </w:t>
      </w:r>
      <w:r w:rsidRPr="00115F1E">
        <w:rPr>
          <w:rFonts w:cs="Times New Roman"/>
          <w:bCs/>
          <w:lang w:val="ru-RU"/>
        </w:rPr>
        <w:t>«Добавить товар»</w:t>
      </w:r>
      <w:r w:rsidRPr="00115F1E">
        <w:rPr>
          <w:rFonts w:cs="Times New Roman"/>
          <w:lang w:val="ru-RU"/>
        </w:rPr>
        <w:t>.</w:t>
      </w:r>
    </w:p>
    <w:p w14:paraId="349C2D9F" w14:textId="77777777" w:rsidR="00C65E4A" w:rsidRPr="00115F1E" w:rsidRDefault="00C65E4A" w:rsidP="00C604B3">
      <w:pPr>
        <w:ind w:firstLine="708"/>
        <w:jc w:val="both"/>
        <w:rPr>
          <w:rFonts w:cs="Times New Roman"/>
          <w:lang w:val="ru-RU"/>
        </w:rPr>
      </w:pPr>
      <w:r w:rsidRPr="00115F1E">
        <w:rPr>
          <w:rFonts w:cs="Times New Roman"/>
          <w:lang w:val="ru-RU"/>
        </w:rPr>
        <w:t>Продавец заполняет:</w:t>
      </w:r>
    </w:p>
    <w:p w14:paraId="668EF464" w14:textId="77777777" w:rsidR="00C65E4A" w:rsidRPr="00115F1E" w:rsidRDefault="00C65E4A" w:rsidP="002602AD">
      <w:pPr>
        <w:jc w:val="both"/>
        <w:rPr>
          <w:rFonts w:cs="Times New Roman"/>
          <w:lang w:val="ru-RU"/>
        </w:rPr>
      </w:pPr>
      <w:r w:rsidRPr="00115F1E">
        <w:rPr>
          <w:rFonts w:cs="Times New Roman"/>
          <w:lang w:val="ru-RU"/>
        </w:rPr>
        <w:t>название товара</w:t>
      </w:r>
    </w:p>
    <w:p w14:paraId="1542930C" w14:textId="77777777" w:rsidR="00C65E4A" w:rsidRPr="00115F1E" w:rsidRDefault="00C65E4A" w:rsidP="002602AD">
      <w:pPr>
        <w:jc w:val="both"/>
        <w:rPr>
          <w:rFonts w:cs="Times New Roman"/>
          <w:lang w:val="ru-RU"/>
        </w:rPr>
      </w:pPr>
      <w:r w:rsidRPr="00115F1E">
        <w:rPr>
          <w:rFonts w:cs="Times New Roman"/>
          <w:lang w:val="ru-RU"/>
        </w:rPr>
        <w:t>описание</w:t>
      </w:r>
    </w:p>
    <w:p w14:paraId="360FEA5C" w14:textId="77777777" w:rsidR="00C65E4A" w:rsidRPr="00115F1E" w:rsidRDefault="00C65E4A" w:rsidP="002602AD">
      <w:pPr>
        <w:jc w:val="both"/>
        <w:rPr>
          <w:rFonts w:cs="Times New Roman"/>
          <w:lang w:val="ru-RU"/>
        </w:rPr>
      </w:pPr>
      <w:r w:rsidRPr="00115F1E">
        <w:rPr>
          <w:rFonts w:cs="Times New Roman"/>
          <w:lang w:val="ru-RU"/>
        </w:rPr>
        <w:t>цену</w:t>
      </w:r>
    </w:p>
    <w:p w14:paraId="1B9E8B57" w14:textId="77777777" w:rsidR="00C65E4A" w:rsidRPr="00115F1E" w:rsidRDefault="00C65E4A" w:rsidP="002602AD">
      <w:pPr>
        <w:jc w:val="both"/>
        <w:rPr>
          <w:rFonts w:cs="Times New Roman"/>
          <w:lang w:val="ru-RU"/>
        </w:rPr>
      </w:pPr>
      <w:r w:rsidRPr="00115F1E">
        <w:rPr>
          <w:rFonts w:cs="Times New Roman"/>
          <w:lang w:val="ru-RU"/>
        </w:rPr>
        <w:t>категорию</w:t>
      </w:r>
    </w:p>
    <w:p w14:paraId="2C5439C3" w14:textId="77777777" w:rsidR="00C65E4A" w:rsidRPr="00115F1E" w:rsidRDefault="00C65E4A" w:rsidP="002602AD">
      <w:pPr>
        <w:jc w:val="both"/>
        <w:rPr>
          <w:rFonts w:cs="Times New Roman"/>
          <w:lang w:val="ru-RU"/>
        </w:rPr>
      </w:pPr>
      <w:r w:rsidRPr="00115F1E">
        <w:rPr>
          <w:rFonts w:cs="Times New Roman"/>
          <w:lang w:val="ru-RU"/>
        </w:rPr>
        <w:t>количество</w:t>
      </w:r>
    </w:p>
    <w:p w14:paraId="3638A750" w14:textId="77777777" w:rsidR="00C65E4A" w:rsidRPr="00115F1E" w:rsidRDefault="00C65E4A" w:rsidP="002602AD">
      <w:pPr>
        <w:jc w:val="both"/>
        <w:rPr>
          <w:rFonts w:cs="Times New Roman"/>
          <w:lang w:val="ru-RU"/>
        </w:rPr>
      </w:pPr>
      <w:r w:rsidRPr="00115F1E">
        <w:rPr>
          <w:rFonts w:cs="Times New Roman"/>
          <w:lang w:val="ru-RU"/>
        </w:rPr>
        <w:t>изображения.</w:t>
      </w:r>
    </w:p>
    <w:p w14:paraId="367767C1" w14:textId="77777777" w:rsidR="00C65E4A" w:rsidRPr="00115F1E" w:rsidRDefault="00C65E4A" w:rsidP="002602AD">
      <w:pPr>
        <w:jc w:val="both"/>
        <w:rPr>
          <w:rFonts w:cs="Times New Roman"/>
          <w:lang w:val="ru-RU"/>
        </w:rPr>
      </w:pPr>
      <w:r w:rsidRPr="00115F1E">
        <w:rPr>
          <w:rFonts w:cs="Times New Roman"/>
          <w:lang w:val="ru-RU"/>
        </w:rPr>
        <w:t xml:space="preserve">После нажатия кнопки </w:t>
      </w:r>
      <w:r w:rsidRPr="00115F1E">
        <w:rPr>
          <w:rFonts w:cs="Times New Roman"/>
          <w:bCs/>
          <w:lang w:val="ru-RU"/>
        </w:rPr>
        <w:t>«Сохранить»</w:t>
      </w:r>
      <w:r w:rsidRPr="00115F1E">
        <w:rPr>
          <w:rFonts w:cs="Times New Roman"/>
          <w:lang w:val="ru-RU"/>
        </w:rPr>
        <w:t xml:space="preserve"> товар появляется в каталоге.</w:t>
      </w:r>
    </w:p>
    <w:p w14:paraId="1DD419BA" w14:textId="77777777" w:rsidR="00C65E4A" w:rsidRPr="00115F1E" w:rsidRDefault="00C65E4A" w:rsidP="00C65E4A">
      <w:pPr>
        <w:pStyle w:val="a1"/>
        <w:rPr>
          <w:rFonts w:ascii="Times New Roman" w:hAnsi="Times New Roman" w:cs="Times New Roman"/>
          <w:b/>
          <w:color w:val="auto"/>
          <w:lang w:bidi="ar-SA"/>
        </w:rPr>
      </w:pPr>
      <w:r w:rsidRPr="00115F1E">
        <w:rPr>
          <w:rFonts w:ascii="Times New Roman" w:hAnsi="Times New Roman" w:cs="Times New Roman"/>
          <w:b/>
          <w:color w:val="auto"/>
          <w:lang w:bidi="ar-SA"/>
        </w:rPr>
        <w:t>Требования к заказам (продавец)</w:t>
      </w:r>
    </w:p>
    <w:p w14:paraId="6CEBBA67" w14:textId="77777777" w:rsidR="00C65E4A" w:rsidRPr="00115F1E" w:rsidRDefault="00C65E4A" w:rsidP="00744526">
      <w:pPr>
        <w:ind w:firstLine="708"/>
        <w:jc w:val="both"/>
        <w:rPr>
          <w:rFonts w:cs="Times New Roman"/>
        </w:rPr>
      </w:pPr>
      <w:r w:rsidRPr="00115F1E">
        <w:rPr>
          <w:rFonts w:cs="Times New Roman"/>
        </w:rPr>
        <w:t xml:space="preserve">Продавец открывает раздел </w:t>
      </w:r>
      <w:r w:rsidRPr="00115F1E">
        <w:rPr>
          <w:rFonts w:cs="Times New Roman"/>
          <w:bCs/>
        </w:rPr>
        <w:t>«Заказы»</w:t>
      </w:r>
      <w:r w:rsidRPr="00115F1E">
        <w:rPr>
          <w:rFonts w:cs="Times New Roman"/>
        </w:rPr>
        <w:t>.</w:t>
      </w:r>
    </w:p>
    <w:p w14:paraId="2A5AE659" w14:textId="77777777" w:rsidR="00C65E4A" w:rsidRPr="00115F1E" w:rsidRDefault="00C65E4A" w:rsidP="00744526">
      <w:pPr>
        <w:jc w:val="both"/>
        <w:rPr>
          <w:rFonts w:cs="Times New Roman"/>
        </w:rPr>
      </w:pPr>
      <w:r w:rsidRPr="00115F1E">
        <w:rPr>
          <w:rFonts w:cs="Times New Roman"/>
        </w:rPr>
        <w:t>Отображается список заказов:</w:t>
      </w:r>
    </w:p>
    <w:p w14:paraId="7C43B194" w14:textId="77777777" w:rsidR="00C65E4A" w:rsidRPr="00115F1E" w:rsidRDefault="00C65E4A" w:rsidP="00744526">
      <w:pPr>
        <w:jc w:val="both"/>
        <w:rPr>
          <w:rFonts w:cs="Times New Roman"/>
        </w:rPr>
      </w:pPr>
      <w:r w:rsidRPr="00115F1E">
        <w:rPr>
          <w:rFonts w:cs="Times New Roman"/>
        </w:rPr>
        <w:t>номер</w:t>
      </w:r>
    </w:p>
    <w:p w14:paraId="4C008562" w14:textId="77777777" w:rsidR="00C65E4A" w:rsidRPr="00115F1E" w:rsidRDefault="00C65E4A" w:rsidP="00744526">
      <w:pPr>
        <w:jc w:val="both"/>
        <w:rPr>
          <w:rFonts w:cs="Times New Roman"/>
        </w:rPr>
      </w:pPr>
      <w:r w:rsidRPr="00115F1E">
        <w:rPr>
          <w:rFonts w:cs="Times New Roman"/>
        </w:rPr>
        <w:t>дата</w:t>
      </w:r>
    </w:p>
    <w:p w14:paraId="4B09DBF0" w14:textId="77777777" w:rsidR="00C65E4A" w:rsidRPr="00115F1E" w:rsidRDefault="00C65E4A" w:rsidP="00744526">
      <w:pPr>
        <w:jc w:val="both"/>
        <w:rPr>
          <w:rFonts w:cs="Times New Roman"/>
        </w:rPr>
      </w:pPr>
      <w:r w:rsidRPr="00115F1E">
        <w:rPr>
          <w:rFonts w:cs="Times New Roman"/>
        </w:rPr>
        <w:lastRenderedPageBreak/>
        <w:t>покупатель</w:t>
      </w:r>
    </w:p>
    <w:p w14:paraId="54477023" w14:textId="77777777" w:rsidR="00C65E4A" w:rsidRPr="00115F1E" w:rsidRDefault="00C65E4A" w:rsidP="00744526">
      <w:pPr>
        <w:jc w:val="both"/>
        <w:rPr>
          <w:rFonts w:cs="Times New Roman"/>
        </w:rPr>
      </w:pPr>
      <w:r w:rsidRPr="00115F1E">
        <w:rPr>
          <w:rFonts w:cs="Times New Roman"/>
        </w:rPr>
        <w:t>сумма</w:t>
      </w:r>
    </w:p>
    <w:p w14:paraId="53A5C269" w14:textId="77777777" w:rsidR="00C65E4A" w:rsidRPr="00115F1E" w:rsidRDefault="00C65E4A" w:rsidP="00744526">
      <w:pPr>
        <w:jc w:val="both"/>
        <w:rPr>
          <w:rFonts w:cs="Times New Roman"/>
        </w:rPr>
      </w:pPr>
      <w:r w:rsidRPr="00115F1E">
        <w:rPr>
          <w:rFonts w:cs="Times New Roman"/>
        </w:rPr>
        <w:t>статус.</w:t>
      </w:r>
    </w:p>
    <w:p w14:paraId="19200BDD" w14:textId="77777777" w:rsidR="00C65E4A" w:rsidRPr="00115F1E" w:rsidRDefault="00C65E4A" w:rsidP="00744526">
      <w:pPr>
        <w:jc w:val="both"/>
        <w:rPr>
          <w:rFonts w:cs="Times New Roman"/>
        </w:rPr>
      </w:pPr>
      <w:r w:rsidRPr="00115F1E">
        <w:rPr>
          <w:rFonts w:cs="Times New Roman"/>
        </w:rPr>
        <w:t>Продавец может изменить статус:</w:t>
      </w:r>
    </w:p>
    <w:p w14:paraId="7D73EF54" w14:textId="77777777" w:rsidR="00C65E4A" w:rsidRPr="00115F1E" w:rsidRDefault="00C65E4A" w:rsidP="00744526">
      <w:pPr>
        <w:jc w:val="both"/>
        <w:rPr>
          <w:rFonts w:cs="Times New Roman"/>
        </w:rPr>
      </w:pPr>
      <w:r w:rsidRPr="00115F1E">
        <w:rPr>
          <w:rFonts w:cs="Times New Roman"/>
        </w:rPr>
        <w:t>«Принят»</w:t>
      </w:r>
    </w:p>
    <w:p w14:paraId="63B165BF" w14:textId="77777777" w:rsidR="00C65E4A" w:rsidRPr="00115F1E" w:rsidRDefault="00C65E4A" w:rsidP="00744526">
      <w:pPr>
        <w:jc w:val="both"/>
        <w:rPr>
          <w:rFonts w:cs="Times New Roman"/>
        </w:rPr>
      </w:pPr>
      <w:r w:rsidRPr="00115F1E">
        <w:rPr>
          <w:rFonts w:cs="Times New Roman"/>
        </w:rPr>
        <w:t>«Отправлен»</w:t>
      </w:r>
    </w:p>
    <w:p w14:paraId="27993086" w14:textId="77777777" w:rsidR="00C65E4A" w:rsidRPr="00115F1E" w:rsidRDefault="00C65E4A" w:rsidP="00744526">
      <w:pPr>
        <w:jc w:val="both"/>
        <w:rPr>
          <w:rFonts w:cs="Times New Roman"/>
        </w:rPr>
      </w:pPr>
      <w:r w:rsidRPr="00115F1E">
        <w:rPr>
          <w:rFonts w:cs="Times New Roman"/>
        </w:rPr>
        <w:t>«Доставлен»</w:t>
      </w:r>
    </w:p>
    <w:p w14:paraId="3AE739E1" w14:textId="77777777" w:rsidR="00C65E4A" w:rsidRPr="00115F1E" w:rsidRDefault="00C65E4A" w:rsidP="00744526">
      <w:pPr>
        <w:jc w:val="both"/>
        <w:rPr>
          <w:rFonts w:cs="Times New Roman"/>
        </w:rPr>
      </w:pPr>
      <w:r w:rsidRPr="00115F1E">
        <w:rPr>
          <w:rFonts w:cs="Times New Roman"/>
        </w:rPr>
        <w:t>«Отменён».</w:t>
      </w:r>
    </w:p>
    <w:p w14:paraId="53A4453A" w14:textId="77777777" w:rsidR="00C65E4A" w:rsidRPr="00115F1E" w:rsidRDefault="00C65E4A" w:rsidP="00744526">
      <w:pPr>
        <w:jc w:val="both"/>
        <w:rPr>
          <w:rFonts w:cs="Times New Roman"/>
          <w:lang w:val="ru-RU"/>
        </w:rPr>
      </w:pPr>
      <w:r w:rsidRPr="00115F1E">
        <w:rPr>
          <w:rFonts w:cs="Times New Roman"/>
          <w:lang w:val="ru-RU"/>
        </w:rPr>
        <w:t>После изменения статус обновляется у покупателя.</w:t>
      </w:r>
    </w:p>
    <w:p w14:paraId="6000AFC4" w14:textId="77777777" w:rsidR="00C65E4A" w:rsidRPr="00115F1E" w:rsidRDefault="00C65E4A" w:rsidP="00C65E4A">
      <w:pPr>
        <w:pStyle w:val="a1"/>
        <w:rPr>
          <w:rFonts w:ascii="Times New Roman" w:hAnsi="Times New Roman" w:cs="Times New Roman"/>
          <w:b/>
          <w:color w:val="auto"/>
          <w:lang w:bidi="ar-SA"/>
        </w:rPr>
      </w:pPr>
      <w:r w:rsidRPr="00115F1E">
        <w:rPr>
          <w:rFonts w:ascii="Times New Roman" w:hAnsi="Times New Roman" w:cs="Times New Roman"/>
          <w:b/>
          <w:color w:val="auto"/>
          <w:lang w:bidi="ar-SA"/>
        </w:rPr>
        <w:t>Требования к статистике продаж</w:t>
      </w:r>
    </w:p>
    <w:p w14:paraId="1563C90C" w14:textId="77777777" w:rsidR="00C65E4A" w:rsidRPr="00115F1E" w:rsidRDefault="00C65E4A" w:rsidP="00D07D1F">
      <w:pPr>
        <w:ind w:firstLine="708"/>
        <w:jc w:val="both"/>
        <w:rPr>
          <w:rFonts w:cs="Times New Roman"/>
          <w:lang w:val="ru-RU"/>
        </w:rPr>
      </w:pPr>
      <w:r w:rsidRPr="00115F1E">
        <w:rPr>
          <w:rFonts w:cs="Times New Roman"/>
          <w:lang w:val="ru-RU"/>
        </w:rPr>
        <w:t>Отображается количество заказов и сумма продаж.</w:t>
      </w:r>
    </w:p>
    <w:p w14:paraId="302498D8" w14:textId="5C70DDB4" w:rsidR="00C65E4A" w:rsidRPr="00115F1E" w:rsidRDefault="00C65E4A" w:rsidP="000132F7">
      <w:pPr>
        <w:ind w:firstLine="708"/>
        <w:jc w:val="both"/>
        <w:rPr>
          <w:rFonts w:cs="Times New Roman"/>
          <w:lang w:val="ru-RU"/>
        </w:rPr>
      </w:pPr>
      <w:r w:rsidRPr="00115F1E">
        <w:rPr>
          <w:rFonts w:cs="Times New Roman"/>
          <w:lang w:val="ru-RU"/>
        </w:rPr>
        <w:t>Показываются наиболее популярные товары.</w:t>
      </w:r>
      <w:r w:rsidR="00752600" w:rsidRPr="00115F1E">
        <w:rPr>
          <w:rFonts w:cs="Times New Roman"/>
          <w:lang w:val="ru-RU"/>
        </w:rPr>
        <w:t xml:space="preserve"> В статистик</w:t>
      </w:r>
      <w:r w:rsidR="00C434D5" w:rsidRPr="00115F1E">
        <w:rPr>
          <w:rFonts w:cs="Times New Roman"/>
          <w:lang w:val="ru-RU"/>
        </w:rPr>
        <w:t xml:space="preserve">у </w:t>
      </w:r>
      <w:proofErr w:type="gramStart"/>
      <w:r w:rsidR="00C434D5" w:rsidRPr="00115F1E">
        <w:rPr>
          <w:rFonts w:cs="Times New Roman"/>
          <w:lang w:val="ru-RU"/>
        </w:rPr>
        <w:t xml:space="preserve">засчитываются </w:t>
      </w:r>
      <w:r w:rsidR="00752600" w:rsidRPr="00115F1E">
        <w:rPr>
          <w:rFonts w:cs="Times New Roman"/>
          <w:lang w:val="ru-RU"/>
        </w:rPr>
        <w:t xml:space="preserve"> товары</w:t>
      </w:r>
      <w:proofErr w:type="gramEnd"/>
      <w:r w:rsidR="00752600" w:rsidRPr="00115F1E">
        <w:rPr>
          <w:rFonts w:cs="Times New Roman"/>
          <w:lang w:val="ru-RU"/>
        </w:rPr>
        <w:t>, которые имеют статус «Доставлен».</w:t>
      </w:r>
    </w:p>
    <w:p w14:paraId="070854E3" w14:textId="77777777" w:rsidR="00C65E4A" w:rsidRPr="00115F1E" w:rsidRDefault="00C65E4A" w:rsidP="00C65E4A">
      <w:pPr>
        <w:pStyle w:val="4"/>
        <w:keepNext w:val="0"/>
        <w:keepLines w:val="0"/>
        <w:numPr>
          <w:ilvl w:val="2"/>
          <w:numId w:val="17"/>
        </w:numPr>
        <w:tabs>
          <w:tab w:val="left" w:pos="993"/>
        </w:tabs>
        <w:spacing w:before="100" w:beforeAutospacing="1" w:after="100" w:afterAutospacing="1" w:line="240" w:lineRule="auto"/>
        <w:ind w:left="0" w:firstLine="0"/>
        <w:jc w:val="both"/>
        <w:rPr>
          <w:rFonts w:ascii="Times New Roman" w:hAnsi="Times New Roman" w:cs="Times New Roman"/>
          <w:i w:val="0"/>
          <w:color w:val="auto"/>
          <w:szCs w:val="24"/>
        </w:rPr>
      </w:pPr>
      <w:r w:rsidRPr="00115F1E">
        <w:rPr>
          <w:rFonts w:ascii="Times New Roman" w:hAnsi="Times New Roman" w:cs="Times New Roman"/>
          <w:i w:val="0"/>
          <w:color w:val="auto"/>
        </w:rPr>
        <w:t>Требования к дизайну приложения</w:t>
      </w:r>
    </w:p>
    <w:p w14:paraId="65AD47B4" w14:textId="77777777" w:rsidR="00C65E4A" w:rsidRPr="00115F1E" w:rsidRDefault="00C65E4A" w:rsidP="00C65E4A">
      <w:pPr>
        <w:spacing w:before="100" w:beforeAutospacing="1" w:after="100" w:afterAutospacing="1" w:line="240" w:lineRule="auto"/>
        <w:rPr>
          <w:rFonts w:cs="Times New Roman"/>
          <w:szCs w:val="24"/>
        </w:rPr>
      </w:pPr>
      <w:r w:rsidRPr="00115F1E">
        <w:rPr>
          <w:rFonts w:cs="Times New Roman"/>
          <w:szCs w:val="24"/>
        </w:rPr>
        <w:t>Интерфейс должен:</w:t>
      </w:r>
    </w:p>
    <w:p w14:paraId="43A4A9EB" w14:textId="77777777" w:rsidR="00C65E4A" w:rsidRPr="00115F1E" w:rsidRDefault="00C65E4A" w:rsidP="00C65E4A">
      <w:pPr>
        <w:spacing w:before="100" w:beforeAutospacing="1" w:after="100" w:afterAutospacing="1" w:line="240" w:lineRule="auto"/>
        <w:ind w:left="720"/>
        <w:rPr>
          <w:rFonts w:cs="Times New Roman"/>
          <w:szCs w:val="24"/>
        </w:rPr>
      </w:pPr>
      <w:r w:rsidRPr="00115F1E">
        <w:rPr>
          <w:rFonts w:cs="Times New Roman"/>
          <w:szCs w:val="24"/>
        </w:rPr>
        <w:t>быть понятным;</w:t>
      </w:r>
    </w:p>
    <w:p w14:paraId="1F177AEF" w14:textId="77777777" w:rsidR="00C65E4A" w:rsidRPr="00115F1E" w:rsidRDefault="00C65E4A" w:rsidP="00C65E4A">
      <w:pPr>
        <w:spacing w:before="100" w:beforeAutospacing="1" w:after="100" w:afterAutospacing="1" w:line="240" w:lineRule="auto"/>
        <w:ind w:left="720"/>
        <w:rPr>
          <w:rFonts w:cs="Times New Roman"/>
          <w:szCs w:val="24"/>
        </w:rPr>
      </w:pPr>
      <w:r w:rsidRPr="00115F1E">
        <w:rPr>
          <w:rFonts w:cs="Times New Roman"/>
          <w:szCs w:val="24"/>
        </w:rPr>
        <w:t>иметь единый стиль оформления;</w:t>
      </w:r>
    </w:p>
    <w:p w14:paraId="62D3DF24" w14:textId="77777777" w:rsidR="00C65E4A" w:rsidRPr="00115F1E" w:rsidRDefault="00C65E4A" w:rsidP="00C65E4A">
      <w:pPr>
        <w:spacing w:before="100" w:beforeAutospacing="1" w:after="100" w:afterAutospacing="1" w:line="240" w:lineRule="auto"/>
        <w:ind w:left="720"/>
        <w:rPr>
          <w:rFonts w:cs="Times New Roman"/>
          <w:szCs w:val="24"/>
          <w:lang w:val="ru-RU"/>
        </w:rPr>
      </w:pPr>
      <w:r w:rsidRPr="00115F1E">
        <w:rPr>
          <w:rFonts w:cs="Times New Roman"/>
          <w:szCs w:val="24"/>
          <w:lang w:val="ru-RU"/>
        </w:rPr>
        <w:t>адаптироваться под различные размеры экранов;</w:t>
      </w:r>
    </w:p>
    <w:p w14:paraId="75244A62" w14:textId="77777777" w:rsidR="00C65E4A" w:rsidRPr="00115F1E" w:rsidRDefault="00C65E4A" w:rsidP="00C65E4A">
      <w:pPr>
        <w:spacing w:before="100" w:beforeAutospacing="1" w:after="100" w:afterAutospacing="1" w:line="240" w:lineRule="auto"/>
        <w:ind w:left="720"/>
        <w:rPr>
          <w:rFonts w:cs="Times New Roman"/>
          <w:szCs w:val="24"/>
        </w:rPr>
      </w:pPr>
      <w:r w:rsidRPr="00115F1E">
        <w:rPr>
          <w:rFonts w:cs="Times New Roman"/>
          <w:szCs w:val="24"/>
        </w:rPr>
        <w:t>обеспечивать удобную навигацию.</w:t>
      </w:r>
    </w:p>
    <w:p w14:paraId="0C46776F" w14:textId="77777777" w:rsidR="00C65E4A" w:rsidRPr="00115F1E" w:rsidRDefault="00C65E4A" w:rsidP="00C65E4A">
      <w:pPr>
        <w:pStyle w:val="a1"/>
        <w:rPr>
          <w:rFonts w:ascii="Times New Roman" w:hAnsi="Times New Roman" w:cs="Times New Roman"/>
          <w:b/>
          <w:color w:val="auto"/>
          <w:lang w:bidi="ar-SA"/>
        </w:rPr>
      </w:pPr>
      <w:r w:rsidRPr="00115F1E">
        <w:rPr>
          <w:rFonts w:ascii="Times New Roman" w:hAnsi="Times New Roman" w:cs="Times New Roman"/>
          <w:b/>
          <w:color w:val="auto"/>
          <w:lang w:bidi="ar-SA"/>
        </w:rPr>
        <w:t>Окна клиента</w:t>
      </w:r>
    </w:p>
    <w:p w14:paraId="06608B1C" w14:textId="77777777" w:rsidR="00C65E4A" w:rsidRPr="00115F1E" w:rsidRDefault="00C65E4A" w:rsidP="00810AED">
      <w:pPr>
        <w:ind w:firstLine="708"/>
        <w:jc w:val="both"/>
        <w:rPr>
          <w:rFonts w:cs="Times New Roman"/>
          <w:sz w:val="24"/>
          <w:lang w:val="ru-RU"/>
        </w:rPr>
      </w:pPr>
      <w:r w:rsidRPr="00115F1E">
        <w:rPr>
          <w:rFonts w:cs="Times New Roman"/>
          <w:lang w:val="ru-RU"/>
        </w:rPr>
        <w:t>Окно регистрации предназначено для создания учетной записи пользователя. В окне предусмотрены поля ввода ФИО, адреса электронной почты, пароля и подтверждения пароля, а также выбор роли пользователя. Пользователь завершает регистрацию нажатием кнопки «Зарегистрироваться». При наличии учетной записи предусмотрен переход на окно авторизации.</w:t>
      </w:r>
    </w:p>
    <w:p w14:paraId="40C563F9" w14:textId="77777777" w:rsidR="00C65E4A" w:rsidRPr="00115F1E" w:rsidRDefault="00C65E4A" w:rsidP="00810AED">
      <w:pPr>
        <w:ind w:firstLine="708"/>
        <w:jc w:val="both"/>
        <w:rPr>
          <w:rFonts w:cs="Times New Roman"/>
          <w:lang w:val="ru-RU"/>
        </w:rPr>
      </w:pPr>
      <w:r w:rsidRPr="00115F1E">
        <w:rPr>
          <w:rFonts w:cs="Times New Roman"/>
          <w:lang w:val="ru-RU"/>
        </w:rPr>
        <w:lastRenderedPageBreak/>
        <w:t>Окно авторизации предназначено для входа пользователя в систему. В окне отображаются поля для ввода электронной почты и пароля, а также кнопка «Войти». В случае отсутствия учетной записи пользователь может перейти к регистрации.</w:t>
      </w:r>
    </w:p>
    <w:p w14:paraId="6F992723" w14:textId="77777777" w:rsidR="00C65E4A" w:rsidRPr="00115F1E" w:rsidRDefault="00C65E4A" w:rsidP="00810AED">
      <w:pPr>
        <w:ind w:firstLine="708"/>
        <w:jc w:val="both"/>
        <w:rPr>
          <w:rFonts w:cs="Times New Roman"/>
          <w:lang w:val="ru-RU"/>
        </w:rPr>
      </w:pPr>
      <w:r w:rsidRPr="00115F1E">
        <w:rPr>
          <w:rFonts w:cs="Times New Roman"/>
          <w:lang w:val="ru-RU"/>
        </w:rPr>
        <w:t>Окно каталога товаров предназначено для просмотра ассортимента товаров. В окне отображается список товаров в виде карточек, содержащих изображение, название и цену товара. Для каждого товара доступна кнопка перехода к подробной информации. Для пользователя с ролью покупателя дополнительно доступны функции добавления товара в корзину и в избранное.</w:t>
      </w:r>
    </w:p>
    <w:p w14:paraId="617F6831" w14:textId="77777777" w:rsidR="00C65E4A" w:rsidRPr="00115F1E" w:rsidRDefault="00C65E4A" w:rsidP="00810AED">
      <w:pPr>
        <w:ind w:firstLine="708"/>
        <w:jc w:val="both"/>
        <w:rPr>
          <w:rFonts w:cs="Times New Roman"/>
          <w:lang w:val="ru-RU"/>
        </w:rPr>
      </w:pPr>
      <w:r w:rsidRPr="00115F1E">
        <w:rPr>
          <w:rFonts w:cs="Times New Roman"/>
          <w:lang w:val="ru-RU"/>
        </w:rPr>
        <w:t>Окно карточки товара предназначено для просмотра подробной информации о товаре. В окне отображаются изображение товара, его название, описание, цена и доступное количество. Для покупателя предусмотрена возможность добавления товара в корзину.</w:t>
      </w:r>
    </w:p>
    <w:p w14:paraId="6FCD1104" w14:textId="77777777" w:rsidR="00C65E4A" w:rsidRPr="00115F1E" w:rsidRDefault="00C65E4A" w:rsidP="00810AED">
      <w:pPr>
        <w:ind w:firstLine="708"/>
        <w:jc w:val="both"/>
        <w:rPr>
          <w:rFonts w:cs="Times New Roman"/>
          <w:lang w:val="ru-RU"/>
        </w:rPr>
      </w:pPr>
      <w:r w:rsidRPr="00115F1E">
        <w:rPr>
          <w:rFonts w:cs="Times New Roman"/>
          <w:lang w:val="ru-RU"/>
        </w:rPr>
        <w:t>Окно корзины предназначено для управления выбранными товарами. В окне отображается список товаров с указанием количества и стоимости. Пользователь может изменять количество товаров, удалять позиции из корзины и просматривать итоговую сумму заказа. Также предусмотрена кнопка перехода к оформлению заказа.</w:t>
      </w:r>
    </w:p>
    <w:p w14:paraId="2912B1E7" w14:textId="77777777" w:rsidR="00C65E4A" w:rsidRPr="00115F1E" w:rsidRDefault="00C65E4A" w:rsidP="00810AED">
      <w:pPr>
        <w:ind w:firstLine="708"/>
        <w:jc w:val="both"/>
        <w:rPr>
          <w:rFonts w:cs="Times New Roman"/>
          <w:lang w:val="ru-RU"/>
        </w:rPr>
      </w:pPr>
      <w:r w:rsidRPr="00115F1E">
        <w:rPr>
          <w:rFonts w:cs="Times New Roman"/>
          <w:lang w:val="ru-RU"/>
        </w:rPr>
        <w:t>Окно оформления заказа предназначено для создания заказа. В окне пользователь выбирает адрес доставки и способ доставки, просматривает состав заказа и итоговую стоимость. Завершение оформления осуществляется нажатием кнопки подтверждения заказа.</w:t>
      </w:r>
    </w:p>
    <w:p w14:paraId="4D3FB0AD" w14:textId="77777777" w:rsidR="00C65E4A" w:rsidRPr="00115F1E" w:rsidRDefault="00C65E4A" w:rsidP="00810AED">
      <w:pPr>
        <w:ind w:firstLine="708"/>
        <w:jc w:val="both"/>
        <w:rPr>
          <w:rFonts w:cs="Times New Roman"/>
          <w:lang w:val="ru-RU"/>
        </w:rPr>
      </w:pPr>
      <w:r w:rsidRPr="00115F1E">
        <w:rPr>
          <w:rFonts w:cs="Times New Roman"/>
          <w:lang w:val="ru-RU"/>
        </w:rPr>
        <w:t>Окно профиля пользователя предназначено для управления личными данными. В окне пользователь может редактировать ФИО, адрес электронной почты и контактные данные. Также в данном окне реализовано управление адресами доставки, включая добавление, редактирование и удаление адресов.</w:t>
      </w:r>
    </w:p>
    <w:p w14:paraId="1F69BACF" w14:textId="77777777" w:rsidR="00C65E4A" w:rsidRPr="00115F1E" w:rsidRDefault="00C65E4A" w:rsidP="00810AED">
      <w:pPr>
        <w:ind w:firstLine="708"/>
        <w:jc w:val="both"/>
        <w:rPr>
          <w:rFonts w:cs="Times New Roman"/>
          <w:lang w:val="ru-RU"/>
        </w:rPr>
      </w:pPr>
      <w:r w:rsidRPr="00115F1E">
        <w:rPr>
          <w:rFonts w:cs="Times New Roman"/>
          <w:lang w:val="ru-RU"/>
        </w:rPr>
        <w:t>Окно «Мои заказы» предназначено для просмотра заказов пользователя. В окне отображается список заказов с указанием номера, даты, текущего статуса и суммы заказа. Пользователь может просматривать подробную информацию по каждому заказу.</w:t>
      </w:r>
    </w:p>
    <w:p w14:paraId="3630687F" w14:textId="77777777" w:rsidR="00C65E4A" w:rsidRPr="00115F1E" w:rsidRDefault="00C65E4A" w:rsidP="00810AED">
      <w:pPr>
        <w:ind w:firstLine="708"/>
        <w:jc w:val="both"/>
        <w:rPr>
          <w:rFonts w:cs="Times New Roman"/>
          <w:lang w:val="ru-RU"/>
        </w:rPr>
      </w:pPr>
      <w:r w:rsidRPr="00115F1E">
        <w:rPr>
          <w:rFonts w:cs="Times New Roman"/>
          <w:lang w:val="ru-RU"/>
        </w:rPr>
        <w:t>Окно уведомлений предназначено для отображения системных сообщений. В окне выводится список уведомлений с указанием даты и текста сообщения, а также признак прочтения.</w:t>
      </w:r>
    </w:p>
    <w:p w14:paraId="7A25AD0B" w14:textId="77777777" w:rsidR="00C65E4A" w:rsidRPr="00115F1E" w:rsidRDefault="00C65E4A" w:rsidP="00C65E4A">
      <w:pPr>
        <w:pStyle w:val="a1"/>
        <w:rPr>
          <w:rFonts w:ascii="Times New Roman" w:hAnsi="Times New Roman" w:cs="Times New Roman"/>
          <w:b/>
          <w:color w:val="auto"/>
          <w:lang w:bidi="ar-SA"/>
        </w:rPr>
      </w:pPr>
      <w:r w:rsidRPr="00115F1E">
        <w:rPr>
          <w:rFonts w:ascii="Times New Roman" w:hAnsi="Times New Roman" w:cs="Times New Roman"/>
          <w:b/>
          <w:color w:val="auto"/>
          <w:lang w:bidi="ar-SA"/>
        </w:rPr>
        <w:lastRenderedPageBreak/>
        <w:t>Окна продавца</w:t>
      </w:r>
    </w:p>
    <w:p w14:paraId="126C8831" w14:textId="77777777" w:rsidR="00C65E4A" w:rsidRPr="00115F1E" w:rsidRDefault="00C65E4A" w:rsidP="00F577A3">
      <w:pPr>
        <w:ind w:firstLine="708"/>
        <w:jc w:val="both"/>
        <w:rPr>
          <w:rFonts w:cs="Times New Roman"/>
          <w:sz w:val="24"/>
          <w:lang w:val="ru-RU"/>
        </w:rPr>
      </w:pPr>
      <w:r w:rsidRPr="00115F1E">
        <w:rPr>
          <w:rFonts w:cs="Times New Roman"/>
          <w:lang w:val="ru-RU"/>
        </w:rPr>
        <w:t>Окно управления товарами предназначено для работы с товарами продавца. В окне отображается список товаров с указанием названия, категории, цены, количества и статуса активности. Продавец может добавлять новые товары, редактировать существующие и изменять их статус.</w:t>
      </w:r>
    </w:p>
    <w:p w14:paraId="68B189C1" w14:textId="77777777" w:rsidR="00C65E4A" w:rsidRPr="00115F1E" w:rsidRDefault="00C65E4A" w:rsidP="00F577A3">
      <w:pPr>
        <w:ind w:firstLine="708"/>
        <w:jc w:val="both"/>
        <w:rPr>
          <w:rFonts w:cs="Times New Roman"/>
          <w:lang w:val="ru-RU"/>
        </w:rPr>
      </w:pPr>
      <w:r w:rsidRPr="00115F1E">
        <w:rPr>
          <w:rFonts w:cs="Times New Roman"/>
          <w:lang w:val="ru-RU"/>
        </w:rPr>
        <w:t>Окно добавления товара предназначено для создания нового товара. В окне предусмотрены поля для ввода названия, описания, цены, количества, выбора категории и указания изображения. Сохранение товара осуществляется после заполнения необходимых данных.</w:t>
      </w:r>
    </w:p>
    <w:p w14:paraId="7DFE95AA" w14:textId="77777777" w:rsidR="00C65E4A" w:rsidRPr="00115F1E" w:rsidRDefault="00C65E4A" w:rsidP="00F577A3">
      <w:pPr>
        <w:ind w:firstLine="708"/>
        <w:jc w:val="both"/>
        <w:rPr>
          <w:rFonts w:cs="Times New Roman"/>
          <w:lang w:val="ru-RU"/>
        </w:rPr>
      </w:pPr>
      <w:r w:rsidRPr="00115F1E">
        <w:rPr>
          <w:rFonts w:cs="Times New Roman"/>
          <w:lang w:val="ru-RU"/>
        </w:rPr>
        <w:t>Окно редактирования товара предназначено для изменения характеристик товара. В окне отображаются текущие данные товара, доступные для редактирования, а также возможность изменения статуса активности товара.</w:t>
      </w:r>
    </w:p>
    <w:p w14:paraId="2AC091D2" w14:textId="77777777" w:rsidR="00C65E4A" w:rsidRPr="00115F1E" w:rsidRDefault="00C65E4A" w:rsidP="00F577A3">
      <w:pPr>
        <w:ind w:firstLine="708"/>
        <w:jc w:val="both"/>
        <w:rPr>
          <w:rFonts w:cs="Times New Roman"/>
          <w:lang w:val="ru-RU"/>
        </w:rPr>
      </w:pPr>
      <w:r w:rsidRPr="00115F1E">
        <w:rPr>
          <w:rFonts w:cs="Times New Roman"/>
          <w:lang w:val="ru-RU"/>
        </w:rPr>
        <w:t>Окно заказов продавца предназначено для управления заказами покупателей. В окне отображается список заказов с указанием номера, даты, покупателя, суммы и текущего статуса. Продавец может изменять статус заказа, выбирая его из списка доступных значений.</w:t>
      </w:r>
    </w:p>
    <w:p w14:paraId="38A6F0E4" w14:textId="77777777" w:rsidR="00C65E4A" w:rsidRPr="00115F1E" w:rsidRDefault="00C65E4A" w:rsidP="00F577A3">
      <w:pPr>
        <w:ind w:firstLine="708"/>
        <w:jc w:val="both"/>
        <w:rPr>
          <w:rFonts w:cs="Times New Roman"/>
          <w:lang w:val="ru-RU"/>
        </w:rPr>
      </w:pPr>
      <w:r w:rsidRPr="00115F1E">
        <w:rPr>
          <w:rFonts w:cs="Times New Roman"/>
          <w:lang w:val="ru-RU"/>
        </w:rPr>
        <w:t>Окно статистики предназначено для отображения информации о продажах. В окне выводятся общее количество заказов, сумма выручки, а также список наиболее популярных товаров.</w:t>
      </w:r>
    </w:p>
    <w:p w14:paraId="77743F3B" w14:textId="77777777" w:rsidR="00C65E4A" w:rsidRPr="00115F1E" w:rsidRDefault="00C65E4A" w:rsidP="00F577A3">
      <w:pPr>
        <w:ind w:firstLine="708"/>
        <w:jc w:val="both"/>
        <w:rPr>
          <w:rFonts w:cs="Times New Roman"/>
        </w:rPr>
      </w:pPr>
      <w:r w:rsidRPr="00115F1E">
        <w:rPr>
          <w:rFonts w:cs="Times New Roman"/>
          <w:lang w:val="ru-RU"/>
        </w:rPr>
        <w:t xml:space="preserve">Окно редактирования магазина предназначено для управления информацией о магазине продавца. В окне предусмотрены поля для редактирования названия магазина, описания, контактного телефона и адреса. </w:t>
      </w:r>
      <w:r w:rsidRPr="00115F1E">
        <w:rPr>
          <w:rFonts w:cs="Times New Roman"/>
        </w:rPr>
        <w:t>Изменения сохраняются пользователем.</w:t>
      </w:r>
    </w:p>
    <w:p w14:paraId="41AAA38F" w14:textId="77777777" w:rsidR="00C65E4A" w:rsidRPr="00115F1E" w:rsidRDefault="00C65E4A" w:rsidP="00C65E4A">
      <w:pPr>
        <w:pStyle w:val="ab"/>
        <w:rPr>
          <w:rFonts w:ascii="Times New Roman" w:hAnsi="Times New Roman" w:cs="Times New Roman"/>
        </w:rPr>
      </w:pPr>
    </w:p>
    <w:p w14:paraId="4A5178CB" w14:textId="77777777" w:rsidR="00C65E4A" w:rsidRPr="00115F1E" w:rsidRDefault="00C65E4A" w:rsidP="00C65E4A">
      <w:pPr>
        <w:pStyle w:val="a1"/>
        <w:rPr>
          <w:rFonts w:ascii="Times New Roman" w:hAnsi="Times New Roman" w:cs="Times New Roman"/>
          <w:color w:val="auto"/>
          <w:lang w:bidi="ar-SA"/>
        </w:rPr>
      </w:pPr>
      <w:r w:rsidRPr="00115F1E">
        <w:rPr>
          <w:rFonts w:ascii="Times New Roman" w:hAnsi="Times New Roman" w:cs="Times New Roman"/>
          <w:color w:val="auto"/>
          <w:lang w:bidi="ar-SA"/>
        </w:rPr>
        <w:t>Сущности и атрибуты базы данных</w:t>
      </w:r>
    </w:p>
    <w:tbl>
      <w:tblPr>
        <w:tblW w:w="0" w:type="auto"/>
        <w:jc w:val="center"/>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508"/>
        <w:gridCol w:w="1640"/>
        <w:gridCol w:w="1591"/>
        <w:gridCol w:w="1317"/>
        <w:gridCol w:w="2029"/>
        <w:gridCol w:w="1697"/>
      </w:tblGrid>
      <w:tr w:rsidR="00115F1E" w:rsidRPr="00115F1E" w14:paraId="62D9E020"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0" w:type="dxa"/>
              <w:left w:w="0" w:type="dxa"/>
              <w:bottom w:w="137" w:type="dxa"/>
              <w:right w:w="360" w:type="dxa"/>
            </w:tcMar>
            <w:vAlign w:val="bottom"/>
            <w:hideMark/>
          </w:tcPr>
          <w:p w14:paraId="3293E767" w14:textId="77777777" w:rsidR="00C65E4A" w:rsidRPr="00115F1E" w:rsidRDefault="00C65E4A" w:rsidP="00820240">
            <w:pPr>
              <w:spacing w:line="240" w:lineRule="auto"/>
              <w:ind w:left="-45"/>
              <w:jc w:val="center"/>
              <w:rPr>
                <w:rFonts w:cs="Times New Roman"/>
                <w:b/>
                <w:bCs/>
                <w:sz w:val="22"/>
              </w:rPr>
            </w:pPr>
            <w:r w:rsidRPr="00115F1E">
              <w:rPr>
                <w:rFonts w:cs="Times New Roman"/>
                <w:b/>
                <w:bCs/>
                <w:sz w:val="22"/>
              </w:rPr>
              <w:t>№</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0" w:type="dxa"/>
              <w:left w:w="137" w:type="dxa"/>
              <w:bottom w:w="137" w:type="dxa"/>
              <w:right w:w="360" w:type="dxa"/>
            </w:tcMar>
            <w:vAlign w:val="bottom"/>
            <w:hideMark/>
          </w:tcPr>
          <w:p w14:paraId="6F212438" w14:textId="77777777" w:rsidR="00C65E4A" w:rsidRPr="00115F1E" w:rsidRDefault="00C65E4A" w:rsidP="00820240">
            <w:pPr>
              <w:spacing w:line="240" w:lineRule="auto"/>
              <w:jc w:val="center"/>
              <w:rPr>
                <w:rFonts w:cs="Times New Roman"/>
                <w:b/>
                <w:bCs/>
                <w:sz w:val="22"/>
              </w:rPr>
            </w:pPr>
            <w:r w:rsidRPr="00115F1E">
              <w:rPr>
                <w:rFonts w:cs="Times New Roman"/>
                <w:b/>
                <w:bCs/>
                <w:sz w:val="22"/>
              </w:rPr>
              <w:t>Таблица</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0" w:type="dxa"/>
              <w:left w:w="137" w:type="dxa"/>
              <w:bottom w:w="137" w:type="dxa"/>
              <w:right w:w="360" w:type="dxa"/>
            </w:tcMar>
            <w:vAlign w:val="bottom"/>
            <w:hideMark/>
          </w:tcPr>
          <w:p w14:paraId="65777552" w14:textId="77777777" w:rsidR="00C65E4A" w:rsidRPr="00115F1E" w:rsidRDefault="00C65E4A" w:rsidP="00820240">
            <w:pPr>
              <w:spacing w:line="240" w:lineRule="auto"/>
              <w:jc w:val="center"/>
              <w:rPr>
                <w:rFonts w:cs="Times New Roman"/>
                <w:b/>
                <w:bCs/>
                <w:sz w:val="22"/>
              </w:rPr>
            </w:pPr>
            <w:r w:rsidRPr="00115F1E">
              <w:rPr>
                <w:rFonts w:cs="Times New Roman"/>
                <w:b/>
                <w:bCs/>
                <w:sz w:val="22"/>
              </w:rPr>
              <w:t>Поле</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0" w:type="dxa"/>
              <w:left w:w="137" w:type="dxa"/>
              <w:bottom w:w="137" w:type="dxa"/>
              <w:right w:w="360" w:type="dxa"/>
            </w:tcMar>
            <w:vAlign w:val="bottom"/>
            <w:hideMark/>
          </w:tcPr>
          <w:p w14:paraId="32DCCA18" w14:textId="77777777" w:rsidR="00C65E4A" w:rsidRPr="00115F1E" w:rsidRDefault="00C65E4A" w:rsidP="00820240">
            <w:pPr>
              <w:spacing w:line="240" w:lineRule="auto"/>
              <w:jc w:val="center"/>
              <w:rPr>
                <w:rFonts w:cs="Times New Roman"/>
                <w:b/>
                <w:bCs/>
                <w:sz w:val="22"/>
              </w:rPr>
            </w:pPr>
            <w:r w:rsidRPr="00115F1E">
              <w:rPr>
                <w:rFonts w:cs="Times New Roman"/>
                <w:b/>
                <w:bCs/>
                <w:sz w:val="22"/>
              </w:rPr>
              <w:t>Тип данных</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0" w:type="dxa"/>
              <w:left w:w="137" w:type="dxa"/>
              <w:bottom w:w="137" w:type="dxa"/>
              <w:right w:w="360" w:type="dxa"/>
            </w:tcMar>
            <w:vAlign w:val="bottom"/>
            <w:hideMark/>
          </w:tcPr>
          <w:p w14:paraId="5B41C57F" w14:textId="77777777" w:rsidR="00C65E4A" w:rsidRPr="00115F1E" w:rsidRDefault="00C65E4A" w:rsidP="00820240">
            <w:pPr>
              <w:spacing w:line="240" w:lineRule="auto"/>
              <w:jc w:val="center"/>
              <w:rPr>
                <w:rFonts w:cs="Times New Roman"/>
                <w:b/>
                <w:bCs/>
                <w:sz w:val="22"/>
              </w:rPr>
            </w:pPr>
            <w:r w:rsidRPr="00115F1E">
              <w:rPr>
                <w:rFonts w:cs="Times New Roman"/>
                <w:b/>
                <w:bCs/>
                <w:sz w:val="22"/>
              </w:rPr>
              <w:t>Ключ</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0" w:type="dxa"/>
              <w:left w:w="137" w:type="dxa"/>
              <w:bottom w:w="137" w:type="dxa"/>
              <w:right w:w="0" w:type="dxa"/>
            </w:tcMar>
            <w:vAlign w:val="bottom"/>
            <w:hideMark/>
          </w:tcPr>
          <w:p w14:paraId="05427D9F" w14:textId="77777777" w:rsidR="00C65E4A" w:rsidRPr="00115F1E" w:rsidRDefault="00C65E4A" w:rsidP="00820240">
            <w:pPr>
              <w:spacing w:line="240" w:lineRule="auto"/>
              <w:jc w:val="center"/>
              <w:rPr>
                <w:rFonts w:cs="Times New Roman"/>
                <w:b/>
                <w:bCs/>
                <w:sz w:val="22"/>
              </w:rPr>
            </w:pPr>
            <w:r w:rsidRPr="00115F1E">
              <w:rPr>
                <w:rFonts w:cs="Times New Roman"/>
                <w:b/>
                <w:bCs/>
                <w:sz w:val="22"/>
              </w:rPr>
              <w:t>Описание</w:t>
            </w:r>
          </w:p>
        </w:tc>
      </w:tr>
      <w:tr w:rsidR="00C65E4A" w:rsidRPr="00115F1E" w14:paraId="10497AF2"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5B7821A3" w14:textId="77777777" w:rsidR="00C65E4A" w:rsidRPr="00115F1E" w:rsidRDefault="00C65E4A" w:rsidP="00820240">
            <w:pPr>
              <w:spacing w:line="240" w:lineRule="auto"/>
              <w:rPr>
                <w:rFonts w:cs="Times New Roman"/>
                <w:sz w:val="22"/>
              </w:rPr>
            </w:pPr>
            <w:r w:rsidRPr="00115F1E">
              <w:rPr>
                <w:rFonts w:cs="Times New Roman"/>
                <w:sz w:val="22"/>
              </w:rPr>
              <w:t>1</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AAF4747" w14:textId="77777777" w:rsidR="00C65E4A" w:rsidRPr="00115F1E" w:rsidRDefault="00C65E4A" w:rsidP="00820240">
            <w:pPr>
              <w:spacing w:line="240" w:lineRule="auto"/>
              <w:rPr>
                <w:rFonts w:cs="Times New Roman"/>
                <w:sz w:val="22"/>
              </w:rPr>
            </w:pPr>
            <w:r w:rsidRPr="00115F1E">
              <w:rPr>
                <w:rFonts w:cs="Times New Roman"/>
                <w:sz w:val="22"/>
              </w:rPr>
              <w:t>Role</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14E3933" w14:textId="77777777" w:rsidR="00C65E4A" w:rsidRPr="00115F1E" w:rsidRDefault="00C65E4A" w:rsidP="00820240">
            <w:pPr>
              <w:spacing w:line="240" w:lineRule="auto"/>
              <w:rPr>
                <w:rFonts w:cs="Times New Roman"/>
                <w:sz w:val="22"/>
              </w:rPr>
            </w:pPr>
            <w:r w:rsidRPr="00115F1E">
              <w:rPr>
                <w:rFonts w:cs="Times New Roman"/>
                <w:sz w:val="22"/>
              </w:rPr>
              <w:t>RoleId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0F51B2A"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61FF897" w14:textId="77777777" w:rsidR="00C65E4A" w:rsidRPr="00115F1E" w:rsidRDefault="00C65E4A" w:rsidP="00820240">
            <w:pPr>
              <w:spacing w:line="240" w:lineRule="auto"/>
              <w:rPr>
                <w:rFonts w:cs="Times New Roman"/>
                <w:sz w:val="22"/>
              </w:rPr>
            </w:pPr>
            <w:r w:rsidRPr="00115F1E">
              <w:rPr>
                <w:rFonts w:cs="Times New Roman"/>
                <w:sz w:val="22"/>
              </w:rPr>
              <w:t>PK</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7390ACFE" w14:textId="77777777" w:rsidR="00C65E4A" w:rsidRPr="00115F1E" w:rsidRDefault="00C65E4A" w:rsidP="00820240">
            <w:pPr>
              <w:spacing w:line="240" w:lineRule="auto"/>
              <w:rPr>
                <w:rFonts w:cs="Times New Roman"/>
                <w:sz w:val="22"/>
              </w:rPr>
            </w:pPr>
            <w:r w:rsidRPr="00115F1E">
              <w:rPr>
                <w:rFonts w:cs="Times New Roman"/>
                <w:sz w:val="22"/>
              </w:rPr>
              <w:t>Идентификатор роли</w:t>
            </w:r>
          </w:p>
        </w:tc>
      </w:tr>
      <w:tr w:rsidR="00C65E4A" w:rsidRPr="00115F1E" w14:paraId="08130991"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6DFE5454" w14:textId="77777777" w:rsidR="00C65E4A" w:rsidRPr="00115F1E" w:rsidRDefault="00C65E4A" w:rsidP="00820240">
            <w:pPr>
              <w:spacing w:line="240" w:lineRule="auto"/>
              <w:rPr>
                <w:rFonts w:cs="Times New Roman"/>
                <w:sz w:val="22"/>
              </w:rPr>
            </w:pPr>
            <w:r w:rsidRPr="00115F1E">
              <w:rPr>
                <w:rFonts w:cs="Times New Roman"/>
                <w:sz w:val="22"/>
              </w:rPr>
              <w:lastRenderedPageBreak/>
              <w:t>1</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0F6001E" w14:textId="77777777" w:rsidR="00C65E4A" w:rsidRPr="00115F1E" w:rsidRDefault="00C65E4A" w:rsidP="00820240">
            <w:pPr>
              <w:spacing w:line="240" w:lineRule="auto"/>
              <w:rPr>
                <w:rFonts w:cs="Times New Roman"/>
                <w:sz w:val="22"/>
              </w:rPr>
            </w:pPr>
            <w:r w:rsidRPr="00115F1E">
              <w:rPr>
                <w:rFonts w:cs="Times New Roman"/>
                <w:sz w:val="22"/>
              </w:rPr>
              <w:t>Role</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86F646E" w14:textId="77777777" w:rsidR="00C65E4A" w:rsidRPr="00115F1E" w:rsidRDefault="00C65E4A" w:rsidP="00820240">
            <w:pPr>
              <w:spacing w:line="240" w:lineRule="auto"/>
              <w:rPr>
                <w:rFonts w:cs="Times New Roman"/>
                <w:sz w:val="22"/>
              </w:rPr>
            </w:pPr>
            <w:r w:rsidRPr="00115F1E">
              <w:rPr>
                <w:rFonts w:cs="Times New Roman"/>
                <w:sz w:val="22"/>
              </w:rPr>
              <w:t>Name</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46C8828" w14:textId="77777777" w:rsidR="00C65E4A" w:rsidRPr="00115F1E" w:rsidRDefault="00C65E4A" w:rsidP="00820240">
            <w:pPr>
              <w:spacing w:line="240" w:lineRule="auto"/>
              <w:rPr>
                <w:rFonts w:cs="Times New Roman"/>
                <w:sz w:val="22"/>
              </w:rPr>
            </w:pPr>
            <w:proofErr w:type="gramStart"/>
            <w:r w:rsidRPr="00115F1E">
              <w:rPr>
                <w:rFonts w:cs="Times New Roman"/>
                <w:sz w:val="22"/>
              </w:rPr>
              <w:t>varchar(</w:t>
            </w:r>
            <w:proofErr w:type="gramEnd"/>
            <w:r w:rsidRPr="00115F1E">
              <w:rPr>
                <w:rFonts w:cs="Times New Roman"/>
                <w:sz w:val="22"/>
              </w:rPr>
              <w:t>20)</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2B04936"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7FF57EEB" w14:textId="77777777" w:rsidR="00C65E4A" w:rsidRPr="00115F1E" w:rsidRDefault="00C65E4A" w:rsidP="00820240">
            <w:pPr>
              <w:spacing w:line="240" w:lineRule="auto"/>
              <w:rPr>
                <w:rFonts w:cs="Times New Roman"/>
                <w:sz w:val="22"/>
              </w:rPr>
            </w:pPr>
            <w:r w:rsidRPr="00115F1E">
              <w:rPr>
                <w:rFonts w:cs="Times New Roman"/>
                <w:sz w:val="22"/>
              </w:rPr>
              <w:t>Наименование роли (Client / Seller)</w:t>
            </w:r>
          </w:p>
        </w:tc>
      </w:tr>
      <w:tr w:rsidR="00C65E4A" w:rsidRPr="00115F1E" w14:paraId="19202B51"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5D62AD75" w14:textId="77777777" w:rsidR="00C65E4A" w:rsidRPr="00115F1E" w:rsidRDefault="00C65E4A" w:rsidP="00820240">
            <w:pPr>
              <w:spacing w:line="240" w:lineRule="auto"/>
              <w:rPr>
                <w:rFonts w:cs="Times New Roman"/>
                <w:sz w:val="22"/>
              </w:rPr>
            </w:pPr>
            <w:r w:rsidRPr="00115F1E">
              <w:rPr>
                <w:rFonts w:cs="Times New Roman"/>
                <w:sz w:val="22"/>
              </w:rPr>
              <w:t>2</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DA53AAC" w14:textId="77777777" w:rsidR="00C65E4A" w:rsidRPr="00115F1E" w:rsidRDefault="00C65E4A" w:rsidP="00820240">
            <w:pPr>
              <w:spacing w:line="240" w:lineRule="auto"/>
              <w:rPr>
                <w:rFonts w:cs="Times New Roman"/>
                <w:sz w:val="22"/>
              </w:rPr>
            </w:pPr>
            <w:r w:rsidRPr="00115F1E">
              <w:rPr>
                <w:rFonts w:cs="Times New Roman"/>
                <w:sz w:val="22"/>
              </w:rPr>
              <w:t>Account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6C891CE" w14:textId="77777777" w:rsidR="00C65E4A" w:rsidRPr="00115F1E" w:rsidRDefault="00C65E4A" w:rsidP="00820240">
            <w:pPr>
              <w:spacing w:line="240" w:lineRule="auto"/>
              <w:rPr>
                <w:rFonts w:cs="Times New Roman"/>
                <w:sz w:val="22"/>
              </w:rPr>
            </w:pPr>
            <w:r w:rsidRPr="00115F1E">
              <w:rPr>
                <w:rFonts w:cs="Times New Roman"/>
                <w:sz w:val="22"/>
              </w:rPr>
              <w:t>AccountId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78E63F4"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C9D527F" w14:textId="77777777" w:rsidR="00C65E4A" w:rsidRPr="00115F1E" w:rsidRDefault="00C65E4A" w:rsidP="00820240">
            <w:pPr>
              <w:spacing w:line="240" w:lineRule="auto"/>
              <w:rPr>
                <w:rFonts w:cs="Times New Roman"/>
                <w:sz w:val="22"/>
              </w:rPr>
            </w:pPr>
            <w:r w:rsidRPr="00115F1E">
              <w:rPr>
                <w:rFonts w:cs="Times New Roman"/>
                <w:sz w:val="22"/>
              </w:rPr>
              <w:t>PK</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7A729738" w14:textId="77777777" w:rsidR="00C65E4A" w:rsidRPr="00115F1E" w:rsidRDefault="00C65E4A" w:rsidP="00820240">
            <w:pPr>
              <w:spacing w:line="240" w:lineRule="auto"/>
              <w:rPr>
                <w:rFonts w:cs="Times New Roman"/>
                <w:sz w:val="22"/>
              </w:rPr>
            </w:pPr>
            <w:r w:rsidRPr="00115F1E">
              <w:rPr>
                <w:rFonts w:cs="Times New Roman"/>
                <w:sz w:val="22"/>
              </w:rPr>
              <w:t>Идентификатор учетной записи</w:t>
            </w:r>
          </w:p>
        </w:tc>
      </w:tr>
      <w:tr w:rsidR="00C65E4A" w:rsidRPr="00115F1E" w14:paraId="5442250E"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022A9287" w14:textId="77777777" w:rsidR="00C65E4A" w:rsidRPr="00115F1E" w:rsidRDefault="00C65E4A" w:rsidP="00820240">
            <w:pPr>
              <w:spacing w:line="240" w:lineRule="auto"/>
              <w:rPr>
                <w:rFonts w:cs="Times New Roman"/>
                <w:sz w:val="22"/>
              </w:rPr>
            </w:pPr>
            <w:r w:rsidRPr="00115F1E">
              <w:rPr>
                <w:rFonts w:cs="Times New Roman"/>
                <w:sz w:val="22"/>
              </w:rPr>
              <w:t>2</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643FF30" w14:textId="77777777" w:rsidR="00C65E4A" w:rsidRPr="00115F1E" w:rsidRDefault="00C65E4A" w:rsidP="00820240">
            <w:pPr>
              <w:spacing w:line="240" w:lineRule="auto"/>
              <w:rPr>
                <w:rFonts w:cs="Times New Roman"/>
                <w:sz w:val="22"/>
              </w:rPr>
            </w:pPr>
            <w:r w:rsidRPr="00115F1E">
              <w:rPr>
                <w:rFonts w:cs="Times New Roman"/>
                <w:sz w:val="22"/>
              </w:rPr>
              <w:t>Account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9A1AC7A" w14:textId="77777777" w:rsidR="00C65E4A" w:rsidRPr="00115F1E" w:rsidRDefault="00C65E4A" w:rsidP="00820240">
            <w:pPr>
              <w:spacing w:line="240" w:lineRule="auto"/>
              <w:rPr>
                <w:rFonts w:cs="Times New Roman"/>
                <w:sz w:val="22"/>
              </w:rPr>
            </w:pPr>
            <w:r w:rsidRPr="00115F1E">
              <w:rPr>
                <w:rFonts w:cs="Times New Roman"/>
                <w:sz w:val="22"/>
              </w:rPr>
              <w:t>Email</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A62C592" w14:textId="77777777" w:rsidR="00C65E4A" w:rsidRPr="00115F1E" w:rsidRDefault="00C65E4A" w:rsidP="00820240">
            <w:pPr>
              <w:spacing w:line="240" w:lineRule="auto"/>
              <w:rPr>
                <w:rFonts w:cs="Times New Roman"/>
                <w:sz w:val="22"/>
              </w:rPr>
            </w:pPr>
            <w:proofErr w:type="gramStart"/>
            <w:r w:rsidRPr="00115F1E">
              <w:rPr>
                <w:rFonts w:cs="Times New Roman"/>
                <w:sz w:val="22"/>
              </w:rPr>
              <w:t>varchar(</w:t>
            </w:r>
            <w:proofErr w:type="gramEnd"/>
            <w:r w:rsidRPr="00115F1E">
              <w:rPr>
                <w:rFonts w:cs="Times New Roman"/>
                <w:sz w:val="22"/>
              </w:rPr>
              <w:t>100)</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A42588B" w14:textId="77777777" w:rsidR="00C65E4A" w:rsidRPr="00115F1E" w:rsidRDefault="00C65E4A" w:rsidP="00820240">
            <w:pPr>
              <w:spacing w:line="240" w:lineRule="auto"/>
              <w:rPr>
                <w:rFonts w:cs="Times New Roman"/>
                <w:sz w:val="22"/>
              </w:rPr>
            </w:pPr>
            <w:r w:rsidRPr="00115F1E">
              <w:rPr>
                <w:rFonts w:cs="Times New Roman"/>
                <w:sz w:val="22"/>
              </w:rPr>
              <w:t>UNIQUE</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1E4B928E" w14:textId="77777777" w:rsidR="00C65E4A" w:rsidRPr="00115F1E" w:rsidRDefault="00C65E4A" w:rsidP="00820240">
            <w:pPr>
              <w:spacing w:line="240" w:lineRule="auto"/>
              <w:rPr>
                <w:rFonts w:cs="Times New Roman"/>
                <w:sz w:val="22"/>
              </w:rPr>
            </w:pPr>
            <w:r w:rsidRPr="00115F1E">
              <w:rPr>
                <w:rFonts w:cs="Times New Roman"/>
                <w:sz w:val="22"/>
              </w:rPr>
              <w:t>Электронная почта</w:t>
            </w:r>
          </w:p>
        </w:tc>
      </w:tr>
      <w:tr w:rsidR="00C65E4A" w:rsidRPr="00115F1E" w14:paraId="4A9CC9AA"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08947144" w14:textId="77777777" w:rsidR="00C65E4A" w:rsidRPr="00115F1E" w:rsidRDefault="00C65E4A" w:rsidP="00820240">
            <w:pPr>
              <w:spacing w:line="240" w:lineRule="auto"/>
              <w:rPr>
                <w:rFonts w:cs="Times New Roman"/>
                <w:sz w:val="22"/>
              </w:rPr>
            </w:pPr>
            <w:r w:rsidRPr="00115F1E">
              <w:rPr>
                <w:rFonts w:cs="Times New Roman"/>
                <w:sz w:val="22"/>
              </w:rPr>
              <w:t>2</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1C9F5C0" w14:textId="77777777" w:rsidR="00C65E4A" w:rsidRPr="00115F1E" w:rsidRDefault="00C65E4A" w:rsidP="00820240">
            <w:pPr>
              <w:spacing w:line="240" w:lineRule="auto"/>
              <w:rPr>
                <w:rFonts w:cs="Times New Roman"/>
                <w:sz w:val="22"/>
              </w:rPr>
            </w:pPr>
            <w:r w:rsidRPr="00115F1E">
              <w:rPr>
                <w:rFonts w:cs="Times New Roman"/>
                <w:sz w:val="22"/>
              </w:rPr>
              <w:t>Account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BE59B7E" w14:textId="77777777" w:rsidR="00C65E4A" w:rsidRPr="00115F1E" w:rsidRDefault="00C65E4A" w:rsidP="00820240">
            <w:pPr>
              <w:spacing w:line="240" w:lineRule="auto"/>
              <w:rPr>
                <w:rFonts w:cs="Times New Roman"/>
                <w:sz w:val="22"/>
              </w:rPr>
            </w:pPr>
            <w:r w:rsidRPr="00115F1E">
              <w:rPr>
                <w:rFonts w:cs="Times New Roman"/>
                <w:sz w:val="22"/>
              </w:rPr>
              <w:t>PasswordHash</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28B1B53" w14:textId="77777777" w:rsidR="00C65E4A" w:rsidRPr="00115F1E" w:rsidRDefault="00C65E4A" w:rsidP="00820240">
            <w:pPr>
              <w:spacing w:line="240" w:lineRule="auto"/>
              <w:rPr>
                <w:rFonts w:cs="Times New Roman"/>
                <w:sz w:val="22"/>
              </w:rPr>
            </w:pPr>
            <w:proofErr w:type="gramStart"/>
            <w:r w:rsidRPr="00115F1E">
              <w:rPr>
                <w:rFonts w:cs="Times New Roman"/>
                <w:sz w:val="22"/>
              </w:rPr>
              <w:t>varchar(</w:t>
            </w:r>
            <w:proofErr w:type="gramEnd"/>
            <w:r w:rsidRPr="00115F1E">
              <w:rPr>
                <w:rFonts w:cs="Times New Roman"/>
                <w:sz w:val="22"/>
              </w:rPr>
              <w:t>255)</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DA3FE05"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3754C881" w14:textId="77777777" w:rsidR="00C65E4A" w:rsidRPr="00115F1E" w:rsidRDefault="00C65E4A" w:rsidP="00820240">
            <w:pPr>
              <w:spacing w:line="240" w:lineRule="auto"/>
              <w:rPr>
                <w:rFonts w:cs="Times New Roman"/>
                <w:sz w:val="22"/>
              </w:rPr>
            </w:pPr>
            <w:r w:rsidRPr="00115F1E">
              <w:rPr>
                <w:rFonts w:cs="Times New Roman"/>
                <w:sz w:val="22"/>
              </w:rPr>
              <w:t>Хэш пароля</w:t>
            </w:r>
          </w:p>
        </w:tc>
      </w:tr>
      <w:tr w:rsidR="00C65E4A" w:rsidRPr="00115F1E" w14:paraId="009B5F2B"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7BF15F90" w14:textId="77777777" w:rsidR="00C65E4A" w:rsidRPr="00115F1E" w:rsidRDefault="00C65E4A" w:rsidP="00820240">
            <w:pPr>
              <w:spacing w:line="240" w:lineRule="auto"/>
              <w:rPr>
                <w:rFonts w:cs="Times New Roman"/>
                <w:sz w:val="22"/>
              </w:rPr>
            </w:pPr>
            <w:r w:rsidRPr="00115F1E">
              <w:rPr>
                <w:rFonts w:cs="Times New Roman"/>
                <w:sz w:val="22"/>
              </w:rPr>
              <w:t>2</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5EC0B39" w14:textId="77777777" w:rsidR="00C65E4A" w:rsidRPr="00115F1E" w:rsidRDefault="00C65E4A" w:rsidP="00820240">
            <w:pPr>
              <w:spacing w:line="240" w:lineRule="auto"/>
              <w:rPr>
                <w:rFonts w:cs="Times New Roman"/>
                <w:sz w:val="22"/>
              </w:rPr>
            </w:pPr>
            <w:r w:rsidRPr="00115F1E">
              <w:rPr>
                <w:rFonts w:cs="Times New Roman"/>
                <w:sz w:val="22"/>
              </w:rPr>
              <w:t>Account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B7789E8" w14:textId="77777777" w:rsidR="00C65E4A" w:rsidRPr="00115F1E" w:rsidRDefault="00C65E4A" w:rsidP="00820240">
            <w:pPr>
              <w:spacing w:line="240" w:lineRule="auto"/>
              <w:rPr>
                <w:rFonts w:cs="Times New Roman"/>
                <w:sz w:val="22"/>
              </w:rPr>
            </w:pPr>
            <w:r w:rsidRPr="00115F1E">
              <w:rPr>
                <w:rFonts w:cs="Times New Roman"/>
                <w:sz w:val="22"/>
              </w:rPr>
              <w:t>FullName</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3F28164" w14:textId="77777777" w:rsidR="00C65E4A" w:rsidRPr="00115F1E" w:rsidRDefault="00C65E4A" w:rsidP="00820240">
            <w:pPr>
              <w:spacing w:line="240" w:lineRule="auto"/>
              <w:rPr>
                <w:rFonts w:cs="Times New Roman"/>
                <w:sz w:val="22"/>
              </w:rPr>
            </w:pPr>
            <w:proofErr w:type="gramStart"/>
            <w:r w:rsidRPr="00115F1E">
              <w:rPr>
                <w:rFonts w:cs="Times New Roman"/>
                <w:sz w:val="22"/>
              </w:rPr>
              <w:t>varchar(</w:t>
            </w:r>
            <w:proofErr w:type="gramEnd"/>
            <w:r w:rsidRPr="00115F1E">
              <w:rPr>
                <w:rFonts w:cs="Times New Roman"/>
                <w:sz w:val="22"/>
              </w:rPr>
              <w:t>100)</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95AB9C2"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28953EEA" w14:textId="77777777" w:rsidR="00C65E4A" w:rsidRPr="00115F1E" w:rsidRDefault="00C65E4A" w:rsidP="00820240">
            <w:pPr>
              <w:spacing w:line="240" w:lineRule="auto"/>
              <w:rPr>
                <w:rFonts w:cs="Times New Roman"/>
                <w:sz w:val="22"/>
              </w:rPr>
            </w:pPr>
            <w:r w:rsidRPr="00115F1E">
              <w:rPr>
                <w:rFonts w:cs="Times New Roman"/>
                <w:sz w:val="22"/>
              </w:rPr>
              <w:t>ФИО</w:t>
            </w:r>
          </w:p>
        </w:tc>
      </w:tr>
      <w:tr w:rsidR="00C65E4A" w:rsidRPr="00115F1E" w14:paraId="4FB393AE"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639EA506" w14:textId="77777777" w:rsidR="00C65E4A" w:rsidRPr="00115F1E" w:rsidRDefault="00C65E4A" w:rsidP="00820240">
            <w:pPr>
              <w:spacing w:line="240" w:lineRule="auto"/>
              <w:rPr>
                <w:rFonts w:cs="Times New Roman"/>
                <w:sz w:val="22"/>
              </w:rPr>
            </w:pPr>
            <w:r w:rsidRPr="00115F1E">
              <w:rPr>
                <w:rFonts w:cs="Times New Roman"/>
                <w:sz w:val="22"/>
              </w:rPr>
              <w:t>2</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82DBE0E" w14:textId="77777777" w:rsidR="00C65E4A" w:rsidRPr="00115F1E" w:rsidRDefault="00C65E4A" w:rsidP="00820240">
            <w:pPr>
              <w:spacing w:line="240" w:lineRule="auto"/>
              <w:rPr>
                <w:rFonts w:cs="Times New Roman"/>
                <w:sz w:val="22"/>
              </w:rPr>
            </w:pPr>
            <w:r w:rsidRPr="00115F1E">
              <w:rPr>
                <w:rFonts w:cs="Times New Roman"/>
                <w:sz w:val="22"/>
              </w:rPr>
              <w:t>Account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DE11372" w14:textId="77777777" w:rsidR="00C65E4A" w:rsidRPr="00115F1E" w:rsidRDefault="00C65E4A" w:rsidP="00820240">
            <w:pPr>
              <w:spacing w:line="240" w:lineRule="auto"/>
              <w:rPr>
                <w:rFonts w:cs="Times New Roman"/>
                <w:sz w:val="22"/>
              </w:rPr>
            </w:pPr>
            <w:r w:rsidRPr="00115F1E">
              <w:rPr>
                <w:rFonts w:cs="Times New Roman"/>
                <w:sz w:val="22"/>
              </w:rPr>
              <w:t>Phone</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EB3FFFC" w14:textId="77777777" w:rsidR="00C65E4A" w:rsidRPr="00115F1E" w:rsidRDefault="00C65E4A" w:rsidP="00820240">
            <w:pPr>
              <w:spacing w:line="240" w:lineRule="auto"/>
              <w:rPr>
                <w:rFonts w:cs="Times New Roman"/>
                <w:sz w:val="22"/>
              </w:rPr>
            </w:pPr>
            <w:proofErr w:type="gramStart"/>
            <w:r w:rsidRPr="00115F1E">
              <w:rPr>
                <w:rFonts w:cs="Times New Roman"/>
                <w:sz w:val="22"/>
              </w:rPr>
              <w:t>varchar(</w:t>
            </w:r>
            <w:proofErr w:type="gramEnd"/>
            <w:r w:rsidRPr="00115F1E">
              <w:rPr>
                <w:rFonts w:cs="Times New Roman"/>
                <w:sz w:val="22"/>
              </w:rPr>
              <w:t>20)</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A706541"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14E92816" w14:textId="77777777" w:rsidR="00C65E4A" w:rsidRPr="00115F1E" w:rsidRDefault="00C65E4A" w:rsidP="00820240">
            <w:pPr>
              <w:spacing w:line="240" w:lineRule="auto"/>
              <w:rPr>
                <w:rFonts w:cs="Times New Roman"/>
                <w:sz w:val="22"/>
              </w:rPr>
            </w:pPr>
            <w:r w:rsidRPr="00115F1E">
              <w:rPr>
                <w:rFonts w:cs="Times New Roman"/>
                <w:sz w:val="22"/>
              </w:rPr>
              <w:t>Телефон</w:t>
            </w:r>
          </w:p>
        </w:tc>
      </w:tr>
      <w:tr w:rsidR="00C65E4A" w:rsidRPr="00115F1E" w14:paraId="09736CB8"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37356330" w14:textId="77777777" w:rsidR="00C65E4A" w:rsidRPr="00115F1E" w:rsidRDefault="00C65E4A" w:rsidP="00820240">
            <w:pPr>
              <w:spacing w:line="240" w:lineRule="auto"/>
              <w:rPr>
                <w:rFonts w:cs="Times New Roman"/>
                <w:sz w:val="22"/>
              </w:rPr>
            </w:pPr>
            <w:r w:rsidRPr="00115F1E">
              <w:rPr>
                <w:rFonts w:cs="Times New Roman"/>
                <w:sz w:val="22"/>
              </w:rPr>
              <w:t>2</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62AEE46" w14:textId="77777777" w:rsidR="00C65E4A" w:rsidRPr="00115F1E" w:rsidRDefault="00C65E4A" w:rsidP="00820240">
            <w:pPr>
              <w:spacing w:line="240" w:lineRule="auto"/>
              <w:rPr>
                <w:rFonts w:cs="Times New Roman"/>
                <w:sz w:val="22"/>
              </w:rPr>
            </w:pPr>
            <w:r w:rsidRPr="00115F1E">
              <w:rPr>
                <w:rFonts w:cs="Times New Roman"/>
                <w:sz w:val="22"/>
              </w:rPr>
              <w:t>Account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803B200" w14:textId="77777777" w:rsidR="00C65E4A" w:rsidRPr="00115F1E" w:rsidRDefault="00C65E4A" w:rsidP="00820240">
            <w:pPr>
              <w:spacing w:line="240" w:lineRule="auto"/>
              <w:rPr>
                <w:rFonts w:cs="Times New Roman"/>
                <w:sz w:val="22"/>
              </w:rPr>
            </w:pPr>
            <w:r w:rsidRPr="00115F1E">
              <w:rPr>
                <w:rFonts w:cs="Times New Roman"/>
                <w:sz w:val="22"/>
              </w:rPr>
              <w:t>RoleId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0D050D1"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2B918DA" w14:textId="77777777" w:rsidR="00C65E4A" w:rsidRPr="00115F1E" w:rsidRDefault="00C65E4A" w:rsidP="00820240">
            <w:pPr>
              <w:spacing w:line="240" w:lineRule="auto"/>
              <w:rPr>
                <w:rFonts w:cs="Times New Roman"/>
                <w:sz w:val="22"/>
              </w:rPr>
            </w:pPr>
            <w:r w:rsidRPr="00115F1E">
              <w:rPr>
                <w:rFonts w:cs="Times New Roman"/>
                <w:sz w:val="22"/>
              </w:rPr>
              <w:t>FK → Role.RoleId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31FB1C24" w14:textId="77777777" w:rsidR="00C65E4A" w:rsidRPr="00115F1E" w:rsidRDefault="00C65E4A" w:rsidP="00820240">
            <w:pPr>
              <w:spacing w:line="240" w:lineRule="auto"/>
              <w:rPr>
                <w:rFonts w:cs="Times New Roman"/>
                <w:sz w:val="22"/>
              </w:rPr>
            </w:pPr>
            <w:r w:rsidRPr="00115F1E">
              <w:rPr>
                <w:rFonts w:cs="Times New Roman"/>
                <w:sz w:val="22"/>
              </w:rPr>
              <w:t>Роль пользователя</w:t>
            </w:r>
          </w:p>
        </w:tc>
      </w:tr>
      <w:tr w:rsidR="00C65E4A" w:rsidRPr="00115F1E" w14:paraId="605EADD6"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2C1E87F1" w14:textId="77777777" w:rsidR="00C65E4A" w:rsidRPr="00115F1E" w:rsidRDefault="00C65E4A" w:rsidP="00820240">
            <w:pPr>
              <w:spacing w:line="240" w:lineRule="auto"/>
              <w:rPr>
                <w:rFonts w:cs="Times New Roman"/>
                <w:sz w:val="22"/>
              </w:rPr>
            </w:pPr>
            <w:r w:rsidRPr="00115F1E">
              <w:rPr>
                <w:rFonts w:cs="Times New Roman"/>
                <w:sz w:val="22"/>
              </w:rPr>
              <w:t>2</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A51EBC3" w14:textId="77777777" w:rsidR="00C65E4A" w:rsidRPr="00115F1E" w:rsidRDefault="00C65E4A" w:rsidP="00820240">
            <w:pPr>
              <w:spacing w:line="240" w:lineRule="auto"/>
              <w:rPr>
                <w:rFonts w:cs="Times New Roman"/>
                <w:sz w:val="22"/>
              </w:rPr>
            </w:pPr>
            <w:r w:rsidRPr="00115F1E">
              <w:rPr>
                <w:rFonts w:cs="Times New Roman"/>
                <w:sz w:val="22"/>
              </w:rPr>
              <w:t>Account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3CE6F0F" w14:textId="77777777" w:rsidR="00C65E4A" w:rsidRPr="00115F1E" w:rsidRDefault="00C65E4A" w:rsidP="00820240">
            <w:pPr>
              <w:spacing w:line="240" w:lineRule="auto"/>
              <w:rPr>
                <w:rFonts w:cs="Times New Roman"/>
                <w:sz w:val="22"/>
              </w:rPr>
            </w:pPr>
            <w:r w:rsidRPr="00115F1E">
              <w:rPr>
                <w:rFonts w:cs="Times New Roman"/>
                <w:sz w:val="22"/>
              </w:rPr>
              <w:t>CreatedAt</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1875669" w14:textId="77777777" w:rsidR="00C65E4A" w:rsidRPr="00115F1E" w:rsidRDefault="00C65E4A" w:rsidP="00820240">
            <w:pPr>
              <w:spacing w:line="240" w:lineRule="auto"/>
              <w:rPr>
                <w:rFonts w:cs="Times New Roman"/>
                <w:sz w:val="22"/>
              </w:rPr>
            </w:pPr>
            <w:r w:rsidRPr="00115F1E">
              <w:rPr>
                <w:rFonts w:cs="Times New Roman"/>
                <w:sz w:val="22"/>
              </w:rPr>
              <w:t>datetime</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00ACA52"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39006CE7" w14:textId="77777777" w:rsidR="00C65E4A" w:rsidRPr="00115F1E" w:rsidRDefault="00C65E4A" w:rsidP="00820240">
            <w:pPr>
              <w:spacing w:line="240" w:lineRule="auto"/>
              <w:rPr>
                <w:rFonts w:cs="Times New Roman"/>
                <w:sz w:val="22"/>
              </w:rPr>
            </w:pPr>
            <w:r w:rsidRPr="00115F1E">
              <w:rPr>
                <w:rFonts w:cs="Times New Roman"/>
                <w:sz w:val="22"/>
              </w:rPr>
              <w:t>Дата регистрации</w:t>
            </w:r>
          </w:p>
        </w:tc>
      </w:tr>
      <w:tr w:rsidR="00C65E4A" w:rsidRPr="00115F1E" w14:paraId="45180982"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2B3FE301" w14:textId="77777777" w:rsidR="00C65E4A" w:rsidRPr="00115F1E" w:rsidRDefault="00C65E4A" w:rsidP="00820240">
            <w:pPr>
              <w:spacing w:line="240" w:lineRule="auto"/>
              <w:rPr>
                <w:rFonts w:cs="Times New Roman"/>
                <w:sz w:val="22"/>
              </w:rPr>
            </w:pPr>
            <w:r w:rsidRPr="00115F1E">
              <w:rPr>
                <w:rFonts w:cs="Times New Roman"/>
                <w:sz w:val="22"/>
              </w:rPr>
              <w:t>2</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CF4654B" w14:textId="77777777" w:rsidR="00C65E4A" w:rsidRPr="00115F1E" w:rsidRDefault="00C65E4A" w:rsidP="00820240">
            <w:pPr>
              <w:spacing w:line="240" w:lineRule="auto"/>
              <w:rPr>
                <w:rFonts w:cs="Times New Roman"/>
                <w:sz w:val="22"/>
              </w:rPr>
            </w:pPr>
            <w:r w:rsidRPr="00115F1E">
              <w:rPr>
                <w:rFonts w:cs="Times New Roman"/>
                <w:sz w:val="22"/>
              </w:rPr>
              <w:t>Account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6DED678" w14:textId="77777777" w:rsidR="00C65E4A" w:rsidRPr="00115F1E" w:rsidRDefault="00C65E4A" w:rsidP="00820240">
            <w:pPr>
              <w:spacing w:line="240" w:lineRule="auto"/>
              <w:rPr>
                <w:rFonts w:cs="Times New Roman"/>
                <w:sz w:val="22"/>
              </w:rPr>
            </w:pPr>
            <w:r w:rsidRPr="00115F1E">
              <w:rPr>
                <w:rFonts w:cs="Times New Roman"/>
                <w:sz w:val="22"/>
              </w:rPr>
              <w:t>IsActive</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DD6ACD5" w14:textId="77777777" w:rsidR="00C65E4A" w:rsidRPr="00115F1E" w:rsidRDefault="00C65E4A" w:rsidP="00820240">
            <w:pPr>
              <w:spacing w:line="240" w:lineRule="auto"/>
              <w:rPr>
                <w:rFonts w:cs="Times New Roman"/>
                <w:sz w:val="22"/>
              </w:rPr>
            </w:pPr>
            <w:r w:rsidRPr="00115F1E">
              <w:rPr>
                <w:rFonts w:cs="Times New Roman"/>
                <w:sz w:val="22"/>
              </w:rPr>
              <w:t>bit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FB14F27"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00367AF7" w14:textId="77777777" w:rsidR="00C65E4A" w:rsidRPr="00115F1E" w:rsidRDefault="00C65E4A" w:rsidP="00820240">
            <w:pPr>
              <w:spacing w:line="240" w:lineRule="auto"/>
              <w:rPr>
                <w:rFonts w:cs="Times New Roman"/>
                <w:sz w:val="22"/>
              </w:rPr>
            </w:pPr>
            <w:r w:rsidRPr="00115F1E">
              <w:rPr>
                <w:rFonts w:cs="Times New Roman"/>
                <w:sz w:val="22"/>
              </w:rPr>
              <w:t>Активность учетной записи</w:t>
            </w:r>
          </w:p>
        </w:tc>
      </w:tr>
      <w:tr w:rsidR="00C65E4A" w:rsidRPr="00115F1E" w14:paraId="00312B7D"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46318769" w14:textId="77777777" w:rsidR="00C65E4A" w:rsidRPr="00115F1E" w:rsidRDefault="00C65E4A" w:rsidP="00820240">
            <w:pPr>
              <w:spacing w:line="240" w:lineRule="auto"/>
              <w:rPr>
                <w:rFonts w:cs="Times New Roman"/>
                <w:sz w:val="22"/>
              </w:rPr>
            </w:pPr>
            <w:r w:rsidRPr="00115F1E">
              <w:rPr>
                <w:rFonts w:cs="Times New Roman"/>
                <w:sz w:val="22"/>
              </w:rPr>
              <w:t>3</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5249E6F" w14:textId="77777777" w:rsidR="00C65E4A" w:rsidRPr="00115F1E" w:rsidRDefault="00C65E4A" w:rsidP="00820240">
            <w:pPr>
              <w:spacing w:line="240" w:lineRule="auto"/>
              <w:rPr>
                <w:rFonts w:cs="Times New Roman"/>
                <w:sz w:val="22"/>
              </w:rPr>
            </w:pPr>
            <w:r w:rsidRPr="00115F1E">
              <w:rPr>
                <w:rFonts w:cs="Times New Roman"/>
                <w:sz w:val="22"/>
              </w:rPr>
              <w:t>SellerProfile</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8DEF99E" w14:textId="77777777" w:rsidR="00C65E4A" w:rsidRPr="00115F1E" w:rsidRDefault="00C65E4A" w:rsidP="00820240">
            <w:pPr>
              <w:spacing w:line="240" w:lineRule="auto"/>
              <w:rPr>
                <w:rFonts w:cs="Times New Roman"/>
                <w:sz w:val="22"/>
              </w:rPr>
            </w:pPr>
            <w:r w:rsidRPr="00115F1E">
              <w:rPr>
                <w:rFonts w:cs="Times New Roman"/>
                <w:sz w:val="22"/>
              </w:rPr>
              <w:t>SellerId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D1AEE73"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D3A99A1" w14:textId="77777777" w:rsidR="00C65E4A" w:rsidRPr="00115F1E" w:rsidRDefault="00C65E4A" w:rsidP="00820240">
            <w:pPr>
              <w:spacing w:line="240" w:lineRule="auto"/>
              <w:rPr>
                <w:rFonts w:cs="Times New Roman"/>
                <w:sz w:val="22"/>
              </w:rPr>
            </w:pPr>
            <w:r w:rsidRPr="00115F1E">
              <w:rPr>
                <w:rFonts w:cs="Times New Roman"/>
                <w:sz w:val="22"/>
              </w:rPr>
              <w:t>PK, FK → Account.AccountId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5C2485E3" w14:textId="77777777" w:rsidR="00C65E4A" w:rsidRPr="00115F1E" w:rsidRDefault="00C65E4A" w:rsidP="00820240">
            <w:pPr>
              <w:spacing w:line="240" w:lineRule="auto"/>
              <w:rPr>
                <w:rFonts w:cs="Times New Roman"/>
                <w:sz w:val="22"/>
              </w:rPr>
            </w:pPr>
            <w:r w:rsidRPr="00115F1E">
              <w:rPr>
                <w:rFonts w:cs="Times New Roman"/>
                <w:sz w:val="22"/>
              </w:rPr>
              <w:t>Идентификатор продавца</w:t>
            </w:r>
          </w:p>
        </w:tc>
      </w:tr>
      <w:tr w:rsidR="00C65E4A" w:rsidRPr="00115F1E" w14:paraId="35143493"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795DFB9A" w14:textId="77777777" w:rsidR="00C65E4A" w:rsidRPr="00115F1E" w:rsidRDefault="00C65E4A" w:rsidP="00820240">
            <w:pPr>
              <w:spacing w:line="240" w:lineRule="auto"/>
              <w:rPr>
                <w:rFonts w:cs="Times New Roman"/>
                <w:sz w:val="22"/>
              </w:rPr>
            </w:pPr>
            <w:r w:rsidRPr="00115F1E">
              <w:rPr>
                <w:rFonts w:cs="Times New Roman"/>
                <w:sz w:val="22"/>
              </w:rPr>
              <w:t>3</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58A2EB2" w14:textId="77777777" w:rsidR="00C65E4A" w:rsidRPr="00115F1E" w:rsidRDefault="00C65E4A" w:rsidP="00820240">
            <w:pPr>
              <w:spacing w:line="240" w:lineRule="auto"/>
              <w:rPr>
                <w:rFonts w:cs="Times New Roman"/>
                <w:sz w:val="22"/>
              </w:rPr>
            </w:pPr>
            <w:r w:rsidRPr="00115F1E">
              <w:rPr>
                <w:rFonts w:cs="Times New Roman"/>
                <w:sz w:val="22"/>
              </w:rPr>
              <w:t>SellerProfile</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12E2C2B" w14:textId="77777777" w:rsidR="00C65E4A" w:rsidRPr="00115F1E" w:rsidRDefault="00C65E4A" w:rsidP="00820240">
            <w:pPr>
              <w:spacing w:line="240" w:lineRule="auto"/>
              <w:rPr>
                <w:rFonts w:cs="Times New Roman"/>
                <w:sz w:val="22"/>
              </w:rPr>
            </w:pPr>
            <w:r w:rsidRPr="00115F1E">
              <w:rPr>
                <w:rFonts w:cs="Times New Roman"/>
                <w:sz w:val="22"/>
              </w:rPr>
              <w:t>ShopName</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3614EBB" w14:textId="77777777" w:rsidR="00C65E4A" w:rsidRPr="00115F1E" w:rsidRDefault="00C65E4A" w:rsidP="00820240">
            <w:pPr>
              <w:spacing w:line="240" w:lineRule="auto"/>
              <w:rPr>
                <w:rFonts w:cs="Times New Roman"/>
                <w:sz w:val="22"/>
              </w:rPr>
            </w:pPr>
            <w:proofErr w:type="gramStart"/>
            <w:r w:rsidRPr="00115F1E">
              <w:rPr>
                <w:rFonts w:cs="Times New Roman"/>
                <w:sz w:val="22"/>
              </w:rPr>
              <w:t>varchar(</w:t>
            </w:r>
            <w:proofErr w:type="gramEnd"/>
            <w:r w:rsidRPr="00115F1E">
              <w:rPr>
                <w:rFonts w:cs="Times New Roman"/>
                <w:sz w:val="22"/>
              </w:rPr>
              <w:t>150)</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7161EFE"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56AFE5EA" w14:textId="77777777" w:rsidR="00C65E4A" w:rsidRPr="00115F1E" w:rsidRDefault="00C65E4A" w:rsidP="00820240">
            <w:pPr>
              <w:spacing w:line="240" w:lineRule="auto"/>
              <w:rPr>
                <w:rFonts w:cs="Times New Roman"/>
                <w:sz w:val="22"/>
              </w:rPr>
            </w:pPr>
            <w:r w:rsidRPr="00115F1E">
              <w:rPr>
                <w:rFonts w:cs="Times New Roman"/>
                <w:sz w:val="22"/>
              </w:rPr>
              <w:t>Название магазина</w:t>
            </w:r>
          </w:p>
        </w:tc>
      </w:tr>
      <w:tr w:rsidR="00C65E4A" w:rsidRPr="00115F1E" w14:paraId="4729BFB9"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6331BAD3" w14:textId="77777777" w:rsidR="00C65E4A" w:rsidRPr="00115F1E" w:rsidRDefault="00C65E4A" w:rsidP="00820240">
            <w:pPr>
              <w:spacing w:line="240" w:lineRule="auto"/>
              <w:rPr>
                <w:rFonts w:cs="Times New Roman"/>
                <w:sz w:val="22"/>
              </w:rPr>
            </w:pPr>
            <w:r w:rsidRPr="00115F1E">
              <w:rPr>
                <w:rFonts w:cs="Times New Roman"/>
                <w:sz w:val="22"/>
              </w:rPr>
              <w:t>3</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5D91F2D" w14:textId="77777777" w:rsidR="00C65E4A" w:rsidRPr="00115F1E" w:rsidRDefault="00C65E4A" w:rsidP="00820240">
            <w:pPr>
              <w:spacing w:line="240" w:lineRule="auto"/>
              <w:rPr>
                <w:rFonts w:cs="Times New Roman"/>
                <w:sz w:val="22"/>
              </w:rPr>
            </w:pPr>
            <w:r w:rsidRPr="00115F1E">
              <w:rPr>
                <w:rFonts w:cs="Times New Roman"/>
                <w:sz w:val="22"/>
              </w:rPr>
              <w:t>SellerProfile</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58DB1C0" w14:textId="77777777" w:rsidR="00C65E4A" w:rsidRPr="00115F1E" w:rsidRDefault="00C65E4A" w:rsidP="00820240">
            <w:pPr>
              <w:spacing w:line="240" w:lineRule="auto"/>
              <w:rPr>
                <w:rFonts w:cs="Times New Roman"/>
                <w:sz w:val="22"/>
              </w:rPr>
            </w:pPr>
            <w:r w:rsidRPr="00115F1E">
              <w:rPr>
                <w:rFonts w:cs="Times New Roman"/>
                <w:sz w:val="22"/>
              </w:rPr>
              <w:t>ShopDescription</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7E8F9A0" w14:textId="77777777" w:rsidR="00C65E4A" w:rsidRPr="00115F1E" w:rsidRDefault="00C65E4A" w:rsidP="00820240">
            <w:pPr>
              <w:spacing w:line="240" w:lineRule="auto"/>
              <w:rPr>
                <w:rFonts w:cs="Times New Roman"/>
                <w:sz w:val="22"/>
              </w:rPr>
            </w:pPr>
            <w:r w:rsidRPr="00115F1E">
              <w:rPr>
                <w:rFonts w:cs="Times New Roman"/>
                <w:sz w:val="22"/>
              </w:rPr>
              <w:t>text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FBD581A"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3DE9A347" w14:textId="77777777" w:rsidR="00C65E4A" w:rsidRPr="00115F1E" w:rsidRDefault="00C65E4A" w:rsidP="00820240">
            <w:pPr>
              <w:spacing w:line="240" w:lineRule="auto"/>
              <w:rPr>
                <w:rFonts w:cs="Times New Roman"/>
                <w:sz w:val="22"/>
              </w:rPr>
            </w:pPr>
            <w:r w:rsidRPr="00115F1E">
              <w:rPr>
                <w:rFonts w:cs="Times New Roman"/>
                <w:sz w:val="22"/>
              </w:rPr>
              <w:t>Описание магазина</w:t>
            </w:r>
          </w:p>
        </w:tc>
      </w:tr>
      <w:tr w:rsidR="00C65E4A" w:rsidRPr="00115F1E" w14:paraId="372FB50E"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27ACE963" w14:textId="77777777" w:rsidR="00C65E4A" w:rsidRPr="00115F1E" w:rsidRDefault="00C65E4A" w:rsidP="00820240">
            <w:pPr>
              <w:spacing w:line="240" w:lineRule="auto"/>
              <w:rPr>
                <w:rFonts w:cs="Times New Roman"/>
                <w:sz w:val="22"/>
              </w:rPr>
            </w:pPr>
            <w:r w:rsidRPr="00115F1E">
              <w:rPr>
                <w:rFonts w:cs="Times New Roman"/>
                <w:sz w:val="22"/>
              </w:rPr>
              <w:t>3</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F8231E3" w14:textId="77777777" w:rsidR="00C65E4A" w:rsidRPr="00115F1E" w:rsidRDefault="00C65E4A" w:rsidP="00820240">
            <w:pPr>
              <w:spacing w:line="240" w:lineRule="auto"/>
              <w:rPr>
                <w:rFonts w:cs="Times New Roman"/>
                <w:sz w:val="22"/>
              </w:rPr>
            </w:pPr>
            <w:r w:rsidRPr="00115F1E">
              <w:rPr>
                <w:rFonts w:cs="Times New Roman"/>
                <w:sz w:val="22"/>
              </w:rPr>
              <w:t>SellerProfile</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0C0B0C6" w14:textId="77777777" w:rsidR="00C65E4A" w:rsidRPr="00115F1E" w:rsidRDefault="00C65E4A" w:rsidP="00820240">
            <w:pPr>
              <w:spacing w:line="240" w:lineRule="auto"/>
              <w:rPr>
                <w:rFonts w:cs="Times New Roman"/>
                <w:sz w:val="22"/>
              </w:rPr>
            </w:pPr>
            <w:r w:rsidRPr="00115F1E">
              <w:rPr>
                <w:rFonts w:cs="Times New Roman"/>
                <w:sz w:val="22"/>
              </w:rPr>
              <w:t>ShopPhone</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B4A7791" w14:textId="77777777" w:rsidR="00C65E4A" w:rsidRPr="00115F1E" w:rsidRDefault="00C65E4A" w:rsidP="00820240">
            <w:pPr>
              <w:spacing w:line="240" w:lineRule="auto"/>
              <w:rPr>
                <w:rFonts w:cs="Times New Roman"/>
                <w:sz w:val="22"/>
              </w:rPr>
            </w:pPr>
            <w:proofErr w:type="gramStart"/>
            <w:r w:rsidRPr="00115F1E">
              <w:rPr>
                <w:rFonts w:cs="Times New Roman"/>
                <w:sz w:val="22"/>
              </w:rPr>
              <w:t>varchar(</w:t>
            </w:r>
            <w:proofErr w:type="gramEnd"/>
            <w:r w:rsidRPr="00115F1E">
              <w:rPr>
                <w:rFonts w:cs="Times New Roman"/>
                <w:sz w:val="22"/>
              </w:rPr>
              <w:t>20)</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2D9D523"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19D26314" w14:textId="77777777" w:rsidR="00C65E4A" w:rsidRPr="00115F1E" w:rsidRDefault="00C65E4A" w:rsidP="00820240">
            <w:pPr>
              <w:spacing w:line="240" w:lineRule="auto"/>
              <w:rPr>
                <w:rFonts w:cs="Times New Roman"/>
                <w:sz w:val="22"/>
              </w:rPr>
            </w:pPr>
            <w:r w:rsidRPr="00115F1E">
              <w:rPr>
                <w:rFonts w:cs="Times New Roman"/>
                <w:sz w:val="22"/>
              </w:rPr>
              <w:t>Телефон магазина</w:t>
            </w:r>
          </w:p>
        </w:tc>
      </w:tr>
      <w:tr w:rsidR="00C65E4A" w:rsidRPr="00115F1E" w14:paraId="2979BB62"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3C41BC2B" w14:textId="77777777" w:rsidR="00C65E4A" w:rsidRPr="00115F1E" w:rsidRDefault="00C65E4A" w:rsidP="00820240">
            <w:pPr>
              <w:spacing w:line="240" w:lineRule="auto"/>
              <w:rPr>
                <w:rFonts w:cs="Times New Roman"/>
                <w:sz w:val="22"/>
              </w:rPr>
            </w:pPr>
            <w:r w:rsidRPr="00115F1E">
              <w:rPr>
                <w:rFonts w:cs="Times New Roman"/>
                <w:sz w:val="22"/>
              </w:rPr>
              <w:lastRenderedPageBreak/>
              <w:t>3</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0DC8E8B" w14:textId="77777777" w:rsidR="00C65E4A" w:rsidRPr="00115F1E" w:rsidRDefault="00C65E4A" w:rsidP="00820240">
            <w:pPr>
              <w:spacing w:line="240" w:lineRule="auto"/>
              <w:rPr>
                <w:rFonts w:cs="Times New Roman"/>
                <w:sz w:val="22"/>
              </w:rPr>
            </w:pPr>
            <w:r w:rsidRPr="00115F1E">
              <w:rPr>
                <w:rFonts w:cs="Times New Roman"/>
                <w:sz w:val="22"/>
              </w:rPr>
              <w:t>SellerProfile</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8554AED" w14:textId="77777777" w:rsidR="00C65E4A" w:rsidRPr="00115F1E" w:rsidRDefault="00C65E4A" w:rsidP="00820240">
            <w:pPr>
              <w:spacing w:line="240" w:lineRule="auto"/>
              <w:rPr>
                <w:rFonts w:cs="Times New Roman"/>
                <w:sz w:val="22"/>
              </w:rPr>
            </w:pPr>
            <w:r w:rsidRPr="00115F1E">
              <w:rPr>
                <w:rFonts w:cs="Times New Roman"/>
                <w:sz w:val="22"/>
              </w:rPr>
              <w:t>ShopAddress</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B285D89" w14:textId="77777777" w:rsidR="00C65E4A" w:rsidRPr="00115F1E" w:rsidRDefault="00C65E4A" w:rsidP="00820240">
            <w:pPr>
              <w:spacing w:line="240" w:lineRule="auto"/>
              <w:rPr>
                <w:rFonts w:cs="Times New Roman"/>
                <w:sz w:val="22"/>
              </w:rPr>
            </w:pPr>
            <w:proofErr w:type="gramStart"/>
            <w:r w:rsidRPr="00115F1E">
              <w:rPr>
                <w:rFonts w:cs="Times New Roman"/>
                <w:sz w:val="22"/>
              </w:rPr>
              <w:t>varchar(</w:t>
            </w:r>
            <w:proofErr w:type="gramEnd"/>
            <w:r w:rsidRPr="00115F1E">
              <w:rPr>
                <w:rFonts w:cs="Times New Roman"/>
                <w:sz w:val="22"/>
              </w:rPr>
              <w:t>200)</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69918C7"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7A58531F" w14:textId="77777777" w:rsidR="00C65E4A" w:rsidRPr="00115F1E" w:rsidRDefault="00C65E4A" w:rsidP="00820240">
            <w:pPr>
              <w:spacing w:line="240" w:lineRule="auto"/>
              <w:rPr>
                <w:rFonts w:cs="Times New Roman"/>
                <w:sz w:val="22"/>
              </w:rPr>
            </w:pPr>
            <w:r w:rsidRPr="00115F1E">
              <w:rPr>
                <w:rFonts w:cs="Times New Roman"/>
                <w:sz w:val="22"/>
              </w:rPr>
              <w:t>Адрес магазина</w:t>
            </w:r>
          </w:p>
        </w:tc>
      </w:tr>
      <w:tr w:rsidR="00C65E4A" w:rsidRPr="00115F1E" w14:paraId="45F1BA22"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3E166077" w14:textId="77777777" w:rsidR="00C65E4A" w:rsidRPr="00115F1E" w:rsidRDefault="00C65E4A" w:rsidP="00820240">
            <w:pPr>
              <w:spacing w:line="240" w:lineRule="auto"/>
              <w:rPr>
                <w:rFonts w:cs="Times New Roman"/>
                <w:sz w:val="22"/>
              </w:rPr>
            </w:pPr>
            <w:r w:rsidRPr="00115F1E">
              <w:rPr>
                <w:rFonts w:cs="Times New Roman"/>
                <w:sz w:val="22"/>
              </w:rPr>
              <w:t>4</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B7F821B" w14:textId="77777777" w:rsidR="00C65E4A" w:rsidRPr="00115F1E" w:rsidRDefault="00C65E4A" w:rsidP="00820240">
            <w:pPr>
              <w:spacing w:line="240" w:lineRule="auto"/>
              <w:rPr>
                <w:rFonts w:cs="Times New Roman"/>
                <w:sz w:val="22"/>
              </w:rPr>
            </w:pPr>
            <w:r w:rsidRPr="00115F1E">
              <w:rPr>
                <w:rFonts w:cs="Times New Roman"/>
                <w:sz w:val="22"/>
              </w:rPr>
              <w:t>Category</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5AF2D95" w14:textId="77777777" w:rsidR="00C65E4A" w:rsidRPr="00115F1E" w:rsidRDefault="00C65E4A" w:rsidP="00820240">
            <w:pPr>
              <w:spacing w:line="240" w:lineRule="auto"/>
              <w:rPr>
                <w:rFonts w:cs="Times New Roman"/>
                <w:sz w:val="22"/>
              </w:rPr>
            </w:pPr>
            <w:r w:rsidRPr="00115F1E">
              <w:rPr>
                <w:rFonts w:cs="Times New Roman"/>
                <w:sz w:val="22"/>
              </w:rPr>
              <w:t>CategoryId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C749D00"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0B7C3BE" w14:textId="77777777" w:rsidR="00C65E4A" w:rsidRPr="00115F1E" w:rsidRDefault="00C65E4A" w:rsidP="00820240">
            <w:pPr>
              <w:spacing w:line="240" w:lineRule="auto"/>
              <w:rPr>
                <w:rFonts w:cs="Times New Roman"/>
                <w:sz w:val="22"/>
              </w:rPr>
            </w:pPr>
            <w:r w:rsidRPr="00115F1E">
              <w:rPr>
                <w:rFonts w:cs="Times New Roman"/>
                <w:sz w:val="22"/>
              </w:rPr>
              <w:t>PK</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54DD3972" w14:textId="77777777" w:rsidR="00C65E4A" w:rsidRPr="00115F1E" w:rsidRDefault="00C65E4A" w:rsidP="00820240">
            <w:pPr>
              <w:spacing w:line="240" w:lineRule="auto"/>
              <w:rPr>
                <w:rFonts w:cs="Times New Roman"/>
                <w:sz w:val="22"/>
              </w:rPr>
            </w:pPr>
            <w:r w:rsidRPr="00115F1E">
              <w:rPr>
                <w:rFonts w:cs="Times New Roman"/>
                <w:sz w:val="22"/>
              </w:rPr>
              <w:t>Идентификатор категории</w:t>
            </w:r>
          </w:p>
        </w:tc>
      </w:tr>
      <w:tr w:rsidR="00C65E4A" w:rsidRPr="00115F1E" w14:paraId="4FD3F349"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657E7D85" w14:textId="77777777" w:rsidR="00C65E4A" w:rsidRPr="00115F1E" w:rsidRDefault="00C65E4A" w:rsidP="00820240">
            <w:pPr>
              <w:spacing w:line="240" w:lineRule="auto"/>
              <w:rPr>
                <w:rFonts w:cs="Times New Roman"/>
                <w:sz w:val="22"/>
              </w:rPr>
            </w:pPr>
            <w:r w:rsidRPr="00115F1E">
              <w:rPr>
                <w:rFonts w:cs="Times New Roman"/>
                <w:sz w:val="22"/>
              </w:rPr>
              <w:t>4</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0A248FC" w14:textId="77777777" w:rsidR="00C65E4A" w:rsidRPr="00115F1E" w:rsidRDefault="00C65E4A" w:rsidP="00820240">
            <w:pPr>
              <w:spacing w:line="240" w:lineRule="auto"/>
              <w:rPr>
                <w:rFonts w:cs="Times New Roman"/>
                <w:sz w:val="22"/>
              </w:rPr>
            </w:pPr>
            <w:r w:rsidRPr="00115F1E">
              <w:rPr>
                <w:rFonts w:cs="Times New Roman"/>
                <w:sz w:val="22"/>
              </w:rPr>
              <w:t>Category</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CD6B414" w14:textId="77777777" w:rsidR="00C65E4A" w:rsidRPr="00115F1E" w:rsidRDefault="00C65E4A" w:rsidP="00820240">
            <w:pPr>
              <w:spacing w:line="240" w:lineRule="auto"/>
              <w:rPr>
                <w:rFonts w:cs="Times New Roman"/>
                <w:sz w:val="22"/>
              </w:rPr>
            </w:pPr>
            <w:r w:rsidRPr="00115F1E">
              <w:rPr>
                <w:rFonts w:cs="Times New Roman"/>
                <w:sz w:val="22"/>
              </w:rPr>
              <w:t>Name</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3C73683" w14:textId="77777777" w:rsidR="00C65E4A" w:rsidRPr="00115F1E" w:rsidRDefault="00C65E4A" w:rsidP="00820240">
            <w:pPr>
              <w:spacing w:line="240" w:lineRule="auto"/>
              <w:rPr>
                <w:rFonts w:cs="Times New Roman"/>
                <w:sz w:val="22"/>
              </w:rPr>
            </w:pPr>
            <w:proofErr w:type="gramStart"/>
            <w:r w:rsidRPr="00115F1E">
              <w:rPr>
                <w:rFonts w:cs="Times New Roman"/>
                <w:sz w:val="22"/>
              </w:rPr>
              <w:t>varchar(</w:t>
            </w:r>
            <w:proofErr w:type="gramEnd"/>
            <w:r w:rsidRPr="00115F1E">
              <w:rPr>
                <w:rFonts w:cs="Times New Roman"/>
                <w:sz w:val="22"/>
              </w:rPr>
              <w:t>100)</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C8311DC"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5B510FB1" w14:textId="77777777" w:rsidR="00C65E4A" w:rsidRPr="00115F1E" w:rsidRDefault="00C65E4A" w:rsidP="00820240">
            <w:pPr>
              <w:spacing w:line="240" w:lineRule="auto"/>
              <w:rPr>
                <w:rFonts w:cs="Times New Roman"/>
                <w:sz w:val="22"/>
              </w:rPr>
            </w:pPr>
            <w:r w:rsidRPr="00115F1E">
              <w:rPr>
                <w:rFonts w:cs="Times New Roman"/>
                <w:sz w:val="22"/>
              </w:rPr>
              <w:t>Наименование категории</w:t>
            </w:r>
          </w:p>
        </w:tc>
      </w:tr>
      <w:tr w:rsidR="00C65E4A" w:rsidRPr="00115F1E" w14:paraId="6709B392"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11290646" w14:textId="77777777" w:rsidR="00C65E4A" w:rsidRPr="00115F1E" w:rsidRDefault="00C65E4A" w:rsidP="00820240">
            <w:pPr>
              <w:spacing w:line="240" w:lineRule="auto"/>
              <w:rPr>
                <w:rFonts w:cs="Times New Roman"/>
                <w:sz w:val="22"/>
              </w:rPr>
            </w:pPr>
            <w:r w:rsidRPr="00115F1E">
              <w:rPr>
                <w:rFonts w:cs="Times New Roman"/>
                <w:sz w:val="22"/>
              </w:rPr>
              <w:t>4</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DE25B3B" w14:textId="77777777" w:rsidR="00C65E4A" w:rsidRPr="00115F1E" w:rsidRDefault="00C65E4A" w:rsidP="00820240">
            <w:pPr>
              <w:spacing w:line="240" w:lineRule="auto"/>
              <w:rPr>
                <w:rFonts w:cs="Times New Roman"/>
                <w:sz w:val="22"/>
              </w:rPr>
            </w:pPr>
            <w:r w:rsidRPr="00115F1E">
              <w:rPr>
                <w:rFonts w:cs="Times New Roman"/>
                <w:sz w:val="22"/>
              </w:rPr>
              <w:t>Category</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FD2E24B" w14:textId="77777777" w:rsidR="00C65E4A" w:rsidRPr="00115F1E" w:rsidRDefault="00C65E4A" w:rsidP="00820240">
            <w:pPr>
              <w:spacing w:line="240" w:lineRule="auto"/>
              <w:rPr>
                <w:rFonts w:cs="Times New Roman"/>
                <w:sz w:val="22"/>
              </w:rPr>
            </w:pPr>
            <w:r w:rsidRPr="00115F1E">
              <w:rPr>
                <w:rFonts w:cs="Times New Roman"/>
                <w:sz w:val="22"/>
              </w:rPr>
              <w:t>ParentCategoryId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8401476"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D5DDC11" w14:textId="77777777" w:rsidR="00C65E4A" w:rsidRPr="00115F1E" w:rsidRDefault="00C65E4A" w:rsidP="00820240">
            <w:pPr>
              <w:spacing w:line="240" w:lineRule="auto"/>
              <w:rPr>
                <w:rFonts w:cs="Times New Roman"/>
                <w:sz w:val="22"/>
              </w:rPr>
            </w:pPr>
            <w:r w:rsidRPr="00115F1E">
              <w:rPr>
                <w:rFonts w:cs="Times New Roman"/>
                <w:sz w:val="22"/>
              </w:rPr>
              <w:t>FK → Category.CategoryId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24D052EA" w14:textId="77777777" w:rsidR="00C65E4A" w:rsidRPr="00115F1E" w:rsidRDefault="00C65E4A" w:rsidP="00820240">
            <w:pPr>
              <w:spacing w:line="240" w:lineRule="auto"/>
              <w:rPr>
                <w:rFonts w:cs="Times New Roman"/>
                <w:sz w:val="22"/>
              </w:rPr>
            </w:pPr>
            <w:r w:rsidRPr="00115F1E">
              <w:rPr>
                <w:rFonts w:cs="Times New Roman"/>
                <w:sz w:val="22"/>
              </w:rPr>
              <w:t>Родительская категория</w:t>
            </w:r>
          </w:p>
        </w:tc>
      </w:tr>
      <w:tr w:rsidR="00C65E4A" w:rsidRPr="00115F1E" w14:paraId="5A8D524B"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7A3ADCB3" w14:textId="77777777" w:rsidR="00C65E4A" w:rsidRPr="00115F1E" w:rsidRDefault="00C65E4A" w:rsidP="00820240">
            <w:pPr>
              <w:spacing w:line="240" w:lineRule="auto"/>
              <w:rPr>
                <w:rFonts w:cs="Times New Roman"/>
                <w:sz w:val="22"/>
              </w:rPr>
            </w:pPr>
            <w:r w:rsidRPr="00115F1E">
              <w:rPr>
                <w:rFonts w:cs="Times New Roman"/>
                <w:sz w:val="22"/>
              </w:rPr>
              <w:t>5</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F31B81D" w14:textId="77777777" w:rsidR="00C65E4A" w:rsidRPr="00115F1E" w:rsidRDefault="00C65E4A" w:rsidP="00820240">
            <w:pPr>
              <w:spacing w:line="240" w:lineRule="auto"/>
              <w:rPr>
                <w:rFonts w:cs="Times New Roman"/>
                <w:sz w:val="22"/>
              </w:rPr>
            </w:pPr>
            <w:r w:rsidRPr="00115F1E">
              <w:rPr>
                <w:rFonts w:cs="Times New Roman"/>
                <w:sz w:val="22"/>
              </w:rPr>
              <w:t>Product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170F864" w14:textId="77777777" w:rsidR="00C65E4A" w:rsidRPr="00115F1E" w:rsidRDefault="00C65E4A" w:rsidP="00820240">
            <w:pPr>
              <w:spacing w:line="240" w:lineRule="auto"/>
              <w:rPr>
                <w:rFonts w:cs="Times New Roman"/>
                <w:sz w:val="22"/>
              </w:rPr>
            </w:pPr>
            <w:r w:rsidRPr="00115F1E">
              <w:rPr>
                <w:rFonts w:cs="Times New Roman"/>
                <w:sz w:val="22"/>
              </w:rPr>
              <w:t>ProductId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5F5F597"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7DB4CA4" w14:textId="77777777" w:rsidR="00C65E4A" w:rsidRPr="00115F1E" w:rsidRDefault="00C65E4A" w:rsidP="00820240">
            <w:pPr>
              <w:spacing w:line="240" w:lineRule="auto"/>
              <w:rPr>
                <w:rFonts w:cs="Times New Roman"/>
                <w:sz w:val="22"/>
              </w:rPr>
            </w:pPr>
            <w:r w:rsidRPr="00115F1E">
              <w:rPr>
                <w:rFonts w:cs="Times New Roman"/>
                <w:sz w:val="22"/>
              </w:rPr>
              <w:t>PK</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5317FE8D" w14:textId="77777777" w:rsidR="00C65E4A" w:rsidRPr="00115F1E" w:rsidRDefault="00C65E4A" w:rsidP="00820240">
            <w:pPr>
              <w:spacing w:line="240" w:lineRule="auto"/>
              <w:rPr>
                <w:rFonts w:cs="Times New Roman"/>
                <w:sz w:val="22"/>
              </w:rPr>
            </w:pPr>
            <w:r w:rsidRPr="00115F1E">
              <w:rPr>
                <w:rFonts w:cs="Times New Roman"/>
                <w:sz w:val="22"/>
              </w:rPr>
              <w:t>Идентификатор товара</w:t>
            </w:r>
          </w:p>
        </w:tc>
      </w:tr>
      <w:tr w:rsidR="00C65E4A" w:rsidRPr="00115F1E" w14:paraId="6D50B2E6"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7A9AF6BC" w14:textId="77777777" w:rsidR="00C65E4A" w:rsidRPr="00115F1E" w:rsidRDefault="00C65E4A" w:rsidP="00820240">
            <w:pPr>
              <w:spacing w:line="240" w:lineRule="auto"/>
              <w:rPr>
                <w:rFonts w:cs="Times New Roman"/>
                <w:sz w:val="22"/>
              </w:rPr>
            </w:pPr>
            <w:r w:rsidRPr="00115F1E">
              <w:rPr>
                <w:rFonts w:cs="Times New Roman"/>
                <w:sz w:val="22"/>
              </w:rPr>
              <w:t>5</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5F8954A" w14:textId="77777777" w:rsidR="00C65E4A" w:rsidRPr="00115F1E" w:rsidRDefault="00C65E4A" w:rsidP="00820240">
            <w:pPr>
              <w:spacing w:line="240" w:lineRule="auto"/>
              <w:rPr>
                <w:rFonts w:cs="Times New Roman"/>
                <w:sz w:val="22"/>
              </w:rPr>
            </w:pPr>
            <w:r w:rsidRPr="00115F1E">
              <w:rPr>
                <w:rFonts w:cs="Times New Roman"/>
                <w:sz w:val="22"/>
              </w:rPr>
              <w:t>Product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C840FA0" w14:textId="77777777" w:rsidR="00C65E4A" w:rsidRPr="00115F1E" w:rsidRDefault="00C65E4A" w:rsidP="00820240">
            <w:pPr>
              <w:spacing w:line="240" w:lineRule="auto"/>
              <w:rPr>
                <w:rFonts w:cs="Times New Roman"/>
                <w:sz w:val="22"/>
              </w:rPr>
            </w:pPr>
            <w:r w:rsidRPr="00115F1E">
              <w:rPr>
                <w:rFonts w:cs="Times New Roman"/>
                <w:sz w:val="22"/>
              </w:rPr>
              <w:t>CategoryId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1583B81"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0EF7731" w14:textId="77777777" w:rsidR="00C65E4A" w:rsidRPr="00115F1E" w:rsidRDefault="00C65E4A" w:rsidP="00820240">
            <w:pPr>
              <w:spacing w:line="240" w:lineRule="auto"/>
              <w:rPr>
                <w:rFonts w:cs="Times New Roman"/>
                <w:sz w:val="22"/>
              </w:rPr>
            </w:pPr>
            <w:r w:rsidRPr="00115F1E">
              <w:rPr>
                <w:rFonts w:cs="Times New Roman"/>
                <w:sz w:val="22"/>
              </w:rPr>
              <w:t>FK → Category.CategoryId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6DBC5689" w14:textId="77777777" w:rsidR="00C65E4A" w:rsidRPr="00115F1E" w:rsidRDefault="00C65E4A" w:rsidP="00820240">
            <w:pPr>
              <w:spacing w:line="240" w:lineRule="auto"/>
              <w:rPr>
                <w:rFonts w:cs="Times New Roman"/>
                <w:sz w:val="22"/>
              </w:rPr>
            </w:pPr>
            <w:r w:rsidRPr="00115F1E">
              <w:rPr>
                <w:rFonts w:cs="Times New Roman"/>
                <w:sz w:val="22"/>
              </w:rPr>
              <w:t>Категория</w:t>
            </w:r>
          </w:p>
        </w:tc>
      </w:tr>
      <w:tr w:rsidR="00C65E4A" w:rsidRPr="00115F1E" w14:paraId="3E183C0A"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4BEC2428" w14:textId="77777777" w:rsidR="00C65E4A" w:rsidRPr="00115F1E" w:rsidRDefault="00C65E4A" w:rsidP="00820240">
            <w:pPr>
              <w:spacing w:line="240" w:lineRule="auto"/>
              <w:rPr>
                <w:rFonts w:cs="Times New Roman"/>
                <w:sz w:val="22"/>
              </w:rPr>
            </w:pPr>
            <w:r w:rsidRPr="00115F1E">
              <w:rPr>
                <w:rFonts w:cs="Times New Roman"/>
                <w:sz w:val="22"/>
              </w:rPr>
              <w:t>5</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D33DD16" w14:textId="77777777" w:rsidR="00C65E4A" w:rsidRPr="00115F1E" w:rsidRDefault="00C65E4A" w:rsidP="00820240">
            <w:pPr>
              <w:spacing w:line="240" w:lineRule="auto"/>
              <w:rPr>
                <w:rFonts w:cs="Times New Roman"/>
                <w:sz w:val="22"/>
              </w:rPr>
            </w:pPr>
            <w:r w:rsidRPr="00115F1E">
              <w:rPr>
                <w:rFonts w:cs="Times New Roman"/>
                <w:sz w:val="22"/>
              </w:rPr>
              <w:t>Product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9B56492" w14:textId="77777777" w:rsidR="00C65E4A" w:rsidRPr="00115F1E" w:rsidRDefault="00C65E4A" w:rsidP="00820240">
            <w:pPr>
              <w:spacing w:line="240" w:lineRule="auto"/>
              <w:rPr>
                <w:rFonts w:cs="Times New Roman"/>
                <w:sz w:val="22"/>
              </w:rPr>
            </w:pPr>
            <w:r w:rsidRPr="00115F1E">
              <w:rPr>
                <w:rFonts w:cs="Times New Roman"/>
                <w:sz w:val="22"/>
              </w:rPr>
              <w:t>Title</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EDFE4C6" w14:textId="77777777" w:rsidR="00C65E4A" w:rsidRPr="00115F1E" w:rsidRDefault="00C65E4A" w:rsidP="00820240">
            <w:pPr>
              <w:spacing w:line="240" w:lineRule="auto"/>
              <w:rPr>
                <w:rFonts w:cs="Times New Roman"/>
                <w:sz w:val="22"/>
              </w:rPr>
            </w:pPr>
            <w:proofErr w:type="gramStart"/>
            <w:r w:rsidRPr="00115F1E">
              <w:rPr>
                <w:rFonts w:cs="Times New Roman"/>
                <w:sz w:val="22"/>
              </w:rPr>
              <w:t>varchar(</w:t>
            </w:r>
            <w:proofErr w:type="gramEnd"/>
            <w:r w:rsidRPr="00115F1E">
              <w:rPr>
                <w:rFonts w:cs="Times New Roman"/>
                <w:sz w:val="22"/>
              </w:rPr>
              <w:t>150)</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E582817"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5706E1FB" w14:textId="77777777" w:rsidR="00C65E4A" w:rsidRPr="00115F1E" w:rsidRDefault="00C65E4A" w:rsidP="00820240">
            <w:pPr>
              <w:spacing w:line="240" w:lineRule="auto"/>
              <w:rPr>
                <w:rFonts w:cs="Times New Roman"/>
                <w:sz w:val="22"/>
              </w:rPr>
            </w:pPr>
            <w:r w:rsidRPr="00115F1E">
              <w:rPr>
                <w:rFonts w:cs="Times New Roman"/>
                <w:sz w:val="22"/>
              </w:rPr>
              <w:t>Название товара</w:t>
            </w:r>
          </w:p>
        </w:tc>
      </w:tr>
      <w:tr w:rsidR="00C65E4A" w:rsidRPr="00115F1E" w14:paraId="341A4CC4"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42C42E04" w14:textId="77777777" w:rsidR="00C65E4A" w:rsidRPr="00115F1E" w:rsidRDefault="00C65E4A" w:rsidP="00820240">
            <w:pPr>
              <w:spacing w:line="240" w:lineRule="auto"/>
              <w:rPr>
                <w:rFonts w:cs="Times New Roman"/>
                <w:sz w:val="22"/>
              </w:rPr>
            </w:pPr>
            <w:r w:rsidRPr="00115F1E">
              <w:rPr>
                <w:rFonts w:cs="Times New Roman"/>
                <w:sz w:val="22"/>
              </w:rPr>
              <w:t>5</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B2615E2" w14:textId="77777777" w:rsidR="00C65E4A" w:rsidRPr="00115F1E" w:rsidRDefault="00C65E4A" w:rsidP="00820240">
            <w:pPr>
              <w:spacing w:line="240" w:lineRule="auto"/>
              <w:rPr>
                <w:rFonts w:cs="Times New Roman"/>
                <w:sz w:val="22"/>
              </w:rPr>
            </w:pPr>
            <w:r w:rsidRPr="00115F1E">
              <w:rPr>
                <w:rFonts w:cs="Times New Roman"/>
                <w:sz w:val="22"/>
              </w:rPr>
              <w:t>Product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F227569" w14:textId="77777777" w:rsidR="00C65E4A" w:rsidRPr="00115F1E" w:rsidRDefault="00C65E4A" w:rsidP="00820240">
            <w:pPr>
              <w:spacing w:line="240" w:lineRule="auto"/>
              <w:rPr>
                <w:rFonts w:cs="Times New Roman"/>
                <w:sz w:val="22"/>
              </w:rPr>
            </w:pPr>
            <w:r w:rsidRPr="00115F1E">
              <w:rPr>
                <w:rFonts w:cs="Times New Roman"/>
                <w:sz w:val="22"/>
              </w:rPr>
              <w:t>Description</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7FF3627" w14:textId="77777777" w:rsidR="00C65E4A" w:rsidRPr="00115F1E" w:rsidRDefault="00C65E4A" w:rsidP="00820240">
            <w:pPr>
              <w:spacing w:line="240" w:lineRule="auto"/>
              <w:rPr>
                <w:rFonts w:cs="Times New Roman"/>
                <w:sz w:val="22"/>
              </w:rPr>
            </w:pPr>
            <w:r w:rsidRPr="00115F1E">
              <w:rPr>
                <w:rFonts w:cs="Times New Roman"/>
                <w:sz w:val="22"/>
              </w:rPr>
              <w:t>text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4CD5D7E"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1588971F" w14:textId="77777777" w:rsidR="00C65E4A" w:rsidRPr="00115F1E" w:rsidRDefault="00C65E4A" w:rsidP="00820240">
            <w:pPr>
              <w:spacing w:line="240" w:lineRule="auto"/>
              <w:rPr>
                <w:rFonts w:cs="Times New Roman"/>
                <w:sz w:val="22"/>
              </w:rPr>
            </w:pPr>
            <w:r w:rsidRPr="00115F1E">
              <w:rPr>
                <w:rFonts w:cs="Times New Roman"/>
                <w:sz w:val="22"/>
              </w:rPr>
              <w:t>Описание</w:t>
            </w:r>
          </w:p>
        </w:tc>
      </w:tr>
      <w:tr w:rsidR="00C65E4A" w:rsidRPr="00115F1E" w14:paraId="4EA23298"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6FFFC022" w14:textId="77777777" w:rsidR="00C65E4A" w:rsidRPr="00115F1E" w:rsidRDefault="00C65E4A" w:rsidP="00820240">
            <w:pPr>
              <w:spacing w:line="240" w:lineRule="auto"/>
              <w:rPr>
                <w:rFonts w:cs="Times New Roman"/>
                <w:sz w:val="22"/>
              </w:rPr>
            </w:pPr>
            <w:r w:rsidRPr="00115F1E">
              <w:rPr>
                <w:rFonts w:cs="Times New Roman"/>
                <w:sz w:val="22"/>
              </w:rPr>
              <w:t>5</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17ADCC0" w14:textId="77777777" w:rsidR="00C65E4A" w:rsidRPr="00115F1E" w:rsidRDefault="00C65E4A" w:rsidP="00820240">
            <w:pPr>
              <w:spacing w:line="240" w:lineRule="auto"/>
              <w:rPr>
                <w:rFonts w:cs="Times New Roman"/>
                <w:sz w:val="22"/>
              </w:rPr>
            </w:pPr>
            <w:r w:rsidRPr="00115F1E">
              <w:rPr>
                <w:rFonts w:cs="Times New Roman"/>
                <w:sz w:val="22"/>
              </w:rPr>
              <w:t>Product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1738A18" w14:textId="77777777" w:rsidR="00C65E4A" w:rsidRPr="00115F1E" w:rsidRDefault="00C65E4A" w:rsidP="00820240">
            <w:pPr>
              <w:spacing w:line="240" w:lineRule="auto"/>
              <w:rPr>
                <w:rFonts w:cs="Times New Roman"/>
                <w:sz w:val="22"/>
              </w:rPr>
            </w:pPr>
            <w:r w:rsidRPr="00115F1E">
              <w:rPr>
                <w:rFonts w:cs="Times New Roman"/>
                <w:sz w:val="22"/>
              </w:rPr>
              <w:t>Price</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885741D" w14:textId="77777777" w:rsidR="00C65E4A" w:rsidRPr="00115F1E" w:rsidRDefault="00C65E4A" w:rsidP="00820240">
            <w:pPr>
              <w:spacing w:line="240" w:lineRule="auto"/>
              <w:rPr>
                <w:rFonts w:cs="Times New Roman"/>
                <w:sz w:val="22"/>
              </w:rPr>
            </w:pPr>
            <w:proofErr w:type="gramStart"/>
            <w:r w:rsidRPr="00115F1E">
              <w:rPr>
                <w:rFonts w:cs="Times New Roman"/>
                <w:sz w:val="22"/>
              </w:rPr>
              <w:t>decimal(</w:t>
            </w:r>
            <w:proofErr w:type="gramEnd"/>
            <w:r w:rsidRPr="00115F1E">
              <w:rPr>
                <w:rFonts w:cs="Times New Roman"/>
                <w:sz w:val="22"/>
              </w:rPr>
              <w:t>10,2)</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2C45B9E"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21FBA97F" w14:textId="77777777" w:rsidR="00C65E4A" w:rsidRPr="00115F1E" w:rsidRDefault="00C65E4A" w:rsidP="00820240">
            <w:pPr>
              <w:spacing w:line="240" w:lineRule="auto"/>
              <w:rPr>
                <w:rFonts w:cs="Times New Roman"/>
                <w:sz w:val="22"/>
              </w:rPr>
            </w:pPr>
            <w:r w:rsidRPr="00115F1E">
              <w:rPr>
                <w:rFonts w:cs="Times New Roman"/>
                <w:sz w:val="22"/>
              </w:rPr>
              <w:t>Цена</w:t>
            </w:r>
          </w:p>
        </w:tc>
      </w:tr>
      <w:tr w:rsidR="00C65E4A" w:rsidRPr="00115F1E" w14:paraId="277F6AD5"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3F7BD9AB" w14:textId="77777777" w:rsidR="00C65E4A" w:rsidRPr="00115F1E" w:rsidRDefault="00C65E4A" w:rsidP="00820240">
            <w:pPr>
              <w:spacing w:line="240" w:lineRule="auto"/>
              <w:rPr>
                <w:rFonts w:cs="Times New Roman"/>
                <w:sz w:val="22"/>
              </w:rPr>
            </w:pPr>
            <w:r w:rsidRPr="00115F1E">
              <w:rPr>
                <w:rFonts w:cs="Times New Roman"/>
                <w:sz w:val="22"/>
              </w:rPr>
              <w:t>5</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D5A56E8" w14:textId="77777777" w:rsidR="00C65E4A" w:rsidRPr="00115F1E" w:rsidRDefault="00C65E4A" w:rsidP="00820240">
            <w:pPr>
              <w:spacing w:line="240" w:lineRule="auto"/>
              <w:rPr>
                <w:rFonts w:cs="Times New Roman"/>
                <w:sz w:val="22"/>
              </w:rPr>
            </w:pPr>
            <w:r w:rsidRPr="00115F1E">
              <w:rPr>
                <w:rFonts w:cs="Times New Roman"/>
                <w:sz w:val="22"/>
              </w:rPr>
              <w:t>Product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DC4B754" w14:textId="77777777" w:rsidR="00C65E4A" w:rsidRPr="00115F1E" w:rsidRDefault="00C65E4A" w:rsidP="00820240">
            <w:pPr>
              <w:spacing w:line="240" w:lineRule="auto"/>
              <w:rPr>
                <w:rFonts w:cs="Times New Roman"/>
                <w:sz w:val="22"/>
              </w:rPr>
            </w:pPr>
            <w:r w:rsidRPr="00115F1E">
              <w:rPr>
                <w:rFonts w:cs="Times New Roman"/>
                <w:sz w:val="22"/>
              </w:rPr>
              <w:t>StockQty</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EBA026E"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0FC2BE6"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052CECA7" w14:textId="77777777" w:rsidR="00C65E4A" w:rsidRPr="00115F1E" w:rsidRDefault="00C65E4A" w:rsidP="00820240">
            <w:pPr>
              <w:spacing w:line="240" w:lineRule="auto"/>
              <w:rPr>
                <w:rFonts w:cs="Times New Roman"/>
                <w:sz w:val="22"/>
              </w:rPr>
            </w:pPr>
            <w:r w:rsidRPr="00115F1E">
              <w:rPr>
                <w:rFonts w:cs="Times New Roman"/>
                <w:sz w:val="22"/>
              </w:rPr>
              <w:t>Количество на складе</w:t>
            </w:r>
          </w:p>
        </w:tc>
      </w:tr>
      <w:tr w:rsidR="00C65E4A" w:rsidRPr="00115F1E" w14:paraId="261B4A0E"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5E322EA4" w14:textId="77777777" w:rsidR="00C65E4A" w:rsidRPr="00115F1E" w:rsidRDefault="00C65E4A" w:rsidP="00820240">
            <w:pPr>
              <w:spacing w:line="240" w:lineRule="auto"/>
              <w:rPr>
                <w:rFonts w:cs="Times New Roman"/>
                <w:sz w:val="22"/>
              </w:rPr>
            </w:pPr>
            <w:r w:rsidRPr="00115F1E">
              <w:rPr>
                <w:rFonts w:cs="Times New Roman"/>
                <w:sz w:val="22"/>
              </w:rPr>
              <w:t>5</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6342B6F" w14:textId="77777777" w:rsidR="00C65E4A" w:rsidRPr="00115F1E" w:rsidRDefault="00C65E4A" w:rsidP="00820240">
            <w:pPr>
              <w:spacing w:line="240" w:lineRule="auto"/>
              <w:rPr>
                <w:rFonts w:cs="Times New Roman"/>
                <w:sz w:val="22"/>
              </w:rPr>
            </w:pPr>
            <w:r w:rsidRPr="00115F1E">
              <w:rPr>
                <w:rFonts w:cs="Times New Roman"/>
                <w:sz w:val="22"/>
              </w:rPr>
              <w:t>Product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A7323B4" w14:textId="77777777" w:rsidR="00C65E4A" w:rsidRPr="00115F1E" w:rsidRDefault="00C65E4A" w:rsidP="00820240">
            <w:pPr>
              <w:spacing w:line="240" w:lineRule="auto"/>
              <w:rPr>
                <w:rFonts w:cs="Times New Roman"/>
                <w:sz w:val="22"/>
              </w:rPr>
            </w:pPr>
            <w:r w:rsidRPr="00115F1E">
              <w:rPr>
                <w:rFonts w:cs="Times New Roman"/>
                <w:sz w:val="22"/>
              </w:rPr>
              <w:t>CreatedAt</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E2D9D31" w14:textId="77777777" w:rsidR="00C65E4A" w:rsidRPr="00115F1E" w:rsidRDefault="00C65E4A" w:rsidP="00820240">
            <w:pPr>
              <w:spacing w:line="240" w:lineRule="auto"/>
              <w:rPr>
                <w:rFonts w:cs="Times New Roman"/>
                <w:sz w:val="22"/>
              </w:rPr>
            </w:pPr>
            <w:r w:rsidRPr="00115F1E">
              <w:rPr>
                <w:rFonts w:cs="Times New Roman"/>
                <w:sz w:val="22"/>
              </w:rPr>
              <w:t>datetime</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6F40A64"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5B3F4A89" w14:textId="77777777" w:rsidR="00C65E4A" w:rsidRPr="00115F1E" w:rsidRDefault="00C65E4A" w:rsidP="00820240">
            <w:pPr>
              <w:spacing w:line="240" w:lineRule="auto"/>
              <w:rPr>
                <w:rFonts w:cs="Times New Roman"/>
                <w:sz w:val="22"/>
              </w:rPr>
            </w:pPr>
            <w:r w:rsidRPr="00115F1E">
              <w:rPr>
                <w:rFonts w:cs="Times New Roman"/>
                <w:sz w:val="22"/>
              </w:rPr>
              <w:t>Дата добавления</w:t>
            </w:r>
          </w:p>
        </w:tc>
      </w:tr>
      <w:tr w:rsidR="00C65E4A" w:rsidRPr="00115F1E" w14:paraId="6F3B1C3C"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7FF4BE38" w14:textId="77777777" w:rsidR="00C65E4A" w:rsidRPr="00115F1E" w:rsidRDefault="00C65E4A" w:rsidP="00820240">
            <w:pPr>
              <w:spacing w:line="240" w:lineRule="auto"/>
              <w:rPr>
                <w:rFonts w:cs="Times New Roman"/>
                <w:sz w:val="22"/>
              </w:rPr>
            </w:pPr>
            <w:r w:rsidRPr="00115F1E">
              <w:rPr>
                <w:rFonts w:cs="Times New Roman"/>
                <w:sz w:val="22"/>
              </w:rPr>
              <w:t>5</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B3260F4" w14:textId="77777777" w:rsidR="00C65E4A" w:rsidRPr="00115F1E" w:rsidRDefault="00C65E4A" w:rsidP="00820240">
            <w:pPr>
              <w:spacing w:line="240" w:lineRule="auto"/>
              <w:rPr>
                <w:rFonts w:cs="Times New Roman"/>
                <w:sz w:val="22"/>
              </w:rPr>
            </w:pPr>
            <w:r w:rsidRPr="00115F1E">
              <w:rPr>
                <w:rFonts w:cs="Times New Roman"/>
                <w:sz w:val="22"/>
              </w:rPr>
              <w:t>Product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6BE5F2A" w14:textId="77777777" w:rsidR="00C65E4A" w:rsidRPr="00115F1E" w:rsidRDefault="00C65E4A" w:rsidP="00820240">
            <w:pPr>
              <w:spacing w:line="240" w:lineRule="auto"/>
              <w:rPr>
                <w:rFonts w:cs="Times New Roman"/>
                <w:sz w:val="22"/>
              </w:rPr>
            </w:pPr>
            <w:r w:rsidRPr="00115F1E">
              <w:rPr>
                <w:rFonts w:cs="Times New Roman"/>
                <w:sz w:val="22"/>
              </w:rPr>
              <w:t>IsActive</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0557EBC" w14:textId="77777777" w:rsidR="00C65E4A" w:rsidRPr="00115F1E" w:rsidRDefault="00C65E4A" w:rsidP="00820240">
            <w:pPr>
              <w:spacing w:line="240" w:lineRule="auto"/>
              <w:rPr>
                <w:rFonts w:cs="Times New Roman"/>
                <w:sz w:val="22"/>
              </w:rPr>
            </w:pPr>
            <w:r w:rsidRPr="00115F1E">
              <w:rPr>
                <w:rFonts w:cs="Times New Roman"/>
                <w:sz w:val="22"/>
              </w:rPr>
              <w:t>bit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AEBE023"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4602A9DB" w14:textId="77777777" w:rsidR="00C65E4A" w:rsidRPr="00115F1E" w:rsidRDefault="00C65E4A" w:rsidP="00820240">
            <w:pPr>
              <w:spacing w:line="240" w:lineRule="auto"/>
              <w:rPr>
                <w:rFonts w:cs="Times New Roman"/>
                <w:sz w:val="22"/>
              </w:rPr>
            </w:pPr>
            <w:r w:rsidRPr="00115F1E">
              <w:rPr>
                <w:rFonts w:cs="Times New Roman"/>
                <w:sz w:val="22"/>
              </w:rPr>
              <w:t>Активность</w:t>
            </w:r>
          </w:p>
        </w:tc>
      </w:tr>
      <w:tr w:rsidR="00C65E4A" w:rsidRPr="00115F1E" w14:paraId="7ECB2383"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49B7164B" w14:textId="77777777" w:rsidR="00C65E4A" w:rsidRPr="00115F1E" w:rsidRDefault="00C65E4A" w:rsidP="00820240">
            <w:pPr>
              <w:spacing w:line="240" w:lineRule="auto"/>
              <w:rPr>
                <w:rFonts w:cs="Times New Roman"/>
                <w:sz w:val="22"/>
              </w:rPr>
            </w:pPr>
            <w:r w:rsidRPr="00115F1E">
              <w:rPr>
                <w:rFonts w:cs="Times New Roman"/>
                <w:sz w:val="22"/>
              </w:rPr>
              <w:t>6</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FDF15B0" w14:textId="77777777" w:rsidR="00C65E4A" w:rsidRPr="00115F1E" w:rsidRDefault="00C65E4A" w:rsidP="00820240">
            <w:pPr>
              <w:spacing w:line="240" w:lineRule="auto"/>
              <w:rPr>
                <w:rFonts w:cs="Times New Roman"/>
                <w:sz w:val="22"/>
              </w:rPr>
            </w:pPr>
            <w:r w:rsidRPr="00115F1E">
              <w:rPr>
                <w:rFonts w:cs="Times New Roman"/>
                <w:sz w:val="22"/>
              </w:rPr>
              <w:t>ProductImage</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C4FBDA0" w14:textId="77777777" w:rsidR="00C65E4A" w:rsidRPr="00115F1E" w:rsidRDefault="00C65E4A" w:rsidP="00820240">
            <w:pPr>
              <w:spacing w:line="240" w:lineRule="auto"/>
              <w:rPr>
                <w:rFonts w:cs="Times New Roman"/>
                <w:sz w:val="22"/>
              </w:rPr>
            </w:pPr>
            <w:r w:rsidRPr="00115F1E">
              <w:rPr>
                <w:rFonts w:cs="Times New Roman"/>
                <w:sz w:val="22"/>
              </w:rPr>
              <w:t>ImageId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A2AA846"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18656B9" w14:textId="77777777" w:rsidR="00C65E4A" w:rsidRPr="00115F1E" w:rsidRDefault="00C65E4A" w:rsidP="00820240">
            <w:pPr>
              <w:spacing w:line="240" w:lineRule="auto"/>
              <w:rPr>
                <w:rFonts w:cs="Times New Roman"/>
                <w:sz w:val="22"/>
              </w:rPr>
            </w:pPr>
            <w:r w:rsidRPr="00115F1E">
              <w:rPr>
                <w:rFonts w:cs="Times New Roman"/>
                <w:sz w:val="22"/>
              </w:rPr>
              <w:t>PK</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49B9FA7B" w14:textId="77777777" w:rsidR="00C65E4A" w:rsidRPr="00115F1E" w:rsidRDefault="00C65E4A" w:rsidP="00820240">
            <w:pPr>
              <w:spacing w:line="240" w:lineRule="auto"/>
              <w:rPr>
                <w:rFonts w:cs="Times New Roman"/>
                <w:sz w:val="22"/>
              </w:rPr>
            </w:pPr>
            <w:r w:rsidRPr="00115F1E">
              <w:rPr>
                <w:rFonts w:cs="Times New Roman"/>
                <w:sz w:val="22"/>
              </w:rPr>
              <w:t>Идентификатор изображения</w:t>
            </w:r>
          </w:p>
        </w:tc>
      </w:tr>
      <w:tr w:rsidR="00C65E4A" w:rsidRPr="00115F1E" w14:paraId="6D8CA921"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521E48D5" w14:textId="77777777" w:rsidR="00C65E4A" w:rsidRPr="00115F1E" w:rsidRDefault="00C65E4A" w:rsidP="00820240">
            <w:pPr>
              <w:spacing w:line="240" w:lineRule="auto"/>
              <w:rPr>
                <w:rFonts w:cs="Times New Roman"/>
                <w:sz w:val="22"/>
              </w:rPr>
            </w:pPr>
            <w:r w:rsidRPr="00115F1E">
              <w:rPr>
                <w:rFonts w:cs="Times New Roman"/>
                <w:sz w:val="22"/>
              </w:rPr>
              <w:lastRenderedPageBreak/>
              <w:t>6</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EDCF11D" w14:textId="77777777" w:rsidR="00C65E4A" w:rsidRPr="00115F1E" w:rsidRDefault="00C65E4A" w:rsidP="00820240">
            <w:pPr>
              <w:spacing w:line="240" w:lineRule="auto"/>
              <w:rPr>
                <w:rFonts w:cs="Times New Roman"/>
                <w:sz w:val="22"/>
              </w:rPr>
            </w:pPr>
            <w:r w:rsidRPr="00115F1E">
              <w:rPr>
                <w:rFonts w:cs="Times New Roman"/>
                <w:sz w:val="22"/>
              </w:rPr>
              <w:t>ProductImage</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D1AC84B" w14:textId="77777777" w:rsidR="00C65E4A" w:rsidRPr="00115F1E" w:rsidRDefault="00C65E4A" w:rsidP="00820240">
            <w:pPr>
              <w:spacing w:line="240" w:lineRule="auto"/>
              <w:rPr>
                <w:rFonts w:cs="Times New Roman"/>
                <w:sz w:val="22"/>
              </w:rPr>
            </w:pPr>
            <w:r w:rsidRPr="00115F1E">
              <w:rPr>
                <w:rFonts w:cs="Times New Roman"/>
                <w:sz w:val="22"/>
              </w:rPr>
              <w:t>ProductId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782A84E"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A7FA7FA" w14:textId="77777777" w:rsidR="00C65E4A" w:rsidRPr="00115F1E" w:rsidRDefault="00C65E4A" w:rsidP="00820240">
            <w:pPr>
              <w:spacing w:line="240" w:lineRule="auto"/>
              <w:rPr>
                <w:rFonts w:cs="Times New Roman"/>
                <w:sz w:val="22"/>
              </w:rPr>
            </w:pPr>
            <w:r w:rsidRPr="00115F1E">
              <w:rPr>
                <w:rFonts w:cs="Times New Roman"/>
                <w:sz w:val="22"/>
              </w:rPr>
              <w:t>FK → Product.ProductId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3E5C1489" w14:textId="77777777" w:rsidR="00C65E4A" w:rsidRPr="00115F1E" w:rsidRDefault="00C65E4A" w:rsidP="00820240">
            <w:pPr>
              <w:spacing w:line="240" w:lineRule="auto"/>
              <w:rPr>
                <w:rFonts w:cs="Times New Roman"/>
                <w:sz w:val="22"/>
              </w:rPr>
            </w:pPr>
            <w:r w:rsidRPr="00115F1E">
              <w:rPr>
                <w:rFonts w:cs="Times New Roman"/>
                <w:sz w:val="22"/>
              </w:rPr>
              <w:t>Товар</w:t>
            </w:r>
          </w:p>
        </w:tc>
      </w:tr>
      <w:tr w:rsidR="00C65E4A" w:rsidRPr="00115F1E" w14:paraId="17E1A93D"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48413D44" w14:textId="77777777" w:rsidR="00C65E4A" w:rsidRPr="00115F1E" w:rsidRDefault="00C65E4A" w:rsidP="00820240">
            <w:pPr>
              <w:spacing w:line="240" w:lineRule="auto"/>
              <w:rPr>
                <w:rFonts w:cs="Times New Roman"/>
                <w:sz w:val="22"/>
              </w:rPr>
            </w:pPr>
            <w:r w:rsidRPr="00115F1E">
              <w:rPr>
                <w:rFonts w:cs="Times New Roman"/>
                <w:sz w:val="22"/>
              </w:rPr>
              <w:t>6</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9D8314C" w14:textId="77777777" w:rsidR="00C65E4A" w:rsidRPr="00115F1E" w:rsidRDefault="00C65E4A" w:rsidP="00820240">
            <w:pPr>
              <w:spacing w:line="240" w:lineRule="auto"/>
              <w:rPr>
                <w:rFonts w:cs="Times New Roman"/>
                <w:sz w:val="22"/>
              </w:rPr>
            </w:pPr>
            <w:r w:rsidRPr="00115F1E">
              <w:rPr>
                <w:rFonts w:cs="Times New Roman"/>
                <w:sz w:val="22"/>
              </w:rPr>
              <w:t>ProductImage</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5E7F10C" w14:textId="77777777" w:rsidR="00C65E4A" w:rsidRPr="00115F1E" w:rsidRDefault="00C65E4A" w:rsidP="00820240">
            <w:pPr>
              <w:spacing w:line="240" w:lineRule="auto"/>
              <w:rPr>
                <w:rFonts w:cs="Times New Roman"/>
                <w:sz w:val="22"/>
              </w:rPr>
            </w:pPr>
            <w:r w:rsidRPr="00115F1E">
              <w:rPr>
                <w:rFonts w:cs="Times New Roman"/>
                <w:sz w:val="22"/>
              </w:rPr>
              <w:t>ImageUrl</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E173B4A" w14:textId="77777777" w:rsidR="00C65E4A" w:rsidRPr="00115F1E" w:rsidRDefault="00C65E4A" w:rsidP="00820240">
            <w:pPr>
              <w:spacing w:line="240" w:lineRule="auto"/>
              <w:rPr>
                <w:rFonts w:cs="Times New Roman"/>
                <w:sz w:val="22"/>
              </w:rPr>
            </w:pPr>
            <w:proofErr w:type="gramStart"/>
            <w:r w:rsidRPr="00115F1E">
              <w:rPr>
                <w:rFonts w:cs="Times New Roman"/>
                <w:sz w:val="22"/>
              </w:rPr>
              <w:t>varchar(</w:t>
            </w:r>
            <w:proofErr w:type="gramEnd"/>
            <w:r w:rsidRPr="00115F1E">
              <w:rPr>
                <w:rFonts w:cs="Times New Roman"/>
                <w:sz w:val="22"/>
              </w:rPr>
              <w:t>255)</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C4A6F3C"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1E9A1343" w14:textId="77777777" w:rsidR="00C65E4A" w:rsidRPr="00115F1E" w:rsidRDefault="00C65E4A" w:rsidP="00820240">
            <w:pPr>
              <w:spacing w:line="240" w:lineRule="auto"/>
              <w:rPr>
                <w:rFonts w:cs="Times New Roman"/>
                <w:sz w:val="22"/>
              </w:rPr>
            </w:pPr>
            <w:r w:rsidRPr="00115F1E">
              <w:rPr>
                <w:rFonts w:cs="Times New Roman"/>
                <w:sz w:val="22"/>
              </w:rPr>
              <w:t>Путь к изображению</w:t>
            </w:r>
          </w:p>
        </w:tc>
      </w:tr>
      <w:tr w:rsidR="00C65E4A" w:rsidRPr="00115F1E" w14:paraId="7BF8DFF1"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47264FF8" w14:textId="77777777" w:rsidR="00C65E4A" w:rsidRPr="00115F1E" w:rsidRDefault="00C65E4A" w:rsidP="00820240">
            <w:pPr>
              <w:spacing w:line="240" w:lineRule="auto"/>
              <w:rPr>
                <w:rFonts w:cs="Times New Roman"/>
                <w:sz w:val="22"/>
              </w:rPr>
            </w:pPr>
            <w:r w:rsidRPr="00115F1E">
              <w:rPr>
                <w:rFonts w:cs="Times New Roman"/>
                <w:sz w:val="22"/>
              </w:rPr>
              <w:t>6</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3D6A986" w14:textId="77777777" w:rsidR="00C65E4A" w:rsidRPr="00115F1E" w:rsidRDefault="00C65E4A" w:rsidP="00820240">
            <w:pPr>
              <w:spacing w:line="240" w:lineRule="auto"/>
              <w:rPr>
                <w:rFonts w:cs="Times New Roman"/>
                <w:sz w:val="22"/>
              </w:rPr>
            </w:pPr>
            <w:r w:rsidRPr="00115F1E">
              <w:rPr>
                <w:rFonts w:cs="Times New Roman"/>
                <w:sz w:val="22"/>
              </w:rPr>
              <w:t>ProductImage</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D3237A4" w14:textId="77777777" w:rsidR="00C65E4A" w:rsidRPr="00115F1E" w:rsidRDefault="00C65E4A" w:rsidP="00820240">
            <w:pPr>
              <w:spacing w:line="240" w:lineRule="auto"/>
              <w:rPr>
                <w:rFonts w:cs="Times New Roman"/>
                <w:sz w:val="22"/>
              </w:rPr>
            </w:pPr>
            <w:r w:rsidRPr="00115F1E">
              <w:rPr>
                <w:rFonts w:cs="Times New Roman"/>
                <w:sz w:val="22"/>
              </w:rPr>
              <w:t>SortOrder</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A8D971A"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4EA721F"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6128F982" w14:textId="77777777" w:rsidR="00C65E4A" w:rsidRPr="00115F1E" w:rsidRDefault="00C65E4A" w:rsidP="00820240">
            <w:pPr>
              <w:spacing w:line="240" w:lineRule="auto"/>
              <w:rPr>
                <w:rFonts w:cs="Times New Roman"/>
                <w:sz w:val="22"/>
              </w:rPr>
            </w:pPr>
            <w:r w:rsidRPr="00115F1E">
              <w:rPr>
                <w:rFonts w:cs="Times New Roman"/>
                <w:sz w:val="22"/>
              </w:rPr>
              <w:t>Порядок отображения</w:t>
            </w:r>
          </w:p>
        </w:tc>
      </w:tr>
      <w:tr w:rsidR="00C65E4A" w:rsidRPr="00115F1E" w14:paraId="3BE1C329"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15B41A16" w14:textId="77777777" w:rsidR="00C65E4A" w:rsidRPr="00115F1E" w:rsidRDefault="00C65E4A" w:rsidP="00820240">
            <w:pPr>
              <w:spacing w:line="240" w:lineRule="auto"/>
              <w:rPr>
                <w:rFonts w:cs="Times New Roman"/>
                <w:sz w:val="22"/>
              </w:rPr>
            </w:pPr>
            <w:r w:rsidRPr="00115F1E">
              <w:rPr>
                <w:rFonts w:cs="Times New Roman"/>
                <w:sz w:val="22"/>
              </w:rPr>
              <w:t>7</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9598972" w14:textId="77777777" w:rsidR="00C65E4A" w:rsidRPr="00115F1E" w:rsidRDefault="00C65E4A" w:rsidP="00820240">
            <w:pPr>
              <w:spacing w:line="240" w:lineRule="auto"/>
              <w:rPr>
                <w:rFonts w:cs="Times New Roman"/>
                <w:sz w:val="22"/>
              </w:rPr>
            </w:pPr>
            <w:r w:rsidRPr="00115F1E">
              <w:rPr>
                <w:rFonts w:cs="Times New Roman"/>
                <w:sz w:val="22"/>
              </w:rPr>
              <w:t>Cart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AFAB0E2" w14:textId="77777777" w:rsidR="00C65E4A" w:rsidRPr="00115F1E" w:rsidRDefault="00C65E4A" w:rsidP="00820240">
            <w:pPr>
              <w:spacing w:line="240" w:lineRule="auto"/>
              <w:rPr>
                <w:rFonts w:cs="Times New Roman"/>
                <w:sz w:val="22"/>
              </w:rPr>
            </w:pPr>
            <w:r w:rsidRPr="00115F1E">
              <w:rPr>
                <w:rFonts w:cs="Times New Roman"/>
                <w:sz w:val="22"/>
              </w:rPr>
              <w:t>CartId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E60991B"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ADE73D5" w14:textId="77777777" w:rsidR="00C65E4A" w:rsidRPr="00115F1E" w:rsidRDefault="00C65E4A" w:rsidP="00820240">
            <w:pPr>
              <w:spacing w:line="240" w:lineRule="auto"/>
              <w:rPr>
                <w:rFonts w:cs="Times New Roman"/>
                <w:sz w:val="22"/>
              </w:rPr>
            </w:pPr>
            <w:r w:rsidRPr="00115F1E">
              <w:rPr>
                <w:rFonts w:cs="Times New Roman"/>
                <w:sz w:val="22"/>
              </w:rPr>
              <w:t>PK</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630E6FBE" w14:textId="77777777" w:rsidR="00C65E4A" w:rsidRPr="00115F1E" w:rsidRDefault="00C65E4A" w:rsidP="00820240">
            <w:pPr>
              <w:spacing w:line="240" w:lineRule="auto"/>
              <w:rPr>
                <w:rFonts w:cs="Times New Roman"/>
                <w:sz w:val="22"/>
              </w:rPr>
            </w:pPr>
            <w:r w:rsidRPr="00115F1E">
              <w:rPr>
                <w:rFonts w:cs="Times New Roman"/>
                <w:sz w:val="22"/>
              </w:rPr>
              <w:t>Идентификатор корзины</w:t>
            </w:r>
          </w:p>
        </w:tc>
      </w:tr>
      <w:tr w:rsidR="00C65E4A" w:rsidRPr="00115F1E" w14:paraId="615F68BE"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5F08CE64" w14:textId="77777777" w:rsidR="00C65E4A" w:rsidRPr="00115F1E" w:rsidRDefault="00C65E4A" w:rsidP="00820240">
            <w:pPr>
              <w:spacing w:line="240" w:lineRule="auto"/>
              <w:rPr>
                <w:rFonts w:cs="Times New Roman"/>
                <w:sz w:val="22"/>
              </w:rPr>
            </w:pPr>
            <w:r w:rsidRPr="00115F1E">
              <w:rPr>
                <w:rFonts w:cs="Times New Roman"/>
                <w:sz w:val="22"/>
              </w:rPr>
              <w:t>7</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FE2ABA4" w14:textId="77777777" w:rsidR="00C65E4A" w:rsidRPr="00115F1E" w:rsidRDefault="00C65E4A" w:rsidP="00820240">
            <w:pPr>
              <w:spacing w:line="240" w:lineRule="auto"/>
              <w:rPr>
                <w:rFonts w:cs="Times New Roman"/>
                <w:sz w:val="22"/>
              </w:rPr>
            </w:pPr>
            <w:r w:rsidRPr="00115F1E">
              <w:rPr>
                <w:rFonts w:cs="Times New Roman"/>
                <w:sz w:val="22"/>
              </w:rPr>
              <w:t>Cart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5DFA032" w14:textId="77777777" w:rsidR="00C65E4A" w:rsidRPr="00115F1E" w:rsidRDefault="00C65E4A" w:rsidP="00820240">
            <w:pPr>
              <w:spacing w:line="240" w:lineRule="auto"/>
              <w:rPr>
                <w:rFonts w:cs="Times New Roman"/>
                <w:sz w:val="22"/>
              </w:rPr>
            </w:pPr>
            <w:r w:rsidRPr="00115F1E">
              <w:rPr>
                <w:rFonts w:cs="Times New Roman"/>
                <w:sz w:val="22"/>
              </w:rPr>
              <w:t>ClientId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F11947A"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079DEE3" w14:textId="77777777" w:rsidR="00C65E4A" w:rsidRPr="00115F1E" w:rsidRDefault="00C65E4A" w:rsidP="00820240">
            <w:pPr>
              <w:spacing w:line="240" w:lineRule="auto"/>
              <w:rPr>
                <w:rFonts w:cs="Times New Roman"/>
                <w:sz w:val="22"/>
              </w:rPr>
            </w:pPr>
            <w:r w:rsidRPr="00115F1E">
              <w:rPr>
                <w:rFonts w:cs="Times New Roman"/>
                <w:sz w:val="22"/>
              </w:rPr>
              <w:t>FK → Account.AccountId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0E68B11D" w14:textId="77777777" w:rsidR="00C65E4A" w:rsidRPr="00115F1E" w:rsidRDefault="00C65E4A" w:rsidP="00820240">
            <w:pPr>
              <w:spacing w:line="240" w:lineRule="auto"/>
              <w:rPr>
                <w:rFonts w:cs="Times New Roman"/>
                <w:sz w:val="22"/>
              </w:rPr>
            </w:pPr>
            <w:r w:rsidRPr="00115F1E">
              <w:rPr>
                <w:rFonts w:cs="Times New Roman"/>
                <w:sz w:val="22"/>
              </w:rPr>
              <w:t>Клиент</w:t>
            </w:r>
          </w:p>
        </w:tc>
      </w:tr>
      <w:tr w:rsidR="00C65E4A" w:rsidRPr="00115F1E" w14:paraId="40DCAB65"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24423E9B" w14:textId="77777777" w:rsidR="00C65E4A" w:rsidRPr="00115F1E" w:rsidRDefault="00C65E4A" w:rsidP="00820240">
            <w:pPr>
              <w:spacing w:line="240" w:lineRule="auto"/>
              <w:rPr>
                <w:rFonts w:cs="Times New Roman"/>
                <w:sz w:val="22"/>
              </w:rPr>
            </w:pPr>
            <w:r w:rsidRPr="00115F1E">
              <w:rPr>
                <w:rFonts w:cs="Times New Roman"/>
                <w:sz w:val="22"/>
              </w:rPr>
              <w:t>7</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C688445" w14:textId="77777777" w:rsidR="00C65E4A" w:rsidRPr="00115F1E" w:rsidRDefault="00C65E4A" w:rsidP="00820240">
            <w:pPr>
              <w:spacing w:line="240" w:lineRule="auto"/>
              <w:rPr>
                <w:rFonts w:cs="Times New Roman"/>
                <w:sz w:val="22"/>
              </w:rPr>
            </w:pPr>
            <w:r w:rsidRPr="00115F1E">
              <w:rPr>
                <w:rFonts w:cs="Times New Roman"/>
                <w:sz w:val="22"/>
              </w:rPr>
              <w:t>Cart</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0A71B3D" w14:textId="77777777" w:rsidR="00C65E4A" w:rsidRPr="00115F1E" w:rsidRDefault="00C65E4A" w:rsidP="00820240">
            <w:pPr>
              <w:spacing w:line="240" w:lineRule="auto"/>
              <w:rPr>
                <w:rFonts w:cs="Times New Roman"/>
                <w:sz w:val="22"/>
              </w:rPr>
            </w:pPr>
            <w:r w:rsidRPr="00115F1E">
              <w:rPr>
                <w:rFonts w:cs="Times New Roman"/>
                <w:sz w:val="22"/>
              </w:rPr>
              <w:t>UpdatedAt</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5CCDAA3" w14:textId="77777777" w:rsidR="00C65E4A" w:rsidRPr="00115F1E" w:rsidRDefault="00C65E4A" w:rsidP="00820240">
            <w:pPr>
              <w:spacing w:line="240" w:lineRule="auto"/>
              <w:rPr>
                <w:rFonts w:cs="Times New Roman"/>
                <w:sz w:val="22"/>
              </w:rPr>
            </w:pPr>
            <w:r w:rsidRPr="00115F1E">
              <w:rPr>
                <w:rFonts w:cs="Times New Roman"/>
                <w:sz w:val="22"/>
              </w:rPr>
              <w:t>datetime</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EEC7336"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400CA9D8" w14:textId="77777777" w:rsidR="00C65E4A" w:rsidRPr="00115F1E" w:rsidRDefault="00C65E4A" w:rsidP="00820240">
            <w:pPr>
              <w:spacing w:line="240" w:lineRule="auto"/>
              <w:rPr>
                <w:rFonts w:cs="Times New Roman"/>
                <w:sz w:val="22"/>
              </w:rPr>
            </w:pPr>
            <w:r w:rsidRPr="00115F1E">
              <w:rPr>
                <w:rFonts w:cs="Times New Roman"/>
                <w:sz w:val="22"/>
              </w:rPr>
              <w:t>Дата обновления</w:t>
            </w:r>
          </w:p>
        </w:tc>
      </w:tr>
      <w:tr w:rsidR="00C65E4A" w:rsidRPr="00115F1E" w14:paraId="353B2AAC"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6CA8190E" w14:textId="77777777" w:rsidR="00C65E4A" w:rsidRPr="00115F1E" w:rsidRDefault="00C65E4A" w:rsidP="00820240">
            <w:pPr>
              <w:spacing w:line="240" w:lineRule="auto"/>
              <w:rPr>
                <w:rFonts w:cs="Times New Roman"/>
                <w:sz w:val="22"/>
              </w:rPr>
            </w:pPr>
            <w:r w:rsidRPr="00115F1E">
              <w:rPr>
                <w:rFonts w:cs="Times New Roman"/>
                <w:sz w:val="22"/>
              </w:rPr>
              <w:t>8</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7D62659" w14:textId="77777777" w:rsidR="00C65E4A" w:rsidRPr="00115F1E" w:rsidRDefault="00C65E4A" w:rsidP="00820240">
            <w:pPr>
              <w:spacing w:line="240" w:lineRule="auto"/>
              <w:rPr>
                <w:rFonts w:cs="Times New Roman"/>
                <w:sz w:val="22"/>
              </w:rPr>
            </w:pPr>
            <w:r w:rsidRPr="00115F1E">
              <w:rPr>
                <w:rFonts w:cs="Times New Roman"/>
                <w:sz w:val="22"/>
              </w:rPr>
              <w:t>CartItem</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D89EC57" w14:textId="77777777" w:rsidR="00C65E4A" w:rsidRPr="00115F1E" w:rsidRDefault="00C65E4A" w:rsidP="00820240">
            <w:pPr>
              <w:spacing w:line="240" w:lineRule="auto"/>
              <w:rPr>
                <w:rFonts w:cs="Times New Roman"/>
                <w:sz w:val="22"/>
              </w:rPr>
            </w:pPr>
            <w:r w:rsidRPr="00115F1E">
              <w:rPr>
                <w:rFonts w:cs="Times New Roman"/>
                <w:sz w:val="22"/>
              </w:rPr>
              <w:t>CartItemId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F3C8E6F"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1312772" w14:textId="77777777" w:rsidR="00C65E4A" w:rsidRPr="00115F1E" w:rsidRDefault="00C65E4A" w:rsidP="00820240">
            <w:pPr>
              <w:spacing w:line="240" w:lineRule="auto"/>
              <w:rPr>
                <w:rFonts w:cs="Times New Roman"/>
                <w:sz w:val="22"/>
              </w:rPr>
            </w:pPr>
            <w:r w:rsidRPr="00115F1E">
              <w:rPr>
                <w:rFonts w:cs="Times New Roman"/>
                <w:sz w:val="22"/>
              </w:rPr>
              <w:t>PK</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55C30246" w14:textId="77777777" w:rsidR="00C65E4A" w:rsidRPr="00115F1E" w:rsidRDefault="00C65E4A" w:rsidP="00820240">
            <w:pPr>
              <w:spacing w:line="240" w:lineRule="auto"/>
              <w:rPr>
                <w:rFonts w:cs="Times New Roman"/>
                <w:sz w:val="22"/>
              </w:rPr>
            </w:pPr>
            <w:r w:rsidRPr="00115F1E">
              <w:rPr>
                <w:rFonts w:cs="Times New Roman"/>
                <w:sz w:val="22"/>
              </w:rPr>
              <w:t>Идентификатор позиции</w:t>
            </w:r>
          </w:p>
        </w:tc>
      </w:tr>
      <w:tr w:rsidR="00C65E4A" w:rsidRPr="00115F1E" w14:paraId="7EDB00E6"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39E0D55D" w14:textId="77777777" w:rsidR="00C65E4A" w:rsidRPr="00115F1E" w:rsidRDefault="00C65E4A" w:rsidP="00820240">
            <w:pPr>
              <w:spacing w:line="240" w:lineRule="auto"/>
              <w:rPr>
                <w:rFonts w:cs="Times New Roman"/>
                <w:sz w:val="22"/>
              </w:rPr>
            </w:pPr>
            <w:r w:rsidRPr="00115F1E">
              <w:rPr>
                <w:rFonts w:cs="Times New Roman"/>
                <w:sz w:val="22"/>
              </w:rPr>
              <w:t>8</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1661234" w14:textId="77777777" w:rsidR="00C65E4A" w:rsidRPr="00115F1E" w:rsidRDefault="00C65E4A" w:rsidP="00820240">
            <w:pPr>
              <w:spacing w:line="240" w:lineRule="auto"/>
              <w:rPr>
                <w:rFonts w:cs="Times New Roman"/>
                <w:sz w:val="22"/>
              </w:rPr>
            </w:pPr>
            <w:r w:rsidRPr="00115F1E">
              <w:rPr>
                <w:rFonts w:cs="Times New Roman"/>
                <w:sz w:val="22"/>
              </w:rPr>
              <w:t>CartItem</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3D4F7F5" w14:textId="77777777" w:rsidR="00C65E4A" w:rsidRPr="00115F1E" w:rsidRDefault="00C65E4A" w:rsidP="00820240">
            <w:pPr>
              <w:spacing w:line="240" w:lineRule="auto"/>
              <w:rPr>
                <w:rFonts w:cs="Times New Roman"/>
                <w:sz w:val="22"/>
              </w:rPr>
            </w:pPr>
            <w:r w:rsidRPr="00115F1E">
              <w:rPr>
                <w:rFonts w:cs="Times New Roman"/>
                <w:sz w:val="22"/>
              </w:rPr>
              <w:t>CartId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C394C24"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D2AFA17" w14:textId="77777777" w:rsidR="00C65E4A" w:rsidRPr="00115F1E" w:rsidRDefault="00C65E4A" w:rsidP="00820240">
            <w:pPr>
              <w:spacing w:line="240" w:lineRule="auto"/>
              <w:rPr>
                <w:rFonts w:cs="Times New Roman"/>
                <w:sz w:val="22"/>
              </w:rPr>
            </w:pPr>
            <w:r w:rsidRPr="00115F1E">
              <w:rPr>
                <w:rFonts w:cs="Times New Roman"/>
                <w:sz w:val="22"/>
              </w:rPr>
              <w:t>FK → Cart.CartId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14C9053F" w14:textId="77777777" w:rsidR="00C65E4A" w:rsidRPr="00115F1E" w:rsidRDefault="00C65E4A" w:rsidP="00820240">
            <w:pPr>
              <w:spacing w:line="240" w:lineRule="auto"/>
              <w:rPr>
                <w:rFonts w:cs="Times New Roman"/>
                <w:sz w:val="22"/>
              </w:rPr>
            </w:pPr>
            <w:r w:rsidRPr="00115F1E">
              <w:rPr>
                <w:rFonts w:cs="Times New Roman"/>
                <w:sz w:val="22"/>
              </w:rPr>
              <w:t>Корзина</w:t>
            </w:r>
          </w:p>
        </w:tc>
      </w:tr>
      <w:tr w:rsidR="00C65E4A" w:rsidRPr="00115F1E" w14:paraId="7CD27114"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32BE6E8B" w14:textId="77777777" w:rsidR="00C65E4A" w:rsidRPr="00115F1E" w:rsidRDefault="00C65E4A" w:rsidP="00820240">
            <w:pPr>
              <w:spacing w:line="240" w:lineRule="auto"/>
              <w:rPr>
                <w:rFonts w:cs="Times New Roman"/>
                <w:sz w:val="22"/>
              </w:rPr>
            </w:pPr>
            <w:r w:rsidRPr="00115F1E">
              <w:rPr>
                <w:rFonts w:cs="Times New Roman"/>
                <w:sz w:val="22"/>
              </w:rPr>
              <w:t>8</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EA38F0E" w14:textId="77777777" w:rsidR="00C65E4A" w:rsidRPr="00115F1E" w:rsidRDefault="00C65E4A" w:rsidP="00820240">
            <w:pPr>
              <w:spacing w:line="240" w:lineRule="auto"/>
              <w:rPr>
                <w:rFonts w:cs="Times New Roman"/>
                <w:sz w:val="22"/>
              </w:rPr>
            </w:pPr>
            <w:r w:rsidRPr="00115F1E">
              <w:rPr>
                <w:rFonts w:cs="Times New Roman"/>
                <w:sz w:val="22"/>
              </w:rPr>
              <w:t>CartItem</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3B3EDA4" w14:textId="77777777" w:rsidR="00C65E4A" w:rsidRPr="00115F1E" w:rsidRDefault="00C65E4A" w:rsidP="00820240">
            <w:pPr>
              <w:spacing w:line="240" w:lineRule="auto"/>
              <w:rPr>
                <w:rFonts w:cs="Times New Roman"/>
                <w:sz w:val="22"/>
              </w:rPr>
            </w:pPr>
            <w:r w:rsidRPr="00115F1E">
              <w:rPr>
                <w:rFonts w:cs="Times New Roman"/>
                <w:sz w:val="22"/>
              </w:rPr>
              <w:t>ProductId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8B09973"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9FBA7C6" w14:textId="77777777" w:rsidR="00C65E4A" w:rsidRPr="00115F1E" w:rsidRDefault="00C65E4A" w:rsidP="00820240">
            <w:pPr>
              <w:spacing w:line="240" w:lineRule="auto"/>
              <w:rPr>
                <w:rFonts w:cs="Times New Roman"/>
                <w:sz w:val="22"/>
              </w:rPr>
            </w:pPr>
            <w:r w:rsidRPr="00115F1E">
              <w:rPr>
                <w:rFonts w:cs="Times New Roman"/>
                <w:sz w:val="22"/>
              </w:rPr>
              <w:t>FK → Product.ProductId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166005FD" w14:textId="77777777" w:rsidR="00C65E4A" w:rsidRPr="00115F1E" w:rsidRDefault="00C65E4A" w:rsidP="00820240">
            <w:pPr>
              <w:spacing w:line="240" w:lineRule="auto"/>
              <w:rPr>
                <w:rFonts w:cs="Times New Roman"/>
                <w:sz w:val="22"/>
              </w:rPr>
            </w:pPr>
            <w:r w:rsidRPr="00115F1E">
              <w:rPr>
                <w:rFonts w:cs="Times New Roman"/>
                <w:sz w:val="22"/>
              </w:rPr>
              <w:t>Товар</w:t>
            </w:r>
          </w:p>
        </w:tc>
      </w:tr>
      <w:tr w:rsidR="00C65E4A" w:rsidRPr="00115F1E" w14:paraId="395D3FFA"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304918FB" w14:textId="77777777" w:rsidR="00C65E4A" w:rsidRPr="00115F1E" w:rsidRDefault="00C65E4A" w:rsidP="00820240">
            <w:pPr>
              <w:spacing w:line="240" w:lineRule="auto"/>
              <w:rPr>
                <w:rFonts w:cs="Times New Roman"/>
                <w:sz w:val="22"/>
              </w:rPr>
            </w:pPr>
            <w:r w:rsidRPr="00115F1E">
              <w:rPr>
                <w:rFonts w:cs="Times New Roman"/>
                <w:sz w:val="22"/>
              </w:rPr>
              <w:t>8</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F5033D1" w14:textId="77777777" w:rsidR="00C65E4A" w:rsidRPr="00115F1E" w:rsidRDefault="00C65E4A" w:rsidP="00820240">
            <w:pPr>
              <w:spacing w:line="240" w:lineRule="auto"/>
              <w:rPr>
                <w:rFonts w:cs="Times New Roman"/>
                <w:sz w:val="22"/>
              </w:rPr>
            </w:pPr>
            <w:r w:rsidRPr="00115F1E">
              <w:rPr>
                <w:rFonts w:cs="Times New Roman"/>
                <w:sz w:val="22"/>
              </w:rPr>
              <w:t>CartItem</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2E0C293" w14:textId="77777777" w:rsidR="00C65E4A" w:rsidRPr="00115F1E" w:rsidRDefault="00C65E4A" w:rsidP="00820240">
            <w:pPr>
              <w:spacing w:line="240" w:lineRule="auto"/>
              <w:rPr>
                <w:rFonts w:cs="Times New Roman"/>
                <w:sz w:val="22"/>
              </w:rPr>
            </w:pPr>
            <w:r w:rsidRPr="00115F1E">
              <w:rPr>
                <w:rFonts w:cs="Times New Roman"/>
                <w:sz w:val="22"/>
              </w:rPr>
              <w:t>Qty</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3955FBD"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486A36F"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4C38C7FE" w14:textId="77777777" w:rsidR="00C65E4A" w:rsidRPr="00115F1E" w:rsidRDefault="00C65E4A" w:rsidP="00820240">
            <w:pPr>
              <w:spacing w:line="240" w:lineRule="auto"/>
              <w:rPr>
                <w:rFonts w:cs="Times New Roman"/>
                <w:sz w:val="22"/>
              </w:rPr>
            </w:pPr>
            <w:r w:rsidRPr="00115F1E">
              <w:rPr>
                <w:rFonts w:cs="Times New Roman"/>
                <w:sz w:val="22"/>
              </w:rPr>
              <w:t>Количество</w:t>
            </w:r>
          </w:p>
        </w:tc>
      </w:tr>
      <w:tr w:rsidR="00C65E4A" w:rsidRPr="00115F1E" w14:paraId="095A6DA3"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496C3874" w14:textId="77777777" w:rsidR="00C65E4A" w:rsidRPr="00115F1E" w:rsidRDefault="00C65E4A" w:rsidP="00820240">
            <w:pPr>
              <w:spacing w:line="240" w:lineRule="auto"/>
              <w:rPr>
                <w:rFonts w:cs="Times New Roman"/>
                <w:sz w:val="22"/>
              </w:rPr>
            </w:pPr>
            <w:r w:rsidRPr="00115F1E">
              <w:rPr>
                <w:rFonts w:cs="Times New Roman"/>
                <w:sz w:val="22"/>
              </w:rPr>
              <w:t>9</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7BEA3CA" w14:textId="77777777" w:rsidR="00C65E4A" w:rsidRPr="00115F1E" w:rsidRDefault="00C65E4A" w:rsidP="00820240">
            <w:pPr>
              <w:spacing w:line="240" w:lineRule="auto"/>
              <w:rPr>
                <w:rFonts w:cs="Times New Roman"/>
                <w:sz w:val="22"/>
              </w:rPr>
            </w:pPr>
            <w:r w:rsidRPr="00115F1E">
              <w:rPr>
                <w:rFonts w:cs="Times New Roman"/>
                <w:sz w:val="22"/>
              </w:rPr>
              <w:t>DeliveryMethod</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79E5A91" w14:textId="77777777" w:rsidR="00C65E4A" w:rsidRPr="00115F1E" w:rsidRDefault="00C65E4A" w:rsidP="00820240">
            <w:pPr>
              <w:spacing w:line="240" w:lineRule="auto"/>
              <w:rPr>
                <w:rFonts w:cs="Times New Roman"/>
                <w:sz w:val="22"/>
              </w:rPr>
            </w:pPr>
            <w:r w:rsidRPr="00115F1E">
              <w:rPr>
                <w:rFonts w:cs="Times New Roman"/>
                <w:sz w:val="22"/>
              </w:rPr>
              <w:t>DeliveryMethodId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10552E1"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4495249" w14:textId="77777777" w:rsidR="00C65E4A" w:rsidRPr="00115F1E" w:rsidRDefault="00C65E4A" w:rsidP="00820240">
            <w:pPr>
              <w:spacing w:line="240" w:lineRule="auto"/>
              <w:rPr>
                <w:rFonts w:cs="Times New Roman"/>
                <w:sz w:val="22"/>
              </w:rPr>
            </w:pPr>
            <w:r w:rsidRPr="00115F1E">
              <w:rPr>
                <w:rFonts w:cs="Times New Roman"/>
                <w:sz w:val="22"/>
              </w:rPr>
              <w:t>PK</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6BE69E79" w14:textId="77777777" w:rsidR="00C65E4A" w:rsidRPr="00115F1E" w:rsidRDefault="00C65E4A" w:rsidP="00820240">
            <w:pPr>
              <w:spacing w:line="240" w:lineRule="auto"/>
              <w:rPr>
                <w:rFonts w:cs="Times New Roman"/>
                <w:sz w:val="22"/>
              </w:rPr>
            </w:pPr>
            <w:r w:rsidRPr="00115F1E">
              <w:rPr>
                <w:rFonts w:cs="Times New Roman"/>
                <w:sz w:val="22"/>
              </w:rPr>
              <w:t>Идентификатор способа доставки</w:t>
            </w:r>
          </w:p>
        </w:tc>
      </w:tr>
      <w:tr w:rsidR="00C65E4A" w:rsidRPr="00115F1E" w14:paraId="634C8104"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6D2CCC6C" w14:textId="77777777" w:rsidR="00C65E4A" w:rsidRPr="00115F1E" w:rsidRDefault="00C65E4A" w:rsidP="00820240">
            <w:pPr>
              <w:spacing w:line="240" w:lineRule="auto"/>
              <w:rPr>
                <w:rFonts w:cs="Times New Roman"/>
                <w:sz w:val="22"/>
              </w:rPr>
            </w:pPr>
            <w:r w:rsidRPr="00115F1E">
              <w:rPr>
                <w:rFonts w:cs="Times New Roman"/>
                <w:sz w:val="22"/>
              </w:rPr>
              <w:t>9</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AAB2CA4" w14:textId="77777777" w:rsidR="00C65E4A" w:rsidRPr="00115F1E" w:rsidRDefault="00C65E4A" w:rsidP="00820240">
            <w:pPr>
              <w:spacing w:line="240" w:lineRule="auto"/>
              <w:rPr>
                <w:rFonts w:cs="Times New Roman"/>
                <w:sz w:val="22"/>
              </w:rPr>
            </w:pPr>
            <w:r w:rsidRPr="00115F1E">
              <w:rPr>
                <w:rFonts w:cs="Times New Roman"/>
                <w:sz w:val="22"/>
              </w:rPr>
              <w:t>DeliveryMethod</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3DC6E83" w14:textId="77777777" w:rsidR="00C65E4A" w:rsidRPr="00115F1E" w:rsidRDefault="00C65E4A" w:rsidP="00820240">
            <w:pPr>
              <w:spacing w:line="240" w:lineRule="auto"/>
              <w:rPr>
                <w:rFonts w:cs="Times New Roman"/>
                <w:sz w:val="22"/>
              </w:rPr>
            </w:pPr>
            <w:r w:rsidRPr="00115F1E">
              <w:rPr>
                <w:rFonts w:cs="Times New Roman"/>
                <w:sz w:val="22"/>
              </w:rPr>
              <w:t>Name</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A8876BF" w14:textId="77777777" w:rsidR="00C65E4A" w:rsidRPr="00115F1E" w:rsidRDefault="00C65E4A" w:rsidP="00820240">
            <w:pPr>
              <w:spacing w:line="240" w:lineRule="auto"/>
              <w:rPr>
                <w:rFonts w:cs="Times New Roman"/>
                <w:sz w:val="22"/>
              </w:rPr>
            </w:pPr>
            <w:proofErr w:type="gramStart"/>
            <w:r w:rsidRPr="00115F1E">
              <w:rPr>
                <w:rFonts w:cs="Times New Roman"/>
                <w:sz w:val="22"/>
              </w:rPr>
              <w:t>varchar(</w:t>
            </w:r>
            <w:proofErr w:type="gramEnd"/>
            <w:r w:rsidRPr="00115F1E">
              <w:rPr>
                <w:rFonts w:cs="Times New Roman"/>
                <w:sz w:val="22"/>
              </w:rPr>
              <w:t>50)</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0407173"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234D308E" w14:textId="77777777" w:rsidR="00C65E4A" w:rsidRPr="00115F1E" w:rsidRDefault="00C65E4A" w:rsidP="00820240">
            <w:pPr>
              <w:spacing w:line="240" w:lineRule="auto"/>
              <w:rPr>
                <w:rFonts w:cs="Times New Roman"/>
                <w:sz w:val="22"/>
              </w:rPr>
            </w:pPr>
            <w:r w:rsidRPr="00115F1E">
              <w:rPr>
                <w:rFonts w:cs="Times New Roman"/>
                <w:sz w:val="22"/>
              </w:rPr>
              <w:t>Название способа доставки</w:t>
            </w:r>
          </w:p>
        </w:tc>
      </w:tr>
      <w:tr w:rsidR="00C65E4A" w:rsidRPr="00115F1E" w14:paraId="1532B010"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08FE5098" w14:textId="77777777" w:rsidR="00C65E4A" w:rsidRPr="00115F1E" w:rsidRDefault="00C65E4A" w:rsidP="00820240">
            <w:pPr>
              <w:spacing w:line="240" w:lineRule="auto"/>
              <w:rPr>
                <w:rFonts w:cs="Times New Roman"/>
                <w:sz w:val="22"/>
              </w:rPr>
            </w:pPr>
            <w:r w:rsidRPr="00115F1E">
              <w:rPr>
                <w:rFonts w:cs="Times New Roman"/>
                <w:sz w:val="22"/>
              </w:rPr>
              <w:lastRenderedPageBreak/>
              <w:t>10</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F669E67" w14:textId="77777777" w:rsidR="00C65E4A" w:rsidRPr="00115F1E" w:rsidRDefault="00C65E4A" w:rsidP="00820240">
            <w:pPr>
              <w:spacing w:line="240" w:lineRule="auto"/>
              <w:rPr>
                <w:rFonts w:cs="Times New Roman"/>
                <w:sz w:val="22"/>
              </w:rPr>
            </w:pPr>
            <w:r w:rsidRPr="00115F1E">
              <w:rPr>
                <w:rFonts w:cs="Times New Roman"/>
                <w:sz w:val="22"/>
              </w:rPr>
              <w:t>ClientAddress</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ED79E53" w14:textId="77777777" w:rsidR="00C65E4A" w:rsidRPr="00115F1E" w:rsidRDefault="00C65E4A" w:rsidP="00820240">
            <w:pPr>
              <w:spacing w:line="240" w:lineRule="auto"/>
              <w:rPr>
                <w:rFonts w:cs="Times New Roman"/>
                <w:sz w:val="22"/>
              </w:rPr>
            </w:pPr>
            <w:r w:rsidRPr="00115F1E">
              <w:rPr>
                <w:rFonts w:cs="Times New Roman"/>
                <w:sz w:val="22"/>
              </w:rPr>
              <w:t>AddressId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0E1A5E0"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BA56668" w14:textId="77777777" w:rsidR="00C65E4A" w:rsidRPr="00115F1E" w:rsidRDefault="00C65E4A" w:rsidP="00820240">
            <w:pPr>
              <w:spacing w:line="240" w:lineRule="auto"/>
              <w:rPr>
                <w:rFonts w:cs="Times New Roman"/>
                <w:sz w:val="22"/>
              </w:rPr>
            </w:pPr>
            <w:r w:rsidRPr="00115F1E">
              <w:rPr>
                <w:rFonts w:cs="Times New Roman"/>
                <w:sz w:val="22"/>
              </w:rPr>
              <w:t>PK</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33566A24" w14:textId="77777777" w:rsidR="00C65E4A" w:rsidRPr="00115F1E" w:rsidRDefault="00C65E4A" w:rsidP="00820240">
            <w:pPr>
              <w:spacing w:line="240" w:lineRule="auto"/>
              <w:rPr>
                <w:rFonts w:cs="Times New Roman"/>
                <w:sz w:val="22"/>
              </w:rPr>
            </w:pPr>
            <w:r w:rsidRPr="00115F1E">
              <w:rPr>
                <w:rFonts w:cs="Times New Roman"/>
                <w:sz w:val="22"/>
              </w:rPr>
              <w:t>Идентификатор адреса</w:t>
            </w:r>
          </w:p>
        </w:tc>
      </w:tr>
      <w:tr w:rsidR="00C65E4A" w:rsidRPr="00115F1E" w14:paraId="605B89FC"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54990624" w14:textId="77777777" w:rsidR="00C65E4A" w:rsidRPr="00115F1E" w:rsidRDefault="00C65E4A" w:rsidP="00820240">
            <w:pPr>
              <w:spacing w:line="240" w:lineRule="auto"/>
              <w:rPr>
                <w:rFonts w:cs="Times New Roman"/>
                <w:sz w:val="22"/>
              </w:rPr>
            </w:pPr>
            <w:r w:rsidRPr="00115F1E">
              <w:rPr>
                <w:rFonts w:cs="Times New Roman"/>
                <w:sz w:val="22"/>
              </w:rPr>
              <w:t>10</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D8D72FD" w14:textId="77777777" w:rsidR="00C65E4A" w:rsidRPr="00115F1E" w:rsidRDefault="00C65E4A" w:rsidP="00820240">
            <w:pPr>
              <w:spacing w:line="240" w:lineRule="auto"/>
              <w:rPr>
                <w:rFonts w:cs="Times New Roman"/>
                <w:sz w:val="22"/>
              </w:rPr>
            </w:pPr>
            <w:r w:rsidRPr="00115F1E">
              <w:rPr>
                <w:rFonts w:cs="Times New Roman"/>
                <w:sz w:val="22"/>
              </w:rPr>
              <w:t>ClientAddress</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6811A92" w14:textId="77777777" w:rsidR="00C65E4A" w:rsidRPr="00115F1E" w:rsidRDefault="00C65E4A" w:rsidP="00820240">
            <w:pPr>
              <w:spacing w:line="240" w:lineRule="auto"/>
              <w:rPr>
                <w:rFonts w:cs="Times New Roman"/>
                <w:sz w:val="22"/>
              </w:rPr>
            </w:pPr>
            <w:r w:rsidRPr="00115F1E">
              <w:rPr>
                <w:rFonts w:cs="Times New Roman"/>
                <w:sz w:val="22"/>
              </w:rPr>
              <w:t>ClientId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1E51188"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BDE549D" w14:textId="77777777" w:rsidR="00C65E4A" w:rsidRPr="00115F1E" w:rsidRDefault="00C65E4A" w:rsidP="00820240">
            <w:pPr>
              <w:spacing w:line="240" w:lineRule="auto"/>
              <w:rPr>
                <w:rFonts w:cs="Times New Roman"/>
                <w:sz w:val="22"/>
              </w:rPr>
            </w:pPr>
            <w:r w:rsidRPr="00115F1E">
              <w:rPr>
                <w:rFonts w:cs="Times New Roman"/>
                <w:sz w:val="22"/>
              </w:rPr>
              <w:t>FK → Account.AccountId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4B60EC71" w14:textId="77777777" w:rsidR="00C65E4A" w:rsidRPr="00115F1E" w:rsidRDefault="00C65E4A" w:rsidP="00820240">
            <w:pPr>
              <w:spacing w:line="240" w:lineRule="auto"/>
              <w:rPr>
                <w:rFonts w:cs="Times New Roman"/>
                <w:sz w:val="22"/>
              </w:rPr>
            </w:pPr>
            <w:r w:rsidRPr="00115F1E">
              <w:rPr>
                <w:rFonts w:cs="Times New Roman"/>
                <w:sz w:val="22"/>
              </w:rPr>
              <w:t>Клиент</w:t>
            </w:r>
          </w:p>
        </w:tc>
      </w:tr>
      <w:tr w:rsidR="00C65E4A" w:rsidRPr="00115F1E" w14:paraId="659E5EE1"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32C967B5" w14:textId="77777777" w:rsidR="00C65E4A" w:rsidRPr="00115F1E" w:rsidRDefault="00C65E4A" w:rsidP="00820240">
            <w:pPr>
              <w:spacing w:line="240" w:lineRule="auto"/>
              <w:rPr>
                <w:rFonts w:cs="Times New Roman"/>
                <w:sz w:val="22"/>
              </w:rPr>
            </w:pPr>
            <w:r w:rsidRPr="00115F1E">
              <w:rPr>
                <w:rFonts w:cs="Times New Roman"/>
                <w:sz w:val="22"/>
              </w:rPr>
              <w:t>10</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39C5874" w14:textId="77777777" w:rsidR="00C65E4A" w:rsidRPr="00115F1E" w:rsidRDefault="00C65E4A" w:rsidP="00820240">
            <w:pPr>
              <w:spacing w:line="240" w:lineRule="auto"/>
              <w:rPr>
                <w:rFonts w:cs="Times New Roman"/>
                <w:sz w:val="22"/>
              </w:rPr>
            </w:pPr>
            <w:r w:rsidRPr="00115F1E">
              <w:rPr>
                <w:rFonts w:cs="Times New Roman"/>
                <w:sz w:val="22"/>
              </w:rPr>
              <w:t>ClientAddress</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FFA41D7" w14:textId="77777777" w:rsidR="00C65E4A" w:rsidRPr="00115F1E" w:rsidRDefault="00C65E4A" w:rsidP="00820240">
            <w:pPr>
              <w:spacing w:line="240" w:lineRule="auto"/>
              <w:rPr>
                <w:rFonts w:cs="Times New Roman"/>
                <w:sz w:val="22"/>
              </w:rPr>
            </w:pPr>
            <w:r w:rsidRPr="00115F1E">
              <w:rPr>
                <w:rFonts w:cs="Times New Roman"/>
                <w:sz w:val="22"/>
              </w:rPr>
              <w:t>AddressLine</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EBCBDEE" w14:textId="77777777" w:rsidR="00C65E4A" w:rsidRPr="00115F1E" w:rsidRDefault="00C65E4A" w:rsidP="00820240">
            <w:pPr>
              <w:spacing w:line="240" w:lineRule="auto"/>
              <w:rPr>
                <w:rFonts w:cs="Times New Roman"/>
                <w:sz w:val="22"/>
              </w:rPr>
            </w:pPr>
            <w:proofErr w:type="gramStart"/>
            <w:r w:rsidRPr="00115F1E">
              <w:rPr>
                <w:rFonts w:cs="Times New Roman"/>
                <w:sz w:val="22"/>
              </w:rPr>
              <w:t>varchar(</w:t>
            </w:r>
            <w:proofErr w:type="gramEnd"/>
            <w:r w:rsidRPr="00115F1E">
              <w:rPr>
                <w:rFonts w:cs="Times New Roman"/>
                <w:sz w:val="22"/>
              </w:rPr>
              <w:t>255)</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9CF31B9"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5CB34D03" w14:textId="77777777" w:rsidR="00C65E4A" w:rsidRPr="00115F1E" w:rsidRDefault="00C65E4A" w:rsidP="00820240">
            <w:pPr>
              <w:spacing w:line="240" w:lineRule="auto"/>
              <w:rPr>
                <w:rFonts w:cs="Times New Roman"/>
                <w:sz w:val="22"/>
              </w:rPr>
            </w:pPr>
            <w:r w:rsidRPr="00115F1E">
              <w:rPr>
                <w:rFonts w:cs="Times New Roman"/>
                <w:sz w:val="22"/>
              </w:rPr>
              <w:t>Адрес</w:t>
            </w:r>
          </w:p>
        </w:tc>
      </w:tr>
      <w:tr w:rsidR="00C65E4A" w:rsidRPr="00115F1E" w14:paraId="3FE44B53"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07AAC212" w14:textId="77777777" w:rsidR="00C65E4A" w:rsidRPr="00115F1E" w:rsidRDefault="00C65E4A" w:rsidP="00820240">
            <w:pPr>
              <w:spacing w:line="240" w:lineRule="auto"/>
              <w:rPr>
                <w:rFonts w:cs="Times New Roman"/>
                <w:sz w:val="22"/>
              </w:rPr>
            </w:pPr>
            <w:r w:rsidRPr="00115F1E">
              <w:rPr>
                <w:rFonts w:cs="Times New Roman"/>
                <w:sz w:val="22"/>
              </w:rPr>
              <w:t>10</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CE3E855" w14:textId="77777777" w:rsidR="00C65E4A" w:rsidRPr="00115F1E" w:rsidRDefault="00C65E4A" w:rsidP="00820240">
            <w:pPr>
              <w:spacing w:line="240" w:lineRule="auto"/>
              <w:rPr>
                <w:rFonts w:cs="Times New Roman"/>
                <w:sz w:val="22"/>
              </w:rPr>
            </w:pPr>
            <w:r w:rsidRPr="00115F1E">
              <w:rPr>
                <w:rFonts w:cs="Times New Roman"/>
                <w:sz w:val="22"/>
              </w:rPr>
              <w:t>ClientAddress</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E54DCC6" w14:textId="77777777" w:rsidR="00C65E4A" w:rsidRPr="00115F1E" w:rsidRDefault="00C65E4A" w:rsidP="00820240">
            <w:pPr>
              <w:spacing w:line="240" w:lineRule="auto"/>
              <w:rPr>
                <w:rFonts w:cs="Times New Roman"/>
                <w:sz w:val="22"/>
              </w:rPr>
            </w:pPr>
            <w:r w:rsidRPr="00115F1E">
              <w:rPr>
                <w:rFonts w:cs="Times New Roman"/>
                <w:sz w:val="22"/>
              </w:rPr>
              <w:t>Comment</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8A64DE0" w14:textId="77777777" w:rsidR="00C65E4A" w:rsidRPr="00115F1E" w:rsidRDefault="00C65E4A" w:rsidP="00820240">
            <w:pPr>
              <w:spacing w:line="240" w:lineRule="auto"/>
              <w:rPr>
                <w:rFonts w:cs="Times New Roman"/>
                <w:sz w:val="22"/>
              </w:rPr>
            </w:pPr>
            <w:proofErr w:type="gramStart"/>
            <w:r w:rsidRPr="00115F1E">
              <w:rPr>
                <w:rFonts w:cs="Times New Roman"/>
                <w:sz w:val="22"/>
              </w:rPr>
              <w:t>varchar(</w:t>
            </w:r>
            <w:proofErr w:type="gramEnd"/>
            <w:r w:rsidRPr="00115F1E">
              <w:rPr>
                <w:rFonts w:cs="Times New Roman"/>
                <w:sz w:val="22"/>
              </w:rPr>
              <w:t>255)</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F06822F"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47BD2FEC" w14:textId="77777777" w:rsidR="00C65E4A" w:rsidRPr="00115F1E" w:rsidRDefault="00C65E4A" w:rsidP="00820240">
            <w:pPr>
              <w:spacing w:line="240" w:lineRule="auto"/>
              <w:rPr>
                <w:rFonts w:cs="Times New Roman"/>
                <w:sz w:val="22"/>
              </w:rPr>
            </w:pPr>
            <w:r w:rsidRPr="00115F1E">
              <w:rPr>
                <w:rFonts w:cs="Times New Roman"/>
                <w:sz w:val="22"/>
              </w:rPr>
              <w:t>Комментарий</w:t>
            </w:r>
          </w:p>
        </w:tc>
      </w:tr>
      <w:tr w:rsidR="00C65E4A" w:rsidRPr="00115F1E" w14:paraId="3C10D396"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342A79C8" w14:textId="77777777" w:rsidR="00C65E4A" w:rsidRPr="00115F1E" w:rsidRDefault="00C65E4A" w:rsidP="00820240">
            <w:pPr>
              <w:spacing w:line="240" w:lineRule="auto"/>
              <w:rPr>
                <w:rFonts w:cs="Times New Roman"/>
                <w:sz w:val="22"/>
              </w:rPr>
            </w:pPr>
            <w:r w:rsidRPr="00115F1E">
              <w:rPr>
                <w:rFonts w:cs="Times New Roman"/>
                <w:sz w:val="22"/>
              </w:rPr>
              <w:t>11</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C8EC432" w14:textId="77777777" w:rsidR="00C65E4A" w:rsidRPr="00115F1E" w:rsidRDefault="00C65E4A" w:rsidP="00820240">
            <w:pPr>
              <w:spacing w:line="240" w:lineRule="auto"/>
              <w:rPr>
                <w:rFonts w:cs="Times New Roman"/>
                <w:sz w:val="22"/>
              </w:rPr>
            </w:pPr>
            <w:r w:rsidRPr="00115F1E">
              <w:rPr>
                <w:rFonts w:cs="Times New Roman"/>
                <w:sz w:val="22"/>
              </w:rPr>
              <w:t>OrderStatus</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C09AA7F" w14:textId="77777777" w:rsidR="00C65E4A" w:rsidRPr="00115F1E" w:rsidRDefault="00C65E4A" w:rsidP="00820240">
            <w:pPr>
              <w:spacing w:line="240" w:lineRule="auto"/>
              <w:rPr>
                <w:rFonts w:cs="Times New Roman"/>
                <w:sz w:val="22"/>
              </w:rPr>
            </w:pPr>
            <w:r w:rsidRPr="00115F1E">
              <w:rPr>
                <w:rFonts w:cs="Times New Roman"/>
                <w:sz w:val="22"/>
              </w:rPr>
              <w:t>StatusId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9DEBF66"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161903D" w14:textId="77777777" w:rsidR="00C65E4A" w:rsidRPr="00115F1E" w:rsidRDefault="00C65E4A" w:rsidP="00820240">
            <w:pPr>
              <w:spacing w:line="240" w:lineRule="auto"/>
              <w:rPr>
                <w:rFonts w:cs="Times New Roman"/>
                <w:sz w:val="22"/>
              </w:rPr>
            </w:pPr>
            <w:r w:rsidRPr="00115F1E">
              <w:rPr>
                <w:rFonts w:cs="Times New Roman"/>
                <w:sz w:val="22"/>
              </w:rPr>
              <w:t>PK</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16E72205" w14:textId="77777777" w:rsidR="00C65E4A" w:rsidRPr="00115F1E" w:rsidRDefault="00C65E4A" w:rsidP="00820240">
            <w:pPr>
              <w:spacing w:line="240" w:lineRule="auto"/>
              <w:rPr>
                <w:rFonts w:cs="Times New Roman"/>
                <w:sz w:val="22"/>
              </w:rPr>
            </w:pPr>
            <w:r w:rsidRPr="00115F1E">
              <w:rPr>
                <w:rFonts w:cs="Times New Roman"/>
                <w:sz w:val="22"/>
              </w:rPr>
              <w:t>Идентификатор статуса</w:t>
            </w:r>
          </w:p>
        </w:tc>
      </w:tr>
      <w:tr w:rsidR="00C65E4A" w:rsidRPr="00115F1E" w14:paraId="6910DD39"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6C92088E" w14:textId="77777777" w:rsidR="00C65E4A" w:rsidRPr="00115F1E" w:rsidRDefault="00C65E4A" w:rsidP="00820240">
            <w:pPr>
              <w:spacing w:line="240" w:lineRule="auto"/>
              <w:rPr>
                <w:rFonts w:cs="Times New Roman"/>
                <w:sz w:val="22"/>
              </w:rPr>
            </w:pPr>
            <w:r w:rsidRPr="00115F1E">
              <w:rPr>
                <w:rFonts w:cs="Times New Roman"/>
                <w:sz w:val="22"/>
              </w:rPr>
              <w:t>11</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95F16B0" w14:textId="77777777" w:rsidR="00C65E4A" w:rsidRPr="00115F1E" w:rsidRDefault="00C65E4A" w:rsidP="00820240">
            <w:pPr>
              <w:spacing w:line="240" w:lineRule="auto"/>
              <w:rPr>
                <w:rFonts w:cs="Times New Roman"/>
                <w:sz w:val="22"/>
              </w:rPr>
            </w:pPr>
            <w:r w:rsidRPr="00115F1E">
              <w:rPr>
                <w:rFonts w:cs="Times New Roman"/>
                <w:sz w:val="22"/>
              </w:rPr>
              <w:t>OrderStatus</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FF63562" w14:textId="77777777" w:rsidR="00C65E4A" w:rsidRPr="00115F1E" w:rsidRDefault="00C65E4A" w:rsidP="00820240">
            <w:pPr>
              <w:spacing w:line="240" w:lineRule="auto"/>
              <w:rPr>
                <w:rFonts w:cs="Times New Roman"/>
                <w:sz w:val="22"/>
              </w:rPr>
            </w:pPr>
            <w:r w:rsidRPr="00115F1E">
              <w:rPr>
                <w:rFonts w:cs="Times New Roman"/>
                <w:sz w:val="22"/>
              </w:rPr>
              <w:t>Name</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36AA31A" w14:textId="77777777" w:rsidR="00C65E4A" w:rsidRPr="00115F1E" w:rsidRDefault="00C65E4A" w:rsidP="00820240">
            <w:pPr>
              <w:spacing w:line="240" w:lineRule="auto"/>
              <w:rPr>
                <w:rFonts w:cs="Times New Roman"/>
                <w:sz w:val="22"/>
              </w:rPr>
            </w:pPr>
            <w:proofErr w:type="gramStart"/>
            <w:r w:rsidRPr="00115F1E">
              <w:rPr>
                <w:rFonts w:cs="Times New Roman"/>
                <w:sz w:val="22"/>
              </w:rPr>
              <w:t>varchar(</w:t>
            </w:r>
            <w:proofErr w:type="gramEnd"/>
            <w:r w:rsidRPr="00115F1E">
              <w:rPr>
                <w:rFonts w:cs="Times New Roman"/>
                <w:sz w:val="22"/>
              </w:rPr>
              <w:t>50)</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D00069E"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650AC412" w14:textId="77777777" w:rsidR="00C65E4A" w:rsidRPr="00115F1E" w:rsidRDefault="00C65E4A" w:rsidP="00820240">
            <w:pPr>
              <w:spacing w:line="240" w:lineRule="auto"/>
              <w:rPr>
                <w:rFonts w:cs="Times New Roman"/>
                <w:sz w:val="22"/>
              </w:rPr>
            </w:pPr>
            <w:r w:rsidRPr="00115F1E">
              <w:rPr>
                <w:rFonts w:cs="Times New Roman"/>
                <w:sz w:val="22"/>
              </w:rPr>
              <w:t>Наименование статуса</w:t>
            </w:r>
          </w:p>
        </w:tc>
      </w:tr>
      <w:tr w:rsidR="00C65E4A" w:rsidRPr="00115F1E" w14:paraId="430D43F6"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4703C91F" w14:textId="77777777" w:rsidR="00C65E4A" w:rsidRPr="00115F1E" w:rsidRDefault="00C65E4A" w:rsidP="00820240">
            <w:pPr>
              <w:spacing w:line="240" w:lineRule="auto"/>
              <w:rPr>
                <w:rFonts w:cs="Times New Roman"/>
                <w:sz w:val="22"/>
              </w:rPr>
            </w:pPr>
            <w:r w:rsidRPr="00115F1E">
              <w:rPr>
                <w:rFonts w:cs="Times New Roman"/>
                <w:sz w:val="22"/>
              </w:rPr>
              <w:t>12</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74775F0" w14:textId="77777777" w:rsidR="00C65E4A" w:rsidRPr="00115F1E" w:rsidRDefault="00C65E4A" w:rsidP="00820240">
            <w:pPr>
              <w:spacing w:line="240" w:lineRule="auto"/>
              <w:rPr>
                <w:rFonts w:cs="Times New Roman"/>
                <w:sz w:val="22"/>
              </w:rPr>
            </w:pPr>
            <w:r w:rsidRPr="00115F1E">
              <w:rPr>
                <w:rFonts w:cs="Times New Roman"/>
                <w:sz w:val="22"/>
              </w:rPr>
              <w:t>Order</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B846390" w14:textId="77777777" w:rsidR="00C65E4A" w:rsidRPr="00115F1E" w:rsidRDefault="00C65E4A" w:rsidP="00820240">
            <w:pPr>
              <w:spacing w:line="240" w:lineRule="auto"/>
              <w:rPr>
                <w:rFonts w:cs="Times New Roman"/>
                <w:sz w:val="22"/>
              </w:rPr>
            </w:pPr>
            <w:r w:rsidRPr="00115F1E">
              <w:rPr>
                <w:rFonts w:cs="Times New Roman"/>
                <w:sz w:val="22"/>
              </w:rPr>
              <w:t>OrderId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0EC4A06"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3E0C9A8" w14:textId="77777777" w:rsidR="00C65E4A" w:rsidRPr="00115F1E" w:rsidRDefault="00C65E4A" w:rsidP="00820240">
            <w:pPr>
              <w:spacing w:line="240" w:lineRule="auto"/>
              <w:rPr>
                <w:rFonts w:cs="Times New Roman"/>
                <w:sz w:val="22"/>
              </w:rPr>
            </w:pPr>
            <w:r w:rsidRPr="00115F1E">
              <w:rPr>
                <w:rFonts w:cs="Times New Roman"/>
                <w:sz w:val="22"/>
              </w:rPr>
              <w:t>PK</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51A50713" w14:textId="77777777" w:rsidR="00C65E4A" w:rsidRPr="00115F1E" w:rsidRDefault="00C65E4A" w:rsidP="00820240">
            <w:pPr>
              <w:spacing w:line="240" w:lineRule="auto"/>
              <w:rPr>
                <w:rFonts w:cs="Times New Roman"/>
                <w:sz w:val="22"/>
              </w:rPr>
            </w:pPr>
            <w:r w:rsidRPr="00115F1E">
              <w:rPr>
                <w:rFonts w:cs="Times New Roman"/>
                <w:sz w:val="22"/>
              </w:rPr>
              <w:t>Идентификатор заказа</w:t>
            </w:r>
          </w:p>
        </w:tc>
      </w:tr>
      <w:tr w:rsidR="00C65E4A" w:rsidRPr="00115F1E" w14:paraId="1328F09D"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6EF508F5" w14:textId="77777777" w:rsidR="00C65E4A" w:rsidRPr="00115F1E" w:rsidRDefault="00C65E4A" w:rsidP="00820240">
            <w:pPr>
              <w:spacing w:line="240" w:lineRule="auto"/>
              <w:rPr>
                <w:rFonts w:cs="Times New Roman"/>
                <w:sz w:val="22"/>
              </w:rPr>
            </w:pPr>
            <w:r w:rsidRPr="00115F1E">
              <w:rPr>
                <w:rFonts w:cs="Times New Roman"/>
                <w:sz w:val="22"/>
              </w:rPr>
              <w:t>12</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965A1FA" w14:textId="77777777" w:rsidR="00C65E4A" w:rsidRPr="00115F1E" w:rsidRDefault="00C65E4A" w:rsidP="00820240">
            <w:pPr>
              <w:spacing w:line="240" w:lineRule="auto"/>
              <w:rPr>
                <w:rFonts w:cs="Times New Roman"/>
                <w:sz w:val="22"/>
              </w:rPr>
            </w:pPr>
            <w:r w:rsidRPr="00115F1E">
              <w:rPr>
                <w:rFonts w:cs="Times New Roman"/>
                <w:sz w:val="22"/>
              </w:rPr>
              <w:t>Order</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B03E124" w14:textId="77777777" w:rsidR="00C65E4A" w:rsidRPr="00115F1E" w:rsidRDefault="00C65E4A" w:rsidP="00820240">
            <w:pPr>
              <w:spacing w:line="240" w:lineRule="auto"/>
              <w:rPr>
                <w:rFonts w:cs="Times New Roman"/>
                <w:sz w:val="22"/>
              </w:rPr>
            </w:pPr>
            <w:r w:rsidRPr="00115F1E">
              <w:rPr>
                <w:rFonts w:cs="Times New Roman"/>
                <w:sz w:val="22"/>
              </w:rPr>
              <w:t>ClientId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EE0FC71"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8415723" w14:textId="77777777" w:rsidR="00C65E4A" w:rsidRPr="00115F1E" w:rsidRDefault="00C65E4A" w:rsidP="00820240">
            <w:pPr>
              <w:spacing w:line="240" w:lineRule="auto"/>
              <w:rPr>
                <w:rFonts w:cs="Times New Roman"/>
                <w:sz w:val="22"/>
              </w:rPr>
            </w:pPr>
            <w:r w:rsidRPr="00115F1E">
              <w:rPr>
                <w:rFonts w:cs="Times New Roman"/>
                <w:sz w:val="22"/>
              </w:rPr>
              <w:t>FK → Account.AccountId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5DB8BC9E" w14:textId="77777777" w:rsidR="00C65E4A" w:rsidRPr="00115F1E" w:rsidRDefault="00C65E4A" w:rsidP="00820240">
            <w:pPr>
              <w:spacing w:line="240" w:lineRule="auto"/>
              <w:rPr>
                <w:rFonts w:cs="Times New Roman"/>
                <w:sz w:val="22"/>
              </w:rPr>
            </w:pPr>
            <w:r w:rsidRPr="00115F1E">
              <w:rPr>
                <w:rFonts w:cs="Times New Roman"/>
                <w:sz w:val="22"/>
              </w:rPr>
              <w:t>Клиент</w:t>
            </w:r>
          </w:p>
        </w:tc>
      </w:tr>
      <w:tr w:rsidR="00C65E4A" w:rsidRPr="00115F1E" w14:paraId="58FA1E44"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24A36A23" w14:textId="77777777" w:rsidR="00C65E4A" w:rsidRPr="00115F1E" w:rsidRDefault="00C65E4A" w:rsidP="00820240">
            <w:pPr>
              <w:spacing w:line="240" w:lineRule="auto"/>
              <w:rPr>
                <w:rFonts w:cs="Times New Roman"/>
                <w:sz w:val="22"/>
              </w:rPr>
            </w:pPr>
            <w:r w:rsidRPr="00115F1E">
              <w:rPr>
                <w:rFonts w:cs="Times New Roman"/>
                <w:sz w:val="22"/>
              </w:rPr>
              <w:t>12</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C2B95E9" w14:textId="77777777" w:rsidR="00C65E4A" w:rsidRPr="00115F1E" w:rsidRDefault="00C65E4A" w:rsidP="00820240">
            <w:pPr>
              <w:spacing w:line="240" w:lineRule="auto"/>
              <w:rPr>
                <w:rFonts w:cs="Times New Roman"/>
                <w:sz w:val="22"/>
              </w:rPr>
            </w:pPr>
            <w:r w:rsidRPr="00115F1E">
              <w:rPr>
                <w:rFonts w:cs="Times New Roman"/>
                <w:sz w:val="22"/>
              </w:rPr>
              <w:t>Order</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F22D347" w14:textId="77777777" w:rsidR="00C65E4A" w:rsidRPr="00115F1E" w:rsidRDefault="00C65E4A" w:rsidP="00820240">
            <w:pPr>
              <w:spacing w:line="240" w:lineRule="auto"/>
              <w:rPr>
                <w:rFonts w:cs="Times New Roman"/>
                <w:sz w:val="22"/>
              </w:rPr>
            </w:pPr>
            <w:r w:rsidRPr="00115F1E">
              <w:rPr>
                <w:rFonts w:cs="Times New Roman"/>
                <w:sz w:val="22"/>
              </w:rPr>
              <w:t>DeliveryMethodId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6101726"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254C3CE" w14:textId="77777777" w:rsidR="00C65E4A" w:rsidRPr="00115F1E" w:rsidRDefault="00C65E4A" w:rsidP="00820240">
            <w:pPr>
              <w:spacing w:line="240" w:lineRule="auto"/>
              <w:rPr>
                <w:rFonts w:cs="Times New Roman"/>
                <w:sz w:val="22"/>
              </w:rPr>
            </w:pPr>
            <w:r w:rsidRPr="00115F1E">
              <w:rPr>
                <w:rFonts w:cs="Times New Roman"/>
                <w:sz w:val="22"/>
              </w:rPr>
              <w:t>FK → DeliveryMethod.DeliveryMethodId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08E875C1" w14:textId="77777777" w:rsidR="00C65E4A" w:rsidRPr="00115F1E" w:rsidRDefault="00C65E4A" w:rsidP="00820240">
            <w:pPr>
              <w:spacing w:line="240" w:lineRule="auto"/>
              <w:rPr>
                <w:rFonts w:cs="Times New Roman"/>
                <w:sz w:val="22"/>
              </w:rPr>
            </w:pPr>
            <w:r w:rsidRPr="00115F1E">
              <w:rPr>
                <w:rFonts w:cs="Times New Roman"/>
                <w:sz w:val="22"/>
              </w:rPr>
              <w:t>Способ доставки</w:t>
            </w:r>
          </w:p>
        </w:tc>
      </w:tr>
      <w:tr w:rsidR="00C65E4A" w:rsidRPr="00115F1E" w14:paraId="0977007D"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0E680D89" w14:textId="77777777" w:rsidR="00C65E4A" w:rsidRPr="00115F1E" w:rsidRDefault="00C65E4A" w:rsidP="00820240">
            <w:pPr>
              <w:spacing w:line="240" w:lineRule="auto"/>
              <w:rPr>
                <w:rFonts w:cs="Times New Roman"/>
                <w:sz w:val="22"/>
              </w:rPr>
            </w:pPr>
            <w:r w:rsidRPr="00115F1E">
              <w:rPr>
                <w:rFonts w:cs="Times New Roman"/>
                <w:sz w:val="22"/>
              </w:rPr>
              <w:t>12</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8DBE81B" w14:textId="77777777" w:rsidR="00C65E4A" w:rsidRPr="00115F1E" w:rsidRDefault="00C65E4A" w:rsidP="00820240">
            <w:pPr>
              <w:spacing w:line="240" w:lineRule="auto"/>
              <w:rPr>
                <w:rFonts w:cs="Times New Roman"/>
                <w:sz w:val="22"/>
              </w:rPr>
            </w:pPr>
            <w:r w:rsidRPr="00115F1E">
              <w:rPr>
                <w:rFonts w:cs="Times New Roman"/>
                <w:sz w:val="22"/>
              </w:rPr>
              <w:t>Order</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7643B83" w14:textId="77777777" w:rsidR="00C65E4A" w:rsidRPr="00115F1E" w:rsidRDefault="00C65E4A" w:rsidP="00820240">
            <w:pPr>
              <w:spacing w:line="240" w:lineRule="auto"/>
              <w:rPr>
                <w:rFonts w:cs="Times New Roman"/>
                <w:sz w:val="22"/>
              </w:rPr>
            </w:pPr>
            <w:r w:rsidRPr="00115F1E">
              <w:rPr>
                <w:rFonts w:cs="Times New Roman"/>
                <w:sz w:val="22"/>
              </w:rPr>
              <w:t>AddressId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B4BD30E"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6EC77FB" w14:textId="77777777" w:rsidR="00C65E4A" w:rsidRPr="00115F1E" w:rsidRDefault="00C65E4A" w:rsidP="00820240">
            <w:pPr>
              <w:spacing w:line="240" w:lineRule="auto"/>
              <w:rPr>
                <w:rFonts w:cs="Times New Roman"/>
                <w:sz w:val="22"/>
              </w:rPr>
            </w:pPr>
            <w:r w:rsidRPr="00115F1E">
              <w:rPr>
                <w:rFonts w:cs="Times New Roman"/>
                <w:sz w:val="22"/>
              </w:rPr>
              <w:t>FK → ClientAddress.AddressId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78C3C55A" w14:textId="77777777" w:rsidR="00C65E4A" w:rsidRPr="00115F1E" w:rsidRDefault="00C65E4A" w:rsidP="00820240">
            <w:pPr>
              <w:spacing w:line="240" w:lineRule="auto"/>
              <w:rPr>
                <w:rFonts w:cs="Times New Roman"/>
                <w:sz w:val="22"/>
              </w:rPr>
            </w:pPr>
            <w:r w:rsidRPr="00115F1E">
              <w:rPr>
                <w:rFonts w:cs="Times New Roman"/>
                <w:sz w:val="22"/>
              </w:rPr>
              <w:t>Адрес</w:t>
            </w:r>
          </w:p>
        </w:tc>
      </w:tr>
      <w:tr w:rsidR="00C65E4A" w:rsidRPr="00115F1E" w14:paraId="1C9B1C22"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355A7960" w14:textId="77777777" w:rsidR="00C65E4A" w:rsidRPr="00115F1E" w:rsidRDefault="00C65E4A" w:rsidP="00820240">
            <w:pPr>
              <w:spacing w:line="240" w:lineRule="auto"/>
              <w:rPr>
                <w:rFonts w:cs="Times New Roman"/>
                <w:sz w:val="22"/>
              </w:rPr>
            </w:pPr>
            <w:r w:rsidRPr="00115F1E">
              <w:rPr>
                <w:rFonts w:cs="Times New Roman"/>
                <w:sz w:val="22"/>
              </w:rPr>
              <w:t>12</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AEF3A07" w14:textId="77777777" w:rsidR="00C65E4A" w:rsidRPr="00115F1E" w:rsidRDefault="00C65E4A" w:rsidP="00820240">
            <w:pPr>
              <w:spacing w:line="240" w:lineRule="auto"/>
              <w:rPr>
                <w:rFonts w:cs="Times New Roman"/>
                <w:sz w:val="22"/>
              </w:rPr>
            </w:pPr>
            <w:r w:rsidRPr="00115F1E">
              <w:rPr>
                <w:rFonts w:cs="Times New Roman"/>
                <w:sz w:val="22"/>
              </w:rPr>
              <w:t>Order</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6921CCB" w14:textId="77777777" w:rsidR="00C65E4A" w:rsidRPr="00115F1E" w:rsidRDefault="00C65E4A" w:rsidP="00820240">
            <w:pPr>
              <w:spacing w:line="240" w:lineRule="auto"/>
              <w:rPr>
                <w:rFonts w:cs="Times New Roman"/>
                <w:sz w:val="22"/>
              </w:rPr>
            </w:pPr>
            <w:r w:rsidRPr="00115F1E">
              <w:rPr>
                <w:rFonts w:cs="Times New Roman"/>
                <w:sz w:val="22"/>
              </w:rPr>
              <w:t>TotalAmount</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E679A7F" w14:textId="77777777" w:rsidR="00C65E4A" w:rsidRPr="00115F1E" w:rsidRDefault="00C65E4A" w:rsidP="00820240">
            <w:pPr>
              <w:spacing w:line="240" w:lineRule="auto"/>
              <w:rPr>
                <w:rFonts w:cs="Times New Roman"/>
                <w:sz w:val="22"/>
              </w:rPr>
            </w:pPr>
            <w:proofErr w:type="gramStart"/>
            <w:r w:rsidRPr="00115F1E">
              <w:rPr>
                <w:rFonts w:cs="Times New Roman"/>
                <w:sz w:val="22"/>
              </w:rPr>
              <w:t>decimal(</w:t>
            </w:r>
            <w:proofErr w:type="gramEnd"/>
            <w:r w:rsidRPr="00115F1E">
              <w:rPr>
                <w:rFonts w:cs="Times New Roman"/>
                <w:sz w:val="22"/>
              </w:rPr>
              <w:t>10,2)</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79ED2A0"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330331D2" w14:textId="77777777" w:rsidR="00C65E4A" w:rsidRPr="00115F1E" w:rsidRDefault="00C65E4A" w:rsidP="00820240">
            <w:pPr>
              <w:spacing w:line="240" w:lineRule="auto"/>
              <w:rPr>
                <w:rFonts w:cs="Times New Roman"/>
                <w:sz w:val="22"/>
              </w:rPr>
            </w:pPr>
            <w:r w:rsidRPr="00115F1E">
              <w:rPr>
                <w:rFonts w:cs="Times New Roman"/>
                <w:sz w:val="22"/>
              </w:rPr>
              <w:t>Общая сумма</w:t>
            </w:r>
          </w:p>
        </w:tc>
      </w:tr>
      <w:tr w:rsidR="00C65E4A" w:rsidRPr="00115F1E" w14:paraId="3051E544"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05930BD6" w14:textId="77777777" w:rsidR="00C65E4A" w:rsidRPr="00115F1E" w:rsidRDefault="00C65E4A" w:rsidP="00820240">
            <w:pPr>
              <w:spacing w:line="240" w:lineRule="auto"/>
              <w:rPr>
                <w:rFonts w:cs="Times New Roman"/>
                <w:sz w:val="22"/>
              </w:rPr>
            </w:pPr>
            <w:r w:rsidRPr="00115F1E">
              <w:rPr>
                <w:rFonts w:cs="Times New Roman"/>
                <w:sz w:val="22"/>
              </w:rPr>
              <w:t>12</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539CF28" w14:textId="77777777" w:rsidR="00C65E4A" w:rsidRPr="00115F1E" w:rsidRDefault="00C65E4A" w:rsidP="00820240">
            <w:pPr>
              <w:spacing w:line="240" w:lineRule="auto"/>
              <w:rPr>
                <w:rFonts w:cs="Times New Roman"/>
                <w:sz w:val="22"/>
              </w:rPr>
            </w:pPr>
            <w:r w:rsidRPr="00115F1E">
              <w:rPr>
                <w:rFonts w:cs="Times New Roman"/>
                <w:sz w:val="22"/>
              </w:rPr>
              <w:t>Order</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5CD1722" w14:textId="77777777" w:rsidR="00C65E4A" w:rsidRPr="00115F1E" w:rsidRDefault="00C65E4A" w:rsidP="00820240">
            <w:pPr>
              <w:spacing w:line="240" w:lineRule="auto"/>
              <w:rPr>
                <w:rFonts w:cs="Times New Roman"/>
                <w:sz w:val="22"/>
              </w:rPr>
            </w:pPr>
            <w:r w:rsidRPr="00115F1E">
              <w:rPr>
                <w:rFonts w:cs="Times New Roman"/>
                <w:sz w:val="22"/>
              </w:rPr>
              <w:t>CreatedAt</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7FD58E1" w14:textId="77777777" w:rsidR="00C65E4A" w:rsidRPr="00115F1E" w:rsidRDefault="00C65E4A" w:rsidP="00820240">
            <w:pPr>
              <w:spacing w:line="240" w:lineRule="auto"/>
              <w:rPr>
                <w:rFonts w:cs="Times New Roman"/>
                <w:sz w:val="22"/>
              </w:rPr>
            </w:pPr>
            <w:r w:rsidRPr="00115F1E">
              <w:rPr>
                <w:rFonts w:cs="Times New Roman"/>
                <w:sz w:val="22"/>
              </w:rPr>
              <w:t>datetime</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D478E4B"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3D2ADC4A" w14:textId="77777777" w:rsidR="00C65E4A" w:rsidRPr="00115F1E" w:rsidRDefault="00C65E4A" w:rsidP="00820240">
            <w:pPr>
              <w:spacing w:line="240" w:lineRule="auto"/>
              <w:rPr>
                <w:rFonts w:cs="Times New Roman"/>
                <w:sz w:val="22"/>
              </w:rPr>
            </w:pPr>
            <w:r w:rsidRPr="00115F1E">
              <w:rPr>
                <w:rFonts w:cs="Times New Roman"/>
                <w:sz w:val="22"/>
              </w:rPr>
              <w:t>Дата создания</w:t>
            </w:r>
          </w:p>
        </w:tc>
      </w:tr>
      <w:tr w:rsidR="00C65E4A" w:rsidRPr="00115F1E" w14:paraId="7E3F60E3"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50D52823" w14:textId="77777777" w:rsidR="00C65E4A" w:rsidRPr="00115F1E" w:rsidRDefault="00C65E4A" w:rsidP="00820240">
            <w:pPr>
              <w:spacing w:line="240" w:lineRule="auto"/>
              <w:rPr>
                <w:rFonts w:cs="Times New Roman"/>
                <w:sz w:val="22"/>
              </w:rPr>
            </w:pPr>
            <w:r w:rsidRPr="00115F1E">
              <w:rPr>
                <w:rFonts w:cs="Times New Roman"/>
                <w:sz w:val="22"/>
              </w:rPr>
              <w:lastRenderedPageBreak/>
              <w:t>12</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C7196AA" w14:textId="77777777" w:rsidR="00C65E4A" w:rsidRPr="00115F1E" w:rsidRDefault="00C65E4A" w:rsidP="00820240">
            <w:pPr>
              <w:spacing w:line="240" w:lineRule="auto"/>
              <w:rPr>
                <w:rFonts w:cs="Times New Roman"/>
                <w:sz w:val="22"/>
              </w:rPr>
            </w:pPr>
            <w:r w:rsidRPr="00115F1E">
              <w:rPr>
                <w:rFonts w:cs="Times New Roman"/>
                <w:sz w:val="22"/>
              </w:rPr>
              <w:t>Order</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CADCA54" w14:textId="77777777" w:rsidR="00C65E4A" w:rsidRPr="00115F1E" w:rsidRDefault="00C65E4A" w:rsidP="00820240">
            <w:pPr>
              <w:spacing w:line="240" w:lineRule="auto"/>
              <w:rPr>
                <w:rFonts w:cs="Times New Roman"/>
                <w:sz w:val="22"/>
              </w:rPr>
            </w:pPr>
            <w:r w:rsidRPr="00115F1E">
              <w:rPr>
                <w:rFonts w:cs="Times New Roman"/>
                <w:sz w:val="22"/>
              </w:rPr>
              <w:t>CurrentStatusId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237D8CC"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384F39B" w14:textId="77777777" w:rsidR="00C65E4A" w:rsidRPr="00115F1E" w:rsidRDefault="00C65E4A" w:rsidP="00820240">
            <w:pPr>
              <w:spacing w:line="240" w:lineRule="auto"/>
              <w:rPr>
                <w:rFonts w:cs="Times New Roman"/>
                <w:sz w:val="22"/>
              </w:rPr>
            </w:pPr>
            <w:r w:rsidRPr="00115F1E">
              <w:rPr>
                <w:rFonts w:cs="Times New Roman"/>
                <w:sz w:val="22"/>
              </w:rPr>
              <w:t>FK → OrderStatus.StatusId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4E8277EB" w14:textId="77777777" w:rsidR="00C65E4A" w:rsidRPr="00115F1E" w:rsidRDefault="00C65E4A" w:rsidP="00820240">
            <w:pPr>
              <w:spacing w:line="240" w:lineRule="auto"/>
              <w:rPr>
                <w:rFonts w:cs="Times New Roman"/>
                <w:sz w:val="22"/>
              </w:rPr>
            </w:pPr>
            <w:r w:rsidRPr="00115F1E">
              <w:rPr>
                <w:rFonts w:cs="Times New Roman"/>
                <w:sz w:val="22"/>
              </w:rPr>
              <w:t>Текущий статус</w:t>
            </w:r>
          </w:p>
        </w:tc>
      </w:tr>
      <w:tr w:rsidR="00C65E4A" w:rsidRPr="00115F1E" w14:paraId="02F1ACD6"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6074E198" w14:textId="77777777" w:rsidR="00C65E4A" w:rsidRPr="00115F1E" w:rsidRDefault="00C65E4A" w:rsidP="00820240">
            <w:pPr>
              <w:spacing w:line="240" w:lineRule="auto"/>
              <w:rPr>
                <w:rFonts w:cs="Times New Roman"/>
                <w:sz w:val="22"/>
              </w:rPr>
            </w:pPr>
            <w:r w:rsidRPr="00115F1E">
              <w:rPr>
                <w:rFonts w:cs="Times New Roman"/>
                <w:sz w:val="22"/>
              </w:rPr>
              <w:t>13</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EFF6B3E" w14:textId="77777777" w:rsidR="00C65E4A" w:rsidRPr="00115F1E" w:rsidRDefault="00C65E4A" w:rsidP="00820240">
            <w:pPr>
              <w:spacing w:line="240" w:lineRule="auto"/>
              <w:rPr>
                <w:rFonts w:cs="Times New Roman"/>
                <w:sz w:val="22"/>
              </w:rPr>
            </w:pPr>
            <w:r w:rsidRPr="00115F1E">
              <w:rPr>
                <w:rFonts w:cs="Times New Roman"/>
                <w:sz w:val="22"/>
              </w:rPr>
              <w:t>OrderItem</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7C2205D" w14:textId="77777777" w:rsidR="00C65E4A" w:rsidRPr="00115F1E" w:rsidRDefault="00C65E4A" w:rsidP="00820240">
            <w:pPr>
              <w:spacing w:line="240" w:lineRule="auto"/>
              <w:rPr>
                <w:rFonts w:cs="Times New Roman"/>
                <w:sz w:val="22"/>
              </w:rPr>
            </w:pPr>
            <w:r w:rsidRPr="00115F1E">
              <w:rPr>
                <w:rFonts w:cs="Times New Roman"/>
                <w:sz w:val="22"/>
              </w:rPr>
              <w:t>OrderItemId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D60468E"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17FAD52" w14:textId="77777777" w:rsidR="00C65E4A" w:rsidRPr="00115F1E" w:rsidRDefault="00C65E4A" w:rsidP="00820240">
            <w:pPr>
              <w:spacing w:line="240" w:lineRule="auto"/>
              <w:rPr>
                <w:rFonts w:cs="Times New Roman"/>
                <w:sz w:val="22"/>
              </w:rPr>
            </w:pPr>
            <w:r w:rsidRPr="00115F1E">
              <w:rPr>
                <w:rFonts w:cs="Times New Roman"/>
                <w:sz w:val="22"/>
              </w:rPr>
              <w:t>PK</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2A2906AC" w14:textId="77777777" w:rsidR="00C65E4A" w:rsidRPr="00115F1E" w:rsidRDefault="00C65E4A" w:rsidP="00820240">
            <w:pPr>
              <w:spacing w:line="240" w:lineRule="auto"/>
              <w:rPr>
                <w:rFonts w:cs="Times New Roman"/>
                <w:sz w:val="22"/>
              </w:rPr>
            </w:pPr>
            <w:r w:rsidRPr="00115F1E">
              <w:rPr>
                <w:rFonts w:cs="Times New Roman"/>
                <w:sz w:val="22"/>
              </w:rPr>
              <w:t>Идентификатор позиции</w:t>
            </w:r>
          </w:p>
        </w:tc>
      </w:tr>
      <w:tr w:rsidR="00C65E4A" w:rsidRPr="00115F1E" w14:paraId="343090CA"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0C8031A3" w14:textId="77777777" w:rsidR="00C65E4A" w:rsidRPr="00115F1E" w:rsidRDefault="00C65E4A" w:rsidP="00820240">
            <w:pPr>
              <w:spacing w:line="240" w:lineRule="auto"/>
              <w:rPr>
                <w:rFonts w:cs="Times New Roman"/>
                <w:sz w:val="22"/>
              </w:rPr>
            </w:pPr>
            <w:r w:rsidRPr="00115F1E">
              <w:rPr>
                <w:rFonts w:cs="Times New Roman"/>
                <w:sz w:val="22"/>
              </w:rPr>
              <w:t>13</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CFCEDEB" w14:textId="77777777" w:rsidR="00C65E4A" w:rsidRPr="00115F1E" w:rsidRDefault="00C65E4A" w:rsidP="00820240">
            <w:pPr>
              <w:spacing w:line="240" w:lineRule="auto"/>
              <w:rPr>
                <w:rFonts w:cs="Times New Roman"/>
                <w:sz w:val="22"/>
              </w:rPr>
            </w:pPr>
            <w:r w:rsidRPr="00115F1E">
              <w:rPr>
                <w:rFonts w:cs="Times New Roman"/>
                <w:sz w:val="22"/>
              </w:rPr>
              <w:t>OrderItem</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E402793" w14:textId="77777777" w:rsidR="00C65E4A" w:rsidRPr="00115F1E" w:rsidRDefault="00C65E4A" w:rsidP="00820240">
            <w:pPr>
              <w:spacing w:line="240" w:lineRule="auto"/>
              <w:rPr>
                <w:rFonts w:cs="Times New Roman"/>
                <w:sz w:val="22"/>
              </w:rPr>
            </w:pPr>
            <w:r w:rsidRPr="00115F1E">
              <w:rPr>
                <w:rFonts w:cs="Times New Roman"/>
                <w:sz w:val="22"/>
              </w:rPr>
              <w:t>OrderId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E3B33D6"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040A3E2" w14:textId="77777777" w:rsidR="00C65E4A" w:rsidRPr="00115F1E" w:rsidRDefault="00C65E4A" w:rsidP="00820240">
            <w:pPr>
              <w:spacing w:line="240" w:lineRule="auto"/>
              <w:rPr>
                <w:rFonts w:cs="Times New Roman"/>
                <w:sz w:val="22"/>
              </w:rPr>
            </w:pPr>
            <w:r w:rsidRPr="00115F1E">
              <w:rPr>
                <w:rFonts w:cs="Times New Roman"/>
                <w:sz w:val="22"/>
              </w:rPr>
              <w:t>FK → Order.OrderId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0ADBFAC8" w14:textId="77777777" w:rsidR="00C65E4A" w:rsidRPr="00115F1E" w:rsidRDefault="00C65E4A" w:rsidP="00820240">
            <w:pPr>
              <w:spacing w:line="240" w:lineRule="auto"/>
              <w:rPr>
                <w:rFonts w:cs="Times New Roman"/>
                <w:sz w:val="22"/>
              </w:rPr>
            </w:pPr>
            <w:r w:rsidRPr="00115F1E">
              <w:rPr>
                <w:rFonts w:cs="Times New Roman"/>
                <w:sz w:val="22"/>
              </w:rPr>
              <w:t>Заказ</w:t>
            </w:r>
          </w:p>
        </w:tc>
      </w:tr>
      <w:tr w:rsidR="00C65E4A" w:rsidRPr="00115F1E" w14:paraId="1FCE0243"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462F6FD2" w14:textId="77777777" w:rsidR="00C65E4A" w:rsidRPr="00115F1E" w:rsidRDefault="00C65E4A" w:rsidP="00820240">
            <w:pPr>
              <w:spacing w:line="240" w:lineRule="auto"/>
              <w:rPr>
                <w:rFonts w:cs="Times New Roman"/>
                <w:sz w:val="22"/>
              </w:rPr>
            </w:pPr>
            <w:r w:rsidRPr="00115F1E">
              <w:rPr>
                <w:rFonts w:cs="Times New Roman"/>
                <w:sz w:val="22"/>
              </w:rPr>
              <w:t>13</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4E1AE59" w14:textId="77777777" w:rsidR="00C65E4A" w:rsidRPr="00115F1E" w:rsidRDefault="00C65E4A" w:rsidP="00820240">
            <w:pPr>
              <w:spacing w:line="240" w:lineRule="auto"/>
              <w:rPr>
                <w:rFonts w:cs="Times New Roman"/>
                <w:sz w:val="22"/>
              </w:rPr>
            </w:pPr>
            <w:r w:rsidRPr="00115F1E">
              <w:rPr>
                <w:rFonts w:cs="Times New Roman"/>
                <w:sz w:val="22"/>
              </w:rPr>
              <w:t>OrderItem</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0EA44C2" w14:textId="77777777" w:rsidR="00C65E4A" w:rsidRPr="00115F1E" w:rsidRDefault="00C65E4A" w:rsidP="00820240">
            <w:pPr>
              <w:spacing w:line="240" w:lineRule="auto"/>
              <w:rPr>
                <w:rFonts w:cs="Times New Roman"/>
                <w:sz w:val="22"/>
              </w:rPr>
            </w:pPr>
            <w:r w:rsidRPr="00115F1E">
              <w:rPr>
                <w:rFonts w:cs="Times New Roman"/>
                <w:sz w:val="22"/>
              </w:rPr>
              <w:t>ProductId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65C7156"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374C630" w14:textId="77777777" w:rsidR="00C65E4A" w:rsidRPr="00115F1E" w:rsidRDefault="00C65E4A" w:rsidP="00820240">
            <w:pPr>
              <w:spacing w:line="240" w:lineRule="auto"/>
              <w:rPr>
                <w:rFonts w:cs="Times New Roman"/>
                <w:sz w:val="22"/>
              </w:rPr>
            </w:pPr>
            <w:r w:rsidRPr="00115F1E">
              <w:rPr>
                <w:rFonts w:cs="Times New Roman"/>
                <w:sz w:val="22"/>
              </w:rPr>
              <w:t>FK → Product.ProductId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01E3EB7E" w14:textId="77777777" w:rsidR="00C65E4A" w:rsidRPr="00115F1E" w:rsidRDefault="00C65E4A" w:rsidP="00820240">
            <w:pPr>
              <w:spacing w:line="240" w:lineRule="auto"/>
              <w:rPr>
                <w:rFonts w:cs="Times New Roman"/>
                <w:sz w:val="22"/>
              </w:rPr>
            </w:pPr>
            <w:r w:rsidRPr="00115F1E">
              <w:rPr>
                <w:rFonts w:cs="Times New Roman"/>
                <w:sz w:val="22"/>
              </w:rPr>
              <w:t>Товар</w:t>
            </w:r>
          </w:p>
        </w:tc>
      </w:tr>
      <w:tr w:rsidR="00C65E4A" w:rsidRPr="00115F1E" w14:paraId="0B4A838F"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3D3994BE" w14:textId="77777777" w:rsidR="00C65E4A" w:rsidRPr="00115F1E" w:rsidRDefault="00C65E4A" w:rsidP="00820240">
            <w:pPr>
              <w:spacing w:line="240" w:lineRule="auto"/>
              <w:rPr>
                <w:rFonts w:cs="Times New Roman"/>
                <w:sz w:val="22"/>
              </w:rPr>
            </w:pPr>
            <w:r w:rsidRPr="00115F1E">
              <w:rPr>
                <w:rFonts w:cs="Times New Roman"/>
                <w:sz w:val="22"/>
              </w:rPr>
              <w:t>13</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50C03AE" w14:textId="77777777" w:rsidR="00C65E4A" w:rsidRPr="00115F1E" w:rsidRDefault="00C65E4A" w:rsidP="00820240">
            <w:pPr>
              <w:spacing w:line="240" w:lineRule="auto"/>
              <w:rPr>
                <w:rFonts w:cs="Times New Roman"/>
                <w:sz w:val="22"/>
              </w:rPr>
            </w:pPr>
            <w:r w:rsidRPr="00115F1E">
              <w:rPr>
                <w:rFonts w:cs="Times New Roman"/>
                <w:sz w:val="22"/>
              </w:rPr>
              <w:t>OrderItem</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8F60F11" w14:textId="77777777" w:rsidR="00C65E4A" w:rsidRPr="00115F1E" w:rsidRDefault="00C65E4A" w:rsidP="00820240">
            <w:pPr>
              <w:spacing w:line="240" w:lineRule="auto"/>
              <w:rPr>
                <w:rFonts w:cs="Times New Roman"/>
                <w:sz w:val="22"/>
              </w:rPr>
            </w:pPr>
            <w:r w:rsidRPr="00115F1E">
              <w:rPr>
                <w:rFonts w:cs="Times New Roman"/>
                <w:sz w:val="22"/>
              </w:rPr>
              <w:t>Qty</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2ACC562"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91D2203"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5DAE85A9" w14:textId="77777777" w:rsidR="00C65E4A" w:rsidRPr="00115F1E" w:rsidRDefault="00C65E4A" w:rsidP="00820240">
            <w:pPr>
              <w:spacing w:line="240" w:lineRule="auto"/>
              <w:rPr>
                <w:rFonts w:cs="Times New Roman"/>
                <w:sz w:val="22"/>
              </w:rPr>
            </w:pPr>
            <w:r w:rsidRPr="00115F1E">
              <w:rPr>
                <w:rFonts w:cs="Times New Roman"/>
                <w:sz w:val="22"/>
              </w:rPr>
              <w:t>Количество</w:t>
            </w:r>
          </w:p>
        </w:tc>
      </w:tr>
      <w:tr w:rsidR="00C65E4A" w:rsidRPr="00115F1E" w14:paraId="4F5A01DE"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44A5AC49" w14:textId="77777777" w:rsidR="00C65E4A" w:rsidRPr="00115F1E" w:rsidRDefault="00C65E4A" w:rsidP="00820240">
            <w:pPr>
              <w:spacing w:line="240" w:lineRule="auto"/>
              <w:rPr>
                <w:rFonts w:cs="Times New Roman"/>
                <w:sz w:val="22"/>
              </w:rPr>
            </w:pPr>
            <w:r w:rsidRPr="00115F1E">
              <w:rPr>
                <w:rFonts w:cs="Times New Roman"/>
                <w:sz w:val="22"/>
              </w:rPr>
              <w:t>13</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2CF5439" w14:textId="77777777" w:rsidR="00C65E4A" w:rsidRPr="00115F1E" w:rsidRDefault="00C65E4A" w:rsidP="00820240">
            <w:pPr>
              <w:spacing w:line="240" w:lineRule="auto"/>
              <w:rPr>
                <w:rFonts w:cs="Times New Roman"/>
                <w:sz w:val="22"/>
              </w:rPr>
            </w:pPr>
            <w:r w:rsidRPr="00115F1E">
              <w:rPr>
                <w:rFonts w:cs="Times New Roman"/>
                <w:sz w:val="22"/>
              </w:rPr>
              <w:t>OrderItem</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6DED12C" w14:textId="77777777" w:rsidR="00C65E4A" w:rsidRPr="00115F1E" w:rsidRDefault="00C65E4A" w:rsidP="00820240">
            <w:pPr>
              <w:spacing w:line="240" w:lineRule="auto"/>
              <w:rPr>
                <w:rFonts w:cs="Times New Roman"/>
                <w:sz w:val="22"/>
              </w:rPr>
            </w:pPr>
            <w:r w:rsidRPr="00115F1E">
              <w:rPr>
                <w:rFonts w:cs="Times New Roman"/>
                <w:sz w:val="22"/>
              </w:rPr>
              <w:t>PriceAtPurchase</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D0B3CE2" w14:textId="77777777" w:rsidR="00C65E4A" w:rsidRPr="00115F1E" w:rsidRDefault="00C65E4A" w:rsidP="00820240">
            <w:pPr>
              <w:spacing w:line="240" w:lineRule="auto"/>
              <w:rPr>
                <w:rFonts w:cs="Times New Roman"/>
                <w:sz w:val="22"/>
              </w:rPr>
            </w:pPr>
            <w:proofErr w:type="gramStart"/>
            <w:r w:rsidRPr="00115F1E">
              <w:rPr>
                <w:rFonts w:cs="Times New Roman"/>
                <w:sz w:val="22"/>
              </w:rPr>
              <w:t>decimal(</w:t>
            </w:r>
            <w:proofErr w:type="gramEnd"/>
            <w:r w:rsidRPr="00115F1E">
              <w:rPr>
                <w:rFonts w:cs="Times New Roman"/>
                <w:sz w:val="22"/>
              </w:rPr>
              <w:t>10,2)</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32B70E9"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54976712" w14:textId="77777777" w:rsidR="00C65E4A" w:rsidRPr="00115F1E" w:rsidRDefault="00C65E4A" w:rsidP="00820240">
            <w:pPr>
              <w:spacing w:line="240" w:lineRule="auto"/>
              <w:rPr>
                <w:rFonts w:cs="Times New Roman"/>
                <w:sz w:val="22"/>
              </w:rPr>
            </w:pPr>
            <w:r w:rsidRPr="00115F1E">
              <w:rPr>
                <w:rFonts w:cs="Times New Roman"/>
                <w:sz w:val="22"/>
              </w:rPr>
              <w:t>Цена на момент покупки</w:t>
            </w:r>
          </w:p>
        </w:tc>
      </w:tr>
      <w:tr w:rsidR="00C65E4A" w:rsidRPr="00115F1E" w14:paraId="5404425C"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4B0683CE" w14:textId="77777777" w:rsidR="00C65E4A" w:rsidRPr="00115F1E" w:rsidRDefault="00C65E4A" w:rsidP="00820240">
            <w:pPr>
              <w:spacing w:line="240" w:lineRule="auto"/>
              <w:rPr>
                <w:rFonts w:cs="Times New Roman"/>
                <w:sz w:val="22"/>
              </w:rPr>
            </w:pPr>
            <w:r w:rsidRPr="00115F1E">
              <w:rPr>
                <w:rFonts w:cs="Times New Roman"/>
                <w:sz w:val="22"/>
              </w:rPr>
              <w:t>14</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3FB4DBA" w14:textId="77777777" w:rsidR="00C65E4A" w:rsidRPr="00115F1E" w:rsidRDefault="00C65E4A" w:rsidP="00820240">
            <w:pPr>
              <w:spacing w:line="240" w:lineRule="auto"/>
              <w:rPr>
                <w:rFonts w:cs="Times New Roman"/>
                <w:sz w:val="22"/>
              </w:rPr>
            </w:pPr>
            <w:r w:rsidRPr="00115F1E">
              <w:rPr>
                <w:rFonts w:cs="Times New Roman"/>
                <w:sz w:val="22"/>
              </w:rPr>
              <w:t>OrderStatusHistory</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AE1B4E1" w14:textId="77777777" w:rsidR="00C65E4A" w:rsidRPr="00115F1E" w:rsidRDefault="00C65E4A" w:rsidP="00820240">
            <w:pPr>
              <w:spacing w:line="240" w:lineRule="auto"/>
              <w:rPr>
                <w:rFonts w:cs="Times New Roman"/>
                <w:sz w:val="22"/>
              </w:rPr>
            </w:pPr>
            <w:r w:rsidRPr="00115F1E">
              <w:rPr>
                <w:rFonts w:cs="Times New Roman"/>
                <w:sz w:val="22"/>
              </w:rPr>
              <w:t>HistoryId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FE5138C"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22BCCC8" w14:textId="77777777" w:rsidR="00C65E4A" w:rsidRPr="00115F1E" w:rsidRDefault="00C65E4A" w:rsidP="00820240">
            <w:pPr>
              <w:spacing w:line="240" w:lineRule="auto"/>
              <w:rPr>
                <w:rFonts w:cs="Times New Roman"/>
                <w:sz w:val="22"/>
              </w:rPr>
            </w:pPr>
            <w:r w:rsidRPr="00115F1E">
              <w:rPr>
                <w:rFonts w:cs="Times New Roman"/>
                <w:sz w:val="22"/>
              </w:rPr>
              <w:t>PK</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255BF64A" w14:textId="77777777" w:rsidR="00C65E4A" w:rsidRPr="00115F1E" w:rsidRDefault="00C65E4A" w:rsidP="00820240">
            <w:pPr>
              <w:spacing w:line="240" w:lineRule="auto"/>
              <w:rPr>
                <w:rFonts w:cs="Times New Roman"/>
                <w:sz w:val="22"/>
              </w:rPr>
            </w:pPr>
            <w:r w:rsidRPr="00115F1E">
              <w:rPr>
                <w:rFonts w:cs="Times New Roman"/>
                <w:sz w:val="22"/>
              </w:rPr>
              <w:t>Идентификатор записи</w:t>
            </w:r>
          </w:p>
        </w:tc>
      </w:tr>
      <w:tr w:rsidR="00C65E4A" w:rsidRPr="00115F1E" w14:paraId="2EFB4545"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42729638" w14:textId="77777777" w:rsidR="00C65E4A" w:rsidRPr="00115F1E" w:rsidRDefault="00C65E4A" w:rsidP="00820240">
            <w:pPr>
              <w:spacing w:line="240" w:lineRule="auto"/>
              <w:rPr>
                <w:rFonts w:cs="Times New Roman"/>
                <w:sz w:val="22"/>
              </w:rPr>
            </w:pPr>
            <w:r w:rsidRPr="00115F1E">
              <w:rPr>
                <w:rFonts w:cs="Times New Roman"/>
                <w:sz w:val="22"/>
              </w:rPr>
              <w:t>14</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0F9B12B" w14:textId="77777777" w:rsidR="00C65E4A" w:rsidRPr="00115F1E" w:rsidRDefault="00C65E4A" w:rsidP="00820240">
            <w:pPr>
              <w:spacing w:line="240" w:lineRule="auto"/>
              <w:rPr>
                <w:rFonts w:cs="Times New Roman"/>
                <w:sz w:val="22"/>
              </w:rPr>
            </w:pPr>
            <w:r w:rsidRPr="00115F1E">
              <w:rPr>
                <w:rFonts w:cs="Times New Roman"/>
                <w:sz w:val="22"/>
              </w:rPr>
              <w:t>OrderStatusHistory</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60E9BC2" w14:textId="77777777" w:rsidR="00C65E4A" w:rsidRPr="00115F1E" w:rsidRDefault="00C65E4A" w:rsidP="00820240">
            <w:pPr>
              <w:spacing w:line="240" w:lineRule="auto"/>
              <w:rPr>
                <w:rFonts w:cs="Times New Roman"/>
                <w:sz w:val="22"/>
              </w:rPr>
            </w:pPr>
            <w:r w:rsidRPr="00115F1E">
              <w:rPr>
                <w:rFonts w:cs="Times New Roman"/>
                <w:sz w:val="22"/>
              </w:rPr>
              <w:t>OrderId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97A32D9"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FFD92B7" w14:textId="77777777" w:rsidR="00C65E4A" w:rsidRPr="00115F1E" w:rsidRDefault="00C65E4A" w:rsidP="00820240">
            <w:pPr>
              <w:spacing w:line="240" w:lineRule="auto"/>
              <w:rPr>
                <w:rFonts w:cs="Times New Roman"/>
                <w:sz w:val="22"/>
              </w:rPr>
            </w:pPr>
            <w:r w:rsidRPr="00115F1E">
              <w:rPr>
                <w:rFonts w:cs="Times New Roman"/>
                <w:sz w:val="22"/>
              </w:rPr>
              <w:t>FK → Order.OrderId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5DF22ED3" w14:textId="77777777" w:rsidR="00C65E4A" w:rsidRPr="00115F1E" w:rsidRDefault="00C65E4A" w:rsidP="00820240">
            <w:pPr>
              <w:spacing w:line="240" w:lineRule="auto"/>
              <w:rPr>
                <w:rFonts w:cs="Times New Roman"/>
                <w:sz w:val="22"/>
              </w:rPr>
            </w:pPr>
            <w:r w:rsidRPr="00115F1E">
              <w:rPr>
                <w:rFonts w:cs="Times New Roman"/>
                <w:sz w:val="22"/>
              </w:rPr>
              <w:t>Заказ</w:t>
            </w:r>
          </w:p>
        </w:tc>
      </w:tr>
      <w:tr w:rsidR="00C65E4A" w:rsidRPr="00115F1E" w14:paraId="4E220FBC"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789D4221" w14:textId="77777777" w:rsidR="00C65E4A" w:rsidRPr="00115F1E" w:rsidRDefault="00C65E4A" w:rsidP="00820240">
            <w:pPr>
              <w:spacing w:line="240" w:lineRule="auto"/>
              <w:rPr>
                <w:rFonts w:cs="Times New Roman"/>
                <w:sz w:val="22"/>
              </w:rPr>
            </w:pPr>
            <w:r w:rsidRPr="00115F1E">
              <w:rPr>
                <w:rFonts w:cs="Times New Roman"/>
                <w:sz w:val="22"/>
              </w:rPr>
              <w:t>14</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3FED291" w14:textId="77777777" w:rsidR="00C65E4A" w:rsidRPr="00115F1E" w:rsidRDefault="00C65E4A" w:rsidP="00820240">
            <w:pPr>
              <w:spacing w:line="240" w:lineRule="auto"/>
              <w:rPr>
                <w:rFonts w:cs="Times New Roman"/>
                <w:sz w:val="22"/>
              </w:rPr>
            </w:pPr>
            <w:r w:rsidRPr="00115F1E">
              <w:rPr>
                <w:rFonts w:cs="Times New Roman"/>
                <w:sz w:val="22"/>
              </w:rPr>
              <w:t>OrderStatusHistory</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1E0D1C7" w14:textId="77777777" w:rsidR="00C65E4A" w:rsidRPr="00115F1E" w:rsidRDefault="00C65E4A" w:rsidP="00820240">
            <w:pPr>
              <w:spacing w:line="240" w:lineRule="auto"/>
              <w:rPr>
                <w:rFonts w:cs="Times New Roman"/>
                <w:sz w:val="22"/>
              </w:rPr>
            </w:pPr>
            <w:r w:rsidRPr="00115F1E">
              <w:rPr>
                <w:rFonts w:cs="Times New Roman"/>
                <w:sz w:val="22"/>
              </w:rPr>
              <w:t>StatusId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8DC959C"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164651A" w14:textId="77777777" w:rsidR="00C65E4A" w:rsidRPr="00115F1E" w:rsidRDefault="00C65E4A" w:rsidP="00820240">
            <w:pPr>
              <w:spacing w:line="240" w:lineRule="auto"/>
              <w:rPr>
                <w:rFonts w:cs="Times New Roman"/>
                <w:sz w:val="22"/>
              </w:rPr>
            </w:pPr>
            <w:r w:rsidRPr="00115F1E">
              <w:rPr>
                <w:rFonts w:cs="Times New Roman"/>
                <w:sz w:val="22"/>
              </w:rPr>
              <w:t>FK → OrderStatus.StatusId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138771B6" w14:textId="77777777" w:rsidR="00C65E4A" w:rsidRPr="00115F1E" w:rsidRDefault="00C65E4A" w:rsidP="00820240">
            <w:pPr>
              <w:spacing w:line="240" w:lineRule="auto"/>
              <w:rPr>
                <w:rFonts w:cs="Times New Roman"/>
                <w:sz w:val="22"/>
              </w:rPr>
            </w:pPr>
            <w:r w:rsidRPr="00115F1E">
              <w:rPr>
                <w:rFonts w:cs="Times New Roman"/>
                <w:sz w:val="22"/>
              </w:rPr>
              <w:t>Статус</w:t>
            </w:r>
          </w:p>
        </w:tc>
      </w:tr>
      <w:tr w:rsidR="00C65E4A" w:rsidRPr="00115F1E" w14:paraId="2C3C087F"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0BC2771E" w14:textId="77777777" w:rsidR="00C65E4A" w:rsidRPr="00115F1E" w:rsidRDefault="00C65E4A" w:rsidP="00820240">
            <w:pPr>
              <w:spacing w:line="240" w:lineRule="auto"/>
              <w:rPr>
                <w:rFonts w:cs="Times New Roman"/>
                <w:sz w:val="22"/>
              </w:rPr>
            </w:pPr>
            <w:r w:rsidRPr="00115F1E">
              <w:rPr>
                <w:rFonts w:cs="Times New Roman"/>
                <w:sz w:val="22"/>
              </w:rPr>
              <w:t>14</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E6068E1" w14:textId="77777777" w:rsidR="00C65E4A" w:rsidRPr="00115F1E" w:rsidRDefault="00C65E4A" w:rsidP="00820240">
            <w:pPr>
              <w:spacing w:line="240" w:lineRule="auto"/>
              <w:rPr>
                <w:rFonts w:cs="Times New Roman"/>
                <w:sz w:val="22"/>
              </w:rPr>
            </w:pPr>
            <w:r w:rsidRPr="00115F1E">
              <w:rPr>
                <w:rFonts w:cs="Times New Roman"/>
                <w:sz w:val="22"/>
              </w:rPr>
              <w:t>OrderStatusHistory</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3A4554F" w14:textId="77777777" w:rsidR="00C65E4A" w:rsidRPr="00115F1E" w:rsidRDefault="00C65E4A" w:rsidP="00820240">
            <w:pPr>
              <w:spacing w:line="240" w:lineRule="auto"/>
              <w:rPr>
                <w:rFonts w:cs="Times New Roman"/>
                <w:sz w:val="22"/>
              </w:rPr>
            </w:pPr>
            <w:r w:rsidRPr="00115F1E">
              <w:rPr>
                <w:rFonts w:cs="Times New Roman"/>
                <w:sz w:val="22"/>
              </w:rPr>
              <w:t>ChangedAt</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2697BD0" w14:textId="77777777" w:rsidR="00C65E4A" w:rsidRPr="00115F1E" w:rsidRDefault="00C65E4A" w:rsidP="00820240">
            <w:pPr>
              <w:spacing w:line="240" w:lineRule="auto"/>
              <w:rPr>
                <w:rFonts w:cs="Times New Roman"/>
                <w:sz w:val="22"/>
              </w:rPr>
            </w:pPr>
            <w:r w:rsidRPr="00115F1E">
              <w:rPr>
                <w:rFonts w:cs="Times New Roman"/>
                <w:sz w:val="22"/>
              </w:rPr>
              <w:t>datetime</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3BF924F"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275CBFEF" w14:textId="77777777" w:rsidR="00C65E4A" w:rsidRPr="00115F1E" w:rsidRDefault="00C65E4A" w:rsidP="00820240">
            <w:pPr>
              <w:spacing w:line="240" w:lineRule="auto"/>
              <w:rPr>
                <w:rFonts w:cs="Times New Roman"/>
                <w:sz w:val="22"/>
              </w:rPr>
            </w:pPr>
            <w:r w:rsidRPr="00115F1E">
              <w:rPr>
                <w:rFonts w:cs="Times New Roman"/>
                <w:sz w:val="22"/>
              </w:rPr>
              <w:t>Дата изменения</w:t>
            </w:r>
          </w:p>
        </w:tc>
      </w:tr>
      <w:tr w:rsidR="00C65E4A" w:rsidRPr="00115F1E" w14:paraId="3367FA70"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161EAD5B" w14:textId="77777777" w:rsidR="00C65E4A" w:rsidRPr="00115F1E" w:rsidRDefault="00C65E4A" w:rsidP="00820240">
            <w:pPr>
              <w:spacing w:line="240" w:lineRule="auto"/>
              <w:rPr>
                <w:rFonts w:cs="Times New Roman"/>
                <w:sz w:val="22"/>
              </w:rPr>
            </w:pPr>
            <w:r w:rsidRPr="00115F1E">
              <w:rPr>
                <w:rFonts w:cs="Times New Roman"/>
                <w:sz w:val="22"/>
              </w:rPr>
              <w:t>15</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1ED3EE5" w14:textId="77777777" w:rsidR="00C65E4A" w:rsidRPr="00115F1E" w:rsidRDefault="00C65E4A" w:rsidP="00820240">
            <w:pPr>
              <w:spacing w:line="240" w:lineRule="auto"/>
              <w:rPr>
                <w:rFonts w:cs="Times New Roman"/>
                <w:sz w:val="22"/>
              </w:rPr>
            </w:pPr>
            <w:r w:rsidRPr="00115F1E">
              <w:rPr>
                <w:rFonts w:cs="Times New Roman"/>
                <w:sz w:val="22"/>
              </w:rPr>
              <w:t>Review</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592B1ED" w14:textId="77777777" w:rsidR="00C65E4A" w:rsidRPr="00115F1E" w:rsidRDefault="00C65E4A" w:rsidP="00820240">
            <w:pPr>
              <w:spacing w:line="240" w:lineRule="auto"/>
              <w:rPr>
                <w:rFonts w:cs="Times New Roman"/>
                <w:sz w:val="22"/>
              </w:rPr>
            </w:pPr>
            <w:r w:rsidRPr="00115F1E">
              <w:rPr>
                <w:rFonts w:cs="Times New Roman"/>
                <w:sz w:val="22"/>
              </w:rPr>
              <w:t>ReviewId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7C0D007"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AF96AFE" w14:textId="77777777" w:rsidR="00C65E4A" w:rsidRPr="00115F1E" w:rsidRDefault="00C65E4A" w:rsidP="00820240">
            <w:pPr>
              <w:spacing w:line="240" w:lineRule="auto"/>
              <w:rPr>
                <w:rFonts w:cs="Times New Roman"/>
                <w:sz w:val="22"/>
              </w:rPr>
            </w:pPr>
            <w:r w:rsidRPr="00115F1E">
              <w:rPr>
                <w:rFonts w:cs="Times New Roman"/>
                <w:sz w:val="22"/>
              </w:rPr>
              <w:t>PK</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2D8A72EF" w14:textId="77777777" w:rsidR="00C65E4A" w:rsidRPr="00115F1E" w:rsidRDefault="00C65E4A" w:rsidP="00820240">
            <w:pPr>
              <w:spacing w:line="240" w:lineRule="auto"/>
              <w:rPr>
                <w:rFonts w:cs="Times New Roman"/>
                <w:sz w:val="22"/>
              </w:rPr>
            </w:pPr>
            <w:r w:rsidRPr="00115F1E">
              <w:rPr>
                <w:rFonts w:cs="Times New Roman"/>
                <w:sz w:val="22"/>
              </w:rPr>
              <w:t>Идентификатор отзыва</w:t>
            </w:r>
          </w:p>
        </w:tc>
      </w:tr>
      <w:tr w:rsidR="00C65E4A" w:rsidRPr="00115F1E" w14:paraId="5DDCE6B2"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36FF7CB2" w14:textId="77777777" w:rsidR="00C65E4A" w:rsidRPr="00115F1E" w:rsidRDefault="00C65E4A" w:rsidP="00820240">
            <w:pPr>
              <w:spacing w:line="240" w:lineRule="auto"/>
              <w:rPr>
                <w:rFonts w:cs="Times New Roman"/>
                <w:sz w:val="22"/>
              </w:rPr>
            </w:pPr>
            <w:r w:rsidRPr="00115F1E">
              <w:rPr>
                <w:rFonts w:cs="Times New Roman"/>
                <w:sz w:val="22"/>
              </w:rPr>
              <w:t>15</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25F829F" w14:textId="77777777" w:rsidR="00C65E4A" w:rsidRPr="00115F1E" w:rsidRDefault="00C65E4A" w:rsidP="00820240">
            <w:pPr>
              <w:spacing w:line="240" w:lineRule="auto"/>
              <w:rPr>
                <w:rFonts w:cs="Times New Roman"/>
                <w:sz w:val="22"/>
              </w:rPr>
            </w:pPr>
            <w:r w:rsidRPr="00115F1E">
              <w:rPr>
                <w:rFonts w:cs="Times New Roman"/>
                <w:sz w:val="22"/>
              </w:rPr>
              <w:t>Review</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2522CBF4" w14:textId="77777777" w:rsidR="00C65E4A" w:rsidRPr="00115F1E" w:rsidRDefault="00C65E4A" w:rsidP="00820240">
            <w:pPr>
              <w:spacing w:line="240" w:lineRule="auto"/>
              <w:rPr>
                <w:rFonts w:cs="Times New Roman"/>
                <w:sz w:val="22"/>
              </w:rPr>
            </w:pPr>
            <w:r w:rsidRPr="00115F1E">
              <w:rPr>
                <w:rFonts w:cs="Times New Roman"/>
                <w:sz w:val="22"/>
              </w:rPr>
              <w:t>ProductId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2F72057"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DA08C23" w14:textId="77777777" w:rsidR="00C65E4A" w:rsidRPr="00115F1E" w:rsidRDefault="00C65E4A" w:rsidP="00820240">
            <w:pPr>
              <w:spacing w:line="240" w:lineRule="auto"/>
              <w:rPr>
                <w:rFonts w:cs="Times New Roman"/>
                <w:sz w:val="22"/>
              </w:rPr>
            </w:pPr>
            <w:r w:rsidRPr="00115F1E">
              <w:rPr>
                <w:rFonts w:cs="Times New Roman"/>
                <w:sz w:val="22"/>
              </w:rPr>
              <w:t>FK → Product.ProductId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332CEF16" w14:textId="77777777" w:rsidR="00C65E4A" w:rsidRPr="00115F1E" w:rsidRDefault="00C65E4A" w:rsidP="00820240">
            <w:pPr>
              <w:spacing w:line="240" w:lineRule="auto"/>
              <w:rPr>
                <w:rFonts w:cs="Times New Roman"/>
                <w:sz w:val="22"/>
              </w:rPr>
            </w:pPr>
            <w:r w:rsidRPr="00115F1E">
              <w:rPr>
                <w:rFonts w:cs="Times New Roman"/>
                <w:sz w:val="22"/>
              </w:rPr>
              <w:t>Товар</w:t>
            </w:r>
          </w:p>
        </w:tc>
      </w:tr>
      <w:tr w:rsidR="00C65E4A" w:rsidRPr="00115F1E" w14:paraId="5729B1DB"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7E8B3458" w14:textId="77777777" w:rsidR="00C65E4A" w:rsidRPr="00115F1E" w:rsidRDefault="00C65E4A" w:rsidP="00820240">
            <w:pPr>
              <w:spacing w:line="240" w:lineRule="auto"/>
              <w:rPr>
                <w:rFonts w:cs="Times New Roman"/>
                <w:sz w:val="22"/>
              </w:rPr>
            </w:pPr>
            <w:r w:rsidRPr="00115F1E">
              <w:rPr>
                <w:rFonts w:cs="Times New Roman"/>
                <w:sz w:val="22"/>
              </w:rPr>
              <w:lastRenderedPageBreak/>
              <w:t>15</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D641392" w14:textId="77777777" w:rsidR="00C65E4A" w:rsidRPr="00115F1E" w:rsidRDefault="00C65E4A" w:rsidP="00820240">
            <w:pPr>
              <w:spacing w:line="240" w:lineRule="auto"/>
              <w:rPr>
                <w:rFonts w:cs="Times New Roman"/>
                <w:sz w:val="22"/>
              </w:rPr>
            </w:pPr>
            <w:r w:rsidRPr="00115F1E">
              <w:rPr>
                <w:rFonts w:cs="Times New Roman"/>
                <w:sz w:val="22"/>
              </w:rPr>
              <w:t>Review</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34FAEC4" w14:textId="77777777" w:rsidR="00C65E4A" w:rsidRPr="00115F1E" w:rsidRDefault="00C65E4A" w:rsidP="00820240">
            <w:pPr>
              <w:spacing w:line="240" w:lineRule="auto"/>
              <w:rPr>
                <w:rFonts w:cs="Times New Roman"/>
                <w:sz w:val="22"/>
              </w:rPr>
            </w:pPr>
            <w:r w:rsidRPr="00115F1E">
              <w:rPr>
                <w:rFonts w:cs="Times New Roman"/>
                <w:sz w:val="22"/>
              </w:rPr>
              <w:t>ClientId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2F0702A"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D0BE8BB" w14:textId="77777777" w:rsidR="00C65E4A" w:rsidRPr="00115F1E" w:rsidRDefault="00C65E4A" w:rsidP="00820240">
            <w:pPr>
              <w:spacing w:line="240" w:lineRule="auto"/>
              <w:rPr>
                <w:rFonts w:cs="Times New Roman"/>
                <w:sz w:val="22"/>
              </w:rPr>
            </w:pPr>
            <w:r w:rsidRPr="00115F1E">
              <w:rPr>
                <w:rFonts w:cs="Times New Roman"/>
                <w:sz w:val="22"/>
              </w:rPr>
              <w:t>FK → Account.AccountId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0CEC0FE0" w14:textId="77777777" w:rsidR="00C65E4A" w:rsidRPr="00115F1E" w:rsidRDefault="00C65E4A" w:rsidP="00820240">
            <w:pPr>
              <w:spacing w:line="240" w:lineRule="auto"/>
              <w:rPr>
                <w:rFonts w:cs="Times New Roman"/>
                <w:sz w:val="22"/>
              </w:rPr>
            </w:pPr>
            <w:r w:rsidRPr="00115F1E">
              <w:rPr>
                <w:rFonts w:cs="Times New Roman"/>
                <w:sz w:val="22"/>
              </w:rPr>
              <w:t>Клиент</w:t>
            </w:r>
          </w:p>
        </w:tc>
      </w:tr>
      <w:tr w:rsidR="00C65E4A" w:rsidRPr="00115F1E" w14:paraId="48D355CF"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75990236" w14:textId="77777777" w:rsidR="00C65E4A" w:rsidRPr="00115F1E" w:rsidRDefault="00C65E4A" w:rsidP="00820240">
            <w:pPr>
              <w:spacing w:line="240" w:lineRule="auto"/>
              <w:rPr>
                <w:rFonts w:cs="Times New Roman"/>
                <w:sz w:val="22"/>
              </w:rPr>
            </w:pPr>
            <w:r w:rsidRPr="00115F1E">
              <w:rPr>
                <w:rFonts w:cs="Times New Roman"/>
                <w:sz w:val="22"/>
              </w:rPr>
              <w:t>15</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9F6C1CA" w14:textId="77777777" w:rsidR="00C65E4A" w:rsidRPr="00115F1E" w:rsidRDefault="00C65E4A" w:rsidP="00820240">
            <w:pPr>
              <w:spacing w:line="240" w:lineRule="auto"/>
              <w:rPr>
                <w:rFonts w:cs="Times New Roman"/>
                <w:sz w:val="22"/>
              </w:rPr>
            </w:pPr>
            <w:r w:rsidRPr="00115F1E">
              <w:rPr>
                <w:rFonts w:cs="Times New Roman"/>
                <w:sz w:val="22"/>
              </w:rPr>
              <w:t>Review</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A7512B6" w14:textId="77777777" w:rsidR="00C65E4A" w:rsidRPr="00115F1E" w:rsidRDefault="00C65E4A" w:rsidP="00820240">
            <w:pPr>
              <w:spacing w:line="240" w:lineRule="auto"/>
              <w:rPr>
                <w:rFonts w:cs="Times New Roman"/>
                <w:sz w:val="22"/>
              </w:rPr>
            </w:pPr>
            <w:r w:rsidRPr="00115F1E">
              <w:rPr>
                <w:rFonts w:cs="Times New Roman"/>
                <w:sz w:val="22"/>
              </w:rPr>
              <w:t>Rating</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85BB006"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07CC333"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5D596061" w14:textId="77777777" w:rsidR="00C65E4A" w:rsidRPr="00115F1E" w:rsidRDefault="00C65E4A" w:rsidP="00820240">
            <w:pPr>
              <w:spacing w:line="240" w:lineRule="auto"/>
              <w:rPr>
                <w:rFonts w:cs="Times New Roman"/>
                <w:sz w:val="22"/>
              </w:rPr>
            </w:pPr>
            <w:r w:rsidRPr="00115F1E">
              <w:rPr>
                <w:rFonts w:cs="Times New Roman"/>
                <w:sz w:val="22"/>
              </w:rPr>
              <w:t>Оценка (1–5)</w:t>
            </w:r>
          </w:p>
        </w:tc>
      </w:tr>
      <w:tr w:rsidR="00C65E4A" w:rsidRPr="00115F1E" w14:paraId="16E79032"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6E8FC79A" w14:textId="77777777" w:rsidR="00C65E4A" w:rsidRPr="00115F1E" w:rsidRDefault="00C65E4A" w:rsidP="00820240">
            <w:pPr>
              <w:spacing w:line="240" w:lineRule="auto"/>
              <w:rPr>
                <w:rFonts w:cs="Times New Roman"/>
                <w:sz w:val="22"/>
              </w:rPr>
            </w:pPr>
            <w:r w:rsidRPr="00115F1E">
              <w:rPr>
                <w:rFonts w:cs="Times New Roman"/>
                <w:sz w:val="22"/>
              </w:rPr>
              <w:t>15</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CE9643F" w14:textId="77777777" w:rsidR="00C65E4A" w:rsidRPr="00115F1E" w:rsidRDefault="00C65E4A" w:rsidP="00820240">
            <w:pPr>
              <w:spacing w:line="240" w:lineRule="auto"/>
              <w:rPr>
                <w:rFonts w:cs="Times New Roman"/>
                <w:sz w:val="22"/>
              </w:rPr>
            </w:pPr>
            <w:r w:rsidRPr="00115F1E">
              <w:rPr>
                <w:rFonts w:cs="Times New Roman"/>
                <w:sz w:val="22"/>
              </w:rPr>
              <w:t>Review</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0B77DC2" w14:textId="77777777" w:rsidR="00C65E4A" w:rsidRPr="00115F1E" w:rsidRDefault="00C65E4A" w:rsidP="00820240">
            <w:pPr>
              <w:spacing w:line="240" w:lineRule="auto"/>
              <w:rPr>
                <w:rFonts w:cs="Times New Roman"/>
                <w:sz w:val="22"/>
              </w:rPr>
            </w:pPr>
            <w:r w:rsidRPr="00115F1E">
              <w:rPr>
                <w:rFonts w:cs="Times New Roman"/>
                <w:sz w:val="22"/>
              </w:rPr>
              <w:t>Comment</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A605025" w14:textId="77777777" w:rsidR="00C65E4A" w:rsidRPr="00115F1E" w:rsidRDefault="00C65E4A" w:rsidP="00820240">
            <w:pPr>
              <w:spacing w:line="240" w:lineRule="auto"/>
              <w:rPr>
                <w:rFonts w:cs="Times New Roman"/>
                <w:sz w:val="22"/>
              </w:rPr>
            </w:pPr>
            <w:r w:rsidRPr="00115F1E">
              <w:rPr>
                <w:rFonts w:cs="Times New Roman"/>
                <w:sz w:val="22"/>
              </w:rPr>
              <w:t>text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BEF7F06"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6DE8CC03" w14:textId="77777777" w:rsidR="00C65E4A" w:rsidRPr="00115F1E" w:rsidRDefault="00C65E4A" w:rsidP="00820240">
            <w:pPr>
              <w:spacing w:line="240" w:lineRule="auto"/>
              <w:rPr>
                <w:rFonts w:cs="Times New Roman"/>
                <w:sz w:val="22"/>
              </w:rPr>
            </w:pPr>
            <w:r w:rsidRPr="00115F1E">
              <w:rPr>
                <w:rFonts w:cs="Times New Roman"/>
                <w:sz w:val="22"/>
              </w:rPr>
              <w:t>Текст отзыва</w:t>
            </w:r>
          </w:p>
        </w:tc>
      </w:tr>
      <w:tr w:rsidR="00C65E4A" w:rsidRPr="00115F1E" w14:paraId="5877EEF0"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4C938071" w14:textId="77777777" w:rsidR="00C65E4A" w:rsidRPr="00115F1E" w:rsidRDefault="00C65E4A" w:rsidP="00820240">
            <w:pPr>
              <w:spacing w:line="240" w:lineRule="auto"/>
              <w:rPr>
                <w:rFonts w:cs="Times New Roman"/>
                <w:sz w:val="22"/>
              </w:rPr>
            </w:pPr>
            <w:r w:rsidRPr="00115F1E">
              <w:rPr>
                <w:rFonts w:cs="Times New Roman"/>
                <w:sz w:val="22"/>
              </w:rPr>
              <w:t>15</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1B34452" w14:textId="77777777" w:rsidR="00C65E4A" w:rsidRPr="00115F1E" w:rsidRDefault="00C65E4A" w:rsidP="00820240">
            <w:pPr>
              <w:spacing w:line="240" w:lineRule="auto"/>
              <w:rPr>
                <w:rFonts w:cs="Times New Roman"/>
                <w:sz w:val="22"/>
              </w:rPr>
            </w:pPr>
            <w:r w:rsidRPr="00115F1E">
              <w:rPr>
                <w:rFonts w:cs="Times New Roman"/>
                <w:sz w:val="22"/>
              </w:rPr>
              <w:t>Review</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550CC63" w14:textId="77777777" w:rsidR="00C65E4A" w:rsidRPr="00115F1E" w:rsidRDefault="00C65E4A" w:rsidP="00820240">
            <w:pPr>
              <w:spacing w:line="240" w:lineRule="auto"/>
              <w:rPr>
                <w:rFonts w:cs="Times New Roman"/>
                <w:sz w:val="22"/>
              </w:rPr>
            </w:pPr>
            <w:r w:rsidRPr="00115F1E">
              <w:rPr>
                <w:rFonts w:cs="Times New Roman"/>
                <w:sz w:val="22"/>
              </w:rPr>
              <w:t>CreatedAt</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7BDE08F" w14:textId="77777777" w:rsidR="00C65E4A" w:rsidRPr="00115F1E" w:rsidRDefault="00C65E4A" w:rsidP="00820240">
            <w:pPr>
              <w:spacing w:line="240" w:lineRule="auto"/>
              <w:rPr>
                <w:rFonts w:cs="Times New Roman"/>
                <w:sz w:val="22"/>
              </w:rPr>
            </w:pPr>
            <w:r w:rsidRPr="00115F1E">
              <w:rPr>
                <w:rFonts w:cs="Times New Roman"/>
                <w:sz w:val="22"/>
              </w:rPr>
              <w:t>datetime</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A5CABAE"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50333B54" w14:textId="77777777" w:rsidR="00C65E4A" w:rsidRPr="00115F1E" w:rsidRDefault="00C65E4A" w:rsidP="00820240">
            <w:pPr>
              <w:spacing w:line="240" w:lineRule="auto"/>
              <w:rPr>
                <w:rFonts w:cs="Times New Roman"/>
                <w:sz w:val="22"/>
              </w:rPr>
            </w:pPr>
            <w:r w:rsidRPr="00115F1E">
              <w:rPr>
                <w:rFonts w:cs="Times New Roman"/>
                <w:sz w:val="22"/>
              </w:rPr>
              <w:t>Дата создания</w:t>
            </w:r>
          </w:p>
        </w:tc>
      </w:tr>
      <w:tr w:rsidR="00C65E4A" w:rsidRPr="00115F1E" w14:paraId="56EF14E0"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0C165CD6" w14:textId="77777777" w:rsidR="00C65E4A" w:rsidRPr="00115F1E" w:rsidRDefault="00C65E4A" w:rsidP="00820240">
            <w:pPr>
              <w:spacing w:line="240" w:lineRule="auto"/>
              <w:rPr>
                <w:rFonts w:cs="Times New Roman"/>
                <w:sz w:val="22"/>
              </w:rPr>
            </w:pPr>
            <w:r w:rsidRPr="00115F1E">
              <w:rPr>
                <w:rFonts w:cs="Times New Roman"/>
                <w:sz w:val="22"/>
              </w:rPr>
              <w:t>16</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0F42395" w14:textId="77777777" w:rsidR="00C65E4A" w:rsidRPr="00115F1E" w:rsidRDefault="00C65E4A" w:rsidP="00820240">
            <w:pPr>
              <w:spacing w:line="240" w:lineRule="auto"/>
              <w:rPr>
                <w:rFonts w:cs="Times New Roman"/>
                <w:sz w:val="22"/>
              </w:rPr>
            </w:pPr>
            <w:r w:rsidRPr="00115F1E">
              <w:rPr>
                <w:rFonts w:cs="Times New Roman"/>
                <w:sz w:val="22"/>
              </w:rPr>
              <w:t>Notification</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105DA8E" w14:textId="77777777" w:rsidR="00C65E4A" w:rsidRPr="00115F1E" w:rsidRDefault="00C65E4A" w:rsidP="00820240">
            <w:pPr>
              <w:spacing w:line="240" w:lineRule="auto"/>
              <w:rPr>
                <w:rFonts w:cs="Times New Roman"/>
                <w:sz w:val="22"/>
              </w:rPr>
            </w:pPr>
            <w:r w:rsidRPr="00115F1E">
              <w:rPr>
                <w:rFonts w:cs="Times New Roman"/>
                <w:sz w:val="22"/>
              </w:rPr>
              <w:t>NotificationId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89E41BF"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A4CECCB" w14:textId="77777777" w:rsidR="00C65E4A" w:rsidRPr="00115F1E" w:rsidRDefault="00C65E4A" w:rsidP="00820240">
            <w:pPr>
              <w:spacing w:line="240" w:lineRule="auto"/>
              <w:rPr>
                <w:rFonts w:cs="Times New Roman"/>
                <w:sz w:val="22"/>
              </w:rPr>
            </w:pPr>
            <w:r w:rsidRPr="00115F1E">
              <w:rPr>
                <w:rFonts w:cs="Times New Roman"/>
                <w:sz w:val="22"/>
              </w:rPr>
              <w:t>PK</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4424E842" w14:textId="77777777" w:rsidR="00C65E4A" w:rsidRPr="00115F1E" w:rsidRDefault="00C65E4A" w:rsidP="00820240">
            <w:pPr>
              <w:spacing w:line="240" w:lineRule="auto"/>
              <w:rPr>
                <w:rFonts w:cs="Times New Roman"/>
                <w:sz w:val="22"/>
              </w:rPr>
            </w:pPr>
            <w:r w:rsidRPr="00115F1E">
              <w:rPr>
                <w:rFonts w:cs="Times New Roman"/>
                <w:sz w:val="22"/>
              </w:rPr>
              <w:t>Идентификатор уведомления</w:t>
            </w:r>
          </w:p>
        </w:tc>
      </w:tr>
      <w:tr w:rsidR="00C65E4A" w:rsidRPr="00115F1E" w14:paraId="0F25EC19"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2D00BA9B" w14:textId="77777777" w:rsidR="00C65E4A" w:rsidRPr="00115F1E" w:rsidRDefault="00C65E4A" w:rsidP="00820240">
            <w:pPr>
              <w:spacing w:line="240" w:lineRule="auto"/>
              <w:rPr>
                <w:rFonts w:cs="Times New Roman"/>
                <w:sz w:val="22"/>
              </w:rPr>
            </w:pPr>
            <w:r w:rsidRPr="00115F1E">
              <w:rPr>
                <w:rFonts w:cs="Times New Roman"/>
                <w:sz w:val="22"/>
              </w:rPr>
              <w:t>16</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0038EFF" w14:textId="77777777" w:rsidR="00C65E4A" w:rsidRPr="00115F1E" w:rsidRDefault="00C65E4A" w:rsidP="00820240">
            <w:pPr>
              <w:spacing w:line="240" w:lineRule="auto"/>
              <w:rPr>
                <w:rFonts w:cs="Times New Roman"/>
                <w:sz w:val="22"/>
              </w:rPr>
            </w:pPr>
            <w:r w:rsidRPr="00115F1E">
              <w:rPr>
                <w:rFonts w:cs="Times New Roman"/>
                <w:sz w:val="22"/>
              </w:rPr>
              <w:t>Notification</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7391996F" w14:textId="77777777" w:rsidR="00C65E4A" w:rsidRPr="00115F1E" w:rsidRDefault="00C65E4A" w:rsidP="00820240">
            <w:pPr>
              <w:spacing w:line="240" w:lineRule="auto"/>
              <w:rPr>
                <w:rFonts w:cs="Times New Roman"/>
                <w:sz w:val="22"/>
              </w:rPr>
            </w:pPr>
            <w:r w:rsidRPr="00115F1E">
              <w:rPr>
                <w:rFonts w:cs="Times New Roman"/>
                <w:sz w:val="22"/>
              </w:rPr>
              <w:t>AccountId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3B83E7F" w14:textId="77777777" w:rsidR="00C65E4A" w:rsidRPr="00115F1E" w:rsidRDefault="00C65E4A" w:rsidP="00820240">
            <w:pPr>
              <w:spacing w:line="240" w:lineRule="auto"/>
              <w:rPr>
                <w:rFonts w:cs="Times New Roman"/>
                <w:sz w:val="22"/>
              </w:rPr>
            </w:pPr>
            <w:r w:rsidRPr="00115F1E">
              <w:rPr>
                <w:rFonts w:cs="Times New Roman"/>
                <w:sz w:val="22"/>
              </w:rPr>
              <w:t>int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E425BB0" w14:textId="77777777" w:rsidR="00C65E4A" w:rsidRPr="00115F1E" w:rsidRDefault="00C65E4A" w:rsidP="00820240">
            <w:pPr>
              <w:spacing w:line="240" w:lineRule="auto"/>
              <w:rPr>
                <w:rFonts w:cs="Times New Roman"/>
                <w:sz w:val="22"/>
              </w:rPr>
            </w:pPr>
            <w:r w:rsidRPr="00115F1E">
              <w:rPr>
                <w:rFonts w:cs="Times New Roman"/>
                <w:sz w:val="22"/>
              </w:rPr>
              <w:t>FK → Account.AccountId</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12C448B4" w14:textId="77777777" w:rsidR="00C65E4A" w:rsidRPr="00115F1E" w:rsidRDefault="00C65E4A" w:rsidP="00820240">
            <w:pPr>
              <w:spacing w:line="240" w:lineRule="auto"/>
              <w:rPr>
                <w:rFonts w:cs="Times New Roman"/>
                <w:sz w:val="22"/>
              </w:rPr>
            </w:pPr>
            <w:r w:rsidRPr="00115F1E">
              <w:rPr>
                <w:rFonts w:cs="Times New Roman"/>
                <w:sz w:val="22"/>
              </w:rPr>
              <w:t>Получатель</w:t>
            </w:r>
          </w:p>
        </w:tc>
      </w:tr>
      <w:tr w:rsidR="00C65E4A" w:rsidRPr="00115F1E" w14:paraId="26B68BC8"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3CDF323B" w14:textId="77777777" w:rsidR="00C65E4A" w:rsidRPr="00115F1E" w:rsidRDefault="00C65E4A" w:rsidP="00820240">
            <w:pPr>
              <w:spacing w:line="240" w:lineRule="auto"/>
              <w:rPr>
                <w:rFonts w:cs="Times New Roman"/>
                <w:sz w:val="22"/>
              </w:rPr>
            </w:pPr>
            <w:r w:rsidRPr="00115F1E">
              <w:rPr>
                <w:rFonts w:cs="Times New Roman"/>
                <w:sz w:val="22"/>
              </w:rPr>
              <w:t>16</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996CF48" w14:textId="77777777" w:rsidR="00C65E4A" w:rsidRPr="00115F1E" w:rsidRDefault="00C65E4A" w:rsidP="00820240">
            <w:pPr>
              <w:spacing w:line="240" w:lineRule="auto"/>
              <w:rPr>
                <w:rFonts w:cs="Times New Roman"/>
                <w:sz w:val="22"/>
              </w:rPr>
            </w:pPr>
            <w:r w:rsidRPr="00115F1E">
              <w:rPr>
                <w:rFonts w:cs="Times New Roman"/>
                <w:sz w:val="22"/>
              </w:rPr>
              <w:t>Notification</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099AF2CC" w14:textId="77777777" w:rsidR="00C65E4A" w:rsidRPr="00115F1E" w:rsidRDefault="00C65E4A" w:rsidP="00820240">
            <w:pPr>
              <w:spacing w:line="240" w:lineRule="auto"/>
              <w:rPr>
                <w:rFonts w:cs="Times New Roman"/>
                <w:sz w:val="22"/>
              </w:rPr>
            </w:pPr>
            <w:r w:rsidRPr="00115F1E">
              <w:rPr>
                <w:rFonts w:cs="Times New Roman"/>
                <w:sz w:val="22"/>
              </w:rPr>
              <w:t>Title</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8613655" w14:textId="77777777" w:rsidR="00C65E4A" w:rsidRPr="00115F1E" w:rsidRDefault="00C65E4A" w:rsidP="00820240">
            <w:pPr>
              <w:spacing w:line="240" w:lineRule="auto"/>
              <w:rPr>
                <w:rFonts w:cs="Times New Roman"/>
                <w:sz w:val="22"/>
              </w:rPr>
            </w:pPr>
            <w:proofErr w:type="gramStart"/>
            <w:r w:rsidRPr="00115F1E">
              <w:rPr>
                <w:rFonts w:cs="Times New Roman"/>
                <w:sz w:val="22"/>
              </w:rPr>
              <w:t>varchar(</w:t>
            </w:r>
            <w:proofErr w:type="gramEnd"/>
            <w:r w:rsidRPr="00115F1E">
              <w:rPr>
                <w:rFonts w:cs="Times New Roman"/>
                <w:sz w:val="22"/>
              </w:rPr>
              <w:t>100)</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46E1386"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6DEFE1CE" w14:textId="77777777" w:rsidR="00C65E4A" w:rsidRPr="00115F1E" w:rsidRDefault="00C65E4A" w:rsidP="00820240">
            <w:pPr>
              <w:spacing w:line="240" w:lineRule="auto"/>
              <w:rPr>
                <w:rFonts w:cs="Times New Roman"/>
                <w:sz w:val="22"/>
              </w:rPr>
            </w:pPr>
            <w:r w:rsidRPr="00115F1E">
              <w:rPr>
                <w:rFonts w:cs="Times New Roman"/>
                <w:sz w:val="22"/>
              </w:rPr>
              <w:t>Заголовок</w:t>
            </w:r>
          </w:p>
        </w:tc>
      </w:tr>
      <w:tr w:rsidR="00C65E4A" w:rsidRPr="00115F1E" w14:paraId="55F1FC38"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441D3985" w14:textId="77777777" w:rsidR="00C65E4A" w:rsidRPr="00115F1E" w:rsidRDefault="00C65E4A" w:rsidP="00820240">
            <w:pPr>
              <w:spacing w:line="240" w:lineRule="auto"/>
              <w:rPr>
                <w:rFonts w:cs="Times New Roman"/>
                <w:sz w:val="22"/>
              </w:rPr>
            </w:pPr>
            <w:r w:rsidRPr="00115F1E">
              <w:rPr>
                <w:rFonts w:cs="Times New Roman"/>
                <w:sz w:val="22"/>
              </w:rPr>
              <w:t>16</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30347032" w14:textId="77777777" w:rsidR="00C65E4A" w:rsidRPr="00115F1E" w:rsidRDefault="00C65E4A" w:rsidP="00820240">
            <w:pPr>
              <w:spacing w:line="240" w:lineRule="auto"/>
              <w:rPr>
                <w:rFonts w:cs="Times New Roman"/>
                <w:sz w:val="22"/>
              </w:rPr>
            </w:pPr>
            <w:r w:rsidRPr="00115F1E">
              <w:rPr>
                <w:rFonts w:cs="Times New Roman"/>
                <w:sz w:val="22"/>
              </w:rPr>
              <w:t>Notification</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6C0EF93" w14:textId="77777777" w:rsidR="00C65E4A" w:rsidRPr="00115F1E" w:rsidRDefault="00C65E4A" w:rsidP="00820240">
            <w:pPr>
              <w:spacing w:line="240" w:lineRule="auto"/>
              <w:rPr>
                <w:rFonts w:cs="Times New Roman"/>
                <w:sz w:val="22"/>
              </w:rPr>
            </w:pPr>
            <w:r w:rsidRPr="00115F1E">
              <w:rPr>
                <w:rFonts w:cs="Times New Roman"/>
                <w:sz w:val="22"/>
              </w:rPr>
              <w:t>Message</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2B3CA33" w14:textId="77777777" w:rsidR="00C65E4A" w:rsidRPr="00115F1E" w:rsidRDefault="00C65E4A" w:rsidP="00820240">
            <w:pPr>
              <w:spacing w:line="240" w:lineRule="auto"/>
              <w:rPr>
                <w:rFonts w:cs="Times New Roman"/>
                <w:sz w:val="22"/>
              </w:rPr>
            </w:pPr>
            <w:r w:rsidRPr="00115F1E">
              <w:rPr>
                <w:rFonts w:cs="Times New Roman"/>
                <w:sz w:val="22"/>
              </w:rPr>
              <w:t>text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1660BA4E"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17D80985" w14:textId="77777777" w:rsidR="00C65E4A" w:rsidRPr="00115F1E" w:rsidRDefault="00C65E4A" w:rsidP="00820240">
            <w:pPr>
              <w:spacing w:line="240" w:lineRule="auto"/>
              <w:rPr>
                <w:rFonts w:cs="Times New Roman"/>
                <w:sz w:val="22"/>
              </w:rPr>
            </w:pPr>
            <w:r w:rsidRPr="00115F1E">
              <w:rPr>
                <w:rFonts w:cs="Times New Roman"/>
                <w:sz w:val="22"/>
              </w:rPr>
              <w:t>Текст уведомления</w:t>
            </w:r>
          </w:p>
        </w:tc>
      </w:tr>
      <w:tr w:rsidR="00C65E4A" w:rsidRPr="00115F1E" w14:paraId="3F4A5AF5" w14:textId="77777777" w:rsidTr="00820240">
        <w:trPr>
          <w:jc w:val="center"/>
        </w:trPr>
        <w:tc>
          <w:tcPr>
            <w:tcW w:w="508" w:type="dxa"/>
            <w:tcBorders>
              <w:top w:val="single" w:sz="2" w:space="0" w:color="auto"/>
              <w:left w:val="single" w:sz="2" w:space="0" w:color="auto"/>
              <w:bottom w:val="single" w:sz="6" w:space="0" w:color="auto"/>
              <w:right w:val="single" w:sz="2" w:space="0" w:color="auto"/>
            </w:tcBorders>
            <w:shd w:val="clear" w:color="auto" w:fill="auto"/>
            <w:tcMar>
              <w:top w:w="137" w:type="dxa"/>
              <w:left w:w="0" w:type="dxa"/>
              <w:bottom w:w="137" w:type="dxa"/>
              <w:right w:w="360" w:type="dxa"/>
            </w:tcMar>
            <w:vAlign w:val="bottom"/>
            <w:hideMark/>
          </w:tcPr>
          <w:p w14:paraId="3F65E66E" w14:textId="77777777" w:rsidR="00C65E4A" w:rsidRPr="00115F1E" w:rsidRDefault="00C65E4A" w:rsidP="00820240">
            <w:pPr>
              <w:spacing w:line="240" w:lineRule="auto"/>
              <w:rPr>
                <w:rFonts w:cs="Times New Roman"/>
                <w:sz w:val="22"/>
              </w:rPr>
            </w:pPr>
            <w:r w:rsidRPr="00115F1E">
              <w:rPr>
                <w:rFonts w:cs="Times New Roman"/>
                <w:sz w:val="22"/>
              </w:rPr>
              <w:t>16</w:t>
            </w:r>
          </w:p>
        </w:tc>
        <w:tc>
          <w:tcPr>
            <w:tcW w:w="1640"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345EDFE" w14:textId="77777777" w:rsidR="00C65E4A" w:rsidRPr="00115F1E" w:rsidRDefault="00C65E4A" w:rsidP="00820240">
            <w:pPr>
              <w:spacing w:line="240" w:lineRule="auto"/>
              <w:rPr>
                <w:rFonts w:cs="Times New Roman"/>
                <w:sz w:val="22"/>
              </w:rPr>
            </w:pPr>
            <w:r w:rsidRPr="00115F1E">
              <w:rPr>
                <w:rFonts w:cs="Times New Roman"/>
                <w:sz w:val="22"/>
              </w:rPr>
              <w:t>Notification</w:t>
            </w:r>
          </w:p>
        </w:tc>
        <w:tc>
          <w:tcPr>
            <w:tcW w:w="1591"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6CC7EF8E" w14:textId="77777777" w:rsidR="00C65E4A" w:rsidRPr="00115F1E" w:rsidRDefault="00C65E4A" w:rsidP="00820240">
            <w:pPr>
              <w:spacing w:line="240" w:lineRule="auto"/>
              <w:rPr>
                <w:rFonts w:cs="Times New Roman"/>
                <w:sz w:val="22"/>
              </w:rPr>
            </w:pPr>
            <w:r w:rsidRPr="00115F1E">
              <w:rPr>
                <w:rFonts w:cs="Times New Roman"/>
                <w:sz w:val="22"/>
              </w:rPr>
              <w:t>IsRead</w:t>
            </w:r>
          </w:p>
        </w:tc>
        <w:tc>
          <w:tcPr>
            <w:tcW w:w="131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4D3E02F6" w14:textId="77777777" w:rsidR="00C65E4A" w:rsidRPr="00115F1E" w:rsidRDefault="00C65E4A" w:rsidP="00820240">
            <w:pPr>
              <w:spacing w:line="240" w:lineRule="auto"/>
              <w:rPr>
                <w:rFonts w:cs="Times New Roman"/>
                <w:sz w:val="22"/>
              </w:rPr>
            </w:pPr>
            <w:r w:rsidRPr="00115F1E">
              <w:rPr>
                <w:rFonts w:cs="Times New Roman"/>
                <w:sz w:val="22"/>
              </w:rPr>
              <w:t>bit</w:t>
            </w:r>
          </w:p>
        </w:tc>
        <w:tc>
          <w:tcPr>
            <w:tcW w:w="2029"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360" w:type="dxa"/>
            </w:tcMar>
            <w:vAlign w:val="bottom"/>
            <w:hideMark/>
          </w:tcPr>
          <w:p w14:paraId="5F047241"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tcBorders>
              <w:top w:val="single" w:sz="2" w:space="0" w:color="auto"/>
              <w:left w:val="single" w:sz="2" w:space="0" w:color="auto"/>
              <w:bottom w:val="single" w:sz="6" w:space="0" w:color="auto"/>
              <w:right w:val="single" w:sz="2" w:space="0" w:color="auto"/>
            </w:tcBorders>
            <w:shd w:val="clear" w:color="auto" w:fill="auto"/>
            <w:tcMar>
              <w:top w:w="137" w:type="dxa"/>
              <w:left w:w="137" w:type="dxa"/>
              <w:bottom w:w="137" w:type="dxa"/>
              <w:right w:w="0" w:type="dxa"/>
            </w:tcMar>
            <w:vAlign w:val="bottom"/>
            <w:hideMark/>
          </w:tcPr>
          <w:p w14:paraId="48A00E1D" w14:textId="77777777" w:rsidR="00C65E4A" w:rsidRPr="00115F1E" w:rsidRDefault="00C65E4A" w:rsidP="00820240">
            <w:pPr>
              <w:spacing w:line="240" w:lineRule="auto"/>
              <w:rPr>
                <w:rFonts w:cs="Times New Roman"/>
                <w:sz w:val="22"/>
              </w:rPr>
            </w:pPr>
            <w:r w:rsidRPr="00115F1E">
              <w:rPr>
                <w:rFonts w:cs="Times New Roman"/>
                <w:sz w:val="22"/>
              </w:rPr>
              <w:t>Прочитано</w:t>
            </w:r>
          </w:p>
        </w:tc>
      </w:tr>
      <w:tr w:rsidR="00C65E4A" w:rsidRPr="00115F1E" w14:paraId="2CD3AC1A" w14:textId="77777777" w:rsidTr="00820240">
        <w:trPr>
          <w:jc w:val="center"/>
        </w:trPr>
        <w:tc>
          <w:tcPr>
            <w:tcW w:w="508" w:type="dxa"/>
            <w:shd w:val="clear" w:color="auto" w:fill="auto"/>
            <w:tcMar>
              <w:top w:w="137" w:type="dxa"/>
              <w:left w:w="0" w:type="dxa"/>
              <w:bottom w:w="360" w:type="dxa"/>
              <w:right w:w="360" w:type="dxa"/>
            </w:tcMar>
            <w:vAlign w:val="bottom"/>
            <w:hideMark/>
          </w:tcPr>
          <w:p w14:paraId="22903C7A" w14:textId="77777777" w:rsidR="00C65E4A" w:rsidRPr="00115F1E" w:rsidRDefault="00C65E4A" w:rsidP="00820240">
            <w:pPr>
              <w:spacing w:line="240" w:lineRule="auto"/>
              <w:rPr>
                <w:rFonts w:cs="Times New Roman"/>
                <w:sz w:val="22"/>
              </w:rPr>
            </w:pPr>
            <w:r w:rsidRPr="00115F1E">
              <w:rPr>
                <w:rFonts w:cs="Times New Roman"/>
                <w:sz w:val="22"/>
              </w:rPr>
              <w:t>16</w:t>
            </w:r>
          </w:p>
        </w:tc>
        <w:tc>
          <w:tcPr>
            <w:tcW w:w="1640" w:type="dxa"/>
            <w:shd w:val="clear" w:color="auto" w:fill="auto"/>
            <w:tcMar>
              <w:top w:w="137" w:type="dxa"/>
              <w:left w:w="137" w:type="dxa"/>
              <w:bottom w:w="360" w:type="dxa"/>
              <w:right w:w="360" w:type="dxa"/>
            </w:tcMar>
            <w:vAlign w:val="bottom"/>
            <w:hideMark/>
          </w:tcPr>
          <w:p w14:paraId="126CD523" w14:textId="77777777" w:rsidR="00C65E4A" w:rsidRPr="00115F1E" w:rsidRDefault="00C65E4A" w:rsidP="00820240">
            <w:pPr>
              <w:spacing w:line="240" w:lineRule="auto"/>
              <w:rPr>
                <w:rFonts w:cs="Times New Roman"/>
                <w:sz w:val="22"/>
              </w:rPr>
            </w:pPr>
            <w:r w:rsidRPr="00115F1E">
              <w:rPr>
                <w:rFonts w:cs="Times New Roman"/>
                <w:sz w:val="22"/>
              </w:rPr>
              <w:t>Notification</w:t>
            </w:r>
          </w:p>
        </w:tc>
        <w:tc>
          <w:tcPr>
            <w:tcW w:w="1591" w:type="dxa"/>
            <w:shd w:val="clear" w:color="auto" w:fill="auto"/>
            <w:tcMar>
              <w:top w:w="137" w:type="dxa"/>
              <w:left w:w="137" w:type="dxa"/>
              <w:bottom w:w="360" w:type="dxa"/>
              <w:right w:w="360" w:type="dxa"/>
            </w:tcMar>
            <w:vAlign w:val="bottom"/>
            <w:hideMark/>
          </w:tcPr>
          <w:p w14:paraId="743957C2" w14:textId="77777777" w:rsidR="00C65E4A" w:rsidRPr="00115F1E" w:rsidRDefault="00C65E4A" w:rsidP="00820240">
            <w:pPr>
              <w:spacing w:line="240" w:lineRule="auto"/>
              <w:rPr>
                <w:rFonts w:cs="Times New Roman"/>
                <w:sz w:val="22"/>
              </w:rPr>
            </w:pPr>
            <w:r w:rsidRPr="00115F1E">
              <w:rPr>
                <w:rFonts w:cs="Times New Roman"/>
                <w:sz w:val="22"/>
              </w:rPr>
              <w:t>CreatedAt</w:t>
            </w:r>
          </w:p>
        </w:tc>
        <w:tc>
          <w:tcPr>
            <w:tcW w:w="1317" w:type="dxa"/>
            <w:shd w:val="clear" w:color="auto" w:fill="auto"/>
            <w:tcMar>
              <w:top w:w="137" w:type="dxa"/>
              <w:left w:w="137" w:type="dxa"/>
              <w:bottom w:w="360" w:type="dxa"/>
              <w:right w:w="360" w:type="dxa"/>
            </w:tcMar>
            <w:vAlign w:val="bottom"/>
            <w:hideMark/>
          </w:tcPr>
          <w:p w14:paraId="56E8A895" w14:textId="77777777" w:rsidR="00C65E4A" w:rsidRPr="00115F1E" w:rsidRDefault="00C65E4A" w:rsidP="00820240">
            <w:pPr>
              <w:spacing w:line="240" w:lineRule="auto"/>
              <w:rPr>
                <w:rFonts w:cs="Times New Roman"/>
                <w:sz w:val="22"/>
              </w:rPr>
            </w:pPr>
            <w:r w:rsidRPr="00115F1E">
              <w:rPr>
                <w:rFonts w:cs="Times New Roman"/>
                <w:sz w:val="22"/>
              </w:rPr>
              <w:t>datetime</w:t>
            </w:r>
          </w:p>
        </w:tc>
        <w:tc>
          <w:tcPr>
            <w:tcW w:w="2029" w:type="dxa"/>
            <w:shd w:val="clear" w:color="auto" w:fill="auto"/>
            <w:tcMar>
              <w:top w:w="137" w:type="dxa"/>
              <w:left w:w="137" w:type="dxa"/>
              <w:bottom w:w="360" w:type="dxa"/>
              <w:right w:w="360" w:type="dxa"/>
            </w:tcMar>
            <w:vAlign w:val="bottom"/>
            <w:hideMark/>
          </w:tcPr>
          <w:p w14:paraId="369846C1" w14:textId="77777777" w:rsidR="00C65E4A" w:rsidRPr="00115F1E" w:rsidRDefault="00C65E4A" w:rsidP="00820240">
            <w:pPr>
              <w:spacing w:line="240" w:lineRule="auto"/>
              <w:rPr>
                <w:rFonts w:cs="Times New Roman"/>
                <w:sz w:val="22"/>
              </w:rPr>
            </w:pPr>
            <w:r w:rsidRPr="00115F1E">
              <w:rPr>
                <w:rFonts w:cs="Times New Roman"/>
                <w:sz w:val="22"/>
              </w:rPr>
              <w:t>—</w:t>
            </w:r>
          </w:p>
        </w:tc>
        <w:tc>
          <w:tcPr>
            <w:tcW w:w="1697" w:type="dxa"/>
            <w:shd w:val="clear" w:color="auto" w:fill="auto"/>
            <w:tcMar>
              <w:top w:w="137" w:type="dxa"/>
              <w:left w:w="137" w:type="dxa"/>
              <w:bottom w:w="360" w:type="dxa"/>
              <w:right w:w="0" w:type="dxa"/>
            </w:tcMar>
            <w:vAlign w:val="bottom"/>
            <w:hideMark/>
          </w:tcPr>
          <w:p w14:paraId="0ADF1FCD" w14:textId="77777777" w:rsidR="00C65E4A" w:rsidRPr="00115F1E" w:rsidRDefault="00C65E4A" w:rsidP="00820240">
            <w:pPr>
              <w:spacing w:line="240" w:lineRule="auto"/>
              <w:rPr>
                <w:rFonts w:cs="Times New Roman"/>
                <w:sz w:val="22"/>
              </w:rPr>
            </w:pPr>
            <w:r w:rsidRPr="00115F1E">
              <w:rPr>
                <w:rFonts w:cs="Times New Roman"/>
                <w:sz w:val="22"/>
              </w:rPr>
              <w:t>Дата создания</w:t>
            </w:r>
          </w:p>
        </w:tc>
      </w:tr>
    </w:tbl>
    <w:p w14:paraId="4F7E36DD" w14:textId="77777777" w:rsidR="00C65E4A" w:rsidRPr="00115F1E" w:rsidRDefault="00C65E4A" w:rsidP="00C65E4A">
      <w:pPr>
        <w:pStyle w:val="ab"/>
        <w:rPr>
          <w:rFonts w:ascii="Times New Roman" w:hAnsi="Times New Roman" w:cs="Times New Roman"/>
        </w:rPr>
      </w:pPr>
    </w:p>
    <w:p w14:paraId="380B98D3" w14:textId="77777777" w:rsidR="00C65E4A" w:rsidRPr="00115F1E" w:rsidRDefault="00C65E4A" w:rsidP="00C65E4A">
      <w:pPr>
        <w:pStyle w:val="31"/>
        <w:widowControl w:val="0"/>
        <w:numPr>
          <w:ilvl w:val="1"/>
          <w:numId w:val="17"/>
        </w:numPr>
        <w:autoSpaceDE w:val="0"/>
        <w:autoSpaceDN w:val="0"/>
        <w:spacing w:before="78" w:line="360" w:lineRule="auto"/>
        <w:ind w:left="0" w:firstLine="0"/>
        <w:jc w:val="both"/>
        <w:rPr>
          <w:rFonts w:ascii="Times New Roman" w:hAnsi="Times New Roman" w:cs="Times New Roman"/>
          <w:color w:val="auto"/>
        </w:rPr>
      </w:pPr>
      <w:bookmarkStart w:id="49" w:name="_Toc226584149"/>
      <w:r w:rsidRPr="00115F1E">
        <w:rPr>
          <w:rFonts w:ascii="Times New Roman" w:hAnsi="Times New Roman" w:cs="Times New Roman"/>
          <w:color w:val="auto"/>
        </w:rPr>
        <w:t>Требования к надежности</w:t>
      </w:r>
      <w:bookmarkEnd w:id="49"/>
    </w:p>
    <w:p w14:paraId="2FF296A4" w14:textId="77777777" w:rsidR="00C65E4A" w:rsidRPr="00115F1E" w:rsidRDefault="00C65E4A" w:rsidP="00C65E4A">
      <w:pPr>
        <w:pStyle w:val="4"/>
        <w:keepNext w:val="0"/>
        <w:keepLines w:val="0"/>
        <w:widowControl w:val="0"/>
        <w:numPr>
          <w:ilvl w:val="2"/>
          <w:numId w:val="17"/>
        </w:numPr>
        <w:autoSpaceDE w:val="0"/>
        <w:autoSpaceDN w:val="0"/>
        <w:spacing w:before="78" w:line="360" w:lineRule="auto"/>
        <w:ind w:left="0" w:firstLine="0"/>
        <w:jc w:val="both"/>
        <w:rPr>
          <w:rFonts w:ascii="Times New Roman" w:hAnsi="Times New Roman" w:cs="Times New Roman"/>
          <w:color w:val="auto"/>
          <w:lang w:val="ru-RU"/>
        </w:rPr>
      </w:pPr>
      <w:r w:rsidRPr="00115F1E">
        <w:rPr>
          <w:rFonts w:ascii="Times New Roman" w:hAnsi="Times New Roman" w:cs="Times New Roman"/>
          <w:color w:val="auto"/>
          <w:lang w:val="ru-RU"/>
        </w:rPr>
        <w:t>Требования к обеспечению надежного (устойчивого) функционирования программы</w:t>
      </w:r>
    </w:p>
    <w:p w14:paraId="0889F011" w14:textId="77777777" w:rsidR="00C65E4A" w:rsidRPr="00115F1E" w:rsidRDefault="00C65E4A" w:rsidP="00C65E4A">
      <w:pPr>
        <w:rPr>
          <w:rFonts w:cs="Times New Roman"/>
          <w:lang w:val="ru-RU"/>
        </w:rPr>
      </w:pPr>
      <w:r w:rsidRPr="00115F1E">
        <w:rPr>
          <w:rFonts w:cs="Times New Roman"/>
          <w:lang w:val="ru-RU"/>
        </w:rPr>
        <w:t>Надежное (устойчивое) функционирование программы должно быть обеспечено организацией бесперебойного питания технических средств.</w:t>
      </w:r>
    </w:p>
    <w:p w14:paraId="2ECB7187" w14:textId="77777777" w:rsidR="00C65E4A" w:rsidRPr="00115F1E" w:rsidRDefault="00C65E4A" w:rsidP="00C65E4A">
      <w:pPr>
        <w:pStyle w:val="4"/>
        <w:keepNext w:val="0"/>
        <w:keepLines w:val="0"/>
        <w:widowControl w:val="0"/>
        <w:numPr>
          <w:ilvl w:val="2"/>
          <w:numId w:val="17"/>
        </w:numPr>
        <w:autoSpaceDE w:val="0"/>
        <w:autoSpaceDN w:val="0"/>
        <w:spacing w:before="78" w:line="360" w:lineRule="auto"/>
        <w:ind w:left="0" w:firstLine="0"/>
        <w:jc w:val="both"/>
        <w:rPr>
          <w:rFonts w:ascii="Times New Roman" w:hAnsi="Times New Roman" w:cs="Times New Roman"/>
          <w:color w:val="auto"/>
        </w:rPr>
      </w:pPr>
      <w:r w:rsidRPr="00115F1E">
        <w:rPr>
          <w:rFonts w:ascii="Times New Roman" w:hAnsi="Times New Roman" w:cs="Times New Roman"/>
          <w:color w:val="auto"/>
        </w:rPr>
        <w:lastRenderedPageBreak/>
        <w:t>Время восстановления после отказа</w:t>
      </w:r>
    </w:p>
    <w:p w14:paraId="4DCF081B" w14:textId="77777777" w:rsidR="00C65E4A" w:rsidRPr="00115F1E" w:rsidRDefault="00C65E4A" w:rsidP="00C65E4A">
      <w:pPr>
        <w:rPr>
          <w:rFonts w:cs="Times New Roman"/>
          <w:lang w:val="ru-RU"/>
        </w:rPr>
      </w:pPr>
      <w:r w:rsidRPr="00115F1E">
        <w:rPr>
          <w:rFonts w:cs="Times New Roman"/>
          <w:lang w:val="ru-RU"/>
        </w:rPr>
        <w:t>Время восстановления после отказа, вызванного сбоем электропитания технических средств не должно превышать времени, необходимого на перезагрузку операционной системы и запуск программы, при условии соблюдения условий эксплуатации технических и программных средств.</w:t>
      </w:r>
    </w:p>
    <w:p w14:paraId="1A76D944" w14:textId="77777777" w:rsidR="00C65E4A" w:rsidRPr="00115F1E" w:rsidRDefault="00C65E4A" w:rsidP="00C65E4A">
      <w:pPr>
        <w:rPr>
          <w:rFonts w:cs="Times New Roman"/>
          <w:lang w:val="ru-RU"/>
        </w:rPr>
      </w:pPr>
      <w:r w:rsidRPr="00115F1E">
        <w:rPr>
          <w:rFonts w:cs="Times New Roman"/>
          <w:lang w:val="ru-RU"/>
        </w:rPr>
        <w:t>Время восстановления после отказа, вызванного неисправностью технических средств, не должно превышать времени, требуемого на устранение неисправностей технических средств и переустановки программных средств.</w:t>
      </w:r>
    </w:p>
    <w:p w14:paraId="5C79B6EE" w14:textId="77777777" w:rsidR="00C65E4A" w:rsidRPr="00115F1E" w:rsidRDefault="00C65E4A" w:rsidP="00C65E4A">
      <w:pPr>
        <w:pStyle w:val="4"/>
        <w:keepNext w:val="0"/>
        <w:keepLines w:val="0"/>
        <w:widowControl w:val="0"/>
        <w:numPr>
          <w:ilvl w:val="2"/>
          <w:numId w:val="17"/>
        </w:numPr>
        <w:autoSpaceDE w:val="0"/>
        <w:autoSpaceDN w:val="0"/>
        <w:spacing w:before="78" w:line="360" w:lineRule="auto"/>
        <w:ind w:left="0" w:firstLine="0"/>
        <w:jc w:val="both"/>
        <w:rPr>
          <w:rFonts w:ascii="Times New Roman" w:hAnsi="Times New Roman" w:cs="Times New Roman"/>
          <w:color w:val="auto"/>
          <w:lang w:val="ru-RU"/>
        </w:rPr>
      </w:pPr>
      <w:r w:rsidRPr="00115F1E">
        <w:rPr>
          <w:rFonts w:ascii="Times New Roman" w:hAnsi="Times New Roman" w:cs="Times New Roman"/>
          <w:color w:val="auto"/>
          <w:lang w:val="ru-RU"/>
        </w:rPr>
        <w:t>Отказы из-за некорректных действий оператора</w:t>
      </w:r>
    </w:p>
    <w:p w14:paraId="446BAF43" w14:textId="77777777" w:rsidR="00C65E4A" w:rsidRPr="00115F1E" w:rsidRDefault="00C65E4A" w:rsidP="00C65E4A">
      <w:pPr>
        <w:rPr>
          <w:rFonts w:cs="Times New Roman"/>
          <w:lang w:val="ru-RU"/>
        </w:rPr>
      </w:pPr>
      <w:r w:rsidRPr="00115F1E">
        <w:rPr>
          <w:rFonts w:cs="Times New Roman"/>
          <w:lang w:val="ru-RU"/>
        </w:rPr>
        <w:t xml:space="preserve">Отказы программы возможны вследствие некорректных действий пользователя при взаимодействии с операционной и информационной системой. </w:t>
      </w:r>
    </w:p>
    <w:p w14:paraId="722F7F45" w14:textId="77777777" w:rsidR="00C65E4A" w:rsidRPr="00115F1E" w:rsidRDefault="00C65E4A" w:rsidP="00C65E4A">
      <w:pPr>
        <w:rPr>
          <w:rFonts w:cs="Times New Roman"/>
          <w:lang w:val="ru-RU"/>
        </w:rPr>
      </w:pPr>
      <w:r w:rsidRPr="00115F1E">
        <w:rPr>
          <w:rFonts w:cs="Times New Roman"/>
          <w:lang w:val="ru-RU"/>
        </w:rPr>
        <w:t>Во избежание возникновения отказов программы по указанной выше причине следует провести инструктаж с конечным пользователем о правильном эксплуатации информационной системы и убедиться в том, что конечный пользователь имеет опыт использования ЭВМ.</w:t>
      </w:r>
    </w:p>
    <w:p w14:paraId="2332636B" w14:textId="77777777" w:rsidR="00C65E4A" w:rsidRPr="00115F1E" w:rsidRDefault="00C65E4A" w:rsidP="00C65E4A">
      <w:pPr>
        <w:pStyle w:val="31"/>
        <w:widowControl w:val="0"/>
        <w:numPr>
          <w:ilvl w:val="1"/>
          <w:numId w:val="17"/>
        </w:numPr>
        <w:autoSpaceDE w:val="0"/>
        <w:autoSpaceDN w:val="0"/>
        <w:spacing w:before="78" w:line="360" w:lineRule="auto"/>
        <w:ind w:left="0" w:firstLine="0"/>
        <w:jc w:val="both"/>
        <w:rPr>
          <w:rFonts w:ascii="Times New Roman" w:hAnsi="Times New Roman" w:cs="Times New Roman"/>
          <w:color w:val="auto"/>
        </w:rPr>
      </w:pPr>
      <w:bookmarkStart w:id="50" w:name="_Toc94346572"/>
      <w:bookmarkStart w:id="51" w:name="_Toc226584150"/>
      <w:r w:rsidRPr="00115F1E">
        <w:rPr>
          <w:rFonts w:ascii="Times New Roman" w:hAnsi="Times New Roman" w:cs="Times New Roman"/>
          <w:color w:val="auto"/>
        </w:rPr>
        <w:t>Условия эксплуатации</w:t>
      </w:r>
      <w:bookmarkEnd w:id="50"/>
      <w:bookmarkEnd w:id="51"/>
    </w:p>
    <w:p w14:paraId="5F1CC255" w14:textId="77777777" w:rsidR="00C65E4A" w:rsidRPr="00115F1E" w:rsidRDefault="00C65E4A" w:rsidP="00C65E4A">
      <w:pPr>
        <w:pStyle w:val="4"/>
        <w:keepNext w:val="0"/>
        <w:keepLines w:val="0"/>
        <w:widowControl w:val="0"/>
        <w:numPr>
          <w:ilvl w:val="2"/>
          <w:numId w:val="17"/>
        </w:numPr>
        <w:autoSpaceDE w:val="0"/>
        <w:autoSpaceDN w:val="0"/>
        <w:spacing w:before="78" w:line="360" w:lineRule="auto"/>
        <w:ind w:left="0" w:firstLine="0"/>
        <w:jc w:val="both"/>
        <w:rPr>
          <w:rFonts w:ascii="Times New Roman" w:hAnsi="Times New Roman" w:cs="Times New Roman"/>
          <w:color w:val="auto"/>
        </w:rPr>
      </w:pPr>
      <w:r w:rsidRPr="00115F1E">
        <w:rPr>
          <w:rFonts w:ascii="Times New Roman" w:hAnsi="Times New Roman" w:cs="Times New Roman"/>
          <w:color w:val="auto"/>
        </w:rPr>
        <w:t>Климатические условия эксплуатации</w:t>
      </w:r>
    </w:p>
    <w:p w14:paraId="6D581523" w14:textId="77777777" w:rsidR="00C65E4A" w:rsidRPr="00115F1E" w:rsidRDefault="00C65E4A" w:rsidP="00C65E4A">
      <w:pPr>
        <w:rPr>
          <w:rFonts w:cs="Times New Roman"/>
          <w:lang w:val="ru-RU"/>
        </w:rPr>
      </w:pPr>
      <w:r w:rsidRPr="00115F1E">
        <w:rPr>
          <w:rFonts w:cs="Times New Roman"/>
          <w:lang w:val="ru-RU"/>
        </w:rPr>
        <w:t>Климатические условия эксплуатации, при которых должны обеспечиваться заданные характеристики, должны удовлетворять требованиям, предъявляемым к техническим средствам в части условий их эксплуатации.</w:t>
      </w:r>
    </w:p>
    <w:p w14:paraId="672FCCE2" w14:textId="77777777" w:rsidR="00C65E4A" w:rsidRPr="00115F1E" w:rsidRDefault="00C65E4A" w:rsidP="00C65E4A">
      <w:pPr>
        <w:pStyle w:val="4"/>
        <w:keepNext w:val="0"/>
        <w:keepLines w:val="0"/>
        <w:widowControl w:val="0"/>
        <w:numPr>
          <w:ilvl w:val="2"/>
          <w:numId w:val="17"/>
        </w:numPr>
        <w:autoSpaceDE w:val="0"/>
        <w:autoSpaceDN w:val="0"/>
        <w:spacing w:before="78" w:line="360" w:lineRule="auto"/>
        <w:ind w:left="0" w:firstLine="0"/>
        <w:jc w:val="both"/>
        <w:rPr>
          <w:rFonts w:ascii="Times New Roman" w:hAnsi="Times New Roman" w:cs="Times New Roman"/>
          <w:color w:val="auto"/>
        </w:rPr>
      </w:pPr>
      <w:r w:rsidRPr="00115F1E">
        <w:rPr>
          <w:rFonts w:ascii="Times New Roman" w:hAnsi="Times New Roman" w:cs="Times New Roman"/>
          <w:color w:val="auto"/>
        </w:rPr>
        <w:t>Требования к видам обслуживания</w:t>
      </w:r>
    </w:p>
    <w:p w14:paraId="2FD3ECF8" w14:textId="77777777" w:rsidR="00C65E4A" w:rsidRPr="00115F1E" w:rsidRDefault="00C65E4A" w:rsidP="00C65E4A">
      <w:pPr>
        <w:rPr>
          <w:rFonts w:cs="Times New Roman"/>
          <w:lang w:val="ru-RU"/>
        </w:rPr>
      </w:pPr>
      <w:r w:rsidRPr="00115F1E">
        <w:rPr>
          <w:rFonts w:cs="Times New Roman"/>
          <w:lang w:val="ru-RU"/>
        </w:rPr>
        <w:t>Требования к видам обслуживания не предъявляются.</w:t>
      </w:r>
    </w:p>
    <w:p w14:paraId="7036AB06" w14:textId="77777777" w:rsidR="00C65E4A" w:rsidRPr="00115F1E" w:rsidRDefault="00C65E4A" w:rsidP="00C65E4A">
      <w:pPr>
        <w:pStyle w:val="4"/>
        <w:keepNext w:val="0"/>
        <w:keepLines w:val="0"/>
        <w:widowControl w:val="0"/>
        <w:numPr>
          <w:ilvl w:val="2"/>
          <w:numId w:val="17"/>
        </w:numPr>
        <w:autoSpaceDE w:val="0"/>
        <w:autoSpaceDN w:val="0"/>
        <w:spacing w:before="78" w:line="360" w:lineRule="auto"/>
        <w:ind w:left="0" w:firstLine="0"/>
        <w:jc w:val="both"/>
        <w:rPr>
          <w:rFonts w:ascii="Times New Roman" w:hAnsi="Times New Roman" w:cs="Times New Roman"/>
          <w:color w:val="auto"/>
          <w:lang w:val="ru-RU"/>
        </w:rPr>
      </w:pPr>
      <w:r w:rsidRPr="00115F1E">
        <w:rPr>
          <w:rFonts w:ascii="Times New Roman" w:hAnsi="Times New Roman" w:cs="Times New Roman"/>
          <w:color w:val="auto"/>
          <w:lang w:val="ru-RU"/>
        </w:rPr>
        <w:t>Требования к численности и квалификации персонала</w:t>
      </w:r>
    </w:p>
    <w:p w14:paraId="7C4C0993" w14:textId="77777777" w:rsidR="00C65E4A" w:rsidRPr="00115F1E" w:rsidRDefault="00C65E4A" w:rsidP="00C65E4A">
      <w:pPr>
        <w:rPr>
          <w:rFonts w:cs="Times New Roman"/>
          <w:lang w:val="ru-RU"/>
        </w:rPr>
      </w:pPr>
      <w:r w:rsidRPr="00115F1E">
        <w:rPr>
          <w:rFonts w:cs="Times New Roman"/>
          <w:lang w:val="ru-RU"/>
        </w:rPr>
        <w:t>Сотрудники должны иметь базовое умение работы с персональным компьютером и таблицами.</w:t>
      </w:r>
    </w:p>
    <w:p w14:paraId="0C184B1C" w14:textId="77777777" w:rsidR="00C65E4A" w:rsidRPr="00115F1E" w:rsidRDefault="00C65E4A" w:rsidP="00C65E4A">
      <w:pPr>
        <w:pStyle w:val="31"/>
        <w:widowControl w:val="0"/>
        <w:numPr>
          <w:ilvl w:val="1"/>
          <w:numId w:val="17"/>
        </w:numPr>
        <w:autoSpaceDE w:val="0"/>
        <w:autoSpaceDN w:val="0"/>
        <w:spacing w:before="78" w:line="360" w:lineRule="auto"/>
        <w:ind w:left="0" w:firstLine="0"/>
        <w:jc w:val="both"/>
        <w:rPr>
          <w:rFonts w:ascii="Times New Roman" w:hAnsi="Times New Roman" w:cs="Times New Roman"/>
          <w:color w:val="auto"/>
          <w:lang w:val="ru-RU"/>
        </w:rPr>
      </w:pPr>
      <w:bookmarkStart w:id="52" w:name="_Toc94346573"/>
      <w:bookmarkStart w:id="53" w:name="_Toc226584151"/>
      <w:r w:rsidRPr="00115F1E">
        <w:rPr>
          <w:rFonts w:ascii="Times New Roman" w:hAnsi="Times New Roman" w:cs="Times New Roman"/>
          <w:color w:val="auto"/>
          <w:lang w:val="ru-RU"/>
        </w:rPr>
        <w:t>Требования к составу и параметрам технических средств</w:t>
      </w:r>
      <w:bookmarkEnd w:id="52"/>
      <w:bookmarkEnd w:id="53"/>
    </w:p>
    <w:p w14:paraId="1B062AA5" w14:textId="77777777" w:rsidR="00C65E4A" w:rsidRPr="00115F1E" w:rsidRDefault="00C65E4A" w:rsidP="00C65E4A">
      <w:pPr>
        <w:rPr>
          <w:rFonts w:cs="Times New Roman"/>
          <w:lang w:val="ru-RU"/>
        </w:rPr>
      </w:pPr>
      <w:r w:rsidRPr="00115F1E">
        <w:rPr>
          <w:rFonts w:cs="Times New Roman"/>
          <w:lang w:val="ru-RU"/>
        </w:rPr>
        <w:t xml:space="preserve">В состав технических средств должен входить </w:t>
      </w:r>
      <w:r w:rsidRPr="00115F1E">
        <w:rPr>
          <w:rFonts w:cs="Times New Roman"/>
        </w:rPr>
        <w:t>IBM</w:t>
      </w:r>
      <w:r w:rsidRPr="00115F1E">
        <w:rPr>
          <w:rFonts w:cs="Times New Roman"/>
          <w:lang w:val="ru-RU"/>
        </w:rPr>
        <w:t>-совместимый персональный компьютер (ПЭВМ), включающий в себя:</w:t>
      </w:r>
    </w:p>
    <w:p w14:paraId="569EBBA1" w14:textId="77777777" w:rsidR="00C65E4A" w:rsidRPr="00115F1E" w:rsidRDefault="00C65E4A" w:rsidP="00C65E4A">
      <w:pPr>
        <w:rPr>
          <w:rFonts w:cs="Times New Roman"/>
          <w:lang w:val="ru-RU"/>
        </w:rPr>
      </w:pPr>
      <w:r w:rsidRPr="00115F1E">
        <w:rPr>
          <w:rFonts w:cs="Times New Roman"/>
          <w:lang w:val="ru-RU"/>
        </w:rPr>
        <w:t>а) процессор с тактовой частотой, 1.6 ГГц, не менее;</w:t>
      </w:r>
    </w:p>
    <w:p w14:paraId="2290F877" w14:textId="77777777" w:rsidR="00C65E4A" w:rsidRPr="00115F1E" w:rsidRDefault="00C65E4A" w:rsidP="00C65E4A">
      <w:pPr>
        <w:rPr>
          <w:rFonts w:cs="Times New Roman"/>
          <w:lang w:val="ru-RU"/>
        </w:rPr>
      </w:pPr>
      <w:r w:rsidRPr="00115F1E">
        <w:rPr>
          <w:rFonts w:cs="Times New Roman"/>
          <w:lang w:val="ru-RU"/>
        </w:rPr>
        <w:lastRenderedPageBreak/>
        <w:t>б) оперативную память объемом, 1 ГБ, не менее;</w:t>
      </w:r>
    </w:p>
    <w:p w14:paraId="2E98B311" w14:textId="77777777" w:rsidR="00C65E4A" w:rsidRPr="00115F1E" w:rsidRDefault="00C65E4A" w:rsidP="00C65E4A">
      <w:pPr>
        <w:rPr>
          <w:rFonts w:cs="Times New Roman"/>
          <w:lang w:val="ru-RU"/>
        </w:rPr>
      </w:pPr>
      <w:r w:rsidRPr="00115F1E">
        <w:rPr>
          <w:rFonts w:cs="Times New Roman"/>
          <w:lang w:val="ru-RU"/>
        </w:rPr>
        <w:t>в) жесткий диск объемом 1 Гб, и выше;</w:t>
      </w:r>
    </w:p>
    <w:p w14:paraId="331A51BE" w14:textId="77777777" w:rsidR="00C65E4A" w:rsidRPr="00115F1E" w:rsidRDefault="00C65E4A" w:rsidP="00C65E4A">
      <w:pPr>
        <w:rPr>
          <w:rFonts w:cs="Times New Roman"/>
          <w:lang w:val="ru-RU"/>
        </w:rPr>
      </w:pPr>
      <w:r w:rsidRPr="00115F1E">
        <w:rPr>
          <w:rFonts w:cs="Times New Roman"/>
          <w:lang w:val="ru-RU"/>
        </w:rPr>
        <w:t>г) оптический манипулятор типа «мышь»;</w:t>
      </w:r>
    </w:p>
    <w:p w14:paraId="13BEB334" w14:textId="77777777" w:rsidR="00C65E4A" w:rsidRPr="00115F1E" w:rsidRDefault="00C65E4A" w:rsidP="00C65E4A">
      <w:pPr>
        <w:pStyle w:val="31"/>
        <w:widowControl w:val="0"/>
        <w:numPr>
          <w:ilvl w:val="1"/>
          <w:numId w:val="17"/>
        </w:numPr>
        <w:autoSpaceDE w:val="0"/>
        <w:autoSpaceDN w:val="0"/>
        <w:spacing w:before="78" w:line="360" w:lineRule="auto"/>
        <w:ind w:left="0" w:firstLine="0"/>
        <w:jc w:val="both"/>
        <w:rPr>
          <w:rFonts w:ascii="Times New Roman" w:hAnsi="Times New Roman" w:cs="Times New Roman"/>
          <w:color w:val="auto"/>
          <w:lang w:val="ru-RU"/>
        </w:rPr>
      </w:pPr>
      <w:bookmarkStart w:id="54" w:name="_Toc94346574"/>
      <w:bookmarkStart w:id="55" w:name="_Toc226584152"/>
      <w:r w:rsidRPr="00115F1E">
        <w:rPr>
          <w:rFonts w:ascii="Times New Roman" w:hAnsi="Times New Roman" w:cs="Times New Roman"/>
          <w:color w:val="auto"/>
          <w:lang w:val="ru-RU"/>
        </w:rPr>
        <w:t>Требования к информационной и программной совместимости</w:t>
      </w:r>
      <w:bookmarkEnd w:id="54"/>
      <w:bookmarkEnd w:id="55"/>
    </w:p>
    <w:p w14:paraId="15ED88D1" w14:textId="77777777" w:rsidR="00C65E4A" w:rsidRPr="00115F1E" w:rsidRDefault="00C65E4A" w:rsidP="00C65E4A">
      <w:pPr>
        <w:pStyle w:val="4"/>
        <w:keepNext w:val="0"/>
        <w:keepLines w:val="0"/>
        <w:widowControl w:val="0"/>
        <w:numPr>
          <w:ilvl w:val="2"/>
          <w:numId w:val="17"/>
        </w:numPr>
        <w:autoSpaceDE w:val="0"/>
        <w:autoSpaceDN w:val="0"/>
        <w:spacing w:before="78" w:line="360" w:lineRule="auto"/>
        <w:ind w:left="0" w:firstLine="0"/>
        <w:jc w:val="both"/>
        <w:rPr>
          <w:rFonts w:ascii="Times New Roman" w:hAnsi="Times New Roman" w:cs="Times New Roman"/>
          <w:color w:val="auto"/>
          <w:lang w:val="ru-RU"/>
        </w:rPr>
      </w:pPr>
      <w:r w:rsidRPr="00115F1E">
        <w:rPr>
          <w:rFonts w:ascii="Times New Roman" w:hAnsi="Times New Roman" w:cs="Times New Roman"/>
          <w:color w:val="auto"/>
          <w:lang w:val="ru-RU"/>
        </w:rPr>
        <w:t>Требования к информационным структурам и методам решения</w:t>
      </w:r>
    </w:p>
    <w:p w14:paraId="54A672DF" w14:textId="77777777" w:rsidR="00C65E4A" w:rsidRPr="00115F1E" w:rsidRDefault="00C65E4A" w:rsidP="00C65E4A">
      <w:pPr>
        <w:rPr>
          <w:rFonts w:cs="Times New Roman"/>
          <w:lang w:val="ru-RU"/>
        </w:rPr>
      </w:pPr>
      <w:r w:rsidRPr="00115F1E">
        <w:rPr>
          <w:rFonts w:cs="Times New Roman"/>
          <w:lang w:val="ru-RU"/>
        </w:rPr>
        <w:t>Требования к информационным структурам на входе и выходе, а также к методам решения не предъявляются.</w:t>
      </w:r>
    </w:p>
    <w:p w14:paraId="1091B0A7" w14:textId="77777777" w:rsidR="00C65E4A" w:rsidRPr="00115F1E" w:rsidRDefault="00C65E4A" w:rsidP="00C65E4A">
      <w:pPr>
        <w:pStyle w:val="4"/>
        <w:keepNext w:val="0"/>
        <w:keepLines w:val="0"/>
        <w:widowControl w:val="0"/>
        <w:numPr>
          <w:ilvl w:val="2"/>
          <w:numId w:val="17"/>
        </w:numPr>
        <w:autoSpaceDE w:val="0"/>
        <w:autoSpaceDN w:val="0"/>
        <w:spacing w:before="78" w:line="360" w:lineRule="auto"/>
        <w:ind w:left="0" w:firstLine="0"/>
        <w:jc w:val="both"/>
        <w:rPr>
          <w:rFonts w:ascii="Times New Roman" w:hAnsi="Times New Roman" w:cs="Times New Roman"/>
          <w:color w:val="auto"/>
          <w:lang w:val="ru-RU"/>
        </w:rPr>
      </w:pPr>
      <w:r w:rsidRPr="00115F1E">
        <w:rPr>
          <w:rFonts w:ascii="Times New Roman" w:hAnsi="Times New Roman" w:cs="Times New Roman"/>
          <w:color w:val="auto"/>
          <w:lang w:val="ru-RU"/>
        </w:rPr>
        <w:t>Требование к исходному коду и языкам программирования</w:t>
      </w:r>
    </w:p>
    <w:p w14:paraId="4032AFC3" w14:textId="77777777" w:rsidR="00C65E4A" w:rsidRPr="00115F1E" w:rsidRDefault="00C65E4A" w:rsidP="00C65E4A">
      <w:pPr>
        <w:rPr>
          <w:rFonts w:cs="Times New Roman"/>
          <w:lang w:val="ru-RU"/>
        </w:rPr>
      </w:pPr>
      <w:r w:rsidRPr="00115F1E">
        <w:rPr>
          <w:rFonts w:cs="Times New Roman"/>
          <w:lang w:val="ru-RU"/>
        </w:rPr>
        <w:t xml:space="preserve">Исходные коды программы должны быть реализованы на языке С#. В качестве интегрированной среды разработки программы должна быть использована среда </w:t>
      </w:r>
      <w:r w:rsidRPr="00115F1E">
        <w:rPr>
          <w:rFonts w:cs="Times New Roman"/>
        </w:rPr>
        <w:t>Visual</w:t>
      </w:r>
      <w:r w:rsidRPr="00115F1E">
        <w:rPr>
          <w:rFonts w:cs="Times New Roman"/>
          <w:lang w:val="ru-RU"/>
        </w:rPr>
        <w:t xml:space="preserve"> </w:t>
      </w:r>
      <w:r w:rsidRPr="00115F1E">
        <w:rPr>
          <w:rFonts w:cs="Times New Roman"/>
        </w:rPr>
        <w:t>Studio</w:t>
      </w:r>
      <w:r w:rsidRPr="00115F1E">
        <w:rPr>
          <w:rFonts w:cs="Times New Roman"/>
          <w:lang w:val="ru-RU"/>
        </w:rPr>
        <w:t xml:space="preserve"> 2019 (локализованная, русская версия).</w:t>
      </w:r>
      <w:r w:rsidRPr="00115F1E">
        <w:rPr>
          <w:rFonts w:cs="Times New Roman"/>
          <w:lang w:val="ru-RU"/>
        </w:rPr>
        <w:tab/>
      </w:r>
    </w:p>
    <w:p w14:paraId="738DB569" w14:textId="77777777" w:rsidR="00C65E4A" w:rsidRPr="00115F1E" w:rsidRDefault="00C65E4A" w:rsidP="00C65E4A">
      <w:pPr>
        <w:pStyle w:val="4"/>
        <w:keepNext w:val="0"/>
        <w:keepLines w:val="0"/>
        <w:widowControl w:val="0"/>
        <w:numPr>
          <w:ilvl w:val="2"/>
          <w:numId w:val="17"/>
        </w:numPr>
        <w:autoSpaceDE w:val="0"/>
        <w:autoSpaceDN w:val="0"/>
        <w:spacing w:before="78" w:line="360" w:lineRule="auto"/>
        <w:ind w:left="0" w:firstLine="0"/>
        <w:jc w:val="both"/>
        <w:rPr>
          <w:rFonts w:ascii="Times New Roman" w:hAnsi="Times New Roman" w:cs="Times New Roman"/>
          <w:color w:val="auto"/>
          <w:lang w:val="ru-RU"/>
        </w:rPr>
      </w:pPr>
      <w:r w:rsidRPr="00115F1E">
        <w:rPr>
          <w:rFonts w:ascii="Times New Roman" w:hAnsi="Times New Roman" w:cs="Times New Roman"/>
          <w:color w:val="auto"/>
          <w:lang w:val="ru-RU"/>
        </w:rPr>
        <w:t>Требования к программным средствам, используемым программой</w:t>
      </w:r>
    </w:p>
    <w:p w14:paraId="1E757ABA" w14:textId="77777777" w:rsidR="00C65E4A" w:rsidRPr="00115F1E" w:rsidRDefault="00C65E4A" w:rsidP="00C65E4A">
      <w:pPr>
        <w:rPr>
          <w:rFonts w:cs="Times New Roman"/>
          <w:lang w:val="ru-RU"/>
        </w:rPr>
      </w:pPr>
      <w:r w:rsidRPr="00115F1E">
        <w:rPr>
          <w:rFonts w:cs="Times New Roman"/>
          <w:lang w:val="ru-RU"/>
        </w:rPr>
        <w:t xml:space="preserve">На компьютере должна быть операционная система </w:t>
      </w:r>
      <w:r w:rsidRPr="00115F1E">
        <w:rPr>
          <w:rFonts w:cs="Times New Roman"/>
        </w:rPr>
        <w:t>Windows</w:t>
      </w:r>
      <w:r w:rsidRPr="00115F1E">
        <w:rPr>
          <w:rFonts w:cs="Times New Roman"/>
          <w:lang w:val="ru-RU"/>
        </w:rPr>
        <w:t xml:space="preserve"> 10 или </w:t>
      </w:r>
      <w:r w:rsidRPr="00115F1E">
        <w:rPr>
          <w:rFonts w:cs="Times New Roman"/>
        </w:rPr>
        <w:t>Windows</w:t>
      </w:r>
      <w:r w:rsidRPr="00115F1E">
        <w:rPr>
          <w:rFonts w:cs="Times New Roman"/>
          <w:lang w:val="ru-RU"/>
        </w:rPr>
        <w:t xml:space="preserve"> 11, а также запущен сервер с базой данных </w:t>
      </w:r>
      <w:r w:rsidRPr="00115F1E">
        <w:rPr>
          <w:rFonts w:cs="Times New Roman"/>
        </w:rPr>
        <w:t>Microsoft</w:t>
      </w:r>
      <w:r w:rsidRPr="00115F1E">
        <w:rPr>
          <w:rFonts w:cs="Times New Roman"/>
          <w:lang w:val="ru-RU"/>
        </w:rPr>
        <w:t xml:space="preserve"> </w:t>
      </w:r>
      <w:r w:rsidRPr="00115F1E">
        <w:rPr>
          <w:rFonts w:cs="Times New Roman"/>
        </w:rPr>
        <w:t>SQL</w:t>
      </w:r>
      <w:r w:rsidRPr="00115F1E">
        <w:rPr>
          <w:rFonts w:cs="Times New Roman"/>
          <w:lang w:val="ru-RU"/>
        </w:rPr>
        <w:t xml:space="preserve"> </w:t>
      </w:r>
      <w:r w:rsidRPr="00115F1E">
        <w:rPr>
          <w:rFonts w:cs="Times New Roman"/>
        </w:rPr>
        <w:t>server</w:t>
      </w:r>
      <w:r w:rsidRPr="00115F1E">
        <w:rPr>
          <w:rFonts w:cs="Times New Roman"/>
          <w:lang w:val="ru-RU"/>
        </w:rPr>
        <w:t>.</w:t>
      </w:r>
    </w:p>
    <w:p w14:paraId="1BF1F588" w14:textId="77777777" w:rsidR="00C65E4A" w:rsidRPr="00115F1E" w:rsidRDefault="00C65E4A" w:rsidP="00C65E4A">
      <w:pPr>
        <w:pStyle w:val="4"/>
        <w:keepNext w:val="0"/>
        <w:keepLines w:val="0"/>
        <w:widowControl w:val="0"/>
        <w:numPr>
          <w:ilvl w:val="2"/>
          <w:numId w:val="17"/>
        </w:numPr>
        <w:autoSpaceDE w:val="0"/>
        <w:autoSpaceDN w:val="0"/>
        <w:spacing w:before="78" w:line="360" w:lineRule="auto"/>
        <w:ind w:left="0" w:firstLine="0"/>
        <w:jc w:val="both"/>
        <w:rPr>
          <w:rFonts w:ascii="Times New Roman" w:hAnsi="Times New Roman" w:cs="Times New Roman"/>
          <w:color w:val="auto"/>
          <w:lang w:val="ru-RU"/>
        </w:rPr>
      </w:pPr>
      <w:r w:rsidRPr="00115F1E">
        <w:rPr>
          <w:rFonts w:ascii="Times New Roman" w:hAnsi="Times New Roman" w:cs="Times New Roman"/>
          <w:color w:val="auto"/>
          <w:lang w:val="ru-RU"/>
        </w:rPr>
        <w:t>Требования к защите информации и программ</w:t>
      </w:r>
    </w:p>
    <w:p w14:paraId="2C653295" w14:textId="77777777" w:rsidR="00C65E4A" w:rsidRPr="00115F1E" w:rsidRDefault="00C65E4A" w:rsidP="00C65E4A">
      <w:pPr>
        <w:rPr>
          <w:rFonts w:cs="Times New Roman"/>
          <w:lang w:val="ru-RU"/>
        </w:rPr>
      </w:pPr>
      <w:r w:rsidRPr="00115F1E">
        <w:rPr>
          <w:rFonts w:cs="Times New Roman"/>
          <w:lang w:val="ru-RU"/>
        </w:rPr>
        <w:t>Требования к защите информации и программ не предъявляются.</w:t>
      </w:r>
    </w:p>
    <w:p w14:paraId="41523F3E" w14:textId="77777777" w:rsidR="00C65E4A" w:rsidRPr="00115F1E" w:rsidRDefault="00C65E4A" w:rsidP="00C65E4A">
      <w:pPr>
        <w:pStyle w:val="31"/>
        <w:widowControl w:val="0"/>
        <w:numPr>
          <w:ilvl w:val="1"/>
          <w:numId w:val="17"/>
        </w:numPr>
        <w:autoSpaceDE w:val="0"/>
        <w:autoSpaceDN w:val="0"/>
        <w:spacing w:before="78" w:line="360" w:lineRule="auto"/>
        <w:ind w:left="0" w:firstLine="0"/>
        <w:jc w:val="both"/>
        <w:rPr>
          <w:rFonts w:ascii="Times New Roman" w:hAnsi="Times New Roman" w:cs="Times New Roman"/>
          <w:color w:val="auto"/>
        </w:rPr>
      </w:pPr>
      <w:bookmarkStart w:id="56" w:name="_Toc94346575"/>
      <w:bookmarkStart w:id="57" w:name="_Toc226584153"/>
      <w:r w:rsidRPr="00115F1E">
        <w:rPr>
          <w:rFonts w:ascii="Times New Roman" w:hAnsi="Times New Roman" w:cs="Times New Roman"/>
          <w:color w:val="auto"/>
        </w:rPr>
        <w:t>Специальные требования</w:t>
      </w:r>
      <w:bookmarkEnd w:id="56"/>
      <w:bookmarkEnd w:id="57"/>
    </w:p>
    <w:p w14:paraId="0B510172" w14:textId="77777777" w:rsidR="00C65E4A" w:rsidRPr="00115F1E" w:rsidRDefault="00C65E4A" w:rsidP="00C65E4A">
      <w:pPr>
        <w:rPr>
          <w:rFonts w:cs="Times New Roman"/>
        </w:rPr>
      </w:pPr>
      <w:r w:rsidRPr="00115F1E">
        <w:rPr>
          <w:rFonts w:cs="Times New Roman"/>
        </w:rPr>
        <w:t>Специальные требования не предъявляются.</w:t>
      </w:r>
    </w:p>
    <w:p w14:paraId="3DB136AD" w14:textId="77777777" w:rsidR="00C65E4A" w:rsidRPr="00115F1E" w:rsidRDefault="00C65E4A" w:rsidP="00C65E4A">
      <w:pPr>
        <w:spacing w:after="160" w:line="259" w:lineRule="auto"/>
        <w:rPr>
          <w:rFonts w:cs="Times New Roman"/>
        </w:rPr>
      </w:pPr>
    </w:p>
    <w:p w14:paraId="528B5088" w14:textId="77777777" w:rsidR="00C65E4A" w:rsidRPr="00115F1E" w:rsidRDefault="00C65E4A" w:rsidP="00C65E4A">
      <w:pPr>
        <w:pStyle w:val="21"/>
        <w:keepNext w:val="0"/>
        <w:keepLines w:val="0"/>
        <w:widowControl w:val="0"/>
        <w:numPr>
          <w:ilvl w:val="0"/>
          <w:numId w:val="17"/>
        </w:numPr>
        <w:autoSpaceDE w:val="0"/>
        <w:autoSpaceDN w:val="0"/>
        <w:spacing w:before="78" w:line="360" w:lineRule="auto"/>
        <w:ind w:left="0" w:firstLine="0"/>
        <w:jc w:val="center"/>
        <w:rPr>
          <w:rFonts w:ascii="Times New Roman" w:hAnsi="Times New Roman" w:cs="Times New Roman"/>
          <w:color w:val="auto"/>
        </w:rPr>
      </w:pPr>
      <w:bookmarkStart w:id="58" w:name="_Toc226584154"/>
      <w:r w:rsidRPr="00115F1E">
        <w:rPr>
          <w:rFonts w:ascii="Times New Roman" w:hAnsi="Times New Roman" w:cs="Times New Roman"/>
          <w:color w:val="auto"/>
        </w:rPr>
        <w:t>ТРЕБОВАНИЯ К ПРОГРАММНОЙ ДОКУМЕНТАЦИИ</w:t>
      </w:r>
      <w:bookmarkEnd w:id="58"/>
    </w:p>
    <w:p w14:paraId="459D4866" w14:textId="77777777" w:rsidR="00C65E4A" w:rsidRPr="00115F1E" w:rsidRDefault="00C65E4A" w:rsidP="00C65E4A">
      <w:pPr>
        <w:pStyle w:val="31"/>
        <w:widowControl w:val="0"/>
        <w:numPr>
          <w:ilvl w:val="1"/>
          <w:numId w:val="17"/>
        </w:numPr>
        <w:autoSpaceDE w:val="0"/>
        <w:autoSpaceDN w:val="0"/>
        <w:spacing w:before="78" w:line="360" w:lineRule="auto"/>
        <w:ind w:left="0" w:firstLine="0"/>
        <w:jc w:val="both"/>
        <w:rPr>
          <w:rFonts w:ascii="Times New Roman" w:hAnsi="Times New Roman" w:cs="Times New Roman"/>
          <w:color w:val="auto"/>
        </w:rPr>
      </w:pPr>
      <w:bookmarkStart w:id="59" w:name="_Toc226584155"/>
      <w:r w:rsidRPr="00115F1E">
        <w:rPr>
          <w:rFonts w:ascii="Times New Roman" w:hAnsi="Times New Roman" w:cs="Times New Roman"/>
          <w:color w:val="auto"/>
        </w:rPr>
        <w:t>Предварительный состав программной документации</w:t>
      </w:r>
      <w:bookmarkEnd w:id="59"/>
    </w:p>
    <w:p w14:paraId="3DEF4679" w14:textId="77777777" w:rsidR="00C65E4A" w:rsidRPr="00115F1E" w:rsidRDefault="00C65E4A" w:rsidP="00C65E4A">
      <w:pPr>
        <w:rPr>
          <w:rFonts w:cs="Times New Roman"/>
          <w:lang w:val="ru-RU"/>
        </w:rPr>
      </w:pPr>
      <w:r w:rsidRPr="00115F1E">
        <w:rPr>
          <w:rFonts w:cs="Times New Roman"/>
          <w:lang w:val="ru-RU"/>
        </w:rPr>
        <w:t>Состав программной документации должен включать в себя:</w:t>
      </w:r>
    </w:p>
    <w:p w14:paraId="1F6F6C7F" w14:textId="77777777" w:rsidR="00C65E4A" w:rsidRPr="00115F1E" w:rsidRDefault="00C65E4A" w:rsidP="00C65E4A">
      <w:pPr>
        <w:pStyle w:val="af0"/>
        <w:widowControl w:val="0"/>
        <w:numPr>
          <w:ilvl w:val="0"/>
          <w:numId w:val="18"/>
        </w:numPr>
        <w:autoSpaceDE w:val="0"/>
        <w:autoSpaceDN w:val="0"/>
        <w:spacing w:after="0" w:line="360" w:lineRule="auto"/>
        <w:ind w:left="0" w:firstLine="0"/>
        <w:jc w:val="both"/>
        <w:rPr>
          <w:rFonts w:cs="Times New Roman"/>
        </w:rPr>
      </w:pPr>
      <w:r w:rsidRPr="00115F1E">
        <w:rPr>
          <w:rFonts w:cs="Times New Roman"/>
        </w:rPr>
        <w:t>Приложение А. Техническое задание;</w:t>
      </w:r>
    </w:p>
    <w:p w14:paraId="10A20421" w14:textId="77777777" w:rsidR="00C65E4A" w:rsidRPr="00115F1E" w:rsidRDefault="00C65E4A" w:rsidP="00C65E4A">
      <w:pPr>
        <w:pStyle w:val="af0"/>
        <w:widowControl w:val="0"/>
        <w:numPr>
          <w:ilvl w:val="0"/>
          <w:numId w:val="18"/>
        </w:numPr>
        <w:autoSpaceDE w:val="0"/>
        <w:autoSpaceDN w:val="0"/>
        <w:spacing w:after="0" w:line="360" w:lineRule="auto"/>
        <w:ind w:left="0" w:firstLine="0"/>
        <w:jc w:val="both"/>
        <w:rPr>
          <w:rFonts w:cs="Times New Roman"/>
        </w:rPr>
      </w:pPr>
      <w:r w:rsidRPr="00115F1E">
        <w:rPr>
          <w:rFonts w:cs="Times New Roman"/>
        </w:rPr>
        <w:t>Пояснительная записка;</w:t>
      </w:r>
    </w:p>
    <w:p w14:paraId="32851E1C" w14:textId="77777777" w:rsidR="00C65E4A" w:rsidRPr="00115F1E" w:rsidRDefault="00C65E4A" w:rsidP="00C65E4A">
      <w:pPr>
        <w:pStyle w:val="af0"/>
        <w:widowControl w:val="0"/>
        <w:numPr>
          <w:ilvl w:val="0"/>
          <w:numId w:val="18"/>
        </w:numPr>
        <w:autoSpaceDE w:val="0"/>
        <w:autoSpaceDN w:val="0"/>
        <w:spacing w:after="0" w:line="360" w:lineRule="auto"/>
        <w:ind w:left="0" w:firstLine="0"/>
        <w:jc w:val="both"/>
        <w:rPr>
          <w:rFonts w:cs="Times New Roman"/>
          <w:lang w:val="ru-RU"/>
        </w:rPr>
      </w:pPr>
      <w:r w:rsidRPr="00115F1E">
        <w:rPr>
          <w:rFonts w:cs="Times New Roman"/>
          <w:lang w:val="ru-RU"/>
        </w:rPr>
        <w:t>Приложение Б. Сценарий и результаты тестовых испытаний;</w:t>
      </w:r>
    </w:p>
    <w:p w14:paraId="37E0F3E3" w14:textId="77777777" w:rsidR="00C65E4A" w:rsidRPr="00115F1E" w:rsidRDefault="00C65E4A" w:rsidP="00C65E4A">
      <w:pPr>
        <w:pStyle w:val="af0"/>
        <w:widowControl w:val="0"/>
        <w:numPr>
          <w:ilvl w:val="0"/>
          <w:numId w:val="18"/>
        </w:numPr>
        <w:autoSpaceDE w:val="0"/>
        <w:autoSpaceDN w:val="0"/>
        <w:spacing w:after="0" w:line="360" w:lineRule="auto"/>
        <w:ind w:left="0" w:firstLine="0"/>
        <w:jc w:val="both"/>
        <w:rPr>
          <w:rFonts w:cs="Times New Roman"/>
        </w:rPr>
      </w:pPr>
      <w:r w:rsidRPr="00115F1E">
        <w:rPr>
          <w:rFonts w:cs="Times New Roman"/>
        </w:rPr>
        <w:t>Приложение В. Руководство пользователя;</w:t>
      </w:r>
    </w:p>
    <w:p w14:paraId="4BF90B87" w14:textId="77777777" w:rsidR="00C65E4A" w:rsidRPr="00115F1E" w:rsidRDefault="00C65E4A" w:rsidP="00C65E4A">
      <w:pPr>
        <w:pStyle w:val="af0"/>
        <w:widowControl w:val="0"/>
        <w:numPr>
          <w:ilvl w:val="0"/>
          <w:numId w:val="18"/>
        </w:numPr>
        <w:autoSpaceDE w:val="0"/>
        <w:autoSpaceDN w:val="0"/>
        <w:spacing w:after="0" w:line="360" w:lineRule="auto"/>
        <w:ind w:left="0" w:firstLine="0"/>
        <w:jc w:val="both"/>
        <w:rPr>
          <w:rFonts w:cs="Times New Roman"/>
        </w:rPr>
      </w:pPr>
      <w:r w:rsidRPr="00115F1E">
        <w:rPr>
          <w:rFonts w:cs="Times New Roman"/>
        </w:rPr>
        <w:t>Приложение Г. Текст программы;</w:t>
      </w:r>
    </w:p>
    <w:p w14:paraId="2C3C1F7F" w14:textId="77777777" w:rsidR="00C65E4A" w:rsidRPr="00115F1E" w:rsidRDefault="00C65E4A" w:rsidP="00C65E4A">
      <w:pPr>
        <w:pStyle w:val="af0"/>
        <w:widowControl w:val="0"/>
        <w:numPr>
          <w:ilvl w:val="0"/>
          <w:numId w:val="18"/>
        </w:numPr>
        <w:autoSpaceDE w:val="0"/>
        <w:autoSpaceDN w:val="0"/>
        <w:spacing w:after="0" w:line="360" w:lineRule="auto"/>
        <w:ind w:left="0" w:firstLine="0"/>
        <w:jc w:val="both"/>
        <w:rPr>
          <w:rFonts w:cs="Times New Roman"/>
          <w:lang w:val="ru-RU"/>
        </w:rPr>
      </w:pPr>
      <w:r w:rsidRPr="00115F1E">
        <w:rPr>
          <w:rFonts w:cs="Times New Roman"/>
          <w:lang w:val="ru-RU"/>
        </w:rPr>
        <w:lastRenderedPageBreak/>
        <w:t>Приложение Д. Скрипт базы данных.</w:t>
      </w:r>
    </w:p>
    <w:p w14:paraId="199122BB" w14:textId="77777777" w:rsidR="00C65E4A" w:rsidRPr="00115F1E" w:rsidRDefault="00C65E4A" w:rsidP="00C65E4A">
      <w:pPr>
        <w:pStyle w:val="31"/>
        <w:widowControl w:val="0"/>
        <w:numPr>
          <w:ilvl w:val="1"/>
          <w:numId w:val="17"/>
        </w:numPr>
        <w:autoSpaceDE w:val="0"/>
        <w:autoSpaceDN w:val="0"/>
        <w:spacing w:before="78" w:line="360" w:lineRule="auto"/>
        <w:ind w:left="0" w:firstLine="0"/>
        <w:jc w:val="both"/>
        <w:rPr>
          <w:rFonts w:ascii="Times New Roman" w:hAnsi="Times New Roman" w:cs="Times New Roman"/>
          <w:color w:val="auto"/>
        </w:rPr>
      </w:pPr>
      <w:bookmarkStart w:id="60" w:name="_Toc226584156"/>
      <w:r w:rsidRPr="00115F1E">
        <w:rPr>
          <w:rFonts w:ascii="Times New Roman" w:hAnsi="Times New Roman" w:cs="Times New Roman"/>
          <w:color w:val="auto"/>
        </w:rPr>
        <w:t>Специальные требования к программной документации</w:t>
      </w:r>
      <w:bookmarkEnd w:id="60"/>
    </w:p>
    <w:p w14:paraId="6FEE205F" w14:textId="77777777" w:rsidR="00C65E4A" w:rsidRPr="00115F1E" w:rsidRDefault="00C65E4A" w:rsidP="00C65E4A">
      <w:pPr>
        <w:rPr>
          <w:rFonts w:cs="Times New Roman"/>
          <w:lang w:val="ru-RU"/>
        </w:rPr>
      </w:pPr>
      <w:r w:rsidRPr="00115F1E">
        <w:rPr>
          <w:rFonts w:cs="Times New Roman"/>
          <w:lang w:val="ru-RU"/>
        </w:rPr>
        <w:t>Техническое задание оформлялось по ГОСТам: 19.201-78 и 19.106-78.</w:t>
      </w:r>
    </w:p>
    <w:p w14:paraId="1D5CBE72" w14:textId="77777777" w:rsidR="00C65E4A" w:rsidRPr="00115F1E" w:rsidRDefault="00C65E4A" w:rsidP="00C65E4A">
      <w:pPr>
        <w:rPr>
          <w:rFonts w:cs="Times New Roman"/>
        </w:rPr>
      </w:pPr>
      <w:r w:rsidRPr="00115F1E">
        <w:rPr>
          <w:rFonts w:cs="Times New Roman"/>
        </w:rPr>
        <w:t>Поля макета технической записки:</w:t>
      </w:r>
    </w:p>
    <w:p w14:paraId="0A02DE7A" w14:textId="77777777" w:rsidR="00C65E4A" w:rsidRPr="00115F1E" w:rsidRDefault="00C65E4A" w:rsidP="00C65E4A">
      <w:pPr>
        <w:numPr>
          <w:ilvl w:val="0"/>
          <w:numId w:val="25"/>
        </w:numPr>
        <w:spacing w:after="0" w:line="360" w:lineRule="auto"/>
        <w:ind w:left="0" w:firstLine="720"/>
        <w:jc w:val="both"/>
        <w:rPr>
          <w:rFonts w:cs="Times New Roman"/>
          <w:szCs w:val="20"/>
        </w:rPr>
      </w:pPr>
      <w:r w:rsidRPr="00115F1E">
        <w:rPr>
          <w:rFonts w:cs="Times New Roman"/>
          <w:szCs w:val="20"/>
        </w:rPr>
        <w:t>правое поле – 20 мм,</w:t>
      </w:r>
    </w:p>
    <w:p w14:paraId="2B1DB79A" w14:textId="77777777" w:rsidR="00C65E4A" w:rsidRPr="00115F1E" w:rsidRDefault="00C65E4A" w:rsidP="00C65E4A">
      <w:pPr>
        <w:numPr>
          <w:ilvl w:val="0"/>
          <w:numId w:val="25"/>
        </w:numPr>
        <w:spacing w:after="0" w:line="360" w:lineRule="auto"/>
        <w:ind w:left="0" w:firstLine="720"/>
        <w:jc w:val="both"/>
        <w:rPr>
          <w:rFonts w:cs="Times New Roman"/>
          <w:szCs w:val="20"/>
        </w:rPr>
      </w:pPr>
      <w:r w:rsidRPr="00115F1E">
        <w:rPr>
          <w:rFonts w:cs="Times New Roman"/>
          <w:szCs w:val="20"/>
        </w:rPr>
        <w:t>левое поле – 35 мм</w:t>
      </w:r>
    </w:p>
    <w:p w14:paraId="2E195B26" w14:textId="77777777" w:rsidR="00C65E4A" w:rsidRPr="00115F1E" w:rsidRDefault="00C65E4A" w:rsidP="00C65E4A">
      <w:pPr>
        <w:numPr>
          <w:ilvl w:val="0"/>
          <w:numId w:val="25"/>
        </w:numPr>
        <w:spacing w:after="0" w:line="360" w:lineRule="auto"/>
        <w:ind w:left="0" w:firstLine="720"/>
        <w:jc w:val="both"/>
        <w:rPr>
          <w:rFonts w:cs="Times New Roman"/>
          <w:szCs w:val="20"/>
        </w:rPr>
      </w:pPr>
      <w:r w:rsidRPr="00115F1E">
        <w:rPr>
          <w:rFonts w:cs="Times New Roman"/>
          <w:szCs w:val="20"/>
        </w:rPr>
        <w:t>верхнее поле – 25 мм,</w:t>
      </w:r>
    </w:p>
    <w:p w14:paraId="1DCA903B" w14:textId="77777777" w:rsidR="00C65E4A" w:rsidRPr="00115F1E" w:rsidRDefault="00C65E4A" w:rsidP="00C65E4A">
      <w:pPr>
        <w:numPr>
          <w:ilvl w:val="0"/>
          <w:numId w:val="25"/>
        </w:numPr>
        <w:spacing w:after="0" w:line="360" w:lineRule="auto"/>
        <w:ind w:left="0" w:firstLine="720"/>
        <w:jc w:val="both"/>
        <w:rPr>
          <w:rFonts w:cs="Times New Roman"/>
          <w:szCs w:val="20"/>
        </w:rPr>
      </w:pPr>
      <w:r w:rsidRPr="00115F1E">
        <w:rPr>
          <w:rFonts w:cs="Times New Roman"/>
          <w:szCs w:val="20"/>
        </w:rPr>
        <w:t>нижнее поле – 20 мм.</w:t>
      </w:r>
    </w:p>
    <w:p w14:paraId="7F0BEF96" w14:textId="77777777" w:rsidR="00C65E4A" w:rsidRPr="00115F1E" w:rsidRDefault="00C65E4A" w:rsidP="00C65E4A">
      <w:pPr>
        <w:shd w:val="clear" w:color="auto" w:fill="FFFFFF"/>
        <w:tabs>
          <w:tab w:val="left" w:pos="1134"/>
        </w:tabs>
        <w:rPr>
          <w:rFonts w:cs="Times New Roman"/>
          <w:szCs w:val="28"/>
          <w:lang w:val="ru-RU"/>
        </w:rPr>
      </w:pPr>
      <w:r w:rsidRPr="00115F1E">
        <w:rPr>
          <w:rFonts w:cs="Times New Roman"/>
          <w:szCs w:val="28"/>
          <w:lang w:val="ru-RU"/>
        </w:rPr>
        <w:t>Текст должен быть отпечатан машинным способом на принтере на одной стороне листа.</w:t>
      </w:r>
    </w:p>
    <w:p w14:paraId="07F34AA0" w14:textId="77777777" w:rsidR="00C65E4A" w:rsidRPr="00115F1E" w:rsidRDefault="00C65E4A" w:rsidP="00C65E4A">
      <w:pPr>
        <w:tabs>
          <w:tab w:val="left" w:pos="1134"/>
        </w:tabs>
        <w:rPr>
          <w:rFonts w:cs="Times New Roman"/>
          <w:szCs w:val="28"/>
          <w:lang w:val="ru-RU"/>
        </w:rPr>
      </w:pPr>
      <w:r w:rsidRPr="00115F1E">
        <w:rPr>
          <w:rFonts w:cs="Times New Roman"/>
          <w:szCs w:val="28"/>
          <w:lang w:val="ru-RU"/>
        </w:rPr>
        <w:t xml:space="preserve">Шрифт должен быть с "засечками". Рекомендуется </w:t>
      </w:r>
      <w:r w:rsidRPr="00115F1E">
        <w:rPr>
          <w:rFonts w:cs="Times New Roman"/>
          <w:szCs w:val="28"/>
        </w:rPr>
        <w:t>Times</w:t>
      </w:r>
      <w:r w:rsidRPr="00115F1E">
        <w:rPr>
          <w:rFonts w:cs="Times New Roman"/>
          <w:szCs w:val="28"/>
          <w:lang w:val="ru-RU"/>
        </w:rPr>
        <w:t xml:space="preserve"> </w:t>
      </w:r>
      <w:r w:rsidRPr="00115F1E">
        <w:rPr>
          <w:rFonts w:cs="Times New Roman"/>
          <w:szCs w:val="28"/>
        </w:rPr>
        <w:t>New</w:t>
      </w:r>
      <w:r w:rsidRPr="00115F1E">
        <w:rPr>
          <w:rFonts w:cs="Times New Roman"/>
          <w:szCs w:val="28"/>
          <w:lang w:val="ru-RU"/>
        </w:rPr>
        <w:t xml:space="preserve"> </w:t>
      </w:r>
      <w:r w:rsidRPr="00115F1E">
        <w:rPr>
          <w:rFonts w:cs="Times New Roman"/>
          <w:szCs w:val="28"/>
        </w:rPr>
        <w:t>Roman</w:t>
      </w:r>
      <w:r w:rsidRPr="00115F1E">
        <w:rPr>
          <w:rFonts w:cs="Times New Roman"/>
          <w:szCs w:val="28"/>
          <w:lang w:val="ru-RU"/>
        </w:rPr>
        <w:t>. Цвет шрифта должен быть черным.</w:t>
      </w:r>
    </w:p>
    <w:p w14:paraId="1B829CCA" w14:textId="77777777" w:rsidR="00C65E4A" w:rsidRPr="00115F1E" w:rsidRDefault="00C65E4A" w:rsidP="00C65E4A">
      <w:pPr>
        <w:pStyle w:val="2d"/>
        <w:tabs>
          <w:tab w:val="left" w:pos="1134"/>
        </w:tabs>
        <w:spacing w:line="360" w:lineRule="auto"/>
        <w:rPr>
          <w:sz w:val="28"/>
          <w:szCs w:val="28"/>
        </w:rPr>
      </w:pPr>
      <w:r w:rsidRPr="00115F1E">
        <w:rPr>
          <w:sz w:val="28"/>
          <w:szCs w:val="28"/>
        </w:rPr>
        <w:t>Размер шрифта (его высота в кеглях):</w:t>
      </w:r>
    </w:p>
    <w:p w14:paraId="7CC5C1DA" w14:textId="77777777" w:rsidR="00C65E4A" w:rsidRPr="00115F1E" w:rsidRDefault="00C65E4A" w:rsidP="00C65E4A">
      <w:pPr>
        <w:pStyle w:val="af0"/>
        <w:widowControl w:val="0"/>
        <w:numPr>
          <w:ilvl w:val="0"/>
          <w:numId w:val="25"/>
        </w:numPr>
        <w:tabs>
          <w:tab w:val="left" w:pos="1134"/>
        </w:tabs>
        <w:autoSpaceDE w:val="0"/>
        <w:autoSpaceDN w:val="0"/>
        <w:spacing w:after="0" w:line="360" w:lineRule="auto"/>
        <w:jc w:val="both"/>
        <w:rPr>
          <w:rFonts w:cs="Times New Roman"/>
          <w:szCs w:val="28"/>
        </w:rPr>
      </w:pPr>
      <w:r w:rsidRPr="00115F1E">
        <w:rPr>
          <w:rFonts w:cs="Times New Roman"/>
          <w:szCs w:val="28"/>
        </w:rPr>
        <w:t>для основного текста:</w:t>
      </w:r>
      <w:r w:rsidRPr="00115F1E">
        <w:rPr>
          <w:rFonts w:cs="Times New Roman"/>
          <w:szCs w:val="28"/>
        </w:rPr>
        <w:tab/>
      </w:r>
      <w:r w:rsidRPr="00115F1E">
        <w:rPr>
          <w:rFonts w:cs="Times New Roman"/>
          <w:szCs w:val="28"/>
        </w:rPr>
        <w:tab/>
      </w:r>
      <w:r w:rsidRPr="00115F1E">
        <w:rPr>
          <w:rFonts w:cs="Times New Roman"/>
          <w:szCs w:val="28"/>
        </w:rPr>
        <w:tab/>
      </w:r>
      <w:r w:rsidRPr="00115F1E">
        <w:rPr>
          <w:rFonts w:cs="Times New Roman"/>
          <w:szCs w:val="28"/>
        </w:rPr>
        <w:tab/>
        <w:t>14,</w:t>
      </w:r>
    </w:p>
    <w:p w14:paraId="49AACB8B" w14:textId="77777777" w:rsidR="00C65E4A" w:rsidRPr="00115F1E" w:rsidRDefault="00C65E4A" w:rsidP="00C65E4A">
      <w:pPr>
        <w:pStyle w:val="af0"/>
        <w:widowControl w:val="0"/>
        <w:numPr>
          <w:ilvl w:val="0"/>
          <w:numId w:val="25"/>
        </w:numPr>
        <w:tabs>
          <w:tab w:val="left" w:pos="1134"/>
        </w:tabs>
        <w:autoSpaceDE w:val="0"/>
        <w:autoSpaceDN w:val="0"/>
        <w:spacing w:after="0" w:line="360" w:lineRule="auto"/>
        <w:jc w:val="both"/>
        <w:rPr>
          <w:rFonts w:cs="Times New Roman"/>
          <w:szCs w:val="28"/>
        </w:rPr>
      </w:pPr>
      <w:r w:rsidRPr="00115F1E">
        <w:rPr>
          <w:rFonts w:cs="Times New Roman"/>
          <w:szCs w:val="28"/>
        </w:rPr>
        <w:t>для заголовка</w:t>
      </w:r>
      <w:r w:rsidRPr="00115F1E">
        <w:rPr>
          <w:rFonts w:cs="Times New Roman"/>
          <w:szCs w:val="28"/>
        </w:rPr>
        <w:tab/>
      </w:r>
      <w:r w:rsidRPr="00115F1E">
        <w:rPr>
          <w:rFonts w:cs="Times New Roman"/>
          <w:szCs w:val="28"/>
        </w:rPr>
        <w:tab/>
      </w:r>
      <w:r w:rsidRPr="00115F1E">
        <w:rPr>
          <w:rFonts w:cs="Times New Roman"/>
          <w:szCs w:val="28"/>
        </w:rPr>
        <w:tab/>
      </w:r>
      <w:r w:rsidRPr="00115F1E">
        <w:rPr>
          <w:rFonts w:cs="Times New Roman"/>
          <w:szCs w:val="28"/>
        </w:rPr>
        <w:tab/>
      </w:r>
      <w:r w:rsidRPr="00115F1E">
        <w:rPr>
          <w:rFonts w:cs="Times New Roman"/>
          <w:szCs w:val="28"/>
        </w:rPr>
        <w:tab/>
      </w:r>
      <w:r w:rsidRPr="00115F1E">
        <w:rPr>
          <w:rFonts w:cs="Times New Roman"/>
          <w:szCs w:val="28"/>
        </w:rPr>
        <w:tab/>
        <w:t>14,</w:t>
      </w:r>
    </w:p>
    <w:p w14:paraId="384F7D5F" w14:textId="77777777" w:rsidR="00C65E4A" w:rsidRPr="00115F1E" w:rsidRDefault="00C65E4A" w:rsidP="00C65E4A">
      <w:pPr>
        <w:pStyle w:val="af0"/>
        <w:widowControl w:val="0"/>
        <w:numPr>
          <w:ilvl w:val="0"/>
          <w:numId w:val="25"/>
        </w:numPr>
        <w:tabs>
          <w:tab w:val="left" w:pos="1134"/>
        </w:tabs>
        <w:autoSpaceDE w:val="0"/>
        <w:autoSpaceDN w:val="0"/>
        <w:spacing w:after="0" w:line="360" w:lineRule="auto"/>
        <w:jc w:val="both"/>
        <w:rPr>
          <w:rFonts w:cs="Times New Roman"/>
          <w:szCs w:val="28"/>
          <w:lang w:val="ru-RU"/>
        </w:rPr>
      </w:pPr>
      <w:r w:rsidRPr="00115F1E">
        <w:rPr>
          <w:rFonts w:cs="Times New Roman"/>
          <w:szCs w:val="28"/>
          <w:lang w:val="ru-RU"/>
        </w:rPr>
        <w:t xml:space="preserve">для таблиц, схем и приложений </w:t>
      </w:r>
      <w:r w:rsidRPr="00115F1E">
        <w:rPr>
          <w:rFonts w:cs="Times New Roman"/>
          <w:szCs w:val="28"/>
          <w:lang w:val="ru-RU"/>
        </w:rPr>
        <w:tab/>
      </w:r>
      <w:r w:rsidRPr="00115F1E">
        <w:rPr>
          <w:rFonts w:cs="Times New Roman"/>
          <w:szCs w:val="28"/>
          <w:lang w:val="ru-RU"/>
        </w:rPr>
        <w:tab/>
      </w:r>
      <w:r w:rsidRPr="00115F1E">
        <w:rPr>
          <w:rFonts w:cs="Times New Roman"/>
          <w:szCs w:val="28"/>
          <w:lang w:val="ru-RU"/>
        </w:rPr>
        <w:tab/>
        <w:t>12,</w:t>
      </w:r>
    </w:p>
    <w:p w14:paraId="5C89723D" w14:textId="77777777" w:rsidR="00C65E4A" w:rsidRPr="00115F1E" w:rsidRDefault="00C65E4A" w:rsidP="00C65E4A">
      <w:pPr>
        <w:pStyle w:val="af0"/>
        <w:widowControl w:val="0"/>
        <w:numPr>
          <w:ilvl w:val="0"/>
          <w:numId w:val="25"/>
        </w:numPr>
        <w:tabs>
          <w:tab w:val="left" w:pos="1134"/>
        </w:tabs>
        <w:autoSpaceDE w:val="0"/>
        <w:autoSpaceDN w:val="0"/>
        <w:spacing w:after="0" w:line="360" w:lineRule="auto"/>
        <w:jc w:val="both"/>
        <w:rPr>
          <w:rFonts w:cs="Times New Roman"/>
          <w:szCs w:val="28"/>
          <w:lang w:val="ru-RU"/>
        </w:rPr>
      </w:pPr>
      <w:r w:rsidRPr="00115F1E">
        <w:rPr>
          <w:rFonts w:cs="Times New Roman"/>
          <w:szCs w:val="28"/>
          <w:lang w:val="ru-RU"/>
        </w:rPr>
        <w:t>для колонтитулов (к каждому листу П3)</w:t>
      </w:r>
      <w:r w:rsidRPr="00115F1E">
        <w:rPr>
          <w:rFonts w:cs="Times New Roman"/>
          <w:szCs w:val="28"/>
          <w:lang w:val="ru-RU"/>
        </w:rPr>
        <w:tab/>
        <w:t>12.</w:t>
      </w:r>
    </w:p>
    <w:p w14:paraId="1FF06800" w14:textId="77777777" w:rsidR="00C65E4A" w:rsidRPr="00115F1E" w:rsidRDefault="00C65E4A" w:rsidP="00C65E4A">
      <w:pPr>
        <w:tabs>
          <w:tab w:val="left" w:pos="1134"/>
        </w:tabs>
        <w:rPr>
          <w:rFonts w:cs="Times New Roman"/>
          <w:szCs w:val="28"/>
          <w:lang w:val="ru-RU"/>
        </w:rPr>
      </w:pPr>
    </w:p>
    <w:p w14:paraId="64D299AB" w14:textId="77777777" w:rsidR="00C65E4A" w:rsidRPr="00115F1E" w:rsidRDefault="00C65E4A" w:rsidP="00C65E4A">
      <w:pPr>
        <w:tabs>
          <w:tab w:val="left" w:pos="1134"/>
        </w:tabs>
        <w:rPr>
          <w:rFonts w:cs="Times New Roman"/>
          <w:szCs w:val="28"/>
        </w:rPr>
      </w:pPr>
      <w:r w:rsidRPr="00115F1E">
        <w:rPr>
          <w:rFonts w:cs="Times New Roman"/>
          <w:szCs w:val="28"/>
        </w:rPr>
        <w:t>Межстрочный интервал равен:</w:t>
      </w:r>
    </w:p>
    <w:p w14:paraId="7E5E34DF" w14:textId="77777777" w:rsidR="00C65E4A" w:rsidRPr="00115F1E" w:rsidRDefault="00C65E4A" w:rsidP="00C65E4A">
      <w:pPr>
        <w:pStyle w:val="af0"/>
        <w:widowControl w:val="0"/>
        <w:numPr>
          <w:ilvl w:val="0"/>
          <w:numId w:val="25"/>
        </w:numPr>
        <w:tabs>
          <w:tab w:val="left" w:pos="1134"/>
        </w:tabs>
        <w:autoSpaceDE w:val="0"/>
        <w:autoSpaceDN w:val="0"/>
        <w:spacing w:after="0" w:line="360" w:lineRule="auto"/>
        <w:jc w:val="both"/>
        <w:rPr>
          <w:rFonts w:cs="Times New Roman"/>
          <w:szCs w:val="28"/>
        </w:rPr>
      </w:pPr>
      <w:r w:rsidRPr="00115F1E">
        <w:rPr>
          <w:rFonts w:cs="Times New Roman"/>
          <w:szCs w:val="28"/>
        </w:rPr>
        <w:t xml:space="preserve">для основного текста </w:t>
      </w:r>
      <w:r w:rsidRPr="00115F1E">
        <w:rPr>
          <w:rFonts w:cs="Times New Roman"/>
          <w:szCs w:val="28"/>
        </w:rPr>
        <w:tab/>
      </w:r>
      <w:r w:rsidRPr="00115F1E">
        <w:rPr>
          <w:rFonts w:cs="Times New Roman"/>
          <w:szCs w:val="28"/>
        </w:rPr>
        <w:tab/>
      </w:r>
      <w:r w:rsidRPr="00115F1E">
        <w:rPr>
          <w:rFonts w:cs="Times New Roman"/>
          <w:szCs w:val="28"/>
        </w:rPr>
        <w:tab/>
      </w:r>
      <w:r w:rsidRPr="00115F1E">
        <w:rPr>
          <w:rFonts w:cs="Times New Roman"/>
          <w:szCs w:val="28"/>
        </w:rPr>
        <w:tab/>
        <w:t>1,5;</w:t>
      </w:r>
    </w:p>
    <w:p w14:paraId="7F1F4399" w14:textId="77777777" w:rsidR="00C65E4A" w:rsidRPr="00115F1E" w:rsidRDefault="00C65E4A" w:rsidP="00C65E4A">
      <w:pPr>
        <w:pStyle w:val="af0"/>
        <w:widowControl w:val="0"/>
        <w:numPr>
          <w:ilvl w:val="0"/>
          <w:numId w:val="25"/>
        </w:numPr>
        <w:tabs>
          <w:tab w:val="left" w:pos="1134"/>
        </w:tabs>
        <w:autoSpaceDE w:val="0"/>
        <w:autoSpaceDN w:val="0"/>
        <w:spacing w:after="0" w:line="360" w:lineRule="auto"/>
        <w:jc w:val="both"/>
        <w:rPr>
          <w:rFonts w:cs="Times New Roman"/>
          <w:szCs w:val="28"/>
          <w:lang w:val="ru-RU"/>
        </w:rPr>
      </w:pPr>
      <w:r w:rsidRPr="00115F1E">
        <w:rPr>
          <w:rFonts w:cs="Times New Roman"/>
          <w:szCs w:val="28"/>
          <w:lang w:val="ru-RU"/>
        </w:rPr>
        <w:t>для таблиц, схем и приложений</w:t>
      </w:r>
      <w:r w:rsidRPr="00115F1E">
        <w:rPr>
          <w:rFonts w:cs="Times New Roman"/>
          <w:szCs w:val="28"/>
          <w:lang w:val="ru-RU"/>
        </w:rPr>
        <w:tab/>
        <w:t xml:space="preserve"> </w:t>
      </w:r>
      <w:r w:rsidRPr="00115F1E">
        <w:rPr>
          <w:rFonts w:cs="Times New Roman"/>
          <w:szCs w:val="28"/>
          <w:lang w:val="ru-RU"/>
        </w:rPr>
        <w:tab/>
      </w:r>
      <w:r w:rsidRPr="00115F1E">
        <w:rPr>
          <w:rFonts w:cs="Times New Roman"/>
          <w:szCs w:val="28"/>
          <w:lang w:val="ru-RU"/>
        </w:rPr>
        <w:tab/>
        <w:t>1.</w:t>
      </w:r>
    </w:p>
    <w:p w14:paraId="6D7136B2" w14:textId="77777777" w:rsidR="00C65E4A" w:rsidRPr="00115F1E" w:rsidRDefault="00C65E4A" w:rsidP="00C65E4A">
      <w:pPr>
        <w:pStyle w:val="Default"/>
        <w:spacing w:line="360" w:lineRule="auto"/>
        <w:jc w:val="both"/>
        <w:rPr>
          <w:color w:val="auto"/>
          <w:sz w:val="28"/>
          <w:szCs w:val="26"/>
        </w:rPr>
      </w:pPr>
    </w:p>
    <w:p w14:paraId="2B4C3D15" w14:textId="77777777" w:rsidR="00C65E4A" w:rsidRPr="00115F1E" w:rsidRDefault="00C65E4A" w:rsidP="00C65E4A">
      <w:pPr>
        <w:pStyle w:val="Default"/>
        <w:spacing w:line="360" w:lineRule="auto"/>
        <w:ind w:firstLine="708"/>
        <w:jc w:val="both"/>
        <w:rPr>
          <w:color w:val="auto"/>
          <w:sz w:val="28"/>
          <w:szCs w:val="26"/>
        </w:rPr>
      </w:pPr>
      <w:r w:rsidRPr="00115F1E">
        <w:rPr>
          <w:color w:val="auto"/>
          <w:sz w:val="28"/>
          <w:szCs w:val="26"/>
        </w:rPr>
        <w:t xml:space="preserve">Текст содержит отступ каждого абзаца - 1,25 см. </w:t>
      </w:r>
    </w:p>
    <w:p w14:paraId="26D01031" w14:textId="77777777" w:rsidR="00C65E4A" w:rsidRPr="00115F1E" w:rsidRDefault="00C65E4A" w:rsidP="00C65E4A">
      <w:pPr>
        <w:pStyle w:val="Default"/>
        <w:spacing w:line="360" w:lineRule="auto"/>
        <w:ind w:firstLine="708"/>
        <w:jc w:val="both"/>
        <w:rPr>
          <w:color w:val="auto"/>
          <w:sz w:val="28"/>
          <w:szCs w:val="26"/>
        </w:rPr>
      </w:pPr>
      <w:r w:rsidRPr="00115F1E">
        <w:rPr>
          <w:color w:val="auto"/>
          <w:sz w:val="28"/>
          <w:szCs w:val="26"/>
        </w:rPr>
        <w:t xml:space="preserve">Основной текст работы (проекта) печатается 1,5 междустрочным интервалом компьютерного набора. </w:t>
      </w:r>
    </w:p>
    <w:p w14:paraId="1709FF2C" w14:textId="77777777" w:rsidR="00C65E4A" w:rsidRPr="00115F1E" w:rsidRDefault="00C65E4A" w:rsidP="00C65E4A">
      <w:pPr>
        <w:pStyle w:val="Default"/>
        <w:spacing w:line="360" w:lineRule="auto"/>
        <w:ind w:firstLine="708"/>
        <w:jc w:val="both"/>
        <w:rPr>
          <w:color w:val="auto"/>
          <w:sz w:val="28"/>
          <w:szCs w:val="26"/>
        </w:rPr>
      </w:pPr>
      <w:r w:rsidRPr="00115F1E">
        <w:rPr>
          <w:color w:val="auto"/>
          <w:sz w:val="28"/>
          <w:szCs w:val="26"/>
        </w:rPr>
        <w:t xml:space="preserve">Выравнивание текста устанавливается «По ширине страницы». </w:t>
      </w:r>
    </w:p>
    <w:p w14:paraId="758EE684" w14:textId="77777777" w:rsidR="00C65E4A" w:rsidRPr="00115F1E" w:rsidRDefault="00C65E4A" w:rsidP="00C65E4A">
      <w:pPr>
        <w:pStyle w:val="af0"/>
        <w:tabs>
          <w:tab w:val="left" w:pos="1134"/>
        </w:tabs>
        <w:ind w:left="1068"/>
        <w:rPr>
          <w:rFonts w:cs="Times New Roman"/>
          <w:b/>
          <w:szCs w:val="28"/>
          <w:lang w:val="ru-RU"/>
        </w:rPr>
      </w:pPr>
    </w:p>
    <w:p w14:paraId="062E4440" w14:textId="77777777" w:rsidR="00C65E4A" w:rsidRPr="00115F1E" w:rsidRDefault="00C65E4A" w:rsidP="00C65E4A">
      <w:pPr>
        <w:pStyle w:val="21"/>
        <w:keepNext w:val="0"/>
        <w:keepLines w:val="0"/>
        <w:widowControl w:val="0"/>
        <w:numPr>
          <w:ilvl w:val="0"/>
          <w:numId w:val="17"/>
        </w:numPr>
        <w:autoSpaceDE w:val="0"/>
        <w:autoSpaceDN w:val="0"/>
        <w:spacing w:before="78" w:line="360" w:lineRule="auto"/>
        <w:ind w:left="0" w:firstLine="0"/>
        <w:jc w:val="center"/>
        <w:rPr>
          <w:rFonts w:ascii="Times New Roman" w:hAnsi="Times New Roman" w:cs="Times New Roman"/>
          <w:color w:val="auto"/>
        </w:rPr>
      </w:pPr>
      <w:bookmarkStart w:id="61" w:name="_Toc226584157"/>
      <w:r w:rsidRPr="00115F1E">
        <w:rPr>
          <w:rFonts w:ascii="Times New Roman" w:hAnsi="Times New Roman" w:cs="Times New Roman"/>
          <w:color w:val="auto"/>
        </w:rPr>
        <w:lastRenderedPageBreak/>
        <w:t>ТЕХНИКО-ЭКОНОМИЧЕСКИЕ ПОКАЗАТЕЛИ</w:t>
      </w:r>
      <w:bookmarkEnd w:id="61"/>
    </w:p>
    <w:p w14:paraId="37FD0D1D" w14:textId="77777777" w:rsidR="00C65E4A" w:rsidRPr="00115F1E" w:rsidRDefault="00C65E4A" w:rsidP="00C65E4A">
      <w:pPr>
        <w:pStyle w:val="31"/>
        <w:widowControl w:val="0"/>
        <w:numPr>
          <w:ilvl w:val="1"/>
          <w:numId w:val="17"/>
        </w:numPr>
        <w:autoSpaceDE w:val="0"/>
        <w:autoSpaceDN w:val="0"/>
        <w:spacing w:before="78" w:line="360" w:lineRule="auto"/>
        <w:ind w:left="0" w:firstLine="0"/>
        <w:jc w:val="both"/>
        <w:rPr>
          <w:rFonts w:ascii="Times New Roman" w:hAnsi="Times New Roman" w:cs="Times New Roman"/>
          <w:color w:val="auto"/>
        </w:rPr>
      </w:pPr>
      <w:bookmarkStart w:id="62" w:name="_Toc226584158"/>
      <w:r w:rsidRPr="00115F1E">
        <w:rPr>
          <w:rFonts w:ascii="Times New Roman" w:hAnsi="Times New Roman" w:cs="Times New Roman"/>
          <w:color w:val="auto"/>
        </w:rPr>
        <w:t>Ориентировочная экономическая эффективность</w:t>
      </w:r>
      <w:bookmarkEnd w:id="62"/>
    </w:p>
    <w:p w14:paraId="01ECDE6A" w14:textId="77777777" w:rsidR="00C65E4A" w:rsidRPr="00115F1E" w:rsidRDefault="00C65E4A" w:rsidP="00C65E4A">
      <w:pPr>
        <w:rPr>
          <w:rFonts w:cs="Times New Roman"/>
          <w:lang w:val="ru-RU"/>
        </w:rPr>
      </w:pPr>
      <w:r w:rsidRPr="00115F1E">
        <w:rPr>
          <w:rFonts w:cs="Times New Roman"/>
          <w:lang w:val="ru-RU"/>
        </w:rPr>
        <w:t>Ориентировочная экономическая эффективность не рассчитывается.</w:t>
      </w:r>
    </w:p>
    <w:p w14:paraId="771D49EB" w14:textId="77777777" w:rsidR="00C65E4A" w:rsidRPr="00115F1E" w:rsidRDefault="00C65E4A" w:rsidP="00C65E4A">
      <w:pPr>
        <w:pStyle w:val="31"/>
        <w:widowControl w:val="0"/>
        <w:numPr>
          <w:ilvl w:val="1"/>
          <w:numId w:val="17"/>
        </w:numPr>
        <w:autoSpaceDE w:val="0"/>
        <w:autoSpaceDN w:val="0"/>
        <w:spacing w:before="78" w:line="360" w:lineRule="auto"/>
        <w:ind w:left="0" w:firstLine="0"/>
        <w:jc w:val="both"/>
        <w:rPr>
          <w:rFonts w:ascii="Times New Roman" w:hAnsi="Times New Roman" w:cs="Times New Roman"/>
          <w:color w:val="auto"/>
        </w:rPr>
      </w:pPr>
      <w:bookmarkStart w:id="63" w:name="_Toc226584159"/>
      <w:r w:rsidRPr="00115F1E">
        <w:rPr>
          <w:rFonts w:ascii="Times New Roman" w:hAnsi="Times New Roman" w:cs="Times New Roman"/>
          <w:color w:val="auto"/>
        </w:rPr>
        <w:t>Предполагаемая годовая потребность</w:t>
      </w:r>
      <w:bookmarkEnd w:id="63"/>
    </w:p>
    <w:p w14:paraId="39A9AC2B" w14:textId="77777777" w:rsidR="00C65E4A" w:rsidRPr="00115F1E" w:rsidRDefault="00C65E4A" w:rsidP="00C65E4A">
      <w:pPr>
        <w:rPr>
          <w:rFonts w:cs="Times New Roman"/>
          <w:lang w:val="ru-RU"/>
        </w:rPr>
      </w:pPr>
      <w:r w:rsidRPr="00115F1E">
        <w:rPr>
          <w:rFonts w:cs="Times New Roman"/>
          <w:lang w:val="ru-RU"/>
        </w:rPr>
        <w:t>Предполагаемая годовая потребность не рассчитывается.</w:t>
      </w:r>
    </w:p>
    <w:p w14:paraId="3D3EB87A" w14:textId="77777777" w:rsidR="00C65E4A" w:rsidRPr="00115F1E" w:rsidRDefault="00C65E4A" w:rsidP="00C65E4A">
      <w:pPr>
        <w:pStyle w:val="31"/>
        <w:widowControl w:val="0"/>
        <w:numPr>
          <w:ilvl w:val="1"/>
          <w:numId w:val="17"/>
        </w:numPr>
        <w:autoSpaceDE w:val="0"/>
        <w:autoSpaceDN w:val="0"/>
        <w:spacing w:before="78" w:line="360" w:lineRule="auto"/>
        <w:ind w:left="0" w:firstLine="0"/>
        <w:jc w:val="both"/>
        <w:rPr>
          <w:rFonts w:ascii="Times New Roman" w:hAnsi="Times New Roman" w:cs="Times New Roman"/>
          <w:color w:val="auto"/>
        </w:rPr>
      </w:pPr>
      <w:bookmarkStart w:id="64" w:name="_Toc226584160"/>
      <w:r w:rsidRPr="00115F1E">
        <w:rPr>
          <w:rFonts w:ascii="Times New Roman" w:hAnsi="Times New Roman" w:cs="Times New Roman"/>
          <w:color w:val="auto"/>
        </w:rPr>
        <w:t>Экономические преимущества разработки</w:t>
      </w:r>
      <w:bookmarkEnd w:id="64"/>
    </w:p>
    <w:p w14:paraId="2A37E568" w14:textId="77777777" w:rsidR="00C65E4A" w:rsidRPr="00115F1E" w:rsidRDefault="00C65E4A" w:rsidP="00C65E4A">
      <w:pPr>
        <w:rPr>
          <w:rFonts w:cs="Times New Roman"/>
          <w:lang w:val="ru-RU"/>
        </w:rPr>
      </w:pPr>
      <w:r w:rsidRPr="00115F1E">
        <w:rPr>
          <w:rFonts w:cs="Times New Roman"/>
          <w:lang w:val="ru-RU"/>
        </w:rPr>
        <w:t>Экономические преимущества разработки не рассчитываются.</w:t>
      </w:r>
    </w:p>
    <w:p w14:paraId="3D688C64" w14:textId="77777777" w:rsidR="00C65E4A" w:rsidRPr="00115F1E" w:rsidRDefault="00C65E4A" w:rsidP="00C65E4A">
      <w:pPr>
        <w:rPr>
          <w:rFonts w:cs="Times New Roman"/>
          <w:lang w:val="ru-RU"/>
        </w:rPr>
      </w:pPr>
    </w:p>
    <w:p w14:paraId="6EDEA859" w14:textId="77777777" w:rsidR="00C65E4A" w:rsidRPr="00115F1E" w:rsidRDefault="00C65E4A" w:rsidP="00C65E4A">
      <w:pPr>
        <w:pStyle w:val="21"/>
        <w:keepNext w:val="0"/>
        <w:keepLines w:val="0"/>
        <w:widowControl w:val="0"/>
        <w:numPr>
          <w:ilvl w:val="0"/>
          <w:numId w:val="17"/>
        </w:numPr>
        <w:autoSpaceDE w:val="0"/>
        <w:autoSpaceDN w:val="0"/>
        <w:spacing w:before="78" w:line="360" w:lineRule="auto"/>
        <w:ind w:left="0" w:firstLine="0"/>
        <w:jc w:val="center"/>
        <w:rPr>
          <w:rFonts w:ascii="Times New Roman" w:hAnsi="Times New Roman" w:cs="Times New Roman"/>
          <w:color w:val="auto"/>
        </w:rPr>
      </w:pPr>
      <w:bookmarkStart w:id="65" w:name="_Toc226584161"/>
      <w:r w:rsidRPr="00115F1E">
        <w:rPr>
          <w:rFonts w:ascii="Times New Roman" w:hAnsi="Times New Roman" w:cs="Times New Roman"/>
          <w:color w:val="auto"/>
        </w:rPr>
        <w:t>СТАДИИ И ЭТАПЫ РАЗРАБОТКИ</w:t>
      </w:r>
      <w:bookmarkEnd w:id="65"/>
    </w:p>
    <w:p w14:paraId="6EED5E3B" w14:textId="77777777" w:rsidR="00C65E4A" w:rsidRPr="00115F1E" w:rsidRDefault="00C65E4A" w:rsidP="00C65E4A">
      <w:pPr>
        <w:pStyle w:val="31"/>
        <w:widowControl w:val="0"/>
        <w:numPr>
          <w:ilvl w:val="1"/>
          <w:numId w:val="17"/>
        </w:numPr>
        <w:autoSpaceDE w:val="0"/>
        <w:autoSpaceDN w:val="0"/>
        <w:spacing w:before="78" w:line="360" w:lineRule="auto"/>
        <w:ind w:left="0" w:firstLine="0"/>
        <w:jc w:val="both"/>
        <w:rPr>
          <w:rFonts w:ascii="Times New Roman" w:hAnsi="Times New Roman" w:cs="Times New Roman"/>
          <w:color w:val="auto"/>
        </w:rPr>
      </w:pPr>
      <w:bookmarkStart w:id="66" w:name="_Toc226584162"/>
      <w:r w:rsidRPr="00115F1E">
        <w:rPr>
          <w:rFonts w:ascii="Times New Roman" w:hAnsi="Times New Roman" w:cs="Times New Roman"/>
          <w:color w:val="auto"/>
        </w:rPr>
        <w:t>Стадии разработки</w:t>
      </w:r>
      <w:bookmarkEnd w:id="66"/>
    </w:p>
    <w:p w14:paraId="23450009" w14:textId="77777777" w:rsidR="00C65E4A" w:rsidRPr="00115F1E" w:rsidRDefault="00C65E4A" w:rsidP="00C65E4A">
      <w:pPr>
        <w:rPr>
          <w:rFonts w:cs="Times New Roman"/>
          <w:lang w:val="ru-RU"/>
        </w:rPr>
      </w:pPr>
      <w:r w:rsidRPr="00115F1E">
        <w:rPr>
          <w:rFonts w:cs="Times New Roman"/>
          <w:lang w:val="ru-RU"/>
        </w:rPr>
        <w:t>Разработка должна быть проведена в соответствии со следующими стадиями:</w:t>
      </w:r>
    </w:p>
    <w:p w14:paraId="291F23D3" w14:textId="77777777" w:rsidR="00C65E4A" w:rsidRPr="00115F1E" w:rsidRDefault="00C65E4A" w:rsidP="00C65E4A">
      <w:pPr>
        <w:pStyle w:val="af0"/>
        <w:widowControl w:val="0"/>
        <w:numPr>
          <w:ilvl w:val="0"/>
          <w:numId w:val="19"/>
        </w:numPr>
        <w:autoSpaceDE w:val="0"/>
        <w:autoSpaceDN w:val="0"/>
        <w:spacing w:after="0" w:line="360" w:lineRule="auto"/>
        <w:ind w:left="0" w:firstLine="0"/>
        <w:jc w:val="both"/>
        <w:rPr>
          <w:rFonts w:cs="Times New Roman"/>
          <w:lang w:val="ru-RU"/>
        </w:rPr>
      </w:pPr>
      <w:r w:rsidRPr="00115F1E">
        <w:rPr>
          <w:rFonts w:cs="Times New Roman"/>
          <w:lang w:val="ru-RU"/>
        </w:rPr>
        <w:t>Анализ предметной области. Разработка технического задания;</w:t>
      </w:r>
    </w:p>
    <w:p w14:paraId="2AAE253A" w14:textId="77777777" w:rsidR="00C65E4A" w:rsidRPr="00115F1E" w:rsidRDefault="00C65E4A" w:rsidP="00C65E4A">
      <w:pPr>
        <w:pStyle w:val="af0"/>
        <w:widowControl w:val="0"/>
        <w:numPr>
          <w:ilvl w:val="0"/>
          <w:numId w:val="19"/>
        </w:numPr>
        <w:autoSpaceDE w:val="0"/>
        <w:autoSpaceDN w:val="0"/>
        <w:spacing w:after="0" w:line="360" w:lineRule="auto"/>
        <w:ind w:left="0" w:firstLine="0"/>
        <w:jc w:val="both"/>
        <w:rPr>
          <w:rFonts w:cs="Times New Roman"/>
          <w:lang w:val="ru-RU"/>
        </w:rPr>
      </w:pPr>
      <w:r w:rsidRPr="00115F1E">
        <w:rPr>
          <w:rFonts w:cs="Times New Roman"/>
          <w:lang w:val="ru-RU"/>
        </w:rPr>
        <w:t>Проектирование. Раздел 2. Специальная часть ПЗ;</w:t>
      </w:r>
    </w:p>
    <w:p w14:paraId="75D6F829" w14:textId="77777777" w:rsidR="00C65E4A" w:rsidRPr="00115F1E" w:rsidRDefault="00C65E4A" w:rsidP="00C65E4A">
      <w:pPr>
        <w:pStyle w:val="af0"/>
        <w:widowControl w:val="0"/>
        <w:numPr>
          <w:ilvl w:val="0"/>
          <w:numId w:val="19"/>
        </w:numPr>
        <w:autoSpaceDE w:val="0"/>
        <w:autoSpaceDN w:val="0"/>
        <w:spacing w:after="0" w:line="360" w:lineRule="auto"/>
        <w:ind w:left="0" w:firstLine="0"/>
        <w:jc w:val="both"/>
        <w:rPr>
          <w:rFonts w:cs="Times New Roman"/>
        </w:rPr>
      </w:pPr>
      <w:r w:rsidRPr="00115F1E">
        <w:rPr>
          <w:rFonts w:cs="Times New Roman"/>
        </w:rPr>
        <w:t>Рабочий проект;</w:t>
      </w:r>
    </w:p>
    <w:p w14:paraId="52FB31C8" w14:textId="77777777" w:rsidR="00C65E4A" w:rsidRPr="00115F1E" w:rsidRDefault="00C65E4A" w:rsidP="00C65E4A">
      <w:pPr>
        <w:pStyle w:val="af0"/>
        <w:widowControl w:val="0"/>
        <w:numPr>
          <w:ilvl w:val="0"/>
          <w:numId w:val="19"/>
        </w:numPr>
        <w:autoSpaceDE w:val="0"/>
        <w:autoSpaceDN w:val="0"/>
        <w:spacing w:after="0" w:line="360" w:lineRule="auto"/>
        <w:ind w:left="0" w:firstLine="0"/>
        <w:jc w:val="both"/>
        <w:rPr>
          <w:rFonts w:cs="Times New Roman"/>
          <w:lang w:val="ru-RU"/>
        </w:rPr>
      </w:pPr>
      <w:r w:rsidRPr="00115F1E">
        <w:rPr>
          <w:rFonts w:cs="Times New Roman"/>
          <w:lang w:val="ru-RU"/>
        </w:rPr>
        <w:t>Тестирование. Разработка сценария и результатов тестирования.</w:t>
      </w:r>
    </w:p>
    <w:p w14:paraId="09B1AD49" w14:textId="77777777" w:rsidR="00C65E4A" w:rsidRPr="00115F1E" w:rsidRDefault="00C65E4A" w:rsidP="00C65E4A">
      <w:pPr>
        <w:pStyle w:val="af0"/>
        <w:widowControl w:val="0"/>
        <w:numPr>
          <w:ilvl w:val="0"/>
          <w:numId w:val="19"/>
        </w:numPr>
        <w:autoSpaceDE w:val="0"/>
        <w:autoSpaceDN w:val="0"/>
        <w:spacing w:after="0" w:line="360" w:lineRule="auto"/>
        <w:ind w:left="0" w:firstLine="0"/>
        <w:jc w:val="both"/>
        <w:rPr>
          <w:rFonts w:cs="Times New Roman"/>
          <w:lang w:val="ru-RU"/>
        </w:rPr>
      </w:pPr>
      <w:r w:rsidRPr="00115F1E">
        <w:rPr>
          <w:rFonts w:cs="Times New Roman"/>
          <w:lang w:val="ru-RU"/>
        </w:rPr>
        <w:t>Внедрение. Разработка Руководства пользователя и Текста программы.</w:t>
      </w:r>
    </w:p>
    <w:p w14:paraId="00518504" w14:textId="77777777" w:rsidR="00C65E4A" w:rsidRPr="00115F1E" w:rsidRDefault="00C65E4A" w:rsidP="00C65E4A">
      <w:pPr>
        <w:pStyle w:val="31"/>
        <w:widowControl w:val="0"/>
        <w:numPr>
          <w:ilvl w:val="1"/>
          <w:numId w:val="17"/>
        </w:numPr>
        <w:autoSpaceDE w:val="0"/>
        <w:autoSpaceDN w:val="0"/>
        <w:spacing w:before="78" w:line="360" w:lineRule="auto"/>
        <w:ind w:left="0" w:firstLine="0"/>
        <w:jc w:val="both"/>
        <w:rPr>
          <w:rFonts w:ascii="Times New Roman" w:hAnsi="Times New Roman" w:cs="Times New Roman"/>
          <w:color w:val="auto"/>
        </w:rPr>
      </w:pPr>
      <w:bookmarkStart w:id="67" w:name="_Toc226584163"/>
      <w:r w:rsidRPr="00115F1E">
        <w:rPr>
          <w:rFonts w:ascii="Times New Roman" w:hAnsi="Times New Roman" w:cs="Times New Roman"/>
          <w:color w:val="auto"/>
        </w:rPr>
        <w:t>Этапы разработки</w:t>
      </w:r>
      <w:bookmarkEnd w:id="67"/>
    </w:p>
    <w:p w14:paraId="5268A678" w14:textId="77777777" w:rsidR="00C65E4A" w:rsidRPr="00115F1E" w:rsidRDefault="00C65E4A" w:rsidP="00C65E4A">
      <w:pPr>
        <w:rPr>
          <w:rFonts w:cs="Times New Roman"/>
          <w:lang w:val="ru-RU"/>
        </w:rPr>
      </w:pPr>
      <w:r w:rsidRPr="00115F1E">
        <w:rPr>
          <w:rFonts w:cs="Times New Roman"/>
          <w:lang w:val="ru-RU"/>
        </w:rPr>
        <w:t>Сроки сдачи этапов разработки формируются исходя из требований заказчика.</w:t>
      </w:r>
    </w:p>
    <w:p w14:paraId="13C73665" w14:textId="77777777" w:rsidR="00C65E4A" w:rsidRPr="00115F1E" w:rsidRDefault="00C65E4A" w:rsidP="00C65E4A">
      <w:pPr>
        <w:rPr>
          <w:rFonts w:cs="Times New Roman"/>
          <w:lang w:val="ru-RU"/>
        </w:rPr>
      </w:pPr>
      <w:r w:rsidRPr="00115F1E">
        <w:rPr>
          <w:rFonts w:cs="Times New Roman"/>
          <w:lang w:val="ru-RU"/>
        </w:rPr>
        <w:t>Окончательный срок сдачи всего проекта – 02.06.2023.</w:t>
      </w:r>
    </w:p>
    <w:p w14:paraId="5C7E78A9" w14:textId="77777777" w:rsidR="00C65E4A" w:rsidRPr="00115F1E" w:rsidRDefault="00C65E4A" w:rsidP="00C65E4A">
      <w:pPr>
        <w:pStyle w:val="31"/>
        <w:widowControl w:val="0"/>
        <w:numPr>
          <w:ilvl w:val="1"/>
          <w:numId w:val="17"/>
        </w:numPr>
        <w:autoSpaceDE w:val="0"/>
        <w:autoSpaceDN w:val="0"/>
        <w:spacing w:before="78" w:line="360" w:lineRule="auto"/>
        <w:ind w:left="0" w:firstLine="0"/>
        <w:jc w:val="both"/>
        <w:rPr>
          <w:rFonts w:ascii="Times New Roman" w:hAnsi="Times New Roman" w:cs="Times New Roman"/>
          <w:color w:val="auto"/>
        </w:rPr>
      </w:pPr>
      <w:bookmarkStart w:id="68" w:name="_Toc226584164"/>
      <w:r w:rsidRPr="00115F1E">
        <w:rPr>
          <w:rFonts w:ascii="Times New Roman" w:hAnsi="Times New Roman" w:cs="Times New Roman"/>
          <w:color w:val="auto"/>
        </w:rPr>
        <w:t>Содержание работ по этапам</w:t>
      </w:r>
      <w:bookmarkEnd w:id="68"/>
    </w:p>
    <w:p w14:paraId="7AE7DF88" w14:textId="77777777" w:rsidR="00C65E4A" w:rsidRPr="00115F1E" w:rsidRDefault="00C65E4A" w:rsidP="00C65E4A">
      <w:pPr>
        <w:rPr>
          <w:rFonts w:cs="Times New Roman"/>
          <w:lang w:val="ru-RU"/>
        </w:rPr>
      </w:pPr>
      <w:r w:rsidRPr="00115F1E">
        <w:rPr>
          <w:rFonts w:cs="Times New Roman"/>
          <w:lang w:val="ru-RU"/>
        </w:rPr>
        <w:t>На этапе разработки технического задания должны быть выполнены перечисленные ниже работы:</w:t>
      </w:r>
    </w:p>
    <w:p w14:paraId="2C775314" w14:textId="77777777" w:rsidR="00C65E4A" w:rsidRPr="00115F1E" w:rsidRDefault="00C65E4A" w:rsidP="00C65E4A">
      <w:pPr>
        <w:pStyle w:val="af0"/>
        <w:widowControl w:val="0"/>
        <w:numPr>
          <w:ilvl w:val="0"/>
          <w:numId w:val="20"/>
        </w:numPr>
        <w:autoSpaceDE w:val="0"/>
        <w:autoSpaceDN w:val="0"/>
        <w:spacing w:after="0" w:line="360" w:lineRule="auto"/>
        <w:ind w:left="0" w:firstLine="0"/>
        <w:jc w:val="both"/>
        <w:rPr>
          <w:rFonts w:cs="Times New Roman"/>
        </w:rPr>
      </w:pPr>
      <w:r w:rsidRPr="00115F1E">
        <w:rPr>
          <w:rFonts w:cs="Times New Roman"/>
        </w:rPr>
        <w:t>Постановка задачи;</w:t>
      </w:r>
    </w:p>
    <w:p w14:paraId="78BAE4AE" w14:textId="77777777" w:rsidR="00C65E4A" w:rsidRPr="00115F1E" w:rsidRDefault="00C65E4A" w:rsidP="00C65E4A">
      <w:pPr>
        <w:pStyle w:val="af0"/>
        <w:widowControl w:val="0"/>
        <w:numPr>
          <w:ilvl w:val="0"/>
          <w:numId w:val="20"/>
        </w:numPr>
        <w:autoSpaceDE w:val="0"/>
        <w:autoSpaceDN w:val="0"/>
        <w:spacing w:after="0" w:line="360" w:lineRule="auto"/>
        <w:ind w:left="0" w:firstLine="0"/>
        <w:jc w:val="both"/>
        <w:rPr>
          <w:rFonts w:cs="Times New Roman"/>
          <w:lang w:val="ru-RU"/>
        </w:rPr>
      </w:pPr>
      <w:r w:rsidRPr="00115F1E">
        <w:rPr>
          <w:rFonts w:cs="Times New Roman"/>
          <w:lang w:val="ru-RU"/>
        </w:rPr>
        <w:t>Определение и уточнение требований к техническим средствам;</w:t>
      </w:r>
    </w:p>
    <w:p w14:paraId="34E3CCD1" w14:textId="77777777" w:rsidR="00C65E4A" w:rsidRPr="00115F1E" w:rsidRDefault="00C65E4A" w:rsidP="00C65E4A">
      <w:pPr>
        <w:pStyle w:val="af0"/>
        <w:widowControl w:val="0"/>
        <w:numPr>
          <w:ilvl w:val="0"/>
          <w:numId w:val="20"/>
        </w:numPr>
        <w:autoSpaceDE w:val="0"/>
        <w:autoSpaceDN w:val="0"/>
        <w:spacing w:after="0" w:line="360" w:lineRule="auto"/>
        <w:ind w:left="0" w:firstLine="0"/>
        <w:jc w:val="both"/>
        <w:rPr>
          <w:rFonts w:cs="Times New Roman"/>
        </w:rPr>
      </w:pPr>
      <w:r w:rsidRPr="00115F1E">
        <w:rPr>
          <w:rFonts w:cs="Times New Roman"/>
        </w:rPr>
        <w:t>Определение требований к программе;</w:t>
      </w:r>
    </w:p>
    <w:p w14:paraId="22352D18" w14:textId="77777777" w:rsidR="00C65E4A" w:rsidRPr="00115F1E" w:rsidRDefault="00C65E4A" w:rsidP="00C65E4A">
      <w:pPr>
        <w:pStyle w:val="af0"/>
        <w:widowControl w:val="0"/>
        <w:numPr>
          <w:ilvl w:val="0"/>
          <w:numId w:val="20"/>
        </w:numPr>
        <w:autoSpaceDE w:val="0"/>
        <w:autoSpaceDN w:val="0"/>
        <w:spacing w:after="0" w:line="360" w:lineRule="auto"/>
        <w:ind w:left="0" w:firstLine="0"/>
        <w:jc w:val="both"/>
        <w:rPr>
          <w:rFonts w:cs="Times New Roman"/>
          <w:lang w:val="ru-RU"/>
        </w:rPr>
      </w:pPr>
      <w:r w:rsidRPr="00115F1E">
        <w:rPr>
          <w:rFonts w:cs="Times New Roman"/>
          <w:lang w:val="ru-RU"/>
        </w:rPr>
        <w:t xml:space="preserve">Определение стадий, этапов и сроков разработки программы и </w:t>
      </w:r>
      <w:r w:rsidRPr="00115F1E">
        <w:rPr>
          <w:rFonts w:cs="Times New Roman"/>
          <w:lang w:val="ru-RU"/>
        </w:rPr>
        <w:lastRenderedPageBreak/>
        <w:t>документации на неё;</w:t>
      </w:r>
    </w:p>
    <w:p w14:paraId="6D0FA9EA" w14:textId="77777777" w:rsidR="00C65E4A" w:rsidRPr="00115F1E" w:rsidRDefault="00C65E4A" w:rsidP="00C65E4A">
      <w:pPr>
        <w:pStyle w:val="af0"/>
        <w:widowControl w:val="0"/>
        <w:numPr>
          <w:ilvl w:val="0"/>
          <w:numId w:val="20"/>
        </w:numPr>
        <w:autoSpaceDE w:val="0"/>
        <w:autoSpaceDN w:val="0"/>
        <w:spacing w:after="0" w:line="360" w:lineRule="auto"/>
        <w:ind w:left="0" w:firstLine="0"/>
        <w:jc w:val="both"/>
        <w:rPr>
          <w:rFonts w:cs="Times New Roman"/>
        </w:rPr>
      </w:pPr>
      <w:r w:rsidRPr="00115F1E">
        <w:rPr>
          <w:rFonts w:cs="Times New Roman"/>
        </w:rPr>
        <w:t>Выбор языков программирования;</w:t>
      </w:r>
    </w:p>
    <w:p w14:paraId="0CF658B1" w14:textId="77777777" w:rsidR="00C65E4A" w:rsidRPr="00115F1E" w:rsidRDefault="00C65E4A" w:rsidP="00C65E4A">
      <w:pPr>
        <w:pStyle w:val="af0"/>
        <w:widowControl w:val="0"/>
        <w:numPr>
          <w:ilvl w:val="0"/>
          <w:numId w:val="20"/>
        </w:numPr>
        <w:autoSpaceDE w:val="0"/>
        <w:autoSpaceDN w:val="0"/>
        <w:spacing w:after="0" w:line="360" w:lineRule="auto"/>
        <w:ind w:left="0" w:firstLine="0"/>
        <w:jc w:val="both"/>
        <w:rPr>
          <w:rFonts w:cs="Times New Roman"/>
          <w:lang w:val="ru-RU"/>
        </w:rPr>
      </w:pPr>
      <w:r w:rsidRPr="00115F1E">
        <w:rPr>
          <w:rFonts w:cs="Times New Roman"/>
          <w:lang w:val="ru-RU"/>
        </w:rPr>
        <w:t>согласование и утверждение технического задания.</w:t>
      </w:r>
    </w:p>
    <w:p w14:paraId="61B53A51" w14:textId="77777777" w:rsidR="00C65E4A" w:rsidRPr="00115F1E" w:rsidRDefault="00C65E4A" w:rsidP="00C65E4A">
      <w:pPr>
        <w:rPr>
          <w:rFonts w:cs="Times New Roman"/>
          <w:lang w:val="ru-RU"/>
        </w:rPr>
      </w:pPr>
      <w:r w:rsidRPr="00115F1E">
        <w:rPr>
          <w:rFonts w:cs="Times New Roman"/>
          <w:lang w:val="ru-RU"/>
        </w:rPr>
        <w:t>На этапе проектирования должны быть выполнены перечисленные ниже работы:</w:t>
      </w:r>
    </w:p>
    <w:p w14:paraId="008B223A" w14:textId="77777777" w:rsidR="00C65E4A" w:rsidRPr="00115F1E" w:rsidRDefault="00C65E4A" w:rsidP="00C65E4A">
      <w:pPr>
        <w:pStyle w:val="af0"/>
        <w:widowControl w:val="0"/>
        <w:numPr>
          <w:ilvl w:val="0"/>
          <w:numId w:val="22"/>
        </w:numPr>
        <w:autoSpaceDE w:val="0"/>
        <w:autoSpaceDN w:val="0"/>
        <w:spacing w:after="0" w:line="360" w:lineRule="auto"/>
        <w:ind w:left="0" w:firstLine="0"/>
        <w:jc w:val="both"/>
        <w:rPr>
          <w:rFonts w:cs="Times New Roman"/>
          <w:lang w:val="ru-RU"/>
        </w:rPr>
      </w:pPr>
      <w:r w:rsidRPr="00115F1E">
        <w:rPr>
          <w:rFonts w:cs="Times New Roman"/>
          <w:lang w:val="ru-RU"/>
        </w:rPr>
        <w:t>Предварительная разработка входных и выходных данных;</w:t>
      </w:r>
    </w:p>
    <w:p w14:paraId="74ACB4A7" w14:textId="77777777" w:rsidR="00C65E4A" w:rsidRPr="00115F1E" w:rsidRDefault="00C65E4A" w:rsidP="00C65E4A">
      <w:pPr>
        <w:pStyle w:val="af0"/>
        <w:widowControl w:val="0"/>
        <w:numPr>
          <w:ilvl w:val="0"/>
          <w:numId w:val="22"/>
        </w:numPr>
        <w:autoSpaceDE w:val="0"/>
        <w:autoSpaceDN w:val="0"/>
        <w:spacing w:after="0" w:line="360" w:lineRule="auto"/>
        <w:ind w:left="0" w:firstLine="0"/>
        <w:jc w:val="both"/>
        <w:rPr>
          <w:rFonts w:cs="Times New Roman"/>
        </w:rPr>
      </w:pPr>
      <w:r w:rsidRPr="00115F1E">
        <w:rPr>
          <w:rFonts w:cs="Times New Roman"/>
        </w:rPr>
        <w:t>Уточнение методов решения задачи;</w:t>
      </w:r>
    </w:p>
    <w:p w14:paraId="209B639B" w14:textId="77777777" w:rsidR="00C65E4A" w:rsidRPr="00115F1E" w:rsidRDefault="00C65E4A" w:rsidP="00C65E4A">
      <w:pPr>
        <w:pStyle w:val="af0"/>
        <w:widowControl w:val="0"/>
        <w:numPr>
          <w:ilvl w:val="0"/>
          <w:numId w:val="22"/>
        </w:numPr>
        <w:autoSpaceDE w:val="0"/>
        <w:autoSpaceDN w:val="0"/>
        <w:spacing w:after="0" w:line="360" w:lineRule="auto"/>
        <w:ind w:left="0" w:firstLine="0"/>
        <w:jc w:val="both"/>
        <w:rPr>
          <w:rFonts w:cs="Times New Roman"/>
          <w:lang w:val="ru-RU"/>
        </w:rPr>
      </w:pPr>
      <w:r w:rsidRPr="00115F1E">
        <w:rPr>
          <w:rFonts w:cs="Times New Roman"/>
          <w:lang w:val="ru-RU"/>
        </w:rPr>
        <w:t>Разработка общего описания алгоритма решения задач;</w:t>
      </w:r>
    </w:p>
    <w:p w14:paraId="0448F6C5" w14:textId="77777777" w:rsidR="00C65E4A" w:rsidRPr="00115F1E" w:rsidRDefault="00C65E4A" w:rsidP="00C65E4A">
      <w:pPr>
        <w:pStyle w:val="af0"/>
        <w:widowControl w:val="0"/>
        <w:numPr>
          <w:ilvl w:val="0"/>
          <w:numId w:val="22"/>
        </w:numPr>
        <w:autoSpaceDE w:val="0"/>
        <w:autoSpaceDN w:val="0"/>
        <w:spacing w:after="0" w:line="360" w:lineRule="auto"/>
        <w:ind w:left="0" w:firstLine="0"/>
        <w:jc w:val="both"/>
        <w:rPr>
          <w:rFonts w:cs="Times New Roman"/>
          <w:lang w:val="ru-RU"/>
        </w:rPr>
      </w:pPr>
      <w:r w:rsidRPr="00115F1E">
        <w:rPr>
          <w:rFonts w:cs="Times New Roman"/>
          <w:lang w:val="ru-RU"/>
        </w:rPr>
        <w:t>Согласование и утверждения схем проектирования.</w:t>
      </w:r>
    </w:p>
    <w:p w14:paraId="7E2FA5A6" w14:textId="77777777" w:rsidR="00C65E4A" w:rsidRPr="00115F1E" w:rsidRDefault="00C65E4A" w:rsidP="00C65E4A">
      <w:pPr>
        <w:rPr>
          <w:rFonts w:cs="Times New Roman"/>
          <w:lang w:val="ru-RU"/>
        </w:rPr>
      </w:pPr>
      <w:r w:rsidRPr="00115F1E">
        <w:rPr>
          <w:rFonts w:cs="Times New Roman"/>
          <w:lang w:val="ru-RU"/>
        </w:rPr>
        <w:t>На этапе подготовки готового программного проекта должна быть выполнена работа по подготовке и передаче программы и программной документации в эксплуатацию.</w:t>
      </w:r>
    </w:p>
    <w:p w14:paraId="04F2D974" w14:textId="77777777" w:rsidR="00C65E4A" w:rsidRPr="00115F1E" w:rsidRDefault="00C65E4A" w:rsidP="00C65E4A">
      <w:pPr>
        <w:rPr>
          <w:rFonts w:cs="Times New Roman"/>
          <w:lang w:val="ru-RU"/>
        </w:rPr>
      </w:pPr>
      <w:r w:rsidRPr="00115F1E">
        <w:rPr>
          <w:rFonts w:cs="Times New Roman"/>
          <w:lang w:val="ru-RU"/>
        </w:rPr>
        <w:t>На этапе разработки пояснительной записки должны быть выполнены перечисленные ниже работы:</w:t>
      </w:r>
    </w:p>
    <w:p w14:paraId="738CEC43" w14:textId="77777777" w:rsidR="00C65E4A" w:rsidRPr="00115F1E" w:rsidRDefault="00C65E4A" w:rsidP="00C65E4A">
      <w:pPr>
        <w:pStyle w:val="af0"/>
        <w:widowControl w:val="0"/>
        <w:numPr>
          <w:ilvl w:val="0"/>
          <w:numId w:val="23"/>
        </w:numPr>
        <w:autoSpaceDE w:val="0"/>
        <w:autoSpaceDN w:val="0"/>
        <w:spacing w:after="0" w:line="360" w:lineRule="auto"/>
        <w:ind w:left="0" w:firstLine="0"/>
        <w:jc w:val="both"/>
        <w:rPr>
          <w:rFonts w:cs="Times New Roman"/>
        </w:rPr>
      </w:pPr>
      <w:r w:rsidRPr="00115F1E">
        <w:rPr>
          <w:rFonts w:cs="Times New Roman"/>
        </w:rPr>
        <w:t>Общая часть;</w:t>
      </w:r>
    </w:p>
    <w:p w14:paraId="0050BE3B" w14:textId="77777777" w:rsidR="00C65E4A" w:rsidRPr="00115F1E" w:rsidRDefault="00C65E4A" w:rsidP="00C65E4A">
      <w:pPr>
        <w:pStyle w:val="af0"/>
        <w:widowControl w:val="0"/>
        <w:numPr>
          <w:ilvl w:val="0"/>
          <w:numId w:val="23"/>
        </w:numPr>
        <w:autoSpaceDE w:val="0"/>
        <w:autoSpaceDN w:val="0"/>
        <w:spacing w:after="0" w:line="360" w:lineRule="auto"/>
        <w:ind w:left="0" w:firstLine="0"/>
        <w:jc w:val="both"/>
        <w:rPr>
          <w:rFonts w:cs="Times New Roman"/>
        </w:rPr>
      </w:pPr>
      <w:r w:rsidRPr="00115F1E">
        <w:rPr>
          <w:rFonts w:cs="Times New Roman"/>
        </w:rPr>
        <w:t>Специальная часть;</w:t>
      </w:r>
    </w:p>
    <w:p w14:paraId="349E8286" w14:textId="77777777" w:rsidR="00C65E4A" w:rsidRPr="00115F1E" w:rsidRDefault="00C65E4A" w:rsidP="00C65E4A">
      <w:pPr>
        <w:pStyle w:val="af0"/>
        <w:widowControl w:val="0"/>
        <w:numPr>
          <w:ilvl w:val="0"/>
          <w:numId w:val="23"/>
        </w:numPr>
        <w:autoSpaceDE w:val="0"/>
        <w:autoSpaceDN w:val="0"/>
        <w:spacing w:after="0" w:line="360" w:lineRule="auto"/>
        <w:ind w:left="0" w:firstLine="0"/>
        <w:jc w:val="both"/>
        <w:rPr>
          <w:rFonts w:cs="Times New Roman"/>
        </w:rPr>
      </w:pPr>
      <w:r w:rsidRPr="00115F1E">
        <w:rPr>
          <w:rFonts w:cs="Times New Roman"/>
        </w:rPr>
        <w:t>Технологическая часть;</w:t>
      </w:r>
    </w:p>
    <w:p w14:paraId="40022526" w14:textId="77777777" w:rsidR="00C65E4A" w:rsidRPr="00115F1E" w:rsidRDefault="00C65E4A" w:rsidP="00C65E4A">
      <w:pPr>
        <w:pStyle w:val="af0"/>
        <w:widowControl w:val="0"/>
        <w:numPr>
          <w:ilvl w:val="0"/>
          <w:numId w:val="23"/>
        </w:numPr>
        <w:autoSpaceDE w:val="0"/>
        <w:autoSpaceDN w:val="0"/>
        <w:spacing w:after="0" w:line="360" w:lineRule="auto"/>
        <w:ind w:left="0" w:firstLine="0"/>
        <w:jc w:val="both"/>
        <w:rPr>
          <w:rFonts w:cs="Times New Roman"/>
        </w:rPr>
      </w:pPr>
      <w:r w:rsidRPr="00115F1E">
        <w:rPr>
          <w:rFonts w:cs="Times New Roman"/>
        </w:rPr>
        <w:t>Заключение.</w:t>
      </w:r>
    </w:p>
    <w:p w14:paraId="2D57FC32" w14:textId="77777777" w:rsidR="00C65E4A" w:rsidRPr="00115F1E" w:rsidRDefault="00C65E4A" w:rsidP="00C65E4A">
      <w:pPr>
        <w:rPr>
          <w:rFonts w:cs="Times New Roman"/>
          <w:lang w:val="ru-RU"/>
        </w:rPr>
      </w:pPr>
      <w:r w:rsidRPr="00115F1E">
        <w:rPr>
          <w:rFonts w:cs="Times New Roman"/>
          <w:lang w:val="ru-RU"/>
        </w:rPr>
        <w:t>На этапе разработки результатов тестовых испытаний должны быть выполнены перечисленные ниже виды работ:</w:t>
      </w:r>
    </w:p>
    <w:p w14:paraId="2372D864" w14:textId="77777777" w:rsidR="00C65E4A" w:rsidRPr="00115F1E" w:rsidRDefault="00C65E4A" w:rsidP="00C65E4A">
      <w:pPr>
        <w:pStyle w:val="af0"/>
        <w:widowControl w:val="0"/>
        <w:numPr>
          <w:ilvl w:val="0"/>
          <w:numId w:val="21"/>
        </w:numPr>
        <w:autoSpaceDE w:val="0"/>
        <w:autoSpaceDN w:val="0"/>
        <w:spacing w:after="0" w:line="360" w:lineRule="auto"/>
        <w:ind w:left="0" w:firstLine="0"/>
        <w:jc w:val="both"/>
        <w:rPr>
          <w:rFonts w:cs="Times New Roman"/>
          <w:lang w:val="ru-RU"/>
        </w:rPr>
      </w:pPr>
      <w:r w:rsidRPr="00115F1E">
        <w:rPr>
          <w:rFonts w:cs="Times New Roman"/>
          <w:lang w:val="ru-RU"/>
        </w:rPr>
        <w:t>Разработка, согласование и утверждение программы и методики испытаний;</w:t>
      </w:r>
    </w:p>
    <w:p w14:paraId="07E44016" w14:textId="77777777" w:rsidR="00C65E4A" w:rsidRPr="00115F1E" w:rsidRDefault="00C65E4A" w:rsidP="00C65E4A">
      <w:pPr>
        <w:pStyle w:val="af0"/>
        <w:widowControl w:val="0"/>
        <w:numPr>
          <w:ilvl w:val="0"/>
          <w:numId w:val="21"/>
        </w:numPr>
        <w:autoSpaceDE w:val="0"/>
        <w:autoSpaceDN w:val="0"/>
        <w:spacing w:after="0" w:line="360" w:lineRule="auto"/>
        <w:ind w:left="0" w:firstLine="0"/>
        <w:jc w:val="both"/>
        <w:rPr>
          <w:rFonts w:cs="Times New Roman"/>
        </w:rPr>
      </w:pPr>
      <w:r w:rsidRPr="00115F1E">
        <w:rPr>
          <w:rFonts w:cs="Times New Roman"/>
        </w:rPr>
        <w:t>Проведение приемо-сдаточных испытаний;</w:t>
      </w:r>
    </w:p>
    <w:p w14:paraId="5A7B319B" w14:textId="77777777" w:rsidR="00C65E4A" w:rsidRPr="00115F1E" w:rsidRDefault="00C65E4A" w:rsidP="00C65E4A">
      <w:pPr>
        <w:pStyle w:val="af0"/>
        <w:widowControl w:val="0"/>
        <w:numPr>
          <w:ilvl w:val="0"/>
          <w:numId w:val="21"/>
        </w:numPr>
        <w:autoSpaceDE w:val="0"/>
        <w:autoSpaceDN w:val="0"/>
        <w:spacing w:after="0" w:line="360" w:lineRule="auto"/>
        <w:ind w:left="0" w:firstLine="0"/>
        <w:jc w:val="both"/>
        <w:rPr>
          <w:rFonts w:cs="Times New Roman"/>
          <w:lang w:val="ru-RU"/>
        </w:rPr>
      </w:pPr>
      <w:r w:rsidRPr="00115F1E">
        <w:rPr>
          <w:rFonts w:cs="Times New Roman"/>
          <w:lang w:val="ru-RU"/>
        </w:rPr>
        <w:t>Корректировка программы и программной документации по результатам испытаний.</w:t>
      </w:r>
    </w:p>
    <w:p w14:paraId="432AE831" w14:textId="77777777" w:rsidR="00C65E4A" w:rsidRPr="00115F1E" w:rsidRDefault="00C65E4A" w:rsidP="00C65E4A">
      <w:pPr>
        <w:rPr>
          <w:rFonts w:cs="Times New Roman"/>
          <w:lang w:val="ru-RU"/>
        </w:rPr>
      </w:pPr>
      <w:r w:rsidRPr="00115F1E">
        <w:rPr>
          <w:rFonts w:cs="Times New Roman"/>
          <w:lang w:val="ru-RU"/>
        </w:rPr>
        <w:t>На этапе разработки руководства пользователя должны быть описаны следующие пункты:</w:t>
      </w:r>
    </w:p>
    <w:p w14:paraId="601A7451" w14:textId="77777777" w:rsidR="00C65E4A" w:rsidRPr="00115F1E" w:rsidRDefault="00C65E4A" w:rsidP="00C65E4A">
      <w:pPr>
        <w:pStyle w:val="af0"/>
        <w:widowControl w:val="0"/>
        <w:numPr>
          <w:ilvl w:val="0"/>
          <w:numId w:val="24"/>
        </w:numPr>
        <w:autoSpaceDE w:val="0"/>
        <w:autoSpaceDN w:val="0"/>
        <w:spacing w:after="0" w:line="360" w:lineRule="auto"/>
        <w:ind w:left="0" w:firstLine="0"/>
        <w:jc w:val="both"/>
        <w:rPr>
          <w:rFonts w:cs="Times New Roman"/>
        </w:rPr>
      </w:pPr>
      <w:r w:rsidRPr="00115F1E">
        <w:rPr>
          <w:rFonts w:cs="Times New Roman"/>
        </w:rPr>
        <w:t>Описание установки информационной системы;</w:t>
      </w:r>
    </w:p>
    <w:p w14:paraId="71ED436E" w14:textId="77777777" w:rsidR="00C65E4A" w:rsidRPr="00115F1E" w:rsidRDefault="00C65E4A" w:rsidP="00C65E4A">
      <w:pPr>
        <w:pStyle w:val="af0"/>
        <w:widowControl w:val="0"/>
        <w:numPr>
          <w:ilvl w:val="0"/>
          <w:numId w:val="24"/>
        </w:numPr>
        <w:autoSpaceDE w:val="0"/>
        <w:autoSpaceDN w:val="0"/>
        <w:spacing w:after="0" w:line="360" w:lineRule="auto"/>
        <w:ind w:left="0" w:firstLine="0"/>
        <w:jc w:val="both"/>
        <w:rPr>
          <w:rFonts w:cs="Times New Roman"/>
        </w:rPr>
      </w:pPr>
      <w:r w:rsidRPr="00115F1E">
        <w:rPr>
          <w:rFonts w:cs="Times New Roman"/>
        </w:rPr>
        <w:lastRenderedPageBreak/>
        <w:t>Описание эксплуатации информационной системы;</w:t>
      </w:r>
    </w:p>
    <w:p w14:paraId="3640C467" w14:textId="77777777" w:rsidR="00C65E4A" w:rsidRPr="00115F1E" w:rsidRDefault="00C65E4A" w:rsidP="00C65E4A">
      <w:pPr>
        <w:pStyle w:val="af0"/>
        <w:widowControl w:val="0"/>
        <w:numPr>
          <w:ilvl w:val="0"/>
          <w:numId w:val="24"/>
        </w:numPr>
        <w:autoSpaceDE w:val="0"/>
        <w:autoSpaceDN w:val="0"/>
        <w:spacing w:after="0" w:line="360" w:lineRule="auto"/>
        <w:ind w:left="0" w:firstLine="0"/>
        <w:jc w:val="both"/>
        <w:rPr>
          <w:rFonts w:cs="Times New Roman"/>
        </w:rPr>
      </w:pPr>
      <w:r w:rsidRPr="00115F1E">
        <w:rPr>
          <w:rFonts w:cs="Times New Roman"/>
        </w:rPr>
        <w:t>Описание деинсталляции информационной системы.</w:t>
      </w:r>
    </w:p>
    <w:p w14:paraId="6DBB7D8E" w14:textId="77777777" w:rsidR="00C65E4A" w:rsidRPr="00115F1E" w:rsidRDefault="00C65E4A" w:rsidP="00C65E4A">
      <w:pPr>
        <w:rPr>
          <w:rFonts w:cs="Times New Roman"/>
          <w:lang w:val="ru-RU"/>
        </w:rPr>
      </w:pPr>
      <w:r w:rsidRPr="00115F1E">
        <w:rPr>
          <w:rFonts w:cs="Times New Roman"/>
          <w:lang w:val="ru-RU"/>
        </w:rPr>
        <w:t>На этапе подготовки скрипта базы данных и текста программы необходимо выполнить работу по созданию соответствующего приложения.</w:t>
      </w:r>
    </w:p>
    <w:p w14:paraId="4CCC9E21" w14:textId="77777777" w:rsidR="00C65E4A" w:rsidRPr="00115F1E" w:rsidRDefault="00C65E4A" w:rsidP="00C65E4A">
      <w:pPr>
        <w:pStyle w:val="31"/>
        <w:widowControl w:val="0"/>
        <w:numPr>
          <w:ilvl w:val="1"/>
          <w:numId w:val="17"/>
        </w:numPr>
        <w:autoSpaceDE w:val="0"/>
        <w:autoSpaceDN w:val="0"/>
        <w:spacing w:before="78" w:line="360" w:lineRule="auto"/>
        <w:ind w:left="0" w:firstLine="0"/>
        <w:jc w:val="both"/>
        <w:rPr>
          <w:rFonts w:ascii="Times New Roman" w:hAnsi="Times New Roman" w:cs="Times New Roman"/>
          <w:color w:val="auto"/>
        </w:rPr>
      </w:pPr>
      <w:bookmarkStart w:id="69" w:name="_Toc226584165"/>
      <w:r w:rsidRPr="00115F1E">
        <w:rPr>
          <w:rFonts w:ascii="Times New Roman" w:hAnsi="Times New Roman" w:cs="Times New Roman"/>
          <w:color w:val="auto"/>
        </w:rPr>
        <w:t>Исполнители</w:t>
      </w:r>
      <w:bookmarkEnd w:id="69"/>
    </w:p>
    <w:p w14:paraId="60DB4768" w14:textId="77777777" w:rsidR="00C65E4A" w:rsidRPr="00115F1E" w:rsidRDefault="00C65E4A" w:rsidP="00C65E4A">
      <w:pPr>
        <w:rPr>
          <w:rFonts w:cs="Times New Roman"/>
        </w:rPr>
      </w:pPr>
      <w:r w:rsidRPr="00115F1E">
        <w:rPr>
          <w:rFonts w:cs="Times New Roman"/>
        </w:rPr>
        <w:t xml:space="preserve">Руководитель разработки </w:t>
      </w:r>
      <w:r w:rsidRPr="00115F1E">
        <w:rPr>
          <w:rFonts w:cs="Times New Roman"/>
        </w:rPr>
        <w:tab/>
      </w:r>
      <w:r w:rsidRPr="00115F1E">
        <w:rPr>
          <w:rFonts w:cs="Times New Roman"/>
        </w:rPr>
        <w:tab/>
      </w:r>
      <w:r w:rsidRPr="00115F1E">
        <w:rPr>
          <w:rFonts w:cs="Times New Roman"/>
        </w:rPr>
        <w:tab/>
        <w:t xml:space="preserve"> </w:t>
      </w:r>
      <w:r w:rsidRPr="00115F1E">
        <w:rPr>
          <w:rFonts w:cs="Times New Roman"/>
        </w:rPr>
        <w:tab/>
        <w:t xml:space="preserve"> </w:t>
      </w:r>
      <w:r w:rsidRPr="00115F1E">
        <w:rPr>
          <w:rFonts w:cs="Times New Roman"/>
        </w:rPr>
        <w:tab/>
        <w:t>Соколова Л.А</w:t>
      </w:r>
    </w:p>
    <w:p w14:paraId="574F3E71" w14:textId="77777777" w:rsidR="00C65E4A" w:rsidRPr="00115F1E" w:rsidRDefault="00C65E4A" w:rsidP="00C65E4A">
      <w:pPr>
        <w:rPr>
          <w:rFonts w:cs="Times New Roman"/>
        </w:rPr>
      </w:pPr>
      <w:r w:rsidRPr="00115F1E">
        <w:rPr>
          <w:rFonts w:cs="Times New Roman"/>
        </w:rPr>
        <w:t>Исполнитель</w:t>
      </w:r>
      <w:r w:rsidRPr="00115F1E">
        <w:rPr>
          <w:rFonts w:cs="Times New Roman"/>
        </w:rPr>
        <w:tab/>
      </w:r>
      <w:r w:rsidRPr="00115F1E">
        <w:rPr>
          <w:rFonts w:cs="Times New Roman"/>
        </w:rPr>
        <w:tab/>
      </w:r>
      <w:r w:rsidRPr="00115F1E">
        <w:rPr>
          <w:rFonts w:cs="Times New Roman"/>
        </w:rPr>
        <w:tab/>
        <w:t xml:space="preserve"> </w:t>
      </w:r>
      <w:r w:rsidRPr="00115F1E">
        <w:rPr>
          <w:rFonts w:cs="Times New Roman"/>
        </w:rPr>
        <w:tab/>
        <w:t xml:space="preserve"> </w:t>
      </w:r>
      <w:r w:rsidRPr="00115F1E">
        <w:rPr>
          <w:rFonts w:cs="Times New Roman"/>
        </w:rPr>
        <w:tab/>
        <w:t xml:space="preserve"> </w:t>
      </w:r>
      <w:r w:rsidRPr="00115F1E">
        <w:rPr>
          <w:rFonts w:cs="Times New Roman"/>
        </w:rPr>
        <w:tab/>
      </w:r>
      <w:r w:rsidRPr="00115F1E">
        <w:rPr>
          <w:rFonts w:cs="Times New Roman"/>
        </w:rPr>
        <w:tab/>
        <w:t>Галиулин Д.Ф</w:t>
      </w:r>
    </w:p>
    <w:p w14:paraId="161B50D7" w14:textId="77777777" w:rsidR="00C65E4A" w:rsidRPr="00115F1E" w:rsidRDefault="00C65E4A" w:rsidP="00C65E4A">
      <w:pPr>
        <w:pStyle w:val="21"/>
        <w:keepNext w:val="0"/>
        <w:keepLines w:val="0"/>
        <w:widowControl w:val="0"/>
        <w:numPr>
          <w:ilvl w:val="0"/>
          <w:numId w:val="17"/>
        </w:numPr>
        <w:autoSpaceDE w:val="0"/>
        <w:autoSpaceDN w:val="0"/>
        <w:spacing w:before="78" w:line="360" w:lineRule="auto"/>
        <w:ind w:left="0" w:firstLine="0"/>
        <w:jc w:val="center"/>
        <w:rPr>
          <w:rFonts w:ascii="Times New Roman" w:hAnsi="Times New Roman" w:cs="Times New Roman"/>
          <w:color w:val="auto"/>
        </w:rPr>
      </w:pPr>
      <w:bookmarkStart w:id="70" w:name="_Toc226584166"/>
      <w:r w:rsidRPr="00115F1E">
        <w:rPr>
          <w:rFonts w:ascii="Times New Roman" w:hAnsi="Times New Roman" w:cs="Times New Roman"/>
          <w:color w:val="auto"/>
        </w:rPr>
        <w:t>ПОРЯДОК КОНТРОЛЯ И ПРИЕМКИ</w:t>
      </w:r>
      <w:bookmarkEnd w:id="70"/>
    </w:p>
    <w:p w14:paraId="30F90F24" w14:textId="77777777" w:rsidR="00C65E4A" w:rsidRPr="00115F1E" w:rsidRDefault="00C65E4A" w:rsidP="00C65E4A">
      <w:pPr>
        <w:pStyle w:val="31"/>
        <w:widowControl w:val="0"/>
        <w:numPr>
          <w:ilvl w:val="1"/>
          <w:numId w:val="17"/>
        </w:numPr>
        <w:autoSpaceDE w:val="0"/>
        <w:autoSpaceDN w:val="0"/>
        <w:spacing w:before="78" w:line="360" w:lineRule="auto"/>
        <w:ind w:left="0" w:firstLine="0"/>
        <w:jc w:val="both"/>
        <w:rPr>
          <w:rFonts w:ascii="Times New Roman" w:hAnsi="Times New Roman" w:cs="Times New Roman"/>
          <w:color w:val="auto"/>
        </w:rPr>
      </w:pPr>
      <w:bookmarkStart w:id="71" w:name="_Toc226584167"/>
      <w:r w:rsidRPr="00115F1E">
        <w:rPr>
          <w:rFonts w:ascii="Times New Roman" w:hAnsi="Times New Roman" w:cs="Times New Roman"/>
          <w:color w:val="auto"/>
        </w:rPr>
        <w:t>Порядок контроля</w:t>
      </w:r>
      <w:bookmarkEnd w:id="71"/>
    </w:p>
    <w:p w14:paraId="5DC6930C" w14:textId="77777777" w:rsidR="00C65E4A" w:rsidRPr="00115F1E" w:rsidRDefault="00C65E4A" w:rsidP="00C65E4A">
      <w:pPr>
        <w:rPr>
          <w:rFonts w:cs="Times New Roman"/>
          <w:lang w:val="ru-RU"/>
        </w:rPr>
      </w:pPr>
      <w:r w:rsidRPr="00115F1E">
        <w:rPr>
          <w:rFonts w:cs="Times New Roman"/>
          <w:lang w:val="ru-RU"/>
        </w:rPr>
        <w:t>Контроль выполнения работ проводится исполнителем проекта и заказчиком проекта в момент завершения каждого этапа /стадии.</w:t>
      </w:r>
    </w:p>
    <w:p w14:paraId="26040B54" w14:textId="77777777" w:rsidR="00C65E4A" w:rsidRPr="00115F1E" w:rsidRDefault="00C65E4A" w:rsidP="00C65E4A">
      <w:pPr>
        <w:rPr>
          <w:rFonts w:cs="Times New Roman"/>
          <w:lang w:val="ru-RU"/>
        </w:rPr>
      </w:pPr>
      <w:r w:rsidRPr="00115F1E">
        <w:rPr>
          <w:rFonts w:cs="Times New Roman"/>
          <w:lang w:val="ru-RU"/>
        </w:rPr>
        <w:t>Стадии разработки проекта указаны в разделе «7.1 Стадии разработки».</w:t>
      </w:r>
    </w:p>
    <w:p w14:paraId="04335270" w14:textId="77777777" w:rsidR="00C65E4A" w:rsidRPr="00115F1E" w:rsidRDefault="00C65E4A" w:rsidP="00C65E4A">
      <w:pPr>
        <w:pStyle w:val="31"/>
        <w:widowControl w:val="0"/>
        <w:numPr>
          <w:ilvl w:val="1"/>
          <w:numId w:val="17"/>
        </w:numPr>
        <w:autoSpaceDE w:val="0"/>
        <w:autoSpaceDN w:val="0"/>
        <w:spacing w:before="78" w:line="360" w:lineRule="auto"/>
        <w:ind w:left="0" w:firstLine="0"/>
        <w:jc w:val="both"/>
        <w:rPr>
          <w:rFonts w:ascii="Times New Roman" w:hAnsi="Times New Roman" w:cs="Times New Roman"/>
          <w:color w:val="auto"/>
        </w:rPr>
      </w:pPr>
      <w:bookmarkStart w:id="72" w:name="_Toc226584168"/>
      <w:r w:rsidRPr="00115F1E">
        <w:rPr>
          <w:rFonts w:ascii="Times New Roman" w:hAnsi="Times New Roman" w:cs="Times New Roman"/>
          <w:color w:val="auto"/>
        </w:rPr>
        <w:t>Порядок приемки</w:t>
      </w:r>
      <w:bookmarkEnd w:id="72"/>
    </w:p>
    <w:p w14:paraId="3FEE39A7" w14:textId="77777777" w:rsidR="00C65E4A" w:rsidRPr="00115F1E" w:rsidRDefault="00C65E4A" w:rsidP="00C65E4A">
      <w:pPr>
        <w:rPr>
          <w:rFonts w:cs="Times New Roman"/>
          <w:lang w:val="ru-RU"/>
        </w:rPr>
      </w:pPr>
      <w:r w:rsidRPr="00115F1E">
        <w:rPr>
          <w:rFonts w:cs="Times New Roman"/>
          <w:lang w:val="ru-RU"/>
        </w:rPr>
        <w:t>Исполнитель передает заказчику техническую документацию и разработанный проект в электронном виде.</w:t>
      </w:r>
    </w:p>
    <w:p w14:paraId="31268087" w14:textId="77777777" w:rsidR="00C65E4A" w:rsidRPr="00115F1E" w:rsidRDefault="00C65E4A" w:rsidP="00C65E4A">
      <w:pPr>
        <w:rPr>
          <w:rFonts w:cs="Times New Roman"/>
          <w:lang w:val="ru-RU"/>
        </w:rPr>
      </w:pPr>
      <w:r w:rsidRPr="00115F1E">
        <w:rPr>
          <w:rFonts w:cs="Times New Roman"/>
          <w:lang w:val="ru-RU"/>
        </w:rPr>
        <w:t>Все документы должны быть подписаны исполнителем проекта и утверждены заказчиком.</w:t>
      </w:r>
    </w:p>
    <w:p w14:paraId="2D1D921C" w14:textId="77777777" w:rsidR="00C65E4A" w:rsidRPr="00115F1E" w:rsidRDefault="00C65E4A" w:rsidP="00C65E4A">
      <w:pPr>
        <w:rPr>
          <w:rFonts w:cs="Times New Roman"/>
        </w:rPr>
      </w:pPr>
      <w:r w:rsidRPr="00115F1E">
        <w:rPr>
          <w:rFonts w:cs="Times New Roman"/>
          <w:lang w:val="ru-RU"/>
        </w:rPr>
        <w:t xml:space="preserve">Состав документации определен в разделе 5.1. </w:t>
      </w:r>
      <w:r w:rsidRPr="00115F1E">
        <w:rPr>
          <w:rFonts w:cs="Times New Roman"/>
        </w:rPr>
        <w:t>«Предварительный состав программной документации».</w:t>
      </w:r>
    </w:p>
    <w:p w14:paraId="040E704C" w14:textId="0D6B9FAB" w:rsidR="00126114" w:rsidRPr="00115F1E" w:rsidRDefault="00126114">
      <w:pPr>
        <w:spacing w:after="0" w:line="360" w:lineRule="auto"/>
        <w:ind w:firstLine="709"/>
        <w:jc w:val="both"/>
        <w:rPr>
          <w:rFonts w:cs="Times New Roman"/>
          <w:lang w:val="ru-RU"/>
        </w:rPr>
      </w:pPr>
      <w:r w:rsidRPr="00115F1E">
        <w:rPr>
          <w:rFonts w:cs="Times New Roman"/>
          <w:lang w:val="ru-RU"/>
        </w:rPr>
        <w:br w:type="page"/>
      </w:r>
    </w:p>
    <w:p w14:paraId="7802380B" w14:textId="77777777" w:rsidR="00425970" w:rsidRPr="00115F1E" w:rsidRDefault="00425970" w:rsidP="00425970">
      <w:pPr>
        <w:spacing w:after="0" w:line="360" w:lineRule="auto"/>
        <w:jc w:val="right"/>
        <w:rPr>
          <w:rFonts w:cs="Times New Roman"/>
          <w:lang w:val="ru-RU"/>
        </w:rPr>
      </w:pPr>
      <w:r w:rsidRPr="00115F1E">
        <w:rPr>
          <w:rFonts w:cs="Times New Roman"/>
          <w:b/>
          <w:sz w:val="32"/>
          <w:lang w:val="ru-RU"/>
        </w:rPr>
        <w:lastRenderedPageBreak/>
        <w:t>ПРИЛОЖЕНИЕ Б. ТЕКСТ ПРОГРАММЫ</w:t>
      </w:r>
    </w:p>
    <w:p w14:paraId="082CEBEB" w14:textId="77777777" w:rsidR="00425970" w:rsidRPr="00115F1E" w:rsidRDefault="00425970" w:rsidP="00425970">
      <w:pPr>
        <w:spacing w:after="0" w:line="360" w:lineRule="auto"/>
        <w:jc w:val="center"/>
        <w:rPr>
          <w:rFonts w:cs="Times New Roman"/>
          <w:lang w:val="ru-RU"/>
        </w:rPr>
      </w:pPr>
      <w:r w:rsidRPr="00115F1E">
        <w:rPr>
          <w:rFonts w:cs="Times New Roman"/>
          <w:b/>
          <w:lang w:val="ru-RU"/>
        </w:rPr>
        <w:t>АННОТАЦИЯ</w:t>
      </w:r>
    </w:p>
    <w:p w14:paraId="3E635BD4" w14:textId="77777777" w:rsidR="00425970" w:rsidRPr="00115F1E" w:rsidRDefault="00425970" w:rsidP="00425970">
      <w:pPr>
        <w:spacing w:after="0" w:line="360" w:lineRule="auto"/>
        <w:ind w:firstLine="720"/>
        <w:rPr>
          <w:rFonts w:cs="Times New Roman"/>
          <w:lang w:val="ru-RU"/>
        </w:rPr>
      </w:pPr>
      <w:r w:rsidRPr="00115F1E">
        <w:rPr>
          <w:rFonts w:cs="Times New Roman"/>
          <w:lang w:val="ru-RU"/>
        </w:rPr>
        <w:t>В данном программном документе приведен расширенный текст программы информационной системы продажи рыболовных товаров «Воблер».</w:t>
      </w:r>
    </w:p>
    <w:p w14:paraId="04C6BC78" w14:textId="77777777" w:rsidR="00425970" w:rsidRPr="00115F1E" w:rsidRDefault="00425970" w:rsidP="00425970">
      <w:pPr>
        <w:spacing w:after="0" w:line="360" w:lineRule="auto"/>
        <w:ind w:firstLine="708"/>
        <w:rPr>
          <w:rFonts w:cs="Times New Roman"/>
          <w:lang w:val="ru-RU"/>
        </w:rPr>
      </w:pPr>
      <w:r w:rsidRPr="00115F1E">
        <w:rPr>
          <w:rFonts w:cs="Times New Roman"/>
          <w:lang w:val="ru-RU"/>
        </w:rPr>
        <w:t xml:space="preserve">В документ включены программные модули серверной части </w:t>
      </w:r>
      <w:r w:rsidRPr="00115F1E">
        <w:rPr>
          <w:rFonts w:cs="Times New Roman"/>
        </w:rPr>
        <w:t>ASP</w:t>
      </w:r>
      <w:r w:rsidRPr="00115F1E">
        <w:rPr>
          <w:rFonts w:cs="Times New Roman"/>
          <w:lang w:val="ru-RU"/>
        </w:rPr>
        <w:t>.</w:t>
      </w:r>
      <w:r w:rsidRPr="00115F1E">
        <w:rPr>
          <w:rFonts w:cs="Times New Roman"/>
        </w:rPr>
        <w:t>NET</w:t>
      </w:r>
      <w:r w:rsidRPr="00115F1E">
        <w:rPr>
          <w:rFonts w:cs="Times New Roman"/>
          <w:lang w:val="ru-RU"/>
        </w:rPr>
        <w:t xml:space="preserve"> </w:t>
      </w:r>
      <w:r w:rsidRPr="00115F1E">
        <w:rPr>
          <w:rFonts w:cs="Times New Roman"/>
        </w:rPr>
        <w:t>Core</w:t>
      </w:r>
      <w:r w:rsidRPr="00115F1E">
        <w:rPr>
          <w:rFonts w:cs="Times New Roman"/>
          <w:lang w:val="ru-RU"/>
        </w:rPr>
        <w:t xml:space="preserve">, веб-интерфейса продавца и мобильного приложения </w:t>
      </w:r>
      <w:r w:rsidRPr="00115F1E">
        <w:rPr>
          <w:rFonts w:cs="Times New Roman"/>
        </w:rPr>
        <w:t>Flutter</w:t>
      </w:r>
      <w:r w:rsidRPr="00115F1E">
        <w:rPr>
          <w:rFonts w:cs="Times New Roman"/>
          <w:lang w:val="ru-RU"/>
        </w:rPr>
        <w:t>.</w:t>
      </w:r>
    </w:p>
    <w:p w14:paraId="57390303" w14:textId="77777777" w:rsidR="00425970" w:rsidRPr="00115F1E" w:rsidRDefault="00425970" w:rsidP="00425970">
      <w:pPr>
        <w:rPr>
          <w:rFonts w:cs="Times New Roman"/>
          <w:lang w:val="ru-RU"/>
        </w:rPr>
      </w:pPr>
      <w:r w:rsidRPr="00115F1E">
        <w:rPr>
          <w:rFonts w:cs="Times New Roman"/>
          <w:lang w:val="ru-RU"/>
        </w:rPr>
        <w:br w:type="page"/>
      </w:r>
    </w:p>
    <w:p w14:paraId="41356581" w14:textId="77777777" w:rsidR="00425970" w:rsidRPr="00115F1E" w:rsidRDefault="00425970" w:rsidP="00425970">
      <w:pPr>
        <w:spacing w:after="0" w:line="360" w:lineRule="auto"/>
        <w:jc w:val="center"/>
        <w:rPr>
          <w:rFonts w:cs="Times New Roman"/>
          <w:lang w:val="ru-RU"/>
        </w:rPr>
      </w:pPr>
      <w:r w:rsidRPr="00115F1E">
        <w:rPr>
          <w:rFonts w:cs="Times New Roman"/>
          <w:b/>
          <w:lang w:val="ru-RU"/>
        </w:rPr>
        <w:lastRenderedPageBreak/>
        <w:t>1. МОДУЛИ ИНФОРМАЦИОННОЙ СИСТЕМЫ</w:t>
      </w:r>
    </w:p>
    <w:p w14:paraId="3883D06B" w14:textId="77777777" w:rsidR="00425970" w:rsidRPr="00115F1E" w:rsidRDefault="00425970" w:rsidP="00425970">
      <w:pPr>
        <w:pStyle w:val="a6"/>
        <w:keepNext/>
        <w:spacing w:line="360" w:lineRule="auto"/>
        <w:jc w:val="left"/>
        <w:rPr>
          <w:rFonts w:cs="Times New Roman"/>
          <w:i w:val="0"/>
          <w:lang w:val="ru-RU"/>
        </w:rPr>
      </w:pPr>
      <w:r w:rsidRPr="00115F1E">
        <w:rPr>
          <w:rFonts w:cs="Times New Roman"/>
          <w:i w:val="0"/>
          <w:sz w:val="24"/>
          <w:lang w:val="ru-RU"/>
        </w:rPr>
        <w:t xml:space="preserve">Таблица </w:t>
      </w:r>
      <w:r w:rsidRPr="00115F1E">
        <w:rPr>
          <w:rFonts w:cs="Times New Roman"/>
          <w:i w:val="0"/>
          <w:sz w:val="24"/>
        </w:rPr>
        <w:fldChar w:fldCharType="begin"/>
      </w:r>
      <w:r w:rsidRPr="00115F1E">
        <w:rPr>
          <w:rFonts w:cs="Times New Roman"/>
          <w:i w:val="0"/>
          <w:sz w:val="24"/>
          <w:lang w:val="ru-RU"/>
        </w:rPr>
        <w:instrText xml:space="preserve"> </w:instrText>
      </w:r>
      <w:r w:rsidRPr="00115F1E">
        <w:rPr>
          <w:rFonts w:cs="Times New Roman"/>
          <w:i w:val="0"/>
          <w:sz w:val="24"/>
        </w:rPr>
        <w:instrText>SEQ</w:instrText>
      </w:r>
      <w:r w:rsidRPr="00115F1E">
        <w:rPr>
          <w:rFonts w:cs="Times New Roman"/>
          <w:i w:val="0"/>
          <w:sz w:val="24"/>
          <w:lang w:val="ru-RU"/>
        </w:rPr>
        <w:instrText xml:space="preserve"> Таблица \* </w:instrText>
      </w:r>
      <w:r w:rsidRPr="00115F1E">
        <w:rPr>
          <w:rFonts w:cs="Times New Roman"/>
          <w:i w:val="0"/>
          <w:sz w:val="24"/>
        </w:rPr>
        <w:instrText>ARABIC</w:instrText>
      </w:r>
      <w:r w:rsidRPr="00115F1E">
        <w:rPr>
          <w:rFonts w:cs="Times New Roman"/>
          <w:i w:val="0"/>
          <w:sz w:val="24"/>
          <w:lang w:val="ru-RU"/>
        </w:rPr>
        <w:instrText xml:space="preserve"> </w:instrText>
      </w:r>
      <w:r w:rsidRPr="00115F1E">
        <w:rPr>
          <w:rFonts w:cs="Times New Roman"/>
          <w:i w:val="0"/>
          <w:sz w:val="24"/>
        </w:rPr>
        <w:fldChar w:fldCharType="separate"/>
      </w:r>
      <w:r w:rsidRPr="00115F1E">
        <w:rPr>
          <w:rFonts w:cs="Times New Roman"/>
          <w:i w:val="0"/>
          <w:noProof/>
          <w:sz w:val="24"/>
          <w:lang w:val="ru-RU"/>
        </w:rPr>
        <w:t>1</w:t>
      </w:r>
      <w:r w:rsidRPr="00115F1E">
        <w:rPr>
          <w:rFonts w:cs="Times New Roman"/>
          <w:i w:val="0"/>
          <w:sz w:val="24"/>
        </w:rPr>
        <w:fldChar w:fldCharType="end"/>
      </w:r>
      <w:r w:rsidRPr="00115F1E">
        <w:rPr>
          <w:rFonts w:cs="Times New Roman"/>
          <w:i w:val="0"/>
          <w:sz w:val="24"/>
          <w:lang w:val="ru-RU"/>
        </w:rPr>
        <w:t xml:space="preserve"> – Описание модулей </w:t>
      </w:r>
    </w:p>
    <w:tbl>
      <w:tblPr>
        <w:tblW w:w="0" w:type="auto"/>
        <w:jc w:val="center"/>
        <w:tblLook w:val="04A0" w:firstRow="1" w:lastRow="0" w:firstColumn="1" w:lastColumn="0" w:noHBand="0" w:noVBand="1"/>
      </w:tblPr>
      <w:tblGrid>
        <w:gridCol w:w="482"/>
        <w:gridCol w:w="6452"/>
        <w:gridCol w:w="1331"/>
        <w:gridCol w:w="678"/>
        <w:gridCol w:w="746"/>
      </w:tblGrid>
      <w:tr w:rsidR="00115F1E" w:rsidRPr="00115F1E" w14:paraId="6A710150" w14:textId="77777777" w:rsidTr="00D432C9">
        <w:trPr>
          <w:jc w:val="center"/>
        </w:trPr>
        <w:tc>
          <w:tcPr>
            <w:tcW w:w="490" w:type="dxa"/>
            <w:hideMark/>
          </w:tcPr>
          <w:p w14:paraId="33DF6872" w14:textId="77777777" w:rsidR="00425970" w:rsidRPr="00115F1E" w:rsidRDefault="00425970" w:rsidP="00D432C9">
            <w:pPr>
              <w:rPr>
                <w:rFonts w:cs="Times New Roman"/>
              </w:rPr>
            </w:pPr>
            <w:r w:rsidRPr="00115F1E">
              <w:rPr>
                <w:rFonts w:cs="Times New Roman"/>
              </w:rPr>
              <w:t>№</w:t>
            </w:r>
          </w:p>
        </w:tc>
        <w:tc>
          <w:tcPr>
            <w:tcW w:w="6608" w:type="dxa"/>
            <w:hideMark/>
          </w:tcPr>
          <w:p w14:paraId="1CB6B382" w14:textId="77777777" w:rsidR="00425970" w:rsidRPr="00115F1E" w:rsidRDefault="00425970" w:rsidP="00D432C9">
            <w:pPr>
              <w:rPr>
                <w:rFonts w:cs="Times New Roman"/>
              </w:rPr>
            </w:pPr>
            <w:r w:rsidRPr="00115F1E">
              <w:rPr>
                <w:rFonts w:cs="Times New Roman"/>
              </w:rPr>
              <w:t>Файл</w:t>
            </w:r>
          </w:p>
        </w:tc>
        <w:tc>
          <w:tcPr>
            <w:tcW w:w="1359" w:type="dxa"/>
            <w:hideMark/>
          </w:tcPr>
          <w:p w14:paraId="281150C1" w14:textId="77777777" w:rsidR="00425970" w:rsidRPr="00115F1E" w:rsidRDefault="00425970" w:rsidP="00D432C9">
            <w:pPr>
              <w:rPr>
                <w:rFonts w:cs="Times New Roman"/>
              </w:rPr>
            </w:pPr>
            <w:r w:rsidRPr="00115F1E">
              <w:rPr>
                <w:rFonts w:cs="Times New Roman"/>
              </w:rPr>
              <w:t>Назначение</w:t>
            </w:r>
          </w:p>
        </w:tc>
        <w:tc>
          <w:tcPr>
            <w:tcW w:w="689" w:type="dxa"/>
            <w:hideMark/>
          </w:tcPr>
          <w:p w14:paraId="3B53BD60" w14:textId="77777777" w:rsidR="00425970" w:rsidRPr="00115F1E" w:rsidRDefault="00425970" w:rsidP="00D432C9">
            <w:pPr>
              <w:rPr>
                <w:rFonts w:cs="Times New Roman"/>
              </w:rPr>
            </w:pPr>
            <w:r w:rsidRPr="00115F1E">
              <w:rPr>
                <w:rFonts w:cs="Times New Roman"/>
              </w:rPr>
              <w:t>Строк</w:t>
            </w:r>
          </w:p>
        </w:tc>
        <w:tc>
          <w:tcPr>
            <w:tcW w:w="759" w:type="dxa"/>
            <w:hideMark/>
          </w:tcPr>
          <w:p w14:paraId="1694EDBC" w14:textId="77777777" w:rsidR="00425970" w:rsidRPr="00115F1E" w:rsidRDefault="00425970" w:rsidP="00D432C9">
            <w:pPr>
              <w:rPr>
                <w:rFonts w:cs="Times New Roman"/>
              </w:rPr>
            </w:pPr>
            <w:r w:rsidRPr="00115F1E">
              <w:rPr>
                <w:rFonts w:cs="Times New Roman"/>
              </w:rPr>
              <w:t>Размер</w:t>
            </w:r>
          </w:p>
        </w:tc>
      </w:tr>
      <w:tr w:rsidR="00115F1E" w:rsidRPr="00115F1E" w14:paraId="311AA523" w14:textId="77777777" w:rsidTr="00D432C9">
        <w:trPr>
          <w:jc w:val="center"/>
        </w:trPr>
        <w:tc>
          <w:tcPr>
            <w:tcW w:w="490" w:type="dxa"/>
            <w:hideMark/>
          </w:tcPr>
          <w:p w14:paraId="0C4C46DD" w14:textId="77777777" w:rsidR="00425970" w:rsidRPr="00115F1E" w:rsidRDefault="00425970" w:rsidP="00D432C9">
            <w:pPr>
              <w:ind w:hanging="30"/>
              <w:rPr>
                <w:rFonts w:cs="Times New Roman"/>
              </w:rPr>
            </w:pPr>
            <w:r w:rsidRPr="00115F1E">
              <w:rPr>
                <w:rFonts w:cs="Times New Roman"/>
              </w:rPr>
              <w:t>1</w:t>
            </w:r>
          </w:p>
        </w:tc>
        <w:tc>
          <w:tcPr>
            <w:tcW w:w="6608" w:type="dxa"/>
            <w:hideMark/>
          </w:tcPr>
          <w:p w14:paraId="654735DE" w14:textId="77777777" w:rsidR="00425970" w:rsidRPr="00115F1E" w:rsidRDefault="00425970" w:rsidP="00D432C9">
            <w:pPr>
              <w:rPr>
                <w:rFonts w:cs="Times New Roman"/>
              </w:rPr>
            </w:pPr>
            <w:r w:rsidRPr="00115F1E">
              <w:rPr>
                <w:rFonts w:cs="Times New Roman"/>
              </w:rPr>
              <w:t>fishproductstore/fishproductstore/Models/Account.cs</w:t>
            </w:r>
          </w:p>
        </w:tc>
        <w:tc>
          <w:tcPr>
            <w:tcW w:w="1359" w:type="dxa"/>
            <w:hideMark/>
          </w:tcPr>
          <w:p w14:paraId="77EA7E94" w14:textId="77777777" w:rsidR="00425970" w:rsidRPr="00115F1E" w:rsidRDefault="00425970" w:rsidP="00D432C9">
            <w:pPr>
              <w:rPr>
                <w:rFonts w:cs="Times New Roman"/>
              </w:rPr>
            </w:pPr>
            <w:r w:rsidRPr="00115F1E">
              <w:rPr>
                <w:rFonts w:cs="Times New Roman"/>
              </w:rPr>
              <w:t>Модель данных базы данных</w:t>
            </w:r>
          </w:p>
        </w:tc>
        <w:tc>
          <w:tcPr>
            <w:tcW w:w="689" w:type="dxa"/>
            <w:hideMark/>
          </w:tcPr>
          <w:p w14:paraId="7A06FA69" w14:textId="77777777" w:rsidR="00425970" w:rsidRPr="00115F1E" w:rsidRDefault="00425970" w:rsidP="00D432C9">
            <w:pPr>
              <w:rPr>
                <w:rFonts w:cs="Times New Roman"/>
              </w:rPr>
            </w:pPr>
            <w:r w:rsidRPr="00115F1E">
              <w:rPr>
                <w:rFonts w:cs="Times New Roman"/>
              </w:rPr>
              <w:t>35</w:t>
            </w:r>
          </w:p>
        </w:tc>
        <w:tc>
          <w:tcPr>
            <w:tcW w:w="759" w:type="dxa"/>
            <w:hideMark/>
          </w:tcPr>
          <w:p w14:paraId="78C177B7" w14:textId="77777777" w:rsidR="00425970" w:rsidRPr="00115F1E" w:rsidRDefault="00425970" w:rsidP="00D432C9">
            <w:pPr>
              <w:rPr>
                <w:rFonts w:cs="Times New Roman"/>
              </w:rPr>
            </w:pPr>
            <w:r w:rsidRPr="00115F1E">
              <w:rPr>
                <w:rFonts w:cs="Times New Roman"/>
              </w:rPr>
              <w:t>1 КБ</w:t>
            </w:r>
          </w:p>
        </w:tc>
      </w:tr>
      <w:tr w:rsidR="00115F1E" w:rsidRPr="00115F1E" w14:paraId="0F81BFE2" w14:textId="77777777" w:rsidTr="00D432C9">
        <w:trPr>
          <w:jc w:val="center"/>
        </w:trPr>
        <w:tc>
          <w:tcPr>
            <w:tcW w:w="490" w:type="dxa"/>
            <w:hideMark/>
          </w:tcPr>
          <w:p w14:paraId="663DFAB7" w14:textId="77777777" w:rsidR="00425970" w:rsidRPr="00115F1E" w:rsidRDefault="00425970" w:rsidP="00D432C9">
            <w:pPr>
              <w:rPr>
                <w:rFonts w:cs="Times New Roman"/>
              </w:rPr>
            </w:pPr>
            <w:r w:rsidRPr="00115F1E">
              <w:rPr>
                <w:rFonts w:cs="Times New Roman"/>
              </w:rPr>
              <w:t>2</w:t>
            </w:r>
          </w:p>
        </w:tc>
        <w:tc>
          <w:tcPr>
            <w:tcW w:w="6608" w:type="dxa"/>
            <w:hideMark/>
          </w:tcPr>
          <w:p w14:paraId="72C837DD" w14:textId="77777777" w:rsidR="00425970" w:rsidRPr="00115F1E" w:rsidRDefault="00425970" w:rsidP="00D432C9">
            <w:pPr>
              <w:rPr>
                <w:rFonts w:cs="Times New Roman"/>
              </w:rPr>
            </w:pPr>
            <w:r w:rsidRPr="00115F1E">
              <w:rPr>
                <w:rFonts w:cs="Times New Roman"/>
              </w:rPr>
              <w:t>fishproductstore/fishproductstore/Models/Cart.cs</w:t>
            </w:r>
          </w:p>
        </w:tc>
        <w:tc>
          <w:tcPr>
            <w:tcW w:w="1359" w:type="dxa"/>
            <w:hideMark/>
          </w:tcPr>
          <w:p w14:paraId="0613FD05" w14:textId="77777777" w:rsidR="00425970" w:rsidRPr="00115F1E" w:rsidRDefault="00425970" w:rsidP="00D432C9">
            <w:pPr>
              <w:rPr>
                <w:rFonts w:cs="Times New Roman"/>
              </w:rPr>
            </w:pPr>
            <w:r w:rsidRPr="00115F1E">
              <w:rPr>
                <w:rFonts w:cs="Times New Roman"/>
              </w:rPr>
              <w:t>Модель данных базы данных</w:t>
            </w:r>
          </w:p>
        </w:tc>
        <w:tc>
          <w:tcPr>
            <w:tcW w:w="689" w:type="dxa"/>
            <w:hideMark/>
          </w:tcPr>
          <w:p w14:paraId="47DE534D" w14:textId="77777777" w:rsidR="00425970" w:rsidRPr="00115F1E" w:rsidRDefault="00425970" w:rsidP="00D432C9">
            <w:pPr>
              <w:rPr>
                <w:rFonts w:cs="Times New Roman"/>
              </w:rPr>
            </w:pPr>
            <w:r w:rsidRPr="00115F1E">
              <w:rPr>
                <w:rFonts w:cs="Times New Roman"/>
              </w:rPr>
              <w:t>18</w:t>
            </w:r>
          </w:p>
        </w:tc>
        <w:tc>
          <w:tcPr>
            <w:tcW w:w="759" w:type="dxa"/>
            <w:hideMark/>
          </w:tcPr>
          <w:p w14:paraId="372E8A70" w14:textId="77777777" w:rsidR="00425970" w:rsidRPr="00115F1E" w:rsidRDefault="00425970" w:rsidP="00D432C9">
            <w:pPr>
              <w:rPr>
                <w:rFonts w:cs="Times New Roman"/>
              </w:rPr>
            </w:pPr>
            <w:r w:rsidRPr="00115F1E">
              <w:rPr>
                <w:rFonts w:cs="Times New Roman"/>
              </w:rPr>
              <w:t>1 КБ</w:t>
            </w:r>
          </w:p>
        </w:tc>
      </w:tr>
      <w:tr w:rsidR="00115F1E" w:rsidRPr="00115F1E" w14:paraId="0195B00F" w14:textId="77777777" w:rsidTr="00D432C9">
        <w:trPr>
          <w:jc w:val="center"/>
        </w:trPr>
        <w:tc>
          <w:tcPr>
            <w:tcW w:w="490" w:type="dxa"/>
            <w:hideMark/>
          </w:tcPr>
          <w:p w14:paraId="7FAB08BB" w14:textId="77777777" w:rsidR="00425970" w:rsidRPr="00115F1E" w:rsidRDefault="00425970" w:rsidP="00D432C9">
            <w:pPr>
              <w:rPr>
                <w:rFonts w:cs="Times New Roman"/>
              </w:rPr>
            </w:pPr>
            <w:r w:rsidRPr="00115F1E">
              <w:rPr>
                <w:rFonts w:cs="Times New Roman"/>
              </w:rPr>
              <w:t>3</w:t>
            </w:r>
          </w:p>
        </w:tc>
        <w:tc>
          <w:tcPr>
            <w:tcW w:w="6608" w:type="dxa"/>
            <w:hideMark/>
          </w:tcPr>
          <w:p w14:paraId="5F7AE0A6" w14:textId="77777777" w:rsidR="00425970" w:rsidRPr="00115F1E" w:rsidRDefault="00425970" w:rsidP="00D432C9">
            <w:pPr>
              <w:rPr>
                <w:rFonts w:cs="Times New Roman"/>
              </w:rPr>
            </w:pPr>
            <w:r w:rsidRPr="00115F1E">
              <w:rPr>
                <w:rFonts w:cs="Times New Roman"/>
              </w:rPr>
              <w:t>fishproductstore/fishproductstore/Models/CartItem.cs</w:t>
            </w:r>
          </w:p>
        </w:tc>
        <w:tc>
          <w:tcPr>
            <w:tcW w:w="1359" w:type="dxa"/>
            <w:hideMark/>
          </w:tcPr>
          <w:p w14:paraId="08091DBE" w14:textId="77777777" w:rsidR="00425970" w:rsidRPr="00115F1E" w:rsidRDefault="00425970" w:rsidP="00D432C9">
            <w:pPr>
              <w:rPr>
                <w:rFonts w:cs="Times New Roman"/>
              </w:rPr>
            </w:pPr>
            <w:r w:rsidRPr="00115F1E">
              <w:rPr>
                <w:rFonts w:cs="Times New Roman"/>
              </w:rPr>
              <w:t>Модель данных базы данных</w:t>
            </w:r>
          </w:p>
        </w:tc>
        <w:tc>
          <w:tcPr>
            <w:tcW w:w="689" w:type="dxa"/>
            <w:hideMark/>
          </w:tcPr>
          <w:p w14:paraId="60C6C8E7" w14:textId="77777777" w:rsidR="00425970" w:rsidRPr="00115F1E" w:rsidRDefault="00425970" w:rsidP="00D432C9">
            <w:pPr>
              <w:rPr>
                <w:rFonts w:cs="Times New Roman"/>
              </w:rPr>
            </w:pPr>
            <w:r w:rsidRPr="00115F1E">
              <w:rPr>
                <w:rFonts w:cs="Times New Roman"/>
              </w:rPr>
              <w:t>20</w:t>
            </w:r>
          </w:p>
        </w:tc>
        <w:tc>
          <w:tcPr>
            <w:tcW w:w="759" w:type="dxa"/>
            <w:hideMark/>
          </w:tcPr>
          <w:p w14:paraId="45163FAD" w14:textId="77777777" w:rsidR="00425970" w:rsidRPr="00115F1E" w:rsidRDefault="00425970" w:rsidP="00D432C9">
            <w:pPr>
              <w:rPr>
                <w:rFonts w:cs="Times New Roman"/>
              </w:rPr>
            </w:pPr>
            <w:r w:rsidRPr="00115F1E">
              <w:rPr>
                <w:rFonts w:cs="Times New Roman"/>
              </w:rPr>
              <w:t>1 КБ</w:t>
            </w:r>
          </w:p>
        </w:tc>
      </w:tr>
      <w:tr w:rsidR="00115F1E" w:rsidRPr="00115F1E" w14:paraId="2C423675" w14:textId="77777777" w:rsidTr="00D432C9">
        <w:trPr>
          <w:jc w:val="center"/>
        </w:trPr>
        <w:tc>
          <w:tcPr>
            <w:tcW w:w="490" w:type="dxa"/>
            <w:hideMark/>
          </w:tcPr>
          <w:p w14:paraId="668FEB9D" w14:textId="77777777" w:rsidR="00425970" w:rsidRPr="00115F1E" w:rsidRDefault="00425970" w:rsidP="00D432C9">
            <w:pPr>
              <w:rPr>
                <w:rFonts w:cs="Times New Roman"/>
              </w:rPr>
            </w:pPr>
            <w:r w:rsidRPr="00115F1E">
              <w:rPr>
                <w:rFonts w:cs="Times New Roman"/>
              </w:rPr>
              <w:t>4</w:t>
            </w:r>
          </w:p>
        </w:tc>
        <w:tc>
          <w:tcPr>
            <w:tcW w:w="6608" w:type="dxa"/>
            <w:hideMark/>
          </w:tcPr>
          <w:p w14:paraId="3A4EE0C5" w14:textId="77777777" w:rsidR="00425970" w:rsidRPr="00115F1E" w:rsidRDefault="00425970" w:rsidP="00D432C9">
            <w:pPr>
              <w:rPr>
                <w:rFonts w:cs="Times New Roman"/>
              </w:rPr>
            </w:pPr>
            <w:r w:rsidRPr="00115F1E">
              <w:rPr>
                <w:rFonts w:cs="Times New Roman"/>
              </w:rPr>
              <w:t>fishproductstore/fishproductstore/Models/Category.cs</w:t>
            </w:r>
          </w:p>
        </w:tc>
        <w:tc>
          <w:tcPr>
            <w:tcW w:w="1359" w:type="dxa"/>
            <w:hideMark/>
          </w:tcPr>
          <w:p w14:paraId="7F11B8BC" w14:textId="77777777" w:rsidR="00425970" w:rsidRPr="00115F1E" w:rsidRDefault="00425970" w:rsidP="00D432C9">
            <w:pPr>
              <w:rPr>
                <w:rFonts w:cs="Times New Roman"/>
              </w:rPr>
            </w:pPr>
            <w:r w:rsidRPr="00115F1E">
              <w:rPr>
                <w:rFonts w:cs="Times New Roman"/>
              </w:rPr>
              <w:t>Модель данных базы данных</w:t>
            </w:r>
          </w:p>
        </w:tc>
        <w:tc>
          <w:tcPr>
            <w:tcW w:w="689" w:type="dxa"/>
            <w:hideMark/>
          </w:tcPr>
          <w:p w14:paraId="65E8F5F6" w14:textId="77777777" w:rsidR="00425970" w:rsidRPr="00115F1E" w:rsidRDefault="00425970" w:rsidP="00D432C9">
            <w:pPr>
              <w:rPr>
                <w:rFonts w:cs="Times New Roman"/>
              </w:rPr>
            </w:pPr>
            <w:r w:rsidRPr="00115F1E">
              <w:rPr>
                <w:rFonts w:cs="Times New Roman"/>
              </w:rPr>
              <w:t>20</w:t>
            </w:r>
          </w:p>
        </w:tc>
        <w:tc>
          <w:tcPr>
            <w:tcW w:w="759" w:type="dxa"/>
            <w:hideMark/>
          </w:tcPr>
          <w:p w14:paraId="3530CD56" w14:textId="77777777" w:rsidR="00425970" w:rsidRPr="00115F1E" w:rsidRDefault="00425970" w:rsidP="00D432C9">
            <w:pPr>
              <w:rPr>
                <w:rFonts w:cs="Times New Roman"/>
              </w:rPr>
            </w:pPr>
            <w:r w:rsidRPr="00115F1E">
              <w:rPr>
                <w:rFonts w:cs="Times New Roman"/>
              </w:rPr>
              <w:t>1 КБ</w:t>
            </w:r>
          </w:p>
        </w:tc>
      </w:tr>
      <w:tr w:rsidR="00115F1E" w:rsidRPr="00115F1E" w14:paraId="44FD1D81" w14:textId="77777777" w:rsidTr="00D432C9">
        <w:trPr>
          <w:jc w:val="center"/>
        </w:trPr>
        <w:tc>
          <w:tcPr>
            <w:tcW w:w="490" w:type="dxa"/>
            <w:hideMark/>
          </w:tcPr>
          <w:p w14:paraId="032FF4A8" w14:textId="77777777" w:rsidR="00425970" w:rsidRPr="00115F1E" w:rsidRDefault="00425970" w:rsidP="00D432C9">
            <w:pPr>
              <w:rPr>
                <w:rFonts w:cs="Times New Roman"/>
              </w:rPr>
            </w:pPr>
            <w:r w:rsidRPr="00115F1E">
              <w:rPr>
                <w:rFonts w:cs="Times New Roman"/>
              </w:rPr>
              <w:t>5</w:t>
            </w:r>
          </w:p>
        </w:tc>
        <w:tc>
          <w:tcPr>
            <w:tcW w:w="6608" w:type="dxa"/>
            <w:hideMark/>
          </w:tcPr>
          <w:p w14:paraId="61C995D0" w14:textId="77777777" w:rsidR="00425970" w:rsidRPr="00115F1E" w:rsidRDefault="00425970" w:rsidP="00D432C9">
            <w:pPr>
              <w:rPr>
                <w:rFonts w:cs="Times New Roman"/>
              </w:rPr>
            </w:pPr>
            <w:r w:rsidRPr="00115F1E">
              <w:rPr>
                <w:rFonts w:cs="Times New Roman"/>
              </w:rPr>
              <w:t>fishproductstore/fishproductstore/Models/ClientAddress.cs</w:t>
            </w:r>
          </w:p>
        </w:tc>
        <w:tc>
          <w:tcPr>
            <w:tcW w:w="1359" w:type="dxa"/>
            <w:hideMark/>
          </w:tcPr>
          <w:p w14:paraId="0D854308" w14:textId="77777777" w:rsidR="00425970" w:rsidRPr="00115F1E" w:rsidRDefault="00425970" w:rsidP="00D432C9">
            <w:pPr>
              <w:rPr>
                <w:rFonts w:cs="Times New Roman"/>
              </w:rPr>
            </w:pPr>
            <w:r w:rsidRPr="00115F1E">
              <w:rPr>
                <w:rFonts w:cs="Times New Roman"/>
              </w:rPr>
              <w:t>Модель данных базы данных</w:t>
            </w:r>
          </w:p>
        </w:tc>
        <w:tc>
          <w:tcPr>
            <w:tcW w:w="689" w:type="dxa"/>
            <w:hideMark/>
          </w:tcPr>
          <w:p w14:paraId="4C6934B1" w14:textId="77777777" w:rsidR="00425970" w:rsidRPr="00115F1E" w:rsidRDefault="00425970" w:rsidP="00D432C9">
            <w:pPr>
              <w:rPr>
                <w:rFonts w:cs="Times New Roman"/>
              </w:rPr>
            </w:pPr>
            <w:r w:rsidRPr="00115F1E">
              <w:rPr>
                <w:rFonts w:cs="Times New Roman"/>
              </w:rPr>
              <w:t>20</w:t>
            </w:r>
          </w:p>
        </w:tc>
        <w:tc>
          <w:tcPr>
            <w:tcW w:w="759" w:type="dxa"/>
            <w:hideMark/>
          </w:tcPr>
          <w:p w14:paraId="7B173946" w14:textId="77777777" w:rsidR="00425970" w:rsidRPr="00115F1E" w:rsidRDefault="00425970" w:rsidP="00D432C9">
            <w:pPr>
              <w:rPr>
                <w:rFonts w:cs="Times New Roman"/>
              </w:rPr>
            </w:pPr>
            <w:r w:rsidRPr="00115F1E">
              <w:rPr>
                <w:rFonts w:cs="Times New Roman"/>
              </w:rPr>
              <w:t>1 КБ</w:t>
            </w:r>
          </w:p>
        </w:tc>
      </w:tr>
      <w:tr w:rsidR="00115F1E" w:rsidRPr="00115F1E" w14:paraId="3B65316B" w14:textId="77777777" w:rsidTr="00D432C9">
        <w:trPr>
          <w:jc w:val="center"/>
        </w:trPr>
        <w:tc>
          <w:tcPr>
            <w:tcW w:w="490" w:type="dxa"/>
            <w:hideMark/>
          </w:tcPr>
          <w:p w14:paraId="3D61A712" w14:textId="77777777" w:rsidR="00425970" w:rsidRPr="00115F1E" w:rsidRDefault="00425970" w:rsidP="00D432C9">
            <w:pPr>
              <w:rPr>
                <w:rFonts w:cs="Times New Roman"/>
              </w:rPr>
            </w:pPr>
            <w:r w:rsidRPr="00115F1E">
              <w:rPr>
                <w:rFonts w:cs="Times New Roman"/>
              </w:rPr>
              <w:t>6</w:t>
            </w:r>
          </w:p>
        </w:tc>
        <w:tc>
          <w:tcPr>
            <w:tcW w:w="6608" w:type="dxa"/>
            <w:hideMark/>
          </w:tcPr>
          <w:p w14:paraId="665322C5" w14:textId="77777777" w:rsidR="00425970" w:rsidRPr="00115F1E" w:rsidRDefault="00425970" w:rsidP="00D432C9">
            <w:pPr>
              <w:rPr>
                <w:rFonts w:cs="Times New Roman"/>
              </w:rPr>
            </w:pPr>
            <w:r w:rsidRPr="00115F1E">
              <w:rPr>
                <w:rFonts w:cs="Times New Roman"/>
              </w:rPr>
              <w:t>fishproductstore/fishproductstore/Models/DbContextSalon.cs</w:t>
            </w:r>
          </w:p>
        </w:tc>
        <w:tc>
          <w:tcPr>
            <w:tcW w:w="1359" w:type="dxa"/>
            <w:hideMark/>
          </w:tcPr>
          <w:p w14:paraId="1E69D97A" w14:textId="77777777" w:rsidR="00425970" w:rsidRPr="00115F1E" w:rsidRDefault="00425970" w:rsidP="00D432C9">
            <w:pPr>
              <w:rPr>
                <w:rFonts w:cs="Times New Roman"/>
              </w:rPr>
            </w:pPr>
            <w:r w:rsidRPr="00115F1E">
              <w:rPr>
                <w:rFonts w:cs="Times New Roman"/>
              </w:rPr>
              <w:t>Модель данных базы данных</w:t>
            </w:r>
          </w:p>
        </w:tc>
        <w:tc>
          <w:tcPr>
            <w:tcW w:w="689" w:type="dxa"/>
            <w:hideMark/>
          </w:tcPr>
          <w:p w14:paraId="5DC8E51A" w14:textId="77777777" w:rsidR="00425970" w:rsidRPr="00115F1E" w:rsidRDefault="00425970" w:rsidP="00D432C9">
            <w:pPr>
              <w:rPr>
                <w:rFonts w:cs="Times New Roman"/>
              </w:rPr>
            </w:pPr>
            <w:r w:rsidRPr="00115F1E">
              <w:rPr>
                <w:rFonts w:cs="Times New Roman"/>
              </w:rPr>
              <w:t>462</w:t>
            </w:r>
          </w:p>
        </w:tc>
        <w:tc>
          <w:tcPr>
            <w:tcW w:w="759" w:type="dxa"/>
            <w:hideMark/>
          </w:tcPr>
          <w:p w14:paraId="7F09F0BB" w14:textId="77777777" w:rsidR="00425970" w:rsidRPr="00115F1E" w:rsidRDefault="00425970" w:rsidP="00D432C9">
            <w:pPr>
              <w:rPr>
                <w:rFonts w:cs="Times New Roman"/>
              </w:rPr>
            </w:pPr>
            <w:r w:rsidRPr="00115F1E">
              <w:rPr>
                <w:rFonts w:cs="Times New Roman"/>
              </w:rPr>
              <w:t>18 КБ</w:t>
            </w:r>
          </w:p>
        </w:tc>
      </w:tr>
      <w:tr w:rsidR="00115F1E" w:rsidRPr="00115F1E" w14:paraId="6EC577EE" w14:textId="77777777" w:rsidTr="00D432C9">
        <w:trPr>
          <w:jc w:val="center"/>
        </w:trPr>
        <w:tc>
          <w:tcPr>
            <w:tcW w:w="490" w:type="dxa"/>
            <w:hideMark/>
          </w:tcPr>
          <w:p w14:paraId="34259689" w14:textId="77777777" w:rsidR="00425970" w:rsidRPr="00115F1E" w:rsidRDefault="00425970" w:rsidP="00D432C9">
            <w:pPr>
              <w:rPr>
                <w:rFonts w:cs="Times New Roman"/>
              </w:rPr>
            </w:pPr>
            <w:r w:rsidRPr="00115F1E">
              <w:rPr>
                <w:rFonts w:cs="Times New Roman"/>
              </w:rPr>
              <w:t>7</w:t>
            </w:r>
          </w:p>
        </w:tc>
        <w:tc>
          <w:tcPr>
            <w:tcW w:w="6608" w:type="dxa"/>
            <w:hideMark/>
          </w:tcPr>
          <w:p w14:paraId="210CD63F" w14:textId="77777777" w:rsidR="00425970" w:rsidRPr="00115F1E" w:rsidRDefault="00425970" w:rsidP="00D432C9">
            <w:pPr>
              <w:rPr>
                <w:rFonts w:cs="Times New Roman"/>
              </w:rPr>
            </w:pPr>
            <w:r w:rsidRPr="00115F1E">
              <w:rPr>
                <w:rFonts w:cs="Times New Roman"/>
              </w:rPr>
              <w:t>fishproductstore/fishproductstore/Models/DeliveryMethod.cs</w:t>
            </w:r>
          </w:p>
        </w:tc>
        <w:tc>
          <w:tcPr>
            <w:tcW w:w="1359" w:type="dxa"/>
            <w:hideMark/>
          </w:tcPr>
          <w:p w14:paraId="0483E583" w14:textId="77777777" w:rsidR="00425970" w:rsidRPr="00115F1E" w:rsidRDefault="00425970" w:rsidP="00D432C9">
            <w:pPr>
              <w:rPr>
                <w:rFonts w:cs="Times New Roman"/>
              </w:rPr>
            </w:pPr>
            <w:r w:rsidRPr="00115F1E">
              <w:rPr>
                <w:rFonts w:cs="Times New Roman"/>
              </w:rPr>
              <w:t xml:space="preserve">Модель данных </w:t>
            </w:r>
            <w:r w:rsidRPr="00115F1E">
              <w:rPr>
                <w:rFonts w:cs="Times New Roman"/>
              </w:rPr>
              <w:lastRenderedPageBreak/>
              <w:t>базы данных</w:t>
            </w:r>
          </w:p>
        </w:tc>
        <w:tc>
          <w:tcPr>
            <w:tcW w:w="689" w:type="dxa"/>
            <w:hideMark/>
          </w:tcPr>
          <w:p w14:paraId="53089606" w14:textId="77777777" w:rsidR="00425970" w:rsidRPr="00115F1E" w:rsidRDefault="00425970" w:rsidP="00D432C9">
            <w:pPr>
              <w:rPr>
                <w:rFonts w:cs="Times New Roman"/>
              </w:rPr>
            </w:pPr>
            <w:r w:rsidRPr="00115F1E">
              <w:rPr>
                <w:rFonts w:cs="Times New Roman"/>
              </w:rPr>
              <w:lastRenderedPageBreak/>
              <w:t>14</w:t>
            </w:r>
          </w:p>
        </w:tc>
        <w:tc>
          <w:tcPr>
            <w:tcW w:w="759" w:type="dxa"/>
            <w:hideMark/>
          </w:tcPr>
          <w:p w14:paraId="0B70504E" w14:textId="77777777" w:rsidR="00425970" w:rsidRPr="00115F1E" w:rsidRDefault="00425970" w:rsidP="00D432C9">
            <w:pPr>
              <w:rPr>
                <w:rFonts w:cs="Times New Roman"/>
              </w:rPr>
            </w:pPr>
            <w:r w:rsidRPr="00115F1E">
              <w:rPr>
                <w:rFonts w:cs="Times New Roman"/>
              </w:rPr>
              <w:t>1 КБ</w:t>
            </w:r>
          </w:p>
        </w:tc>
      </w:tr>
      <w:tr w:rsidR="00115F1E" w:rsidRPr="00115F1E" w14:paraId="4E5A776C" w14:textId="77777777" w:rsidTr="00D432C9">
        <w:trPr>
          <w:jc w:val="center"/>
        </w:trPr>
        <w:tc>
          <w:tcPr>
            <w:tcW w:w="490" w:type="dxa"/>
            <w:hideMark/>
          </w:tcPr>
          <w:p w14:paraId="2896DD20" w14:textId="77777777" w:rsidR="00425970" w:rsidRPr="00115F1E" w:rsidRDefault="00425970" w:rsidP="00D432C9">
            <w:pPr>
              <w:rPr>
                <w:rFonts w:cs="Times New Roman"/>
              </w:rPr>
            </w:pPr>
            <w:r w:rsidRPr="00115F1E">
              <w:rPr>
                <w:rFonts w:cs="Times New Roman"/>
              </w:rPr>
              <w:t>8</w:t>
            </w:r>
          </w:p>
        </w:tc>
        <w:tc>
          <w:tcPr>
            <w:tcW w:w="6608" w:type="dxa"/>
            <w:hideMark/>
          </w:tcPr>
          <w:p w14:paraId="3EADCB40" w14:textId="77777777" w:rsidR="00425970" w:rsidRPr="00115F1E" w:rsidRDefault="00425970" w:rsidP="00D432C9">
            <w:pPr>
              <w:rPr>
                <w:rFonts w:cs="Times New Roman"/>
              </w:rPr>
            </w:pPr>
            <w:r w:rsidRPr="00115F1E">
              <w:rPr>
                <w:rFonts w:cs="Times New Roman"/>
              </w:rPr>
              <w:t>fishproductstore/fishproductstore/Models/ErrorViewModel.cs</w:t>
            </w:r>
          </w:p>
        </w:tc>
        <w:tc>
          <w:tcPr>
            <w:tcW w:w="1359" w:type="dxa"/>
            <w:hideMark/>
          </w:tcPr>
          <w:p w14:paraId="2C5B19B0" w14:textId="77777777" w:rsidR="00425970" w:rsidRPr="00115F1E" w:rsidRDefault="00425970" w:rsidP="00D432C9">
            <w:pPr>
              <w:rPr>
                <w:rFonts w:cs="Times New Roman"/>
              </w:rPr>
            </w:pPr>
            <w:r w:rsidRPr="00115F1E">
              <w:rPr>
                <w:rFonts w:cs="Times New Roman"/>
              </w:rPr>
              <w:t>Модель данных базы данных</w:t>
            </w:r>
          </w:p>
        </w:tc>
        <w:tc>
          <w:tcPr>
            <w:tcW w:w="689" w:type="dxa"/>
            <w:hideMark/>
          </w:tcPr>
          <w:p w14:paraId="3DF53AB2" w14:textId="77777777" w:rsidR="00425970" w:rsidRPr="00115F1E" w:rsidRDefault="00425970" w:rsidP="00D432C9">
            <w:pPr>
              <w:rPr>
                <w:rFonts w:cs="Times New Roman"/>
              </w:rPr>
            </w:pPr>
            <w:r w:rsidRPr="00115F1E">
              <w:rPr>
                <w:rFonts w:cs="Times New Roman"/>
              </w:rPr>
              <w:t>10</w:t>
            </w:r>
          </w:p>
        </w:tc>
        <w:tc>
          <w:tcPr>
            <w:tcW w:w="759" w:type="dxa"/>
            <w:hideMark/>
          </w:tcPr>
          <w:p w14:paraId="03D99CA1" w14:textId="77777777" w:rsidR="00425970" w:rsidRPr="00115F1E" w:rsidRDefault="00425970" w:rsidP="00D432C9">
            <w:pPr>
              <w:rPr>
                <w:rFonts w:cs="Times New Roman"/>
              </w:rPr>
            </w:pPr>
            <w:r w:rsidRPr="00115F1E">
              <w:rPr>
                <w:rFonts w:cs="Times New Roman"/>
              </w:rPr>
              <w:t>1 КБ</w:t>
            </w:r>
          </w:p>
        </w:tc>
      </w:tr>
      <w:tr w:rsidR="00115F1E" w:rsidRPr="00115F1E" w14:paraId="5E03F5F6" w14:textId="77777777" w:rsidTr="00D432C9">
        <w:trPr>
          <w:jc w:val="center"/>
        </w:trPr>
        <w:tc>
          <w:tcPr>
            <w:tcW w:w="490" w:type="dxa"/>
            <w:hideMark/>
          </w:tcPr>
          <w:p w14:paraId="7FA44724" w14:textId="77777777" w:rsidR="00425970" w:rsidRPr="00115F1E" w:rsidRDefault="00425970" w:rsidP="00D432C9">
            <w:pPr>
              <w:rPr>
                <w:rFonts w:cs="Times New Roman"/>
              </w:rPr>
            </w:pPr>
            <w:r w:rsidRPr="00115F1E">
              <w:rPr>
                <w:rFonts w:cs="Times New Roman"/>
              </w:rPr>
              <w:t>9</w:t>
            </w:r>
          </w:p>
        </w:tc>
        <w:tc>
          <w:tcPr>
            <w:tcW w:w="6608" w:type="dxa"/>
            <w:hideMark/>
          </w:tcPr>
          <w:p w14:paraId="5C4A3945" w14:textId="77777777" w:rsidR="00425970" w:rsidRPr="00115F1E" w:rsidRDefault="00425970" w:rsidP="00D432C9">
            <w:pPr>
              <w:rPr>
                <w:rFonts w:cs="Times New Roman"/>
              </w:rPr>
            </w:pPr>
            <w:r w:rsidRPr="00115F1E">
              <w:rPr>
                <w:rFonts w:cs="Times New Roman"/>
              </w:rPr>
              <w:t>fishproductstore/fishproductstore/Models/Favorite.cs</w:t>
            </w:r>
          </w:p>
        </w:tc>
        <w:tc>
          <w:tcPr>
            <w:tcW w:w="1359" w:type="dxa"/>
            <w:hideMark/>
          </w:tcPr>
          <w:p w14:paraId="2683FC63" w14:textId="77777777" w:rsidR="00425970" w:rsidRPr="00115F1E" w:rsidRDefault="00425970" w:rsidP="00D432C9">
            <w:pPr>
              <w:rPr>
                <w:rFonts w:cs="Times New Roman"/>
              </w:rPr>
            </w:pPr>
            <w:r w:rsidRPr="00115F1E">
              <w:rPr>
                <w:rFonts w:cs="Times New Roman"/>
              </w:rPr>
              <w:t>Модель данных базы данных</w:t>
            </w:r>
          </w:p>
        </w:tc>
        <w:tc>
          <w:tcPr>
            <w:tcW w:w="689" w:type="dxa"/>
            <w:hideMark/>
          </w:tcPr>
          <w:p w14:paraId="30762028" w14:textId="77777777" w:rsidR="00425970" w:rsidRPr="00115F1E" w:rsidRDefault="00425970" w:rsidP="00D432C9">
            <w:pPr>
              <w:rPr>
                <w:rFonts w:cs="Times New Roman"/>
              </w:rPr>
            </w:pPr>
            <w:r w:rsidRPr="00115F1E">
              <w:rPr>
                <w:rFonts w:cs="Times New Roman"/>
              </w:rPr>
              <w:t>19</w:t>
            </w:r>
          </w:p>
        </w:tc>
        <w:tc>
          <w:tcPr>
            <w:tcW w:w="759" w:type="dxa"/>
            <w:hideMark/>
          </w:tcPr>
          <w:p w14:paraId="3EBC6F3B" w14:textId="77777777" w:rsidR="00425970" w:rsidRPr="00115F1E" w:rsidRDefault="00425970" w:rsidP="00D432C9">
            <w:pPr>
              <w:rPr>
                <w:rFonts w:cs="Times New Roman"/>
              </w:rPr>
            </w:pPr>
            <w:r w:rsidRPr="00115F1E">
              <w:rPr>
                <w:rFonts w:cs="Times New Roman"/>
              </w:rPr>
              <w:t>1 КБ</w:t>
            </w:r>
          </w:p>
        </w:tc>
      </w:tr>
      <w:tr w:rsidR="00115F1E" w:rsidRPr="00115F1E" w14:paraId="4992F594" w14:textId="77777777" w:rsidTr="00D432C9">
        <w:trPr>
          <w:jc w:val="center"/>
        </w:trPr>
        <w:tc>
          <w:tcPr>
            <w:tcW w:w="490" w:type="dxa"/>
            <w:hideMark/>
          </w:tcPr>
          <w:p w14:paraId="58FFBBCD" w14:textId="77777777" w:rsidR="00425970" w:rsidRPr="00115F1E" w:rsidRDefault="00425970" w:rsidP="00D432C9">
            <w:pPr>
              <w:rPr>
                <w:rFonts w:cs="Times New Roman"/>
              </w:rPr>
            </w:pPr>
            <w:r w:rsidRPr="00115F1E">
              <w:rPr>
                <w:rFonts w:cs="Times New Roman"/>
              </w:rPr>
              <w:t>10</w:t>
            </w:r>
          </w:p>
        </w:tc>
        <w:tc>
          <w:tcPr>
            <w:tcW w:w="6608" w:type="dxa"/>
            <w:hideMark/>
          </w:tcPr>
          <w:p w14:paraId="65D494B7" w14:textId="77777777" w:rsidR="00425970" w:rsidRPr="00115F1E" w:rsidRDefault="00425970" w:rsidP="00D432C9">
            <w:pPr>
              <w:rPr>
                <w:rFonts w:cs="Times New Roman"/>
              </w:rPr>
            </w:pPr>
            <w:r w:rsidRPr="00115F1E">
              <w:rPr>
                <w:rFonts w:cs="Times New Roman"/>
              </w:rPr>
              <w:t>fishproductstore/fishproductstore/Models/Notification.cs</w:t>
            </w:r>
          </w:p>
        </w:tc>
        <w:tc>
          <w:tcPr>
            <w:tcW w:w="1359" w:type="dxa"/>
            <w:hideMark/>
          </w:tcPr>
          <w:p w14:paraId="275A2A3E" w14:textId="77777777" w:rsidR="00425970" w:rsidRPr="00115F1E" w:rsidRDefault="00425970" w:rsidP="00D432C9">
            <w:pPr>
              <w:rPr>
                <w:rFonts w:cs="Times New Roman"/>
              </w:rPr>
            </w:pPr>
            <w:r w:rsidRPr="00115F1E">
              <w:rPr>
                <w:rFonts w:cs="Times New Roman"/>
              </w:rPr>
              <w:t>Модель данных базы данных</w:t>
            </w:r>
          </w:p>
        </w:tc>
        <w:tc>
          <w:tcPr>
            <w:tcW w:w="689" w:type="dxa"/>
            <w:hideMark/>
          </w:tcPr>
          <w:p w14:paraId="4913465E" w14:textId="77777777" w:rsidR="00425970" w:rsidRPr="00115F1E" w:rsidRDefault="00425970" w:rsidP="00D432C9">
            <w:pPr>
              <w:rPr>
                <w:rFonts w:cs="Times New Roman"/>
              </w:rPr>
            </w:pPr>
            <w:r w:rsidRPr="00115F1E">
              <w:rPr>
                <w:rFonts w:cs="Times New Roman"/>
              </w:rPr>
              <w:t>22</w:t>
            </w:r>
          </w:p>
        </w:tc>
        <w:tc>
          <w:tcPr>
            <w:tcW w:w="759" w:type="dxa"/>
            <w:hideMark/>
          </w:tcPr>
          <w:p w14:paraId="037F66AF" w14:textId="77777777" w:rsidR="00425970" w:rsidRPr="00115F1E" w:rsidRDefault="00425970" w:rsidP="00D432C9">
            <w:pPr>
              <w:rPr>
                <w:rFonts w:cs="Times New Roman"/>
              </w:rPr>
            </w:pPr>
            <w:r w:rsidRPr="00115F1E">
              <w:rPr>
                <w:rFonts w:cs="Times New Roman"/>
              </w:rPr>
              <w:t>1 КБ</w:t>
            </w:r>
          </w:p>
        </w:tc>
      </w:tr>
      <w:tr w:rsidR="00115F1E" w:rsidRPr="00115F1E" w14:paraId="77FE513D" w14:textId="77777777" w:rsidTr="00D432C9">
        <w:trPr>
          <w:jc w:val="center"/>
        </w:trPr>
        <w:tc>
          <w:tcPr>
            <w:tcW w:w="490" w:type="dxa"/>
            <w:hideMark/>
          </w:tcPr>
          <w:p w14:paraId="25E41CD6" w14:textId="77777777" w:rsidR="00425970" w:rsidRPr="00115F1E" w:rsidRDefault="00425970" w:rsidP="00D432C9">
            <w:pPr>
              <w:rPr>
                <w:rFonts w:cs="Times New Roman"/>
              </w:rPr>
            </w:pPr>
            <w:r w:rsidRPr="00115F1E">
              <w:rPr>
                <w:rFonts w:cs="Times New Roman"/>
              </w:rPr>
              <w:t>11</w:t>
            </w:r>
          </w:p>
        </w:tc>
        <w:tc>
          <w:tcPr>
            <w:tcW w:w="6608" w:type="dxa"/>
            <w:hideMark/>
          </w:tcPr>
          <w:p w14:paraId="3B331110" w14:textId="77777777" w:rsidR="00425970" w:rsidRPr="00115F1E" w:rsidRDefault="00425970" w:rsidP="00D432C9">
            <w:pPr>
              <w:rPr>
                <w:rFonts w:cs="Times New Roman"/>
              </w:rPr>
            </w:pPr>
            <w:r w:rsidRPr="00115F1E">
              <w:rPr>
                <w:rFonts w:cs="Times New Roman"/>
              </w:rPr>
              <w:t>fishproductstore/fishproductstore/Models/Order.cs</w:t>
            </w:r>
          </w:p>
        </w:tc>
        <w:tc>
          <w:tcPr>
            <w:tcW w:w="1359" w:type="dxa"/>
            <w:hideMark/>
          </w:tcPr>
          <w:p w14:paraId="31226C0E" w14:textId="77777777" w:rsidR="00425970" w:rsidRPr="00115F1E" w:rsidRDefault="00425970" w:rsidP="00D432C9">
            <w:pPr>
              <w:rPr>
                <w:rFonts w:cs="Times New Roman"/>
              </w:rPr>
            </w:pPr>
            <w:r w:rsidRPr="00115F1E">
              <w:rPr>
                <w:rFonts w:cs="Times New Roman"/>
              </w:rPr>
              <w:t>Модель данных базы данных</w:t>
            </w:r>
          </w:p>
        </w:tc>
        <w:tc>
          <w:tcPr>
            <w:tcW w:w="689" w:type="dxa"/>
            <w:hideMark/>
          </w:tcPr>
          <w:p w14:paraId="10981561" w14:textId="77777777" w:rsidR="00425970" w:rsidRPr="00115F1E" w:rsidRDefault="00425970" w:rsidP="00D432C9">
            <w:pPr>
              <w:rPr>
                <w:rFonts w:cs="Times New Roman"/>
              </w:rPr>
            </w:pPr>
            <w:r w:rsidRPr="00115F1E">
              <w:rPr>
                <w:rFonts w:cs="Times New Roman"/>
              </w:rPr>
              <w:t>35</w:t>
            </w:r>
          </w:p>
        </w:tc>
        <w:tc>
          <w:tcPr>
            <w:tcW w:w="759" w:type="dxa"/>
            <w:hideMark/>
          </w:tcPr>
          <w:p w14:paraId="3578D7DF" w14:textId="77777777" w:rsidR="00425970" w:rsidRPr="00115F1E" w:rsidRDefault="00425970" w:rsidP="00D432C9">
            <w:pPr>
              <w:rPr>
                <w:rFonts w:cs="Times New Roman"/>
              </w:rPr>
            </w:pPr>
            <w:r w:rsidRPr="00115F1E">
              <w:rPr>
                <w:rFonts w:cs="Times New Roman"/>
              </w:rPr>
              <w:t>1 КБ</w:t>
            </w:r>
          </w:p>
        </w:tc>
      </w:tr>
      <w:tr w:rsidR="00115F1E" w:rsidRPr="00115F1E" w14:paraId="5EEC4DFC" w14:textId="77777777" w:rsidTr="00D432C9">
        <w:trPr>
          <w:jc w:val="center"/>
        </w:trPr>
        <w:tc>
          <w:tcPr>
            <w:tcW w:w="490" w:type="dxa"/>
            <w:hideMark/>
          </w:tcPr>
          <w:p w14:paraId="727F7915" w14:textId="77777777" w:rsidR="00425970" w:rsidRPr="00115F1E" w:rsidRDefault="00425970" w:rsidP="00D432C9">
            <w:pPr>
              <w:rPr>
                <w:rFonts w:cs="Times New Roman"/>
              </w:rPr>
            </w:pPr>
            <w:r w:rsidRPr="00115F1E">
              <w:rPr>
                <w:rFonts w:cs="Times New Roman"/>
              </w:rPr>
              <w:t>12</w:t>
            </w:r>
          </w:p>
        </w:tc>
        <w:tc>
          <w:tcPr>
            <w:tcW w:w="6608" w:type="dxa"/>
            <w:hideMark/>
          </w:tcPr>
          <w:p w14:paraId="1F551870" w14:textId="77777777" w:rsidR="00425970" w:rsidRPr="00115F1E" w:rsidRDefault="00425970" w:rsidP="00D432C9">
            <w:pPr>
              <w:rPr>
                <w:rFonts w:cs="Times New Roman"/>
              </w:rPr>
            </w:pPr>
            <w:r w:rsidRPr="00115F1E">
              <w:rPr>
                <w:rFonts w:cs="Times New Roman"/>
              </w:rPr>
              <w:t>fishproductstore/fishproductstore/Models/OrderItem.cs</w:t>
            </w:r>
          </w:p>
        </w:tc>
        <w:tc>
          <w:tcPr>
            <w:tcW w:w="1359" w:type="dxa"/>
            <w:hideMark/>
          </w:tcPr>
          <w:p w14:paraId="1E973344" w14:textId="77777777" w:rsidR="00425970" w:rsidRPr="00115F1E" w:rsidRDefault="00425970" w:rsidP="00D432C9">
            <w:pPr>
              <w:rPr>
                <w:rFonts w:cs="Times New Roman"/>
              </w:rPr>
            </w:pPr>
            <w:r w:rsidRPr="00115F1E">
              <w:rPr>
                <w:rFonts w:cs="Times New Roman"/>
              </w:rPr>
              <w:t>Модель данных базы данных</w:t>
            </w:r>
          </w:p>
        </w:tc>
        <w:tc>
          <w:tcPr>
            <w:tcW w:w="689" w:type="dxa"/>
            <w:hideMark/>
          </w:tcPr>
          <w:p w14:paraId="2996827C" w14:textId="77777777" w:rsidR="00425970" w:rsidRPr="00115F1E" w:rsidRDefault="00425970" w:rsidP="00D432C9">
            <w:pPr>
              <w:rPr>
                <w:rFonts w:cs="Times New Roman"/>
              </w:rPr>
            </w:pPr>
            <w:r w:rsidRPr="00115F1E">
              <w:rPr>
                <w:rFonts w:cs="Times New Roman"/>
              </w:rPr>
              <w:t>22</w:t>
            </w:r>
          </w:p>
        </w:tc>
        <w:tc>
          <w:tcPr>
            <w:tcW w:w="759" w:type="dxa"/>
            <w:hideMark/>
          </w:tcPr>
          <w:p w14:paraId="0E188D2A" w14:textId="77777777" w:rsidR="00425970" w:rsidRPr="00115F1E" w:rsidRDefault="00425970" w:rsidP="00D432C9">
            <w:pPr>
              <w:rPr>
                <w:rFonts w:cs="Times New Roman"/>
              </w:rPr>
            </w:pPr>
            <w:r w:rsidRPr="00115F1E">
              <w:rPr>
                <w:rFonts w:cs="Times New Roman"/>
              </w:rPr>
              <w:t>1 КБ</w:t>
            </w:r>
          </w:p>
        </w:tc>
      </w:tr>
      <w:tr w:rsidR="00115F1E" w:rsidRPr="00115F1E" w14:paraId="5C32915E" w14:textId="77777777" w:rsidTr="00D432C9">
        <w:trPr>
          <w:jc w:val="center"/>
        </w:trPr>
        <w:tc>
          <w:tcPr>
            <w:tcW w:w="490" w:type="dxa"/>
            <w:hideMark/>
          </w:tcPr>
          <w:p w14:paraId="2A78B290" w14:textId="77777777" w:rsidR="00425970" w:rsidRPr="00115F1E" w:rsidRDefault="00425970" w:rsidP="00D432C9">
            <w:pPr>
              <w:rPr>
                <w:rFonts w:cs="Times New Roman"/>
              </w:rPr>
            </w:pPr>
            <w:r w:rsidRPr="00115F1E">
              <w:rPr>
                <w:rFonts w:cs="Times New Roman"/>
              </w:rPr>
              <w:t>13</w:t>
            </w:r>
          </w:p>
        </w:tc>
        <w:tc>
          <w:tcPr>
            <w:tcW w:w="6608" w:type="dxa"/>
            <w:hideMark/>
          </w:tcPr>
          <w:p w14:paraId="7366F502" w14:textId="77777777" w:rsidR="00425970" w:rsidRPr="00115F1E" w:rsidRDefault="00425970" w:rsidP="00D432C9">
            <w:pPr>
              <w:rPr>
                <w:rFonts w:cs="Times New Roman"/>
              </w:rPr>
            </w:pPr>
            <w:r w:rsidRPr="00115F1E">
              <w:rPr>
                <w:rFonts w:cs="Times New Roman"/>
              </w:rPr>
              <w:t>fishproductstore/fishproductstore/Models/OrderStatus.cs</w:t>
            </w:r>
          </w:p>
        </w:tc>
        <w:tc>
          <w:tcPr>
            <w:tcW w:w="1359" w:type="dxa"/>
            <w:hideMark/>
          </w:tcPr>
          <w:p w14:paraId="4FD23E7E" w14:textId="77777777" w:rsidR="00425970" w:rsidRPr="00115F1E" w:rsidRDefault="00425970" w:rsidP="00D432C9">
            <w:pPr>
              <w:rPr>
                <w:rFonts w:cs="Times New Roman"/>
              </w:rPr>
            </w:pPr>
            <w:r w:rsidRPr="00115F1E">
              <w:rPr>
                <w:rFonts w:cs="Times New Roman"/>
              </w:rPr>
              <w:t>Модель данных базы данных</w:t>
            </w:r>
          </w:p>
        </w:tc>
        <w:tc>
          <w:tcPr>
            <w:tcW w:w="689" w:type="dxa"/>
            <w:hideMark/>
          </w:tcPr>
          <w:p w14:paraId="4FB44FD9" w14:textId="77777777" w:rsidR="00425970" w:rsidRPr="00115F1E" w:rsidRDefault="00425970" w:rsidP="00D432C9">
            <w:pPr>
              <w:rPr>
                <w:rFonts w:cs="Times New Roman"/>
              </w:rPr>
            </w:pPr>
            <w:r w:rsidRPr="00115F1E">
              <w:rPr>
                <w:rFonts w:cs="Times New Roman"/>
              </w:rPr>
              <w:t>16</w:t>
            </w:r>
          </w:p>
        </w:tc>
        <w:tc>
          <w:tcPr>
            <w:tcW w:w="759" w:type="dxa"/>
            <w:hideMark/>
          </w:tcPr>
          <w:p w14:paraId="53681D22" w14:textId="77777777" w:rsidR="00425970" w:rsidRPr="00115F1E" w:rsidRDefault="00425970" w:rsidP="00D432C9">
            <w:pPr>
              <w:rPr>
                <w:rFonts w:cs="Times New Roman"/>
              </w:rPr>
            </w:pPr>
            <w:r w:rsidRPr="00115F1E">
              <w:rPr>
                <w:rFonts w:cs="Times New Roman"/>
              </w:rPr>
              <w:t>1 КБ</w:t>
            </w:r>
          </w:p>
        </w:tc>
      </w:tr>
      <w:tr w:rsidR="00115F1E" w:rsidRPr="00115F1E" w14:paraId="0D4C0DE7" w14:textId="77777777" w:rsidTr="00D432C9">
        <w:trPr>
          <w:jc w:val="center"/>
        </w:trPr>
        <w:tc>
          <w:tcPr>
            <w:tcW w:w="490" w:type="dxa"/>
            <w:hideMark/>
          </w:tcPr>
          <w:p w14:paraId="1AFFB232" w14:textId="77777777" w:rsidR="00425970" w:rsidRPr="00115F1E" w:rsidRDefault="00425970" w:rsidP="00D432C9">
            <w:pPr>
              <w:rPr>
                <w:rFonts w:cs="Times New Roman"/>
              </w:rPr>
            </w:pPr>
            <w:r w:rsidRPr="00115F1E">
              <w:rPr>
                <w:rFonts w:cs="Times New Roman"/>
              </w:rPr>
              <w:t>14</w:t>
            </w:r>
          </w:p>
        </w:tc>
        <w:tc>
          <w:tcPr>
            <w:tcW w:w="6608" w:type="dxa"/>
            <w:hideMark/>
          </w:tcPr>
          <w:p w14:paraId="5E63E2FB" w14:textId="77777777" w:rsidR="00425970" w:rsidRPr="00115F1E" w:rsidRDefault="00425970" w:rsidP="00D432C9">
            <w:pPr>
              <w:rPr>
                <w:rFonts w:cs="Times New Roman"/>
              </w:rPr>
            </w:pPr>
            <w:r w:rsidRPr="00115F1E">
              <w:rPr>
                <w:rFonts w:cs="Times New Roman"/>
              </w:rPr>
              <w:t>fishproductstore/fishproductstore/Models/OrderStatusHistory.cs</w:t>
            </w:r>
          </w:p>
        </w:tc>
        <w:tc>
          <w:tcPr>
            <w:tcW w:w="1359" w:type="dxa"/>
            <w:hideMark/>
          </w:tcPr>
          <w:p w14:paraId="3907A794" w14:textId="77777777" w:rsidR="00425970" w:rsidRPr="00115F1E" w:rsidRDefault="00425970" w:rsidP="00D432C9">
            <w:pPr>
              <w:rPr>
                <w:rFonts w:cs="Times New Roman"/>
              </w:rPr>
            </w:pPr>
            <w:r w:rsidRPr="00115F1E">
              <w:rPr>
                <w:rFonts w:cs="Times New Roman"/>
              </w:rPr>
              <w:t>Модель данных базы данных</w:t>
            </w:r>
          </w:p>
        </w:tc>
        <w:tc>
          <w:tcPr>
            <w:tcW w:w="689" w:type="dxa"/>
            <w:hideMark/>
          </w:tcPr>
          <w:p w14:paraId="75B49DEC" w14:textId="77777777" w:rsidR="00425970" w:rsidRPr="00115F1E" w:rsidRDefault="00425970" w:rsidP="00D432C9">
            <w:pPr>
              <w:rPr>
                <w:rFonts w:cs="Times New Roman"/>
              </w:rPr>
            </w:pPr>
            <w:r w:rsidRPr="00115F1E">
              <w:rPr>
                <w:rFonts w:cs="Times New Roman"/>
              </w:rPr>
              <w:t>20</w:t>
            </w:r>
          </w:p>
        </w:tc>
        <w:tc>
          <w:tcPr>
            <w:tcW w:w="759" w:type="dxa"/>
            <w:hideMark/>
          </w:tcPr>
          <w:p w14:paraId="2D1B59AD" w14:textId="77777777" w:rsidR="00425970" w:rsidRPr="00115F1E" w:rsidRDefault="00425970" w:rsidP="00D432C9">
            <w:pPr>
              <w:rPr>
                <w:rFonts w:cs="Times New Roman"/>
              </w:rPr>
            </w:pPr>
            <w:r w:rsidRPr="00115F1E">
              <w:rPr>
                <w:rFonts w:cs="Times New Roman"/>
              </w:rPr>
              <w:t>1 КБ</w:t>
            </w:r>
          </w:p>
        </w:tc>
      </w:tr>
      <w:tr w:rsidR="00115F1E" w:rsidRPr="00115F1E" w14:paraId="7A46A002" w14:textId="77777777" w:rsidTr="00D432C9">
        <w:trPr>
          <w:jc w:val="center"/>
        </w:trPr>
        <w:tc>
          <w:tcPr>
            <w:tcW w:w="490" w:type="dxa"/>
            <w:hideMark/>
          </w:tcPr>
          <w:p w14:paraId="39BE1868" w14:textId="77777777" w:rsidR="00425970" w:rsidRPr="00115F1E" w:rsidRDefault="00425970" w:rsidP="00D432C9">
            <w:pPr>
              <w:rPr>
                <w:rFonts w:cs="Times New Roman"/>
              </w:rPr>
            </w:pPr>
            <w:r w:rsidRPr="00115F1E">
              <w:rPr>
                <w:rFonts w:cs="Times New Roman"/>
              </w:rPr>
              <w:lastRenderedPageBreak/>
              <w:t>15</w:t>
            </w:r>
          </w:p>
        </w:tc>
        <w:tc>
          <w:tcPr>
            <w:tcW w:w="6608" w:type="dxa"/>
            <w:hideMark/>
          </w:tcPr>
          <w:p w14:paraId="4CBB1E2E" w14:textId="77777777" w:rsidR="00425970" w:rsidRPr="00115F1E" w:rsidRDefault="00425970" w:rsidP="00D432C9">
            <w:pPr>
              <w:rPr>
                <w:rFonts w:cs="Times New Roman"/>
              </w:rPr>
            </w:pPr>
            <w:r w:rsidRPr="00115F1E">
              <w:rPr>
                <w:rFonts w:cs="Times New Roman"/>
              </w:rPr>
              <w:t>fishproductstore/fishproductstore/Models/Product.cs</w:t>
            </w:r>
          </w:p>
        </w:tc>
        <w:tc>
          <w:tcPr>
            <w:tcW w:w="1359" w:type="dxa"/>
            <w:hideMark/>
          </w:tcPr>
          <w:p w14:paraId="4181A0BB" w14:textId="77777777" w:rsidR="00425970" w:rsidRPr="00115F1E" w:rsidRDefault="00425970" w:rsidP="00D432C9">
            <w:pPr>
              <w:rPr>
                <w:rFonts w:cs="Times New Roman"/>
              </w:rPr>
            </w:pPr>
            <w:r w:rsidRPr="00115F1E">
              <w:rPr>
                <w:rFonts w:cs="Times New Roman"/>
              </w:rPr>
              <w:t>Модель данных базы данных</w:t>
            </w:r>
          </w:p>
        </w:tc>
        <w:tc>
          <w:tcPr>
            <w:tcW w:w="689" w:type="dxa"/>
            <w:hideMark/>
          </w:tcPr>
          <w:p w14:paraId="24FFED7E" w14:textId="77777777" w:rsidR="00425970" w:rsidRPr="00115F1E" w:rsidRDefault="00425970" w:rsidP="00D432C9">
            <w:pPr>
              <w:rPr>
                <w:rFonts w:cs="Times New Roman"/>
              </w:rPr>
            </w:pPr>
            <w:r w:rsidRPr="00115F1E">
              <w:rPr>
                <w:rFonts w:cs="Times New Roman"/>
              </w:rPr>
              <w:t>34</w:t>
            </w:r>
          </w:p>
        </w:tc>
        <w:tc>
          <w:tcPr>
            <w:tcW w:w="759" w:type="dxa"/>
            <w:hideMark/>
          </w:tcPr>
          <w:p w14:paraId="0946C029" w14:textId="77777777" w:rsidR="00425970" w:rsidRPr="00115F1E" w:rsidRDefault="00425970" w:rsidP="00D432C9">
            <w:pPr>
              <w:rPr>
                <w:rFonts w:cs="Times New Roman"/>
              </w:rPr>
            </w:pPr>
            <w:r w:rsidRPr="00115F1E">
              <w:rPr>
                <w:rFonts w:cs="Times New Roman"/>
              </w:rPr>
              <w:t>1 КБ</w:t>
            </w:r>
          </w:p>
        </w:tc>
      </w:tr>
      <w:tr w:rsidR="00115F1E" w:rsidRPr="00115F1E" w14:paraId="0CDC0F9B" w14:textId="77777777" w:rsidTr="00D432C9">
        <w:trPr>
          <w:jc w:val="center"/>
        </w:trPr>
        <w:tc>
          <w:tcPr>
            <w:tcW w:w="490" w:type="dxa"/>
            <w:hideMark/>
          </w:tcPr>
          <w:p w14:paraId="027578FF" w14:textId="77777777" w:rsidR="00425970" w:rsidRPr="00115F1E" w:rsidRDefault="00425970" w:rsidP="00D432C9">
            <w:pPr>
              <w:rPr>
                <w:rFonts w:cs="Times New Roman"/>
              </w:rPr>
            </w:pPr>
            <w:r w:rsidRPr="00115F1E">
              <w:rPr>
                <w:rFonts w:cs="Times New Roman"/>
              </w:rPr>
              <w:t>16</w:t>
            </w:r>
          </w:p>
        </w:tc>
        <w:tc>
          <w:tcPr>
            <w:tcW w:w="6608" w:type="dxa"/>
            <w:hideMark/>
          </w:tcPr>
          <w:p w14:paraId="6FAF834F" w14:textId="77777777" w:rsidR="00425970" w:rsidRPr="00115F1E" w:rsidRDefault="00425970" w:rsidP="00D432C9">
            <w:pPr>
              <w:rPr>
                <w:rFonts w:cs="Times New Roman"/>
              </w:rPr>
            </w:pPr>
            <w:r w:rsidRPr="00115F1E">
              <w:rPr>
                <w:rFonts w:cs="Times New Roman"/>
              </w:rPr>
              <w:t>fishproductstore/fishproductstore/Models/ProductImage.cs</w:t>
            </w:r>
          </w:p>
        </w:tc>
        <w:tc>
          <w:tcPr>
            <w:tcW w:w="1359" w:type="dxa"/>
            <w:hideMark/>
          </w:tcPr>
          <w:p w14:paraId="3B4D6224" w14:textId="77777777" w:rsidR="00425970" w:rsidRPr="00115F1E" w:rsidRDefault="00425970" w:rsidP="00D432C9">
            <w:pPr>
              <w:rPr>
                <w:rFonts w:cs="Times New Roman"/>
              </w:rPr>
            </w:pPr>
            <w:r w:rsidRPr="00115F1E">
              <w:rPr>
                <w:rFonts w:cs="Times New Roman"/>
              </w:rPr>
              <w:t>Модель данных базы данных</w:t>
            </w:r>
          </w:p>
        </w:tc>
        <w:tc>
          <w:tcPr>
            <w:tcW w:w="689" w:type="dxa"/>
            <w:hideMark/>
          </w:tcPr>
          <w:p w14:paraId="22BAD3F9" w14:textId="77777777" w:rsidR="00425970" w:rsidRPr="00115F1E" w:rsidRDefault="00425970" w:rsidP="00D432C9">
            <w:pPr>
              <w:rPr>
                <w:rFonts w:cs="Times New Roman"/>
              </w:rPr>
            </w:pPr>
            <w:r w:rsidRPr="00115F1E">
              <w:rPr>
                <w:rFonts w:cs="Times New Roman"/>
              </w:rPr>
              <w:t>18</w:t>
            </w:r>
          </w:p>
        </w:tc>
        <w:tc>
          <w:tcPr>
            <w:tcW w:w="759" w:type="dxa"/>
            <w:hideMark/>
          </w:tcPr>
          <w:p w14:paraId="7462C993" w14:textId="77777777" w:rsidR="00425970" w:rsidRPr="00115F1E" w:rsidRDefault="00425970" w:rsidP="00D432C9">
            <w:pPr>
              <w:rPr>
                <w:rFonts w:cs="Times New Roman"/>
              </w:rPr>
            </w:pPr>
            <w:r w:rsidRPr="00115F1E">
              <w:rPr>
                <w:rFonts w:cs="Times New Roman"/>
              </w:rPr>
              <w:t>1 КБ</w:t>
            </w:r>
          </w:p>
        </w:tc>
      </w:tr>
      <w:tr w:rsidR="00115F1E" w:rsidRPr="00115F1E" w14:paraId="52521CDF" w14:textId="77777777" w:rsidTr="00D432C9">
        <w:trPr>
          <w:jc w:val="center"/>
        </w:trPr>
        <w:tc>
          <w:tcPr>
            <w:tcW w:w="490" w:type="dxa"/>
            <w:hideMark/>
          </w:tcPr>
          <w:p w14:paraId="714F62E1" w14:textId="77777777" w:rsidR="00425970" w:rsidRPr="00115F1E" w:rsidRDefault="00425970" w:rsidP="00D432C9">
            <w:pPr>
              <w:rPr>
                <w:rFonts w:cs="Times New Roman"/>
              </w:rPr>
            </w:pPr>
            <w:r w:rsidRPr="00115F1E">
              <w:rPr>
                <w:rFonts w:cs="Times New Roman"/>
              </w:rPr>
              <w:t>17</w:t>
            </w:r>
          </w:p>
        </w:tc>
        <w:tc>
          <w:tcPr>
            <w:tcW w:w="6608" w:type="dxa"/>
            <w:hideMark/>
          </w:tcPr>
          <w:p w14:paraId="0D914D13" w14:textId="77777777" w:rsidR="00425970" w:rsidRPr="00115F1E" w:rsidRDefault="00425970" w:rsidP="00D432C9">
            <w:pPr>
              <w:rPr>
                <w:rFonts w:cs="Times New Roman"/>
              </w:rPr>
            </w:pPr>
            <w:r w:rsidRPr="00115F1E">
              <w:rPr>
                <w:rFonts w:cs="Times New Roman"/>
              </w:rPr>
              <w:t>fishproductstore/fishproductstore/Models/Review.cs</w:t>
            </w:r>
          </w:p>
        </w:tc>
        <w:tc>
          <w:tcPr>
            <w:tcW w:w="1359" w:type="dxa"/>
            <w:hideMark/>
          </w:tcPr>
          <w:p w14:paraId="1A4684C8" w14:textId="77777777" w:rsidR="00425970" w:rsidRPr="00115F1E" w:rsidRDefault="00425970" w:rsidP="00D432C9">
            <w:pPr>
              <w:rPr>
                <w:rFonts w:cs="Times New Roman"/>
              </w:rPr>
            </w:pPr>
            <w:r w:rsidRPr="00115F1E">
              <w:rPr>
                <w:rFonts w:cs="Times New Roman"/>
              </w:rPr>
              <w:t>Модель данных базы данных</w:t>
            </w:r>
          </w:p>
        </w:tc>
        <w:tc>
          <w:tcPr>
            <w:tcW w:w="689" w:type="dxa"/>
            <w:hideMark/>
          </w:tcPr>
          <w:p w14:paraId="1E60ACF2" w14:textId="77777777" w:rsidR="00425970" w:rsidRPr="00115F1E" w:rsidRDefault="00425970" w:rsidP="00D432C9">
            <w:pPr>
              <w:rPr>
                <w:rFonts w:cs="Times New Roman"/>
              </w:rPr>
            </w:pPr>
            <w:r w:rsidRPr="00115F1E">
              <w:rPr>
                <w:rFonts w:cs="Times New Roman"/>
              </w:rPr>
              <w:t>24</w:t>
            </w:r>
          </w:p>
        </w:tc>
        <w:tc>
          <w:tcPr>
            <w:tcW w:w="759" w:type="dxa"/>
            <w:hideMark/>
          </w:tcPr>
          <w:p w14:paraId="7DD793E8" w14:textId="77777777" w:rsidR="00425970" w:rsidRPr="00115F1E" w:rsidRDefault="00425970" w:rsidP="00D432C9">
            <w:pPr>
              <w:rPr>
                <w:rFonts w:cs="Times New Roman"/>
              </w:rPr>
            </w:pPr>
            <w:r w:rsidRPr="00115F1E">
              <w:rPr>
                <w:rFonts w:cs="Times New Roman"/>
              </w:rPr>
              <w:t>1 КБ</w:t>
            </w:r>
          </w:p>
        </w:tc>
      </w:tr>
      <w:tr w:rsidR="00115F1E" w:rsidRPr="00115F1E" w14:paraId="21F39068" w14:textId="77777777" w:rsidTr="00D432C9">
        <w:trPr>
          <w:jc w:val="center"/>
        </w:trPr>
        <w:tc>
          <w:tcPr>
            <w:tcW w:w="490" w:type="dxa"/>
            <w:hideMark/>
          </w:tcPr>
          <w:p w14:paraId="332A7EF0" w14:textId="77777777" w:rsidR="00425970" w:rsidRPr="00115F1E" w:rsidRDefault="00425970" w:rsidP="00D432C9">
            <w:pPr>
              <w:rPr>
                <w:rFonts w:cs="Times New Roman"/>
              </w:rPr>
            </w:pPr>
            <w:r w:rsidRPr="00115F1E">
              <w:rPr>
                <w:rFonts w:cs="Times New Roman"/>
              </w:rPr>
              <w:t>18</w:t>
            </w:r>
          </w:p>
        </w:tc>
        <w:tc>
          <w:tcPr>
            <w:tcW w:w="6608" w:type="dxa"/>
            <w:hideMark/>
          </w:tcPr>
          <w:p w14:paraId="0054948F" w14:textId="77777777" w:rsidR="00425970" w:rsidRPr="00115F1E" w:rsidRDefault="00425970" w:rsidP="00D432C9">
            <w:pPr>
              <w:rPr>
                <w:rFonts w:cs="Times New Roman"/>
              </w:rPr>
            </w:pPr>
            <w:r w:rsidRPr="00115F1E">
              <w:rPr>
                <w:rFonts w:cs="Times New Roman"/>
              </w:rPr>
              <w:t>fishproductstore/fishproductstore/Models/Role.cs</w:t>
            </w:r>
          </w:p>
        </w:tc>
        <w:tc>
          <w:tcPr>
            <w:tcW w:w="1359" w:type="dxa"/>
            <w:hideMark/>
          </w:tcPr>
          <w:p w14:paraId="47D3DD7B" w14:textId="77777777" w:rsidR="00425970" w:rsidRPr="00115F1E" w:rsidRDefault="00425970" w:rsidP="00D432C9">
            <w:pPr>
              <w:rPr>
                <w:rFonts w:cs="Times New Roman"/>
              </w:rPr>
            </w:pPr>
            <w:r w:rsidRPr="00115F1E">
              <w:rPr>
                <w:rFonts w:cs="Times New Roman"/>
              </w:rPr>
              <w:t>Модель данных базы данных</w:t>
            </w:r>
          </w:p>
        </w:tc>
        <w:tc>
          <w:tcPr>
            <w:tcW w:w="689" w:type="dxa"/>
            <w:hideMark/>
          </w:tcPr>
          <w:p w14:paraId="25E4A5FB" w14:textId="77777777" w:rsidR="00425970" w:rsidRPr="00115F1E" w:rsidRDefault="00425970" w:rsidP="00D432C9">
            <w:pPr>
              <w:rPr>
                <w:rFonts w:cs="Times New Roman"/>
              </w:rPr>
            </w:pPr>
            <w:r w:rsidRPr="00115F1E">
              <w:rPr>
                <w:rFonts w:cs="Times New Roman"/>
              </w:rPr>
              <w:t>14</w:t>
            </w:r>
          </w:p>
        </w:tc>
        <w:tc>
          <w:tcPr>
            <w:tcW w:w="759" w:type="dxa"/>
            <w:hideMark/>
          </w:tcPr>
          <w:p w14:paraId="4FC05E6E" w14:textId="77777777" w:rsidR="00425970" w:rsidRPr="00115F1E" w:rsidRDefault="00425970" w:rsidP="00D432C9">
            <w:pPr>
              <w:rPr>
                <w:rFonts w:cs="Times New Roman"/>
              </w:rPr>
            </w:pPr>
            <w:r w:rsidRPr="00115F1E">
              <w:rPr>
                <w:rFonts w:cs="Times New Roman"/>
              </w:rPr>
              <w:t>1 КБ</w:t>
            </w:r>
          </w:p>
        </w:tc>
      </w:tr>
      <w:tr w:rsidR="00115F1E" w:rsidRPr="00115F1E" w14:paraId="35FC19BE" w14:textId="77777777" w:rsidTr="00D432C9">
        <w:trPr>
          <w:jc w:val="center"/>
        </w:trPr>
        <w:tc>
          <w:tcPr>
            <w:tcW w:w="490" w:type="dxa"/>
            <w:hideMark/>
          </w:tcPr>
          <w:p w14:paraId="17F7B595" w14:textId="77777777" w:rsidR="00425970" w:rsidRPr="00115F1E" w:rsidRDefault="00425970" w:rsidP="00D432C9">
            <w:pPr>
              <w:rPr>
                <w:rFonts w:cs="Times New Roman"/>
              </w:rPr>
            </w:pPr>
            <w:r w:rsidRPr="00115F1E">
              <w:rPr>
                <w:rFonts w:cs="Times New Roman"/>
              </w:rPr>
              <w:t>19</w:t>
            </w:r>
          </w:p>
        </w:tc>
        <w:tc>
          <w:tcPr>
            <w:tcW w:w="6608" w:type="dxa"/>
            <w:hideMark/>
          </w:tcPr>
          <w:p w14:paraId="14FDD9C4" w14:textId="77777777" w:rsidR="00425970" w:rsidRPr="00115F1E" w:rsidRDefault="00425970" w:rsidP="00D432C9">
            <w:pPr>
              <w:rPr>
                <w:rFonts w:cs="Times New Roman"/>
              </w:rPr>
            </w:pPr>
            <w:r w:rsidRPr="00115F1E">
              <w:rPr>
                <w:rFonts w:cs="Times New Roman"/>
              </w:rPr>
              <w:t>fishproductstore/fishproductstore/Models/SellerProfile.cs</w:t>
            </w:r>
          </w:p>
        </w:tc>
        <w:tc>
          <w:tcPr>
            <w:tcW w:w="1359" w:type="dxa"/>
            <w:hideMark/>
          </w:tcPr>
          <w:p w14:paraId="6997F65D" w14:textId="77777777" w:rsidR="00425970" w:rsidRPr="00115F1E" w:rsidRDefault="00425970" w:rsidP="00D432C9">
            <w:pPr>
              <w:rPr>
                <w:rFonts w:cs="Times New Roman"/>
              </w:rPr>
            </w:pPr>
            <w:r w:rsidRPr="00115F1E">
              <w:rPr>
                <w:rFonts w:cs="Times New Roman"/>
              </w:rPr>
              <w:t>Модель данных базы данных</w:t>
            </w:r>
          </w:p>
        </w:tc>
        <w:tc>
          <w:tcPr>
            <w:tcW w:w="689" w:type="dxa"/>
            <w:hideMark/>
          </w:tcPr>
          <w:p w14:paraId="05D3368A" w14:textId="77777777" w:rsidR="00425970" w:rsidRPr="00115F1E" w:rsidRDefault="00425970" w:rsidP="00D432C9">
            <w:pPr>
              <w:rPr>
                <w:rFonts w:cs="Times New Roman"/>
              </w:rPr>
            </w:pPr>
            <w:r w:rsidRPr="00115F1E">
              <w:rPr>
                <w:rFonts w:cs="Times New Roman"/>
              </w:rPr>
              <w:t>22</w:t>
            </w:r>
          </w:p>
        </w:tc>
        <w:tc>
          <w:tcPr>
            <w:tcW w:w="759" w:type="dxa"/>
            <w:hideMark/>
          </w:tcPr>
          <w:p w14:paraId="12DFFD10" w14:textId="77777777" w:rsidR="00425970" w:rsidRPr="00115F1E" w:rsidRDefault="00425970" w:rsidP="00D432C9">
            <w:pPr>
              <w:rPr>
                <w:rFonts w:cs="Times New Roman"/>
              </w:rPr>
            </w:pPr>
            <w:r w:rsidRPr="00115F1E">
              <w:rPr>
                <w:rFonts w:cs="Times New Roman"/>
              </w:rPr>
              <w:t>1 КБ</w:t>
            </w:r>
          </w:p>
        </w:tc>
      </w:tr>
      <w:tr w:rsidR="00115F1E" w:rsidRPr="00115F1E" w14:paraId="581C51D1" w14:textId="77777777" w:rsidTr="00D432C9">
        <w:trPr>
          <w:jc w:val="center"/>
        </w:trPr>
        <w:tc>
          <w:tcPr>
            <w:tcW w:w="490" w:type="dxa"/>
            <w:hideMark/>
          </w:tcPr>
          <w:p w14:paraId="23745A14" w14:textId="77777777" w:rsidR="00425970" w:rsidRPr="00115F1E" w:rsidRDefault="00425970" w:rsidP="00D432C9">
            <w:pPr>
              <w:rPr>
                <w:rFonts w:cs="Times New Roman"/>
              </w:rPr>
            </w:pPr>
            <w:r w:rsidRPr="00115F1E">
              <w:rPr>
                <w:rFonts w:cs="Times New Roman"/>
              </w:rPr>
              <w:t>20</w:t>
            </w:r>
          </w:p>
        </w:tc>
        <w:tc>
          <w:tcPr>
            <w:tcW w:w="6608" w:type="dxa"/>
            <w:hideMark/>
          </w:tcPr>
          <w:p w14:paraId="41B072C1" w14:textId="77777777" w:rsidR="00425970" w:rsidRPr="00115F1E" w:rsidRDefault="00425970" w:rsidP="00D432C9">
            <w:pPr>
              <w:rPr>
                <w:rFonts w:cs="Times New Roman"/>
              </w:rPr>
            </w:pPr>
            <w:r w:rsidRPr="00115F1E">
              <w:rPr>
                <w:rFonts w:cs="Times New Roman"/>
              </w:rPr>
              <w:t>fishproductstore/fishproductstore/Views/ViewModels/AddressViewModel.cs</w:t>
            </w:r>
          </w:p>
        </w:tc>
        <w:tc>
          <w:tcPr>
            <w:tcW w:w="1359" w:type="dxa"/>
            <w:hideMark/>
          </w:tcPr>
          <w:p w14:paraId="292F2683" w14:textId="77777777" w:rsidR="00425970" w:rsidRPr="00115F1E" w:rsidRDefault="00425970" w:rsidP="00D432C9">
            <w:pPr>
              <w:rPr>
                <w:rFonts w:cs="Times New Roman"/>
              </w:rPr>
            </w:pPr>
            <w:r w:rsidRPr="00115F1E">
              <w:rPr>
                <w:rFonts w:cs="Times New Roman"/>
              </w:rPr>
              <w:t>Модель представления</w:t>
            </w:r>
          </w:p>
        </w:tc>
        <w:tc>
          <w:tcPr>
            <w:tcW w:w="689" w:type="dxa"/>
            <w:hideMark/>
          </w:tcPr>
          <w:p w14:paraId="10E5459C" w14:textId="77777777" w:rsidR="00425970" w:rsidRPr="00115F1E" w:rsidRDefault="00425970" w:rsidP="00D432C9">
            <w:pPr>
              <w:rPr>
                <w:rFonts w:cs="Times New Roman"/>
              </w:rPr>
            </w:pPr>
            <w:r w:rsidRPr="00115F1E">
              <w:rPr>
                <w:rFonts w:cs="Times New Roman"/>
              </w:rPr>
              <w:t>14</w:t>
            </w:r>
          </w:p>
        </w:tc>
        <w:tc>
          <w:tcPr>
            <w:tcW w:w="759" w:type="dxa"/>
            <w:hideMark/>
          </w:tcPr>
          <w:p w14:paraId="46AC393A" w14:textId="77777777" w:rsidR="00425970" w:rsidRPr="00115F1E" w:rsidRDefault="00425970" w:rsidP="00D432C9">
            <w:pPr>
              <w:rPr>
                <w:rFonts w:cs="Times New Roman"/>
              </w:rPr>
            </w:pPr>
            <w:r w:rsidRPr="00115F1E">
              <w:rPr>
                <w:rFonts w:cs="Times New Roman"/>
              </w:rPr>
              <w:t>1 КБ</w:t>
            </w:r>
          </w:p>
        </w:tc>
      </w:tr>
      <w:tr w:rsidR="00115F1E" w:rsidRPr="00115F1E" w14:paraId="02EEFAEB" w14:textId="77777777" w:rsidTr="00D432C9">
        <w:trPr>
          <w:jc w:val="center"/>
        </w:trPr>
        <w:tc>
          <w:tcPr>
            <w:tcW w:w="490" w:type="dxa"/>
            <w:hideMark/>
          </w:tcPr>
          <w:p w14:paraId="517BA068" w14:textId="77777777" w:rsidR="00425970" w:rsidRPr="00115F1E" w:rsidRDefault="00425970" w:rsidP="00D432C9">
            <w:pPr>
              <w:rPr>
                <w:rFonts w:cs="Times New Roman"/>
              </w:rPr>
            </w:pPr>
            <w:r w:rsidRPr="00115F1E">
              <w:rPr>
                <w:rFonts w:cs="Times New Roman"/>
              </w:rPr>
              <w:t>21</w:t>
            </w:r>
          </w:p>
        </w:tc>
        <w:tc>
          <w:tcPr>
            <w:tcW w:w="6608" w:type="dxa"/>
            <w:hideMark/>
          </w:tcPr>
          <w:p w14:paraId="0EC59BB0" w14:textId="77777777" w:rsidR="00425970" w:rsidRPr="00115F1E" w:rsidRDefault="00425970" w:rsidP="00D432C9">
            <w:pPr>
              <w:rPr>
                <w:rFonts w:cs="Times New Roman"/>
              </w:rPr>
            </w:pPr>
            <w:r w:rsidRPr="00115F1E">
              <w:rPr>
                <w:rFonts w:cs="Times New Roman"/>
              </w:rPr>
              <w:t>fishproductstore/fishproductstore/Views/ViewModels/ChangePasswordViewModel.cs</w:t>
            </w:r>
          </w:p>
        </w:tc>
        <w:tc>
          <w:tcPr>
            <w:tcW w:w="1359" w:type="dxa"/>
            <w:hideMark/>
          </w:tcPr>
          <w:p w14:paraId="4DF2639D" w14:textId="77777777" w:rsidR="00425970" w:rsidRPr="00115F1E" w:rsidRDefault="00425970" w:rsidP="00D432C9">
            <w:pPr>
              <w:rPr>
                <w:rFonts w:cs="Times New Roman"/>
              </w:rPr>
            </w:pPr>
            <w:r w:rsidRPr="00115F1E">
              <w:rPr>
                <w:rFonts w:cs="Times New Roman"/>
              </w:rPr>
              <w:t>Модель представления</w:t>
            </w:r>
          </w:p>
        </w:tc>
        <w:tc>
          <w:tcPr>
            <w:tcW w:w="689" w:type="dxa"/>
            <w:hideMark/>
          </w:tcPr>
          <w:p w14:paraId="66E44C1C" w14:textId="77777777" w:rsidR="00425970" w:rsidRPr="00115F1E" w:rsidRDefault="00425970" w:rsidP="00D432C9">
            <w:pPr>
              <w:rPr>
                <w:rFonts w:cs="Times New Roman"/>
              </w:rPr>
            </w:pPr>
            <w:r w:rsidRPr="00115F1E">
              <w:rPr>
                <w:rFonts w:cs="Times New Roman"/>
              </w:rPr>
              <w:t>18</w:t>
            </w:r>
          </w:p>
        </w:tc>
        <w:tc>
          <w:tcPr>
            <w:tcW w:w="759" w:type="dxa"/>
            <w:hideMark/>
          </w:tcPr>
          <w:p w14:paraId="5F48B259" w14:textId="77777777" w:rsidR="00425970" w:rsidRPr="00115F1E" w:rsidRDefault="00425970" w:rsidP="00D432C9">
            <w:pPr>
              <w:rPr>
                <w:rFonts w:cs="Times New Roman"/>
              </w:rPr>
            </w:pPr>
            <w:r w:rsidRPr="00115F1E">
              <w:rPr>
                <w:rFonts w:cs="Times New Roman"/>
              </w:rPr>
              <w:t>1 КБ</w:t>
            </w:r>
          </w:p>
        </w:tc>
      </w:tr>
      <w:tr w:rsidR="00115F1E" w:rsidRPr="00115F1E" w14:paraId="7E365F5D" w14:textId="77777777" w:rsidTr="00D432C9">
        <w:trPr>
          <w:jc w:val="center"/>
        </w:trPr>
        <w:tc>
          <w:tcPr>
            <w:tcW w:w="490" w:type="dxa"/>
            <w:hideMark/>
          </w:tcPr>
          <w:p w14:paraId="251CC325" w14:textId="77777777" w:rsidR="00425970" w:rsidRPr="00115F1E" w:rsidRDefault="00425970" w:rsidP="00D432C9">
            <w:pPr>
              <w:rPr>
                <w:rFonts w:cs="Times New Roman"/>
              </w:rPr>
            </w:pPr>
            <w:r w:rsidRPr="00115F1E">
              <w:rPr>
                <w:rFonts w:cs="Times New Roman"/>
              </w:rPr>
              <w:t>22</w:t>
            </w:r>
          </w:p>
        </w:tc>
        <w:tc>
          <w:tcPr>
            <w:tcW w:w="6608" w:type="dxa"/>
            <w:hideMark/>
          </w:tcPr>
          <w:p w14:paraId="5B7717A4" w14:textId="77777777" w:rsidR="00425970" w:rsidRPr="00115F1E" w:rsidRDefault="00425970" w:rsidP="00D432C9">
            <w:pPr>
              <w:rPr>
                <w:rFonts w:cs="Times New Roman"/>
              </w:rPr>
            </w:pPr>
            <w:r w:rsidRPr="00115F1E">
              <w:rPr>
                <w:rFonts w:cs="Times New Roman"/>
              </w:rPr>
              <w:t>fishproductstore/fishproductstore/Views/ViewModels/CheckoutViewModel.cs</w:t>
            </w:r>
          </w:p>
        </w:tc>
        <w:tc>
          <w:tcPr>
            <w:tcW w:w="1359" w:type="dxa"/>
            <w:hideMark/>
          </w:tcPr>
          <w:p w14:paraId="02D2DE13" w14:textId="77777777" w:rsidR="00425970" w:rsidRPr="00115F1E" w:rsidRDefault="00425970" w:rsidP="00D432C9">
            <w:pPr>
              <w:rPr>
                <w:rFonts w:cs="Times New Roman"/>
              </w:rPr>
            </w:pPr>
            <w:r w:rsidRPr="00115F1E">
              <w:rPr>
                <w:rFonts w:cs="Times New Roman"/>
              </w:rPr>
              <w:t>Модель представления</w:t>
            </w:r>
          </w:p>
        </w:tc>
        <w:tc>
          <w:tcPr>
            <w:tcW w:w="689" w:type="dxa"/>
            <w:hideMark/>
          </w:tcPr>
          <w:p w14:paraId="6E9E3D2A" w14:textId="77777777" w:rsidR="00425970" w:rsidRPr="00115F1E" w:rsidRDefault="00425970" w:rsidP="00D432C9">
            <w:pPr>
              <w:rPr>
                <w:rFonts w:cs="Times New Roman"/>
              </w:rPr>
            </w:pPr>
            <w:r w:rsidRPr="00115F1E">
              <w:rPr>
                <w:rFonts w:cs="Times New Roman"/>
              </w:rPr>
              <w:t>19</w:t>
            </w:r>
          </w:p>
        </w:tc>
        <w:tc>
          <w:tcPr>
            <w:tcW w:w="759" w:type="dxa"/>
            <w:hideMark/>
          </w:tcPr>
          <w:p w14:paraId="479D724A" w14:textId="77777777" w:rsidR="00425970" w:rsidRPr="00115F1E" w:rsidRDefault="00425970" w:rsidP="00D432C9">
            <w:pPr>
              <w:rPr>
                <w:rFonts w:cs="Times New Roman"/>
              </w:rPr>
            </w:pPr>
            <w:r w:rsidRPr="00115F1E">
              <w:rPr>
                <w:rFonts w:cs="Times New Roman"/>
              </w:rPr>
              <w:t>1 КБ</w:t>
            </w:r>
          </w:p>
        </w:tc>
      </w:tr>
      <w:tr w:rsidR="00115F1E" w:rsidRPr="00115F1E" w14:paraId="05FBD4E5" w14:textId="77777777" w:rsidTr="00D432C9">
        <w:trPr>
          <w:jc w:val="center"/>
        </w:trPr>
        <w:tc>
          <w:tcPr>
            <w:tcW w:w="490" w:type="dxa"/>
            <w:hideMark/>
          </w:tcPr>
          <w:p w14:paraId="06F574DD" w14:textId="77777777" w:rsidR="00425970" w:rsidRPr="00115F1E" w:rsidRDefault="00425970" w:rsidP="00D432C9">
            <w:pPr>
              <w:rPr>
                <w:rFonts w:cs="Times New Roman"/>
              </w:rPr>
            </w:pPr>
            <w:r w:rsidRPr="00115F1E">
              <w:rPr>
                <w:rFonts w:cs="Times New Roman"/>
              </w:rPr>
              <w:lastRenderedPageBreak/>
              <w:t>23</w:t>
            </w:r>
          </w:p>
        </w:tc>
        <w:tc>
          <w:tcPr>
            <w:tcW w:w="6608" w:type="dxa"/>
            <w:hideMark/>
          </w:tcPr>
          <w:p w14:paraId="1191025A" w14:textId="77777777" w:rsidR="00425970" w:rsidRPr="00115F1E" w:rsidRDefault="00425970" w:rsidP="00D432C9">
            <w:pPr>
              <w:rPr>
                <w:rFonts w:cs="Times New Roman"/>
              </w:rPr>
            </w:pPr>
            <w:r w:rsidRPr="00115F1E">
              <w:rPr>
                <w:rFonts w:cs="Times New Roman"/>
              </w:rPr>
              <w:t>fishproductstore/fishproductstore/Views/ViewModels/ForgotPasswordViewModel.cs</w:t>
            </w:r>
          </w:p>
        </w:tc>
        <w:tc>
          <w:tcPr>
            <w:tcW w:w="1359" w:type="dxa"/>
            <w:hideMark/>
          </w:tcPr>
          <w:p w14:paraId="0313F5CA" w14:textId="77777777" w:rsidR="00425970" w:rsidRPr="00115F1E" w:rsidRDefault="00425970" w:rsidP="00D432C9">
            <w:pPr>
              <w:rPr>
                <w:rFonts w:cs="Times New Roman"/>
              </w:rPr>
            </w:pPr>
            <w:r w:rsidRPr="00115F1E">
              <w:rPr>
                <w:rFonts w:cs="Times New Roman"/>
              </w:rPr>
              <w:t>Модель представления</w:t>
            </w:r>
          </w:p>
        </w:tc>
        <w:tc>
          <w:tcPr>
            <w:tcW w:w="689" w:type="dxa"/>
            <w:hideMark/>
          </w:tcPr>
          <w:p w14:paraId="2FC8F79D" w14:textId="77777777" w:rsidR="00425970" w:rsidRPr="00115F1E" w:rsidRDefault="00425970" w:rsidP="00D432C9">
            <w:pPr>
              <w:rPr>
                <w:rFonts w:cs="Times New Roman"/>
              </w:rPr>
            </w:pPr>
            <w:r w:rsidRPr="00115F1E">
              <w:rPr>
                <w:rFonts w:cs="Times New Roman"/>
              </w:rPr>
              <w:t>19</w:t>
            </w:r>
          </w:p>
        </w:tc>
        <w:tc>
          <w:tcPr>
            <w:tcW w:w="759" w:type="dxa"/>
            <w:hideMark/>
          </w:tcPr>
          <w:p w14:paraId="4BD0027A" w14:textId="77777777" w:rsidR="00425970" w:rsidRPr="00115F1E" w:rsidRDefault="00425970" w:rsidP="00D432C9">
            <w:pPr>
              <w:rPr>
                <w:rFonts w:cs="Times New Roman"/>
              </w:rPr>
            </w:pPr>
            <w:r w:rsidRPr="00115F1E">
              <w:rPr>
                <w:rFonts w:cs="Times New Roman"/>
              </w:rPr>
              <w:t>1 КБ</w:t>
            </w:r>
          </w:p>
        </w:tc>
      </w:tr>
      <w:tr w:rsidR="00115F1E" w:rsidRPr="00115F1E" w14:paraId="4EBD0944" w14:textId="77777777" w:rsidTr="00D432C9">
        <w:trPr>
          <w:jc w:val="center"/>
        </w:trPr>
        <w:tc>
          <w:tcPr>
            <w:tcW w:w="490" w:type="dxa"/>
            <w:hideMark/>
          </w:tcPr>
          <w:p w14:paraId="29230F1D" w14:textId="77777777" w:rsidR="00425970" w:rsidRPr="00115F1E" w:rsidRDefault="00425970" w:rsidP="00D432C9">
            <w:pPr>
              <w:rPr>
                <w:rFonts w:cs="Times New Roman"/>
              </w:rPr>
            </w:pPr>
            <w:r w:rsidRPr="00115F1E">
              <w:rPr>
                <w:rFonts w:cs="Times New Roman"/>
              </w:rPr>
              <w:t>24</w:t>
            </w:r>
          </w:p>
        </w:tc>
        <w:tc>
          <w:tcPr>
            <w:tcW w:w="6608" w:type="dxa"/>
            <w:hideMark/>
          </w:tcPr>
          <w:p w14:paraId="41078EAC" w14:textId="77777777" w:rsidR="00425970" w:rsidRPr="00115F1E" w:rsidRDefault="00425970" w:rsidP="00D432C9">
            <w:pPr>
              <w:rPr>
                <w:rFonts w:cs="Times New Roman"/>
              </w:rPr>
            </w:pPr>
            <w:r w:rsidRPr="00115F1E">
              <w:rPr>
                <w:rFonts w:cs="Times New Roman"/>
              </w:rPr>
              <w:t>fishproductstore/fishproductstore/Views/ViewModels/LoginViewModel.cs</w:t>
            </w:r>
          </w:p>
        </w:tc>
        <w:tc>
          <w:tcPr>
            <w:tcW w:w="1359" w:type="dxa"/>
            <w:hideMark/>
          </w:tcPr>
          <w:p w14:paraId="59F92CBB" w14:textId="77777777" w:rsidR="00425970" w:rsidRPr="00115F1E" w:rsidRDefault="00425970" w:rsidP="00D432C9">
            <w:pPr>
              <w:rPr>
                <w:rFonts w:cs="Times New Roman"/>
              </w:rPr>
            </w:pPr>
            <w:r w:rsidRPr="00115F1E">
              <w:rPr>
                <w:rFonts w:cs="Times New Roman"/>
              </w:rPr>
              <w:t>Модель представления</w:t>
            </w:r>
          </w:p>
        </w:tc>
        <w:tc>
          <w:tcPr>
            <w:tcW w:w="689" w:type="dxa"/>
            <w:hideMark/>
          </w:tcPr>
          <w:p w14:paraId="4735F061" w14:textId="77777777" w:rsidR="00425970" w:rsidRPr="00115F1E" w:rsidRDefault="00425970" w:rsidP="00D432C9">
            <w:pPr>
              <w:rPr>
                <w:rFonts w:cs="Times New Roman"/>
              </w:rPr>
            </w:pPr>
            <w:r w:rsidRPr="00115F1E">
              <w:rPr>
                <w:rFonts w:cs="Times New Roman"/>
              </w:rPr>
              <w:t>14</w:t>
            </w:r>
          </w:p>
        </w:tc>
        <w:tc>
          <w:tcPr>
            <w:tcW w:w="759" w:type="dxa"/>
            <w:hideMark/>
          </w:tcPr>
          <w:p w14:paraId="7B538909" w14:textId="77777777" w:rsidR="00425970" w:rsidRPr="00115F1E" w:rsidRDefault="00425970" w:rsidP="00D432C9">
            <w:pPr>
              <w:rPr>
                <w:rFonts w:cs="Times New Roman"/>
              </w:rPr>
            </w:pPr>
            <w:r w:rsidRPr="00115F1E">
              <w:rPr>
                <w:rFonts w:cs="Times New Roman"/>
              </w:rPr>
              <w:t>1 КБ</w:t>
            </w:r>
          </w:p>
        </w:tc>
      </w:tr>
      <w:tr w:rsidR="00115F1E" w:rsidRPr="00115F1E" w14:paraId="2440503E" w14:textId="77777777" w:rsidTr="00D432C9">
        <w:trPr>
          <w:jc w:val="center"/>
        </w:trPr>
        <w:tc>
          <w:tcPr>
            <w:tcW w:w="490" w:type="dxa"/>
            <w:hideMark/>
          </w:tcPr>
          <w:p w14:paraId="45195E3A" w14:textId="77777777" w:rsidR="00425970" w:rsidRPr="00115F1E" w:rsidRDefault="00425970" w:rsidP="00D432C9">
            <w:pPr>
              <w:rPr>
                <w:rFonts w:cs="Times New Roman"/>
              </w:rPr>
            </w:pPr>
            <w:r w:rsidRPr="00115F1E">
              <w:rPr>
                <w:rFonts w:cs="Times New Roman"/>
              </w:rPr>
              <w:t>25</w:t>
            </w:r>
          </w:p>
        </w:tc>
        <w:tc>
          <w:tcPr>
            <w:tcW w:w="6608" w:type="dxa"/>
            <w:hideMark/>
          </w:tcPr>
          <w:p w14:paraId="7940BFD1" w14:textId="77777777" w:rsidR="00425970" w:rsidRPr="00115F1E" w:rsidRDefault="00425970" w:rsidP="00D432C9">
            <w:pPr>
              <w:rPr>
                <w:rFonts w:cs="Times New Roman"/>
              </w:rPr>
            </w:pPr>
            <w:r w:rsidRPr="00115F1E">
              <w:rPr>
                <w:rFonts w:cs="Times New Roman"/>
              </w:rPr>
              <w:t>fishproductstore/fishproductstore/Views/ViewModels/ProductCreateViewModel.cs</w:t>
            </w:r>
          </w:p>
        </w:tc>
        <w:tc>
          <w:tcPr>
            <w:tcW w:w="1359" w:type="dxa"/>
            <w:hideMark/>
          </w:tcPr>
          <w:p w14:paraId="440BB295" w14:textId="77777777" w:rsidR="00425970" w:rsidRPr="00115F1E" w:rsidRDefault="00425970" w:rsidP="00D432C9">
            <w:pPr>
              <w:rPr>
                <w:rFonts w:cs="Times New Roman"/>
              </w:rPr>
            </w:pPr>
            <w:r w:rsidRPr="00115F1E">
              <w:rPr>
                <w:rFonts w:cs="Times New Roman"/>
              </w:rPr>
              <w:t>Модель представления</w:t>
            </w:r>
          </w:p>
        </w:tc>
        <w:tc>
          <w:tcPr>
            <w:tcW w:w="689" w:type="dxa"/>
            <w:hideMark/>
          </w:tcPr>
          <w:p w14:paraId="0FCEC923" w14:textId="77777777" w:rsidR="00425970" w:rsidRPr="00115F1E" w:rsidRDefault="00425970" w:rsidP="00D432C9">
            <w:pPr>
              <w:rPr>
                <w:rFonts w:cs="Times New Roman"/>
              </w:rPr>
            </w:pPr>
            <w:r w:rsidRPr="00115F1E">
              <w:rPr>
                <w:rFonts w:cs="Times New Roman"/>
              </w:rPr>
              <w:t>30</w:t>
            </w:r>
          </w:p>
        </w:tc>
        <w:tc>
          <w:tcPr>
            <w:tcW w:w="759" w:type="dxa"/>
            <w:hideMark/>
          </w:tcPr>
          <w:p w14:paraId="0B06F060" w14:textId="77777777" w:rsidR="00425970" w:rsidRPr="00115F1E" w:rsidRDefault="00425970" w:rsidP="00D432C9">
            <w:pPr>
              <w:rPr>
                <w:rFonts w:cs="Times New Roman"/>
              </w:rPr>
            </w:pPr>
            <w:r w:rsidRPr="00115F1E">
              <w:rPr>
                <w:rFonts w:cs="Times New Roman"/>
              </w:rPr>
              <w:t>1 КБ</w:t>
            </w:r>
          </w:p>
        </w:tc>
      </w:tr>
      <w:tr w:rsidR="00115F1E" w:rsidRPr="00115F1E" w14:paraId="2AB81B6D" w14:textId="77777777" w:rsidTr="00D432C9">
        <w:trPr>
          <w:jc w:val="center"/>
        </w:trPr>
        <w:tc>
          <w:tcPr>
            <w:tcW w:w="490" w:type="dxa"/>
            <w:hideMark/>
          </w:tcPr>
          <w:p w14:paraId="52532B4C" w14:textId="77777777" w:rsidR="00425970" w:rsidRPr="00115F1E" w:rsidRDefault="00425970" w:rsidP="00D432C9">
            <w:pPr>
              <w:rPr>
                <w:rFonts w:cs="Times New Roman"/>
              </w:rPr>
            </w:pPr>
            <w:r w:rsidRPr="00115F1E">
              <w:rPr>
                <w:rFonts w:cs="Times New Roman"/>
              </w:rPr>
              <w:t>26</w:t>
            </w:r>
          </w:p>
        </w:tc>
        <w:tc>
          <w:tcPr>
            <w:tcW w:w="6608" w:type="dxa"/>
            <w:hideMark/>
          </w:tcPr>
          <w:p w14:paraId="5BB0D51B" w14:textId="77777777" w:rsidR="00425970" w:rsidRPr="00115F1E" w:rsidRDefault="00425970" w:rsidP="00D432C9">
            <w:pPr>
              <w:rPr>
                <w:rFonts w:cs="Times New Roman"/>
              </w:rPr>
            </w:pPr>
            <w:r w:rsidRPr="00115F1E">
              <w:rPr>
                <w:rFonts w:cs="Times New Roman"/>
              </w:rPr>
              <w:t>fishproductstore/fishproductstore/Views/ViewModels/ProductEditViewModel.cs</w:t>
            </w:r>
          </w:p>
        </w:tc>
        <w:tc>
          <w:tcPr>
            <w:tcW w:w="1359" w:type="dxa"/>
            <w:hideMark/>
          </w:tcPr>
          <w:p w14:paraId="29EC4620" w14:textId="77777777" w:rsidR="00425970" w:rsidRPr="00115F1E" w:rsidRDefault="00425970" w:rsidP="00D432C9">
            <w:pPr>
              <w:rPr>
                <w:rFonts w:cs="Times New Roman"/>
              </w:rPr>
            </w:pPr>
            <w:r w:rsidRPr="00115F1E">
              <w:rPr>
                <w:rFonts w:cs="Times New Roman"/>
              </w:rPr>
              <w:t>Модель представления</w:t>
            </w:r>
          </w:p>
        </w:tc>
        <w:tc>
          <w:tcPr>
            <w:tcW w:w="689" w:type="dxa"/>
            <w:hideMark/>
          </w:tcPr>
          <w:p w14:paraId="684B00E1" w14:textId="77777777" w:rsidR="00425970" w:rsidRPr="00115F1E" w:rsidRDefault="00425970" w:rsidP="00D432C9">
            <w:pPr>
              <w:rPr>
                <w:rFonts w:cs="Times New Roman"/>
              </w:rPr>
            </w:pPr>
            <w:r w:rsidRPr="00115F1E">
              <w:rPr>
                <w:rFonts w:cs="Times New Roman"/>
              </w:rPr>
              <w:t>34</w:t>
            </w:r>
          </w:p>
        </w:tc>
        <w:tc>
          <w:tcPr>
            <w:tcW w:w="759" w:type="dxa"/>
            <w:hideMark/>
          </w:tcPr>
          <w:p w14:paraId="206DADFA" w14:textId="77777777" w:rsidR="00425970" w:rsidRPr="00115F1E" w:rsidRDefault="00425970" w:rsidP="00D432C9">
            <w:pPr>
              <w:rPr>
                <w:rFonts w:cs="Times New Roman"/>
              </w:rPr>
            </w:pPr>
            <w:r w:rsidRPr="00115F1E">
              <w:rPr>
                <w:rFonts w:cs="Times New Roman"/>
              </w:rPr>
              <w:t>1 КБ</w:t>
            </w:r>
          </w:p>
        </w:tc>
      </w:tr>
      <w:tr w:rsidR="00115F1E" w:rsidRPr="00115F1E" w14:paraId="745B1C9A" w14:textId="77777777" w:rsidTr="00D432C9">
        <w:trPr>
          <w:jc w:val="center"/>
        </w:trPr>
        <w:tc>
          <w:tcPr>
            <w:tcW w:w="490" w:type="dxa"/>
            <w:hideMark/>
          </w:tcPr>
          <w:p w14:paraId="7400E2A3" w14:textId="77777777" w:rsidR="00425970" w:rsidRPr="00115F1E" w:rsidRDefault="00425970" w:rsidP="00D432C9">
            <w:pPr>
              <w:rPr>
                <w:rFonts w:cs="Times New Roman"/>
              </w:rPr>
            </w:pPr>
            <w:r w:rsidRPr="00115F1E">
              <w:rPr>
                <w:rFonts w:cs="Times New Roman"/>
              </w:rPr>
              <w:t>27</w:t>
            </w:r>
          </w:p>
        </w:tc>
        <w:tc>
          <w:tcPr>
            <w:tcW w:w="6608" w:type="dxa"/>
            <w:hideMark/>
          </w:tcPr>
          <w:p w14:paraId="61037056" w14:textId="77777777" w:rsidR="00425970" w:rsidRPr="00115F1E" w:rsidRDefault="00425970" w:rsidP="00D432C9">
            <w:pPr>
              <w:rPr>
                <w:rFonts w:cs="Times New Roman"/>
              </w:rPr>
            </w:pPr>
            <w:r w:rsidRPr="00115F1E">
              <w:rPr>
                <w:rFonts w:cs="Times New Roman"/>
              </w:rPr>
              <w:t>fishproductstore/fishproductstore/Views/ViewModels/ProfileViewModel.cs</w:t>
            </w:r>
          </w:p>
        </w:tc>
        <w:tc>
          <w:tcPr>
            <w:tcW w:w="1359" w:type="dxa"/>
            <w:hideMark/>
          </w:tcPr>
          <w:p w14:paraId="5BF98D73" w14:textId="77777777" w:rsidR="00425970" w:rsidRPr="00115F1E" w:rsidRDefault="00425970" w:rsidP="00D432C9">
            <w:pPr>
              <w:rPr>
                <w:rFonts w:cs="Times New Roman"/>
              </w:rPr>
            </w:pPr>
            <w:r w:rsidRPr="00115F1E">
              <w:rPr>
                <w:rFonts w:cs="Times New Roman"/>
              </w:rPr>
              <w:t>Модель представления</w:t>
            </w:r>
          </w:p>
        </w:tc>
        <w:tc>
          <w:tcPr>
            <w:tcW w:w="689" w:type="dxa"/>
            <w:hideMark/>
          </w:tcPr>
          <w:p w14:paraId="0FB4586F" w14:textId="77777777" w:rsidR="00425970" w:rsidRPr="00115F1E" w:rsidRDefault="00425970" w:rsidP="00D432C9">
            <w:pPr>
              <w:rPr>
                <w:rFonts w:cs="Times New Roman"/>
              </w:rPr>
            </w:pPr>
            <w:r w:rsidRPr="00115F1E">
              <w:rPr>
                <w:rFonts w:cs="Times New Roman"/>
              </w:rPr>
              <w:t>21</w:t>
            </w:r>
          </w:p>
        </w:tc>
        <w:tc>
          <w:tcPr>
            <w:tcW w:w="759" w:type="dxa"/>
            <w:hideMark/>
          </w:tcPr>
          <w:p w14:paraId="14B16422" w14:textId="77777777" w:rsidR="00425970" w:rsidRPr="00115F1E" w:rsidRDefault="00425970" w:rsidP="00D432C9">
            <w:pPr>
              <w:rPr>
                <w:rFonts w:cs="Times New Roman"/>
              </w:rPr>
            </w:pPr>
            <w:r w:rsidRPr="00115F1E">
              <w:rPr>
                <w:rFonts w:cs="Times New Roman"/>
              </w:rPr>
              <w:t>1 КБ</w:t>
            </w:r>
          </w:p>
        </w:tc>
      </w:tr>
      <w:tr w:rsidR="00115F1E" w:rsidRPr="00115F1E" w14:paraId="65DDF4AD" w14:textId="77777777" w:rsidTr="00D432C9">
        <w:trPr>
          <w:jc w:val="center"/>
        </w:trPr>
        <w:tc>
          <w:tcPr>
            <w:tcW w:w="490" w:type="dxa"/>
            <w:hideMark/>
          </w:tcPr>
          <w:p w14:paraId="66653F3F" w14:textId="77777777" w:rsidR="00425970" w:rsidRPr="00115F1E" w:rsidRDefault="00425970" w:rsidP="00D432C9">
            <w:pPr>
              <w:rPr>
                <w:rFonts w:cs="Times New Roman"/>
              </w:rPr>
            </w:pPr>
            <w:r w:rsidRPr="00115F1E">
              <w:rPr>
                <w:rFonts w:cs="Times New Roman"/>
              </w:rPr>
              <w:t>28</w:t>
            </w:r>
          </w:p>
        </w:tc>
        <w:tc>
          <w:tcPr>
            <w:tcW w:w="6608" w:type="dxa"/>
            <w:hideMark/>
          </w:tcPr>
          <w:p w14:paraId="5538451A" w14:textId="77777777" w:rsidR="00425970" w:rsidRPr="00115F1E" w:rsidRDefault="00425970" w:rsidP="00D432C9">
            <w:pPr>
              <w:rPr>
                <w:rFonts w:cs="Times New Roman"/>
              </w:rPr>
            </w:pPr>
            <w:r w:rsidRPr="00115F1E">
              <w:rPr>
                <w:rFonts w:cs="Times New Roman"/>
              </w:rPr>
              <w:t>fishproductstore/fishproductstore/Views/ViewModels/RegisterSellerViewModel.cs</w:t>
            </w:r>
          </w:p>
        </w:tc>
        <w:tc>
          <w:tcPr>
            <w:tcW w:w="1359" w:type="dxa"/>
            <w:hideMark/>
          </w:tcPr>
          <w:p w14:paraId="6ABFE1E4" w14:textId="77777777" w:rsidR="00425970" w:rsidRPr="00115F1E" w:rsidRDefault="00425970" w:rsidP="00D432C9">
            <w:pPr>
              <w:rPr>
                <w:rFonts w:cs="Times New Roman"/>
              </w:rPr>
            </w:pPr>
            <w:r w:rsidRPr="00115F1E">
              <w:rPr>
                <w:rFonts w:cs="Times New Roman"/>
              </w:rPr>
              <w:t>Модель представления</w:t>
            </w:r>
          </w:p>
        </w:tc>
        <w:tc>
          <w:tcPr>
            <w:tcW w:w="689" w:type="dxa"/>
            <w:hideMark/>
          </w:tcPr>
          <w:p w14:paraId="5E49D3CC" w14:textId="77777777" w:rsidR="00425970" w:rsidRPr="00115F1E" w:rsidRDefault="00425970" w:rsidP="00D432C9">
            <w:pPr>
              <w:rPr>
                <w:rFonts w:cs="Times New Roman"/>
              </w:rPr>
            </w:pPr>
            <w:r w:rsidRPr="00115F1E">
              <w:rPr>
                <w:rFonts w:cs="Times New Roman"/>
              </w:rPr>
              <w:t>31</w:t>
            </w:r>
          </w:p>
        </w:tc>
        <w:tc>
          <w:tcPr>
            <w:tcW w:w="759" w:type="dxa"/>
            <w:hideMark/>
          </w:tcPr>
          <w:p w14:paraId="514F2F7F" w14:textId="77777777" w:rsidR="00425970" w:rsidRPr="00115F1E" w:rsidRDefault="00425970" w:rsidP="00D432C9">
            <w:pPr>
              <w:rPr>
                <w:rFonts w:cs="Times New Roman"/>
              </w:rPr>
            </w:pPr>
            <w:r w:rsidRPr="00115F1E">
              <w:rPr>
                <w:rFonts w:cs="Times New Roman"/>
              </w:rPr>
              <w:t>1 КБ</w:t>
            </w:r>
          </w:p>
        </w:tc>
      </w:tr>
      <w:tr w:rsidR="00115F1E" w:rsidRPr="00115F1E" w14:paraId="071A140C" w14:textId="77777777" w:rsidTr="00D432C9">
        <w:trPr>
          <w:jc w:val="center"/>
        </w:trPr>
        <w:tc>
          <w:tcPr>
            <w:tcW w:w="490" w:type="dxa"/>
            <w:hideMark/>
          </w:tcPr>
          <w:p w14:paraId="0F006D03" w14:textId="77777777" w:rsidR="00425970" w:rsidRPr="00115F1E" w:rsidRDefault="00425970" w:rsidP="00D432C9">
            <w:pPr>
              <w:rPr>
                <w:rFonts w:cs="Times New Roman"/>
              </w:rPr>
            </w:pPr>
            <w:r w:rsidRPr="00115F1E">
              <w:rPr>
                <w:rFonts w:cs="Times New Roman"/>
              </w:rPr>
              <w:t>29</w:t>
            </w:r>
          </w:p>
        </w:tc>
        <w:tc>
          <w:tcPr>
            <w:tcW w:w="6608" w:type="dxa"/>
            <w:hideMark/>
          </w:tcPr>
          <w:p w14:paraId="1E62CF9A" w14:textId="77777777" w:rsidR="00425970" w:rsidRPr="00115F1E" w:rsidRDefault="00425970" w:rsidP="00D432C9">
            <w:pPr>
              <w:rPr>
                <w:rFonts w:cs="Times New Roman"/>
              </w:rPr>
            </w:pPr>
            <w:r w:rsidRPr="00115F1E">
              <w:rPr>
                <w:rFonts w:cs="Times New Roman"/>
              </w:rPr>
              <w:t>fishproductstore/fishproductstore/Views/ViewModels/RegisterViewModel.cs</w:t>
            </w:r>
          </w:p>
        </w:tc>
        <w:tc>
          <w:tcPr>
            <w:tcW w:w="1359" w:type="dxa"/>
            <w:hideMark/>
          </w:tcPr>
          <w:p w14:paraId="4FC313AC" w14:textId="77777777" w:rsidR="00425970" w:rsidRPr="00115F1E" w:rsidRDefault="00425970" w:rsidP="00D432C9">
            <w:pPr>
              <w:rPr>
                <w:rFonts w:cs="Times New Roman"/>
              </w:rPr>
            </w:pPr>
            <w:r w:rsidRPr="00115F1E">
              <w:rPr>
                <w:rFonts w:cs="Times New Roman"/>
              </w:rPr>
              <w:t>Модель представления</w:t>
            </w:r>
          </w:p>
        </w:tc>
        <w:tc>
          <w:tcPr>
            <w:tcW w:w="689" w:type="dxa"/>
            <w:hideMark/>
          </w:tcPr>
          <w:p w14:paraId="09D68754" w14:textId="77777777" w:rsidR="00425970" w:rsidRPr="00115F1E" w:rsidRDefault="00425970" w:rsidP="00D432C9">
            <w:pPr>
              <w:rPr>
                <w:rFonts w:cs="Times New Roman"/>
              </w:rPr>
            </w:pPr>
            <w:r w:rsidRPr="00115F1E">
              <w:rPr>
                <w:rFonts w:cs="Times New Roman"/>
              </w:rPr>
              <w:t>30</w:t>
            </w:r>
          </w:p>
        </w:tc>
        <w:tc>
          <w:tcPr>
            <w:tcW w:w="759" w:type="dxa"/>
            <w:hideMark/>
          </w:tcPr>
          <w:p w14:paraId="06124CD4" w14:textId="77777777" w:rsidR="00425970" w:rsidRPr="00115F1E" w:rsidRDefault="00425970" w:rsidP="00D432C9">
            <w:pPr>
              <w:rPr>
                <w:rFonts w:cs="Times New Roman"/>
              </w:rPr>
            </w:pPr>
            <w:r w:rsidRPr="00115F1E">
              <w:rPr>
                <w:rFonts w:cs="Times New Roman"/>
              </w:rPr>
              <w:t>1 КБ</w:t>
            </w:r>
          </w:p>
        </w:tc>
      </w:tr>
      <w:tr w:rsidR="00115F1E" w:rsidRPr="00115F1E" w14:paraId="38FEE7A0" w14:textId="77777777" w:rsidTr="00D432C9">
        <w:trPr>
          <w:jc w:val="center"/>
        </w:trPr>
        <w:tc>
          <w:tcPr>
            <w:tcW w:w="490" w:type="dxa"/>
            <w:hideMark/>
          </w:tcPr>
          <w:p w14:paraId="0E7FB839" w14:textId="77777777" w:rsidR="00425970" w:rsidRPr="00115F1E" w:rsidRDefault="00425970" w:rsidP="00D432C9">
            <w:pPr>
              <w:rPr>
                <w:rFonts w:cs="Times New Roman"/>
              </w:rPr>
            </w:pPr>
            <w:r w:rsidRPr="00115F1E">
              <w:rPr>
                <w:rFonts w:cs="Times New Roman"/>
              </w:rPr>
              <w:t>30</w:t>
            </w:r>
          </w:p>
        </w:tc>
        <w:tc>
          <w:tcPr>
            <w:tcW w:w="6608" w:type="dxa"/>
            <w:hideMark/>
          </w:tcPr>
          <w:p w14:paraId="54CB2E75" w14:textId="77777777" w:rsidR="00425970" w:rsidRPr="00115F1E" w:rsidRDefault="00425970" w:rsidP="00D432C9">
            <w:pPr>
              <w:rPr>
                <w:rFonts w:cs="Times New Roman"/>
              </w:rPr>
            </w:pPr>
            <w:r w:rsidRPr="00115F1E">
              <w:rPr>
                <w:rFonts w:cs="Times New Roman"/>
              </w:rPr>
              <w:t>fishproductstore/fishproductstore/Views/ViewModels/SellerProfileViewModel.cs</w:t>
            </w:r>
          </w:p>
        </w:tc>
        <w:tc>
          <w:tcPr>
            <w:tcW w:w="1359" w:type="dxa"/>
            <w:hideMark/>
          </w:tcPr>
          <w:p w14:paraId="11C230D9" w14:textId="77777777" w:rsidR="00425970" w:rsidRPr="00115F1E" w:rsidRDefault="00425970" w:rsidP="00D432C9">
            <w:pPr>
              <w:rPr>
                <w:rFonts w:cs="Times New Roman"/>
              </w:rPr>
            </w:pPr>
            <w:r w:rsidRPr="00115F1E">
              <w:rPr>
                <w:rFonts w:cs="Times New Roman"/>
              </w:rPr>
              <w:t>Модель представления</w:t>
            </w:r>
          </w:p>
        </w:tc>
        <w:tc>
          <w:tcPr>
            <w:tcW w:w="689" w:type="dxa"/>
            <w:hideMark/>
          </w:tcPr>
          <w:p w14:paraId="61D8AF59" w14:textId="77777777" w:rsidR="00425970" w:rsidRPr="00115F1E" w:rsidRDefault="00425970" w:rsidP="00D432C9">
            <w:pPr>
              <w:rPr>
                <w:rFonts w:cs="Times New Roman"/>
              </w:rPr>
            </w:pPr>
            <w:r w:rsidRPr="00115F1E">
              <w:rPr>
                <w:rFonts w:cs="Times New Roman"/>
              </w:rPr>
              <w:t>16</w:t>
            </w:r>
          </w:p>
        </w:tc>
        <w:tc>
          <w:tcPr>
            <w:tcW w:w="759" w:type="dxa"/>
            <w:hideMark/>
          </w:tcPr>
          <w:p w14:paraId="50CBE437" w14:textId="77777777" w:rsidR="00425970" w:rsidRPr="00115F1E" w:rsidRDefault="00425970" w:rsidP="00D432C9">
            <w:pPr>
              <w:rPr>
                <w:rFonts w:cs="Times New Roman"/>
              </w:rPr>
            </w:pPr>
            <w:r w:rsidRPr="00115F1E">
              <w:rPr>
                <w:rFonts w:cs="Times New Roman"/>
              </w:rPr>
              <w:t>1 КБ</w:t>
            </w:r>
          </w:p>
        </w:tc>
      </w:tr>
      <w:tr w:rsidR="00115F1E" w:rsidRPr="00115F1E" w14:paraId="4BE2A71A" w14:textId="77777777" w:rsidTr="00D432C9">
        <w:trPr>
          <w:jc w:val="center"/>
        </w:trPr>
        <w:tc>
          <w:tcPr>
            <w:tcW w:w="490" w:type="dxa"/>
            <w:hideMark/>
          </w:tcPr>
          <w:p w14:paraId="2608B034" w14:textId="77777777" w:rsidR="00425970" w:rsidRPr="00115F1E" w:rsidRDefault="00425970" w:rsidP="00D432C9">
            <w:pPr>
              <w:rPr>
                <w:rFonts w:cs="Times New Roman"/>
              </w:rPr>
            </w:pPr>
            <w:r w:rsidRPr="00115F1E">
              <w:rPr>
                <w:rFonts w:cs="Times New Roman"/>
              </w:rPr>
              <w:t>31</w:t>
            </w:r>
          </w:p>
        </w:tc>
        <w:tc>
          <w:tcPr>
            <w:tcW w:w="6608" w:type="dxa"/>
            <w:hideMark/>
          </w:tcPr>
          <w:p w14:paraId="365C94E1" w14:textId="77777777" w:rsidR="00425970" w:rsidRPr="00115F1E" w:rsidRDefault="00425970" w:rsidP="00D432C9">
            <w:pPr>
              <w:rPr>
                <w:rFonts w:cs="Times New Roman"/>
              </w:rPr>
            </w:pPr>
            <w:r w:rsidRPr="00115F1E">
              <w:rPr>
                <w:rFonts w:cs="Times New Roman"/>
              </w:rPr>
              <w:t>fishproductstore/fishproductstore/Controllers/Api/ApiAddressController.cs</w:t>
            </w:r>
          </w:p>
        </w:tc>
        <w:tc>
          <w:tcPr>
            <w:tcW w:w="1359" w:type="dxa"/>
            <w:hideMark/>
          </w:tcPr>
          <w:p w14:paraId="18C85B59" w14:textId="77777777" w:rsidR="00425970" w:rsidRPr="00115F1E" w:rsidRDefault="00425970" w:rsidP="00D432C9">
            <w:pPr>
              <w:rPr>
                <w:rFonts w:cs="Times New Roman"/>
                <w:lang w:val="ru-RU"/>
              </w:rPr>
            </w:pPr>
            <w:r w:rsidRPr="00115F1E">
              <w:rPr>
                <w:rFonts w:cs="Times New Roman"/>
                <w:lang w:val="ru-RU"/>
              </w:rPr>
              <w:t>Контроллер обработки запросов и бизнес-логики</w:t>
            </w:r>
          </w:p>
        </w:tc>
        <w:tc>
          <w:tcPr>
            <w:tcW w:w="689" w:type="dxa"/>
            <w:hideMark/>
          </w:tcPr>
          <w:p w14:paraId="5965367A" w14:textId="77777777" w:rsidR="00425970" w:rsidRPr="00115F1E" w:rsidRDefault="00425970" w:rsidP="00D432C9">
            <w:pPr>
              <w:rPr>
                <w:rFonts w:cs="Times New Roman"/>
              </w:rPr>
            </w:pPr>
            <w:r w:rsidRPr="00115F1E">
              <w:rPr>
                <w:rFonts w:cs="Times New Roman"/>
              </w:rPr>
              <w:t>75</w:t>
            </w:r>
          </w:p>
        </w:tc>
        <w:tc>
          <w:tcPr>
            <w:tcW w:w="759" w:type="dxa"/>
            <w:hideMark/>
          </w:tcPr>
          <w:p w14:paraId="1AE7DBA9" w14:textId="77777777" w:rsidR="00425970" w:rsidRPr="00115F1E" w:rsidRDefault="00425970" w:rsidP="00D432C9">
            <w:pPr>
              <w:rPr>
                <w:rFonts w:cs="Times New Roman"/>
              </w:rPr>
            </w:pPr>
            <w:r w:rsidRPr="00115F1E">
              <w:rPr>
                <w:rFonts w:cs="Times New Roman"/>
              </w:rPr>
              <w:t>2 КБ</w:t>
            </w:r>
          </w:p>
        </w:tc>
      </w:tr>
      <w:tr w:rsidR="00115F1E" w:rsidRPr="00115F1E" w14:paraId="30C55255" w14:textId="77777777" w:rsidTr="00D432C9">
        <w:trPr>
          <w:jc w:val="center"/>
        </w:trPr>
        <w:tc>
          <w:tcPr>
            <w:tcW w:w="490" w:type="dxa"/>
            <w:hideMark/>
          </w:tcPr>
          <w:p w14:paraId="51317FF0" w14:textId="77777777" w:rsidR="00425970" w:rsidRPr="00115F1E" w:rsidRDefault="00425970" w:rsidP="00D432C9">
            <w:pPr>
              <w:rPr>
                <w:rFonts w:cs="Times New Roman"/>
              </w:rPr>
            </w:pPr>
            <w:r w:rsidRPr="00115F1E">
              <w:rPr>
                <w:rFonts w:cs="Times New Roman"/>
              </w:rPr>
              <w:lastRenderedPageBreak/>
              <w:t>32</w:t>
            </w:r>
          </w:p>
        </w:tc>
        <w:tc>
          <w:tcPr>
            <w:tcW w:w="6608" w:type="dxa"/>
            <w:hideMark/>
          </w:tcPr>
          <w:p w14:paraId="7305FED0" w14:textId="77777777" w:rsidR="00425970" w:rsidRPr="00115F1E" w:rsidRDefault="00425970" w:rsidP="00D432C9">
            <w:pPr>
              <w:rPr>
                <w:rFonts w:cs="Times New Roman"/>
              </w:rPr>
            </w:pPr>
            <w:r w:rsidRPr="00115F1E">
              <w:rPr>
                <w:rFonts w:cs="Times New Roman"/>
              </w:rPr>
              <w:t>fishproductstore/fishproductstore/Controllers/Api/ApiAuthController.cs</w:t>
            </w:r>
          </w:p>
        </w:tc>
        <w:tc>
          <w:tcPr>
            <w:tcW w:w="1359" w:type="dxa"/>
            <w:hideMark/>
          </w:tcPr>
          <w:p w14:paraId="480D6F97" w14:textId="77777777" w:rsidR="00425970" w:rsidRPr="00115F1E" w:rsidRDefault="00425970" w:rsidP="00D432C9">
            <w:pPr>
              <w:rPr>
                <w:rFonts w:cs="Times New Roman"/>
                <w:lang w:val="ru-RU"/>
              </w:rPr>
            </w:pPr>
            <w:r w:rsidRPr="00115F1E">
              <w:rPr>
                <w:rFonts w:cs="Times New Roman"/>
                <w:lang w:val="ru-RU"/>
              </w:rPr>
              <w:t>Контроллер обработки запросов и бизнес-логики</w:t>
            </w:r>
          </w:p>
        </w:tc>
        <w:tc>
          <w:tcPr>
            <w:tcW w:w="689" w:type="dxa"/>
            <w:hideMark/>
          </w:tcPr>
          <w:p w14:paraId="467EE1C6" w14:textId="77777777" w:rsidR="00425970" w:rsidRPr="00115F1E" w:rsidRDefault="00425970" w:rsidP="00D432C9">
            <w:pPr>
              <w:rPr>
                <w:rFonts w:cs="Times New Roman"/>
              </w:rPr>
            </w:pPr>
            <w:r w:rsidRPr="00115F1E">
              <w:rPr>
                <w:rFonts w:cs="Times New Roman"/>
              </w:rPr>
              <w:t>76</w:t>
            </w:r>
          </w:p>
        </w:tc>
        <w:tc>
          <w:tcPr>
            <w:tcW w:w="759" w:type="dxa"/>
            <w:hideMark/>
          </w:tcPr>
          <w:p w14:paraId="0CA854AE" w14:textId="77777777" w:rsidR="00425970" w:rsidRPr="00115F1E" w:rsidRDefault="00425970" w:rsidP="00D432C9">
            <w:pPr>
              <w:rPr>
                <w:rFonts w:cs="Times New Roman"/>
              </w:rPr>
            </w:pPr>
            <w:r w:rsidRPr="00115F1E">
              <w:rPr>
                <w:rFonts w:cs="Times New Roman"/>
              </w:rPr>
              <w:t>2 КБ</w:t>
            </w:r>
          </w:p>
        </w:tc>
      </w:tr>
      <w:tr w:rsidR="00115F1E" w:rsidRPr="00115F1E" w14:paraId="537AE330" w14:textId="77777777" w:rsidTr="00D432C9">
        <w:trPr>
          <w:jc w:val="center"/>
        </w:trPr>
        <w:tc>
          <w:tcPr>
            <w:tcW w:w="490" w:type="dxa"/>
            <w:hideMark/>
          </w:tcPr>
          <w:p w14:paraId="1CF4466C" w14:textId="77777777" w:rsidR="00425970" w:rsidRPr="00115F1E" w:rsidRDefault="00425970" w:rsidP="00D432C9">
            <w:pPr>
              <w:rPr>
                <w:rFonts w:cs="Times New Roman"/>
              </w:rPr>
            </w:pPr>
            <w:r w:rsidRPr="00115F1E">
              <w:rPr>
                <w:rFonts w:cs="Times New Roman"/>
              </w:rPr>
              <w:t>33</w:t>
            </w:r>
          </w:p>
        </w:tc>
        <w:tc>
          <w:tcPr>
            <w:tcW w:w="6608" w:type="dxa"/>
            <w:hideMark/>
          </w:tcPr>
          <w:p w14:paraId="623E51E8" w14:textId="77777777" w:rsidR="00425970" w:rsidRPr="00115F1E" w:rsidRDefault="00425970" w:rsidP="00D432C9">
            <w:pPr>
              <w:rPr>
                <w:rFonts w:cs="Times New Roman"/>
              </w:rPr>
            </w:pPr>
            <w:r w:rsidRPr="00115F1E">
              <w:rPr>
                <w:rFonts w:cs="Times New Roman"/>
              </w:rPr>
              <w:t>fishproductstore/fishproductstore/Controllers/Api/ApiDeliveryController.cs</w:t>
            </w:r>
          </w:p>
        </w:tc>
        <w:tc>
          <w:tcPr>
            <w:tcW w:w="1359" w:type="dxa"/>
            <w:hideMark/>
          </w:tcPr>
          <w:p w14:paraId="0BD925B9" w14:textId="77777777" w:rsidR="00425970" w:rsidRPr="00115F1E" w:rsidRDefault="00425970" w:rsidP="00D432C9">
            <w:pPr>
              <w:rPr>
                <w:rFonts w:cs="Times New Roman"/>
                <w:lang w:val="ru-RU"/>
              </w:rPr>
            </w:pPr>
            <w:r w:rsidRPr="00115F1E">
              <w:rPr>
                <w:rFonts w:cs="Times New Roman"/>
                <w:lang w:val="ru-RU"/>
              </w:rPr>
              <w:t>Контроллер обработки запросов и бизнес-логики</w:t>
            </w:r>
          </w:p>
        </w:tc>
        <w:tc>
          <w:tcPr>
            <w:tcW w:w="689" w:type="dxa"/>
            <w:hideMark/>
          </w:tcPr>
          <w:p w14:paraId="2488E806" w14:textId="77777777" w:rsidR="00425970" w:rsidRPr="00115F1E" w:rsidRDefault="00425970" w:rsidP="00D432C9">
            <w:pPr>
              <w:rPr>
                <w:rFonts w:cs="Times New Roman"/>
              </w:rPr>
            </w:pPr>
            <w:r w:rsidRPr="00115F1E">
              <w:rPr>
                <w:rFonts w:cs="Times New Roman"/>
              </w:rPr>
              <w:t>32</w:t>
            </w:r>
          </w:p>
        </w:tc>
        <w:tc>
          <w:tcPr>
            <w:tcW w:w="759" w:type="dxa"/>
            <w:hideMark/>
          </w:tcPr>
          <w:p w14:paraId="333A0266" w14:textId="77777777" w:rsidR="00425970" w:rsidRPr="00115F1E" w:rsidRDefault="00425970" w:rsidP="00D432C9">
            <w:pPr>
              <w:rPr>
                <w:rFonts w:cs="Times New Roman"/>
              </w:rPr>
            </w:pPr>
            <w:r w:rsidRPr="00115F1E">
              <w:rPr>
                <w:rFonts w:cs="Times New Roman"/>
              </w:rPr>
              <w:t>1 КБ</w:t>
            </w:r>
          </w:p>
        </w:tc>
      </w:tr>
      <w:tr w:rsidR="00115F1E" w:rsidRPr="00115F1E" w14:paraId="4814B795" w14:textId="77777777" w:rsidTr="00D432C9">
        <w:trPr>
          <w:jc w:val="center"/>
        </w:trPr>
        <w:tc>
          <w:tcPr>
            <w:tcW w:w="490" w:type="dxa"/>
            <w:hideMark/>
          </w:tcPr>
          <w:p w14:paraId="2C6A8400" w14:textId="77777777" w:rsidR="00425970" w:rsidRPr="00115F1E" w:rsidRDefault="00425970" w:rsidP="00D432C9">
            <w:pPr>
              <w:rPr>
                <w:rFonts w:cs="Times New Roman"/>
              </w:rPr>
            </w:pPr>
            <w:r w:rsidRPr="00115F1E">
              <w:rPr>
                <w:rFonts w:cs="Times New Roman"/>
              </w:rPr>
              <w:t>34</w:t>
            </w:r>
          </w:p>
        </w:tc>
        <w:tc>
          <w:tcPr>
            <w:tcW w:w="6608" w:type="dxa"/>
            <w:hideMark/>
          </w:tcPr>
          <w:p w14:paraId="0D56CC7E" w14:textId="77777777" w:rsidR="00425970" w:rsidRPr="00115F1E" w:rsidRDefault="00425970" w:rsidP="00D432C9">
            <w:pPr>
              <w:rPr>
                <w:rFonts w:cs="Times New Roman"/>
              </w:rPr>
            </w:pPr>
            <w:r w:rsidRPr="00115F1E">
              <w:rPr>
                <w:rFonts w:cs="Times New Roman"/>
              </w:rPr>
              <w:t>fishproductstore/fishproductstore/Controllers/Api/ApiNotificationsController.cs</w:t>
            </w:r>
          </w:p>
        </w:tc>
        <w:tc>
          <w:tcPr>
            <w:tcW w:w="1359" w:type="dxa"/>
            <w:hideMark/>
          </w:tcPr>
          <w:p w14:paraId="55EFC51B" w14:textId="77777777" w:rsidR="00425970" w:rsidRPr="00115F1E" w:rsidRDefault="00425970" w:rsidP="00D432C9">
            <w:pPr>
              <w:rPr>
                <w:rFonts w:cs="Times New Roman"/>
                <w:lang w:val="ru-RU"/>
              </w:rPr>
            </w:pPr>
            <w:r w:rsidRPr="00115F1E">
              <w:rPr>
                <w:rFonts w:cs="Times New Roman"/>
                <w:lang w:val="ru-RU"/>
              </w:rPr>
              <w:t>Контроллер обработки запросов и бизнес-логики</w:t>
            </w:r>
          </w:p>
        </w:tc>
        <w:tc>
          <w:tcPr>
            <w:tcW w:w="689" w:type="dxa"/>
            <w:hideMark/>
          </w:tcPr>
          <w:p w14:paraId="6A6973A6" w14:textId="77777777" w:rsidR="00425970" w:rsidRPr="00115F1E" w:rsidRDefault="00425970" w:rsidP="00D432C9">
            <w:pPr>
              <w:rPr>
                <w:rFonts w:cs="Times New Roman"/>
              </w:rPr>
            </w:pPr>
            <w:r w:rsidRPr="00115F1E">
              <w:rPr>
                <w:rFonts w:cs="Times New Roman"/>
              </w:rPr>
              <w:t>63</w:t>
            </w:r>
          </w:p>
        </w:tc>
        <w:tc>
          <w:tcPr>
            <w:tcW w:w="759" w:type="dxa"/>
            <w:hideMark/>
          </w:tcPr>
          <w:p w14:paraId="6A869526" w14:textId="77777777" w:rsidR="00425970" w:rsidRPr="00115F1E" w:rsidRDefault="00425970" w:rsidP="00D432C9">
            <w:pPr>
              <w:rPr>
                <w:rFonts w:cs="Times New Roman"/>
              </w:rPr>
            </w:pPr>
            <w:r w:rsidRPr="00115F1E">
              <w:rPr>
                <w:rFonts w:cs="Times New Roman"/>
              </w:rPr>
              <w:t>1 КБ</w:t>
            </w:r>
          </w:p>
        </w:tc>
      </w:tr>
      <w:tr w:rsidR="00115F1E" w:rsidRPr="00115F1E" w14:paraId="61AC8AE8" w14:textId="77777777" w:rsidTr="00D432C9">
        <w:trPr>
          <w:jc w:val="center"/>
        </w:trPr>
        <w:tc>
          <w:tcPr>
            <w:tcW w:w="490" w:type="dxa"/>
            <w:hideMark/>
          </w:tcPr>
          <w:p w14:paraId="5DD3B4BB" w14:textId="77777777" w:rsidR="00425970" w:rsidRPr="00115F1E" w:rsidRDefault="00425970" w:rsidP="00D432C9">
            <w:pPr>
              <w:rPr>
                <w:rFonts w:cs="Times New Roman"/>
              </w:rPr>
            </w:pPr>
            <w:r w:rsidRPr="00115F1E">
              <w:rPr>
                <w:rFonts w:cs="Times New Roman"/>
              </w:rPr>
              <w:t>35</w:t>
            </w:r>
          </w:p>
        </w:tc>
        <w:tc>
          <w:tcPr>
            <w:tcW w:w="6608" w:type="dxa"/>
            <w:hideMark/>
          </w:tcPr>
          <w:p w14:paraId="1DC94F77" w14:textId="77777777" w:rsidR="00425970" w:rsidRPr="00115F1E" w:rsidRDefault="00425970" w:rsidP="00D432C9">
            <w:pPr>
              <w:rPr>
                <w:rFonts w:cs="Times New Roman"/>
              </w:rPr>
            </w:pPr>
            <w:r w:rsidRPr="00115F1E">
              <w:rPr>
                <w:rFonts w:cs="Times New Roman"/>
              </w:rPr>
              <w:t>fishproductstore/fishproductstore/Controllers/Api/ApiOrdersController.cs</w:t>
            </w:r>
          </w:p>
        </w:tc>
        <w:tc>
          <w:tcPr>
            <w:tcW w:w="1359" w:type="dxa"/>
            <w:hideMark/>
          </w:tcPr>
          <w:p w14:paraId="4EFA406D" w14:textId="77777777" w:rsidR="00425970" w:rsidRPr="00115F1E" w:rsidRDefault="00425970" w:rsidP="00D432C9">
            <w:pPr>
              <w:rPr>
                <w:rFonts w:cs="Times New Roman"/>
                <w:lang w:val="ru-RU"/>
              </w:rPr>
            </w:pPr>
            <w:r w:rsidRPr="00115F1E">
              <w:rPr>
                <w:rFonts w:cs="Times New Roman"/>
                <w:lang w:val="ru-RU"/>
              </w:rPr>
              <w:t>Контроллер обработки запросов и бизнес-логики</w:t>
            </w:r>
          </w:p>
        </w:tc>
        <w:tc>
          <w:tcPr>
            <w:tcW w:w="689" w:type="dxa"/>
            <w:hideMark/>
          </w:tcPr>
          <w:p w14:paraId="71867847" w14:textId="77777777" w:rsidR="00425970" w:rsidRPr="00115F1E" w:rsidRDefault="00425970" w:rsidP="00D432C9">
            <w:pPr>
              <w:rPr>
                <w:rFonts w:cs="Times New Roman"/>
              </w:rPr>
            </w:pPr>
            <w:r w:rsidRPr="00115F1E">
              <w:rPr>
                <w:rFonts w:cs="Times New Roman"/>
              </w:rPr>
              <w:t>130</w:t>
            </w:r>
          </w:p>
        </w:tc>
        <w:tc>
          <w:tcPr>
            <w:tcW w:w="759" w:type="dxa"/>
            <w:hideMark/>
          </w:tcPr>
          <w:p w14:paraId="4EC11E19" w14:textId="77777777" w:rsidR="00425970" w:rsidRPr="00115F1E" w:rsidRDefault="00425970" w:rsidP="00D432C9">
            <w:pPr>
              <w:rPr>
                <w:rFonts w:cs="Times New Roman"/>
              </w:rPr>
            </w:pPr>
            <w:r w:rsidRPr="00115F1E">
              <w:rPr>
                <w:rFonts w:cs="Times New Roman"/>
              </w:rPr>
              <w:t>4 КБ</w:t>
            </w:r>
          </w:p>
        </w:tc>
      </w:tr>
      <w:tr w:rsidR="00115F1E" w:rsidRPr="00115F1E" w14:paraId="4A5F4601" w14:textId="77777777" w:rsidTr="00D432C9">
        <w:trPr>
          <w:jc w:val="center"/>
        </w:trPr>
        <w:tc>
          <w:tcPr>
            <w:tcW w:w="490" w:type="dxa"/>
            <w:hideMark/>
          </w:tcPr>
          <w:p w14:paraId="3359E0B7" w14:textId="77777777" w:rsidR="00425970" w:rsidRPr="00115F1E" w:rsidRDefault="00425970" w:rsidP="00D432C9">
            <w:pPr>
              <w:rPr>
                <w:rFonts w:cs="Times New Roman"/>
              </w:rPr>
            </w:pPr>
            <w:r w:rsidRPr="00115F1E">
              <w:rPr>
                <w:rFonts w:cs="Times New Roman"/>
              </w:rPr>
              <w:t>36</w:t>
            </w:r>
          </w:p>
        </w:tc>
        <w:tc>
          <w:tcPr>
            <w:tcW w:w="6608" w:type="dxa"/>
            <w:hideMark/>
          </w:tcPr>
          <w:p w14:paraId="1A0E9EAE" w14:textId="77777777" w:rsidR="00425970" w:rsidRPr="00115F1E" w:rsidRDefault="00425970" w:rsidP="00D432C9">
            <w:pPr>
              <w:rPr>
                <w:rFonts w:cs="Times New Roman"/>
              </w:rPr>
            </w:pPr>
            <w:r w:rsidRPr="00115F1E">
              <w:rPr>
                <w:rFonts w:cs="Times New Roman"/>
              </w:rPr>
              <w:t>fishproductstore/fishproductstore/Controllers/Api/ApiProductsController.cs</w:t>
            </w:r>
          </w:p>
        </w:tc>
        <w:tc>
          <w:tcPr>
            <w:tcW w:w="1359" w:type="dxa"/>
            <w:hideMark/>
          </w:tcPr>
          <w:p w14:paraId="3DEA36A7" w14:textId="77777777" w:rsidR="00425970" w:rsidRPr="00115F1E" w:rsidRDefault="00425970" w:rsidP="00D432C9">
            <w:pPr>
              <w:rPr>
                <w:rFonts w:cs="Times New Roman"/>
                <w:lang w:val="ru-RU"/>
              </w:rPr>
            </w:pPr>
            <w:r w:rsidRPr="00115F1E">
              <w:rPr>
                <w:rFonts w:cs="Times New Roman"/>
                <w:lang w:val="ru-RU"/>
              </w:rPr>
              <w:t xml:space="preserve">Контроллер обработки запросов </w:t>
            </w:r>
            <w:r w:rsidRPr="00115F1E">
              <w:rPr>
                <w:rFonts w:cs="Times New Roman"/>
                <w:lang w:val="ru-RU"/>
              </w:rPr>
              <w:lastRenderedPageBreak/>
              <w:t>и бизнес-логики</w:t>
            </w:r>
          </w:p>
        </w:tc>
        <w:tc>
          <w:tcPr>
            <w:tcW w:w="689" w:type="dxa"/>
            <w:hideMark/>
          </w:tcPr>
          <w:p w14:paraId="5D3F7C68" w14:textId="77777777" w:rsidR="00425970" w:rsidRPr="00115F1E" w:rsidRDefault="00425970" w:rsidP="00D432C9">
            <w:pPr>
              <w:rPr>
                <w:rFonts w:cs="Times New Roman"/>
              </w:rPr>
            </w:pPr>
            <w:r w:rsidRPr="00115F1E">
              <w:rPr>
                <w:rFonts w:cs="Times New Roman"/>
              </w:rPr>
              <w:lastRenderedPageBreak/>
              <w:t>83</w:t>
            </w:r>
          </w:p>
        </w:tc>
        <w:tc>
          <w:tcPr>
            <w:tcW w:w="759" w:type="dxa"/>
            <w:hideMark/>
          </w:tcPr>
          <w:p w14:paraId="67949684" w14:textId="77777777" w:rsidR="00425970" w:rsidRPr="00115F1E" w:rsidRDefault="00425970" w:rsidP="00D432C9">
            <w:pPr>
              <w:rPr>
                <w:rFonts w:cs="Times New Roman"/>
              </w:rPr>
            </w:pPr>
            <w:r w:rsidRPr="00115F1E">
              <w:rPr>
                <w:rFonts w:cs="Times New Roman"/>
              </w:rPr>
              <w:t>2 КБ</w:t>
            </w:r>
          </w:p>
        </w:tc>
      </w:tr>
      <w:tr w:rsidR="00115F1E" w:rsidRPr="00115F1E" w14:paraId="34BFE1D8" w14:textId="77777777" w:rsidTr="00D432C9">
        <w:trPr>
          <w:jc w:val="center"/>
        </w:trPr>
        <w:tc>
          <w:tcPr>
            <w:tcW w:w="490" w:type="dxa"/>
            <w:hideMark/>
          </w:tcPr>
          <w:p w14:paraId="440D7E76" w14:textId="77777777" w:rsidR="00425970" w:rsidRPr="00115F1E" w:rsidRDefault="00425970" w:rsidP="00D432C9">
            <w:pPr>
              <w:rPr>
                <w:rFonts w:cs="Times New Roman"/>
              </w:rPr>
            </w:pPr>
            <w:r w:rsidRPr="00115F1E">
              <w:rPr>
                <w:rFonts w:cs="Times New Roman"/>
              </w:rPr>
              <w:t>37</w:t>
            </w:r>
          </w:p>
        </w:tc>
        <w:tc>
          <w:tcPr>
            <w:tcW w:w="6608" w:type="dxa"/>
            <w:hideMark/>
          </w:tcPr>
          <w:p w14:paraId="54B9567F" w14:textId="77777777" w:rsidR="00425970" w:rsidRPr="00115F1E" w:rsidRDefault="00425970" w:rsidP="00D432C9">
            <w:pPr>
              <w:rPr>
                <w:rFonts w:cs="Times New Roman"/>
              </w:rPr>
            </w:pPr>
            <w:r w:rsidRPr="00115F1E">
              <w:rPr>
                <w:rFonts w:cs="Times New Roman"/>
              </w:rPr>
              <w:t>fishproductstore/fishproductstore/Controllers/Api/ApiProfileController.cs</w:t>
            </w:r>
          </w:p>
        </w:tc>
        <w:tc>
          <w:tcPr>
            <w:tcW w:w="1359" w:type="dxa"/>
            <w:hideMark/>
          </w:tcPr>
          <w:p w14:paraId="653839F9" w14:textId="77777777" w:rsidR="00425970" w:rsidRPr="00115F1E" w:rsidRDefault="00425970" w:rsidP="00D432C9">
            <w:pPr>
              <w:rPr>
                <w:rFonts w:cs="Times New Roman"/>
                <w:lang w:val="ru-RU"/>
              </w:rPr>
            </w:pPr>
            <w:r w:rsidRPr="00115F1E">
              <w:rPr>
                <w:rFonts w:cs="Times New Roman"/>
                <w:lang w:val="ru-RU"/>
              </w:rPr>
              <w:t>Контроллер обработки запросов и бизнес-логики</w:t>
            </w:r>
          </w:p>
        </w:tc>
        <w:tc>
          <w:tcPr>
            <w:tcW w:w="689" w:type="dxa"/>
            <w:hideMark/>
          </w:tcPr>
          <w:p w14:paraId="3914FE9E" w14:textId="77777777" w:rsidR="00425970" w:rsidRPr="00115F1E" w:rsidRDefault="00425970" w:rsidP="00D432C9">
            <w:pPr>
              <w:rPr>
                <w:rFonts w:cs="Times New Roman"/>
              </w:rPr>
            </w:pPr>
            <w:r w:rsidRPr="00115F1E">
              <w:rPr>
                <w:rFonts w:cs="Times New Roman"/>
              </w:rPr>
              <w:t>96</w:t>
            </w:r>
          </w:p>
        </w:tc>
        <w:tc>
          <w:tcPr>
            <w:tcW w:w="759" w:type="dxa"/>
            <w:hideMark/>
          </w:tcPr>
          <w:p w14:paraId="7578C238" w14:textId="77777777" w:rsidR="00425970" w:rsidRPr="00115F1E" w:rsidRDefault="00425970" w:rsidP="00D432C9">
            <w:pPr>
              <w:rPr>
                <w:rFonts w:cs="Times New Roman"/>
              </w:rPr>
            </w:pPr>
            <w:r w:rsidRPr="00115F1E">
              <w:rPr>
                <w:rFonts w:cs="Times New Roman"/>
              </w:rPr>
              <w:t>2 КБ</w:t>
            </w:r>
          </w:p>
        </w:tc>
      </w:tr>
      <w:tr w:rsidR="00115F1E" w:rsidRPr="00115F1E" w14:paraId="5614CD9E" w14:textId="77777777" w:rsidTr="00D432C9">
        <w:trPr>
          <w:jc w:val="center"/>
        </w:trPr>
        <w:tc>
          <w:tcPr>
            <w:tcW w:w="490" w:type="dxa"/>
            <w:hideMark/>
          </w:tcPr>
          <w:p w14:paraId="4047ECEB" w14:textId="77777777" w:rsidR="00425970" w:rsidRPr="00115F1E" w:rsidRDefault="00425970" w:rsidP="00D432C9">
            <w:pPr>
              <w:rPr>
                <w:rFonts w:cs="Times New Roman"/>
              </w:rPr>
            </w:pPr>
            <w:r w:rsidRPr="00115F1E">
              <w:rPr>
                <w:rFonts w:cs="Times New Roman"/>
              </w:rPr>
              <w:t>38</w:t>
            </w:r>
          </w:p>
        </w:tc>
        <w:tc>
          <w:tcPr>
            <w:tcW w:w="6608" w:type="dxa"/>
            <w:hideMark/>
          </w:tcPr>
          <w:p w14:paraId="2258B7DC" w14:textId="77777777" w:rsidR="00425970" w:rsidRPr="00115F1E" w:rsidRDefault="00425970" w:rsidP="00D432C9">
            <w:pPr>
              <w:rPr>
                <w:rFonts w:cs="Times New Roman"/>
              </w:rPr>
            </w:pPr>
            <w:r w:rsidRPr="00115F1E">
              <w:rPr>
                <w:rFonts w:cs="Times New Roman"/>
              </w:rPr>
              <w:t>fishproductstore/fishproductstore/Controllers/AuthController.cs</w:t>
            </w:r>
          </w:p>
        </w:tc>
        <w:tc>
          <w:tcPr>
            <w:tcW w:w="1359" w:type="dxa"/>
            <w:hideMark/>
          </w:tcPr>
          <w:p w14:paraId="40922726" w14:textId="77777777" w:rsidR="00425970" w:rsidRPr="00115F1E" w:rsidRDefault="00425970" w:rsidP="00D432C9">
            <w:pPr>
              <w:rPr>
                <w:rFonts w:cs="Times New Roman"/>
                <w:lang w:val="ru-RU"/>
              </w:rPr>
            </w:pPr>
            <w:r w:rsidRPr="00115F1E">
              <w:rPr>
                <w:rFonts w:cs="Times New Roman"/>
                <w:lang w:val="ru-RU"/>
              </w:rPr>
              <w:t>Контроллер обработки запросов и бизнес-логики</w:t>
            </w:r>
          </w:p>
        </w:tc>
        <w:tc>
          <w:tcPr>
            <w:tcW w:w="689" w:type="dxa"/>
            <w:hideMark/>
          </w:tcPr>
          <w:p w14:paraId="41F4A76F" w14:textId="77777777" w:rsidR="00425970" w:rsidRPr="00115F1E" w:rsidRDefault="00425970" w:rsidP="00D432C9">
            <w:pPr>
              <w:rPr>
                <w:rFonts w:cs="Times New Roman"/>
              </w:rPr>
            </w:pPr>
            <w:r w:rsidRPr="00115F1E">
              <w:rPr>
                <w:rFonts w:cs="Times New Roman"/>
              </w:rPr>
              <w:t>151</w:t>
            </w:r>
          </w:p>
        </w:tc>
        <w:tc>
          <w:tcPr>
            <w:tcW w:w="759" w:type="dxa"/>
            <w:hideMark/>
          </w:tcPr>
          <w:p w14:paraId="61C823DD" w14:textId="77777777" w:rsidR="00425970" w:rsidRPr="00115F1E" w:rsidRDefault="00425970" w:rsidP="00D432C9">
            <w:pPr>
              <w:rPr>
                <w:rFonts w:cs="Times New Roman"/>
              </w:rPr>
            </w:pPr>
            <w:r w:rsidRPr="00115F1E">
              <w:rPr>
                <w:rFonts w:cs="Times New Roman"/>
              </w:rPr>
              <w:t>4 КБ</w:t>
            </w:r>
          </w:p>
        </w:tc>
      </w:tr>
      <w:tr w:rsidR="00115F1E" w:rsidRPr="00115F1E" w14:paraId="0BBFA13D" w14:textId="77777777" w:rsidTr="00D432C9">
        <w:trPr>
          <w:jc w:val="center"/>
        </w:trPr>
        <w:tc>
          <w:tcPr>
            <w:tcW w:w="490" w:type="dxa"/>
            <w:hideMark/>
          </w:tcPr>
          <w:p w14:paraId="77211BA8" w14:textId="77777777" w:rsidR="00425970" w:rsidRPr="00115F1E" w:rsidRDefault="00425970" w:rsidP="00D432C9">
            <w:pPr>
              <w:rPr>
                <w:rFonts w:cs="Times New Roman"/>
              </w:rPr>
            </w:pPr>
            <w:r w:rsidRPr="00115F1E">
              <w:rPr>
                <w:rFonts w:cs="Times New Roman"/>
              </w:rPr>
              <w:t>39</w:t>
            </w:r>
          </w:p>
        </w:tc>
        <w:tc>
          <w:tcPr>
            <w:tcW w:w="6608" w:type="dxa"/>
            <w:hideMark/>
          </w:tcPr>
          <w:p w14:paraId="4C2F0680" w14:textId="77777777" w:rsidR="00425970" w:rsidRPr="00115F1E" w:rsidRDefault="00425970" w:rsidP="00D432C9">
            <w:pPr>
              <w:rPr>
                <w:rFonts w:cs="Times New Roman"/>
              </w:rPr>
            </w:pPr>
            <w:r w:rsidRPr="00115F1E">
              <w:rPr>
                <w:rFonts w:cs="Times New Roman"/>
              </w:rPr>
              <w:t>fishproductstore/fishproductstore/Controllers/CartController.cs</w:t>
            </w:r>
          </w:p>
        </w:tc>
        <w:tc>
          <w:tcPr>
            <w:tcW w:w="1359" w:type="dxa"/>
            <w:hideMark/>
          </w:tcPr>
          <w:p w14:paraId="431929C0" w14:textId="77777777" w:rsidR="00425970" w:rsidRPr="00115F1E" w:rsidRDefault="00425970" w:rsidP="00D432C9">
            <w:pPr>
              <w:rPr>
                <w:rFonts w:cs="Times New Roman"/>
                <w:lang w:val="ru-RU"/>
              </w:rPr>
            </w:pPr>
            <w:r w:rsidRPr="00115F1E">
              <w:rPr>
                <w:rFonts w:cs="Times New Roman"/>
                <w:lang w:val="ru-RU"/>
              </w:rPr>
              <w:t>Контроллер обработки запросов и бизнес-логики</w:t>
            </w:r>
          </w:p>
        </w:tc>
        <w:tc>
          <w:tcPr>
            <w:tcW w:w="689" w:type="dxa"/>
            <w:hideMark/>
          </w:tcPr>
          <w:p w14:paraId="37638F01" w14:textId="77777777" w:rsidR="00425970" w:rsidRPr="00115F1E" w:rsidRDefault="00425970" w:rsidP="00D432C9">
            <w:pPr>
              <w:rPr>
                <w:rFonts w:cs="Times New Roman"/>
              </w:rPr>
            </w:pPr>
            <w:r w:rsidRPr="00115F1E">
              <w:rPr>
                <w:rFonts w:cs="Times New Roman"/>
              </w:rPr>
              <w:t>164</w:t>
            </w:r>
          </w:p>
        </w:tc>
        <w:tc>
          <w:tcPr>
            <w:tcW w:w="759" w:type="dxa"/>
            <w:hideMark/>
          </w:tcPr>
          <w:p w14:paraId="0171F48E" w14:textId="77777777" w:rsidR="00425970" w:rsidRPr="00115F1E" w:rsidRDefault="00425970" w:rsidP="00D432C9">
            <w:pPr>
              <w:rPr>
                <w:rFonts w:cs="Times New Roman"/>
              </w:rPr>
            </w:pPr>
            <w:r w:rsidRPr="00115F1E">
              <w:rPr>
                <w:rFonts w:cs="Times New Roman"/>
              </w:rPr>
              <w:t>5 КБ</w:t>
            </w:r>
          </w:p>
        </w:tc>
      </w:tr>
      <w:tr w:rsidR="00115F1E" w:rsidRPr="00115F1E" w14:paraId="12AD8F23" w14:textId="77777777" w:rsidTr="00D432C9">
        <w:trPr>
          <w:jc w:val="center"/>
        </w:trPr>
        <w:tc>
          <w:tcPr>
            <w:tcW w:w="490" w:type="dxa"/>
            <w:hideMark/>
          </w:tcPr>
          <w:p w14:paraId="519956BC" w14:textId="77777777" w:rsidR="00425970" w:rsidRPr="00115F1E" w:rsidRDefault="00425970" w:rsidP="00D432C9">
            <w:pPr>
              <w:rPr>
                <w:rFonts w:cs="Times New Roman"/>
              </w:rPr>
            </w:pPr>
            <w:r w:rsidRPr="00115F1E">
              <w:rPr>
                <w:rFonts w:cs="Times New Roman"/>
              </w:rPr>
              <w:t>40</w:t>
            </w:r>
          </w:p>
        </w:tc>
        <w:tc>
          <w:tcPr>
            <w:tcW w:w="6608" w:type="dxa"/>
            <w:hideMark/>
          </w:tcPr>
          <w:p w14:paraId="02A14AC5" w14:textId="77777777" w:rsidR="00425970" w:rsidRPr="00115F1E" w:rsidRDefault="00425970" w:rsidP="00D432C9">
            <w:pPr>
              <w:rPr>
                <w:rFonts w:cs="Times New Roman"/>
              </w:rPr>
            </w:pPr>
            <w:r w:rsidRPr="00115F1E">
              <w:rPr>
                <w:rFonts w:cs="Times New Roman"/>
              </w:rPr>
              <w:t>fishproductstore/fishproductstore/Controllers/FavoritesController.cs</w:t>
            </w:r>
          </w:p>
        </w:tc>
        <w:tc>
          <w:tcPr>
            <w:tcW w:w="1359" w:type="dxa"/>
            <w:hideMark/>
          </w:tcPr>
          <w:p w14:paraId="00BE28E8" w14:textId="77777777" w:rsidR="00425970" w:rsidRPr="00115F1E" w:rsidRDefault="00425970" w:rsidP="00D432C9">
            <w:pPr>
              <w:rPr>
                <w:rFonts w:cs="Times New Roman"/>
                <w:lang w:val="ru-RU"/>
              </w:rPr>
            </w:pPr>
            <w:r w:rsidRPr="00115F1E">
              <w:rPr>
                <w:rFonts w:cs="Times New Roman"/>
                <w:lang w:val="ru-RU"/>
              </w:rPr>
              <w:t>Контроллер обработки запросов и бизнес-логики</w:t>
            </w:r>
          </w:p>
        </w:tc>
        <w:tc>
          <w:tcPr>
            <w:tcW w:w="689" w:type="dxa"/>
            <w:hideMark/>
          </w:tcPr>
          <w:p w14:paraId="1A340EBF" w14:textId="77777777" w:rsidR="00425970" w:rsidRPr="00115F1E" w:rsidRDefault="00425970" w:rsidP="00D432C9">
            <w:pPr>
              <w:rPr>
                <w:rFonts w:cs="Times New Roman"/>
              </w:rPr>
            </w:pPr>
            <w:r w:rsidRPr="00115F1E">
              <w:rPr>
                <w:rFonts w:cs="Times New Roman"/>
              </w:rPr>
              <w:t>81</w:t>
            </w:r>
          </w:p>
        </w:tc>
        <w:tc>
          <w:tcPr>
            <w:tcW w:w="759" w:type="dxa"/>
            <w:hideMark/>
          </w:tcPr>
          <w:p w14:paraId="5A268447" w14:textId="77777777" w:rsidR="00425970" w:rsidRPr="00115F1E" w:rsidRDefault="00425970" w:rsidP="00D432C9">
            <w:pPr>
              <w:rPr>
                <w:rFonts w:cs="Times New Roman"/>
              </w:rPr>
            </w:pPr>
            <w:r w:rsidRPr="00115F1E">
              <w:rPr>
                <w:rFonts w:cs="Times New Roman"/>
              </w:rPr>
              <w:t>2 КБ</w:t>
            </w:r>
          </w:p>
        </w:tc>
      </w:tr>
      <w:tr w:rsidR="00115F1E" w:rsidRPr="00115F1E" w14:paraId="2D84F59D" w14:textId="77777777" w:rsidTr="00D432C9">
        <w:trPr>
          <w:jc w:val="center"/>
        </w:trPr>
        <w:tc>
          <w:tcPr>
            <w:tcW w:w="490" w:type="dxa"/>
            <w:hideMark/>
          </w:tcPr>
          <w:p w14:paraId="2758FA9F" w14:textId="77777777" w:rsidR="00425970" w:rsidRPr="00115F1E" w:rsidRDefault="00425970" w:rsidP="00D432C9">
            <w:pPr>
              <w:rPr>
                <w:rFonts w:cs="Times New Roman"/>
              </w:rPr>
            </w:pPr>
            <w:r w:rsidRPr="00115F1E">
              <w:rPr>
                <w:rFonts w:cs="Times New Roman"/>
              </w:rPr>
              <w:t>41</w:t>
            </w:r>
          </w:p>
        </w:tc>
        <w:tc>
          <w:tcPr>
            <w:tcW w:w="6608" w:type="dxa"/>
            <w:hideMark/>
          </w:tcPr>
          <w:p w14:paraId="1B93757D" w14:textId="77777777" w:rsidR="00425970" w:rsidRPr="00115F1E" w:rsidRDefault="00425970" w:rsidP="00D432C9">
            <w:pPr>
              <w:rPr>
                <w:rFonts w:cs="Times New Roman"/>
              </w:rPr>
            </w:pPr>
            <w:r w:rsidRPr="00115F1E">
              <w:rPr>
                <w:rFonts w:cs="Times New Roman"/>
              </w:rPr>
              <w:t>fishproductstore/fishproductstore/Controllers/HomeController.cs</w:t>
            </w:r>
          </w:p>
        </w:tc>
        <w:tc>
          <w:tcPr>
            <w:tcW w:w="1359" w:type="dxa"/>
            <w:hideMark/>
          </w:tcPr>
          <w:p w14:paraId="030EFA15" w14:textId="77777777" w:rsidR="00425970" w:rsidRPr="00115F1E" w:rsidRDefault="00425970" w:rsidP="00D432C9">
            <w:pPr>
              <w:rPr>
                <w:rFonts w:cs="Times New Roman"/>
                <w:lang w:val="ru-RU"/>
              </w:rPr>
            </w:pPr>
            <w:r w:rsidRPr="00115F1E">
              <w:rPr>
                <w:rFonts w:cs="Times New Roman"/>
                <w:lang w:val="ru-RU"/>
              </w:rPr>
              <w:t>Контроллер обработк</w:t>
            </w:r>
            <w:r w:rsidRPr="00115F1E">
              <w:rPr>
                <w:rFonts w:cs="Times New Roman"/>
                <w:lang w:val="ru-RU"/>
              </w:rPr>
              <w:lastRenderedPageBreak/>
              <w:t>и запросов и бизнес-логики</w:t>
            </w:r>
          </w:p>
        </w:tc>
        <w:tc>
          <w:tcPr>
            <w:tcW w:w="689" w:type="dxa"/>
            <w:hideMark/>
          </w:tcPr>
          <w:p w14:paraId="709C978C" w14:textId="77777777" w:rsidR="00425970" w:rsidRPr="00115F1E" w:rsidRDefault="00425970" w:rsidP="00D432C9">
            <w:pPr>
              <w:rPr>
                <w:rFonts w:cs="Times New Roman"/>
              </w:rPr>
            </w:pPr>
            <w:r w:rsidRPr="00115F1E">
              <w:rPr>
                <w:rFonts w:cs="Times New Roman"/>
              </w:rPr>
              <w:lastRenderedPageBreak/>
              <w:t>33</w:t>
            </w:r>
          </w:p>
        </w:tc>
        <w:tc>
          <w:tcPr>
            <w:tcW w:w="759" w:type="dxa"/>
            <w:hideMark/>
          </w:tcPr>
          <w:p w14:paraId="426EBE3D" w14:textId="77777777" w:rsidR="00425970" w:rsidRPr="00115F1E" w:rsidRDefault="00425970" w:rsidP="00D432C9">
            <w:pPr>
              <w:rPr>
                <w:rFonts w:cs="Times New Roman"/>
              </w:rPr>
            </w:pPr>
            <w:r w:rsidRPr="00115F1E">
              <w:rPr>
                <w:rFonts w:cs="Times New Roman"/>
              </w:rPr>
              <w:t>1 КБ</w:t>
            </w:r>
          </w:p>
        </w:tc>
      </w:tr>
      <w:tr w:rsidR="00115F1E" w:rsidRPr="00115F1E" w14:paraId="75832E75" w14:textId="77777777" w:rsidTr="00D432C9">
        <w:trPr>
          <w:jc w:val="center"/>
        </w:trPr>
        <w:tc>
          <w:tcPr>
            <w:tcW w:w="490" w:type="dxa"/>
            <w:hideMark/>
          </w:tcPr>
          <w:p w14:paraId="60CF5E80" w14:textId="77777777" w:rsidR="00425970" w:rsidRPr="00115F1E" w:rsidRDefault="00425970" w:rsidP="00D432C9">
            <w:pPr>
              <w:rPr>
                <w:rFonts w:cs="Times New Roman"/>
              </w:rPr>
            </w:pPr>
            <w:r w:rsidRPr="00115F1E">
              <w:rPr>
                <w:rFonts w:cs="Times New Roman"/>
              </w:rPr>
              <w:t>42</w:t>
            </w:r>
          </w:p>
        </w:tc>
        <w:tc>
          <w:tcPr>
            <w:tcW w:w="6608" w:type="dxa"/>
            <w:hideMark/>
          </w:tcPr>
          <w:p w14:paraId="0E6945DF" w14:textId="77777777" w:rsidR="00425970" w:rsidRPr="00115F1E" w:rsidRDefault="00425970" w:rsidP="00D432C9">
            <w:pPr>
              <w:rPr>
                <w:rFonts w:cs="Times New Roman"/>
              </w:rPr>
            </w:pPr>
            <w:r w:rsidRPr="00115F1E">
              <w:rPr>
                <w:rFonts w:cs="Times New Roman"/>
              </w:rPr>
              <w:t>fishproductstore/fishproductstore/Controllers/NotificationController.cs</w:t>
            </w:r>
          </w:p>
        </w:tc>
        <w:tc>
          <w:tcPr>
            <w:tcW w:w="1359" w:type="dxa"/>
            <w:hideMark/>
          </w:tcPr>
          <w:p w14:paraId="77AA28AA" w14:textId="77777777" w:rsidR="00425970" w:rsidRPr="00115F1E" w:rsidRDefault="00425970" w:rsidP="00D432C9">
            <w:pPr>
              <w:rPr>
                <w:rFonts w:cs="Times New Roman"/>
                <w:lang w:val="ru-RU"/>
              </w:rPr>
            </w:pPr>
            <w:r w:rsidRPr="00115F1E">
              <w:rPr>
                <w:rFonts w:cs="Times New Roman"/>
                <w:lang w:val="ru-RU"/>
              </w:rPr>
              <w:t>Контроллер обработки запросов и бизнес-логики</w:t>
            </w:r>
          </w:p>
        </w:tc>
        <w:tc>
          <w:tcPr>
            <w:tcW w:w="689" w:type="dxa"/>
            <w:hideMark/>
          </w:tcPr>
          <w:p w14:paraId="55E70BDA" w14:textId="77777777" w:rsidR="00425970" w:rsidRPr="00115F1E" w:rsidRDefault="00425970" w:rsidP="00D432C9">
            <w:pPr>
              <w:rPr>
                <w:rFonts w:cs="Times New Roman"/>
              </w:rPr>
            </w:pPr>
            <w:r w:rsidRPr="00115F1E">
              <w:rPr>
                <w:rFonts w:cs="Times New Roman"/>
              </w:rPr>
              <w:t>49</w:t>
            </w:r>
          </w:p>
        </w:tc>
        <w:tc>
          <w:tcPr>
            <w:tcW w:w="759" w:type="dxa"/>
            <w:hideMark/>
          </w:tcPr>
          <w:p w14:paraId="1BBE7B0C" w14:textId="77777777" w:rsidR="00425970" w:rsidRPr="00115F1E" w:rsidRDefault="00425970" w:rsidP="00D432C9">
            <w:pPr>
              <w:rPr>
                <w:rFonts w:cs="Times New Roman"/>
              </w:rPr>
            </w:pPr>
            <w:r w:rsidRPr="00115F1E">
              <w:rPr>
                <w:rFonts w:cs="Times New Roman"/>
              </w:rPr>
              <w:t>1 КБ</w:t>
            </w:r>
          </w:p>
        </w:tc>
      </w:tr>
      <w:tr w:rsidR="00115F1E" w:rsidRPr="00115F1E" w14:paraId="381791E4" w14:textId="77777777" w:rsidTr="00D432C9">
        <w:trPr>
          <w:jc w:val="center"/>
        </w:trPr>
        <w:tc>
          <w:tcPr>
            <w:tcW w:w="490" w:type="dxa"/>
            <w:hideMark/>
          </w:tcPr>
          <w:p w14:paraId="449A3A10" w14:textId="77777777" w:rsidR="00425970" w:rsidRPr="00115F1E" w:rsidRDefault="00425970" w:rsidP="00D432C9">
            <w:pPr>
              <w:rPr>
                <w:rFonts w:cs="Times New Roman"/>
              </w:rPr>
            </w:pPr>
            <w:r w:rsidRPr="00115F1E">
              <w:rPr>
                <w:rFonts w:cs="Times New Roman"/>
              </w:rPr>
              <w:t>43</w:t>
            </w:r>
          </w:p>
        </w:tc>
        <w:tc>
          <w:tcPr>
            <w:tcW w:w="6608" w:type="dxa"/>
            <w:hideMark/>
          </w:tcPr>
          <w:p w14:paraId="6BB23F84" w14:textId="77777777" w:rsidR="00425970" w:rsidRPr="00115F1E" w:rsidRDefault="00425970" w:rsidP="00D432C9">
            <w:pPr>
              <w:rPr>
                <w:rFonts w:cs="Times New Roman"/>
              </w:rPr>
            </w:pPr>
            <w:r w:rsidRPr="00115F1E">
              <w:rPr>
                <w:rFonts w:cs="Times New Roman"/>
              </w:rPr>
              <w:t>fishproductstore/fishproductstore/Controllers/OrderController.cs</w:t>
            </w:r>
          </w:p>
        </w:tc>
        <w:tc>
          <w:tcPr>
            <w:tcW w:w="1359" w:type="dxa"/>
            <w:hideMark/>
          </w:tcPr>
          <w:p w14:paraId="303BA4A3" w14:textId="77777777" w:rsidR="00425970" w:rsidRPr="00115F1E" w:rsidRDefault="00425970" w:rsidP="00D432C9">
            <w:pPr>
              <w:rPr>
                <w:rFonts w:cs="Times New Roman"/>
                <w:lang w:val="ru-RU"/>
              </w:rPr>
            </w:pPr>
            <w:r w:rsidRPr="00115F1E">
              <w:rPr>
                <w:rFonts w:cs="Times New Roman"/>
                <w:lang w:val="ru-RU"/>
              </w:rPr>
              <w:t>Контроллер обработки запросов и бизнес-логики</w:t>
            </w:r>
          </w:p>
        </w:tc>
        <w:tc>
          <w:tcPr>
            <w:tcW w:w="689" w:type="dxa"/>
            <w:hideMark/>
          </w:tcPr>
          <w:p w14:paraId="7B27DA73" w14:textId="77777777" w:rsidR="00425970" w:rsidRPr="00115F1E" w:rsidRDefault="00425970" w:rsidP="00D432C9">
            <w:pPr>
              <w:rPr>
                <w:rFonts w:cs="Times New Roman"/>
              </w:rPr>
            </w:pPr>
            <w:r w:rsidRPr="00115F1E">
              <w:rPr>
                <w:rFonts w:cs="Times New Roman"/>
              </w:rPr>
              <w:t>207</w:t>
            </w:r>
          </w:p>
        </w:tc>
        <w:tc>
          <w:tcPr>
            <w:tcW w:w="759" w:type="dxa"/>
            <w:hideMark/>
          </w:tcPr>
          <w:p w14:paraId="42F47ACB" w14:textId="77777777" w:rsidR="00425970" w:rsidRPr="00115F1E" w:rsidRDefault="00425970" w:rsidP="00D432C9">
            <w:pPr>
              <w:rPr>
                <w:rFonts w:cs="Times New Roman"/>
              </w:rPr>
            </w:pPr>
            <w:r w:rsidRPr="00115F1E">
              <w:rPr>
                <w:rFonts w:cs="Times New Roman"/>
              </w:rPr>
              <w:t>7 КБ</w:t>
            </w:r>
          </w:p>
        </w:tc>
      </w:tr>
      <w:tr w:rsidR="00115F1E" w:rsidRPr="00115F1E" w14:paraId="135BFA5C" w14:textId="77777777" w:rsidTr="00D432C9">
        <w:trPr>
          <w:jc w:val="center"/>
        </w:trPr>
        <w:tc>
          <w:tcPr>
            <w:tcW w:w="490" w:type="dxa"/>
            <w:hideMark/>
          </w:tcPr>
          <w:p w14:paraId="7B44B0FD" w14:textId="77777777" w:rsidR="00425970" w:rsidRPr="00115F1E" w:rsidRDefault="00425970" w:rsidP="00D432C9">
            <w:pPr>
              <w:rPr>
                <w:rFonts w:cs="Times New Roman"/>
              </w:rPr>
            </w:pPr>
            <w:r w:rsidRPr="00115F1E">
              <w:rPr>
                <w:rFonts w:cs="Times New Roman"/>
              </w:rPr>
              <w:t>44</w:t>
            </w:r>
          </w:p>
        </w:tc>
        <w:tc>
          <w:tcPr>
            <w:tcW w:w="6608" w:type="dxa"/>
            <w:hideMark/>
          </w:tcPr>
          <w:p w14:paraId="1546DFF6" w14:textId="77777777" w:rsidR="00425970" w:rsidRPr="00115F1E" w:rsidRDefault="00425970" w:rsidP="00D432C9">
            <w:pPr>
              <w:rPr>
                <w:rFonts w:cs="Times New Roman"/>
              </w:rPr>
            </w:pPr>
            <w:r w:rsidRPr="00115F1E">
              <w:rPr>
                <w:rFonts w:cs="Times New Roman"/>
              </w:rPr>
              <w:t>fishproductstore/fishproductstore/Controllers/ProductsController.cs</w:t>
            </w:r>
          </w:p>
        </w:tc>
        <w:tc>
          <w:tcPr>
            <w:tcW w:w="1359" w:type="dxa"/>
            <w:hideMark/>
          </w:tcPr>
          <w:p w14:paraId="5B0A9231" w14:textId="77777777" w:rsidR="00425970" w:rsidRPr="00115F1E" w:rsidRDefault="00425970" w:rsidP="00D432C9">
            <w:pPr>
              <w:rPr>
                <w:rFonts w:cs="Times New Roman"/>
                <w:lang w:val="ru-RU"/>
              </w:rPr>
            </w:pPr>
            <w:r w:rsidRPr="00115F1E">
              <w:rPr>
                <w:rFonts w:cs="Times New Roman"/>
                <w:lang w:val="ru-RU"/>
              </w:rPr>
              <w:t>Контроллер обработки запросов и бизнес-логики</w:t>
            </w:r>
          </w:p>
        </w:tc>
        <w:tc>
          <w:tcPr>
            <w:tcW w:w="689" w:type="dxa"/>
            <w:hideMark/>
          </w:tcPr>
          <w:p w14:paraId="3F9759FC" w14:textId="77777777" w:rsidR="00425970" w:rsidRPr="00115F1E" w:rsidRDefault="00425970" w:rsidP="00D432C9">
            <w:pPr>
              <w:rPr>
                <w:rFonts w:cs="Times New Roman"/>
              </w:rPr>
            </w:pPr>
            <w:r w:rsidRPr="00115F1E">
              <w:rPr>
                <w:rFonts w:cs="Times New Roman"/>
              </w:rPr>
              <w:t>85</w:t>
            </w:r>
          </w:p>
        </w:tc>
        <w:tc>
          <w:tcPr>
            <w:tcW w:w="759" w:type="dxa"/>
            <w:hideMark/>
          </w:tcPr>
          <w:p w14:paraId="2C63FFE0" w14:textId="77777777" w:rsidR="00425970" w:rsidRPr="00115F1E" w:rsidRDefault="00425970" w:rsidP="00D432C9">
            <w:pPr>
              <w:rPr>
                <w:rFonts w:cs="Times New Roman"/>
              </w:rPr>
            </w:pPr>
            <w:r w:rsidRPr="00115F1E">
              <w:rPr>
                <w:rFonts w:cs="Times New Roman"/>
              </w:rPr>
              <w:t>3 КБ</w:t>
            </w:r>
          </w:p>
        </w:tc>
      </w:tr>
      <w:tr w:rsidR="00115F1E" w:rsidRPr="00115F1E" w14:paraId="297532B0" w14:textId="77777777" w:rsidTr="00D432C9">
        <w:trPr>
          <w:jc w:val="center"/>
        </w:trPr>
        <w:tc>
          <w:tcPr>
            <w:tcW w:w="490" w:type="dxa"/>
            <w:hideMark/>
          </w:tcPr>
          <w:p w14:paraId="4AA067EC" w14:textId="77777777" w:rsidR="00425970" w:rsidRPr="00115F1E" w:rsidRDefault="00425970" w:rsidP="00D432C9">
            <w:pPr>
              <w:rPr>
                <w:rFonts w:cs="Times New Roman"/>
              </w:rPr>
            </w:pPr>
            <w:r w:rsidRPr="00115F1E">
              <w:rPr>
                <w:rFonts w:cs="Times New Roman"/>
              </w:rPr>
              <w:t>45</w:t>
            </w:r>
          </w:p>
        </w:tc>
        <w:tc>
          <w:tcPr>
            <w:tcW w:w="6608" w:type="dxa"/>
            <w:hideMark/>
          </w:tcPr>
          <w:p w14:paraId="06BFB409" w14:textId="77777777" w:rsidR="00425970" w:rsidRPr="00115F1E" w:rsidRDefault="00425970" w:rsidP="00D432C9">
            <w:pPr>
              <w:rPr>
                <w:rFonts w:cs="Times New Roman"/>
              </w:rPr>
            </w:pPr>
            <w:r w:rsidRPr="00115F1E">
              <w:rPr>
                <w:rFonts w:cs="Times New Roman"/>
              </w:rPr>
              <w:t>fishproductstore/fishproductstore/Controllers/ProfileController.cs</w:t>
            </w:r>
          </w:p>
        </w:tc>
        <w:tc>
          <w:tcPr>
            <w:tcW w:w="1359" w:type="dxa"/>
            <w:hideMark/>
          </w:tcPr>
          <w:p w14:paraId="036A74F2" w14:textId="77777777" w:rsidR="00425970" w:rsidRPr="00115F1E" w:rsidRDefault="00425970" w:rsidP="00D432C9">
            <w:pPr>
              <w:rPr>
                <w:rFonts w:cs="Times New Roman"/>
                <w:lang w:val="ru-RU"/>
              </w:rPr>
            </w:pPr>
            <w:r w:rsidRPr="00115F1E">
              <w:rPr>
                <w:rFonts w:cs="Times New Roman"/>
                <w:lang w:val="ru-RU"/>
              </w:rPr>
              <w:t>Контроллер обработки запросов и бизнес-логики</w:t>
            </w:r>
          </w:p>
        </w:tc>
        <w:tc>
          <w:tcPr>
            <w:tcW w:w="689" w:type="dxa"/>
            <w:hideMark/>
          </w:tcPr>
          <w:p w14:paraId="261519D1" w14:textId="77777777" w:rsidR="00425970" w:rsidRPr="00115F1E" w:rsidRDefault="00425970" w:rsidP="00D432C9">
            <w:pPr>
              <w:rPr>
                <w:rFonts w:cs="Times New Roman"/>
              </w:rPr>
            </w:pPr>
            <w:r w:rsidRPr="00115F1E">
              <w:rPr>
                <w:rFonts w:cs="Times New Roman"/>
              </w:rPr>
              <w:t>246</w:t>
            </w:r>
          </w:p>
        </w:tc>
        <w:tc>
          <w:tcPr>
            <w:tcW w:w="759" w:type="dxa"/>
            <w:hideMark/>
          </w:tcPr>
          <w:p w14:paraId="128C3FB8" w14:textId="77777777" w:rsidR="00425970" w:rsidRPr="00115F1E" w:rsidRDefault="00425970" w:rsidP="00D432C9">
            <w:pPr>
              <w:rPr>
                <w:rFonts w:cs="Times New Roman"/>
              </w:rPr>
            </w:pPr>
            <w:r w:rsidRPr="00115F1E">
              <w:rPr>
                <w:rFonts w:cs="Times New Roman"/>
              </w:rPr>
              <w:t>8 КБ</w:t>
            </w:r>
          </w:p>
        </w:tc>
      </w:tr>
      <w:tr w:rsidR="00115F1E" w:rsidRPr="00115F1E" w14:paraId="5292848F" w14:textId="77777777" w:rsidTr="00D432C9">
        <w:trPr>
          <w:jc w:val="center"/>
        </w:trPr>
        <w:tc>
          <w:tcPr>
            <w:tcW w:w="490" w:type="dxa"/>
            <w:hideMark/>
          </w:tcPr>
          <w:p w14:paraId="1026504C" w14:textId="77777777" w:rsidR="00425970" w:rsidRPr="00115F1E" w:rsidRDefault="00425970" w:rsidP="00D432C9">
            <w:pPr>
              <w:rPr>
                <w:rFonts w:cs="Times New Roman"/>
              </w:rPr>
            </w:pPr>
            <w:r w:rsidRPr="00115F1E">
              <w:rPr>
                <w:rFonts w:cs="Times New Roman"/>
              </w:rPr>
              <w:lastRenderedPageBreak/>
              <w:t>46</w:t>
            </w:r>
          </w:p>
        </w:tc>
        <w:tc>
          <w:tcPr>
            <w:tcW w:w="6608" w:type="dxa"/>
            <w:hideMark/>
          </w:tcPr>
          <w:p w14:paraId="28E33C97" w14:textId="77777777" w:rsidR="00425970" w:rsidRPr="00115F1E" w:rsidRDefault="00425970" w:rsidP="00D432C9">
            <w:pPr>
              <w:rPr>
                <w:rFonts w:cs="Times New Roman"/>
              </w:rPr>
            </w:pPr>
            <w:r w:rsidRPr="00115F1E">
              <w:rPr>
                <w:rFonts w:cs="Times New Roman"/>
              </w:rPr>
              <w:t>fishproductstore/fishproductstore/Controllers/SellerController.cs</w:t>
            </w:r>
          </w:p>
        </w:tc>
        <w:tc>
          <w:tcPr>
            <w:tcW w:w="1359" w:type="dxa"/>
            <w:hideMark/>
          </w:tcPr>
          <w:p w14:paraId="3098438C" w14:textId="77777777" w:rsidR="00425970" w:rsidRPr="00115F1E" w:rsidRDefault="00425970" w:rsidP="00D432C9">
            <w:pPr>
              <w:rPr>
                <w:rFonts w:cs="Times New Roman"/>
                <w:lang w:val="ru-RU"/>
              </w:rPr>
            </w:pPr>
            <w:r w:rsidRPr="00115F1E">
              <w:rPr>
                <w:rFonts w:cs="Times New Roman"/>
                <w:lang w:val="ru-RU"/>
              </w:rPr>
              <w:t>Контроллер обработки запросов и бизнес-логики</w:t>
            </w:r>
          </w:p>
        </w:tc>
        <w:tc>
          <w:tcPr>
            <w:tcW w:w="689" w:type="dxa"/>
            <w:hideMark/>
          </w:tcPr>
          <w:p w14:paraId="5C6431C4" w14:textId="77777777" w:rsidR="00425970" w:rsidRPr="00115F1E" w:rsidRDefault="00425970" w:rsidP="00D432C9">
            <w:pPr>
              <w:rPr>
                <w:rFonts w:cs="Times New Roman"/>
              </w:rPr>
            </w:pPr>
            <w:r w:rsidRPr="00115F1E">
              <w:rPr>
                <w:rFonts w:cs="Times New Roman"/>
              </w:rPr>
              <w:t>385</w:t>
            </w:r>
          </w:p>
        </w:tc>
        <w:tc>
          <w:tcPr>
            <w:tcW w:w="759" w:type="dxa"/>
            <w:hideMark/>
          </w:tcPr>
          <w:p w14:paraId="0AD6193A" w14:textId="77777777" w:rsidR="00425970" w:rsidRPr="00115F1E" w:rsidRDefault="00425970" w:rsidP="00D432C9">
            <w:pPr>
              <w:rPr>
                <w:rFonts w:cs="Times New Roman"/>
              </w:rPr>
            </w:pPr>
            <w:r w:rsidRPr="00115F1E">
              <w:rPr>
                <w:rFonts w:cs="Times New Roman"/>
              </w:rPr>
              <w:t>12 КБ</w:t>
            </w:r>
          </w:p>
        </w:tc>
      </w:tr>
      <w:tr w:rsidR="00115F1E" w:rsidRPr="00115F1E" w14:paraId="2188FDA0" w14:textId="77777777" w:rsidTr="00D432C9">
        <w:trPr>
          <w:jc w:val="center"/>
        </w:trPr>
        <w:tc>
          <w:tcPr>
            <w:tcW w:w="490" w:type="dxa"/>
            <w:hideMark/>
          </w:tcPr>
          <w:p w14:paraId="59F44E85" w14:textId="77777777" w:rsidR="00425970" w:rsidRPr="00115F1E" w:rsidRDefault="00425970" w:rsidP="00D432C9">
            <w:pPr>
              <w:rPr>
                <w:rFonts w:cs="Times New Roman"/>
              </w:rPr>
            </w:pPr>
            <w:r w:rsidRPr="00115F1E">
              <w:rPr>
                <w:rFonts w:cs="Times New Roman"/>
              </w:rPr>
              <w:t>47</w:t>
            </w:r>
          </w:p>
        </w:tc>
        <w:tc>
          <w:tcPr>
            <w:tcW w:w="6608" w:type="dxa"/>
            <w:hideMark/>
          </w:tcPr>
          <w:p w14:paraId="0C7525BA" w14:textId="77777777" w:rsidR="00425970" w:rsidRPr="00115F1E" w:rsidRDefault="00425970" w:rsidP="00D432C9">
            <w:pPr>
              <w:rPr>
                <w:rFonts w:cs="Times New Roman"/>
              </w:rPr>
            </w:pPr>
            <w:r w:rsidRPr="00115F1E">
              <w:rPr>
                <w:rFonts w:cs="Times New Roman"/>
              </w:rPr>
              <w:t>fishproductstore/fishproductstore/Views/Auth/ForgotPassword.cshtml</w:t>
            </w:r>
          </w:p>
        </w:tc>
        <w:tc>
          <w:tcPr>
            <w:tcW w:w="1359" w:type="dxa"/>
            <w:hideMark/>
          </w:tcPr>
          <w:p w14:paraId="05350925"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5EAC893C" w14:textId="77777777" w:rsidR="00425970" w:rsidRPr="00115F1E" w:rsidRDefault="00425970" w:rsidP="00D432C9">
            <w:pPr>
              <w:rPr>
                <w:rFonts w:cs="Times New Roman"/>
              </w:rPr>
            </w:pPr>
            <w:r w:rsidRPr="00115F1E">
              <w:rPr>
                <w:rFonts w:cs="Times New Roman"/>
              </w:rPr>
              <w:t>42</w:t>
            </w:r>
          </w:p>
        </w:tc>
        <w:tc>
          <w:tcPr>
            <w:tcW w:w="759" w:type="dxa"/>
            <w:hideMark/>
          </w:tcPr>
          <w:p w14:paraId="1C19B6DD" w14:textId="77777777" w:rsidR="00425970" w:rsidRPr="00115F1E" w:rsidRDefault="00425970" w:rsidP="00D432C9">
            <w:pPr>
              <w:rPr>
                <w:rFonts w:cs="Times New Roman"/>
              </w:rPr>
            </w:pPr>
            <w:r w:rsidRPr="00115F1E">
              <w:rPr>
                <w:rFonts w:cs="Times New Roman"/>
              </w:rPr>
              <w:t>1 КБ</w:t>
            </w:r>
          </w:p>
        </w:tc>
      </w:tr>
      <w:tr w:rsidR="00115F1E" w:rsidRPr="00115F1E" w14:paraId="1B4EBEDE" w14:textId="77777777" w:rsidTr="00D432C9">
        <w:trPr>
          <w:jc w:val="center"/>
        </w:trPr>
        <w:tc>
          <w:tcPr>
            <w:tcW w:w="490" w:type="dxa"/>
            <w:hideMark/>
          </w:tcPr>
          <w:p w14:paraId="1F76A597" w14:textId="77777777" w:rsidR="00425970" w:rsidRPr="00115F1E" w:rsidRDefault="00425970" w:rsidP="00D432C9">
            <w:pPr>
              <w:rPr>
                <w:rFonts w:cs="Times New Roman"/>
              </w:rPr>
            </w:pPr>
            <w:r w:rsidRPr="00115F1E">
              <w:rPr>
                <w:rFonts w:cs="Times New Roman"/>
              </w:rPr>
              <w:t>48</w:t>
            </w:r>
          </w:p>
        </w:tc>
        <w:tc>
          <w:tcPr>
            <w:tcW w:w="6608" w:type="dxa"/>
            <w:hideMark/>
          </w:tcPr>
          <w:p w14:paraId="25BB49C1" w14:textId="77777777" w:rsidR="00425970" w:rsidRPr="00115F1E" w:rsidRDefault="00425970" w:rsidP="00D432C9">
            <w:pPr>
              <w:rPr>
                <w:rFonts w:cs="Times New Roman"/>
              </w:rPr>
            </w:pPr>
            <w:r w:rsidRPr="00115F1E">
              <w:rPr>
                <w:rFonts w:cs="Times New Roman"/>
              </w:rPr>
              <w:t>fishproductstore/fishproductstore/Views/Auth/Login.cshtml</w:t>
            </w:r>
          </w:p>
        </w:tc>
        <w:tc>
          <w:tcPr>
            <w:tcW w:w="1359" w:type="dxa"/>
            <w:hideMark/>
          </w:tcPr>
          <w:p w14:paraId="1D0937EC"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05B3252A" w14:textId="77777777" w:rsidR="00425970" w:rsidRPr="00115F1E" w:rsidRDefault="00425970" w:rsidP="00D432C9">
            <w:pPr>
              <w:rPr>
                <w:rFonts w:cs="Times New Roman"/>
              </w:rPr>
            </w:pPr>
            <w:r w:rsidRPr="00115F1E">
              <w:rPr>
                <w:rFonts w:cs="Times New Roman"/>
              </w:rPr>
              <w:t>32</w:t>
            </w:r>
          </w:p>
        </w:tc>
        <w:tc>
          <w:tcPr>
            <w:tcW w:w="759" w:type="dxa"/>
            <w:hideMark/>
          </w:tcPr>
          <w:p w14:paraId="44A57A39" w14:textId="77777777" w:rsidR="00425970" w:rsidRPr="00115F1E" w:rsidRDefault="00425970" w:rsidP="00D432C9">
            <w:pPr>
              <w:rPr>
                <w:rFonts w:cs="Times New Roman"/>
              </w:rPr>
            </w:pPr>
            <w:r w:rsidRPr="00115F1E">
              <w:rPr>
                <w:rFonts w:cs="Times New Roman"/>
              </w:rPr>
              <w:t>1 КБ</w:t>
            </w:r>
          </w:p>
        </w:tc>
      </w:tr>
      <w:tr w:rsidR="00115F1E" w:rsidRPr="00115F1E" w14:paraId="0F8FED11" w14:textId="77777777" w:rsidTr="00D432C9">
        <w:trPr>
          <w:jc w:val="center"/>
        </w:trPr>
        <w:tc>
          <w:tcPr>
            <w:tcW w:w="490" w:type="dxa"/>
            <w:hideMark/>
          </w:tcPr>
          <w:p w14:paraId="36FCFC2D" w14:textId="77777777" w:rsidR="00425970" w:rsidRPr="00115F1E" w:rsidRDefault="00425970" w:rsidP="00D432C9">
            <w:pPr>
              <w:rPr>
                <w:rFonts w:cs="Times New Roman"/>
              </w:rPr>
            </w:pPr>
            <w:r w:rsidRPr="00115F1E">
              <w:rPr>
                <w:rFonts w:cs="Times New Roman"/>
              </w:rPr>
              <w:t>49</w:t>
            </w:r>
          </w:p>
        </w:tc>
        <w:tc>
          <w:tcPr>
            <w:tcW w:w="6608" w:type="dxa"/>
            <w:hideMark/>
          </w:tcPr>
          <w:p w14:paraId="226326A9" w14:textId="77777777" w:rsidR="00425970" w:rsidRPr="00115F1E" w:rsidRDefault="00425970" w:rsidP="00D432C9">
            <w:pPr>
              <w:rPr>
                <w:rFonts w:cs="Times New Roman"/>
              </w:rPr>
            </w:pPr>
            <w:r w:rsidRPr="00115F1E">
              <w:rPr>
                <w:rFonts w:cs="Times New Roman"/>
              </w:rPr>
              <w:t>fishproductstore/fishproductstore/Views/Auth/Register.cshtml</w:t>
            </w:r>
          </w:p>
        </w:tc>
        <w:tc>
          <w:tcPr>
            <w:tcW w:w="1359" w:type="dxa"/>
            <w:hideMark/>
          </w:tcPr>
          <w:p w14:paraId="50CEF2D7"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2E470CF4" w14:textId="77777777" w:rsidR="00425970" w:rsidRPr="00115F1E" w:rsidRDefault="00425970" w:rsidP="00D432C9">
            <w:pPr>
              <w:rPr>
                <w:rFonts w:cs="Times New Roman"/>
              </w:rPr>
            </w:pPr>
            <w:r w:rsidRPr="00115F1E">
              <w:rPr>
                <w:rFonts w:cs="Times New Roman"/>
              </w:rPr>
              <w:t>68</w:t>
            </w:r>
          </w:p>
        </w:tc>
        <w:tc>
          <w:tcPr>
            <w:tcW w:w="759" w:type="dxa"/>
            <w:hideMark/>
          </w:tcPr>
          <w:p w14:paraId="76C8C73A" w14:textId="77777777" w:rsidR="00425970" w:rsidRPr="00115F1E" w:rsidRDefault="00425970" w:rsidP="00D432C9">
            <w:pPr>
              <w:rPr>
                <w:rFonts w:cs="Times New Roman"/>
              </w:rPr>
            </w:pPr>
            <w:r w:rsidRPr="00115F1E">
              <w:rPr>
                <w:rFonts w:cs="Times New Roman"/>
              </w:rPr>
              <w:t>2 КБ</w:t>
            </w:r>
          </w:p>
        </w:tc>
      </w:tr>
      <w:tr w:rsidR="00115F1E" w:rsidRPr="00115F1E" w14:paraId="5B0B959E" w14:textId="77777777" w:rsidTr="00D432C9">
        <w:trPr>
          <w:jc w:val="center"/>
        </w:trPr>
        <w:tc>
          <w:tcPr>
            <w:tcW w:w="490" w:type="dxa"/>
            <w:hideMark/>
          </w:tcPr>
          <w:p w14:paraId="1F86555B" w14:textId="77777777" w:rsidR="00425970" w:rsidRPr="00115F1E" w:rsidRDefault="00425970" w:rsidP="00D432C9">
            <w:pPr>
              <w:rPr>
                <w:rFonts w:cs="Times New Roman"/>
              </w:rPr>
            </w:pPr>
            <w:r w:rsidRPr="00115F1E">
              <w:rPr>
                <w:rFonts w:cs="Times New Roman"/>
              </w:rPr>
              <w:t>50</w:t>
            </w:r>
          </w:p>
        </w:tc>
        <w:tc>
          <w:tcPr>
            <w:tcW w:w="6608" w:type="dxa"/>
            <w:hideMark/>
          </w:tcPr>
          <w:p w14:paraId="7F855607" w14:textId="77777777" w:rsidR="00425970" w:rsidRPr="00115F1E" w:rsidRDefault="00425970" w:rsidP="00D432C9">
            <w:pPr>
              <w:rPr>
                <w:rFonts w:cs="Times New Roman"/>
              </w:rPr>
            </w:pPr>
            <w:r w:rsidRPr="00115F1E">
              <w:rPr>
                <w:rFonts w:cs="Times New Roman"/>
              </w:rPr>
              <w:t>fishproductstore/fishproductstore/Views/Home/Index.cshtml</w:t>
            </w:r>
          </w:p>
        </w:tc>
        <w:tc>
          <w:tcPr>
            <w:tcW w:w="1359" w:type="dxa"/>
            <w:hideMark/>
          </w:tcPr>
          <w:p w14:paraId="39423FCE"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3D96A604" w14:textId="77777777" w:rsidR="00425970" w:rsidRPr="00115F1E" w:rsidRDefault="00425970" w:rsidP="00D432C9">
            <w:pPr>
              <w:rPr>
                <w:rFonts w:cs="Times New Roman"/>
              </w:rPr>
            </w:pPr>
            <w:r w:rsidRPr="00115F1E">
              <w:rPr>
                <w:rFonts w:cs="Times New Roman"/>
              </w:rPr>
              <w:t>9</w:t>
            </w:r>
          </w:p>
        </w:tc>
        <w:tc>
          <w:tcPr>
            <w:tcW w:w="759" w:type="dxa"/>
            <w:hideMark/>
          </w:tcPr>
          <w:p w14:paraId="576BBBAC" w14:textId="77777777" w:rsidR="00425970" w:rsidRPr="00115F1E" w:rsidRDefault="00425970" w:rsidP="00D432C9">
            <w:pPr>
              <w:rPr>
                <w:rFonts w:cs="Times New Roman"/>
              </w:rPr>
            </w:pPr>
            <w:r w:rsidRPr="00115F1E">
              <w:rPr>
                <w:rFonts w:cs="Times New Roman"/>
              </w:rPr>
              <w:t>1 КБ</w:t>
            </w:r>
          </w:p>
        </w:tc>
      </w:tr>
      <w:tr w:rsidR="00115F1E" w:rsidRPr="00115F1E" w14:paraId="71558453" w14:textId="77777777" w:rsidTr="00D432C9">
        <w:trPr>
          <w:jc w:val="center"/>
        </w:trPr>
        <w:tc>
          <w:tcPr>
            <w:tcW w:w="490" w:type="dxa"/>
            <w:hideMark/>
          </w:tcPr>
          <w:p w14:paraId="6677A9F5" w14:textId="77777777" w:rsidR="00425970" w:rsidRPr="00115F1E" w:rsidRDefault="00425970" w:rsidP="00D432C9">
            <w:pPr>
              <w:rPr>
                <w:rFonts w:cs="Times New Roman"/>
              </w:rPr>
            </w:pPr>
            <w:r w:rsidRPr="00115F1E">
              <w:rPr>
                <w:rFonts w:cs="Times New Roman"/>
              </w:rPr>
              <w:t>51</w:t>
            </w:r>
          </w:p>
        </w:tc>
        <w:tc>
          <w:tcPr>
            <w:tcW w:w="6608" w:type="dxa"/>
            <w:hideMark/>
          </w:tcPr>
          <w:p w14:paraId="17C01ADC" w14:textId="77777777" w:rsidR="00425970" w:rsidRPr="00115F1E" w:rsidRDefault="00425970" w:rsidP="00D432C9">
            <w:pPr>
              <w:rPr>
                <w:rFonts w:cs="Times New Roman"/>
              </w:rPr>
            </w:pPr>
            <w:r w:rsidRPr="00115F1E">
              <w:rPr>
                <w:rFonts w:cs="Times New Roman"/>
              </w:rPr>
              <w:t>fishproductstore/fishproductstore/Views/Home/Privacy.cshtml</w:t>
            </w:r>
          </w:p>
        </w:tc>
        <w:tc>
          <w:tcPr>
            <w:tcW w:w="1359" w:type="dxa"/>
            <w:hideMark/>
          </w:tcPr>
          <w:p w14:paraId="3FD33141"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24156175" w14:textId="77777777" w:rsidR="00425970" w:rsidRPr="00115F1E" w:rsidRDefault="00425970" w:rsidP="00D432C9">
            <w:pPr>
              <w:rPr>
                <w:rFonts w:cs="Times New Roman"/>
              </w:rPr>
            </w:pPr>
            <w:r w:rsidRPr="00115F1E">
              <w:rPr>
                <w:rFonts w:cs="Times New Roman"/>
              </w:rPr>
              <w:t>7</w:t>
            </w:r>
          </w:p>
        </w:tc>
        <w:tc>
          <w:tcPr>
            <w:tcW w:w="759" w:type="dxa"/>
            <w:hideMark/>
          </w:tcPr>
          <w:p w14:paraId="63488CFC" w14:textId="77777777" w:rsidR="00425970" w:rsidRPr="00115F1E" w:rsidRDefault="00425970" w:rsidP="00D432C9">
            <w:pPr>
              <w:rPr>
                <w:rFonts w:cs="Times New Roman"/>
              </w:rPr>
            </w:pPr>
            <w:r w:rsidRPr="00115F1E">
              <w:rPr>
                <w:rFonts w:cs="Times New Roman"/>
              </w:rPr>
              <w:t>1 КБ</w:t>
            </w:r>
          </w:p>
        </w:tc>
      </w:tr>
      <w:tr w:rsidR="00115F1E" w:rsidRPr="00115F1E" w14:paraId="595D39BE" w14:textId="77777777" w:rsidTr="00D432C9">
        <w:trPr>
          <w:jc w:val="center"/>
        </w:trPr>
        <w:tc>
          <w:tcPr>
            <w:tcW w:w="490" w:type="dxa"/>
            <w:hideMark/>
          </w:tcPr>
          <w:p w14:paraId="78C249C1" w14:textId="77777777" w:rsidR="00425970" w:rsidRPr="00115F1E" w:rsidRDefault="00425970" w:rsidP="00D432C9">
            <w:pPr>
              <w:rPr>
                <w:rFonts w:cs="Times New Roman"/>
              </w:rPr>
            </w:pPr>
            <w:r w:rsidRPr="00115F1E">
              <w:rPr>
                <w:rFonts w:cs="Times New Roman"/>
              </w:rPr>
              <w:lastRenderedPageBreak/>
              <w:t>52</w:t>
            </w:r>
          </w:p>
        </w:tc>
        <w:tc>
          <w:tcPr>
            <w:tcW w:w="6608" w:type="dxa"/>
            <w:hideMark/>
          </w:tcPr>
          <w:p w14:paraId="509456A4" w14:textId="77777777" w:rsidR="00425970" w:rsidRPr="00115F1E" w:rsidRDefault="00425970" w:rsidP="00D432C9">
            <w:pPr>
              <w:rPr>
                <w:rFonts w:cs="Times New Roman"/>
              </w:rPr>
            </w:pPr>
            <w:r w:rsidRPr="00115F1E">
              <w:rPr>
                <w:rFonts w:cs="Times New Roman"/>
              </w:rPr>
              <w:t>fishproductstore/fishproductstore/Views/Notification/Index.cshtml</w:t>
            </w:r>
          </w:p>
        </w:tc>
        <w:tc>
          <w:tcPr>
            <w:tcW w:w="1359" w:type="dxa"/>
            <w:hideMark/>
          </w:tcPr>
          <w:p w14:paraId="65CCB036"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7890F143" w14:textId="77777777" w:rsidR="00425970" w:rsidRPr="00115F1E" w:rsidRDefault="00425970" w:rsidP="00D432C9">
            <w:pPr>
              <w:rPr>
                <w:rFonts w:cs="Times New Roman"/>
              </w:rPr>
            </w:pPr>
            <w:r w:rsidRPr="00115F1E">
              <w:rPr>
                <w:rFonts w:cs="Times New Roman"/>
              </w:rPr>
              <w:t>41</w:t>
            </w:r>
          </w:p>
        </w:tc>
        <w:tc>
          <w:tcPr>
            <w:tcW w:w="759" w:type="dxa"/>
            <w:hideMark/>
          </w:tcPr>
          <w:p w14:paraId="6B849BE3" w14:textId="77777777" w:rsidR="00425970" w:rsidRPr="00115F1E" w:rsidRDefault="00425970" w:rsidP="00D432C9">
            <w:pPr>
              <w:rPr>
                <w:rFonts w:cs="Times New Roman"/>
              </w:rPr>
            </w:pPr>
            <w:r w:rsidRPr="00115F1E">
              <w:rPr>
                <w:rFonts w:cs="Times New Roman"/>
              </w:rPr>
              <w:t>1 КБ</w:t>
            </w:r>
          </w:p>
        </w:tc>
      </w:tr>
      <w:tr w:rsidR="00115F1E" w:rsidRPr="00115F1E" w14:paraId="64227127" w14:textId="77777777" w:rsidTr="00D432C9">
        <w:trPr>
          <w:jc w:val="center"/>
        </w:trPr>
        <w:tc>
          <w:tcPr>
            <w:tcW w:w="490" w:type="dxa"/>
            <w:hideMark/>
          </w:tcPr>
          <w:p w14:paraId="687D059D" w14:textId="77777777" w:rsidR="00425970" w:rsidRPr="00115F1E" w:rsidRDefault="00425970" w:rsidP="00D432C9">
            <w:pPr>
              <w:rPr>
                <w:rFonts w:cs="Times New Roman"/>
              </w:rPr>
            </w:pPr>
            <w:r w:rsidRPr="00115F1E">
              <w:rPr>
                <w:rFonts w:cs="Times New Roman"/>
              </w:rPr>
              <w:t>53</w:t>
            </w:r>
          </w:p>
        </w:tc>
        <w:tc>
          <w:tcPr>
            <w:tcW w:w="6608" w:type="dxa"/>
            <w:hideMark/>
          </w:tcPr>
          <w:p w14:paraId="1F4D3ED7" w14:textId="77777777" w:rsidR="00425970" w:rsidRPr="00115F1E" w:rsidRDefault="00425970" w:rsidP="00D432C9">
            <w:pPr>
              <w:rPr>
                <w:rFonts w:cs="Times New Roman"/>
              </w:rPr>
            </w:pPr>
            <w:r w:rsidRPr="00115F1E">
              <w:rPr>
                <w:rFonts w:cs="Times New Roman"/>
              </w:rPr>
              <w:t>fishproductstore/fishproductstore/Views/Products/Details.cshtml</w:t>
            </w:r>
          </w:p>
        </w:tc>
        <w:tc>
          <w:tcPr>
            <w:tcW w:w="1359" w:type="dxa"/>
            <w:hideMark/>
          </w:tcPr>
          <w:p w14:paraId="717079AC"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02F8A4D6" w14:textId="77777777" w:rsidR="00425970" w:rsidRPr="00115F1E" w:rsidRDefault="00425970" w:rsidP="00D432C9">
            <w:pPr>
              <w:rPr>
                <w:rFonts w:cs="Times New Roman"/>
              </w:rPr>
            </w:pPr>
            <w:r w:rsidRPr="00115F1E">
              <w:rPr>
                <w:rFonts w:cs="Times New Roman"/>
              </w:rPr>
              <w:t>53</w:t>
            </w:r>
          </w:p>
        </w:tc>
        <w:tc>
          <w:tcPr>
            <w:tcW w:w="759" w:type="dxa"/>
            <w:hideMark/>
          </w:tcPr>
          <w:p w14:paraId="17D86835" w14:textId="77777777" w:rsidR="00425970" w:rsidRPr="00115F1E" w:rsidRDefault="00425970" w:rsidP="00D432C9">
            <w:pPr>
              <w:rPr>
                <w:rFonts w:cs="Times New Roman"/>
              </w:rPr>
            </w:pPr>
            <w:r w:rsidRPr="00115F1E">
              <w:rPr>
                <w:rFonts w:cs="Times New Roman"/>
              </w:rPr>
              <w:t>1 КБ</w:t>
            </w:r>
          </w:p>
        </w:tc>
      </w:tr>
      <w:tr w:rsidR="00115F1E" w:rsidRPr="00115F1E" w14:paraId="1D191BE6" w14:textId="77777777" w:rsidTr="00D432C9">
        <w:trPr>
          <w:jc w:val="center"/>
        </w:trPr>
        <w:tc>
          <w:tcPr>
            <w:tcW w:w="490" w:type="dxa"/>
            <w:hideMark/>
          </w:tcPr>
          <w:p w14:paraId="185BC2FB" w14:textId="77777777" w:rsidR="00425970" w:rsidRPr="00115F1E" w:rsidRDefault="00425970" w:rsidP="00D432C9">
            <w:pPr>
              <w:rPr>
                <w:rFonts w:cs="Times New Roman"/>
              </w:rPr>
            </w:pPr>
            <w:r w:rsidRPr="00115F1E">
              <w:rPr>
                <w:rFonts w:cs="Times New Roman"/>
              </w:rPr>
              <w:t>54</w:t>
            </w:r>
          </w:p>
        </w:tc>
        <w:tc>
          <w:tcPr>
            <w:tcW w:w="6608" w:type="dxa"/>
            <w:hideMark/>
          </w:tcPr>
          <w:p w14:paraId="1353DA8C" w14:textId="77777777" w:rsidR="00425970" w:rsidRPr="00115F1E" w:rsidRDefault="00425970" w:rsidP="00D432C9">
            <w:pPr>
              <w:rPr>
                <w:rFonts w:cs="Times New Roman"/>
              </w:rPr>
            </w:pPr>
            <w:r w:rsidRPr="00115F1E">
              <w:rPr>
                <w:rFonts w:cs="Times New Roman"/>
              </w:rPr>
              <w:t>fishproductstore/fishproductstore/Views/Products/Index.cshtml</w:t>
            </w:r>
          </w:p>
        </w:tc>
        <w:tc>
          <w:tcPr>
            <w:tcW w:w="1359" w:type="dxa"/>
            <w:hideMark/>
          </w:tcPr>
          <w:p w14:paraId="12F3EBA7"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32A42163" w14:textId="77777777" w:rsidR="00425970" w:rsidRPr="00115F1E" w:rsidRDefault="00425970" w:rsidP="00D432C9">
            <w:pPr>
              <w:rPr>
                <w:rFonts w:cs="Times New Roman"/>
              </w:rPr>
            </w:pPr>
            <w:r w:rsidRPr="00115F1E">
              <w:rPr>
                <w:rFonts w:cs="Times New Roman"/>
              </w:rPr>
              <w:t>139</w:t>
            </w:r>
          </w:p>
        </w:tc>
        <w:tc>
          <w:tcPr>
            <w:tcW w:w="759" w:type="dxa"/>
            <w:hideMark/>
          </w:tcPr>
          <w:p w14:paraId="5DA1A3E3" w14:textId="77777777" w:rsidR="00425970" w:rsidRPr="00115F1E" w:rsidRDefault="00425970" w:rsidP="00D432C9">
            <w:pPr>
              <w:rPr>
                <w:rFonts w:cs="Times New Roman"/>
              </w:rPr>
            </w:pPr>
            <w:r w:rsidRPr="00115F1E">
              <w:rPr>
                <w:rFonts w:cs="Times New Roman"/>
              </w:rPr>
              <w:t>5 КБ</w:t>
            </w:r>
          </w:p>
        </w:tc>
      </w:tr>
      <w:tr w:rsidR="00115F1E" w:rsidRPr="00115F1E" w14:paraId="6D3D8A74" w14:textId="77777777" w:rsidTr="00D432C9">
        <w:trPr>
          <w:jc w:val="center"/>
        </w:trPr>
        <w:tc>
          <w:tcPr>
            <w:tcW w:w="490" w:type="dxa"/>
            <w:hideMark/>
          </w:tcPr>
          <w:p w14:paraId="675017A0" w14:textId="77777777" w:rsidR="00425970" w:rsidRPr="00115F1E" w:rsidRDefault="00425970" w:rsidP="00D432C9">
            <w:pPr>
              <w:rPr>
                <w:rFonts w:cs="Times New Roman"/>
              </w:rPr>
            </w:pPr>
            <w:r w:rsidRPr="00115F1E">
              <w:rPr>
                <w:rFonts w:cs="Times New Roman"/>
              </w:rPr>
              <w:t>55</w:t>
            </w:r>
          </w:p>
        </w:tc>
        <w:tc>
          <w:tcPr>
            <w:tcW w:w="6608" w:type="dxa"/>
            <w:hideMark/>
          </w:tcPr>
          <w:p w14:paraId="06A74380" w14:textId="77777777" w:rsidR="00425970" w:rsidRPr="00115F1E" w:rsidRDefault="00425970" w:rsidP="00D432C9">
            <w:pPr>
              <w:rPr>
                <w:rFonts w:cs="Times New Roman"/>
              </w:rPr>
            </w:pPr>
            <w:r w:rsidRPr="00115F1E">
              <w:rPr>
                <w:rFonts w:cs="Times New Roman"/>
              </w:rPr>
              <w:t>fishproductstore/fishproductstore/Views/Seller/CreateProduct.cshtml</w:t>
            </w:r>
          </w:p>
        </w:tc>
        <w:tc>
          <w:tcPr>
            <w:tcW w:w="1359" w:type="dxa"/>
            <w:hideMark/>
          </w:tcPr>
          <w:p w14:paraId="59D527F7"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616B1DD9" w14:textId="77777777" w:rsidR="00425970" w:rsidRPr="00115F1E" w:rsidRDefault="00425970" w:rsidP="00D432C9">
            <w:pPr>
              <w:rPr>
                <w:rFonts w:cs="Times New Roman"/>
              </w:rPr>
            </w:pPr>
            <w:r w:rsidRPr="00115F1E">
              <w:rPr>
                <w:rFonts w:cs="Times New Roman"/>
              </w:rPr>
              <w:t>60</w:t>
            </w:r>
          </w:p>
        </w:tc>
        <w:tc>
          <w:tcPr>
            <w:tcW w:w="759" w:type="dxa"/>
            <w:hideMark/>
          </w:tcPr>
          <w:p w14:paraId="6564F5FB" w14:textId="77777777" w:rsidR="00425970" w:rsidRPr="00115F1E" w:rsidRDefault="00425970" w:rsidP="00D432C9">
            <w:pPr>
              <w:rPr>
                <w:rFonts w:cs="Times New Roman"/>
              </w:rPr>
            </w:pPr>
            <w:r w:rsidRPr="00115F1E">
              <w:rPr>
                <w:rFonts w:cs="Times New Roman"/>
              </w:rPr>
              <w:t>2 КБ</w:t>
            </w:r>
          </w:p>
        </w:tc>
      </w:tr>
      <w:tr w:rsidR="00115F1E" w:rsidRPr="00115F1E" w14:paraId="34B3971B" w14:textId="77777777" w:rsidTr="00D432C9">
        <w:trPr>
          <w:jc w:val="center"/>
        </w:trPr>
        <w:tc>
          <w:tcPr>
            <w:tcW w:w="490" w:type="dxa"/>
            <w:hideMark/>
          </w:tcPr>
          <w:p w14:paraId="6CF57009" w14:textId="77777777" w:rsidR="00425970" w:rsidRPr="00115F1E" w:rsidRDefault="00425970" w:rsidP="00D432C9">
            <w:pPr>
              <w:rPr>
                <w:rFonts w:cs="Times New Roman"/>
              </w:rPr>
            </w:pPr>
            <w:r w:rsidRPr="00115F1E">
              <w:rPr>
                <w:rFonts w:cs="Times New Roman"/>
              </w:rPr>
              <w:t>56</w:t>
            </w:r>
          </w:p>
        </w:tc>
        <w:tc>
          <w:tcPr>
            <w:tcW w:w="6608" w:type="dxa"/>
            <w:hideMark/>
          </w:tcPr>
          <w:p w14:paraId="1ED7F8B1" w14:textId="77777777" w:rsidR="00425970" w:rsidRPr="00115F1E" w:rsidRDefault="00425970" w:rsidP="00D432C9">
            <w:pPr>
              <w:rPr>
                <w:rFonts w:cs="Times New Roman"/>
              </w:rPr>
            </w:pPr>
            <w:r w:rsidRPr="00115F1E">
              <w:rPr>
                <w:rFonts w:cs="Times New Roman"/>
              </w:rPr>
              <w:t>fishproductstore/fishproductstore/Views/Seller/EditProduct.cshtml</w:t>
            </w:r>
          </w:p>
        </w:tc>
        <w:tc>
          <w:tcPr>
            <w:tcW w:w="1359" w:type="dxa"/>
            <w:hideMark/>
          </w:tcPr>
          <w:p w14:paraId="5E6C55AC"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7D1F8A3D" w14:textId="77777777" w:rsidR="00425970" w:rsidRPr="00115F1E" w:rsidRDefault="00425970" w:rsidP="00D432C9">
            <w:pPr>
              <w:rPr>
                <w:rFonts w:cs="Times New Roman"/>
              </w:rPr>
            </w:pPr>
            <w:r w:rsidRPr="00115F1E">
              <w:rPr>
                <w:rFonts w:cs="Times New Roman"/>
              </w:rPr>
              <w:t>67</w:t>
            </w:r>
          </w:p>
        </w:tc>
        <w:tc>
          <w:tcPr>
            <w:tcW w:w="759" w:type="dxa"/>
            <w:hideMark/>
          </w:tcPr>
          <w:p w14:paraId="3E072F6F" w14:textId="77777777" w:rsidR="00425970" w:rsidRPr="00115F1E" w:rsidRDefault="00425970" w:rsidP="00D432C9">
            <w:pPr>
              <w:rPr>
                <w:rFonts w:cs="Times New Roman"/>
              </w:rPr>
            </w:pPr>
            <w:r w:rsidRPr="00115F1E">
              <w:rPr>
                <w:rFonts w:cs="Times New Roman"/>
              </w:rPr>
              <w:t>2 КБ</w:t>
            </w:r>
          </w:p>
        </w:tc>
      </w:tr>
      <w:tr w:rsidR="00115F1E" w:rsidRPr="00115F1E" w14:paraId="051A9398" w14:textId="77777777" w:rsidTr="00D432C9">
        <w:trPr>
          <w:jc w:val="center"/>
        </w:trPr>
        <w:tc>
          <w:tcPr>
            <w:tcW w:w="490" w:type="dxa"/>
            <w:hideMark/>
          </w:tcPr>
          <w:p w14:paraId="68B8C238" w14:textId="77777777" w:rsidR="00425970" w:rsidRPr="00115F1E" w:rsidRDefault="00425970" w:rsidP="00D432C9">
            <w:pPr>
              <w:rPr>
                <w:rFonts w:cs="Times New Roman"/>
              </w:rPr>
            </w:pPr>
            <w:r w:rsidRPr="00115F1E">
              <w:rPr>
                <w:rFonts w:cs="Times New Roman"/>
              </w:rPr>
              <w:t>57</w:t>
            </w:r>
          </w:p>
        </w:tc>
        <w:tc>
          <w:tcPr>
            <w:tcW w:w="6608" w:type="dxa"/>
            <w:hideMark/>
          </w:tcPr>
          <w:p w14:paraId="12FFCF44" w14:textId="77777777" w:rsidR="00425970" w:rsidRPr="00115F1E" w:rsidRDefault="00425970" w:rsidP="00D432C9">
            <w:pPr>
              <w:rPr>
                <w:rFonts w:cs="Times New Roman"/>
              </w:rPr>
            </w:pPr>
            <w:r w:rsidRPr="00115F1E">
              <w:rPr>
                <w:rFonts w:cs="Times New Roman"/>
              </w:rPr>
              <w:t>fishproductstore/fishproductstore/Views/Seller/EditShop.cshtml</w:t>
            </w:r>
          </w:p>
        </w:tc>
        <w:tc>
          <w:tcPr>
            <w:tcW w:w="1359" w:type="dxa"/>
            <w:hideMark/>
          </w:tcPr>
          <w:p w14:paraId="7ABF0CE9"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0E5F431B" w14:textId="77777777" w:rsidR="00425970" w:rsidRPr="00115F1E" w:rsidRDefault="00425970" w:rsidP="00D432C9">
            <w:pPr>
              <w:rPr>
                <w:rFonts w:cs="Times New Roman"/>
              </w:rPr>
            </w:pPr>
            <w:r w:rsidRPr="00115F1E">
              <w:rPr>
                <w:rFonts w:cs="Times New Roman"/>
              </w:rPr>
              <w:t>40</w:t>
            </w:r>
          </w:p>
        </w:tc>
        <w:tc>
          <w:tcPr>
            <w:tcW w:w="759" w:type="dxa"/>
            <w:hideMark/>
          </w:tcPr>
          <w:p w14:paraId="779E0B0B" w14:textId="77777777" w:rsidR="00425970" w:rsidRPr="00115F1E" w:rsidRDefault="00425970" w:rsidP="00D432C9">
            <w:pPr>
              <w:rPr>
                <w:rFonts w:cs="Times New Roman"/>
              </w:rPr>
            </w:pPr>
            <w:r w:rsidRPr="00115F1E">
              <w:rPr>
                <w:rFonts w:cs="Times New Roman"/>
              </w:rPr>
              <w:t>1 КБ</w:t>
            </w:r>
          </w:p>
        </w:tc>
      </w:tr>
      <w:tr w:rsidR="00115F1E" w:rsidRPr="00115F1E" w14:paraId="4D193601" w14:textId="77777777" w:rsidTr="00D432C9">
        <w:trPr>
          <w:jc w:val="center"/>
        </w:trPr>
        <w:tc>
          <w:tcPr>
            <w:tcW w:w="490" w:type="dxa"/>
            <w:hideMark/>
          </w:tcPr>
          <w:p w14:paraId="679CE597" w14:textId="77777777" w:rsidR="00425970" w:rsidRPr="00115F1E" w:rsidRDefault="00425970" w:rsidP="00D432C9">
            <w:pPr>
              <w:rPr>
                <w:rFonts w:cs="Times New Roman"/>
              </w:rPr>
            </w:pPr>
            <w:r w:rsidRPr="00115F1E">
              <w:rPr>
                <w:rFonts w:cs="Times New Roman"/>
              </w:rPr>
              <w:t>58</w:t>
            </w:r>
          </w:p>
        </w:tc>
        <w:tc>
          <w:tcPr>
            <w:tcW w:w="6608" w:type="dxa"/>
            <w:hideMark/>
          </w:tcPr>
          <w:p w14:paraId="0920B49D" w14:textId="77777777" w:rsidR="00425970" w:rsidRPr="00115F1E" w:rsidRDefault="00425970" w:rsidP="00D432C9">
            <w:pPr>
              <w:rPr>
                <w:rFonts w:cs="Times New Roman"/>
              </w:rPr>
            </w:pPr>
            <w:r w:rsidRPr="00115F1E">
              <w:rPr>
                <w:rFonts w:cs="Times New Roman"/>
              </w:rPr>
              <w:t>fishproductstore/fishproductstore/Views/Seller/MyProducts.cshtml</w:t>
            </w:r>
          </w:p>
        </w:tc>
        <w:tc>
          <w:tcPr>
            <w:tcW w:w="1359" w:type="dxa"/>
            <w:hideMark/>
          </w:tcPr>
          <w:p w14:paraId="46BDADF2" w14:textId="77777777" w:rsidR="00425970" w:rsidRPr="00115F1E" w:rsidRDefault="00425970" w:rsidP="00D432C9">
            <w:pPr>
              <w:rPr>
                <w:rFonts w:cs="Times New Roman"/>
              </w:rPr>
            </w:pPr>
            <w:r w:rsidRPr="00115F1E">
              <w:rPr>
                <w:rFonts w:cs="Times New Roman"/>
              </w:rPr>
              <w:t>Страница веб-интерфе</w:t>
            </w:r>
            <w:r w:rsidRPr="00115F1E">
              <w:rPr>
                <w:rFonts w:cs="Times New Roman"/>
              </w:rPr>
              <w:lastRenderedPageBreak/>
              <w:t>йса продавца</w:t>
            </w:r>
          </w:p>
        </w:tc>
        <w:tc>
          <w:tcPr>
            <w:tcW w:w="689" w:type="dxa"/>
            <w:hideMark/>
          </w:tcPr>
          <w:p w14:paraId="75C6FE9E" w14:textId="77777777" w:rsidR="00425970" w:rsidRPr="00115F1E" w:rsidRDefault="00425970" w:rsidP="00D432C9">
            <w:pPr>
              <w:rPr>
                <w:rFonts w:cs="Times New Roman"/>
              </w:rPr>
            </w:pPr>
            <w:r w:rsidRPr="00115F1E">
              <w:rPr>
                <w:rFonts w:cs="Times New Roman"/>
              </w:rPr>
              <w:lastRenderedPageBreak/>
              <w:t>56</w:t>
            </w:r>
          </w:p>
        </w:tc>
        <w:tc>
          <w:tcPr>
            <w:tcW w:w="759" w:type="dxa"/>
            <w:hideMark/>
          </w:tcPr>
          <w:p w14:paraId="6E22EE34" w14:textId="77777777" w:rsidR="00425970" w:rsidRPr="00115F1E" w:rsidRDefault="00425970" w:rsidP="00D432C9">
            <w:pPr>
              <w:rPr>
                <w:rFonts w:cs="Times New Roman"/>
              </w:rPr>
            </w:pPr>
            <w:r w:rsidRPr="00115F1E">
              <w:rPr>
                <w:rFonts w:cs="Times New Roman"/>
              </w:rPr>
              <w:t>1 КБ</w:t>
            </w:r>
          </w:p>
        </w:tc>
      </w:tr>
      <w:tr w:rsidR="00115F1E" w:rsidRPr="00115F1E" w14:paraId="4A0D0FA3" w14:textId="77777777" w:rsidTr="00D432C9">
        <w:trPr>
          <w:jc w:val="center"/>
        </w:trPr>
        <w:tc>
          <w:tcPr>
            <w:tcW w:w="490" w:type="dxa"/>
            <w:hideMark/>
          </w:tcPr>
          <w:p w14:paraId="5B399A9B" w14:textId="77777777" w:rsidR="00425970" w:rsidRPr="00115F1E" w:rsidRDefault="00425970" w:rsidP="00D432C9">
            <w:pPr>
              <w:rPr>
                <w:rFonts w:cs="Times New Roman"/>
              </w:rPr>
            </w:pPr>
            <w:r w:rsidRPr="00115F1E">
              <w:rPr>
                <w:rFonts w:cs="Times New Roman"/>
              </w:rPr>
              <w:t>59</w:t>
            </w:r>
          </w:p>
        </w:tc>
        <w:tc>
          <w:tcPr>
            <w:tcW w:w="6608" w:type="dxa"/>
            <w:hideMark/>
          </w:tcPr>
          <w:p w14:paraId="4BED08C5" w14:textId="77777777" w:rsidR="00425970" w:rsidRPr="00115F1E" w:rsidRDefault="00425970" w:rsidP="00D432C9">
            <w:pPr>
              <w:rPr>
                <w:rFonts w:cs="Times New Roman"/>
              </w:rPr>
            </w:pPr>
            <w:r w:rsidRPr="00115F1E">
              <w:rPr>
                <w:rFonts w:cs="Times New Roman"/>
              </w:rPr>
              <w:t>fishproductstore/fishproductstore/Views/Seller/Orders.cshtml</w:t>
            </w:r>
          </w:p>
        </w:tc>
        <w:tc>
          <w:tcPr>
            <w:tcW w:w="1359" w:type="dxa"/>
            <w:hideMark/>
          </w:tcPr>
          <w:p w14:paraId="5F764CF3"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5872E8E2" w14:textId="77777777" w:rsidR="00425970" w:rsidRPr="00115F1E" w:rsidRDefault="00425970" w:rsidP="00D432C9">
            <w:pPr>
              <w:rPr>
                <w:rFonts w:cs="Times New Roman"/>
              </w:rPr>
            </w:pPr>
            <w:r w:rsidRPr="00115F1E">
              <w:rPr>
                <w:rFonts w:cs="Times New Roman"/>
              </w:rPr>
              <w:t>65</w:t>
            </w:r>
          </w:p>
        </w:tc>
        <w:tc>
          <w:tcPr>
            <w:tcW w:w="759" w:type="dxa"/>
            <w:hideMark/>
          </w:tcPr>
          <w:p w14:paraId="4B5D0170" w14:textId="77777777" w:rsidR="00425970" w:rsidRPr="00115F1E" w:rsidRDefault="00425970" w:rsidP="00D432C9">
            <w:pPr>
              <w:rPr>
                <w:rFonts w:cs="Times New Roman"/>
              </w:rPr>
            </w:pPr>
            <w:r w:rsidRPr="00115F1E">
              <w:rPr>
                <w:rFonts w:cs="Times New Roman"/>
              </w:rPr>
              <w:t>2 КБ</w:t>
            </w:r>
          </w:p>
        </w:tc>
      </w:tr>
      <w:tr w:rsidR="00115F1E" w:rsidRPr="00115F1E" w14:paraId="188C7788" w14:textId="77777777" w:rsidTr="00D432C9">
        <w:trPr>
          <w:jc w:val="center"/>
        </w:trPr>
        <w:tc>
          <w:tcPr>
            <w:tcW w:w="490" w:type="dxa"/>
            <w:hideMark/>
          </w:tcPr>
          <w:p w14:paraId="721DB3E8" w14:textId="77777777" w:rsidR="00425970" w:rsidRPr="00115F1E" w:rsidRDefault="00425970" w:rsidP="00D432C9">
            <w:pPr>
              <w:rPr>
                <w:rFonts w:cs="Times New Roman"/>
              </w:rPr>
            </w:pPr>
            <w:r w:rsidRPr="00115F1E">
              <w:rPr>
                <w:rFonts w:cs="Times New Roman"/>
              </w:rPr>
              <w:t>60</w:t>
            </w:r>
          </w:p>
        </w:tc>
        <w:tc>
          <w:tcPr>
            <w:tcW w:w="6608" w:type="dxa"/>
            <w:hideMark/>
          </w:tcPr>
          <w:p w14:paraId="788BC75C" w14:textId="77777777" w:rsidR="00425970" w:rsidRPr="00115F1E" w:rsidRDefault="00425970" w:rsidP="00D432C9">
            <w:pPr>
              <w:rPr>
                <w:rFonts w:cs="Times New Roman"/>
              </w:rPr>
            </w:pPr>
            <w:r w:rsidRPr="00115F1E">
              <w:rPr>
                <w:rFonts w:cs="Times New Roman"/>
              </w:rPr>
              <w:t>fishproductstore/fishproductstore/Views/Seller/Stats.cshtml</w:t>
            </w:r>
          </w:p>
        </w:tc>
        <w:tc>
          <w:tcPr>
            <w:tcW w:w="1359" w:type="dxa"/>
            <w:hideMark/>
          </w:tcPr>
          <w:p w14:paraId="256C0CD5"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3D351D52" w14:textId="77777777" w:rsidR="00425970" w:rsidRPr="00115F1E" w:rsidRDefault="00425970" w:rsidP="00D432C9">
            <w:pPr>
              <w:rPr>
                <w:rFonts w:cs="Times New Roman"/>
              </w:rPr>
            </w:pPr>
            <w:r w:rsidRPr="00115F1E">
              <w:rPr>
                <w:rFonts w:cs="Times New Roman"/>
              </w:rPr>
              <w:t>51</w:t>
            </w:r>
          </w:p>
        </w:tc>
        <w:tc>
          <w:tcPr>
            <w:tcW w:w="759" w:type="dxa"/>
            <w:hideMark/>
          </w:tcPr>
          <w:p w14:paraId="39B2B9BE" w14:textId="77777777" w:rsidR="00425970" w:rsidRPr="00115F1E" w:rsidRDefault="00425970" w:rsidP="00D432C9">
            <w:pPr>
              <w:rPr>
                <w:rFonts w:cs="Times New Roman"/>
              </w:rPr>
            </w:pPr>
            <w:r w:rsidRPr="00115F1E">
              <w:rPr>
                <w:rFonts w:cs="Times New Roman"/>
              </w:rPr>
              <w:t>1 КБ</w:t>
            </w:r>
          </w:p>
        </w:tc>
      </w:tr>
      <w:tr w:rsidR="00115F1E" w:rsidRPr="00115F1E" w14:paraId="22153B28" w14:textId="77777777" w:rsidTr="00D432C9">
        <w:trPr>
          <w:jc w:val="center"/>
        </w:trPr>
        <w:tc>
          <w:tcPr>
            <w:tcW w:w="490" w:type="dxa"/>
            <w:hideMark/>
          </w:tcPr>
          <w:p w14:paraId="5FD25726" w14:textId="77777777" w:rsidR="00425970" w:rsidRPr="00115F1E" w:rsidRDefault="00425970" w:rsidP="00D432C9">
            <w:pPr>
              <w:rPr>
                <w:rFonts w:cs="Times New Roman"/>
              </w:rPr>
            </w:pPr>
            <w:r w:rsidRPr="00115F1E">
              <w:rPr>
                <w:rFonts w:cs="Times New Roman"/>
              </w:rPr>
              <w:t>61</w:t>
            </w:r>
          </w:p>
        </w:tc>
        <w:tc>
          <w:tcPr>
            <w:tcW w:w="6608" w:type="dxa"/>
            <w:hideMark/>
          </w:tcPr>
          <w:p w14:paraId="2366363B" w14:textId="77777777" w:rsidR="00425970" w:rsidRPr="00115F1E" w:rsidRDefault="00425970" w:rsidP="00D432C9">
            <w:pPr>
              <w:rPr>
                <w:rFonts w:cs="Times New Roman"/>
              </w:rPr>
            </w:pPr>
            <w:r w:rsidRPr="00115F1E">
              <w:rPr>
                <w:rFonts w:cs="Times New Roman"/>
              </w:rPr>
              <w:t>fishproductstore/fishproductstore/Views/Shared/Error.cshtml</w:t>
            </w:r>
          </w:p>
        </w:tc>
        <w:tc>
          <w:tcPr>
            <w:tcW w:w="1359" w:type="dxa"/>
            <w:hideMark/>
          </w:tcPr>
          <w:p w14:paraId="233B3EB7"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32E1BEAF" w14:textId="77777777" w:rsidR="00425970" w:rsidRPr="00115F1E" w:rsidRDefault="00425970" w:rsidP="00D432C9">
            <w:pPr>
              <w:rPr>
                <w:rFonts w:cs="Times New Roman"/>
              </w:rPr>
            </w:pPr>
            <w:r w:rsidRPr="00115F1E">
              <w:rPr>
                <w:rFonts w:cs="Times New Roman"/>
              </w:rPr>
              <w:t>26</w:t>
            </w:r>
          </w:p>
        </w:tc>
        <w:tc>
          <w:tcPr>
            <w:tcW w:w="759" w:type="dxa"/>
            <w:hideMark/>
          </w:tcPr>
          <w:p w14:paraId="195D0F00" w14:textId="77777777" w:rsidR="00425970" w:rsidRPr="00115F1E" w:rsidRDefault="00425970" w:rsidP="00D432C9">
            <w:pPr>
              <w:rPr>
                <w:rFonts w:cs="Times New Roman"/>
              </w:rPr>
            </w:pPr>
            <w:r w:rsidRPr="00115F1E">
              <w:rPr>
                <w:rFonts w:cs="Times New Roman"/>
              </w:rPr>
              <w:t>1 КБ</w:t>
            </w:r>
          </w:p>
        </w:tc>
      </w:tr>
      <w:tr w:rsidR="00115F1E" w:rsidRPr="00115F1E" w14:paraId="16E814CB" w14:textId="77777777" w:rsidTr="00D432C9">
        <w:trPr>
          <w:jc w:val="center"/>
        </w:trPr>
        <w:tc>
          <w:tcPr>
            <w:tcW w:w="490" w:type="dxa"/>
            <w:hideMark/>
          </w:tcPr>
          <w:p w14:paraId="238B444D" w14:textId="77777777" w:rsidR="00425970" w:rsidRPr="00115F1E" w:rsidRDefault="00425970" w:rsidP="00D432C9">
            <w:pPr>
              <w:rPr>
                <w:rFonts w:cs="Times New Roman"/>
              </w:rPr>
            </w:pPr>
            <w:r w:rsidRPr="00115F1E">
              <w:rPr>
                <w:rFonts w:cs="Times New Roman"/>
              </w:rPr>
              <w:t>62</w:t>
            </w:r>
          </w:p>
        </w:tc>
        <w:tc>
          <w:tcPr>
            <w:tcW w:w="6608" w:type="dxa"/>
            <w:hideMark/>
          </w:tcPr>
          <w:p w14:paraId="30C7FE7D" w14:textId="77777777" w:rsidR="00425970" w:rsidRPr="00115F1E" w:rsidRDefault="00425970" w:rsidP="00D432C9">
            <w:pPr>
              <w:rPr>
                <w:rFonts w:cs="Times New Roman"/>
              </w:rPr>
            </w:pPr>
            <w:r w:rsidRPr="00115F1E">
              <w:rPr>
                <w:rFonts w:cs="Times New Roman"/>
              </w:rPr>
              <w:t>fishproductstore/fishproductstore/Views/Shared/_Layout.cshtml</w:t>
            </w:r>
          </w:p>
        </w:tc>
        <w:tc>
          <w:tcPr>
            <w:tcW w:w="1359" w:type="dxa"/>
            <w:hideMark/>
          </w:tcPr>
          <w:p w14:paraId="037AC3F3"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17BC0025" w14:textId="77777777" w:rsidR="00425970" w:rsidRPr="00115F1E" w:rsidRDefault="00425970" w:rsidP="00D432C9">
            <w:pPr>
              <w:rPr>
                <w:rFonts w:cs="Times New Roman"/>
              </w:rPr>
            </w:pPr>
            <w:r w:rsidRPr="00115F1E">
              <w:rPr>
                <w:rFonts w:cs="Times New Roman"/>
              </w:rPr>
              <w:t>167</w:t>
            </w:r>
          </w:p>
        </w:tc>
        <w:tc>
          <w:tcPr>
            <w:tcW w:w="759" w:type="dxa"/>
            <w:hideMark/>
          </w:tcPr>
          <w:p w14:paraId="225E4E21" w14:textId="77777777" w:rsidR="00425970" w:rsidRPr="00115F1E" w:rsidRDefault="00425970" w:rsidP="00D432C9">
            <w:pPr>
              <w:rPr>
                <w:rFonts w:cs="Times New Roman"/>
              </w:rPr>
            </w:pPr>
            <w:r w:rsidRPr="00115F1E">
              <w:rPr>
                <w:rFonts w:cs="Times New Roman"/>
              </w:rPr>
              <w:t>6 КБ</w:t>
            </w:r>
          </w:p>
        </w:tc>
      </w:tr>
      <w:tr w:rsidR="00115F1E" w:rsidRPr="00115F1E" w14:paraId="5F03FB12" w14:textId="77777777" w:rsidTr="00D432C9">
        <w:trPr>
          <w:jc w:val="center"/>
        </w:trPr>
        <w:tc>
          <w:tcPr>
            <w:tcW w:w="490" w:type="dxa"/>
            <w:hideMark/>
          </w:tcPr>
          <w:p w14:paraId="60726A30" w14:textId="77777777" w:rsidR="00425970" w:rsidRPr="00115F1E" w:rsidRDefault="00425970" w:rsidP="00D432C9">
            <w:pPr>
              <w:rPr>
                <w:rFonts w:cs="Times New Roman"/>
              </w:rPr>
            </w:pPr>
            <w:r w:rsidRPr="00115F1E">
              <w:rPr>
                <w:rFonts w:cs="Times New Roman"/>
              </w:rPr>
              <w:t>63</w:t>
            </w:r>
          </w:p>
        </w:tc>
        <w:tc>
          <w:tcPr>
            <w:tcW w:w="6608" w:type="dxa"/>
            <w:hideMark/>
          </w:tcPr>
          <w:p w14:paraId="2060A75B" w14:textId="77777777" w:rsidR="00425970" w:rsidRPr="00115F1E" w:rsidRDefault="00425970" w:rsidP="00D432C9">
            <w:pPr>
              <w:rPr>
                <w:rFonts w:cs="Times New Roman"/>
              </w:rPr>
            </w:pPr>
            <w:r w:rsidRPr="00115F1E">
              <w:rPr>
                <w:rFonts w:cs="Times New Roman"/>
              </w:rPr>
              <w:t>fishproductstore/fishproductstore/Views/Shared/_Layout.cshtml.css</w:t>
            </w:r>
          </w:p>
        </w:tc>
        <w:tc>
          <w:tcPr>
            <w:tcW w:w="1359" w:type="dxa"/>
            <w:hideMark/>
          </w:tcPr>
          <w:p w14:paraId="37010176"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3CA1D692" w14:textId="77777777" w:rsidR="00425970" w:rsidRPr="00115F1E" w:rsidRDefault="00425970" w:rsidP="00D432C9">
            <w:pPr>
              <w:rPr>
                <w:rFonts w:cs="Times New Roman"/>
              </w:rPr>
            </w:pPr>
            <w:r w:rsidRPr="00115F1E">
              <w:rPr>
                <w:rFonts w:cs="Times New Roman"/>
              </w:rPr>
              <w:t>49</w:t>
            </w:r>
          </w:p>
        </w:tc>
        <w:tc>
          <w:tcPr>
            <w:tcW w:w="759" w:type="dxa"/>
            <w:hideMark/>
          </w:tcPr>
          <w:p w14:paraId="27B17C8D" w14:textId="77777777" w:rsidR="00425970" w:rsidRPr="00115F1E" w:rsidRDefault="00425970" w:rsidP="00D432C9">
            <w:pPr>
              <w:rPr>
                <w:rFonts w:cs="Times New Roman"/>
              </w:rPr>
            </w:pPr>
            <w:r w:rsidRPr="00115F1E">
              <w:rPr>
                <w:rFonts w:cs="Times New Roman"/>
              </w:rPr>
              <w:t>1 КБ</w:t>
            </w:r>
          </w:p>
        </w:tc>
      </w:tr>
      <w:tr w:rsidR="00115F1E" w:rsidRPr="00115F1E" w14:paraId="374CA019" w14:textId="77777777" w:rsidTr="00D432C9">
        <w:trPr>
          <w:jc w:val="center"/>
        </w:trPr>
        <w:tc>
          <w:tcPr>
            <w:tcW w:w="490" w:type="dxa"/>
            <w:hideMark/>
          </w:tcPr>
          <w:p w14:paraId="36C3D72D" w14:textId="77777777" w:rsidR="00425970" w:rsidRPr="00115F1E" w:rsidRDefault="00425970" w:rsidP="00D432C9">
            <w:pPr>
              <w:rPr>
                <w:rFonts w:cs="Times New Roman"/>
              </w:rPr>
            </w:pPr>
            <w:r w:rsidRPr="00115F1E">
              <w:rPr>
                <w:rFonts w:cs="Times New Roman"/>
              </w:rPr>
              <w:t>64</w:t>
            </w:r>
          </w:p>
        </w:tc>
        <w:tc>
          <w:tcPr>
            <w:tcW w:w="6608" w:type="dxa"/>
            <w:hideMark/>
          </w:tcPr>
          <w:p w14:paraId="1222B9EF" w14:textId="77777777" w:rsidR="00425970" w:rsidRPr="00115F1E" w:rsidRDefault="00425970" w:rsidP="00D432C9">
            <w:pPr>
              <w:rPr>
                <w:rFonts w:cs="Times New Roman"/>
              </w:rPr>
            </w:pPr>
            <w:r w:rsidRPr="00115F1E">
              <w:rPr>
                <w:rFonts w:cs="Times New Roman"/>
              </w:rPr>
              <w:t>fishproductstore/fishproductstore/Views/Shared/_ValidationScriptsPartial.cshtml</w:t>
            </w:r>
          </w:p>
        </w:tc>
        <w:tc>
          <w:tcPr>
            <w:tcW w:w="1359" w:type="dxa"/>
            <w:hideMark/>
          </w:tcPr>
          <w:p w14:paraId="5943BE78"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16EEE7B9" w14:textId="77777777" w:rsidR="00425970" w:rsidRPr="00115F1E" w:rsidRDefault="00425970" w:rsidP="00D432C9">
            <w:pPr>
              <w:rPr>
                <w:rFonts w:cs="Times New Roman"/>
              </w:rPr>
            </w:pPr>
            <w:r w:rsidRPr="00115F1E">
              <w:rPr>
                <w:rFonts w:cs="Times New Roman"/>
              </w:rPr>
              <w:t>3</w:t>
            </w:r>
          </w:p>
        </w:tc>
        <w:tc>
          <w:tcPr>
            <w:tcW w:w="759" w:type="dxa"/>
            <w:hideMark/>
          </w:tcPr>
          <w:p w14:paraId="663C6DC9" w14:textId="77777777" w:rsidR="00425970" w:rsidRPr="00115F1E" w:rsidRDefault="00425970" w:rsidP="00D432C9">
            <w:pPr>
              <w:rPr>
                <w:rFonts w:cs="Times New Roman"/>
              </w:rPr>
            </w:pPr>
            <w:r w:rsidRPr="00115F1E">
              <w:rPr>
                <w:rFonts w:cs="Times New Roman"/>
              </w:rPr>
              <w:t>1 КБ</w:t>
            </w:r>
          </w:p>
        </w:tc>
      </w:tr>
      <w:tr w:rsidR="00115F1E" w:rsidRPr="00115F1E" w14:paraId="3982A414" w14:textId="77777777" w:rsidTr="00D432C9">
        <w:trPr>
          <w:jc w:val="center"/>
        </w:trPr>
        <w:tc>
          <w:tcPr>
            <w:tcW w:w="490" w:type="dxa"/>
            <w:hideMark/>
          </w:tcPr>
          <w:p w14:paraId="11A69E06" w14:textId="77777777" w:rsidR="00425970" w:rsidRPr="00115F1E" w:rsidRDefault="00425970" w:rsidP="00D432C9">
            <w:pPr>
              <w:rPr>
                <w:rFonts w:cs="Times New Roman"/>
              </w:rPr>
            </w:pPr>
            <w:r w:rsidRPr="00115F1E">
              <w:rPr>
                <w:rFonts w:cs="Times New Roman"/>
              </w:rPr>
              <w:lastRenderedPageBreak/>
              <w:t>65</w:t>
            </w:r>
          </w:p>
        </w:tc>
        <w:tc>
          <w:tcPr>
            <w:tcW w:w="6608" w:type="dxa"/>
            <w:hideMark/>
          </w:tcPr>
          <w:p w14:paraId="400915D6" w14:textId="77777777" w:rsidR="00425970" w:rsidRPr="00115F1E" w:rsidRDefault="00425970" w:rsidP="00D432C9">
            <w:pPr>
              <w:rPr>
                <w:rFonts w:cs="Times New Roman"/>
              </w:rPr>
            </w:pPr>
            <w:r w:rsidRPr="00115F1E">
              <w:rPr>
                <w:rFonts w:cs="Times New Roman"/>
              </w:rPr>
              <w:t>fishproductstore/fishproductstore/Views/_ViewImports.cshtml</w:t>
            </w:r>
          </w:p>
        </w:tc>
        <w:tc>
          <w:tcPr>
            <w:tcW w:w="1359" w:type="dxa"/>
            <w:hideMark/>
          </w:tcPr>
          <w:p w14:paraId="37977B6C"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4966BF6B" w14:textId="77777777" w:rsidR="00425970" w:rsidRPr="00115F1E" w:rsidRDefault="00425970" w:rsidP="00D432C9">
            <w:pPr>
              <w:rPr>
                <w:rFonts w:cs="Times New Roman"/>
              </w:rPr>
            </w:pPr>
            <w:r w:rsidRPr="00115F1E">
              <w:rPr>
                <w:rFonts w:cs="Times New Roman"/>
              </w:rPr>
              <w:t>4</w:t>
            </w:r>
          </w:p>
        </w:tc>
        <w:tc>
          <w:tcPr>
            <w:tcW w:w="759" w:type="dxa"/>
            <w:hideMark/>
          </w:tcPr>
          <w:p w14:paraId="05CA35E7" w14:textId="77777777" w:rsidR="00425970" w:rsidRPr="00115F1E" w:rsidRDefault="00425970" w:rsidP="00D432C9">
            <w:pPr>
              <w:rPr>
                <w:rFonts w:cs="Times New Roman"/>
              </w:rPr>
            </w:pPr>
            <w:r w:rsidRPr="00115F1E">
              <w:rPr>
                <w:rFonts w:cs="Times New Roman"/>
              </w:rPr>
              <w:t>1 КБ</w:t>
            </w:r>
          </w:p>
        </w:tc>
      </w:tr>
      <w:tr w:rsidR="00115F1E" w:rsidRPr="00115F1E" w14:paraId="621F888F" w14:textId="77777777" w:rsidTr="00D432C9">
        <w:trPr>
          <w:jc w:val="center"/>
        </w:trPr>
        <w:tc>
          <w:tcPr>
            <w:tcW w:w="490" w:type="dxa"/>
            <w:hideMark/>
          </w:tcPr>
          <w:p w14:paraId="63DD5FD7" w14:textId="77777777" w:rsidR="00425970" w:rsidRPr="00115F1E" w:rsidRDefault="00425970" w:rsidP="00D432C9">
            <w:pPr>
              <w:rPr>
                <w:rFonts w:cs="Times New Roman"/>
              </w:rPr>
            </w:pPr>
            <w:r w:rsidRPr="00115F1E">
              <w:rPr>
                <w:rFonts w:cs="Times New Roman"/>
              </w:rPr>
              <w:t>66</w:t>
            </w:r>
          </w:p>
        </w:tc>
        <w:tc>
          <w:tcPr>
            <w:tcW w:w="6608" w:type="dxa"/>
            <w:hideMark/>
          </w:tcPr>
          <w:p w14:paraId="3EB2AD5F" w14:textId="77777777" w:rsidR="00425970" w:rsidRPr="00115F1E" w:rsidRDefault="00425970" w:rsidP="00D432C9">
            <w:pPr>
              <w:rPr>
                <w:rFonts w:cs="Times New Roman"/>
              </w:rPr>
            </w:pPr>
            <w:r w:rsidRPr="00115F1E">
              <w:rPr>
                <w:rFonts w:cs="Times New Roman"/>
              </w:rPr>
              <w:t>fishproductstore/fishproductstore/Views/_ViewStart.cshtml</w:t>
            </w:r>
          </w:p>
        </w:tc>
        <w:tc>
          <w:tcPr>
            <w:tcW w:w="1359" w:type="dxa"/>
            <w:hideMark/>
          </w:tcPr>
          <w:p w14:paraId="67B1EF6C" w14:textId="77777777" w:rsidR="00425970" w:rsidRPr="00115F1E" w:rsidRDefault="00425970" w:rsidP="00D432C9">
            <w:pPr>
              <w:rPr>
                <w:rFonts w:cs="Times New Roman"/>
              </w:rPr>
            </w:pPr>
            <w:r w:rsidRPr="00115F1E">
              <w:rPr>
                <w:rFonts w:cs="Times New Roman"/>
              </w:rPr>
              <w:t>Страница веб-интерфейса продавца</w:t>
            </w:r>
          </w:p>
        </w:tc>
        <w:tc>
          <w:tcPr>
            <w:tcW w:w="689" w:type="dxa"/>
            <w:hideMark/>
          </w:tcPr>
          <w:p w14:paraId="303B013D" w14:textId="77777777" w:rsidR="00425970" w:rsidRPr="00115F1E" w:rsidRDefault="00425970" w:rsidP="00D432C9">
            <w:pPr>
              <w:rPr>
                <w:rFonts w:cs="Times New Roman"/>
              </w:rPr>
            </w:pPr>
            <w:r w:rsidRPr="00115F1E">
              <w:rPr>
                <w:rFonts w:cs="Times New Roman"/>
              </w:rPr>
              <w:t>4</w:t>
            </w:r>
          </w:p>
        </w:tc>
        <w:tc>
          <w:tcPr>
            <w:tcW w:w="759" w:type="dxa"/>
            <w:hideMark/>
          </w:tcPr>
          <w:p w14:paraId="62AB566D" w14:textId="77777777" w:rsidR="00425970" w:rsidRPr="00115F1E" w:rsidRDefault="00425970" w:rsidP="00D432C9">
            <w:pPr>
              <w:rPr>
                <w:rFonts w:cs="Times New Roman"/>
              </w:rPr>
            </w:pPr>
            <w:r w:rsidRPr="00115F1E">
              <w:rPr>
                <w:rFonts w:cs="Times New Roman"/>
              </w:rPr>
              <w:t>1 КБ</w:t>
            </w:r>
          </w:p>
        </w:tc>
      </w:tr>
      <w:tr w:rsidR="00115F1E" w:rsidRPr="00115F1E" w14:paraId="73A9800A" w14:textId="77777777" w:rsidTr="00D432C9">
        <w:trPr>
          <w:jc w:val="center"/>
        </w:trPr>
        <w:tc>
          <w:tcPr>
            <w:tcW w:w="490" w:type="dxa"/>
            <w:hideMark/>
          </w:tcPr>
          <w:p w14:paraId="6EC6C48A" w14:textId="77777777" w:rsidR="00425970" w:rsidRPr="00115F1E" w:rsidRDefault="00425970" w:rsidP="00D432C9">
            <w:pPr>
              <w:rPr>
                <w:rFonts w:cs="Times New Roman"/>
              </w:rPr>
            </w:pPr>
            <w:r w:rsidRPr="00115F1E">
              <w:rPr>
                <w:rFonts w:cs="Times New Roman"/>
              </w:rPr>
              <w:t>67</w:t>
            </w:r>
          </w:p>
        </w:tc>
        <w:tc>
          <w:tcPr>
            <w:tcW w:w="6608" w:type="dxa"/>
            <w:hideMark/>
          </w:tcPr>
          <w:p w14:paraId="5A6EE63B" w14:textId="77777777" w:rsidR="00425970" w:rsidRPr="00115F1E" w:rsidRDefault="00425970" w:rsidP="00D432C9">
            <w:pPr>
              <w:rPr>
                <w:rFonts w:cs="Times New Roman"/>
              </w:rPr>
            </w:pPr>
            <w:r w:rsidRPr="00115F1E">
              <w:rPr>
                <w:rFonts w:cs="Times New Roman"/>
              </w:rPr>
              <w:t>fish_store_app/lib/main.dart</w:t>
            </w:r>
          </w:p>
        </w:tc>
        <w:tc>
          <w:tcPr>
            <w:tcW w:w="1359" w:type="dxa"/>
            <w:hideMark/>
          </w:tcPr>
          <w:p w14:paraId="6B834843"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26782296" w14:textId="77777777" w:rsidR="00425970" w:rsidRPr="00115F1E" w:rsidRDefault="00425970" w:rsidP="00D432C9">
            <w:pPr>
              <w:rPr>
                <w:rFonts w:cs="Times New Roman"/>
              </w:rPr>
            </w:pPr>
            <w:r w:rsidRPr="00115F1E">
              <w:rPr>
                <w:rFonts w:cs="Times New Roman"/>
              </w:rPr>
              <w:t>140</w:t>
            </w:r>
          </w:p>
        </w:tc>
        <w:tc>
          <w:tcPr>
            <w:tcW w:w="759" w:type="dxa"/>
            <w:hideMark/>
          </w:tcPr>
          <w:p w14:paraId="69D38BDD" w14:textId="77777777" w:rsidR="00425970" w:rsidRPr="00115F1E" w:rsidRDefault="00425970" w:rsidP="00D432C9">
            <w:pPr>
              <w:rPr>
                <w:rFonts w:cs="Times New Roman"/>
              </w:rPr>
            </w:pPr>
            <w:r w:rsidRPr="00115F1E">
              <w:rPr>
                <w:rFonts w:cs="Times New Roman"/>
              </w:rPr>
              <w:t>3 КБ</w:t>
            </w:r>
          </w:p>
        </w:tc>
      </w:tr>
      <w:tr w:rsidR="00115F1E" w:rsidRPr="00115F1E" w14:paraId="490FD41F" w14:textId="77777777" w:rsidTr="00D432C9">
        <w:trPr>
          <w:jc w:val="center"/>
        </w:trPr>
        <w:tc>
          <w:tcPr>
            <w:tcW w:w="490" w:type="dxa"/>
            <w:hideMark/>
          </w:tcPr>
          <w:p w14:paraId="48A1E8E8" w14:textId="77777777" w:rsidR="00425970" w:rsidRPr="00115F1E" w:rsidRDefault="00425970" w:rsidP="00D432C9">
            <w:pPr>
              <w:rPr>
                <w:rFonts w:cs="Times New Roman"/>
              </w:rPr>
            </w:pPr>
            <w:r w:rsidRPr="00115F1E">
              <w:rPr>
                <w:rFonts w:cs="Times New Roman"/>
              </w:rPr>
              <w:t>68</w:t>
            </w:r>
          </w:p>
        </w:tc>
        <w:tc>
          <w:tcPr>
            <w:tcW w:w="6608" w:type="dxa"/>
            <w:hideMark/>
          </w:tcPr>
          <w:p w14:paraId="0670EE11" w14:textId="77777777" w:rsidR="00425970" w:rsidRPr="00115F1E" w:rsidRDefault="00425970" w:rsidP="00D432C9">
            <w:pPr>
              <w:rPr>
                <w:rFonts w:cs="Times New Roman"/>
              </w:rPr>
            </w:pPr>
            <w:r w:rsidRPr="00115F1E">
              <w:rPr>
                <w:rFonts w:cs="Times New Roman"/>
              </w:rPr>
              <w:t>fish_store_app/lib/models/cart_item.dart</w:t>
            </w:r>
          </w:p>
        </w:tc>
        <w:tc>
          <w:tcPr>
            <w:tcW w:w="1359" w:type="dxa"/>
            <w:hideMark/>
          </w:tcPr>
          <w:p w14:paraId="3569B73A"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33A6F6A0" w14:textId="77777777" w:rsidR="00425970" w:rsidRPr="00115F1E" w:rsidRDefault="00425970" w:rsidP="00D432C9">
            <w:pPr>
              <w:rPr>
                <w:rFonts w:cs="Times New Roman"/>
              </w:rPr>
            </w:pPr>
            <w:r w:rsidRPr="00115F1E">
              <w:rPr>
                <w:rFonts w:cs="Times New Roman"/>
              </w:rPr>
              <w:t>1</w:t>
            </w:r>
          </w:p>
        </w:tc>
        <w:tc>
          <w:tcPr>
            <w:tcW w:w="759" w:type="dxa"/>
            <w:hideMark/>
          </w:tcPr>
          <w:p w14:paraId="275027B3" w14:textId="77777777" w:rsidR="00425970" w:rsidRPr="00115F1E" w:rsidRDefault="00425970" w:rsidP="00D432C9">
            <w:pPr>
              <w:rPr>
                <w:rFonts w:cs="Times New Roman"/>
              </w:rPr>
            </w:pPr>
            <w:r w:rsidRPr="00115F1E">
              <w:rPr>
                <w:rFonts w:cs="Times New Roman"/>
              </w:rPr>
              <w:t>1 КБ</w:t>
            </w:r>
          </w:p>
        </w:tc>
      </w:tr>
      <w:tr w:rsidR="00115F1E" w:rsidRPr="00115F1E" w14:paraId="35584568" w14:textId="77777777" w:rsidTr="00D432C9">
        <w:trPr>
          <w:jc w:val="center"/>
        </w:trPr>
        <w:tc>
          <w:tcPr>
            <w:tcW w:w="490" w:type="dxa"/>
            <w:hideMark/>
          </w:tcPr>
          <w:p w14:paraId="7F4977C8" w14:textId="77777777" w:rsidR="00425970" w:rsidRPr="00115F1E" w:rsidRDefault="00425970" w:rsidP="00D432C9">
            <w:pPr>
              <w:rPr>
                <w:rFonts w:cs="Times New Roman"/>
              </w:rPr>
            </w:pPr>
            <w:r w:rsidRPr="00115F1E">
              <w:rPr>
                <w:rFonts w:cs="Times New Roman"/>
              </w:rPr>
              <w:t>69</w:t>
            </w:r>
          </w:p>
        </w:tc>
        <w:tc>
          <w:tcPr>
            <w:tcW w:w="6608" w:type="dxa"/>
            <w:hideMark/>
          </w:tcPr>
          <w:p w14:paraId="408541A5" w14:textId="77777777" w:rsidR="00425970" w:rsidRPr="00115F1E" w:rsidRDefault="00425970" w:rsidP="00D432C9">
            <w:pPr>
              <w:rPr>
                <w:rFonts w:cs="Times New Roman"/>
              </w:rPr>
            </w:pPr>
            <w:r w:rsidRPr="00115F1E">
              <w:rPr>
                <w:rFonts w:cs="Times New Roman"/>
              </w:rPr>
              <w:t>fish_store_app/lib/models/order.dart</w:t>
            </w:r>
          </w:p>
        </w:tc>
        <w:tc>
          <w:tcPr>
            <w:tcW w:w="1359" w:type="dxa"/>
            <w:hideMark/>
          </w:tcPr>
          <w:p w14:paraId="533438DF"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1576AC5D" w14:textId="77777777" w:rsidR="00425970" w:rsidRPr="00115F1E" w:rsidRDefault="00425970" w:rsidP="00D432C9">
            <w:pPr>
              <w:rPr>
                <w:rFonts w:cs="Times New Roman"/>
              </w:rPr>
            </w:pPr>
            <w:r w:rsidRPr="00115F1E">
              <w:rPr>
                <w:rFonts w:cs="Times New Roman"/>
              </w:rPr>
              <w:t>1</w:t>
            </w:r>
          </w:p>
        </w:tc>
        <w:tc>
          <w:tcPr>
            <w:tcW w:w="759" w:type="dxa"/>
            <w:hideMark/>
          </w:tcPr>
          <w:p w14:paraId="04BF2E1A" w14:textId="77777777" w:rsidR="00425970" w:rsidRPr="00115F1E" w:rsidRDefault="00425970" w:rsidP="00D432C9">
            <w:pPr>
              <w:rPr>
                <w:rFonts w:cs="Times New Roman"/>
              </w:rPr>
            </w:pPr>
            <w:r w:rsidRPr="00115F1E">
              <w:rPr>
                <w:rFonts w:cs="Times New Roman"/>
              </w:rPr>
              <w:t>1 КБ</w:t>
            </w:r>
          </w:p>
        </w:tc>
      </w:tr>
      <w:tr w:rsidR="00115F1E" w:rsidRPr="00115F1E" w14:paraId="22E329AE" w14:textId="77777777" w:rsidTr="00D432C9">
        <w:trPr>
          <w:jc w:val="center"/>
        </w:trPr>
        <w:tc>
          <w:tcPr>
            <w:tcW w:w="490" w:type="dxa"/>
            <w:hideMark/>
          </w:tcPr>
          <w:p w14:paraId="166B75D5" w14:textId="77777777" w:rsidR="00425970" w:rsidRPr="00115F1E" w:rsidRDefault="00425970" w:rsidP="00D432C9">
            <w:pPr>
              <w:rPr>
                <w:rFonts w:cs="Times New Roman"/>
              </w:rPr>
            </w:pPr>
            <w:r w:rsidRPr="00115F1E">
              <w:rPr>
                <w:rFonts w:cs="Times New Roman"/>
              </w:rPr>
              <w:t>70</w:t>
            </w:r>
          </w:p>
        </w:tc>
        <w:tc>
          <w:tcPr>
            <w:tcW w:w="6608" w:type="dxa"/>
            <w:hideMark/>
          </w:tcPr>
          <w:p w14:paraId="3394380F" w14:textId="77777777" w:rsidR="00425970" w:rsidRPr="00115F1E" w:rsidRDefault="00425970" w:rsidP="00D432C9">
            <w:pPr>
              <w:rPr>
                <w:rFonts w:cs="Times New Roman"/>
              </w:rPr>
            </w:pPr>
            <w:r w:rsidRPr="00115F1E">
              <w:rPr>
                <w:rFonts w:cs="Times New Roman"/>
              </w:rPr>
              <w:t>fish_store_app/lib/models/product.dart</w:t>
            </w:r>
          </w:p>
        </w:tc>
        <w:tc>
          <w:tcPr>
            <w:tcW w:w="1359" w:type="dxa"/>
            <w:hideMark/>
          </w:tcPr>
          <w:p w14:paraId="58375C75"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5EE2D981" w14:textId="77777777" w:rsidR="00425970" w:rsidRPr="00115F1E" w:rsidRDefault="00425970" w:rsidP="00D432C9">
            <w:pPr>
              <w:rPr>
                <w:rFonts w:cs="Times New Roman"/>
              </w:rPr>
            </w:pPr>
            <w:r w:rsidRPr="00115F1E">
              <w:rPr>
                <w:rFonts w:cs="Times New Roman"/>
              </w:rPr>
              <w:t>25</w:t>
            </w:r>
          </w:p>
        </w:tc>
        <w:tc>
          <w:tcPr>
            <w:tcW w:w="759" w:type="dxa"/>
            <w:hideMark/>
          </w:tcPr>
          <w:p w14:paraId="3FBF245F" w14:textId="77777777" w:rsidR="00425970" w:rsidRPr="00115F1E" w:rsidRDefault="00425970" w:rsidP="00D432C9">
            <w:pPr>
              <w:rPr>
                <w:rFonts w:cs="Times New Roman"/>
              </w:rPr>
            </w:pPr>
            <w:r w:rsidRPr="00115F1E">
              <w:rPr>
                <w:rFonts w:cs="Times New Roman"/>
              </w:rPr>
              <w:t>1 КБ</w:t>
            </w:r>
          </w:p>
        </w:tc>
      </w:tr>
      <w:tr w:rsidR="00115F1E" w:rsidRPr="00115F1E" w14:paraId="79B901EB" w14:textId="77777777" w:rsidTr="00D432C9">
        <w:trPr>
          <w:jc w:val="center"/>
        </w:trPr>
        <w:tc>
          <w:tcPr>
            <w:tcW w:w="490" w:type="dxa"/>
            <w:hideMark/>
          </w:tcPr>
          <w:p w14:paraId="7FC2B187" w14:textId="77777777" w:rsidR="00425970" w:rsidRPr="00115F1E" w:rsidRDefault="00425970" w:rsidP="00D432C9">
            <w:pPr>
              <w:rPr>
                <w:rFonts w:cs="Times New Roman"/>
              </w:rPr>
            </w:pPr>
            <w:r w:rsidRPr="00115F1E">
              <w:rPr>
                <w:rFonts w:cs="Times New Roman"/>
              </w:rPr>
              <w:t>71</w:t>
            </w:r>
          </w:p>
        </w:tc>
        <w:tc>
          <w:tcPr>
            <w:tcW w:w="6608" w:type="dxa"/>
            <w:hideMark/>
          </w:tcPr>
          <w:p w14:paraId="6B218685" w14:textId="77777777" w:rsidR="00425970" w:rsidRPr="00115F1E" w:rsidRDefault="00425970" w:rsidP="00D432C9">
            <w:pPr>
              <w:rPr>
                <w:rFonts w:cs="Times New Roman"/>
              </w:rPr>
            </w:pPr>
            <w:r w:rsidRPr="00115F1E">
              <w:rPr>
                <w:rFonts w:cs="Times New Roman"/>
              </w:rPr>
              <w:t>fish_store_app/lib/screens/cart_screen.dart</w:t>
            </w:r>
          </w:p>
        </w:tc>
        <w:tc>
          <w:tcPr>
            <w:tcW w:w="1359" w:type="dxa"/>
            <w:hideMark/>
          </w:tcPr>
          <w:p w14:paraId="00328D8A" w14:textId="77777777" w:rsidR="00425970" w:rsidRPr="00115F1E" w:rsidRDefault="00425970" w:rsidP="00D432C9">
            <w:pPr>
              <w:rPr>
                <w:rFonts w:cs="Times New Roman"/>
              </w:rPr>
            </w:pPr>
            <w:r w:rsidRPr="00115F1E">
              <w:rPr>
                <w:rFonts w:cs="Times New Roman"/>
              </w:rPr>
              <w:t>Экран мобильного приложения Flutter</w:t>
            </w:r>
          </w:p>
        </w:tc>
        <w:tc>
          <w:tcPr>
            <w:tcW w:w="689" w:type="dxa"/>
            <w:hideMark/>
          </w:tcPr>
          <w:p w14:paraId="2E6C85EE" w14:textId="77777777" w:rsidR="00425970" w:rsidRPr="00115F1E" w:rsidRDefault="00425970" w:rsidP="00D432C9">
            <w:pPr>
              <w:rPr>
                <w:rFonts w:cs="Times New Roman"/>
              </w:rPr>
            </w:pPr>
            <w:r w:rsidRPr="00115F1E">
              <w:rPr>
                <w:rFonts w:cs="Times New Roman"/>
              </w:rPr>
              <w:t>364</w:t>
            </w:r>
          </w:p>
        </w:tc>
        <w:tc>
          <w:tcPr>
            <w:tcW w:w="759" w:type="dxa"/>
            <w:hideMark/>
          </w:tcPr>
          <w:p w14:paraId="145AC80B" w14:textId="77777777" w:rsidR="00425970" w:rsidRPr="00115F1E" w:rsidRDefault="00425970" w:rsidP="00D432C9">
            <w:pPr>
              <w:rPr>
                <w:rFonts w:cs="Times New Roman"/>
              </w:rPr>
            </w:pPr>
            <w:r w:rsidRPr="00115F1E">
              <w:rPr>
                <w:rFonts w:cs="Times New Roman"/>
              </w:rPr>
              <w:t>12 КБ</w:t>
            </w:r>
          </w:p>
        </w:tc>
      </w:tr>
      <w:tr w:rsidR="00115F1E" w:rsidRPr="00115F1E" w14:paraId="726FFDFC" w14:textId="77777777" w:rsidTr="00D432C9">
        <w:trPr>
          <w:jc w:val="center"/>
        </w:trPr>
        <w:tc>
          <w:tcPr>
            <w:tcW w:w="490" w:type="dxa"/>
            <w:hideMark/>
          </w:tcPr>
          <w:p w14:paraId="498B8FDA" w14:textId="77777777" w:rsidR="00425970" w:rsidRPr="00115F1E" w:rsidRDefault="00425970" w:rsidP="00D432C9">
            <w:pPr>
              <w:rPr>
                <w:rFonts w:cs="Times New Roman"/>
              </w:rPr>
            </w:pPr>
            <w:r w:rsidRPr="00115F1E">
              <w:rPr>
                <w:rFonts w:cs="Times New Roman"/>
              </w:rPr>
              <w:t>72</w:t>
            </w:r>
          </w:p>
        </w:tc>
        <w:tc>
          <w:tcPr>
            <w:tcW w:w="6608" w:type="dxa"/>
            <w:hideMark/>
          </w:tcPr>
          <w:p w14:paraId="0A1A853A" w14:textId="77777777" w:rsidR="00425970" w:rsidRPr="00115F1E" w:rsidRDefault="00425970" w:rsidP="00D432C9">
            <w:pPr>
              <w:rPr>
                <w:rFonts w:cs="Times New Roman"/>
              </w:rPr>
            </w:pPr>
            <w:r w:rsidRPr="00115F1E">
              <w:rPr>
                <w:rFonts w:cs="Times New Roman"/>
              </w:rPr>
              <w:t>fish_store_app/lib/screens/catalog_screen.dart</w:t>
            </w:r>
          </w:p>
        </w:tc>
        <w:tc>
          <w:tcPr>
            <w:tcW w:w="1359" w:type="dxa"/>
            <w:hideMark/>
          </w:tcPr>
          <w:p w14:paraId="3675AC2E" w14:textId="77777777" w:rsidR="00425970" w:rsidRPr="00115F1E" w:rsidRDefault="00425970" w:rsidP="00D432C9">
            <w:pPr>
              <w:rPr>
                <w:rFonts w:cs="Times New Roman"/>
              </w:rPr>
            </w:pPr>
            <w:r w:rsidRPr="00115F1E">
              <w:rPr>
                <w:rFonts w:cs="Times New Roman"/>
              </w:rPr>
              <w:t>Экран мобильного приложе</w:t>
            </w:r>
            <w:r w:rsidRPr="00115F1E">
              <w:rPr>
                <w:rFonts w:cs="Times New Roman"/>
              </w:rPr>
              <w:lastRenderedPageBreak/>
              <w:t>ния Flutter</w:t>
            </w:r>
          </w:p>
        </w:tc>
        <w:tc>
          <w:tcPr>
            <w:tcW w:w="689" w:type="dxa"/>
            <w:hideMark/>
          </w:tcPr>
          <w:p w14:paraId="5B5B3DB2" w14:textId="77777777" w:rsidR="00425970" w:rsidRPr="00115F1E" w:rsidRDefault="00425970" w:rsidP="00D432C9">
            <w:pPr>
              <w:rPr>
                <w:rFonts w:cs="Times New Roman"/>
              </w:rPr>
            </w:pPr>
            <w:r w:rsidRPr="00115F1E">
              <w:rPr>
                <w:rFonts w:cs="Times New Roman"/>
              </w:rPr>
              <w:lastRenderedPageBreak/>
              <w:t>278</w:t>
            </w:r>
          </w:p>
        </w:tc>
        <w:tc>
          <w:tcPr>
            <w:tcW w:w="759" w:type="dxa"/>
            <w:hideMark/>
          </w:tcPr>
          <w:p w14:paraId="565ABF76" w14:textId="77777777" w:rsidR="00425970" w:rsidRPr="00115F1E" w:rsidRDefault="00425970" w:rsidP="00D432C9">
            <w:pPr>
              <w:rPr>
                <w:rFonts w:cs="Times New Roman"/>
              </w:rPr>
            </w:pPr>
            <w:r w:rsidRPr="00115F1E">
              <w:rPr>
                <w:rFonts w:cs="Times New Roman"/>
              </w:rPr>
              <w:t>8 КБ</w:t>
            </w:r>
          </w:p>
        </w:tc>
      </w:tr>
      <w:tr w:rsidR="00115F1E" w:rsidRPr="00115F1E" w14:paraId="5655F159" w14:textId="77777777" w:rsidTr="00D432C9">
        <w:trPr>
          <w:jc w:val="center"/>
        </w:trPr>
        <w:tc>
          <w:tcPr>
            <w:tcW w:w="490" w:type="dxa"/>
            <w:hideMark/>
          </w:tcPr>
          <w:p w14:paraId="4D6FB0DF" w14:textId="77777777" w:rsidR="00425970" w:rsidRPr="00115F1E" w:rsidRDefault="00425970" w:rsidP="00D432C9">
            <w:pPr>
              <w:rPr>
                <w:rFonts w:cs="Times New Roman"/>
              </w:rPr>
            </w:pPr>
            <w:r w:rsidRPr="00115F1E">
              <w:rPr>
                <w:rFonts w:cs="Times New Roman"/>
              </w:rPr>
              <w:t>73</w:t>
            </w:r>
          </w:p>
        </w:tc>
        <w:tc>
          <w:tcPr>
            <w:tcW w:w="6608" w:type="dxa"/>
            <w:hideMark/>
          </w:tcPr>
          <w:p w14:paraId="50E12C75" w14:textId="77777777" w:rsidR="00425970" w:rsidRPr="00115F1E" w:rsidRDefault="00425970" w:rsidP="00D432C9">
            <w:pPr>
              <w:rPr>
                <w:rFonts w:cs="Times New Roman"/>
              </w:rPr>
            </w:pPr>
            <w:r w:rsidRPr="00115F1E">
              <w:rPr>
                <w:rFonts w:cs="Times New Roman"/>
              </w:rPr>
              <w:t>fish_store_app/lib/screens/checkout_screen.dart</w:t>
            </w:r>
          </w:p>
        </w:tc>
        <w:tc>
          <w:tcPr>
            <w:tcW w:w="1359" w:type="dxa"/>
            <w:hideMark/>
          </w:tcPr>
          <w:p w14:paraId="69736F59" w14:textId="77777777" w:rsidR="00425970" w:rsidRPr="00115F1E" w:rsidRDefault="00425970" w:rsidP="00D432C9">
            <w:pPr>
              <w:rPr>
                <w:rFonts w:cs="Times New Roman"/>
              </w:rPr>
            </w:pPr>
            <w:r w:rsidRPr="00115F1E">
              <w:rPr>
                <w:rFonts w:cs="Times New Roman"/>
              </w:rPr>
              <w:t>Экран мобильного приложения Flutter</w:t>
            </w:r>
          </w:p>
        </w:tc>
        <w:tc>
          <w:tcPr>
            <w:tcW w:w="689" w:type="dxa"/>
            <w:hideMark/>
          </w:tcPr>
          <w:p w14:paraId="0C83AA49" w14:textId="77777777" w:rsidR="00425970" w:rsidRPr="00115F1E" w:rsidRDefault="00425970" w:rsidP="00D432C9">
            <w:pPr>
              <w:rPr>
                <w:rFonts w:cs="Times New Roman"/>
              </w:rPr>
            </w:pPr>
            <w:r w:rsidRPr="00115F1E">
              <w:rPr>
                <w:rFonts w:cs="Times New Roman"/>
              </w:rPr>
              <w:t>1</w:t>
            </w:r>
          </w:p>
        </w:tc>
        <w:tc>
          <w:tcPr>
            <w:tcW w:w="759" w:type="dxa"/>
            <w:hideMark/>
          </w:tcPr>
          <w:p w14:paraId="32287D26" w14:textId="77777777" w:rsidR="00425970" w:rsidRPr="00115F1E" w:rsidRDefault="00425970" w:rsidP="00D432C9">
            <w:pPr>
              <w:rPr>
                <w:rFonts w:cs="Times New Roman"/>
              </w:rPr>
            </w:pPr>
            <w:r w:rsidRPr="00115F1E">
              <w:rPr>
                <w:rFonts w:cs="Times New Roman"/>
              </w:rPr>
              <w:t>1 КБ</w:t>
            </w:r>
          </w:p>
        </w:tc>
      </w:tr>
      <w:tr w:rsidR="00115F1E" w:rsidRPr="00115F1E" w14:paraId="5F28D582" w14:textId="77777777" w:rsidTr="00D432C9">
        <w:trPr>
          <w:jc w:val="center"/>
        </w:trPr>
        <w:tc>
          <w:tcPr>
            <w:tcW w:w="490" w:type="dxa"/>
            <w:hideMark/>
          </w:tcPr>
          <w:p w14:paraId="3A18B54E" w14:textId="77777777" w:rsidR="00425970" w:rsidRPr="00115F1E" w:rsidRDefault="00425970" w:rsidP="00D432C9">
            <w:pPr>
              <w:rPr>
                <w:rFonts w:cs="Times New Roman"/>
              </w:rPr>
            </w:pPr>
            <w:r w:rsidRPr="00115F1E">
              <w:rPr>
                <w:rFonts w:cs="Times New Roman"/>
              </w:rPr>
              <w:t>74</w:t>
            </w:r>
          </w:p>
        </w:tc>
        <w:tc>
          <w:tcPr>
            <w:tcW w:w="6608" w:type="dxa"/>
            <w:hideMark/>
          </w:tcPr>
          <w:p w14:paraId="60F0403C" w14:textId="77777777" w:rsidR="00425970" w:rsidRPr="00115F1E" w:rsidRDefault="00425970" w:rsidP="00D432C9">
            <w:pPr>
              <w:rPr>
                <w:rFonts w:cs="Times New Roman"/>
              </w:rPr>
            </w:pPr>
            <w:r w:rsidRPr="00115F1E">
              <w:rPr>
                <w:rFonts w:cs="Times New Roman"/>
              </w:rPr>
              <w:t>fish_store_app/lib/screens/favorites_screen.dart</w:t>
            </w:r>
          </w:p>
        </w:tc>
        <w:tc>
          <w:tcPr>
            <w:tcW w:w="1359" w:type="dxa"/>
            <w:hideMark/>
          </w:tcPr>
          <w:p w14:paraId="7BDD21E6" w14:textId="77777777" w:rsidR="00425970" w:rsidRPr="00115F1E" w:rsidRDefault="00425970" w:rsidP="00D432C9">
            <w:pPr>
              <w:rPr>
                <w:rFonts w:cs="Times New Roman"/>
              </w:rPr>
            </w:pPr>
            <w:r w:rsidRPr="00115F1E">
              <w:rPr>
                <w:rFonts w:cs="Times New Roman"/>
              </w:rPr>
              <w:t>Экран мобильного приложения Flutter</w:t>
            </w:r>
          </w:p>
        </w:tc>
        <w:tc>
          <w:tcPr>
            <w:tcW w:w="689" w:type="dxa"/>
            <w:hideMark/>
          </w:tcPr>
          <w:p w14:paraId="6D6A682B" w14:textId="77777777" w:rsidR="00425970" w:rsidRPr="00115F1E" w:rsidRDefault="00425970" w:rsidP="00D432C9">
            <w:pPr>
              <w:rPr>
                <w:rFonts w:cs="Times New Roman"/>
              </w:rPr>
            </w:pPr>
            <w:r w:rsidRPr="00115F1E">
              <w:rPr>
                <w:rFonts w:cs="Times New Roman"/>
              </w:rPr>
              <w:t>45</w:t>
            </w:r>
          </w:p>
        </w:tc>
        <w:tc>
          <w:tcPr>
            <w:tcW w:w="759" w:type="dxa"/>
            <w:hideMark/>
          </w:tcPr>
          <w:p w14:paraId="262B1DF4" w14:textId="77777777" w:rsidR="00425970" w:rsidRPr="00115F1E" w:rsidRDefault="00425970" w:rsidP="00D432C9">
            <w:pPr>
              <w:rPr>
                <w:rFonts w:cs="Times New Roman"/>
              </w:rPr>
            </w:pPr>
            <w:r w:rsidRPr="00115F1E">
              <w:rPr>
                <w:rFonts w:cs="Times New Roman"/>
              </w:rPr>
              <w:t>1 КБ</w:t>
            </w:r>
          </w:p>
        </w:tc>
      </w:tr>
      <w:tr w:rsidR="00115F1E" w:rsidRPr="00115F1E" w14:paraId="6F246158" w14:textId="77777777" w:rsidTr="00D432C9">
        <w:trPr>
          <w:jc w:val="center"/>
        </w:trPr>
        <w:tc>
          <w:tcPr>
            <w:tcW w:w="490" w:type="dxa"/>
            <w:hideMark/>
          </w:tcPr>
          <w:p w14:paraId="3C93BB16" w14:textId="77777777" w:rsidR="00425970" w:rsidRPr="00115F1E" w:rsidRDefault="00425970" w:rsidP="00D432C9">
            <w:pPr>
              <w:rPr>
                <w:rFonts w:cs="Times New Roman"/>
              </w:rPr>
            </w:pPr>
            <w:r w:rsidRPr="00115F1E">
              <w:rPr>
                <w:rFonts w:cs="Times New Roman"/>
              </w:rPr>
              <w:t>75</w:t>
            </w:r>
          </w:p>
        </w:tc>
        <w:tc>
          <w:tcPr>
            <w:tcW w:w="6608" w:type="dxa"/>
            <w:hideMark/>
          </w:tcPr>
          <w:p w14:paraId="0A7D1330" w14:textId="77777777" w:rsidR="00425970" w:rsidRPr="00115F1E" w:rsidRDefault="00425970" w:rsidP="00D432C9">
            <w:pPr>
              <w:rPr>
                <w:rFonts w:cs="Times New Roman"/>
              </w:rPr>
            </w:pPr>
            <w:r w:rsidRPr="00115F1E">
              <w:rPr>
                <w:rFonts w:cs="Times New Roman"/>
              </w:rPr>
              <w:t>fish_store_app/lib/screens/home_screen.dart</w:t>
            </w:r>
          </w:p>
        </w:tc>
        <w:tc>
          <w:tcPr>
            <w:tcW w:w="1359" w:type="dxa"/>
            <w:hideMark/>
          </w:tcPr>
          <w:p w14:paraId="7B55C3E5" w14:textId="77777777" w:rsidR="00425970" w:rsidRPr="00115F1E" w:rsidRDefault="00425970" w:rsidP="00D432C9">
            <w:pPr>
              <w:rPr>
                <w:rFonts w:cs="Times New Roman"/>
              </w:rPr>
            </w:pPr>
            <w:r w:rsidRPr="00115F1E">
              <w:rPr>
                <w:rFonts w:cs="Times New Roman"/>
              </w:rPr>
              <w:t>Экран мобильного приложения Flutter</w:t>
            </w:r>
          </w:p>
        </w:tc>
        <w:tc>
          <w:tcPr>
            <w:tcW w:w="689" w:type="dxa"/>
            <w:hideMark/>
          </w:tcPr>
          <w:p w14:paraId="24490F85" w14:textId="77777777" w:rsidR="00425970" w:rsidRPr="00115F1E" w:rsidRDefault="00425970" w:rsidP="00D432C9">
            <w:pPr>
              <w:rPr>
                <w:rFonts w:cs="Times New Roman"/>
              </w:rPr>
            </w:pPr>
            <w:r w:rsidRPr="00115F1E">
              <w:rPr>
                <w:rFonts w:cs="Times New Roman"/>
              </w:rPr>
              <w:t>153</w:t>
            </w:r>
          </w:p>
        </w:tc>
        <w:tc>
          <w:tcPr>
            <w:tcW w:w="759" w:type="dxa"/>
            <w:hideMark/>
          </w:tcPr>
          <w:p w14:paraId="21E52760" w14:textId="77777777" w:rsidR="00425970" w:rsidRPr="00115F1E" w:rsidRDefault="00425970" w:rsidP="00D432C9">
            <w:pPr>
              <w:rPr>
                <w:rFonts w:cs="Times New Roman"/>
              </w:rPr>
            </w:pPr>
            <w:r w:rsidRPr="00115F1E">
              <w:rPr>
                <w:rFonts w:cs="Times New Roman"/>
              </w:rPr>
              <w:t>3 КБ</w:t>
            </w:r>
          </w:p>
        </w:tc>
      </w:tr>
      <w:tr w:rsidR="00115F1E" w:rsidRPr="00115F1E" w14:paraId="7975E35B" w14:textId="77777777" w:rsidTr="00D432C9">
        <w:trPr>
          <w:jc w:val="center"/>
        </w:trPr>
        <w:tc>
          <w:tcPr>
            <w:tcW w:w="490" w:type="dxa"/>
            <w:hideMark/>
          </w:tcPr>
          <w:p w14:paraId="61B75425" w14:textId="77777777" w:rsidR="00425970" w:rsidRPr="00115F1E" w:rsidRDefault="00425970" w:rsidP="00D432C9">
            <w:pPr>
              <w:rPr>
                <w:rFonts w:cs="Times New Roman"/>
              </w:rPr>
            </w:pPr>
            <w:r w:rsidRPr="00115F1E">
              <w:rPr>
                <w:rFonts w:cs="Times New Roman"/>
              </w:rPr>
              <w:t>76</w:t>
            </w:r>
          </w:p>
        </w:tc>
        <w:tc>
          <w:tcPr>
            <w:tcW w:w="6608" w:type="dxa"/>
            <w:hideMark/>
          </w:tcPr>
          <w:p w14:paraId="5123EDED" w14:textId="77777777" w:rsidR="00425970" w:rsidRPr="00115F1E" w:rsidRDefault="00425970" w:rsidP="00D432C9">
            <w:pPr>
              <w:rPr>
                <w:rFonts w:cs="Times New Roman"/>
              </w:rPr>
            </w:pPr>
            <w:r w:rsidRPr="00115F1E">
              <w:rPr>
                <w:rFonts w:cs="Times New Roman"/>
              </w:rPr>
              <w:t>fish_store_app/lib/screens/login_screen.dart</w:t>
            </w:r>
          </w:p>
        </w:tc>
        <w:tc>
          <w:tcPr>
            <w:tcW w:w="1359" w:type="dxa"/>
            <w:hideMark/>
          </w:tcPr>
          <w:p w14:paraId="6A6B78CF" w14:textId="77777777" w:rsidR="00425970" w:rsidRPr="00115F1E" w:rsidRDefault="00425970" w:rsidP="00D432C9">
            <w:pPr>
              <w:rPr>
                <w:rFonts w:cs="Times New Roman"/>
              </w:rPr>
            </w:pPr>
            <w:r w:rsidRPr="00115F1E">
              <w:rPr>
                <w:rFonts w:cs="Times New Roman"/>
              </w:rPr>
              <w:t>Экран мобильного приложения Flutter</w:t>
            </w:r>
          </w:p>
        </w:tc>
        <w:tc>
          <w:tcPr>
            <w:tcW w:w="689" w:type="dxa"/>
            <w:hideMark/>
          </w:tcPr>
          <w:p w14:paraId="380683A1" w14:textId="77777777" w:rsidR="00425970" w:rsidRPr="00115F1E" w:rsidRDefault="00425970" w:rsidP="00D432C9">
            <w:pPr>
              <w:rPr>
                <w:rFonts w:cs="Times New Roman"/>
              </w:rPr>
            </w:pPr>
            <w:r w:rsidRPr="00115F1E">
              <w:rPr>
                <w:rFonts w:cs="Times New Roman"/>
              </w:rPr>
              <w:t>90</w:t>
            </w:r>
          </w:p>
        </w:tc>
        <w:tc>
          <w:tcPr>
            <w:tcW w:w="759" w:type="dxa"/>
            <w:hideMark/>
          </w:tcPr>
          <w:p w14:paraId="6CF47693" w14:textId="77777777" w:rsidR="00425970" w:rsidRPr="00115F1E" w:rsidRDefault="00425970" w:rsidP="00D432C9">
            <w:pPr>
              <w:rPr>
                <w:rFonts w:cs="Times New Roman"/>
              </w:rPr>
            </w:pPr>
            <w:r w:rsidRPr="00115F1E">
              <w:rPr>
                <w:rFonts w:cs="Times New Roman"/>
              </w:rPr>
              <w:t>2 КБ</w:t>
            </w:r>
          </w:p>
        </w:tc>
      </w:tr>
      <w:tr w:rsidR="00115F1E" w:rsidRPr="00115F1E" w14:paraId="0303FA2E" w14:textId="77777777" w:rsidTr="00D432C9">
        <w:trPr>
          <w:jc w:val="center"/>
        </w:trPr>
        <w:tc>
          <w:tcPr>
            <w:tcW w:w="490" w:type="dxa"/>
            <w:hideMark/>
          </w:tcPr>
          <w:p w14:paraId="3AA000F0" w14:textId="77777777" w:rsidR="00425970" w:rsidRPr="00115F1E" w:rsidRDefault="00425970" w:rsidP="00D432C9">
            <w:pPr>
              <w:rPr>
                <w:rFonts w:cs="Times New Roman"/>
              </w:rPr>
            </w:pPr>
            <w:r w:rsidRPr="00115F1E">
              <w:rPr>
                <w:rFonts w:cs="Times New Roman"/>
              </w:rPr>
              <w:t>77</w:t>
            </w:r>
          </w:p>
        </w:tc>
        <w:tc>
          <w:tcPr>
            <w:tcW w:w="6608" w:type="dxa"/>
            <w:hideMark/>
          </w:tcPr>
          <w:p w14:paraId="2750B9CD" w14:textId="77777777" w:rsidR="00425970" w:rsidRPr="00115F1E" w:rsidRDefault="00425970" w:rsidP="00D432C9">
            <w:pPr>
              <w:rPr>
                <w:rFonts w:cs="Times New Roman"/>
              </w:rPr>
            </w:pPr>
            <w:r w:rsidRPr="00115F1E">
              <w:rPr>
                <w:rFonts w:cs="Times New Roman"/>
              </w:rPr>
              <w:t>fish_store_app/lib/screens/notifications_screen.dart</w:t>
            </w:r>
          </w:p>
        </w:tc>
        <w:tc>
          <w:tcPr>
            <w:tcW w:w="1359" w:type="dxa"/>
            <w:hideMark/>
          </w:tcPr>
          <w:p w14:paraId="5EF4B34E" w14:textId="77777777" w:rsidR="00425970" w:rsidRPr="00115F1E" w:rsidRDefault="00425970" w:rsidP="00D432C9">
            <w:pPr>
              <w:rPr>
                <w:rFonts w:cs="Times New Roman"/>
              </w:rPr>
            </w:pPr>
            <w:r w:rsidRPr="00115F1E">
              <w:rPr>
                <w:rFonts w:cs="Times New Roman"/>
              </w:rPr>
              <w:t>Экран мобильного приложения Flutter</w:t>
            </w:r>
          </w:p>
        </w:tc>
        <w:tc>
          <w:tcPr>
            <w:tcW w:w="689" w:type="dxa"/>
            <w:hideMark/>
          </w:tcPr>
          <w:p w14:paraId="6C8F9C43" w14:textId="77777777" w:rsidR="00425970" w:rsidRPr="00115F1E" w:rsidRDefault="00425970" w:rsidP="00D432C9">
            <w:pPr>
              <w:rPr>
                <w:rFonts w:cs="Times New Roman"/>
              </w:rPr>
            </w:pPr>
            <w:r w:rsidRPr="00115F1E">
              <w:rPr>
                <w:rFonts w:cs="Times New Roman"/>
              </w:rPr>
              <w:t>85</w:t>
            </w:r>
          </w:p>
        </w:tc>
        <w:tc>
          <w:tcPr>
            <w:tcW w:w="759" w:type="dxa"/>
            <w:hideMark/>
          </w:tcPr>
          <w:p w14:paraId="5C6AA9E1" w14:textId="77777777" w:rsidR="00425970" w:rsidRPr="00115F1E" w:rsidRDefault="00425970" w:rsidP="00D432C9">
            <w:pPr>
              <w:rPr>
                <w:rFonts w:cs="Times New Roman"/>
              </w:rPr>
            </w:pPr>
            <w:r w:rsidRPr="00115F1E">
              <w:rPr>
                <w:rFonts w:cs="Times New Roman"/>
              </w:rPr>
              <w:t>2 КБ</w:t>
            </w:r>
          </w:p>
        </w:tc>
      </w:tr>
      <w:tr w:rsidR="00115F1E" w:rsidRPr="00115F1E" w14:paraId="42DA9270" w14:textId="77777777" w:rsidTr="00D432C9">
        <w:trPr>
          <w:jc w:val="center"/>
        </w:trPr>
        <w:tc>
          <w:tcPr>
            <w:tcW w:w="490" w:type="dxa"/>
            <w:hideMark/>
          </w:tcPr>
          <w:p w14:paraId="4AA1573B" w14:textId="77777777" w:rsidR="00425970" w:rsidRPr="00115F1E" w:rsidRDefault="00425970" w:rsidP="00D432C9">
            <w:pPr>
              <w:rPr>
                <w:rFonts w:cs="Times New Roman"/>
              </w:rPr>
            </w:pPr>
            <w:r w:rsidRPr="00115F1E">
              <w:rPr>
                <w:rFonts w:cs="Times New Roman"/>
              </w:rPr>
              <w:lastRenderedPageBreak/>
              <w:t>78</w:t>
            </w:r>
          </w:p>
        </w:tc>
        <w:tc>
          <w:tcPr>
            <w:tcW w:w="6608" w:type="dxa"/>
            <w:hideMark/>
          </w:tcPr>
          <w:p w14:paraId="2A9C45D5" w14:textId="77777777" w:rsidR="00425970" w:rsidRPr="00115F1E" w:rsidRDefault="00425970" w:rsidP="00D432C9">
            <w:pPr>
              <w:rPr>
                <w:rFonts w:cs="Times New Roman"/>
              </w:rPr>
            </w:pPr>
            <w:r w:rsidRPr="00115F1E">
              <w:rPr>
                <w:rFonts w:cs="Times New Roman"/>
              </w:rPr>
              <w:t>fish_store_app/lib/screens/orders_screen.dart</w:t>
            </w:r>
          </w:p>
        </w:tc>
        <w:tc>
          <w:tcPr>
            <w:tcW w:w="1359" w:type="dxa"/>
            <w:hideMark/>
          </w:tcPr>
          <w:p w14:paraId="482FCD3A" w14:textId="77777777" w:rsidR="00425970" w:rsidRPr="00115F1E" w:rsidRDefault="00425970" w:rsidP="00D432C9">
            <w:pPr>
              <w:rPr>
                <w:rFonts w:cs="Times New Roman"/>
              </w:rPr>
            </w:pPr>
            <w:r w:rsidRPr="00115F1E">
              <w:rPr>
                <w:rFonts w:cs="Times New Roman"/>
              </w:rPr>
              <w:t>Экран мобильного приложения Flutter</w:t>
            </w:r>
          </w:p>
        </w:tc>
        <w:tc>
          <w:tcPr>
            <w:tcW w:w="689" w:type="dxa"/>
            <w:hideMark/>
          </w:tcPr>
          <w:p w14:paraId="6CE10388" w14:textId="77777777" w:rsidR="00425970" w:rsidRPr="00115F1E" w:rsidRDefault="00425970" w:rsidP="00D432C9">
            <w:pPr>
              <w:rPr>
                <w:rFonts w:cs="Times New Roman"/>
              </w:rPr>
            </w:pPr>
            <w:r w:rsidRPr="00115F1E">
              <w:rPr>
                <w:rFonts w:cs="Times New Roman"/>
              </w:rPr>
              <w:t>58</w:t>
            </w:r>
          </w:p>
        </w:tc>
        <w:tc>
          <w:tcPr>
            <w:tcW w:w="759" w:type="dxa"/>
            <w:hideMark/>
          </w:tcPr>
          <w:p w14:paraId="0F5173F7" w14:textId="77777777" w:rsidR="00425970" w:rsidRPr="00115F1E" w:rsidRDefault="00425970" w:rsidP="00D432C9">
            <w:pPr>
              <w:rPr>
                <w:rFonts w:cs="Times New Roman"/>
              </w:rPr>
            </w:pPr>
            <w:r w:rsidRPr="00115F1E">
              <w:rPr>
                <w:rFonts w:cs="Times New Roman"/>
              </w:rPr>
              <w:t>1 КБ</w:t>
            </w:r>
          </w:p>
        </w:tc>
      </w:tr>
      <w:tr w:rsidR="00115F1E" w:rsidRPr="00115F1E" w14:paraId="57201520" w14:textId="77777777" w:rsidTr="00D432C9">
        <w:trPr>
          <w:jc w:val="center"/>
        </w:trPr>
        <w:tc>
          <w:tcPr>
            <w:tcW w:w="490" w:type="dxa"/>
            <w:hideMark/>
          </w:tcPr>
          <w:p w14:paraId="5630A602" w14:textId="77777777" w:rsidR="00425970" w:rsidRPr="00115F1E" w:rsidRDefault="00425970" w:rsidP="00D432C9">
            <w:pPr>
              <w:rPr>
                <w:rFonts w:cs="Times New Roman"/>
              </w:rPr>
            </w:pPr>
            <w:r w:rsidRPr="00115F1E">
              <w:rPr>
                <w:rFonts w:cs="Times New Roman"/>
              </w:rPr>
              <w:t>79</w:t>
            </w:r>
          </w:p>
        </w:tc>
        <w:tc>
          <w:tcPr>
            <w:tcW w:w="6608" w:type="dxa"/>
            <w:hideMark/>
          </w:tcPr>
          <w:p w14:paraId="235D73F8" w14:textId="77777777" w:rsidR="00425970" w:rsidRPr="00115F1E" w:rsidRDefault="00425970" w:rsidP="00D432C9">
            <w:pPr>
              <w:rPr>
                <w:rFonts w:cs="Times New Roman"/>
              </w:rPr>
            </w:pPr>
            <w:r w:rsidRPr="00115F1E">
              <w:rPr>
                <w:rFonts w:cs="Times New Roman"/>
              </w:rPr>
              <w:t>fish_store_app/lib/screens/product_bottom_sheet.dart</w:t>
            </w:r>
          </w:p>
        </w:tc>
        <w:tc>
          <w:tcPr>
            <w:tcW w:w="1359" w:type="dxa"/>
            <w:hideMark/>
          </w:tcPr>
          <w:p w14:paraId="5336B162" w14:textId="77777777" w:rsidR="00425970" w:rsidRPr="00115F1E" w:rsidRDefault="00425970" w:rsidP="00D432C9">
            <w:pPr>
              <w:rPr>
                <w:rFonts w:cs="Times New Roman"/>
              </w:rPr>
            </w:pPr>
            <w:r w:rsidRPr="00115F1E">
              <w:rPr>
                <w:rFonts w:cs="Times New Roman"/>
              </w:rPr>
              <w:t>Экран мобильного приложения Flutter</w:t>
            </w:r>
          </w:p>
        </w:tc>
        <w:tc>
          <w:tcPr>
            <w:tcW w:w="689" w:type="dxa"/>
            <w:hideMark/>
          </w:tcPr>
          <w:p w14:paraId="743FD098" w14:textId="77777777" w:rsidR="00425970" w:rsidRPr="00115F1E" w:rsidRDefault="00425970" w:rsidP="00D432C9">
            <w:pPr>
              <w:rPr>
                <w:rFonts w:cs="Times New Roman"/>
              </w:rPr>
            </w:pPr>
            <w:r w:rsidRPr="00115F1E">
              <w:rPr>
                <w:rFonts w:cs="Times New Roman"/>
              </w:rPr>
              <w:t>306</w:t>
            </w:r>
          </w:p>
        </w:tc>
        <w:tc>
          <w:tcPr>
            <w:tcW w:w="759" w:type="dxa"/>
            <w:hideMark/>
          </w:tcPr>
          <w:p w14:paraId="4F3248CF" w14:textId="77777777" w:rsidR="00425970" w:rsidRPr="00115F1E" w:rsidRDefault="00425970" w:rsidP="00D432C9">
            <w:pPr>
              <w:rPr>
                <w:rFonts w:cs="Times New Roman"/>
              </w:rPr>
            </w:pPr>
            <w:r w:rsidRPr="00115F1E">
              <w:rPr>
                <w:rFonts w:cs="Times New Roman"/>
              </w:rPr>
              <w:t>8 КБ</w:t>
            </w:r>
          </w:p>
        </w:tc>
      </w:tr>
      <w:tr w:rsidR="00115F1E" w:rsidRPr="00115F1E" w14:paraId="371AF543" w14:textId="77777777" w:rsidTr="00D432C9">
        <w:trPr>
          <w:jc w:val="center"/>
        </w:trPr>
        <w:tc>
          <w:tcPr>
            <w:tcW w:w="490" w:type="dxa"/>
            <w:hideMark/>
          </w:tcPr>
          <w:p w14:paraId="04D743FF" w14:textId="77777777" w:rsidR="00425970" w:rsidRPr="00115F1E" w:rsidRDefault="00425970" w:rsidP="00D432C9">
            <w:pPr>
              <w:rPr>
                <w:rFonts w:cs="Times New Roman"/>
              </w:rPr>
            </w:pPr>
            <w:r w:rsidRPr="00115F1E">
              <w:rPr>
                <w:rFonts w:cs="Times New Roman"/>
              </w:rPr>
              <w:t>80</w:t>
            </w:r>
          </w:p>
        </w:tc>
        <w:tc>
          <w:tcPr>
            <w:tcW w:w="6608" w:type="dxa"/>
            <w:hideMark/>
          </w:tcPr>
          <w:p w14:paraId="5158392B" w14:textId="77777777" w:rsidR="00425970" w:rsidRPr="00115F1E" w:rsidRDefault="00425970" w:rsidP="00D432C9">
            <w:pPr>
              <w:rPr>
                <w:rFonts w:cs="Times New Roman"/>
              </w:rPr>
            </w:pPr>
            <w:r w:rsidRPr="00115F1E">
              <w:rPr>
                <w:rFonts w:cs="Times New Roman"/>
              </w:rPr>
              <w:t>fish_store_app/lib/screens/product_screen.dart</w:t>
            </w:r>
          </w:p>
        </w:tc>
        <w:tc>
          <w:tcPr>
            <w:tcW w:w="1359" w:type="dxa"/>
            <w:hideMark/>
          </w:tcPr>
          <w:p w14:paraId="409614EA" w14:textId="77777777" w:rsidR="00425970" w:rsidRPr="00115F1E" w:rsidRDefault="00425970" w:rsidP="00D432C9">
            <w:pPr>
              <w:rPr>
                <w:rFonts w:cs="Times New Roman"/>
              </w:rPr>
            </w:pPr>
            <w:r w:rsidRPr="00115F1E">
              <w:rPr>
                <w:rFonts w:cs="Times New Roman"/>
              </w:rPr>
              <w:t>Экран мобильного приложения Flutter</w:t>
            </w:r>
          </w:p>
        </w:tc>
        <w:tc>
          <w:tcPr>
            <w:tcW w:w="689" w:type="dxa"/>
            <w:hideMark/>
          </w:tcPr>
          <w:p w14:paraId="58AD3D3B" w14:textId="77777777" w:rsidR="00425970" w:rsidRPr="00115F1E" w:rsidRDefault="00425970" w:rsidP="00D432C9">
            <w:pPr>
              <w:rPr>
                <w:rFonts w:cs="Times New Roman"/>
              </w:rPr>
            </w:pPr>
            <w:r w:rsidRPr="00115F1E">
              <w:rPr>
                <w:rFonts w:cs="Times New Roman"/>
              </w:rPr>
              <w:t>130</w:t>
            </w:r>
          </w:p>
        </w:tc>
        <w:tc>
          <w:tcPr>
            <w:tcW w:w="759" w:type="dxa"/>
            <w:hideMark/>
          </w:tcPr>
          <w:p w14:paraId="0912F3AD" w14:textId="77777777" w:rsidR="00425970" w:rsidRPr="00115F1E" w:rsidRDefault="00425970" w:rsidP="00D432C9">
            <w:pPr>
              <w:rPr>
                <w:rFonts w:cs="Times New Roman"/>
              </w:rPr>
            </w:pPr>
            <w:r w:rsidRPr="00115F1E">
              <w:rPr>
                <w:rFonts w:cs="Times New Roman"/>
              </w:rPr>
              <w:t>3 КБ</w:t>
            </w:r>
          </w:p>
        </w:tc>
      </w:tr>
      <w:tr w:rsidR="00115F1E" w:rsidRPr="00115F1E" w14:paraId="2899AC15" w14:textId="77777777" w:rsidTr="00D432C9">
        <w:trPr>
          <w:jc w:val="center"/>
        </w:trPr>
        <w:tc>
          <w:tcPr>
            <w:tcW w:w="490" w:type="dxa"/>
            <w:hideMark/>
          </w:tcPr>
          <w:p w14:paraId="203FD4C6" w14:textId="77777777" w:rsidR="00425970" w:rsidRPr="00115F1E" w:rsidRDefault="00425970" w:rsidP="00D432C9">
            <w:pPr>
              <w:rPr>
                <w:rFonts w:cs="Times New Roman"/>
              </w:rPr>
            </w:pPr>
            <w:r w:rsidRPr="00115F1E">
              <w:rPr>
                <w:rFonts w:cs="Times New Roman"/>
              </w:rPr>
              <w:t>81</w:t>
            </w:r>
          </w:p>
        </w:tc>
        <w:tc>
          <w:tcPr>
            <w:tcW w:w="6608" w:type="dxa"/>
            <w:hideMark/>
          </w:tcPr>
          <w:p w14:paraId="4BD263B4" w14:textId="77777777" w:rsidR="00425970" w:rsidRPr="00115F1E" w:rsidRDefault="00425970" w:rsidP="00D432C9">
            <w:pPr>
              <w:rPr>
                <w:rFonts w:cs="Times New Roman"/>
              </w:rPr>
            </w:pPr>
            <w:r w:rsidRPr="00115F1E">
              <w:rPr>
                <w:rFonts w:cs="Times New Roman"/>
              </w:rPr>
              <w:t>fish_store_app/lib/screens/profile_screen.dart</w:t>
            </w:r>
          </w:p>
        </w:tc>
        <w:tc>
          <w:tcPr>
            <w:tcW w:w="1359" w:type="dxa"/>
            <w:hideMark/>
          </w:tcPr>
          <w:p w14:paraId="6147DDEF" w14:textId="77777777" w:rsidR="00425970" w:rsidRPr="00115F1E" w:rsidRDefault="00425970" w:rsidP="00D432C9">
            <w:pPr>
              <w:rPr>
                <w:rFonts w:cs="Times New Roman"/>
              </w:rPr>
            </w:pPr>
            <w:r w:rsidRPr="00115F1E">
              <w:rPr>
                <w:rFonts w:cs="Times New Roman"/>
              </w:rPr>
              <w:t>Экран мобильного приложения Flutter</w:t>
            </w:r>
          </w:p>
        </w:tc>
        <w:tc>
          <w:tcPr>
            <w:tcW w:w="689" w:type="dxa"/>
            <w:hideMark/>
          </w:tcPr>
          <w:p w14:paraId="1D1A0918" w14:textId="77777777" w:rsidR="00425970" w:rsidRPr="00115F1E" w:rsidRDefault="00425970" w:rsidP="00D432C9">
            <w:pPr>
              <w:rPr>
                <w:rFonts w:cs="Times New Roman"/>
              </w:rPr>
            </w:pPr>
            <w:r w:rsidRPr="00115F1E">
              <w:rPr>
                <w:rFonts w:cs="Times New Roman"/>
              </w:rPr>
              <w:t>183</w:t>
            </w:r>
          </w:p>
        </w:tc>
        <w:tc>
          <w:tcPr>
            <w:tcW w:w="759" w:type="dxa"/>
            <w:hideMark/>
          </w:tcPr>
          <w:p w14:paraId="0ADBAD72" w14:textId="77777777" w:rsidR="00425970" w:rsidRPr="00115F1E" w:rsidRDefault="00425970" w:rsidP="00D432C9">
            <w:pPr>
              <w:rPr>
                <w:rFonts w:cs="Times New Roman"/>
              </w:rPr>
            </w:pPr>
            <w:r w:rsidRPr="00115F1E">
              <w:rPr>
                <w:rFonts w:cs="Times New Roman"/>
              </w:rPr>
              <w:t>4 КБ</w:t>
            </w:r>
          </w:p>
        </w:tc>
      </w:tr>
      <w:tr w:rsidR="00115F1E" w:rsidRPr="00115F1E" w14:paraId="24D72C85" w14:textId="77777777" w:rsidTr="00D432C9">
        <w:trPr>
          <w:jc w:val="center"/>
        </w:trPr>
        <w:tc>
          <w:tcPr>
            <w:tcW w:w="490" w:type="dxa"/>
            <w:hideMark/>
          </w:tcPr>
          <w:p w14:paraId="2A6B67EA" w14:textId="77777777" w:rsidR="00425970" w:rsidRPr="00115F1E" w:rsidRDefault="00425970" w:rsidP="00D432C9">
            <w:pPr>
              <w:rPr>
                <w:rFonts w:cs="Times New Roman"/>
              </w:rPr>
            </w:pPr>
            <w:r w:rsidRPr="00115F1E">
              <w:rPr>
                <w:rFonts w:cs="Times New Roman"/>
              </w:rPr>
              <w:t>82</w:t>
            </w:r>
          </w:p>
        </w:tc>
        <w:tc>
          <w:tcPr>
            <w:tcW w:w="6608" w:type="dxa"/>
            <w:hideMark/>
          </w:tcPr>
          <w:p w14:paraId="757E3E04" w14:textId="77777777" w:rsidR="00425970" w:rsidRPr="00115F1E" w:rsidRDefault="00425970" w:rsidP="00D432C9">
            <w:pPr>
              <w:rPr>
                <w:rFonts w:cs="Times New Roman"/>
              </w:rPr>
            </w:pPr>
            <w:r w:rsidRPr="00115F1E">
              <w:rPr>
                <w:rFonts w:cs="Times New Roman"/>
              </w:rPr>
              <w:t>fish_store_app/lib/screens/register_screen.dart</w:t>
            </w:r>
          </w:p>
        </w:tc>
        <w:tc>
          <w:tcPr>
            <w:tcW w:w="1359" w:type="dxa"/>
            <w:hideMark/>
          </w:tcPr>
          <w:p w14:paraId="071E20A2" w14:textId="77777777" w:rsidR="00425970" w:rsidRPr="00115F1E" w:rsidRDefault="00425970" w:rsidP="00D432C9">
            <w:pPr>
              <w:rPr>
                <w:rFonts w:cs="Times New Roman"/>
              </w:rPr>
            </w:pPr>
            <w:r w:rsidRPr="00115F1E">
              <w:rPr>
                <w:rFonts w:cs="Times New Roman"/>
              </w:rPr>
              <w:t>Экран мобильного приложения Flutter</w:t>
            </w:r>
          </w:p>
        </w:tc>
        <w:tc>
          <w:tcPr>
            <w:tcW w:w="689" w:type="dxa"/>
            <w:hideMark/>
          </w:tcPr>
          <w:p w14:paraId="29D6A006" w14:textId="77777777" w:rsidR="00425970" w:rsidRPr="00115F1E" w:rsidRDefault="00425970" w:rsidP="00D432C9">
            <w:pPr>
              <w:rPr>
                <w:rFonts w:cs="Times New Roman"/>
              </w:rPr>
            </w:pPr>
            <w:r w:rsidRPr="00115F1E">
              <w:rPr>
                <w:rFonts w:cs="Times New Roman"/>
              </w:rPr>
              <w:t>107</w:t>
            </w:r>
          </w:p>
        </w:tc>
        <w:tc>
          <w:tcPr>
            <w:tcW w:w="759" w:type="dxa"/>
            <w:hideMark/>
          </w:tcPr>
          <w:p w14:paraId="29C5D05C" w14:textId="77777777" w:rsidR="00425970" w:rsidRPr="00115F1E" w:rsidRDefault="00425970" w:rsidP="00D432C9">
            <w:pPr>
              <w:rPr>
                <w:rFonts w:cs="Times New Roman"/>
              </w:rPr>
            </w:pPr>
            <w:r w:rsidRPr="00115F1E">
              <w:rPr>
                <w:rFonts w:cs="Times New Roman"/>
              </w:rPr>
              <w:t>3 КБ</w:t>
            </w:r>
          </w:p>
        </w:tc>
      </w:tr>
      <w:tr w:rsidR="00115F1E" w:rsidRPr="00115F1E" w14:paraId="5093A5FB" w14:textId="77777777" w:rsidTr="00D432C9">
        <w:trPr>
          <w:jc w:val="center"/>
        </w:trPr>
        <w:tc>
          <w:tcPr>
            <w:tcW w:w="490" w:type="dxa"/>
            <w:hideMark/>
          </w:tcPr>
          <w:p w14:paraId="6DD3AEA6" w14:textId="77777777" w:rsidR="00425970" w:rsidRPr="00115F1E" w:rsidRDefault="00425970" w:rsidP="00D432C9">
            <w:pPr>
              <w:rPr>
                <w:rFonts w:cs="Times New Roman"/>
              </w:rPr>
            </w:pPr>
            <w:r w:rsidRPr="00115F1E">
              <w:rPr>
                <w:rFonts w:cs="Times New Roman"/>
              </w:rPr>
              <w:t>83</w:t>
            </w:r>
          </w:p>
        </w:tc>
        <w:tc>
          <w:tcPr>
            <w:tcW w:w="6608" w:type="dxa"/>
            <w:hideMark/>
          </w:tcPr>
          <w:p w14:paraId="6CE00951" w14:textId="77777777" w:rsidR="00425970" w:rsidRPr="00115F1E" w:rsidRDefault="00425970" w:rsidP="00D432C9">
            <w:pPr>
              <w:rPr>
                <w:rFonts w:cs="Times New Roman"/>
              </w:rPr>
            </w:pPr>
            <w:r w:rsidRPr="00115F1E">
              <w:rPr>
                <w:rFonts w:cs="Times New Roman"/>
              </w:rPr>
              <w:t>fish_store_app/lib/services/api_service.dart</w:t>
            </w:r>
          </w:p>
        </w:tc>
        <w:tc>
          <w:tcPr>
            <w:tcW w:w="1359" w:type="dxa"/>
            <w:hideMark/>
          </w:tcPr>
          <w:p w14:paraId="69D261BC" w14:textId="77777777" w:rsidR="00425970" w:rsidRPr="00115F1E" w:rsidRDefault="00425970" w:rsidP="00D432C9">
            <w:pPr>
              <w:rPr>
                <w:rFonts w:cs="Times New Roman"/>
              </w:rPr>
            </w:pPr>
            <w:r w:rsidRPr="00115F1E">
              <w:rPr>
                <w:rFonts w:cs="Times New Roman"/>
              </w:rPr>
              <w:t xml:space="preserve">Сервис мобильного </w:t>
            </w:r>
            <w:r w:rsidRPr="00115F1E">
              <w:rPr>
                <w:rFonts w:cs="Times New Roman"/>
              </w:rPr>
              <w:lastRenderedPageBreak/>
              <w:t>приложения</w:t>
            </w:r>
          </w:p>
        </w:tc>
        <w:tc>
          <w:tcPr>
            <w:tcW w:w="689" w:type="dxa"/>
            <w:hideMark/>
          </w:tcPr>
          <w:p w14:paraId="46FC4622" w14:textId="77777777" w:rsidR="00425970" w:rsidRPr="00115F1E" w:rsidRDefault="00425970" w:rsidP="00D432C9">
            <w:pPr>
              <w:rPr>
                <w:rFonts w:cs="Times New Roman"/>
              </w:rPr>
            </w:pPr>
            <w:r w:rsidRPr="00115F1E">
              <w:rPr>
                <w:rFonts w:cs="Times New Roman"/>
              </w:rPr>
              <w:lastRenderedPageBreak/>
              <w:t>140</w:t>
            </w:r>
          </w:p>
        </w:tc>
        <w:tc>
          <w:tcPr>
            <w:tcW w:w="759" w:type="dxa"/>
            <w:hideMark/>
          </w:tcPr>
          <w:p w14:paraId="571B6236" w14:textId="77777777" w:rsidR="00425970" w:rsidRPr="00115F1E" w:rsidRDefault="00425970" w:rsidP="00D432C9">
            <w:pPr>
              <w:rPr>
                <w:rFonts w:cs="Times New Roman"/>
              </w:rPr>
            </w:pPr>
            <w:r w:rsidRPr="00115F1E">
              <w:rPr>
                <w:rFonts w:cs="Times New Roman"/>
              </w:rPr>
              <w:t>3 КБ</w:t>
            </w:r>
          </w:p>
        </w:tc>
      </w:tr>
      <w:tr w:rsidR="00115F1E" w:rsidRPr="00115F1E" w14:paraId="4E056D59" w14:textId="77777777" w:rsidTr="00D432C9">
        <w:trPr>
          <w:jc w:val="center"/>
        </w:trPr>
        <w:tc>
          <w:tcPr>
            <w:tcW w:w="490" w:type="dxa"/>
            <w:hideMark/>
          </w:tcPr>
          <w:p w14:paraId="4B536B65" w14:textId="77777777" w:rsidR="00425970" w:rsidRPr="00115F1E" w:rsidRDefault="00425970" w:rsidP="00D432C9">
            <w:pPr>
              <w:rPr>
                <w:rFonts w:cs="Times New Roman"/>
              </w:rPr>
            </w:pPr>
            <w:r w:rsidRPr="00115F1E">
              <w:rPr>
                <w:rFonts w:cs="Times New Roman"/>
              </w:rPr>
              <w:t>84</w:t>
            </w:r>
          </w:p>
        </w:tc>
        <w:tc>
          <w:tcPr>
            <w:tcW w:w="6608" w:type="dxa"/>
            <w:hideMark/>
          </w:tcPr>
          <w:p w14:paraId="5A4BDA08" w14:textId="77777777" w:rsidR="00425970" w:rsidRPr="00115F1E" w:rsidRDefault="00425970" w:rsidP="00D432C9">
            <w:pPr>
              <w:rPr>
                <w:rFonts w:cs="Times New Roman"/>
              </w:rPr>
            </w:pPr>
            <w:r w:rsidRPr="00115F1E">
              <w:rPr>
                <w:rFonts w:cs="Times New Roman"/>
              </w:rPr>
              <w:t>fish_store_app/lib/services/cart_service.dart</w:t>
            </w:r>
          </w:p>
        </w:tc>
        <w:tc>
          <w:tcPr>
            <w:tcW w:w="1359" w:type="dxa"/>
            <w:hideMark/>
          </w:tcPr>
          <w:p w14:paraId="2AF844AB" w14:textId="77777777" w:rsidR="00425970" w:rsidRPr="00115F1E" w:rsidRDefault="00425970" w:rsidP="00D432C9">
            <w:pPr>
              <w:rPr>
                <w:rFonts w:cs="Times New Roman"/>
              </w:rPr>
            </w:pPr>
            <w:r w:rsidRPr="00115F1E">
              <w:rPr>
                <w:rFonts w:cs="Times New Roman"/>
              </w:rPr>
              <w:t>Сервис мобильного приложения</w:t>
            </w:r>
          </w:p>
        </w:tc>
        <w:tc>
          <w:tcPr>
            <w:tcW w:w="689" w:type="dxa"/>
            <w:hideMark/>
          </w:tcPr>
          <w:p w14:paraId="116F0CD8" w14:textId="77777777" w:rsidR="00425970" w:rsidRPr="00115F1E" w:rsidRDefault="00425970" w:rsidP="00D432C9">
            <w:pPr>
              <w:rPr>
                <w:rFonts w:cs="Times New Roman"/>
              </w:rPr>
            </w:pPr>
            <w:r w:rsidRPr="00115F1E">
              <w:rPr>
                <w:rFonts w:cs="Times New Roman"/>
              </w:rPr>
              <w:t>100</w:t>
            </w:r>
          </w:p>
        </w:tc>
        <w:tc>
          <w:tcPr>
            <w:tcW w:w="759" w:type="dxa"/>
            <w:hideMark/>
          </w:tcPr>
          <w:p w14:paraId="6C4C8133" w14:textId="77777777" w:rsidR="00425970" w:rsidRPr="00115F1E" w:rsidRDefault="00425970" w:rsidP="00D432C9">
            <w:pPr>
              <w:rPr>
                <w:rFonts w:cs="Times New Roman"/>
              </w:rPr>
            </w:pPr>
            <w:r w:rsidRPr="00115F1E">
              <w:rPr>
                <w:rFonts w:cs="Times New Roman"/>
              </w:rPr>
              <w:t>2 КБ</w:t>
            </w:r>
          </w:p>
        </w:tc>
      </w:tr>
      <w:tr w:rsidR="00115F1E" w:rsidRPr="00115F1E" w14:paraId="1E8C264B" w14:textId="77777777" w:rsidTr="00D432C9">
        <w:trPr>
          <w:jc w:val="center"/>
        </w:trPr>
        <w:tc>
          <w:tcPr>
            <w:tcW w:w="490" w:type="dxa"/>
            <w:hideMark/>
          </w:tcPr>
          <w:p w14:paraId="4140D7DB" w14:textId="77777777" w:rsidR="00425970" w:rsidRPr="00115F1E" w:rsidRDefault="00425970" w:rsidP="00D432C9">
            <w:pPr>
              <w:rPr>
                <w:rFonts w:cs="Times New Roman"/>
              </w:rPr>
            </w:pPr>
            <w:r w:rsidRPr="00115F1E">
              <w:rPr>
                <w:rFonts w:cs="Times New Roman"/>
              </w:rPr>
              <w:t>85</w:t>
            </w:r>
          </w:p>
        </w:tc>
        <w:tc>
          <w:tcPr>
            <w:tcW w:w="6608" w:type="dxa"/>
            <w:hideMark/>
          </w:tcPr>
          <w:p w14:paraId="6FA5D54E" w14:textId="77777777" w:rsidR="00425970" w:rsidRPr="00115F1E" w:rsidRDefault="00425970" w:rsidP="00D432C9">
            <w:pPr>
              <w:rPr>
                <w:rFonts w:cs="Times New Roman"/>
              </w:rPr>
            </w:pPr>
            <w:r w:rsidRPr="00115F1E">
              <w:rPr>
                <w:rFonts w:cs="Times New Roman"/>
              </w:rPr>
              <w:t>fish_store_app/lib/services/favorite_service.dart</w:t>
            </w:r>
          </w:p>
        </w:tc>
        <w:tc>
          <w:tcPr>
            <w:tcW w:w="1359" w:type="dxa"/>
            <w:hideMark/>
          </w:tcPr>
          <w:p w14:paraId="47F50EFE" w14:textId="77777777" w:rsidR="00425970" w:rsidRPr="00115F1E" w:rsidRDefault="00425970" w:rsidP="00D432C9">
            <w:pPr>
              <w:rPr>
                <w:rFonts w:cs="Times New Roman"/>
              </w:rPr>
            </w:pPr>
            <w:r w:rsidRPr="00115F1E">
              <w:rPr>
                <w:rFonts w:cs="Times New Roman"/>
              </w:rPr>
              <w:t>Сервис мобильного приложения</w:t>
            </w:r>
          </w:p>
        </w:tc>
        <w:tc>
          <w:tcPr>
            <w:tcW w:w="689" w:type="dxa"/>
            <w:hideMark/>
          </w:tcPr>
          <w:p w14:paraId="1F4CF147" w14:textId="77777777" w:rsidR="00425970" w:rsidRPr="00115F1E" w:rsidRDefault="00425970" w:rsidP="00D432C9">
            <w:pPr>
              <w:rPr>
                <w:rFonts w:cs="Times New Roman"/>
              </w:rPr>
            </w:pPr>
            <w:r w:rsidRPr="00115F1E">
              <w:rPr>
                <w:rFonts w:cs="Times New Roman"/>
              </w:rPr>
              <w:t>42</w:t>
            </w:r>
          </w:p>
        </w:tc>
        <w:tc>
          <w:tcPr>
            <w:tcW w:w="759" w:type="dxa"/>
            <w:hideMark/>
          </w:tcPr>
          <w:p w14:paraId="65D103D0" w14:textId="77777777" w:rsidR="00425970" w:rsidRPr="00115F1E" w:rsidRDefault="00425970" w:rsidP="00D432C9">
            <w:pPr>
              <w:rPr>
                <w:rFonts w:cs="Times New Roman"/>
              </w:rPr>
            </w:pPr>
            <w:r w:rsidRPr="00115F1E">
              <w:rPr>
                <w:rFonts w:cs="Times New Roman"/>
              </w:rPr>
              <w:t>1 КБ</w:t>
            </w:r>
          </w:p>
        </w:tc>
      </w:tr>
      <w:tr w:rsidR="00115F1E" w:rsidRPr="00115F1E" w14:paraId="32E0DBF7" w14:textId="77777777" w:rsidTr="00D432C9">
        <w:trPr>
          <w:jc w:val="center"/>
        </w:trPr>
        <w:tc>
          <w:tcPr>
            <w:tcW w:w="490" w:type="dxa"/>
            <w:hideMark/>
          </w:tcPr>
          <w:p w14:paraId="01A5DC06" w14:textId="77777777" w:rsidR="00425970" w:rsidRPr="00115F1E" w:rsidRDefault="00425970" w:rsidP="00D432C9">
            <w:pPr>
              <w:rPr>
                <w:rFonts w:cs="Times New Roman"/>
              </w:rPr>
            </w:pPr>
            <w:r w:rsidRPr="00115F1E">
              <w:rPr>
                <w:rFonts w:cs="Times New Roman"/>
              </w:rPr>
              <w:t>86</w:t>
            </w:r>
          </w:p>
        </w:tc>
        <w:tc>
          <w:tcPr>
            <w:tcW w:w="6608" w:type="dxa"/>
            <w:hideMark/>
          </w:tcPr>
          <w:p w14:paraId="52F67E50" w14:textId="77777777" w:rsidR="00425970" w:rsidRPr="00115F1E" w:rsidRDefault="00425970" w:rsidP="00D432C9">
            <w:pPr>
              <w:rPr>
                <w:rFonts w:cs="Times New Roman"/>
              </w:rPr>
            </w:pPr>
            <w:r w:rsidRPr="00115F1E">
              <w:rPr>
                <w:rFonts w:cs="Times New Roman"/>
              </w:rPr>
              <w:t>fish_store_app/lib/services/session_service.dart</w:t>
            </w:r>
          </w:p>
        </w:tc>
        <w:tc>
          <w:tcPr>
            <w:tcW w:w="1359" w:type="dxa"/>
            <w:hideMark/>
          </w:tcPr>
          <w:p w14:paraId="55589C61" w14:textId="77777777" w:rsidR="00425970" w:rsidRPr="00115F1E" w:rsidRDefault="00425970" w:rsidP="00D432C9">
            <w:pPr>
              <w:rPr>
                <w:rFonts w:cs="Times New Roman"/>
              </w:rPr>
            </w:pPr>
            <w:r w:rsidRPr="00115F1E">
              <w:rPr>
                <w:rFonts w:cs="Times New Roman"/>
              </w:rPr>
              <w:t>Сервис мобильного приложения</w:t>
            </w:r>
          </w:p>
        </w:tc>
        <w:tc>
          <w:tcPr>
            <w:tcW w:w="689" w:type="dxa"/>
            <w:hideMark/>
          </w:tcPr>
          <w:p w14:paraId="437407F6" w14:textId="77777777" w:rsidR="00425970" w:rsidRPr="00115F1E" w:rsidRDefault="00425970" w:rsidP="00D432C9">
            <w:pPr>
              <w:rPr>
                <w:rFonts w:cs="Times New Roman"/>
              </w:rPr>
            </w:pPr>
            <w:r w:rsidRPr="00115F1E">
              <w:rPr>
                <w:rFonts w:cs="Times New Roman"/>
              </w:rPr>
              <w:t>80</w:t>
            </w:r>
          </w:p>
        </w:tc>
        <w:tc>
          <w:tcPr>
            <w:tcW w:w="759" w:type="dxa"/>
            <w:hideMark/>
          </w:tcPr>
          <w:p w14:paraId="55623039" w14:textId="77777777" w:rsidR="00425970" w:rsidRPr="00115F1E" w:rsidRDefault="00425970" w:rsidP="00D432C9">
            <w:pPr>
              <w:rPr>
                <w:rFonts w:cs="Times New Roman"/>
              </w:rPr>
            </w:pPr>
            <w:r w:rsidRPr="00115F1E">
              <w:rPr>
                <w:rFonts w:cs="Times New Roman"/>
              </w:rPr>
              <w:t>2 КБ</w:t>
            </w:r>
          </w:p>
        </w:tc>
      </w:tr>
      <w:tr w:rsidR="00115F1E" w:rsidRPr="00115F1E" w14:paraId="663BE4B5" w14:textId="77777777" w:rsidTr="00D432C9">
        <w:trPr>
          <w:jc w:val="center"/>
        </w:trPr>
        <w:tc>
          <w:tcPr>
            <w:tcW w:w="490" w:type="dxa"/>
            <w:hideMark/>
          </w:tcPr>
          <w:p w14:paraId="776363BA" w14:textId="77777777" w:rsidR="00425970" w:rsidRPr="00115F1E" w:rsidRDefault="00425970" w:rsidP="00D432C9">
            <w:pPr>
              <w:rPr>
                <w:rFonts w:cs="Times New Roman"/>
              </w:rPr>
            </w:pPr>
            <w:r w:rsidRPr="00115F1E">
              <w:rPr>
                <w:rFonts w:cs="Times New Roman"/>
              </w:rPr>
              <w:t>87</w:t>
            </w:r>
          </w:p>
        </w:tc>
        <w:tc>
          <w:tcPr>
            <w:tcW w:w="6608" w:type="dxa"/>
            <w:hideMark/>
          </w:tcPr>
          <w:p w14:paraId="3AF5BDF9" w14:textId="77777777" w:rsidR="00425970" w:rsidRPr="00115F1E" w:rsidRDefault="00425970" w:rsidP="00D432C9">
            <w:pPr>
              <w:rPr>
                <w:rFonts w:cs="Times New Roman"/>
              </w:rPr>
            </w:pPr>
            <w:r w:rsidRPr="00115F1E">
              <w:rPr>
                <w:rFonts w:cs="Times New Roman"/>
              </w:rPr>
              <w:t>fish_store_app/lib/widgets/product_card.dart</w:t>
            </w:r>
          </w:p>
        </w:tc>
        <w:tc>
          <w:tcPr>
            <w:tcW w:w="1359" w:type="dxa"/>
            <w:hideMark/>
          </w:tcPr>
          <w:p w14:paraId="0085C66A"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27197287" w14:textId="77777777" w:rsidR="00425970" w:rsidRPr="00115F1E" w:rsidRDefault="00425970" w:rsidP="00D432C9">
            <w:pPr>
              <w:rPr>
                <w:rFonts w:cs="Times New Roman"/>
              </w:rPr>
            </w:pPr>
            <w:r w:rsidRPr="00115F1E">
              <w:rPr>
                <w:rFonts w:cs="Times New Roman"/>
              </w:rPr>
              <w:t>64</w:t>
            </w:r>
          </w:p>
        </w:tc>
        <w:tc>
          <w:tcPr>
            <w:tcW w:w="759" w:type="dxa"/>
            <w:hideMark/>
          </w:tcPr>
          <w:p w14:paraId="164B6A5B" w14:textId="77777777" w:rsidR="00425970" w:rsidRPr="00115F1E" w:rsidRDefault="00425970" w:rsidP="00D432C9">
            <w:pPr>
              <w:rPr>
                <w:rFonts w:cs="Times New Roman"/>
              </w:rPr>
            </w:pPr>
            <w:r w:rsidRPr="00115F1E">
              <w:rPr>
                <w:rFonts w:cs="Times New Roman"/>
              </w:rPr>
              <w:t>2 КБ</w:t>
            </w:r>
          </w:p>
        </w:tc>
      </w:tr>
      <w:tr w:rsidR="00115F1E" w:rsidRPr="00115F1E" w14:paraId="16C3E269" w14:textId="77777777" w:rsidTr="00D432C9">
        <w:trPr>
          <w:jc w:val="center"/>
        </w:trPr>
        <w:tc>
          <w:tcPr>
            <w:tcW w:w="490" w:type="dxa"/>
            <w:hideMark/>
          </w:tcPr>
          <w:p w14:paraId="22C1EC6E" w14:textId="77777777" w:rsidR="00425970" w:rsidRPr="00115F1E" w:rsidRDefault="00425970" w:rsidP="00D432C9">
            <w:pPr>
              <w:rPr>
                <w:rFonts w:cs="Times New Roman"/>
              </w:rPr>
            </w:pPr>
            <w:r w:rsidRPr="00115F1E">
              <w:rPr>
                <w:rFonts w:cs="Times New Roman"/>
              </w:rPr>
              <w:t>88</w:t>
            </w:r>
          </w:p>
        </w:tc>
        <w:tc>
          <w:tcPr>
            <w:tcW w:w="6608" w:type="dxa"/>
            <w:hideMark/>
          </w:tcPr>
          <w:p w14:paraId="0497ECB7" w14:textId="77777777" w:rsidR="00425970" w:rsidRPr="00115F1E" w:rsidRDefault="00425970" w:rsidP="00D432C9">
            <w:pPr>
              <w:rPr>
                <w:rFonts w:cs="Times New Roman"/>
              </w:rPr>
            </w:pPr>
            <w:r w:rsidRPr="00115F1E">
              <w:rPr>
                <w:rFonts w:cs="Times New Roman"/>
              </w:rPr>
              <w:t>fishproductstore/fishproductstore/wwwroot/lib/bootstrap/dist/css/bootstrap-grid.css</w:t>
            </w:r>
          </w:p>
        </w:tc>
        <w:tc>
          <w:tcPr>
            <w:tcW w:w="1359" w:type="dxa"/>
            <w:hideMark/>
          </w:tcPr>
          <w:p w14:paraId="5360D729"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452B1FF4" w14:textId="77777777" w:rsidR="00425970" w:rsidRPr="00115F1E" w:rsidRDefault="00425970" w:rsidP="00D432C9">
            <w:pPr>
              <w:rPr>
                <w:rFonts w:cs="Times New Roman"/>
              </w:rPr>
            </w:pPr>
            <w:r w:rsidRPr="00115F1E">
              <w:rPr>
                <w:rFonts w:cs="Times New Roman"/>
              </w:rPr>
              <w:t>4997</w:t>
            </w:r>
          </w:p>
        </w:tc>
        <w:tc>
          <w:tcPr>
            <w:tcW w:w="759" w:type="dxa"/>
            <w:hideMark/>
          </w:tcPr>
          <w:p w14:paraId="2275A83D" w14:textId="77777777" w:rsidR="00425970" w:rsidRPr="00115F1E" w:rsidRDefault="00425970" w:rsidP="00D432C9">
            <w:pPr>
              <w:rPr>
                <w:rFonts w:cs="Times New Roman"/>
              </w:rPr>
            </w:pPr>
            <w:r w:rsidRPr="00115F1E">
              <w:rPr>
                <w:rFonts w:cs="Times New Roman"/>
              </w:rPr>
              <w:t>68 КБ</w:t>
            </w:r>
          </w:p>
        </w:tc>
      </w:tr>
      <w:tr w:rsidR="00115F1E" w:rsidRPr="00115F1E" w14:paraId="6EEFB548" w14:textId="77777777" w:rsidTr="00D432C9">
        <w:trPr>
          <w:jc w:val="center"/>
        </w:trPr>
        <w:tc>
          <w:tcPr>
            <w:tcW w:w="490" w:type="dxa"/>
            <w:hideMark/>
          </w:tcPr>
          <w:p w14:paraId="73D19D19" w14:textId="77777777" w:rsidR="00425970" w:rsidRPr="00115F1E" w:rsidRDefault="00425970" w:rsidP="00D432C9">
            <w:pPr>
              <w:rPr>
                <w:rFonts w:cs="Times New Roman"/>
              </w:rPr>
            </w:pPr>
            <w:r w:rsidRPr="00115F1E">
              <w:rPr>
                <w:rFonts w:cs="Times New Roman"/>
              </w:rPr>
              <w:t>89</w:t>
            </w:r>
          </w:p>
        </w:tc>
        <w:tc>
          <w:tcPr>
            <w:tcW w:w="6608" w:type="dxa"/>
            <w:hideMark/>
          </w:tcPr>
          <w:p w14:paraId="4B84C8CF" w14:textId="77777777" w:rsidR="00425970" w:rsidRPr="00115F1E" w:rsidRDefault="00425970" w:rsidP="00D432C9">
            <w:pPr>
              <w:rPr>
                <w:rFonts w:cs="Times New Roman"/>
              </w:rPr>
            </w:pPr>
            <w:r w:rsidRPr="00115F1E">
              <w:rPr>
                <w:rFonts w:cs="Times New Roman"/>
              </w:rPr>
              <w:t>fishproductstore/fishproductstore/wwwroot/lib/bootstrap/dist/css/bootstrap-grid.min.css</w:t>
            </w:r>
          </w:p>
        </w:tc>
        <w:tc>
          <w:tcPr>
            <w:tcW w:w="1359" w:type="dxa"/>
            <w:hideMark/>
          </w:tcPr>
          <w:p w14:paraId="40188970"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085D582C" w14:textId="77777777" w:rsidR="00425970" w:rsidRPr="00115F1E" w:rsidRDefault="00425970" w:rsidP="00D432C9">
            <w:pPr>
              <w:rPr>
                <w:rFonts w:cs="Times New Roman"/>
              </w:rPr>
            </w:pPr>
            <w:r w:rsidRPr="00115F1E">
              <w:rPr>
                <w:rFonts w:cs="Times New Roman"/>
              </w:rPr>
              <w:t>7</w:t>
            </w:r>
          </w:p>
        </w:tc>
        <w:tc>
          <w:tcPr>
            <w:tcW w:w="759" w:type="dxa"/>
            <w:hideMark/>
          </w:tcPr>
          <w:p w14:paraId="000C323B" w14:textId="77777777" w:rsidR="00425970" w:rsidRPr="00115F1E" w:rsidRDefault="00425970" w:rsidP="00D432C9">
            <w:pPr>
              <w:rPr>
                <w:rFonts w:cs="Times New Roman"/>
              </w:rPr>
            </w:pPr>
            <w:r w:rsidRPr="00115F1E">
              <w:rPr>
                <w:rFonts w:cs="Times New Roman"/>
              </w:rPr>
              <w:t>50 КБ</w:t>
            </w:r>
          </w:p>
        </w:tc>
      </w:tr>
      <w:tr w:rsidR="00115F1E" w:rsidRPr="00115F1E" w14:paraId="14F40882" w14:textId="77777777" w:rsidTr="00D432C9">
        <w:trPr>
          <w:jc w:val="center"/>
        </w:trPr>
        <w:tc>
          <w:tcPr>
            <w:tcW w:w="490" w:type="dxa"/>
            <w:hideMark/>
          </w:tcPr>
          <w:p w14:paraId="7D0A7FAB" w14:textId="77777777" w:rsidR="00425970" w:rsidRPr="00115F1E" w:rsidRDefault="00425970" w:rsidP="00D432C9">
            <w:pPr>
              <w:rPr>
                <w:rFonts w:cs="Times New Roman"/>
              </w:rPr>
            </w:pPr>
            <w:r w:rsidRPr="00115F1E">
              <w:rPr>
                <w:rFonts w:cs="Times New Roman"/>
              </w:rPr>
              <w:t>90</w:t>
            </w:r>
          </w:p>
        </w:tc>
        <w:tc>
          <w:tcPr>
            <w:tcW w:w="6608" w:type="dxa"/>
            <w:hideMark/>
          </w:tcPr>
          <w:p w14:paraId="16D0BBFC" w14:textId="77777777" w:rsidR="00425970" w:rsidRPr="00115F1E" w:rsidRDefault="00425970" w:rsidP="00D432C9">
            <w:pPr>
              <w:rPr>
                <w:rFonts w:cs="Times New Roman"/>
              </w:rPr>
            </w:pPr>
            <w:r w:rsidRPr="00115F1E">
              <w:rPr>
                <w:rFonts w:cs="Times New Roman"/>
              </w:rPr>
              <w:t>fishproductstore/fishproductstore/wwwroot/lib/bootstrap/dist/css/bootstrap-grid.rtl.css</w:t>
            </w:r>
          </w:p>
        </w:tc>
        <w:tc>
          <w:tcPr>
            <w:tcW w:w="1359" w:type="dxa"/>
            <w:hideMark/>
          </w:tcPr>
          <w:p w14:paraId="60C86592"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02ED86A2" w14:textId="77777777" w:rsidR="00425970" w:rsidRPr="00115F1E" w:rsidRDefault="00425970" w:rsidP="00D432C9">
            <w:pPr>
              <w:rPr>
                <w:rFonts w:cs="Times New Roman"/>
              </w:rPr>
            </w:pPr>
            <w:r w:rsidRPr="00115F1E">
              <w:rPr>
                <w:rFonts w:cs="Times New Roman"/>
              </w:rPr>
              <w:t>4996</w:t>
            </w:r>
          </w:p>
        </w:tc>
        <w:tc>
          <w:tcPr>
            <w:tcW w:w="759" w:type="dxa"/>
            <w:hideMark/>
          </w:tcPr>
          <w:p w14:paraId="6D529A3D" w14:textId="77777777" w:rsidR="00425970" w:rsidRPr="00115F1E" w:rsidRDefault="00425970" w:rsidP="00D432C9">
            <w:pPr>
              <w:rPr>
                <w:rFonts w:cs="Times New Roman"/>
              </w:rPr>
            </w:pPr>
            <w:r w:rsidRPr="00115F1E">
              <w:rPr>
                <w:rFonts w:cs="Times New Roman"/>
              </w:rPr>
              <w:t>68 КБ</w:t>
            </w:r>
          </w:p>
        </w:tc>
      </w:tr>
      <w:tr w:rsidR="00115F1E" w:rsidRPr="00115F1E" w14:paraId="6D2F69EF" w14:textId="77777777" w:rsidTr="00D432C9">
        <w:trPr>
          <w:jc w:val="center"/>
        </w:trPr>
        <w:tc>
          <w:tcPr>
            <w:tcW w:w="490" w:type="dxa"/>
            <w:hideMark/>
          </w:tcPr>
          <w:p w14:paraId="70F70E75" w14:textId="77777777" w:rsidR="00425970" w:rsidRPr="00115F1E" w:rsidRDefault="00425970" w:rsidP="00D432C9">
            <w:pPr>
              <w:rPr>
                <w:rFonts w:cs="Times New Roman"/>
              </w:rPr>
            </w:pPr>
            <w:r w:rsidRPr="00115F1E">
              <w:rPr>
                <w:rFonts w:cs="Times New Roman"/>
              </w:rPr>
              <w:lastRenderedPageBreak/>
              <w:t>91</w:t>
            </w:r>
          </w:p>
        </w:tc>
        <w:tc>
          <w:tcPr>
            <w:tcW w:w="6608" w:type="dxa"/>
            <w:hideMark/>
          </w:tcPr>
          <w:p w14:paraId="50F2974A" w14:textId="77777777" w:rsidR="00425970" w:rsidRPr="00115F1E" w:rsidRDefault="00425970" w:rsidP="00D432C9">
            <w:pPr>
              <w:rPr>
                <w:rFonts w:cs="Times New Roman"/>
              </w:rPr>
            </w:pPr>
            <w:r w:rsidRPr="00115F1E">
              <w:rPr>
                <w:rFonts w:cs="Times New Roman"/>
              </w:rPr>
              <w:t>fishproductstore/fishproductstore/wwwroot/lib/bootstrap/dist/css/bootstrap-grid.rtl.min.css</w:t>
            </w:r>
          </w:p>
        </w:tc>
        <w:tc>
          <w:tcPr>
            <w:tcW w:w="1359" w:type="dxa"/>
            <w:hideMark/>
          </w:tcPr>
          <w:p w14:paraId="05A2C43C"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504ED6D0" w14:textId="77777777" w:rsidR="00425970" w:rsidRPr="00115F1E" w:rsidRDefault="00425970" w:rsidP="00D432C9">
            <w:pPr>
              <w:rPr>
                <w:rFonts w:cs="Times New Roman"/>
              </w:rPr>
            </w:pPr>
            <w:r w:rsidRPr="00115F1E">
              <w:rPr>
                <w:rFonts w:cs="Times New Roman"/>
              </w:rPr>
              <w:t>7</w:t>
            </w:r>
          </w:p>
        </w:tc>
        <w:tc>
          <w:tcPr>
            <w:tcW w:w="759" w:type="dxa"/>
            <w:hideMark/>
          </w:tcPr>
          <w:p w14:paraId="7B93B90F" w14:textId="77777777" w:rsidR="00425970" w:rsidRPr="00115F1E" w:rsidRDefault="00425970" w:rsidP="00D432C9">
            <w:pPr>
              <w:rPr>
                <w:rFonts w:cs="Times New Roman"/>
              </w:rPr>
            </w:pPr>
            <w:r w:rsidRPr="00115F1E">
              <w:rPr>
                <w:rFonts w:cs="Times New Roman"/>
              </w:rPr>
              <w:t>50 КБ</w:t>
            </w:r>
          </w:p>
        </w:tc>
      </w:tr>
      <w:tr w:rsidR="00115F1E" w:rsidRPr="00115F1E" w14:paraId="59099DD6" w14:textId="77777777" w:rsidTr="00D432C9">
        <w:trPr>
          <w:jc w:val="center"/>
        </w:trPr>
        <w:tc>
          <w:tcPr>
            <w:tcW w:w="490" w:type="dxa"/>
            <w:hideMark/>
          </w:tcPr>
          <w:p w14:paraId="4EFFEED5" w14:textId="77777777" w:rsidR="00425970" w:rsidRPr="00115F1E" w:rsidRDefault="00425970" w:rsidP="00D432C9">
            <w:pPr>
              <w:rPr>
                <w:rFonts w:cs="Times New Roman"/>
              </w:rPr>
            </w:pPr>
            <w:r w:rsidRPr="00115F1E">
              <w:rPr>
                <w:rFonts w:cs="Times New Roman"/>
              </w:rPr>
              <w:t>92</w:t>
            </w:r>
          </w:p>
        </w:tc>
        <w:tc>
          <w:tcPr>
            <w:tcW w:w="6608" w:type="dxa"/>
            <w:hideMark/>
          </w:tcPr>
          <w:p w14:paraId="4B7A48B4" w14:textId="77777777" w:rsidR="00425970" w:rsidRPr="00115F1E" w:rsidRDefault="00425970" w:rsidP="00D432C9">
            <w:pPr>
              <w:rPr>
                <w:rFonts w:cs="Times New Roman"/>
              </w:rPr>
            </w:pPr>
            <w:r w:rsidRPr="00115F1E">
              <w:rPr>
                <w:rFonts w:cs="Times New Roman"/>
              </w:rPr>
              <w:t>fishproductstore/fishproductstore/wwwroot/lib/bootstrap/dist/css/bootstrap-reboot.css</w:t>
            </w:r>
          </w:p>
        </w:tc>
        <w:tc>
          <w:tcPr>
            <w:tcW w:w="1359" w:type="dxa"/>
            <w:hideMark/>
          </w:tcPr>
          <w:p w14:paraId="2D440DBD"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26CFD82A" w14:textId="77777777" w:rsidR="00425970" w:rsidRPr="00115F1E" w:rsidRDefault="00425970" w:rsidP="00D432C9">
            <w:pPr>
              <w:rPr>
                <w:rFonts w:cs="Times New Roman"/>
              </w:rPr>
            </w:pPr>
            <w:r w:rsidRPr="00115F1E">
              <w:rPr>
                <w:rFonts w:cs="Times New Roman"/>
              </w:rPr>
              <w:t>427</w:t>
            </w:r>
          </w:p>
        </w:tc>
        <w:tc>
          <w:tcPr>
            <w:tcW w:w="759" w:type="dxa"/>
            <w:hideMark/>
          </w:tcPr>
          <w:p w14:paraId="0EA48832" w14:textId="77777777" w:rsidR="00425970" w:rsidRPr="00115F1E" w:rsidRDefault="00425970" w:rsidP="00D432C9">
            <w:pPr>
              <w:rPr>
                <w:rFonts w:cs="Times New Roman"/>
              </w:rPr>
            </w:pPr>
            <w:r w:rsidRPr="00115F1E">
              <w:rPr>
                <w:rFonts w:cs="Times New Roman"/>
              </w:rPr>
              <w:t>5 КБ</w:t>
            </w:r>
          </w:p>
        </w:tc>
      </w:tr>
      <w:tr w:rsidR="00115F1E" w:rsidRPr="00115F1E" w14:paraId="195651EA" w14:textId="77777777" w:rsidTr="00D432C9">
        <w:trPr>
          <w:jc w:val="center"/>
        </w:trPr>
        <w:tc>
          <w:tcPr>
            <w:tcW w:w="490" w:type="dxa"/>
            <w:hideMark/>
          </w:tcPr>
          <w:p w14:paraId="60F8F302" w14:textId="77777777" w:rsidR="00425970" w:rsidRPr="00115F1E" w:rsidRDefault="00425970" w:rsidP="00D432C9">
            <w:pPr>
              <w:rPr>
                <w:rFonts w:cs="Times New Roman"/>
              </w:rPr>
            </w:pPr>
            <w:r w:rsidRPr="00115F1E">
              <w:rPr>
                <w:rFonts w:cs="Times New Roman"/>
              </w:rPr>
              <w:t>93</w:t>
            </w:r>
          </w:p>
        </w:tc>
        <w:tc>
          <w:tcPr>
            <w:tcW w:w="6608" w:type="dxa"/>
            <w:hideMark/>
          </w:tcPr>
          <w:p w14:paraId="498F6C84" w14:textId="77777777" w:rsidR="00425970" w:rsidRPr="00115F1E" w:rsidRDefault="00425970" w:rsidP="00D432C9">
            <w:pPr>
              <w:rPr>
                <w:rFonts w:cs="Times New Roman"/>
              </w:rPr>
            </w:pPr>
            <w:r w:rsidRPr="00115F1E">
              <w:rPr>
                <w:rFonts w:cs="Times New Roman"/>
              </w:rPr>
              <w:t>fishproductstore/fishproductstore/wwwroot/lib/bootstrap/dist/css/bootstrap-reboot.min.css</w:t>
            </w:r>
          </w:p>
        </w:tc>
        <w:tc>
          <w:tcPr>
            <w:tcW w:w="1359" w:type="dxa"/>
            <w:hideMark/>
          </w:tcPr>
          <w:p w14:paraId="1E42E729"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07AAD642" w14:textId="77777777" w:rsidR="00425970" w:rsidRPr="00115F1E" w:rsidRDefault="00425970" w:rsidP="00D432C9">
            <w:pPr>
              <w:rPr>
                <w:rFonts w:cs="Times New Roman"/>
              </w:rPr>
            </w:pPr>
            <w:r w:rsidRPr="00115F1E">
              <w:rPr>
                <w:rFonts w:cs="Times New Roman"/>
              </w:rPr>
              <w:t>8</w:t>
            </w:r>
          </w:p>
        </w:tc>
        <w:tc>
          <w:tcPr>
            <w:tcW w:w="759" w:type="dxa"/>
            <w:hideMark/>
          </w:tcPr>
          <w:p w14:paraId="3FEA4498" w14:textId="77777777" w:rsidR="00425970" w:rsidRPr="00115F1E" w:rsidRDefault="00425970" w:rsidP="00D432C9">
            <w:pPr>
              <w:rPr>
                <w:rFonts w:cs="Times New Roman"/>
              </w:rPr>
            </w:pPr>
            <w:r w:rsidRPr="00115F1E">
              <w:rPr>
                <w:rFonts w:cs="Times New Roman"/>
              </w:rPr>
              <w:t>4 КБ</w:t>
            </w:r>
          </w:p>
        </w:tc>
      </w:tr>
      <w:tr w:rsidR="00115F1E" w:rsidRPr="00115F1E" w14:paraId="3DC10039" w14:textId="77777777" w:rsidTr="00D432C9">
        <w:trPr>
          <w:jc w:val="center"/>
        </w:trPr>
        <w:tc>
          <w:tcPr>
            <w:tcW w:w="490" w:type="dxa"/>
            <w:hideMark/>
          </w:tcPr>
          <w:p w14:paraId="1F91378E" w14:textId="77777777" w:rsidR="00425970" w:rsidRPr="00115F1E" w:rsidRDefault="00425970" w:rsidP="00D432C9">
            <w:pPr>
              <w:rPr>
                <w:rFonts w:cs="Times New Roman"/>
              </w:rPr>
            </w:pPr>
            <w:r w:rsidRPr="00115F1E">
              <w:rPr>
                <w:rFonts w:cs="Times New Roman"/>
              </w:rPr>
              <w:t>94</w:t>
            </w:r>
          </w:p>
        </w:tc>
        <w:tc>
          <w:tcPr>
            <w:tcW w:w="6608" w:type="dxa"/>
            <w:hideMark/>
          </w:tcPr>
          <w:p w14:paraId="210D093F" w14:textId="77777777" w:rsidR="00425970" w:rsidRPr="00115F1E" w:rsidRDefault="00425970" w:rsidP="00D432C9">
            <w:pPr>
              <w:rPr>
                <w:rFonts w:cs="Times New Roman"/>
              </w:rPr>
            </w:pPr>
            <w:r w:rsidRPr="00115F1E">
              <w:rPr>
                <w:rFonts w:cs="Times New Roman"/>
              </w:rPr>
              <w:t>fishproductstore/fishproductstore/wwwroot/lib/bootstrap/dist/css/bootstrap-reboot.rtl.css</w:t>
            </w:r>
          </w:p>
        </w:tc>
        <w:tc>
          <w:tcPr>
            <w:tcW w:w="1359" w:type="dxa"/>
            <w:hideMark/>
          </w:tcPr>
          <w:p w14:paraId="0C287461"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07057373" w14:textId="77777777" w:rsidR="00425970" w:rsidRPr="00115F1E" w:rsidRDefault="00425970" w:rsidP="00D432C9">
            <w:pPr>
              <w:rPr>
                <w:rFonts w:cs="Times New Roman"/>
              </w:rPr>
            </w:pPr>
            <w:r w:rsidRPr="00115F1E">
              <w:rPr>
                <w:rFonts w:cs="Times New Roman"/>
              </w:rPr>
              <w:t>424</w:t>
            </w:r>
          </w:p>
        </w:tc>
        <w:tc>
          <w:tcPr>
            <w:tcW w:w="759" w:type="dxa"/>
            <w:hideMark/>
          </w:tcPr>
          <w:p w14:paraId="772ABDD1" w14:textId="77777777" w:rsidR="00425970" w:rsidRPr="00115F1E" w:rsidRDefault="00425970" w:rsidP="00D432C9">
            <w:pPr>
              <w:rPr>
                <w:rFonts w:cs="Times New Roman"/>
              </w:rPr>
            </w:pPr>
            <w:r w:rsidRPr="00115F1E">
              <w:rPr>
                <w:rFonts w:cs="Times New Roman"/>
              </w:rPr>
              <w:t>5 КБ</w:t>
            </w:r>
          </w:p>
        </w:tc>
      </w:tr>
      <w:tr w:rsidR="00115F1E" w:rsidRPr="00115F1E" w14:paraId="3DC4ABE1" w14:textId="77777777" w:rsidTr="00D432C9">
        <w:trPr>
          <w:jc w:val="center"/>
        </w:trPr>
        <w:tc>
          <w:tcPr>
            <w:tcW w:w="490" w:type="dxa"/>
            <w:hideMark/>
          </w:tcPr>
          <w:p w14:paraId="303269F1" w14:textId="77777777" w:rsidR="00425970" w:rsidRPr="00115F1E" w:rsidRDefault="00425970" w:rsidP="00D432C9">
            <w:pPr>
              <w:rPr>
                <w:rFonts w:cs="Times New Roman"/>
              </w:rPr>
            </w:pPr>
            <w:r w:rsidRPr="00115F1E">
              <w:rPr>
                <w:rFonts w:cs="Times New Roman"/>
              </w:rPr>
              <w:t>95</w:t>
            </w:r>
          </w:p>
        </w:tc>
        <w:tc>
          <w:tcPr>
            <w:tcW w:w="6608" w:type="dxa"/>
            <w:hideMark/>
          </w:tcPr>
          <w:p w14:paraId="19171739" w14:textId="77777777" w:rsidR="00425970" w:rsidRPr="00115F1E" w:rsidRDefault="00425970" w:rsidP="00D432C9">
            <w:pPr>
              <w:rPr>
                <w:rFonts w:cs="Times New Roman"/>
              </w:rPr>
            </w:pPr>
            <w:r w:rsidRPr="00115F1E">
              <w:rPr>
                <w:rFonts w:cs="Times New Roman"/>
              </w:rPr>
              <w:t>fishproductstore/fishproductstore/wwwroot/lib/bootstrap/dist/css/bootstrap-reboot.rtl.min.css</w:t>
            </w:r>
          </w:p>
        </w:tc>
        <w:tc>
          <w:tcPr>
            <w:tcW w:w="1359" w:type="dxa"/>
            <w:hideMark/>
          </w:tcPr>
          <w:p w14:paraId="25E2A2ED"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029120F0" w14:textId="77777777" w:rsidR="00425970" w:rsidRPr="00115F1E" w:rsidRDefault="00425970" w:rsidP="00D432C9">
            <w:pPr>
              <w:rPr>
                <w:rFonts w:cs="Times New Roman"/>
              </w:rPr>
            </w:pPr>
            <w:r w:rsidRPr="00115F1E">
              <w:rPr>
                <w:rFonts w:cs="Times New Roman"/>
              </w:rPr>
              <w:t>8</w:t>
            </w:r>
          </w:p>
        </w:tc>
        <w:tc>
          <w:tcPr>
            <w:tcW w:w="759" w:type="dxa"/>
            <w:hideMark/>
          </w:tcPr>
          <w:p w14:paraId="14A94B91" w14:textId="77777777" w:rsidR="00425970" w:rsidRPr="00115F1E" w:rsidRDefault="00425970" w:rsidP="00D432C9">
            <w:pPr>
              <w:rPr>
                <w:rFonts w:cs="Times New Roman"/>
              </w:rPr>
            </w:pPr>
            <w:r w:rsidRPr="00115F1E">
              <w:rPr>
                <w:rFonts w:cs="Times New Roman"/>
              </w:rPr>
              <w:t>4 КБ</w:t>
            </w:r>
          </w:p>
        </w:tc>
      </w:tr>
      <w:tr w:rsidR="00115F1E" w:rsidRPr="00115F1E" w14:paraId="303C1AB5" w14:textId="77777777" w:rsidTr="00D432C9">
        <w:trPr>
          <w:jc w:val="center"/>
        </w:trPr>
        <w:tc>
          <w:tcPr>
            <w:tcW w:w="490" w:type="dxa"/>
            <w:hideMark/>
          </w:tcPr>
          <w:p w14:paraId="3D02BC0B" w14:textId="77777777" w:rsidR="00425970" w:rsidRPr="00115F1E" w:rsidRDefault="00425970" w:rsidP="00D432C9">
            <w:pPr>
              <w:rPr>
                <w:rFonts w:cs="Times New Roman"/>
              </w:rPr>
            </w:pPr>
            <w:r w:rsidRPr="00115F1E">
              <w:rPr>
                <w:rFonts w:cs="Times New Roman"/>
              </w:rPr>
              <w:t>96</w:t>
            </w:r>
          </w:p>
        </w:tc>
        <w:tc>
          <w:tcPr>
            <w:tcW w:w="6608" w:type="dxa"/>
            <w:hideMark/>
          </w:tcPr>
          <w:p w14:paraId="2CF4BBA7" w14:textId="77777777" w:rsidR="00425970" w:rsidRPr="00115F1E" w:rsidRDefault="00425970" w:rsidP="00D432C9">
            <w:pPr>
              <w:rPr>
                <w:rFonts w:cs="Times New Roman"/>
              </w:rPr>
            </w:pPr>
            <w:r w:rsidRPr="00115F1E">
              <w:rPr>
                <w:rFonts w:cs="Times New Roman"/>
              </w:rPr>
              <w:t>fishproductstore/fishproductstore/wwwroot/lib/bootstrap/dist/css/bootstrap-utilities.css</w:t>
            </w:r>
          </w:p>
        </w:tc>
        <w:tc>
          <w:tcPr>
            <w:tcW w:w="1359" w:type="dxa"/>
            <w:hideMark/>
          </w:tcPr>
          <w:p w14:paraId="43CFBE59"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13C63D84" w14:textId="77777777" w:rsidR="00425970" w:rsidRPr="00115F1E" w:rsidRDefault="00425970" w:rsidP="00D432C9">
            <w:pPr>
              <w:rPr>
                <w:rFonts w:cs="Times New Roman"/>
              </w:rPr>
            </w:pPr>
            <w:r w:rsidRPr="00115F1E">
              <w:rPr>
                <w:rFonts w:cs="Times New Roman"/>
              </w:rPr>
              <w:t>4866</w:t>
            </w:r>
          </w:p>
        </w:tc>
        <w:tc>
          <w:tcPr>
            <w:tcW w:w="759" w:type="dxa"/>
            <w:hideMark/>
          </w:tcPr>
          <w:p w14:paraId="3732BAFC" w14:textId="77777777" w:rsidR="00425970" w:rsidRPr="00115F1E" w:rsidRDefault="00425970" w:rsidP="00D432C9">
            <w:pPr>
              <w:rPr>
                <w:rFonts w:cs="Times New Roman"/>
              </w:rPr>
            </w:pPr>
            <w:r w:rsidRPr="00115F1E">
              <w:rPr>
                <w:rFonts w:cs="Times New Roman"/>
              </w:rPr>
              <w:t>69 КБ</w:t>
            </w:r>
          </w:p>
        </w:tc>
      </w:tr>
      <w:tr w:rsidR="00115F1E" w:rsidRPr="00115F1E" w14:paraId="1846CE3B" w14:textId="77777777" w:rsidTr="00D432C9">
        <w:trPr>
          <w:jc w:val="center"/>
        </w:trPr>
        <w:tc>
          <w:tcPr>
            <w:tcW w:w="490" w:type="dxa"/>
            <w:hideMark/>
          </w:tcPr>
          <w:p w14:paraId="0CD95E56" w14:textId="77777777" w:rsidR="00425970" w:rsidRPr="00115F1E" w:rsidRDefault="00425970" w:rsidP="00D432C9">
            <w:pPr>
              <w:rPr>
                <w:rFonts w:cs="Times New Roman"/>
              </w:rPr>
            </w:pPr>
            <w:r w:rsidRPr="00115F1E">
              <w:rPr>
                <w:rFonts w:cs="Times New Roman"/>
              </w:rPr>
              <w:t>97</w:t>
            </w:r>
          </w:p>
        </w:tc>
        <w:tc>
          <w:tcPr>
            <w:tcW w:w="6608" w:type="dxa"/>
            <w:hideMark/>
          </w:tcPr>
          <w:p w14:paraId="0A04AEC9" w14:textId="77777777" w:rsidR="00425970" w:rsidRPr="00115F1E" w:rsidRDefault="00425970" w:rsidP="00D432C9">
            <w:pPr>
              <w:rPr>
                <w:rFonts w:cs="Times New Roman"/>
              </w:rPr>
            </w:pPr>
            <w:r w:rsidRPr="00115F1E">
              <w:rPr>
                <w:rFonts w:cs="Times New Roman"/>
              </w:rPr>
              <w:t>fishproductstore/fishproductstore/wwwroot/lib/bootstrap/dist/css/bootstrap-utilities.min.css</w:t>
            </w:r>
          </w:p>
        </w:tc>
        <w:tc>
          <w:tcPr>
            <w:tcW w:w="1359" w:type="dxa"/>
            <w:hideMark/>
          </w:tcPr>
          <w:p w14:paraId="70B20891"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78FFA1AD" w14:textId="77777777" w:rsidR="00425970" w:rsidRPr="00115F1E" w:rsidRDefault="00425970" w:rsidP="00D432C9">
            <w:pPr>
              <w:rPr>
                <w:rFonts w:cs="Times New Roman"/>
              </w:rPr>
            </w:pPr>
            <w:r w:rsidRPr="00115F1E">
              <w:rPr>
                <w:rFonts w:cs="Times New Roman"/>
              </w:rPr>
              <w:t>7</w:t>
            </w:r>
          </w:p>
        </w:tc>
        <w:tc>
          <w:tcPr>
            <w:tcW w:w="759" w:type="dxa"/>
            <w:hideMark/>
          </w:tcPr>
          <w:p w14:paraId="01EA658F" w14:textId="77777777" w:rsidR="00425970" w:rsidRPr="00115F1E" w:rsidRDefault="00425970" w:rsidP="00D432C9">
            <w:pPr>
              <w:rPr>
                <w:rFonts w:cs="Times New Roman"/>
              </w:rPr>
            </w:pPr>
            <w:r w:rsidRPr="00115F1E">
              <w:rPr>
                <w:rFonts w:cs="Times New Roman"/>
              </w:rPr>
              <w:t>52 КБ</w:t>
            </w:r>
          </w:p>
        </w:tc>
      </w:tr>
      <w:tr w:rsidR="00115F1E" w:rsidRPr="00115F1E" w14:paraId="4AB52257" w14:textId="77777777" w:rsidTr="00D432C9">
        <w:trPr>
          <w:jc w:val="center"/>
        </w:trPr>
        <w:tc>
          <w:tcPr>
            <w:tcW w:w="490" w:type="dxa"/>
            <w:hideMark/>
          </w:tcPr>
          <w:p w14:paraId="6F627883" w14:textId="77777777" w:rsidR="00425970" w:rsidRPr="00115F1E" w:rsidRDefault="00425970" w:rsidP="00D432C9">
            <w:pPr>
              <w:rPr>
                <w:rFonts w:cs="Times New Roman"/>
              </w:rPr>
            </w:pPr>
            <w:r w:rsidRPr="00115F1E">
              <w:rPr>
                <w:rFonts w:cs="Times New Roman"/>
              </w:rPr>
              <w:t>98</w:t>
            </w:r>
          </w:p>
        </w:tc>
        <w:tc>
          <w:tcPr>
            <w:tcW w:w="6608" w:type="dxa"/>
            <w:hideMark/>
          </w:tcPr>
          <w:p w14:paraId="2FB62A95" w14:textId="77777777" w:rsidR="00425970" w:rsidRPr="00115F1E" w:rsidRDefault="00425970" w:rsidP="00D432C9">
            <w:pPr>
              <w:rPr>
                <w:rFonts w:cs="Times New Roman"/>
              </w:rPr>
            </w:pPr>
            <w:r w:rsidRPr="00115F1E">
              <w:rPr>
                <w:rFonts w:cs="Times New Roman"/>
              </w:rPr>
              <w:t>fishproductstore/fishproductstore/wwwroot/lib/bootstrap/dist/css/bootstrap-utilities.rtl.css</w:t>
            </w:r>
          </w:p>
        </w:tc>
        <w:tc>
          <w:tcPr>
            <w:tcW w:w="1359" w:type="dxa"/>
            <w:hideMark/>
          </w:tcPr>
          <w:p w14:paraId="7A8C6CAB"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7831D474" w14:textId="77777777" w:rsidR="00425970" w:rsidRPr="00115F1E" w:rsidRDefault="00425970" w:rsidP="00D432C9">
            <w:pPr>
              <w:rPr>
                <w:rFonts w:cs="Times New Roman"/>
              </w:rPr>
            </w:pPr>
            <w:r w:rsidRPr="00115F1E">
              <w:rPr>
                <w:rFonts w:cs="Times New Roman"/>
              </w:rPr>
              <w:t>4857</w:t>
            </w:r>
          </w:p>
        </w:tc>
        <w:tc>
          <w:tcPr>
            <w:tcW w:w="759" w:type="dxa"/>
            <w:hideMark/>
          </w:tcPr>
          <w:p w14:paraId="2AB05B8E" w14:textId="77777777" w:rsidR="00425970" w:rsidRPr="00115F1E" w:rsidRDefault="00425970" w:rsidP="00D432C9">
            <w:pPr>
              <w:rPr>
                <w:rFonts w:cs="Times New Roman"/>
              </w:rPr>
            </w:pPr>
            <w:r w:rsidRPr="00115F1E">
              <w:rPr>
                <w:rFonts w:cs="Times New Roman"/>
              </w:rPr>
              <w:t>69 КБ</w:t>
            </w:r>
          </w:p>
        </w:tc>
      </w:tr>
      <w:tr w:rsidR="00115F1E" w:rsidRPr="00115F1E" w14:paraId="504415B9" w14:textId="77777777" w:rsidTr="00D432C9">
        <w:trPr>
          <w:jc w:val="center"/>
        </w:trPr>
        <w:tc>
          <w:tcPr>
            <w:tcW w:w="490" w:type="dxa"/>
            <w:hideMark/>
          </w:tcPr>
          <w:p w14:paraId="21F32F96" w14:textId="77777777" w:rsidR="00425970" w:rsidRPr="00115F1E" w:rsidRDefault="00425970" w:rsidP="00D432C9">
            <w:pPr>
              <w:rPr>
                <w:rFonts w:cs="Times New Roman"/>
              </w:rPr>
            </w:pPr>
            <w:r w:rsidRPr="00115F1E">
              <w:rPr>
                <w:rFonts w:cs="Times New Roman"/>
              </w:rPr>
              <w:t>99</w:t>
            </w:r>
          </w:p>
        </w:tc>
        <w:tc>
          <w:tcPr>
            <w:tcW w:w="6608" w:type="dxa"/>
            <w:hideMark/>
          </w:tcPr>
          <w:p w14:paraId="09754804" w14:textId="77777777" w:rsidR="00425970" w:rsidRPr="00115F1E" w:rsidRDefault="00425970" w:rsidP="00D432C9">
            <w:pPr>
              <w:rPr>
                <w:rFonts w:cs="Times New Roman"/>
              </w:rPr>
            </w:pPr>
            <w:r w:rsidRPr="00115F1E">
              <w:rPr>
                <w:rFonts w:cs="Times New Roman"/>
              </w:rPr>
              <w:t>fishproductstore/fishproductstore/wwwroot/lib/bootstrap/dist/css/bootstrap-utilities.rtl.min.css</w:t>
            </w:r>
          </w:p>
        </w:tc>
        <w:tc>
          <w:tcPr>
            <w:tcW w:w="1359" w:type="dxa"/>
            <w:hideMark/>
          </w:tcPr>
          <w:p w14:paraId="73586F9B"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22BE8951" w14:textId="77777777" w:rsidR="00425970" w:rsidRPr="00115F1E" w:rsidRDefault="00425970" w:rsidP="00D432C9">
            <w:pPr>
              <w:rPr>
                <w:rFonts w:cs="Times New Roman"/>
              </w:rPr>
            </w:pPr>
            <w:r w:rsidRPr="00115F1E">
              <w:rPr>
                <w:rFonts w:cs="Times New Roman"/>
              </w:rPr>
              <w:t>7</w:t>
            </w:r>
          </w:p>
        </w:tc>
        <w:tc>
          <w:tcPr>
            <w:tcW w:w="759" w:type="dxa"/>
            <w:hideMark/>
          </w:tcPr>
          <w:p w14:paraId="02A6B395" w14:textId="77777777" w:rsidR="00425970" w:rsidRPr="00115F1E" w:rsidRDefault="00425970" w:rsidP="00D432C9">
            <w:pPr>
              <w:rPr>
                <w:rFonts w:cs="Times New Roman"/>
              </w:rPr>
            </w:pPr>
            <w:r w:rsidRPr="00115F1E">
              <w:rPr>
                <w:rFonts w:cs="Times New Roman"/>
              </w:rPr>
              <w:t>52 КБ</w:t>
            </w:r>
          </w:p>
        </w:tc>
      </w:tr>
      <w:tr w:rsidR="00115F1E" w:rsidRPr="00115F1E" w14:paraId="64FFCE1E" w14:textId="77777777" w:rsidTr="00D432C9">
        <w:trPr>
          <w:jc w:val="center"/>
        </w:trPr>
        <w:tc>
          <w:tcPr>
            <w:tcW w:w="490" w:type="dxa"/>
            <w:hideMark/>
          </w:tcPr>
          <w:p w14:paraId="5F0235B2" w14:textId="77777777" w:rsidR="00425970" w:rsidRPr="00115F1E" w:rsidRDefault="00425970" w:rsidP="00D432C9">
            <w:pPr>
              <w:rPr>
                <w:rFonts w:cs="Times New Roman"/>
              </w:rPr>
            </w:pPr>
            <w:r w:rsidRPr="00115F1E">
              <w:rPr>
                <w:rFonts w:cs="Times New Roman"/>
              </w:rPr>
              <w:t>100</w:t>
            </w:r>
          </w:p>
        </w:tc>
        <w:tc>
          <w:tcPr>
            <w:tcW w:w="6608" w:type="dxa"/>
            <w:hideMark/>
          </w:tcPr>
          <w:p w14:paraId="72D2D630" w14:textId="77777777" w:rsidR="00425970" w:rsidRPr="00115F1E" w:rsidRDefault="00425970" w:rsidP="00D432C9">
            <w:pPr>
              <w:rPr>
                <w:rFonts w:cs="Times New Roman"/>
              </w:rPr>
            </w:pPr>
            <w:r w:rsidRPr="00115F1E">
              <w:rPr>
                <w:rFonts w:cs="Times New Roman"/>
              </w:rPr>
              <w:t>fishproductstore/fishproductstore/wwwroot/lib/bootstrap/dist/js/bootstrap.bundle.min.js</w:t>
            </w:r>
          </w:p>
        </w:tc>
        <w:tc>
          <w:tcPr>
            <w:tcW w:w="1359" w:type="dxa"/>
            <w:hideMark/>
          </w:tcPr>
          <w:p w14:paraId="1D6FD831"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66C580E0" w14:textId="77777777" w:rsidR="00425970" w:rsidRPr="00115F1E" w:rsidRDefault="00425970" w:rsidP="00D432C9">
            <w:pPr>
              <w:rPr>
                <w:rFonts w:cs="Times New Roman"/>
              </w:rPr>
            </w:pPr>
            <w:r w:rsidRPr="00115F1E">
              <w:rPr>
                <w:rFonts w:cs="Times New Roman"/>
              </w:rPr>
              <w:t>7</w:t>
            </w:r>
          </w:p>
        </w:tc>
        <w:tc>
          <w:tcPr>
            <w:tcW w:w="759" w:type="dxa"/>
            <w:hideMark/>
          </w:tcPr>
          <w:p w14:paraId="41EE109A" w14:textId="77777777" w:rsidR="00425970" w:rsidRPr="00115F1E" w:rsidRDefault="00425970" w:rsidP="00D432C9">
            <w:pPr>
              <w:rPr>
                <w:rFonts w:cs="Times New Roman"/>
              </w:rPr>
            </w:pPr>
            <w:r w:rsidRPr="00115F1E">
              <w:rPr>
                <w:rFonts w:cs="Times New Roman"/>
              </w:rPr>
              <w:t>76 КБ</w:t>
            </w:r>
          </w:p>
        </w:tc>
      </w:tr>
      <w:tr w:rsidR="00115F1E" w:rsidRPr="00115F1E" w14:paraId="6818828B" w14:textId="77777777" w:rsidTr="00D432C9">
        <w:trPr>
          <w:jc w:val="center"/>
        </w:trPr>
        <w:tc>
          <w:tcPr>
            <w:tcW w:w="490" w:type="dxa"/>
            <w:hideMark/>
          </w:tcPr>
          <w:p w14:paraId="44933D80" w14:textId="77777777" w:rsidR="00425970" w:rsidRPr="00115F1E" w:rsidRDefault="00425970" w:rsidP="00D432C9">
            <w:pPr>
              <w:rPr>
                <w:rFonts w:cs="Times New Roman"/>
              </w:rPr>
            </w:pPr>
            <w:r w:rsidRPr="00115F1E">
              <w:rPr>
                <w:rFonts w:cs="Times New Roman"/>
              </w:rPr>
              <w:lastRenderedPageBreak/>
              <w:t>101</w:t>
            </w:r>
          </w:p>
        </w:tc>
        <w:tc>
          <w:tcPr>
            <w:tcW w:w="6608" w:type="dxa"/>
            <w:hideMark/>
          </w:tcPr>
          <w:p w14:paraId="5FAB20DA" w14:textId="77777777" w:rsidR="00425970" w:rsidRPr="00115F1E" w:rsidRDefault="00425970" w:rsidP="00D432C9">
            <w:pPr>
              <w:rPr>
                <w:rFonts w:cs="Times New Roman"/>
              </w:rPr>
            </w:pPr>
            <w:r w:rsidRPr="00115F1E">
              <w:rPr>
                <w:rFonts w:cs="Times New Roman"/>
              </w:rPr>
              <w:t>fishproductstore/fishproductstore/wwwroot/lib/bootstrap/dist/js/bootstrap.esm.min.js</w:t>
            </w:r>
          </w:p>
        </w:tc>
        <w:tc>
          <w:tcPr>
            <w:tcW w:w="1359" w:type="dxa"/>
            <w:hideMark/>
          </w:tcPr>
          <w:p w14:paraId="431844BB"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1511853D" w14:textId="77777777" w:rsidR="00425970" w:rsidRPr="00115F1E" w:rsidRDefault="00425970" w:rsidP="00D432C9">
            <w:pPr>
              <w:rPr>
                <w:rFonts w:cs="Times New Roman"/>
              </w:rPr>
            </w:pPr>
            <w:r w:rsidRPr="00115F1E">
              <w:rPr>
                <w:rFonts w:cs="Times New Roman"/>
              </w:rPr>
              <w:t>7</w:t>
            </w:r>
          </w:p>
        </w:tc>
        <w:tc>
          <w:tcPr>
            <w:tcW w:w="759" w:type="dxa"/>
            <w:hideMark/>
          </w:tcPr>
          <w:p w14:paraId="5C313DB0" w14:textId="77777777" w:rsidR="00425970" w:rsidRPr="00115F1E" w:rsidRDefault="00425970" w:rsidP="00D432C9">
            <w:pPr>
              <w:rPr>
                <w:rFonts w:cs="Times New Roman"/>
              </w:rPr>
            </w:pPr>
            <w:r w:rsidRPr="00115F1E">
              <w:rPr>
                <w:rFonts w:cs="Times New Roman"/>
              </w:rPr>
              <w:t>70 КБ</w:t>
            </w:r>
          </w:p>
        </w:tc>
      </w:tr>
      <w:tr w:rsidR="00115F1E" w:rsidRPr="00115F1E" w14:paraId="66379F2B" w14:textId="77777777" w:rsidTr="00D432C9">
        <w:trPr>
          <w:jc w:val="center"/>
        </w:trPr>
        <w:tc>
          <w:tcPr>
            <w:tcW w:w="490" w:type="dxa"/>
            <w:hideMark/>
          </w:tcPr>
          <w:p w14:paraId="0F550722" w14:textId="77777777" w:rsidR="00425970" w:rsidRPr="00115F1E" w:rsidRDefault="00425970" w:rsidP="00D432C9">
            <w:pPr>
              <w:rPr>
                <w:rFonts w:cs="Times New Roman"/>
              </w:rPr>
            </w:pPr>
            <w:r w:rsidRPr="00115F1E">
              <w:rPr>
                <w:rFonts w:cs="Times New Roman"/>
              </w:rPr>
              <w:t>102</w:t>
            </w:r>
          </w:p>
        </w:tc>
        <w:tc>
          <w:tcPr>
            <w:tcW w:w="6608" w:type="dxa"/>
            <w:hideMark/>
          </w:tcPr>
          <w:p w14:paraId="4BFF67C3" w14:textId="77777777" w:rsidR="00425970" w:rsidRPr="00115F1E" w:rsidRDefault="00425970" w:rsidP="00D432C9">
            <w:pPr>
              <w:rPr>
                <w:rFonts w:cs="Times New Roman"/>
              </w:rPr>
            </w:pPr>
            <w:r w:rsidRPr="00115F1E">
              <w:rPr>
                <w:rFonts w:cs="Times New Roman"/>
              </w:rPr>
              <w:t>fishproductstore/fishproductstore/wwwroot/lib/bootstrap/dist/js/bootstrap.min.js</w:t>
            </w:r>
          </w:p>
        </w:tc>
        <w:tc>
          <w:tcPr>
            <w:tcW w:w="1359" w:type="dxa"/>
            <w:hideMark/>
          </w:tcPr>
          <w:p w14:paraId="203C7776"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4ABFB89E" w14:textId="77777777" w:rsidR="00425970" w:rsidRPr="00115F1E" w:rsidRDefault="00425970" w:rsidP="00D432C9">
            <w:pPr>
              <w:rPr>
                <w:rFonts w:cs="Times New Roman"/>
              </w:rPr>
            </w:pPr>
            <w:r w:rsidRPr="00115F1E">
              <w:rPr>
                <w:rFonts w:cs="Times New Roman"/>
              </w:rPr>
              <w:t>7</w:t>
            </w:r>
          </w:p>
        </w:tc>
        <w:tc>
          <w:tcPr>
            <w:tcW w:w="759" w:type="dxa"/>
            <w:hideMark/>
          </w:tcPr>
          <w:p w14:paraId="381A5B91" w14:textId="77777777" w:rsidR="00425970" w:rsidRPr="00115F1E" w:rsidRDefault="00425970" w:rsidP="00D432C9">
            <w:pPr>
              <w:rPr>
                <w:rFonts w:cs="Times New Roman"/>
              </w:rPr>
            </w:pPr>
            <w:r w:rsidRPr="00115F1E">
              <w:rPr>
                <w:rFonts w:cs="Times New Roman"/>
              </w:rPr>
              <w:t>58 КБ</w:t>
            </w:r>
          </w:p>
        </w:tc>
      </w:tr>
      <w:tr w:rsidR="00115F1E" w:rsidRPr="00115F1E" w14:paraId="204A0762" w14:textId="77777777" w:rsidTr="00D432C9">
        <w:trPr>
          <w:jc w:val="center"/>
        </w:trPr>
        <w:tc>
          <w:tcPr>
            <w:tcW w:w="490" w:type="dxa"/>
            <w:hideMark/>
          </w:tcPr>
          <w:p w14:paraId="7EE2181F" w14:textId="77777777" w:rsidR="00425970" w:rsidRPr="00115F1E" w:rsidRDefault="00425970" w:rsidP="00D432C9">
            <w:pPr>
              <w:rPr>
                <w:rFonts w:cs="Times New Roman"/>
              </w:rPr>
            </w:pPr>
            <w:r w:rsidRPr="00115F1E">
              <w:rPr>
                <w:rFonts w:cs="Times New Roman"/>
              </w:rPr>
              <w:t>103</w:t>
            </w:r>
          </w:p>
        </w:tc>
        <w:tc>
          <w:tcPr>
            <w:tcW w:w="6608" w:type="dxa"/>
            <w:hideMark/>
          </w:tcPr>
          <w:p w14:paraId="42C465DB" w14:textId="77777777" w:rsidR="00425970" w:rsidRPr="00115F1E" w:rsidRDefault="00425970" w:rsidP="00D432C9">
            <w:pPr>
              <w:rPr>
                <w:rFonts w:cs="Times New Roman"/>
              </w:rPr>
            </w:pPr>
            <w:r w:rsidRPr="00115F1E">
              <w:rPr>
                <w:rFonts w:cs="Times New Roman"/>
              </w:rPr>
              <w:t>fishproductstore/fishproductstore/wwwroot/lib/jquery-validation-unobtrusive/jquery.validate.unobtrusive.js</w:t>
            </w:r>
          </w:p>
        </w:tc>
        <w:tc>
          <w:tcPr>
            <w:tcW w:w="1359" w:type="dxa"/>
            <w:hideMark/>
          </w:tcPr>
          <w:p w14:paraId="0384617F"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089CFDF0" w14:textId="77777777" w:rsidR="00425970" w:rsidRPr="00115F1E" w:rsidRDefault="00425970" w:rsidP="00D432C9">
            <w:pPr>
              <w:rPr>
                <w:rFonts w:cs="Times New Roman"/>
              </w:rPr>
            </w:pPr>
            <w:r w:rsidRPr="00115F1E">
              <w:rPr>
                <w:rFonts w:cs="Times New Roman"/>
              </w:rPr>
              <w:t>436</w:t>
            </w:r>
          </w:p>
        </w:tc>
        <w:tc>
          <w:tcPr>
            <w:tcW w:w="759" w:type="dxa"/>
            <w:hideMark/>
          </w:tcPr>
          <w:p w14:paraId="09C68787" w14:textId="77777777" w:rsidR="00425970" w:rsidRPr="00115F1E" w:rsidRDefault="00425970" w:rsidP="00D432C9">
            <w:pPr>
              <w:rPr>
                <w:rFonts w:cs="Times New Roman"/>
              </w:rPr>
            </w:pPr>
            <w:r w:rsidRPr="00115F1E">
              <w:rPr>
                <w:rFonts w:cs="Times New Roman"/>
              </w:rPr>
              <w:t>18 КБ</w:t>
            </w:r>
          </w:p>
        </w:tc>
      </w:tr>
      <w:tr w:rsidR="00115F1E" w:rsidRPr="00115F1E" w14:paraId="7DE052E1" w14:textId="77777777" w:rsidTr="00D432C9">
        <w:trPr>
          <w:jc w:val="center"/>
        </w:trPr>
        <w:tc>
          <w:tcPr>
            <w:tcW w:w="490" w:type="dxa"/>
            <w:hideMark/>
          </w:tcPr>
          <w:p w14:paraId="5309FD10" w14:textId="77777777" w:rsidR="00425970" w:rsidRPr="00115F1E" w:rsidRDefault="00425970" w:rsidP="00D432C9">
            <w:pPr>
              <w:rPr>
                <w:rFonts w:cs="Times New Roman"/>
              </w:rPr>
            </w:pPr>
            <w:r w:rsidRPr="00115F1E">
              <w:rPr>
                <w:rFonts w:cs="Times New Roman"/>
              </w:rPr>
              <w:t>104</w:t>
            </w:r>
          </w:p>
        </w:tc>
        <w:tc>
          <w:tcPr>
            <w:tcW w:w="6608" w:type="dxa"/>
            <w:hideMark/>
          </w:tcPr>
          <w:p w14:paraId="413E2D13" w14:textId="77777777" w:rsidR="00425970" w:rsidRPr="00115F1E" w:rsidRDefault="00425970" w:rsidP="00D432C9">
            <w:pPr>
              <w:rPr>
                <w:rFonts w:cs="Times New Roman"/>
              </w:rPr>
            </w:pPr>
            <w:r w:rsidRPr="00115F1E">
              <w:rPr>
                <w:rFonts w:cs="Times New Roman"/>
              </w:rPr>
              <w:t>fishproductstore/fishproductstore/wwwroot/lib/jquery-validation-unobtrusive/jquery.validate.unobtrusive.min.js</w:t>
            </w:r>
          </w:p>
        </w:tc>
        <w:tc>
          <w:tcPr>
            <w:tcW w:w="1359" w:type="dxa"/>
            <w:hideMark/>
          </w:tcPr>
          <w:p w14:paraId="0953F8B7"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75792A8B" w14:textId="77777777" w:rsidR="00425970" w:rsidRPr="00115F1E" w:rsidRDefault="00425970" w:rsidP="00D432C9">
            <w:pPr>
              <w:rPr>
                <w:rFonts w:cs="Times New Roman"/>
              </w:rPr>
            </w:pPr>
            <w:r w:rsidRPr="00115F1E">
              <w:rPr>
                <w:rFonts w:cs="Times New Roman"/>
              </w:rPr>
              <w:t>8</w:t>
            </w:r>
          </w:p>
        </w:tc>
        <w:tc>
          <w:tcPr>
            <w:tcW w:w="759" w:type="dxa"/>
            <w:hideMark/>
          </w:tcPr>
          <w:p w14:paraId="4461FAD3" w14:textId="77777777" w:rsidR="00425970" w:rsidRPr="00115F1E" w:rsidRDefault="00425970" w:rsidP="00D432C9">
            <w:pPr>
              <w:rPr>
                <w:rFonts w:cs="Times New Roman"/>
              </w:rPr>
            </w:pPr>
            <w:r w:rsidRPr="00115F1E">
              <w:rPr>
                <w:rFonts w:cs="Times New Roman"/>
              </w:rPr>
              <w:t>5 КБ</w:t>
            </w:r>
          </w:p>
        </w:tc>
      </w:tr>
      <w:tr w:rsidR="00115F1E" w:rsidRPr="00115F1E" w14:paraId="350C6E97" w14:textId="77777777" w:rsidTr="00D432C9">
        <w:trPr>
          <w:jc w:val="center"/>
        </w:trPr>
        <w:tc>
          <w:tcPr>
            <w:tcW w:w="490" w:type="dxa"/>
            <w:hideMark/>
          </w:tcPr>
          <w:p w14:paraId="21D886F7" w14:textId="77777777" w:rsidR="00425970" w:rsidRPr="00115F1E" w:rsidRDefault="00425970" w:rsidP="00D432C9">
            <w:pPr>
              <w:rPr>
                <w:rFonts w:cs="Times New Roman"/>
              </w:rPr>
            </w:pPr>
            <w:r w:rsidRPr="00115F1E">
              <w:rPr>
                <w:rFonts w:cs="Times New Roman"/>
              </w:rPr>
              <w:t>105</w:t>
            </w:r>
          </w:p>
        </w:tc>
        <w:tc>
          <w:tcPr>
            <w:tcW w:w="6608" w:type="dxa"/>
            <w:hideMark/>
          </w:tcPr>
          <w:p w14:paraId="0ABE63B6" w14:textId="77777777" w:rsidR="00425970" w:rsidRPr="00115F1E" w:rsidRDefault="00425970" w:rsidP="00D432C9">
            <w:pPr>
              <w:rPr>
                <w:rFonts w:cs="Times New Roman"/>
              </w:rPr>
            </w:pPr>
            <w:r w:rsidRPr="00115F1E">
              <w:rPr>
                <w:rFonts w:cs="Times New Roman"/>
              </w:rPr>
              <w:t>fishproductstore/fishproductstore/wwwroot/lib/jquery-validation/dist/additional-methods.js</w:t>
            </w:r>
          </w:p>
        </w:tc>
        <w:tc>
          <w:tcPr>
            <w:tcW w:w="1359" w:type="dxa"/>
            <w:hideMark/>
          </w:tcPr>
          <w:p w14:paraId="4503F683"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4414DEAD" w14:textId="77777777" w:rsidR="00425970" w:rsidRPr="00115F1E" w:rsidRDefault="00425970" w:rsidP="00D432C9">
            <w:pPr>
              <w:rPr>
                <w:rFonts w:cs="Times New Roman"/>
              </w:rPr>
            </w:pPr>
            <w:r w:rsidRPr="00115F1E">
              <w:rPr>
                <w:rFonts w:cs="Times New Roman"/>
              </w:rPr>
              <w:t>1512</w:t>
            </w:r>
          </w:p>
        </w:tc>
        <w:tc>
          <w:tcPr>
            <w:tcW w:w="759" w:type="dxa"/>
            <w:hideMark/>
          </w:tcPr>
          <w:p w14:paraId="6FAF5994" w14:textId="77777777" w:rsidR="00425970" w:rsidRPr="00115F1E" w:rsidRDefault="00425970" w:rsidP="00D432C9">
            <w:pPr>
              <w:rPr>
                <w:rFonts w:cs="Times New Roman"/>
              </w:rPr>
            </w:pPr>
            <w:r w:rsidRPr="00115F1E">
              <w:rPr>
                <w:rFonts w:cs="Times New Roman"/>
              </w:rPr>
              <w:t>51 КБ</w:t>
            </w:r>
          </w:p>
        </w:tc>
      </w:tr>
      <w:tr w:rsidR="00115F1E" w:rsidRPr="00115F1E" w14:paraId="31A76B5C" w14:textId="77777777" w:rsidTr="00D432C9">
        <w:trPr>
          <w:jc w:val="center"/>
        </w:trPr>
        <w:tc>
          <w:tcPr>
            <w:tcW w:w="490" w:type="dxa"/>
            <w:hideMark/>
          </w:tcPr>
          <w:p w14:paraId="38FB5905" w14:textId="77777777" w:rsidR="00425970" w:rsidRPr="00115F1E" w:rsidRDefault="00425970" w:rsidP="00D432C9">
            <w:pPr>
              <w:rPr>
                <w:rFonts w:cs="Times New Roman"/>
              </w:rPr>
            </w:pPr>
            <w:r w:rsidRPr="00115F1E">
              <w:rPr>
                <w:rFonts w:cs="Times New Roman"/>
              </w:rPr>
              <w:t>106</w:t>
            </w:r>
          </w:p>
        </w:tc>
        <w:tc>
          <w:tcPr>
            <w:tcW w:w="6608" w:type="dxa"/>
            <w:hideMark/>
          </w:tcPr>
          <w:p w14:paraId="1D92D735" w14:textId="77777777" w:rsidR="00425970" w:rsidRPr="00115F1E" w:rsidRDefault="00425970" w:rsidP="00D432C9">
            <w:pPr>
              <w:rPr>
                <w:rFonts w:cs="Times New Roman"/>
              </w:rPr>
            </w:pPr>
            <w:r w:rsidRPr="00115F1E">
              <w:rPr>
                <w:rFonts w:cs="Times New Roman"/>
              </w:rPr>
              <w:t>fishproductstore/fishproductstore/wwwroot/lib/jquery-validation/dist/additional-methods.min.js</w:t>
            </w:r>
          </w:p>
        </w:tc>
        <w:tc>
          <w:tcPr>
            <w:tcW w:w="1359" w:type="dxa"/>
            <w:hideMark/>
          </w:tcPr>
          <w:p w14:paraId="2556BD2F"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0BA47F02" w14:textId="77777777" w:rsidR="00425970" w:rsidRPr="00115F1E" w:rsidRDefault="00425970" w:rsidP="00D432C9">
            <w:pPr>
              <w:rPr>
                <w:rFonts w:cs="Times New Roman"/>
              </w:rPr>
            </w:pPr>
            <w:r w:rsidRPr="00115F1E">
              <w:rPr>
                <w:rFonts w:cs="Times New Roman"/>
              </w:rPr>
              <w:t>4</w:t>
            </w:r>
          </w:p>
        </w:tc>
        <w:tc>
          <w:tcPr>
            <w:tcW w:w="759" w:type="dxa"/>
            <w:hideMark/>
          </w:tcPr>
          <w:p w14:paraId="40A9156A" w14:textId="77777777" w:rsidR="00425970" w:rsidRPr="00115F1E" w:rsidRDefault="00425970" w:rsidP="00D432C9">
            <w:pPr>
              <w:rPr>
                <w:rFonts w:cs="Times New Roman"/>
              </w:rPr>
            </w:pPr>
            <w:r w:rsidRPr="00115F1E">
              <w:rPr>
                <w:rFonts w:cs="Times New Roman"/>
              </w:rPr>
              <w:t>21 КБ</w:t>
            </w:r>
          </w:p>
        </w:tc>
      </w:tr>
      <w:tr w:rsidR="00115F1E" w:rsidRPr="00115F1E" w14:paraId="5468D2D2" w14:textId="77777777" w:rsidTr="00D432C9">
        <w:trPr>
          <w:jc w:val="center"/>
        </w:trPr>
        <w:tc>
          <w:tcPr>
            <w:tcW w:w="490" w:type="dxa"/>
            <w:hideMark/>
          </w:tcPr>
          <w:p w14:paraId="7ECE78D1" w14:textId="77777777" w:rsidR="00425970" w:rsidRPr="00115F1E" w:rsidRDefault="00425970" w:rsidP="00D432C9">
            <w:pPr>
              <w:rPr>
                <w:rFonts w:cs="Times New Roman"/>
              </w:rPr>
            </w:pPr>
            <w:r w:rsidRPr="00115F1E">
              <w:rPr>
                <w:rFonts w:cs="Times New Roman"/>
              </w:rPr>
              <w:t>107</w:t>
            </w:r>
          </w:p>
        </w:tc>
        <w:tc>
          <w:tcPr>
            <w:tcW w:w="6608" w:type="dxa"/>
            <w:hideMark/>
          </w:tcPr>
          <w:p w14:paraId="51FDE64E" w14:textId="77777777" w:rsidR="00425970" w:rsidRPr="00115F1E" w:rsidRDefault="00425970" w:rsidP="00D432C9">
            <w:pPr>
              <w:rPr>
                <w:rFonts w:cs="Times New Roman"/>
              </w:rPr>
            </w:pPr>
            <w:r w:rsidRPr="00115F1E">
              <w:rPr>
                <w:rFonts w:cs="Times New Roman"/>
              </w:rPr>
              <w:t>fishproductstore/fishproductstore/wwwroot/lib/jquery-validation/dist/jquery.validate.js</w:t>
            </w:r>
          </w:p>
        </w:tc>
        <w:tc>
          <w:tcPr>
            <w:tcW w:w="1359" w:type="dxa"/>
            <w:hideMark/>
          </w:tcPr>
          <w:p w14:paraId="14792C42"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07A3A55D" w14:textId="77777777" w:rsidR="00425970" w:rsidRPr="00115F1E" w:rsidRDefault="00425970" w:rsidP="00D432C9">
            <w:pPr>
              <w:rPr>
                <w:rFonts w:cs="Times New Roman"/>
              </w:rPr>
            </w:pPr>
            <w:r w:rsidRPr="00115F1E">
              <w:rPr>
                <w:rFonts w:cs="Times New Roman"/>
              </w:rPr>
              <w:t>1661</w:t>
            </w:r>
          </w:p>
        </w:tc>
        <w:tc>
          <w:tcPr>
            <w:tcW w:w="759" w:type="dxa"/>
            <w:hideMark/>
          </w:tcPr>
          <w:p w14:paraId="2C0B9BE8" w14:textId="77777777" w:rsidR="00425970" w:rsidRPr="00115F1E" w:rsidRDefault="00425970" w:rsidP="00D432C9">
            <w:pPr>
              <w:rPr>
                <w:rFonts w:cs="Times New Roman"/>
              </w:rPr>
            </w:pPr>
            <w:r w:rsidRPr="00115F1E">
              <w:rPr>
                <w:rFonts w:cs="Times New Roman"/>
              </w:rPr>
              <w:t>49 КБ</w:t>
            </w:r>
          </w:p>
        </w:tc>
      </w:tr>
      <w:tr w:rsidR="00115F1E" w:rsidRPr="00115F1E" w14:paraId="4E62EA0F" w14:textId="77777777" w:rsidTr="00D432C9">
        <w:trPr>
          <w:jc w:val="center"/>
        </w:trPr>
        <w:tc>
          <w:tcPr>
            <w:tcW w:w="490" w:type="dxa"/>
            <w:hideMark/>
          </w:tcPr>
          <w:p w14:paraId="546C9D53" w14:textId="77777777" w:rsidR="00425970" w:rsidRPr="00115F1E" w:rsidRDefault="00425970" w:rsidP="00D432C9">
            <w:pPr>
              <w:rPr>
                <w:rFonts w:cs="Times New Roman"/>
              </w:rPr>
            </w:pPr>
            <w:r w:rsidRPr="00115F1E">
              <w:rPr>
                <w:rFonts w:cs="Times New Roman"/>
              </w:rPr>
              <w:t>108</w:t>
            </w:r>
          </w:p>
        </w:tc>
        <w:tc>
          <w:tcPr>
            <w:tcW w:w="6608" w:type="dxa"/>
            <w:hideMark/>
          </w:tcPr>
          <w:p w14:paraId="65DC6D97" w14:textId="77777777" w:rsidR="00425970" w:rsidRPr="00115F1E" w:rsidRDefault="00425970" w:rsidP="00D432C9">
            <w:pPr>
              <w:rPr>
                <w:rFonts w:cs="Times New Roman"/>
              </w:rPr>
            </w:pPr>
            <w:r w:rsidRPr="00115F1E">
              <w:rPr>
                <w:rFonts w:cs="Times New Roman"/>
              </w:rPr>
              <w:t>fishproductstore/fishproductstore/wwwroot/lib/jquery-validation/dist/jquery.validate.min.js</w:t>
            </w:r>
          </w:p>
        </w:tc>
        <w:tc>
          <w:tcPr>
            <w:tcW w:w="1359" w:type="dxa"/>
            <w:hideMark/>
          </w:tcPr>
          <w:p w14:paraId="54651E09"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463E137D" w14:textId="77777777" w:rsidR="00425970" w:rsidRPr="00115F1E" w:rsidRDefault="00425970" w:rsidP="00D432C9">
            <w:pPr>
              <w:rPr>
                <w:rFonts w:cs="Times New Roman"/>
              </w:rPr>
            </w:pPr>
            <w:r w:rsidRPr="00115F1E">
              <w:rPr>
                <w:rFonts w:cs="Times New Roman"/>
              </w:rPr>
              <w:t>4</w:t>
            </w:r>
          </w:p>
        </w:tc>
        <w:tc>
          <w:tcPr>
            <w:tcW w:w="759" w:type="dxa"/>
            <w:hideMark/>
          </w:tcPr>
          <w:p w14:paraId="567E828B" w14:textId="77777777" w:rsidR="00425970" w:rsidRPr="00115F1E" w:rsidRDefault="00425970" w:rsidP="00D432C9">
            <w:pPr>
              <w:rPr>
                <w:rFonts w:cs="Times New Roman"/>
              </w:rPr>
            </w:pPr>
            <w:r w:rsidRPr="00115F1E">
              <w:rPr>
                <w:rFonts w:cs="Times New Roman"/>
              </w:rPr>
              <w:t>24 КБ</w:t>
            </w:r>
          </w:p>
        </w:tc>
      </w:tr>
      <w:tr w:rsidR="00115F1E" w:rsidRPr="00115F1E" w14:paraId="7BD29BEF" w14:textId="77777777" w:rsidTr="00D432C9">
        <w:trPr>
          <w:jc w:val="center"/>
        </w:trPr>
        <w:tc>
          <w:tcPr>
            <w:tcW w:w="490" w:type="dxa"/>
            <w:hideMark/>
          </w:tcPr>
          <w:p w14:paraId="43BA19F1" w14:textId="77777777" w:rsidR="00425970" w:rsidRPr="00115F1E" w:rsidRDefault="00425970" w:rsidP="00D432C9">
            <w:pPr>
              <w:rPr>
                <w:rFonts w:cs="Times New Roman"/>
              </w:rPr>
            </w:pPr>
            <w:r w:rsidRPr="00115F1E">
              <w:rPr>
                <w:rFonts w:cs="Times New Roman"/>
              </w:rPr>
              <w:t>109</w:t>
            </w:r>
          </w:p>
        </w:tc>
        <w:tc>
          <w:tcPr>
            <w:tcW w:w="6608" w:type="dxa"/>
            <w:hideMark/>
          </w:tcPr>
          <w:p w14:paraId="5581F9E2" w14:textId="77777777" w:rsidR="00425970" w:rsidRPr="00115F1E" w:rsidRDefault="00425970" w:rsidP="00D432C9">
            <w:pPr>
              <w:rPr>
                <w:rFonts w:cs="Times New Roman"/>
              </w:rPr>
            </w:pPr>
            <w:r w:rsidRPr="00115F1E">
              <w:rPr>
                <w:rFonts w:cs="Times New Roman"/>
              </w:rPr>
              <w:t>fishproductstore/fishproductstore/wwwroot/lib/jquery/dist/jquery.min.js</w:t>
            </w:r>
          </w:p>
        </w:tc>
        <w:tc>
          <w:tcPr>
            <w:tcW w:w="1359" w:type="dxa"/>
            <w:hideMark/>
          </w:tcPr>
          <w:p w14:paraId="765C29F1"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48C1F065" w14:textId="77777777" w:rsidR="00425970" w:rsidRPr="00115F1E" w:rsidRDefault="00425970" w:rsidP="00D432C9">
            <w:pPr>
              <w:rPr>
                <w:rFonts w:cs="Times New Roman"/>
              </w:rPr>
            </w:pPr>
            <w:r w:rsidRPr="00115F1E">
              <w:rPr>
                <w:rFonts w:cs="Times New Roman"/>
              </w:rPr>
              <w:t>3</w:t>
            </w:r>
          </w:p>
        </w:tc>
        <w:tc>
          <w:tcPr>
            <w:tcW w:w="759" w:type="dxa"/>
            <w:hideMark/>
          </w:tcPr>
          <w:p w14:paraId="5330379E" w14:textId="77777777" w:rsidR="00425970" w:rsidRPr="00115F1E" w:rsidRDefault="00425970" w:rsidP="00D432C9">
            <w:pPr>
              <w:rPr>
                <w:rFonts w:cs="Times New Roman"/>
              </w:rPr>
            </w:pPr>
            <w:r w:rsidRPr="00115F1E">
              <w:rPr>
                <w:rFonts w:cs="Times New Roman"/>
              </w:rPr>
              <w:t>87 КБ</w:t>
            </w:r>
          </w:p>
        </w:tc>
      </w:tr>
      <w:tr w:rsidR="00115F1E" w:rsidRPr="00115F1E" w14:paraId="02529C8E" w14:textId="77777777" w:rsidTr="00D432C9">
        <w:trPr>
          <w:jc w:val="center"/>
        </w:trPr>
        <w:tc>
          <w:tcPr>
            <w:tcW w:w="490" w:type="dxa"/>
            <w:hideMark/>
          </w:tcPr>
          <w:p w14:paraId="59B52379" w14:textId="77777777" w:rsidR="00425970" w:rsidRPr="00115F1E" w:rsidRDefault="00425970" w:rsidP="00D432C9">
            <w:pPr>
              <w:rPr>
                <w:rFonts w:cs="Times New Roman"/>
              </w:rPr>
            </w:pPr>
            <w:r w:rsidRPr="00115F1E">
              <w:rPr>
                <w:rFonts w:cs="Times New Roman"/>
              </w:rPr>
              <w:t>110</w:t>
            </w:r>
          </w:p>
        </w:tc>
        <w:tc>
          <w:tcPr>
            <w:tcW w:w="6608" w:type="dxa"/>
            <w:hideMark/>
          </w:tcPr>
          <w:p w14:paraId="151EB858" w14:textId="77777777" w:rsidR="00425970" w:rsidRPr="00115F1E" w:rsidRDefault="00425970" w:rsidP="00D432C9">
            <w:pPr>
              <w:rPr>
                <w:rFonts w:cs="Times New Roman"/>
              </w:rPr>
            </w:pPr>
            <w:r w:rsidRPr="00115F1E">
              <w:rPr>
                <w:rFonts w:cs="Times New Roman"/>
              </w:rPr>
              <w:t>fish_store_app/analysis_options.yaml</w:t>
            </w:r>
          </w:p>
        </w:tc>
        <w:tc>
          <w:tcPr>
            <w:tcW w:w="1359" w:type="dxa"/>
            <w:hideMark/>
          </w:tcPr>
          <w:p w14:paraId="5692C436"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577E26F4" w14:textId="77777777" w:rsidR="00425970" w:rsidRPr="00115F1E" w:rsidRDefault="00425970" w:rsidP="00D432C9">
            <w:pPr>
              <w:rPr>
                <w:rFonts w:cs="Times New Roman"/>
              </w:rPr>
            </w:pPr>
            <w:r w:rsidRPr="00115F1E">
              <w:rPr>
                <w:rFonts w:cs="Times New Roman"/>
              </w:rPr>
              <w:t>29</w:t>
            </w:r>
          </w:p>
        </w:tc>
        <w:tc>
          <w:tcPr>
            <w:tcW w:w="759" w:type="dxa"/>
            <w:hideMark/>
          </w:tcPr>
          <w:p w14:paraId="1DA94897" w14:textId="77777777" w:rsidR="00425970" w:rsidRPr="00115F1E" w:rsidRDefault="00425970" w:rsidP="00D432C9">
            <w:pPr>
              <w:rPr>
                <w:rFonts w:cs="Times New Roman"/>
              </w:rPr>
            </w:pPr>
            <w:r w:rsidRPr="00115F1E">
              <w:rPr>
                <w:rFonts w:cs="Times New Roman"/>
              </w:rPr>
              <w:t>1 КБ</w:t>
            </w:r>
          </w:p>
        </w:tc>
      </w:tr>
      <w:tr w:rsidR="00115F1E" w:rsidRPr="00115F1E" w14:paraId="706E2D36" w14:textId="77777777" w:rsidTr="00D432C9">
        <w:trPr>
          <w:jc w:val="center"/>
        </w:trPr>
        <w:tc>
          <w:tcPr>
            <w:tcW w:w="490" w:type="dxa"/>
            <w:hideMark/>
          </w:tcPr>
          <w:p w14:paraId="364CA2F1" w14:textId="77777777" w:rsidR="00425970" w:rsidRPr="00115F1E" w:rsidRDefault="00425970" w:rsidP="00D432C9">
            <w:pPr>
              <w:rPr>
                <w:rFonts w:cs="Times New Roman"/>
              </w:rPr>
            </w:pPr>
            <w:r w:rsidRPr="00115F1E">
              <w:rPr>
                <w:rFonts w:cs="Times New Roman"/>
              </w:rPr>
              <w:lastRenderedPageBreak/>
              <w:t>111</w:t>
            </w:r>
          </w:p>
        </w:tc>
        <w:tc>
          <w:tcPr>
            <w:tcW w:w="6608" w:type="dxa"/>
            <w:hideMark/>
          </w:tcPr>
          <w:p w14:paraId="3513C99A" w14:textId="77777777" w:rsidR="00425970" w:rsidRPr="00115F1E" w:rsidRDefault="00425970" w:rsidP="00D432C9">
            <w:pPr>
              <w:rPr>
                <w:rFonts w:cs="Times New Roman"/>
              </w:rPr>
            </w:pPr>
            <w:r w:rsidRPr="00115F1E">
              <w:rPr>
                <w:rFonts w:cs="Times New Roman"/>
              </w:rPr>
              <w:t>fish_store_app/pubspec.yaml</w:t>
            </w:r>
          </w:p>
        </w:tc>
        <w:tc>
          <w:tcPr>
            <w:tcW w:w="1359" w:type="dxa"/>
            <w:hideMark/>
          </w:tcPr>
          <w:p w14:paraId="5329DF74"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086E3C10" w14:textId="77777777" w:rsidR="00425970" w:rsidRPr="00115F1E" w:rsidRDefault="00425970" w:rsidP="00D432C9">
            <w:pPr>
              <w:rPr>
                <w:rFonts w:cs="Times New Roman"/>
              </w:rPr>
            </w:pPr>
            <w:r w:rsidRPr="00115F1E">
              <w:rPr>
                <w:rFonts w:cs="Times New Roman"/>
              </w:rPr>
              <w:t>25</w:t>
            </w:r>
          </w:p>
        </w:tc>
        <w:tc>
          <w:tcPr>
            <w:tcW w:w="759" w:type="dxa"/>
            <w:hideMark/>
          </w:tcPr>
          <w:p w14:paraId="0802D9E7" w14:textId="77777777" w:rsidR="00425970" w:rsidRPr="00115F1E" w:rsidRDefault="00425970" w:rsidP="00D432C9">
            <w:pPr>
              <w:rPr>
                <w:rFonts w:cs="Times New Roman"/>
              </w:rPr>
            </w:pPr>
            <w:r w:rsidRPr="00115F1E">
              <w:rPr>
                <w:rFonts w:cs="Times New Roman"/>
              </w:rPr>
              <w:t>1 КБ</w:t>
            </w:r>
          </w:p>
        </w:tc>
      </w:tr>
      <w:tr w:rsidR="00115F1E" w:rsidRPr="00115F1E" w14:paraId="5B40FDAF" w14:textId="77777777" w:rsidTr="00D432C9">
        <w:trPr>
          <w:jc w:val="center"/>
        </w:trPr>
        <w:tc>
          <w:tcPr>
            <w:tcW w:w="490" w:type="dxa"/>
            <w:hideMark/>
          </w:tcPr>
          <w:p w14:paraId="4DC95698" w14:textId="77777777" w:rsidR="00425970" w:rsidRPr="00115F1E" w:rsidRDefault="00425970" w:rsidP="00D432C9">
            <w:pPr>
              <w:rPr>
                <w:rFonts w:cs="Times New Roman"/>
              </w:rPr>
            </w:pPr>
            <w:r w:rsidRPr="00115F1E">
              <w:rPr>
                <w:rFonts w:cs="Times New Roman"/>
              </w:rPr>
              <w:t>112</w:t>
            </w:r>
          </w:p>
        </w:tc>
        <w:tc>
          <w:tcPr>
            <w:tcW w:w="6608" w:type="dxa"/>
            <w:hideMark/>
          </w:tcPr>
          <w:p w14:paraId="400BE74D" w14:textId="77777777" w:rsidR="00425970" w:rsidRPr="00115F1E" w:rsidRDefault="00425970" w:rsidP="00D432C9">
            <w:pPr>
              <w:rPr>
                <w:rFonts w:cs="Times New Roman"/>
              </w:rPr>
            </w:pPr>
            <w:r w:rsidRPr="00115F1E">
              <w:rPr>
                <w:rFonts w:cs="Times New Roman"/>
              </w:rPr>
              <w:t>fishproductstore/fishproductstore/Helpers/RoleHelper.cs</w:t>
            </w:r>
          </w:p>
        </w:tc>
        <w:tc>
          <w:tcPr>
            <w:tcW w:w="1359" w:type="dxa"/>
            <w:hideMark/>
          </w:tcPr>
          <w:p w14:paraId="23B545E6"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7C47429F" w14:textId="77777777" w:rsidR="00425970" w:rsidRPr="00115F1E" w:rsidRDefault="00425970" w:rsidP="00D432C9">
            <w:pPr>
              <w:rPr>
                <w:rFonts w:cs="Times New Roman"/>
              </w:rPr>
            </w:pPr>
            <w:r w:rsidRPr="00115F1E">
              <w:rPr>
                <w:rFonts w:cs="Times New Roman"/>
              </w:rPr>
              <w:t>23</w:t>
            </w:r>
          </w:p>
        </w:tc>
        <w:tc>
          <w:tcPr>
            <w:tcW w:w="759" w:type="dxa"/>
            <w:hideMark/>
          </w:tcPr>
          <w:p w14:paraId="54D3C532" w14:textId="77777777" w:rsidR="00425970" w:rsidRPr="00115F1E" w:rsidRDefault="00425970" w:rsidP="00D432C9">
            <w:pPr>
              <w:rPr>
                <w:rFonts w:cs="Times New Roman"/>
              </w:rPr>
            </w:pPr>
            <w:r w:rsidRPr="00115F1E">
              <w:rPr>
                <w:rFonts w:cs="Times New Roman"/>
              </w:rPr>
              <w:t>1 КБ</w:t>
            </w:r>
          </w:p>
        </w:tc>
      </w:tr>
      <w:tr w:rsidR="00115F1E" w:rsidRPr="00115F1E" w14:paraId="5E61A3D8" w14:textId="77777777" w:rsidTr="00D432C9">
        <w:trPr>
          <w:jc w:val="center"/>
        </w:trPr>
        <w:tc>
          <w:tcPr>
            <w:tcW w:w="490" w:type="dxa"/>
            <w:hideMark/>
          </w:tcPr>
          <w:p w14:paraId="6750F957" w14:textId="77777777" w:rsidR="00425970" w:rsidRPr="00115F1E" w:rsidRDefault="00425970" w:rsidP="00D432C9">
            <w:pPr>
              <w:rPr>
                <w:rFonts w:cs="Times New Roman"/>
              </w:rPr>
            </w:pPr>
            <w:r w:rsidRPr="00115F1E">
              <w:rPr>
                <w:rFonts w:cs="Times New Roman"/>
              </w:rPr>
              <w:t>113</w:t>
            </w:r>
          </w:p>
        </w:tc>
        <w:tc>
          <w:tcPr>
            <w:tcW w:w="6608" w:type="dxa"/>
            <w:hideMark/>
          </w:tcPr>
          <w:p w14:paraId="287A657C" w14:textId="77777777" w:rsidR="00425970" w:rsidRPr="00115F1E" w:rsidRDefault="00425970" w:rsidP="00D432C9">
            <w:pPr>
              <w:rPr>
                <w:rFonts w:cs="Times New Roman"/>
              </w:rPr>
            </w:pPr>
            <w:r w:rsidRPr="00115F1E">
              <w:rPr>
                <w:rFonts w:cs="Times New Roman"/>
              </w:rPr>
              <w:t>fishproductstore/fishproductstore/Helpers/SessionExtensions.cs</w:t>
            </w:r>
          </w:p>
        </w:tc>
        <w:tc>
          <w:tcPr>
            <w:tcW w:w="1359" w:type="dxa"/>
            <w:hideMark/>
          </w:tcPr>
          <w:p w14:paraId="7A940894"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1C1A215C" w14:textId="77777777" w:rsidR="00425970" w:rsidRPr="00115F1E" w:rsidRDefault="00425970" w:rsidP="00D432C9">
            <w:pPr>
              <w:rPr>
                <w:rFonts w:cs="Times New Roman"/>
              </w:rPr>
            </w:pPr>
            <w:r w:rsidRPr="00115F1E">
              <w:rPr>
                <w:rFonts w:cs="Times New Roman"/>
              </w:rPr>
              <w:t>27</w:t>
            </w:r>
          </w:p>
        </w:tc>
        <w:tc>
          <w:tcPr>
            <w:tcW w:w="759" w:type="dxa"/>
            <w:hideMark/>
          </w:tcPr>
          <w:p w14:paraId="317E892F" w14:textId="77777777" w:rsidR="00425970" w:rsidRPr="00115F1E" w:rsidRDefault="00425970" w:rsidP="00D432C9">
            <w:pPr>
              <w:rPr>
                <w:rFonts w:cs="Times New Roman"/>
              </w:rPr>
            </w:pPr>
            <w:r w:rsidRPr="00115F1E">
              <w:rPr>
                <w:rFonts w:cs="Times New Roman"/>
              </w:rPr>
              <w:t>1 КБ</w:t>
            </w:r>
          </w:p>
        </w:tc>
      </w:tr>
      <w:tr w:rsidR="00115F1E" w:rsidRPr="00115F1E" w14:paraId="78B53D59" w14:textId="77777777" w:rsidTr="00D432C9">
        <w:trPr>
          <w:jc w:val="center"/>
        </w:trPr>
        <w:tc>
          <w:tcPr>
            <w:tcW w:w="490" w:type="dxa"/>
            <w:hideMark/>
          </w:tcPr>
          <w:p w14:paraId="62D77227" w14:textId="77777777" w:rsidR="00425970" w:rsidRPr="00115F1E" w:rsidRDefault="00425970" w:rsidP="00D432C9">
            <w:pPr>
              <w:rPr>
                <w:rFonts w:cs="Times New Roman"/>
              </w:rPr>
            </w:pPr>
            <w:r w:rsidRPr="00115F1E">
              <w:rPr>
                <w:rFonts w:cs="Times New Roman"/>
              </w:rPr>
              <w:t>114</w:t>
            </w:r>
          </w:p>
        </w:tc>
        <w:tc>
          <w:tcPr>
            <w:tcW w:w="6608" w:type="dxa"/>
            <w:hideMark/>
          </w:tcPr>
          <w:p w14:paraId="7E433674" w14:textId="77777777" w:rsidR="00425970" w:rsidRPr="00115F1E" w:rsidRDefault="00425970" w:rsidP="00D432C9">
            <w:pPr>
              <w:rPr>
                <w:rFonts w:cs="Times New Roman"/>
              </w:rPr>
            </w:pPr>
            <w:r w:rsidRPr="00115F1E">
              <w:rPr>
                <w:rFonts w:cs="Times New Roman"/>
              </w:rPr>
              <w:t>fishproductstore/fishproductstore/Program.cs</w:t>
            </w:r>
          </w:p>
        </w:tc>
        <w:tc>
          <w:tcPr>
            <w:tcW w:w="1359" w:type="dxa"/>
            <w:hideMark/>
          </w:tcPr>
          <w:p w14:paraId="738CFCBE" w14:textId="77777777" w:rsidR="00425970" w:rsidRPr="00115F1E" w:rsidRDefault="00425970" w:rsidP="00D432C9">
            <w:pPr>
              <w:rPr>
                <w:rFonts w:cs="Times New Roman"/>
              </w:rPr>
            </w:pPr>
            <w:r w:rsidRPr="00115F1E">
              <w:rPr>
                <w:rFonts w:cs="Times New Roman"/>
              </w:rPr>
              <w:t>Точка входа серверного приложения</w:t>
            </w:r>
          </w:p>
        </w:tc>
        <w:tc>
          <w:tcPr>
            <w:tcW w:w="689" w:type="dxa"/>
            <w:hideMark/>
          </w:tcPr>
          <w:p w14:paraId="02C907ED" w14:textId="77777777" w:rsidR="00425970" w:rsidRPr="00115F1E" w:rsidRDefault="00425970" w:rsidP="00D432C9">
            <w:pPr>
              <w:rPr>
                <w:rFonts w:cs="Times New Roman"/>
              </w:rPr>
            </w:pPr>
            <w:r w:rsidRPr="00115F1E">
              <w:rPr>
                <w:rFonts w:cs="Times New Roman"/>
              </w:rPr>
              <w:t>66</w:t>
            </w:r>
          </w:p>
        </w:tc>
        <w:tc>
          <w:tcPr>
            <w:tcW w:w="759" w:type="dxa"/>
            <w:hideMark/>
          </w:tcPr>
          <w:p w14:paraId="7541CF29" w14:textId="77777777" w:rsidR="00425970" w:rsidRPr="00115F1E" w:rsidRDefault="00425970" w:rsidP="00D432C9">
            <w:pPr>
              <w:rPr>
                <w:rFonts w:cs="Times New Roman"/>
              </w:rPr>
            </w:pPr>
            <w:r w:rsidRPr="00115F1E">
              <w:rPr>
                <w:rFonts w:cs="Times New Roman"/>
              </w:rPr>
              <w:t>1 КБ</w:t>
            </w:r>
          </w:p>
        </w:tc>
      </w:tr>
      <w:tr w:rsidR="00115F1E" w:rsidRPr="00115F1E" w14:paraId="7BD35218" w14:textId="77777777" w:rsidTr="00D432C9">
        <w:trPr>
          <w:jc w:val="center"/>
        </w:trPr>
        <w:tc>
          <w:tcPr>
            <w:tcW w:w="490" w:type="dxa"/>
            <w:hideMark/>
          </w:tcPr>
          <w:p w14:paraId="5BFF6E00" w14:textId="77777777" w:rsidR="00425970" w:rsidRPr="00115F1E" w:rsidRDefault="00425970" w:rsidP="00D432C9">
            <w:pPr>
              <w:rPr>
                <w:rFonts w:cs="Times New Roman"/>
              </w:rPr>
            </w:pPr>
            <w:r w:rsidRPr="00115F1E">
              <w:rPr>
                <w:rFonts w:cs="Times New Roman"/>
              </w:rPr>
              <w:t>115</w:t>
            </w:r>
          </w:p>
        </w:tc>
        <w:tc>
          <w:tcPr>
            <w:tcW w:w="6608" w:type="dxa"/>
            <w:hideMark/>
          </w:tcPr>
          <w:p w14:paraId="712BDAC7" w14:textId="77777777" w:rsidR="00425970" w:rsidRPr="00115F1E" w:rsidRDefault="00425970" w:rsidP="00D432C9">
            <w:pPr>
              <w:rPr>
                <w:rFonts w:cs="Times New Roman"/>
              </w:rPr>
            </w:pPr>
            <w:r w:rsidRPr="00115F1E">
              <w:rPr>
                <w:rFonts w:cs="Times New Roman"/>
              </w:rPr>
              <w:t>fishproductstore/fishproductstore/Properties/launchSettings.json</w:t>
            </w:r>
          </w:p>
        </w:tc>
        <w:tc>
          <w:tcPr>
            <w:tcW w:w="1359" w:type="dxa"/>
            <w:hideMark/>
          </w:tcPr>
          <w:p w14:paraId="3A74E9E5"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323DDBB8" w14:textId="77777777" w:rsidR="00425970" w:rsidRPr="00115F1E" w:rsidRDefault="00425970" w:rsidP="00D432C9">
            <w:pPr>
              <w:rPr>
                <w:rFonts w:cs="Times New Roman"/>
              </w:rPr>
            </w:pPr>
            <w:r w:rsidRPr="00115F1E">
              <w:rPr>
                <w:rFonts w:cs="Times New Roman"/>
              </w:rPr>
              <w:t>39</w:t>
            </w:r>
          </w:p>
        </w:tc>
        <w:tc>
          <w:tcPr>
            <w:tcW w:w="759" w:type="dxa"/>
            <w:hideMark/>
          </w:tcPr>
          <w:p w14:paraId="0A230068" w14:textId="77777777" w:rsidR="00425970" w:rsidRPr="00115F1E" w:rsidRDefault="00425970" w:rsidP="00D432C9">
            <w:pPr>
              <w:rPr>
                <w:rFonts w:cs="Times New Roman"/>
              </w:rPr>
            </w:pPr>
            <w:r w:rsidRPr="00115F1E">
              <w:rPr>
                <w:rFonts w:cs="Times New Roman"/>
              </w:rPr>
              <w:t>1 КБ</w:t>
            </w:r>
          </w:p>
        </w:tc>
      </w:tr>
      <w:tr w:rsidR="00115F1E" w:rsidRPr="00115F1E" w14:paraId="5521B21E" w14:textId="77777777" w:rsidTr="00D432C9">
        <w:trPr>
          <w:jc w:val="center"/>
        </w:trPr>
        <w:tc>
          <w:tcPr>
            <w:tcW w:w="490" w:type="dxa"/>
            <w:hideMark/>
          </w:tcPr>
          <w:p w14:paraId="75016B63" w14:textId="77777777" w:rsidR="00425970" w:rsidRPr="00115F1E" w:rsidRDefault="00425970" w:rsidP="00D432C9">
            <w:pPr>
              <w:rPr>
                <w:rFonts w:cs="Times New Roman"/>
              </w:rPr>
            </w:pPr>
            <w:r w:rsidRPr="00115F1E">
              <w:rPr>
                <w:rFonts w:cs="Times New Roman"/>
              </w:rPr>
              <w:t>116</w:t>
            </w:r>
          </w:p>
        </w:tc>
        <w:tc>
          <w:tcPr>
            <w:tcW w:w="6608" w:type="dxa"/>
            <w:hideMark/>
          </w:tcPr>
          <w:p w14:paraId="52819ACB" w14:textId="77777777" w:rsidR="00425970" w:rsidRPr="00115F1E" w:rsidRDefault="00425970" w:rsidP="00D432C9">
            <w:pPr>
              <w:rPr>
                <w:rFonts w:cs="Times New Roman"/>
              </w:rPr>
            </w:pPr>
            <w:r w:rsidRPr="00115F1E">
              <w:rPr>
                <w:rFonts w:cs="Times New Roman"/>
              </w:rPr>
              <w:t>fishproductstore/fishproductstore/appsettings.Development.json</w:t>
            </w:r>
          </w:p>
        </w:tc>
        <w:tc>
          <w:tcPr>
            <w:tcW w:w="1359" w:type="dxa"/>
            <w:hideMark/>
          </w:tcPr>
          <w:p w14:paraId="511C31E4"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41B2D0FE" w14:textId="77777777" w:rsidR="00425970" w:rsidRPr="00115F1E" w:rsidRDefault="00425970" w:rsidP="00D432C9">
            <w:pPr>
              <w:rPr>
                <w:rFonts w:cs="Times New Roman"/>
              </w:rPr>
            </w:pPr>
            <w:r w:rsidRPr="00115F1E">
              <w:rPr>
                <w:rFonts w:cs="Times New Roman"/>
              </w:rPr>
              <w:t>9</w:t>
            </w:r>
          </w:p>
        </w:tc>
        <w:tc>
          <w:tcPr>
            <w:tcW w:w="759" w:type="dxa"/>
            <w:hideMark/>
          </w:tcPr>
          <w:p w14:paraId="04087FF6" w14:textId="77777777" w:rsidR="00425970" w:rsidRPr="00115F1E" w:rsidRDefault="00425970" w:rsidP="00D432C9">
            <w:pPr>
              <w:rPr>
                <w:rFonts w:cs="Times New Roman"/>
              </w:rPr>
            </w:pPr>
            <w:r w:rsidRPr="00115F1E">
              <w:rPr>
                <w:rFonts w:cs="Times New Roman"/>
              </w:rPr>
              <w:t>1 КБ</w:t>
            </w:r>
          </w:p>
        </w:tc>
      </w:tr>
      <w:tr w:rsidR="00115F1E" w:rsidRPr="00115F1E" w14:paraId="5E97D4C9" w14:textId="77777777" w:rsidTr="00D432C9">
        <w:trPr>
          <w:jc w:val="center"/>
        </w:trPr>
        <w:tc>
          <w:tcPr>
            <w:tcW w:w="490" w:type="dxa"/>
            <w:hideMark/>
          </w:tcPr>
          <w:p w14:paraId="08BB1A1E" w14:textId="77777777" w:rsidR="00425970" w:rsidRPr="00115F1E" w:rsidRDefault="00425970" w:rsidP="00D432C9">
            <w:pPr>
              <w:rPr>
                <w:rFonts w:cs="Times New Roman"/>
              </w:rPr>
            </w:pPr>
            <w:r w:rsidRPr="00115F1E">
              <w:rPr>
                <w:rFonts w:cs="Times New Roman"/>
              </w:rPr>
              <w:t>117</w:t>
            </w:r>
          </w:p>
        </w:tc>
        <w:tc>
          <w:tcPr>
            <w:tcW w:w="6608" w:type="dxa"/>
            <w:hideMark/>
          </w:tcPr>
          <w:p w14:paraId="0CE5B5FC" w14:textId="77777777" w:rsidR="00425970" w:rsidRPr="00115F1E" w:rsidRDefault="00425970" w:rsidP="00D432C9">
            <w:pPr>
              <w:rPr>
                <w:rFonts w:cs="Times New Roman"/>
              </w:rPr>
            </w:pPr>
            <w:r w:rsidRPr="00115F1E">
              <w:rPr>
                <w:rFonts w:cs="Times New Roman"/>
              </w:rPr>
              <w:t>fishproductstore/fishproductstore/appsettings.json</w:t>
            </w:r>
          </w:p>
        </w:tc>
        <w:tc>
          <w:tcPr>
            <w:tcW w:w="1359" w:type="dxa"/>
            <w:hideMark/>
          </w:tcPr>
          <w:p w14:paraId="63834A27"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3EC0B08E" w14:textId="77777777" w:rsidR="00425970" w:rsidRPr="00115F1E" w:rsidRDefault="00425970" w:rsidP="00D432C9">
            <w:pPr>
              <w:rPr>
                <w:rFonts w:cs="Times New Roman"/>
              </w:rPr>
            </w:pPr>
            <w:r w:rsidRPr="00115F1E">
              <w:rPr>
                <w:rFonts w:cs="Times New Roman"/>
              </w:rPr>
              <w:t>13</w:t>
            </w:r>
          </w:p>
        </w:tc>
        <w:tc>
          <w:tcPr>
            <w:tcW w:w="759" w:type="dxa"/>
            <w:hideMark/>
          </w:tcPr>
          <w:p w14:paraId="01421121" w14:textId="77777777" w:rsidR="00425970" w:rsidRPr="00115F1E" w:rsidRDefault="00425970" w:rsidP="00D432C9">
            <w:pPr>
              <w:rPr>
                <w:rFonts w:cs="Times New Roman"/>
              </w:rPr>
            </w:pPr>
            <w:r w:rsidRPr="00115F1E">
              <w:rPr>
                <w:rFonts w:cs="Times New Roman"/>
              </w:rPr>
              <w:t>1 КБ</w:t>
            </w:r>
          </w:p>
        </w:tc>
      </w:tr>
      <w:tr w:rsidR="00115F1E" w:rsidRPr="00115F1E" w14:paraId="0B8F3E8C" w14:textId="77777777" w:rsidTr="00D432C9">
        <w:trPr>
          <w:jc w:val="center"/>
        </w:trPr>
        <w:tc>
          <w:tcPr>
            <w:tcW w:w="490" w:type="dxa"/>
            <w:hideMark/>
          </w:tcPr>
          <w:p w14:paraId="01CB0CE6" w14:textId="77777777" w:rsidR="00425970" w:rsidRPr="00115F1E" w:rsidRDefault="00425970" w:rsidP="00D432C9">
            <w:pPr>
              <w:rPr>
                <w:rFonts w:cs="Times New Roman"/>
              </w:rPr>
            </w:pPr>
            <w:r w:rsidRPr="00115F1E">
              <w:rPr>
                <w:rFonts w:cs="Times New Roman"/>
              </w:rPr>
              <w:t>118</w:t>
            </w:r>
          </w:p>
        </w:tc>
        <w:tc>
          <w:tcPr>
            <w:tcW w:w="6608" w:type="dxa"/>
            <w:hideMark/>
          </w:tcPr>
          <w:p w14:paraId="65BA8561" w14:textId="77777777" w:rsidR="00425970" w:rsidRPr="00115F1E" w:rsidRDefault="00425970" w:rsidP="00D432C9">
            <w:pPr>
              <w:rPr>
                <w:rFonts w:cs="Times New Roman"/>
              </w:rPr>
            </w:pPr>
            <w:r w:rsidRPr="00115F1E">
              <w:rPr>
                <w:rFonts w:cs="Times New Roman"/>
              </w:rPr>
              <w:t>fishproductstore/fishproductstore/wwwroot/css/site.css</w:t>
            </w:r>
          </w:p>
        </w:tc>
        <w:tc>
          <w:tcPr>
            <w:tcW w:w="1359" w:type="dxa"/>
            <w:hideMark/>
          </w:tcPr>
          <w:p w14:paraId="3F9BD26D"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57E47790" w14:textId="77777777" w:rsidR="00425970" w:rsidRPr="00115F1E" w:rsidRDefault="00425970" w:rsidP="00D432C9">
            <w:pPr>
              <w:rPr>
                <w:rFonts w:cs="Times New Roman"/>
              </w:rPr>
            </w:pPr>
            <w:r w:rsidRPr="00115F1E">
              <w:rPr>
                <w:rFonts w:cs="Times New Roman"/>
              </w:rPr>
              <w:t>53</w:t>
            </w:r>
          </w:p>
        </w:tc>
        <w:tc>
          <w:tcPr>
            <w:tcW w:w="759" w:type="dxa"/>
            <w:hideMark/>
          </w:tcPr>
          <w:p w14:paraId="72CBB297" w14:textId="77777777" w:rsidR="00425970" w:rsidRPr="00115F1E" w:rsidRDefault="00425970" w:rsidP="00D432C9">
            <w:pPr>
              <w:rPr>
                <w:rFonts w:cs="Times New Roman"/>
              </w:rPr>
            </w:pPr>
            <w:r w:rsidRPr="00115F1E">
              <w:rPr>
                <w:rFonts w:cs="Times New Roman"/>
              </w:rPr>
              <w:t>1 КБ</w:t>
            </w:r>
          </w:p>
        </w:tc>
      </w:tr>
      <w:tr w:rsidR="00115F1E" w:rsidRPr="00115F1E" w14:paraId="620F32EA" w14:textId="77777777" w:rsidTr="00D432C9">
        <w:trPr>
          <w:jc w:val="center"/>
        </w:trPr>
        <w:tc>
          <w:tcPr>
            <w:tcW w:w="490" w:type="dxa"/>
            <w:hideMark/>
          </w:tcPr>
          <w:p w14:paraId="115F45B9" w14:textId="77777777" w:rsidR="00425970" w:rsidRPr="00115F1E" w:rsidRDefault="00425970" w:rsidP="00D432C9">
            <w:pPr>
              <w:rPr>
                <w:rFonts w:cs="Times New Roman"/>
              </w:rPr>
            </w:pPr>
            <w:r w:rsidRPr="00115F1E">
              <w:rPr>
                <w:rFonts w:cs="Times New Roman"/>
              </w:rPr>
              <w:t>119</w:t>
            </w:r>
          </w:p>
        </w:tc>
        <w:tc>
          <w:tcPr>
            <w:tcW w:w="6608" w:type="dxa"/>
            <w:hideMark/>
          </w:tcPr>
          <w:p w14:paraId="0F027AEA" w14:textId="77777777" w:rsidR="00425970" w:rsidRPr="00115F1E" w:rsidRDefault="00425970" w:rsidP="00D432C9">
            <w:pPr>
              <w:rPr>
                <w:rFonts w:cs="Times New Roman"/>
              </w:rPr>
            </w:pPr>
            <w:r w:rsidRPr="00115F1E">
              <w:rPr>
                <w:rFonts w:cs="Times New Roman"/>
              </w:rPr>
              <w:t>fishproductstore/fishproductstore/wwwroot/js/site.js</w:t>
            </w:r>
          </w:p>
        </w:tc>
        <w:tc>
          <w:tcPr>
            <w:tcW w:w="1359" w:type="dxa"/>
            <w:hideMark/>
          </w:tcPr>
          <w:p w14:paraId="6D321907" w14:textId="77777777" w:rsidR="00425970" w:rsidRPr="00115F1E" w:rsidRDefault="00425970" w:rsidP="00D432C9">
            <w:pPr>
              <w:rPr>
                <w:rFonts w:cs="Times New Roman"/>
              </w:rPr>
            </w:pPr>
            <w:r w:rsidRPr="00115F1E">
              <w:rPr>
                <w:rFonts w:cs="Times New Roman"/>
              </w:rPr>
              <w:t>Программный модуль</w:t>
            </w:r>
          </w:p>
        </w:tc>
        <w:tc>
          <w:tcPr>
            <w:tcW w:w="689" w:type="dxa"/>
            <w:hideMark/>
          </w:tcPr>
          <w:p w14:paraId="35F72053" w14:textId="77777777" w:rsidR="00425970" w:rsidRPr="00115F1E" w:rsidRDefault="00425970" w:rsidP="00D432C9">
            <w:pPr>
              <w:rPr>
                <w:rFonts w:cs="Times New Roman"/>
              </w:rPr>
            </w:pPr>
            <w:r w:rsidRPr="00115F1E">
              <w:rPr>
                <w:rFonts w:cs="Times New Roman"/>
              </w:rPr>
              <w:t>5</w:t>
            </w:r>
          </w:p>
        </w:tc>
        <w:tc>
          <w:tcPr>
            <w:tcW w:w="759" w:type="dxa"/>
            <w:hideMark/>
          </w:tcPr>
          <w:p w14:paraId="649FD084" w14:textId="77777777" w:rsidR="00425970" w:rsidRPr="00115F1E" w:rsidRDefault="00425970" w:rsidP="00D432C9">
            <w:pPr>
              <w:rPr>
                <w:rFonts w:cs="Times New Roman"/>
              </w:rPr>
            </w:pPr>
            <w:r w:rsidRPr="00115F1E">
              <w:rPr>
                <w:rFonts w:cs="Times New Roman"/>
              </w:rPr>
              <w:t>1 КБ</w:t>
            </w:r>
          </w:p>
        </w:tc>
      </w:tr>
    </w:tbl>
    <w:p w14:paraId="7C21287A" w14:textId="77777777" w:rsidR="00425970" w:rsidRPr="00115F1E" w:rsidRDefault="00425970" w:rsidP="00425970">
      <w:pPr>
        <w:rPr>
          <w:rFonts w:cs="Times New Roman"/>
        </w:rPr>
      </w:pPr>
      <w:r w:rsidRPr="00115F1E">
        <w:rPr>
          <w:rFonts w:cs="Times New Roman"/>
        </w:rPr>
        <w:br w:type="page"/>
      </w:r>
    </w:p>
    <w:p w14:paraId="1F1AB89F" w14:textId="77777777" w:rsidR="00425970" w:rsidRPr="00115F1E" w:rsidRDefault="00425970" w:rsidP="00425970">
      <w:pPr>
        <w:spacing w:after="0" w:line="360" w:lineRule="auto"/>
        <w:jc w:val="center"/>
        <w:rPr>
          <w:rFonts w:cs="Times New Roman"/>
        </w:rPr>
      </w:pPr>
      <w:r w:rsidRPr="00115F1E">
        <w:rPr>
          <w:rFonts w:cs="Times New Roman"/>
          <w:b/>
        </w:rPr>
        <w:lastRenderedPageBreak/>
        <w:t>2. ИСХОДНЫЙ КОД ПРОГРАММЫ</w:t>
      </w:r>
    </w:p>
    <w:p w14:paraId="5F297F9B" w14:textId="77777777" w:rsidR="00425970" w:rsidRPr="00115F1E" w:rsidRDefault="00425970" w:rsidP="00425970">
      <w:pPr>
        <w:spacing w:after="0" w:line="360" w:lineRule="auto"/>
        <w:rPr>
          <w:rFonts w:cs="Times New Roman"/>
        </w:rPr>
      </w:pPr>
      <w:r w:rsidRPr="00115F1E">
        <w:rPr>
          <w:rFonts w:cs="Times New Roman"/>
          <w:b/>
        </w:rPr>
        <w:t>1. Файл fishproductstore/fishproductstore/Models/Account.cs</w:t>
      </w:r>
    </w:p>
    <w:p w14:paraId="561140F6" w14:textId="77777777" w:rsidR="00425970" w:rsidRPr="00115F1E" w:rsidRDefault="00425970" w:rsidP="00425970">
      <w:pPr>
        <w:spacing w:after="0"/>
        <w:rPr>
          <w:rFonts w:cs="Times New Roman"/>
          <w:lang w:val="ru-RU"/>
        </w:rPr>
      </w:pPr>
      <w:r w:rsidRPr="00115F1E">
        <w:rPr>
          <w:rFonts w:cs="Times New Roman"/>
          <w:lang w:val="ru-RU"/>
        </w:rPr>
        <w:t>Назначение: Модель данных базы данных. Количество строк: 35. Размер файла: 1 КБ.</w:t>
      </w:r>
    </w:p>
    <w:p w14:paraId="6EF60D88"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w:t>
      </w:r>
      <w:r w:rsidRPr="00115F1E">
        <w:rPr>
          <w:rFonts w:cs="Times New Roman"/>
          <w:sz w:val="14"/>
        </w:rPr>
        <w:br/>
        <w:t>using System.Collections.Generic;</w:t>
      </w:r>
      <w:r w:rsidRPr="00115F1E">
        <w:rPr>
          <w:rFonts w:cs="Times New Roman"/>
          <w:sz w:val="14"/>
        </w:rPr>
        <w:br/>
      </w:r>
      <w:r w:rsidRPr="00115F1E">
        <w:rPr>
          <w:rFonts w:cs="Times New Roman"/>
          <w:sz w:val="14"/>
        </w:rPr>
        <w:br/>
        <w:t>namespace fishproductstore.Models;</w:t>
      </w:r>
      <w:r w:rsidRPr="00115F1E">
        <w:rPr>
          <w:rFonts w:cs="Times New Roman"/>
          <w:sz w:val="14"/>
        </w:rPr>
        <w:br/>
      </w:r>
      <w:r w:rsidRPr="00115F1E">
        <w:rPr>
          <w:rFonts w:cs="Times New Roman"/>
          <w:sz w:val="14"/>
        </w:rPr>
        <w:br/>
        <w:t>public partial class Account</w:t>
      </w:r>
      <w:r w:rsidRPr="00115F1E">
        <w:rPr>
          <w:rFonts w:cs="Times New Roman"/>
          <w:sz w:val="14"/>
        </w:rPr>
        <w:br/>
        <w:t>{</w:t>
      </w:r>
      <w:r w:rsidRPr="00115F1E">
        <w:rPr>
          <w:rFonts w:cs="Times New Roman"/>
          <w:sz w:val="14"/>
        </w:rPr>
        <w:br/>
        <w:t xml:space="preserve">    public int IdAccount { get; set; }</w:t>
      </w:r>
      <w:r w:rsidRPr="00115F1E">
        <w:rPr>
          <w:rFonts w:cs="Times New Roman"/>
          <w:sz w:val="14"/>
        </w:rPr>
        <w:br/>
      </w:r>
      <w:r w:rsidRPr="00115F1E">
        <w:rPr>
          <w:rFonts w:cs="Times New Roman"/>
          <w:sz w:val="14"/>
        </w:rPr>
        <w:br/>
        <w:t xml:space="preserve">    public int RoleId { get; set; }</w:t>
      </w:r>
      <w:r w:rsidRPr="00115F1E">
        <w:rPr>
          <w:rFonts w:cs="Times New Roman"/>
          <w:sz w:val="14"/>
        </w:rPr>
        <w:br/>
      </w:r>
      <w:r w:rsidRPr="00115F1E">
        <w:rPr>
          <w:rFonts w:cs="Times New Roman"/>
          <w:sz w:val="14"/>
        </w:rPr>
        <w:br/>
        <w:t xml:space="preserve">    public string Email { get; set; } = null!;</w:t>
      </w:r>
      <w:r w:rsidRPr="00115F1E">
        <w:rPr>
          <w:rFonts w:cs="Times New Roman"/>
          <w:sz w:val="14"/>
        </w:rPr>
        <w:br/>
      </w:r>
      <w:r w:rsidRPr="00115F1E">
        <w:rPr>
          <w:rFonts w:cs="Times New Roman"/>
          <w:sz w:val="14"/>
        </w:rPr>
        <w:br/>
        <w:t xml:space="preserve">    public string PasswordHasg { get; set; } = null!;</w:t>
      </w:r>
      <w:r w:rsidRPr="00115F1E">
        <w:rPr>
          <w:rFonts w:cs="Times New Roman"/>
          <w:sz w:val="14"/>
        </w:rPr>
        <w:br/>
      </w:r>
      <w:r w:rsidRPr="00115F1E">
        <w:rPr>
          <w:rFonts w:cs="Times New Roman"/>
          <w:sz w:val="14"/>
        </w:rPr>
        <w:br/>
        <w:t xml:space="preserve">    public string FullName { get; set; } = null!;</w:t>
      </w:r>
      <w:r w:rsidRPr="00115F1E">
        <w:rPr>
          <w:rFonts w:cs="Times New Roman"/>
          <w:sz w:val="14"/>
        </w:rPr>
        <w:br/>
      </w:r>
      <w:r w:rsidRPr="00115F1E">
        <w:rPr>
          <w:rFonts w:cs="Times New Roman"/>
          <w:sz w:val="14"/>
        </w:rPr>
        <w:br/>
        <w:t xml:space="preserve">    public string? Phone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r>
      <w:r w:rsidRPr="00115F1E">
        <w:rPr>
          <w:rFonts w:cs="Times New Roman"/>
          <w:sz w:val="14"/>
        </w:rPr>
        <w:br/>
        <w:t xml:space="preserve">    public string? ShopAddress { get; set; }</w:t>
      </w:r>
      <w:r w:rsidRPr="00115F1E">
        <w:rPr>
          <w:rFonts w:cs="Times New Roman"/>
          <w:sz w:val="14"/>
        </w:rPr>
        <w:br/>
      </w:r>
      <w:r w:rsidRPr="00115F1E">
        <w:rPr>
          <w:rFonts w:cs="Times New Roman"/>
          <w:sz w:val="14"/>
        </w:rPr>
        <w:br/>
        <w:t xml:space="preserve">    public virtual ICollection&lt;Cart&gt; Carts { get; set; } = new List&lt;Cart&gt;();</w:t>
      </w:r>
      <w:r w:rsidRPr="00115F1E">
        <w:rPr>
          <w:rFonts w:cs="Times New Roman"/>
          <w:sz w:val="14"/>
        </w:rPr>
        <w:br/>
      </w:r>
      <w:r w:rsidRPr="00115F1E">
        <w:rPr>
          <w:rFonts w:cs="Times New Roman"/>
          <w:sz w:val="14"/>
        </w:rPr>
        <w:br/>
        <w:t xml:space="preserve">    public virtual ICollection&lt;ClientAddress&gt; ClientAddresses { get; set; } = new List&lt;ClientAddress&gt;();</w:t>
      </w:r>
      <w:r w:rsidRPr="00115F1E">
        <w:rPr>
          <w:rFonts w:cs="Times New Roman"/>
          <w:sz w:val="14"/>
        </w:rPr>
        <w:br/>
      </w:r>
      <w:r w:rsidRPr="00115F1E">
        <w:rPr>
          <w:rFonts w:cs="Times New Roman"/>
          <w:sz w:val="14"/>
        </w:rPr>
        <w:br/>
        <w:t xml:space="preserve">    public virtual ICollection&lt;Notification&gt; Notifications { get; set; } = new List&lt;Notification&gt;();</w:t>
      </w:r>
      <w:r w:rsidRPr="00115F1E">
        <w:rPr>
          <w:rFonts w:cs="Times New Roman"/>
          <w:sz w:val="14"/>
        </w:rPr>
        <w:br/>
      </w:r>
      <w:r w:rsidRPr="00115F1E">
        <w:rPr>
          <w:rFonts w:cs="Times New Roman"/>
          <w:sz w:val="14"/>
        </w:rPr>
        <w:br/>
        <w:t xml:space="preserve">    public virtual ICollection&lt;Order&gt; Orders { get; set; } = new List&lt;Order&gt;();</w:t>
      </w:r>
      <w:r w:rsidRPr="00115F1E">
        <w:rPr>
          <w:rFonts w:cs="Times New Roman"/>
          <w:sz w:val="14"/>
        </w:rPr>
        <w:br/>
      </w:r>
      <w:r w:rsidRPr="00115F1E">
        <w:rPr>
          <w:rFonts w:cs="Times New Roman"/>
          <w:sz w:val="14"/>
        </w:rPr>
        <w:br/>
        <w:t xml:space="preserve">    public virtual ICollection&lt;Review&gt; Reviews { get; set; } = new List&lt;Review&gt;();</w:t>
      </w:r>
      <w:r w:rsidRPr="00115F1E">
        <w:rPr>
          <w:rFonts w:cs="Times New Roman"/>
          <w:sz w:val="14"/>
        </w:rPr>
        <w:br/>
      </w:r>
      <w:r w:rsidRPr="00115F1E">
        <w:rPr>
          <w:rFonts w:cs="Times New Roman"/>
          <w:sz w:val="14"/>
        </w:rPr>
        <w:br/>
        <w:t xml:space="preserve">    public virtual Role Role { get; set; } = null!;</w:t>
      </w:r>
      <w:r w:rsidRPr="00115F1E">
        <w:rPr>
          <w:rFonts w:cs="Times New Roman"/>
          <w:sz w:val="14"/>
        </w:rPr>
        <w:br/>
      </w:r>
      <w:r w:rsidRPr="00115F1E">
        <w:rPr>
          <w:rFonts w:cs="Times New Roman"/>
          <w:sz w:val="14"/>
        </w:rPr>
        <w:br/>
        <w:t xml:space="preserve">    public virtual ICollection&lt;SellerProfile&gt; SellerProfiles { get; set; } = new List&lt;SellerProfile&gt;();</w:t>
      </w:r>
      <w:r w:rsidRPr="00115F1E">
        <w:rPr>
          <w:rFonts w:cs="Times New Roman"/>
          <w:sz w:val="14"/>
        </w:rPr>
        <w:br/>
        <w:t>}</w:t>
      </w:r>
    </w:p>
    <w:p w14:paraId="70721762" w14:textId="77777777" w:rsidR="00425970" w:rsidRPr="00115F1E" w:rsidRDefault="00425970" w:rsidP="00425970">
      <w:pPr>
        <w:rPr>
          <w:rFonts w:cs="Times New Roman"/>
        </w:rPr>
      </w:pPr>
    </w:p>
    <w:p w14:paraId="63F809E7" w14:textId="77777777" w:rsidR="00425970" w:rsidRPr="00115F1E" w:rsidRDefault="00425970" w:rsidP="00425970">
      <w:pPr>
        <w:spacing w:after="0"/>
        <w:rPr>
          <w:rFonts w:cs="Times New Roman"/>
        </w:rPr>
      </w:pPr>
      <w:r w:rsidRPr="00115F1E">
        <w:rPr>
          <w:rFonts w:cs="Times New Roman"/>
          <w:b/>
        </w:rPr>
        <w:t>2. Файл fishproductstore/fishproductstore/Models/Cart.cs</w:t>
      </w:r>
    </w:p>
    <w:p w14:paraId="3DA0D423" w14:textId="77777777" w:rsidR="00425970" w:rsidRPr="00115F1E" w:rsidRDefault="00425970" w:rsidP="00425970">
      <w:pPr>
        <w:spacing w:after="0"/>
        <w:rPr>
          <w:rFonts w:cs="Times New Roman"/>
          <w:lang w:val="ru-RU"/>
        </w:rPr>
      </w:pPr>
      <w:r w:rsidRPr="00115F1E">
        <w:rPr>
          <w:rFonts w:cs="Times New Roman"/>
          <w:lang w:val="ru-RU"/>
        </w:rPr>
        <w:t>Назначение: Модель данных базы данных. Количество строк: 18. Размер файла: 1 КБ.</w:t>
      </w:r>
    </w:p>
    <w:p w14:paraId="5DF707CC"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w:t>
      </w:r>
      <w:r w:rsidRPr="00115F1E">
        <w:rPr>
          <w:rFonts w:cs="Times New Roman"/>
          <w:sz w:val="14"/>
        </w:rPr>
        <w:br/>
        <w:t>using System.Collections.Generic;</w:t>
      </w:r>
      <w:r w:rsidRPr="00115F1E">
        <w:rPr>
          <w:rFonts w:cs="Times New Roman"/>
          <w:sz w:val="14"/>
        </w:rPr>
        <w:br/>
      </w:r>
      <w:r w:rsidRPr="00115F1E">
        <w:rPr>
          <w:rFonts w:cs="Times New Roman"/>
          <w:sz w:val="14"/>
        </w:rPr>
        <w:br/>
        <w:t>namespace fishproductstore.Models;</w:t>
      </w:r>
      <w:r w:rsidRPr="00115F1E">
        <w:rPr>
          <w:rFonts w:cs="Times New Roman"/>
          <w:sz w:val="14"/>
        </w:rPr>
        <w:br/>
      </w:r>
      <w:r w:rsidRPr="00115F1E">
        <w:rPr>
          <w:rFonts w:cs="Times New Roman"/>
          <w:sz w:val="14"/>
        </w:rPr>
        <w:br/>
        <w:t>public partial class Cart</w:t>
      </w:r>
      <w:r w:rsidRPr="00115F1E">
        <w:rPr>
          <w:rFonts w:cs="Times New Roman"/>
          <w:sz w:val="14"/>
        </w:rPr>
        <w:br/>
        <w:t>{</w:t>
      </w:r>
      <w:r w:rsidRPr="00115F1E">
        <w:rPr>
          <w:rFonts w:cs="Times New Roman"/>
          <w:sz w:val="14"/>
        </w:rPr>
        <w:br/>
        <w:t xml:space="preserve">    public int IdCart { get; set; }</w:t>
      </w:r>
      <w:r w:rsidRPr="00115F1E">
        <w:rPr>
          <w:rFonts w:cs="Times New Roman"/>
          <w:sz w:val="14"/>
        </w:rPr>
        <w:br/>
      </w:r>
      <w:r w:rsidRPr="00115F1E">
        <w:rPr>
          <w:rFonts w:cs="Times New Roman"/>
          <w:sz w:val="14"/>
        </w:rPr>
        <w:br/>
        <w:t xml:space="preserve">    public int ClientId { get; set; }</w:t>
      </w:r>
      <w:r w:rsidRPr="00115F1E">
        <w:rPr>
          <w:rFonts w:cs="Times New Roman"/>
          <w:sz w:val="14"/>
        </w:rPr>
        <w:br/>
      </w:r>
      <w:r w:rsidRPr="00115F1E">
        <w:rPr>
          <w:rFonts w:cs="Times New Roman"/>
          <w:sz w:val="14"/>
        </w:rPr>
        <w:br/>
        <w:t xml:space="preserve">    public DateTime UpdatedAt { get; set; }</w:t>
      </w:r>
      <w:r w:rsidRPr="00115F1E">
        <w:rPr>
          <w:rFonts w:cs="Times New Roman"/>
          <w:sz w:val="14"/>
        </w:rPr>
        <w:br/>
      </w:r>
      <w:r w:rsidRPr="00115F1E">
        <w:rPr>
          <w:rFonts w:cs="Times New Roman"/>
          <w:sz w:val="14"/>
        </w:rPr>
        <w:br/>
        <w:t xml:space="preserve">    public virtual ICollection&lt;CartItem&gt; CartItems { get; set; } = new List&lt;CartItem&gt;();</w:t>
      </w:r>
      <w:r w:rsidRPr="00115F1E">
        <w:rPr>
          <w:rFonts w:cs="Times New Roman"/>
          <w:sz w:val="14"/>
        </w:rPr>
        <w:br/>
      </w:r>
      <w:r w:rsidRPr="00115F1E">
        <w:rPr>
          <w:rFonts w:cs="Times New Roman"/>
          <w:sz w:val="14"/>
        </w:rPr>
        <w:br/>
        <w:t xml:space="preserve">    public virtual Account Client { get; set; } = null!;</w:t>
      </w:r>
      <w:r w:rsidRPr="00115F1E">
        <w:rPr>
          <w:rFonts w:cs="Times New Roman"/>
          <w:sz w:val="14"/>
        </w:rPr>
        <w:br/>
        <w:t>}</w:t>
      </w:r>
      <w:r w:rsidRPr="00115F1E">
        <w:rPr>
          <w:rFonts w:cs="Times New Roman"/>
          <w:sz w:val="14"/>
        </w:rPr>
        <w:br/>
      </w:r>
    </w:p>
    <w:p w14:paraId="68F30914" w14:textId="77777777" w:rsidR="00425970" w:rsidRPr="00115F1E" w:rsidRDefault="00425970" w:rsidP="00425970">
      <w:pPr>
        <w:rPr>
          <w:rFonts w:cs="Times New Roman"/>
        </w:rPr>
      </w:pPr>
    </w:p>
    <w:p w14:paraId="4EB03AA7" w14:textId="77777777" w:rsidR="00425970" w:rsidRPr="00115F1E" w:rsidRDefault="00425970" w:rsidP="00425970">
      <w:pPr>
        <w:spacing w:after="0"/>
        <w:rPr>
          <w:rFonts w:cs="Times New Roman"/>
        </w:rPr>
      </w:pPr>
      <w:r w:rsidRPr="00115F1E">
        <w:rPr>
          <w:rFonts w:cs="Times New Roman"/>
          <w:b/>
        </w:rPr>
        <w:t>3. Файл fishproductstore/fishproductstore/Models/CartItem.cs</w:t>
      </w:r>
    </w:p>
    <w:p w14:paraId="59C6F235" w14:textId="77777777" w:rsidR="00425970" w:rsidRPr="00115F1E" w:rsidRDefault="00425970" w:rsidP="00425970">
      <w:pPr>
        <w:spacing w:after="0"/>
        <w:rPr>
          <w:rFonts w:cs="Times New Roman"/>
          <w:lang w:val="ru-RU"/>
        </w:rPr>
      </w:pPr>
      <w:r w:rsidRPr="00115F1E">
        <w:rPr>
          <w:rFonts w:cs="Times New Roman"/>
          <w:lang w:val="ru-RU"/>
        </w:rPr>
        <w:lastRenderedPageBreak/>
        <w:t>Назначение: Модель данных базы данных. Количество строк: 20. Размер файла: 1 КБ.</w:t>
      </w:r>
    </w:p>
    <w:p w14:paraId="4046B76A"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w:t>
      </w:r>
      <w:r w:rsidRPr="00115F1E">
        <w:rPr>
          <w:rFonts w:cs="Times New Roman"/>
          <w:sz w:val="14"/>
        </w:rPr>
        <w:br/>
        <w:t>using System.Collections.Generic;</w:t>
      </w:r>
      <w:r w:rsidRPr="00115F1E">
        <w:rPr>
          <w:rFonts w:cs="Times New Roman"/>
          <w:sz w:val="14"/>
        </w:rPr>
        <w:br/>
      </w:r>
      <w:r w:rsidRPr="00115F1E">
        <w:rPr>
          <w:rFonts w:cs="Times New Roman"/>
          <w:sz w:val="14"/>
        </w:rPr>
        <w:br/>
        <w:t>namespace fishproductstore.Models;</w:t>
      </w:r>
      <w:r w:rsidRPr="00115F1E">
        <w:rPr>
          <w:rFonts w:cs="Times New Roman"/>
          <w:sz w:val="14"/>
        </w:rPr>
        <w:br/>
      </w:r>
      <w:r w:rsidRPr="00115F1E">
        <w:rPr>
          <w:rFonts w:cs="Times New Roman"/>
          <w:sz w:val="14"/>
        </w:rPr>
        <w:br/>
        <w:t>public partial class CartItem</w:t>
      </w:r>
      <w:r w:rsidRPr="00115F1E">
        <w:rPr>
          <w:rFonts w:cs="Times New Roman"/>
          <w:sz w:val="14"/>
        </w:rPr>
        <w:br/>
        <w:t>{</w:t>
      </w:r>
      <w:r w:rsidRPr="00115F1E">
        <w:rPr>
          <w:rFonts w:cs="Times New Roman"/>
          <w:sz w:val="14"/>
        </w:rPr>
        <w:br/>
        <w:t xml:space="preserve">    public int IdCartitem { get; set; }</w:t>
      </w:r>
      <w:r w:rsidRPr="00115F1E">
        <w:rPr>
          <w:rFonts w:cs="Times New Roman"/>
          <w:sz w:val="14"/>
        </w:rPr>
        <w:br/>
      </w:r>
      <w:r w:rsidRPr="00115F1E">
        <w:rPr>
          <w:rFonts w:cs="Times New Roman"/>
          <w:sz w:val="14"/>
        </w:rPr>
        <w:br/>
        <w:t xml:space="preserve">    public int CartId { get; set; }</w:t>
      </w:r>
      <w:r w:rsidRPr="00115F1E">
        <w:rPr>
          <w:rFonts w:cs="Times New Roman"/>
          <w:sz w:val="14"/>
        </w:rPr>
        <w:br/>
      </w:r>
      <w:r w:rsidRPr="00115F1E">
        <w:rPr>
          <w:rFonts w:cs="Times New Roman"/>
          <w:sz w:val="14"/>
        </w:rPr>
        <w:br/>
        <w:t xml:space="preserve">    public int ProductId { get; set; }</w:t>
      </w:r>
      <w:r w:rsidRPr="00115F1E">
        <w:rPr>
          <w:rFonts w:cs="Times New Roman"/>
          <w:sz w:val="14"/>
        </w:rPr>
        <w:br/>
      </w:r>
      <w:r w:rsidRPr="00115F1E">
        <w:rPr>
          <w:rFonts w:cs="Times New Roman"/>
          <w:sz w:val="14"/>
        </w:rPr>
        <w:br/>
        <w:t xml:space="preserve">    public int Qty { get; set; }</w:t>
      </w:r>
      <w:r w:rsidRPr="00115F1E">
        <w:rPr>
          <w:rFonts w:cs="Times New Roman"/>
          <w:sz w:val="14"/>
        </w:rPr>
        <w:br/>
      </w:r>
      <w:r w:rsidRPr="00115F1E">
        <w:rPr>
          <w:rFonts w:cs="Times New Roman"/>
          <w:sz w:val="14"/>
        </w:rPr>
        <w:br/>
        <w:t xml:space="preserve">    public virtual Cart Cart { get; set; } = null!;</w:t>
      </w:r>
      <w:r w:rsidRPr="00115F1E">
        <w:rPr>
          <w:rFonts w:cs="Times New Roman"/>
          <w:sz w:val="14"/>
        </w:rPr>
        <w:br/>
      </w:r>
      <w:r w:rsidRPr="00115F1E">
        <w:rPr>
          <w:rFonts w:cs="Times New Roman"/>
          <w:sz w:val="14"/>
        </w:rPr>
        <w:br/>
        <w:t xml:space="preserve">    public virtual Product Product { get; set; } = null!;</w:t>
      </w:r>
      <w:r w:rsidRPr="00115F1E">
        <w:rPr>
          <w:rFonts w:cs="Times New Roman"/>
          <w:sz w:val="14"/>
        </w:rPr>
        <w:br/>
        <w:t>}</w:t>
      </w:r>
      <w:r w:rsidRPr="00115F1E">
        <w:rPr>
          <w:rFonts w:cs="Times New Roman"/>
          <w:sz w:val="14"/>
        </w:rPr>
        <w:br/>
      </w:r>
    </w:p>
    <w:p w14:paraId="73F74761" w14:textId="77777777" w:rsidR="00425970" w:rsidRPr="00115F1E" w:rsidRDefault="00425970" w:rsidP="00425970">
      <w:pPr>
        <w:rPr>
          <w:rFonts w:cs="Times New Roman"/>
        </w:rPr>
      </w:pPr>
    </w:p>
    <w:p w14:paraId="707A4753" w14:textId="77777777" w:rsidR="00425970" w:rsidRPr="00115F1E" w:rsidRDefault="00425970" w:rsidP="00425970">
      <w:pPr>
        <w:spacing w:after="0"/>
        <w:rPr>
          <w:rFonts w:cs="Times New Roman"/>
        </w:rPr>
      </w:pPr>
      <w:r w:rsidRPr="00115F1E">
        <w:rPr>
          <w:rFonts w:cs="Times New Roman"/>
          <w:b/>
        </w:rPr>
        <w:t>4. Файл fishproductstore/fishproductstore/Models/Category.cs</w:t>
      </w:r>
    </w:p>
    <w:p w14:paraId="1E0F3B5B" w14:textId="77777777" w:rsidR="00425970" w:rsidRPr="00115F1E" w:rsidRDefault="00425970" w:rsidP="00425970">
      <w:pPr>
        <w:spacing w:after="0"/>
        <w:rPr>
          <w:rFonts w:cs="Times New Roman"/>
          <w:lang w:val="ru-RU"/>
        </w:rPr>
      </w:pPr>
      <w:r w:rsidRPr="00115F1E">
        <w:rPr>
          <w:rFonts w:cs="Times New Roman"/>
          <w:lang w:val="ru-RU"/>
        </w:rPr>
        <w:t>Назначение: Модель данных базы данных. Количество строк: 20. Размер файла: 1 КБ.</w:t>
      </w:r>
    </w:p>
    <w:p w14:paraId="4964E3CE"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w:t>
      </w:r>
      <w:r w:rsidRPr="00115F1E">
        <w:rPr>
          <w:rFonts w:cs="Times New Roman"/>
          <w:sz w:val="14"/>
        </w:rPr>
        <w:br/>
        <w:t xml:space="preserve">using </w:t>
      </w:r>
      <w:proofErr w:type="gramStart"/>
      <w:r w:rsidRPr="00115F1E">
        <w:rPr>
          <w:rFonts w:cs="Times New Roman"/>
          <w:sz w:val="14"/>
        </w:rPr>
        <w:t>System.Collections.Generic</w:t>
      </w:r>
      <w:proofErr w:type="gramEnd"/>
      <w:r w:rsidRPr="00115F1E">
        <w:rPr>
          <w:rFonts w:cs="Times New Roman"/>
          <w:sz w:val="14"/>
        </w:rPr>
        <w:t>;</w:t>
      </w:r>
      <w:r w:rsidRPr="00115F1E">
        <w:rPr>
          <w:rFonts w:cs="Times New Roman"/>
          <w:sz w:val="14"/>
        </w:rPr>
        <w:br/>
      </w:r>
      <w:r w:rsidRPr="00115F1E">
        <w:rPr>
          <w:rFonts w:cs="Times New Roman"/>
          <w:sz w:val="14"/>
        </w:rPr>
        <w:br/>
        <w:t>namespace fishproductstore.Models;</w:t>
      </w:r>
      <w:r w:rsidRPr="00115F1E">
        <w:rPr>
          <w:rFonts w:cs="Times New Roman"/>
          <w:sz w:val="14"/>
        </w:rPr>
        <w:br/>
      </w:r>
      <w:r w:rsidRPr="00115F1E">
        <w:rPr>
          <w:rFonts w:cs="Times New Roman"/>
          <w:sz w:val="14"/>
        </w:rPr>
        <w:br/>
        <w:t>public partial class Category</w:t>
      </w:r>
      <w:r w:rsidRPr="00115F1E">
        <w:rPr>
          <w:rFonts w:cs="Times New Roman"/>
          <w:sz w:val="14"/>
        </w:rPr>
        <w:br/>
        <w:t>{</w:t>
      </w:r>
      <w:r w:rsidRPr="00115F1E">
        <w:rPr>
          <w:rFonts w:cs="Times New Roman"/>
          <w:sz w:val="14"/>
        </w:rPr>
        <w:br/>
        <w:t xml:space="preserve">    public int IdCategory { get; set; }</w:t>
      </w:r>
      <w:r w:rsidRPr="00115F1E">
        <w:rPr>
          <w:rFonts w:cs="Times New Roman"/>
          <w:sz w:val="14"/>
        </w:rPr>
        <w:br/>
      </w:r>
      <w:r w:rsidRPr="00115F1E">
        <w:rPr>
          <w:rFonts w:cs="Times New Roman"/>
          <w:sz w:val="14"/>
        </w:rPr>
        <w:br/>
        <w:t xml:space="preserve">    public string Name { get; set; } = null!;</w:t>
      </w:r>
      <w:r w:rsidRPr="00115F1E">
        <w:rPr>
          <w:rFonts w:cs="Times New Roman"/>
          <w:sz w:val="14"/>
        </w:rPr>
        <w:br/>
      </w:r>
      <w:r w:rsidRPr="00115F1E">
        <w:rPr>
          <w:rFonts w:cs="Times New Roman"/>
          <w:sz w:val="14"/>
        </w:rPr>
        <w:br/>
        <w:t xml:space="preserve">    public int? ParentCategoryId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r>
      <w:r w:rsidRPr="00115F1E">
        <w:rPr>
          <w:rFonts w:cs="Times New Roman"/>
          <w:sz w:val="14"/>
        </w:rPr>
        <w:br/>
        <w:t xml:space="preserve">    public virtual ICollection&lt;Category&gt; InverseParentCategory { get; set; } = new List&lt;Category&gt;();</w:t>
      </w:r>
      <w:r w:rsidRPr="00115F1E">
        <w:rPr>
          <w:rFonts w:cs="Times New Roman"/>
          <w:sz w:val="14"/>
        </w:rPr>
        <w:br/>
      </w:r>
      <w:r w:rsidRPr="00115F1E">
        <w:rPr>
          <w:rFonts w:cs="Times New Roman"/>
          <w:sz w:val="14"/>
        </w:rPr>
        <w:br/>
        <w:t xml:space="preserve">    public virtual Category? ParentCategory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r>
      <w:r w:rsidRPr="00115F1E">
        <w:rPr>
          <w:rFonts w:cs="Times New Roman"/>
          <w:sz w:val="14"/>
        </w:rPr>
        <w:br/>
        <w:t xml:space="preserve">    public virtual ICollection&lt;Product&gt; Products { get; set; } = new List&lt;Product&gt;();</w:t>
      </w:r>
      <w:r w:rsidRPr="00115F1E">
        <w:rPr>
          <w:rFonts w:cs="Times New Roman"/>
          <w:sz w:val="14"/>
        </w:rPr>
        <w:br/>
        <w:t>}</w:t>
      </w:r>
      <w:r w:rsidRPr="00115F1E">
        <w:rPr>
          <w:rFonts w:cs="Times New Roman"/>
          <w:sz w:val="14"/>
        </w:rPr>
        <w:br/>
      </w:r>
    </w:p>
    <w:p w14:paraId="3E843632" w14:textId="77777777" w:rsidR="00425970" w:rsidRPr="00115F1E" w:rsidRDefault="00425970" w:rsidP="00425970">
      <w:pPr>
        <w:rPr>
          <w:rFonts w:cs="Times New Roman"/>
        </w:rPr>
      </w:pPr>
    </w:p>
    <w:p w14:paraId="711FE644" w14:textId="77777777" w:rsidR="00425970" w:rsidRPr="00115F1E" w:rsidRDefault="00425970" w:rsidP="00425970">
      <w:pPr>
        <w:spacing w:after="0"/>
        <w:rPr>
          <w:rFonts w:cs="Times New Roman"/>
        </w:rPr>
      </w:pPr>
      <w:r w:rsidRPr="00115F1E">
        <w:rPr>
          <w:rFonts w:cs="Times New Roman"/>
          <w:b/>
        </w:rPr>
        <w:t>5. Файл fishproductstore/fishproductstore/Models/ClientAddress.cs</w:t>
      </w:r>
    </w:p>
    <w:p w14:paraId="6FD1B131" w14:textId="77777777" w:rsidR="00425970" w:rsidRPr="00115F1E" w:rsidRDefault="00425970" w:rsidP="00425970">
      <w:pPr>
        <w:spacing w:after="0"/>
        <w:rPr>
          <w:rFonts w:cs="Times New Roman"/>
          <w:lang w:val="ru-RU"/>
        </w:rPr>
      </w:pPr>
      <w:r w:rsidRPr="00115F1E">
        <w:rPr>
          <w:rFonts w:cs="Times New Roman"/>
          <w:lang w:val="ru-RU"/>
        </w:rPr>
        <w:t>Назначение: Модель данных базы данных. Количество строк: 20. Размер файла: 1 КБ.</w:t>
      </w:r>
    </w:p>
    <w:p w14:paraId="5A87939E"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w:t>
      </w:r>
      <w:r w:rsidRPr="00115F1E">
        <w:rPr>
          <w:rFonts w:cs="Times New Roman"/>
          <w:sz w:val="14"/>
        </w:rPr>
        <w:br/>
        <w:t xml:space="preserve">using </w:t>
      </w:r>
      <w:proofErr w:type="gramStart"/>
      <w:r w:rsidRPr="00115F1E">
        <w:rPr>
          <w:rFonts w:cs="Times New Roman"/>
          <w:sz w:val="14"/>
        </w:rPr>
        <w:t>System.Collections.Generic</w:t>
      </w:r>
      <w:proofErr w:type="gramEnd"/>
      <w:r w:rsidRPr="00115F1E">
        <w:rPr>
          <w:rFonts w:cs="Times New Roman"/>
          <w:sz w:val="14"/>
        </w:rPr>
        <w:t>;</w:t>
      </w:r>
      <w:r w:rsidRPr="00115F1E">
        <w:rPr>
          <w:rFonts w:cs="Times New Roman"/>
          <w:sz w:val="14"/>
        </w:rPr>
        <w:br/>
      </w:r>
      <w:r w:rsidRPr="00115F1E">
        <w:rPr>
          <w:rFonts w:cs="Times New Roman"/>
          <w:sz w:val="14"/>
        </w:rPr>
        <w:br/>
        <w:t>namespace fishproductstore.Models;</w:t>
      </w:r>
      <w:r w:rsidRPr="00115F1E">
        <w:rPr>
          <w:rFonts w:cs="Times New Roman"/>
          <w:sz w:val="14"/>
        </w:rPr>
        <w:br/>
      </w:r>
      <w:r w:rsidRPr="00115F1E">
        <w:rPr>
          <w:rFonts w:cs="Times New Roman"/>
          <w:sz w:val="14"/>
        </w:rPr>
        <w:br/>
        <w:t>public partial class ClientAddress</w:t>
      </w:r>
      <w:r w:rsidRPr="00115F1E">
        <w:rPr>
          <w:rFonts w:cs="Times New Roman"/>
          <w:sz w:val="14"/>
        </w:rPr>
        <w:br/>
        <w:t>{</w:t>
      </w:r>
      <w:r w:rsidRPr="00115F1E">
        <w:rPr>
          <w:rFonts w:cs="Times New Roman"/>
          <w:sz w:val="14"/>
        </w:rPr>
        <w:br/>
        <w:t xml:space="preserve">    public int IdAddress { get; set; }</w:t>
      </w:r>
      <w:r w:rsidRPr="00115F1E">
        <w:rPr>
          <w:rFonts w:cs="Times New Roman"/>
          <w:sz w:val="14"/>
        </w:rPr>
        <w:br/>
      </w:r>
      <w:r w:rsidRPr="00115F1E">
        <w:rPr>
          <w:rFonts w:cs="Times New Roman"/>
          <w:sz w:val="14"/>
        </w:rPr>
        <w:br/>
        <w:t xml:space="preserve">    public int ClientId { get; set; }</w:t>
      </w:r>
      <w:r w:rsidRPr="00115F1E">
        <w:rPr>
          <w:rFonts w:cs="Times New Roman"/>
          <w:sz w:val="14"/>
        </w:rPr>
        <w:br/>
      </w:r>
      <w:r w:rsidRPr="00115F1E">
        <w:rPr>
          <w:rFonts w:cs="Times New Roman"/>
          <w:sz w:val="14"/>
        </w:rPr>
        <w:br/>
        <w:t xml:space="preserve">    public string AddressLine { get; set; } = null!;</w:t>
      </w:r>
      <w:r w:rsidRPr="00115F1E">
        <w:rPr>
          <w:rFonts w:cs="Times New Roman"/>
          <w:sz w:val="14"/>
        </w:rPr>
        <w:br/>
      </w:r>
      <w:r w:rsidRPr="00115F1E">
        <w:rPr>
          <w:rFonts w:cs="Times New Roman"/>
          <w:sz w:val="14"/>
        </w:rPr>
        <w:br/>
        <w:t xml:space="preserve">    public string? Comment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r>
      <w:r w:rsidRPr="00115F1E">
        <w:rPr>
          <w:rFonts w:cs="Times New Roman"/>
          <w:sz w:val="14"/>
        </w:rPr>
        <w:br/>
        <w:t xml:space="preserve">    public virtual Account Client { get; set; } = null!;</w:t>
      </w:r>
      <w:r w:rsidRPr="00115F1E">
        <w:rPr>
          <w:rFonts w:cs="Times New Roman"/>
          <w:sz w:val="14"/>
        </w:rPr>
        <w:br/>
      </w:r>
      <w:r w:rsidRPr="00115F1E">
        <w:rPr>
          <w:rFonts w:cs="Times New Roman"/>
          <w:sz w:val="14"/>
        </w:rPr>
        <w:lastRenderedPageBreak/>
        <w:br/>
        <w:t xml:space="preserve">    public virtual ICollection&lt;Order&gt; Orders { get; set; } = new List&lt;Order&gt;();</w:t>
      </w:r>
      <w:r w:rsidRPr="00115F1E">
        <w:rPr>
          <w:rFonts w:cs="Times New Roman"/>
          <w:sz w:val="14"/>
        </w:rPr>
        <w:br/>
        <w:t>}</w:t>
      </w:r>
      <w:r w:rsidRPr="00115F1E">
        <w:rPr>
          <w:rFonts w:cs="Times New Roman"/>
          <w:sz w:val="14"/>
        </w:rPr>
        <w:br/>
      </w:r>
    </w:p>
    <w:p w14:paraId="1E37071E" w14:textId="77777777" w:rsidR="00425970" w:rsidRPr="00115F1E" w:rsidRDefault="00425970" w:rsidP="00425970">
      <w:pPr>
        <w:rPr>
          <w:rFonts w:cs="Times New Roman"/>
        </w:rPr>
      </w:pPr>
    </w:p>
    <w:p w14:paraId="4018C0E5" w14:textId="77777777" w:rsidR="00425970" w:rsidRPr="00115F1E" w:rsidRDefault="00425970" w:rsidP="00425970">
      <w:pPr>
        <w:spacing w:after="0"/>
        <w:rPr>
          <w:rFonts w:cs="Times New Roman"/>
        </w:rPr>
      </w:pPr>
      <w:r w:rsidRPr="00115F1E">
        <w:rPr>
          <w:rFonts w:cs="Times New Roman"/>
          <w:b/>
        </w:rPr>
        <w:t>6. Файл fishproductstore/fishproductstore/Models/DbContextSalon.cs</w:t>
      </w:r>
    </w:p>
    <w:p w14:paraId="10ACF779" w14:textId="77777777" w:rsidR="00425970" w:rsidRPr="00115F1E" w:rsidRDefault="00425970" w:rsidP="00425970">
      <w:pPr>
        <w:spacing w:after="0"/>
        <w:rPr>
          <w:rFonts w:cs="Times New Roman"/>
          <w:lang w:val="ru-RU"/>
        </w:rPr>
      </w:pPr>
      <w:r w:rsidRPr="00115F1E">
        <w:rPr>
          <w:rFonts w:cs="Times New Roman"/>
          <w:lang w:val="ru-RU"/>
        </w:rPr>
        <w:t>Назначение: Модель данных базы данных. Количество строк: 462. Размер файла: 18 КБ.</w:t>
      </w:r>
    </w:p>
    <w:p w14:paraId="569E8E1C"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w:t>
      </w:r>
      <w:r w:rsidRPr="00115F1E">
        <w:rPr>
          <w:rFonts w:cs="Times New Roman"/>
          <w:sz w:val="14"/>
        </w:rPr>
        <w:br/>
        <w:t>using System.Collections.Generic;</w:t>
      </w:r>
      <w:r w:rsidRPr="00115F1E">
        <w:rPr>
          <w:rFonts w:cs="Times New Roman"/>
          <w:sz w:val="14"/>
        </w:rPr>
        <w:br/>
        <w:t>using Microsoft.EntityFrameworkCore;</w:t>
      </w:r>
      <w:r w:rsidRPr="00115F1E">
        <w:rPr>
          <w:rFonts w:cs="Times New Roman"/>
          <w:sz w:val="14"/>
        </w:rPr>
        <w:br/>
      </w:r>
      <w:r w:rsidRPr="00115F1E">
        <w:rPr>
          <w:rFonts w:cs="Times New Roman"/>
          <w:sz w:val="14"/>
        </w:rPr>
        <w:br/>
        <w:t>namespace fishproductstore.Models;</w:t>
      </w:r>
      <w:r w:rsidRPr="00115F1E">
        <w:rPr>
          <w:rFonts w:cs="Times New Roman"/>
          <w:sz w:val="14"/>
        </w:rPr>
        <w:br/>
      </w:r>
      <w:r w:rsidRPr="00115F1E">
        <w:rPr>
          <w:rFonts w:cs="Times New Roman"/>
          <w:sz w:val="14"/>
        </w:rPr>
        <w:br/>
        <w:t>public partial class DbContextSalon : DbContext</w:t>
      </w:r>
      <w:r w:rsidRPr="00115F1E">
        <w:rPr>
          <w:rFonts w:cs="Times New Roman"/>
          <w:sz w:val="14"/>
        </w:rPr>
        <w:br/>
        <w:t>{</w:t>
      </w:r>
      <w:r w:rsidRPr="00115F1E">
        <w:rPr>
          <w:rFonts w:cs="Times New Roman"/>
          <w:sz w:val="14"/>
        </w:rPr>
        <w:br/>
        <w:t xml:space="preserve">    public DbContextSalon()</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public DbContextSalon(DbContextOptions&lt;DbContextSalon&gt; options)</w:t>
      </w:r>
      <w:r w:rsidRPr="00115F1E">
        <w:rPr>
          <w:rFonts w:cs="Times New Roman"/>
          <w:sz w:val="14"/>
        </w:rPr>
        <w:br/>
        <w:t xml:space="preserve">        : base(options)</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public virtual DbSet&lt;Account&gt; Accounts { get; set; }</w:t>
      </w:r>
      <w:r w:rsidRPr="00115F1E">
        <w:rPr>
          <w:rFonts w:cs="Times New Roman"/>
          <w:sz w:val="14"/>
        </w:rPr>
        <w:br/>
      </w:r>
      <w:r w:rsidRPr="00115F1E">
        <w:rPr>
          <w:rFonts w:cs="Times New Roman"/>
          <w:sz w:val="14"/>
        </w:rPr>
        <w:br/>
        <w:t xml:space="preserve">    public virtual DbSet&lt;Cart&gt; Carts { get; set; }</w:t>
      </w:r>
      <w:r w:rsidRPr="00115F1E">
        <w:rPr>
          <w:rFonts w:cs="Times New Roman"/>
          <w:sz w:val="14"/>
        </w:rPr>
        <w:br/>
      </w:r>
      <w:r w:rsidRPr="00115F1E">
        <w:rPr>
          <w:rFonts w:cs="Times New Roman"/>
          <w:sz w:val="14"/>
        </w:rPr>
        <w:br/>
        <w:t xml:space="preserve">    public virtual DbSet&lt;CartItem&gt; CartItems { get; set; }</w:t>
      </w:r>
      <w:r w:rsidRPr="00115F1E">
        <w:rPr>
          <w:rFonts w:cs="Times New Roman"/>
          <w:sz w:val="14"/>
        </w:rPr>
        <w:br/>
      </w:r>
      <w:r w:rsidRPr="00115F1E">
        <w:rPr>
          <w:rFonts w:cs="Times New Roman"/>
          <w:sz w:val="14"/>
        </w:rPr>
        <w:br/>
        <w:t xml:space="preserve">    public virtual DbSet&lt;Category&gt; Categories { get; set; }</w:t>
      </w:r>
      <w:r w:rsidRPr="00115F1E">
        <w:rPr>
          <w:rFonts w:cs="Times New Roman"/>
          <w:sz w:val="14"/>
        </w:rPr>
        <w:br/>
      </w:r>
      <w:r w:rsidRPr="00115F1E">
        <w:rPr>
          <w:rFonts w:cs="Times New Roman"/>
          <w:sz w:val="14"/>
        </w:rPr>
        <w:br/>
        <w:t xml:space="preserve">    public virtual DbSet&lt;ClientAddress&gt; ClientAddresses { get; set; }</w:t>
      </w:r>
      <w:r w:rsidRPr="00115F1E">
        <w:rPr>
          <w:rFonts w:cs="Times New Roman"/>
          <w:sz w:val="14"/>
        </w:rPr>
        <w:br/>
      </w:r>
      <w:r w:rsidRPr="00115F1E">
        <w:rPr>
          <w:rFonts w:cs="Times New Roman"/>
          <w:sz w:val="14"/>
        </w:rPr>
        <w:br/>
        <w:t xml:space="preserve">    public virtual DbSet&lt;DeliveryMethod&gt; DeliveryMethods { get; set; }</w:t>
      </w:r>
      <w:r w:rsidRPr="00115F1E">
        <w:rPr>
          <w:rFonts w:cs="Times New Roman"/>
          <w:sz w:val="14"/>
        </w:rPr>
        <w:br/>
      </w:r>
      <w:r w:rsidRPr="00115F1E">
        <w:rPr>
          <w:rFonts w:cs="Times New Roman"/>
          <w:sz w:val="14"/>
        </w:rPr>
        <w:br/>
        <w:t xml:space="preserve">    public virtual DbSet&lt;Notification&gt; Notifications { get; set; }</w:t>
      </w:r>
      <w:r w:rsidRPr="00115F1E">
        <w:rPr>
          <w:rFonts w:cs="Times New Roman"/>
          <w:sz w:val="14"/>
        </w:rPr>
        <w:br/>
      </w:r>
      <w:r w:rsidRPr="00115F1E">
        <w:rPr>
          <w:rFonts w:cs="Times New Roman"/>
          <w:sz w:val="14"/>
        </w:rPr>
        <w:br/>
        <w:t xml:space="preserve">    public virtual DbSet&lt;Order&gt; Orders { get; set; }</w:t>
      </w:r>
      <w:r w:rsidRPr="00115F1E">
        <w:rPr>
          <w:rFonts w:cs="Times New Roman"/>
          <w:sz w:val="14"/>
        </w:rPr>
        <w:br/>
      </w:r>
      <w:r w:rsidRPr="00115F1E">
        <w:rPr>
          <w:rFonts w:cs="Times New Roman"/>
          <w:sz w:val="14"/>
        </w:rPr>
        <w:br/>
        <w:t xml:space="preserve">    public virtual DbSet&lt;OrderItem&gt; OrderItems { get; set; }</w:t>
      </w:r>
      <w:r w:rsidRPr="00115F1E">
        <w:rPr>
          <w:rFonts w:cs="Times New Roman"/>
          <w:sz w:val="14"/>
        </w:rPr>
        <w:br/>
      </w:r>
      <w:r w:rsidRPr="00115F1E">
        <w:rPr>
          <w:rFonts w:cs="Times New Roman"/>
          <w:sz w:val="14"/>
        </w:rPr>
        <w:br/>
        <w:t xml:space="preserve">    public virtual DbSet&lt;OrderStatus&gt; OrderStatuses { get; set; }</w:t>
      </w:r>
      <w:r w:rsidRPr="00115F1E">
        <w:rPr>
          <w:rFonts w:cs="Times New Roman"/>
          <w:sz w:val="14"/>
        </w:rPr>
        <w:br/>
      </w:r>
      <w:r w:rsidRPr="00115F1E">
        <w:rPr>
          <w:rFonts w:cs="Times New Roman"/>
          <w:sz w:val="14"/>
        </w:rPr>
        <w:br/>
        <w:t xml:space="preserve">    public virtual DbSet&lt;OrderStatusHistory&gt; OrderStatusHistories { get; set; }</w:t>
      </w:r>
      <w:r w:rsidRPr="00115F1E">
        <w:rPr>
          <w:rFonts w:cs="Times New Roman"/>
          <w:sz w:val="14"/>
        </w:rPr>
        <w:br/>
      </w:r>
      <w:r w:rsidRPr="00115F1E">
        <w:rPr>
          <w:rFonts w:cs="Times New Roman"/>
          <w:sz w:val="14"/>
        </w:rPr>
        <w:br/>
      </w:r>
      <w:r w:rsidRPr="00115F1E">
        <w:rPr>
          <w:rFonts w:cs="Times New Roman"/>
          <w:sz w:val="14"/>
        </w:rPr>
        <w:br/>
        <w:t xml:space="preserve">    public virtual DbSet&lt;Favorite&gt; Favorites { get; set; }</w:t>
      </w:r>
      <w:r w:rsidRPr="00115F1E">
        <w:rPr>
          <w:rFonts w:cs="Times New Roman"/>
          <w:sz w:val="14"/>
        </w:rPr>
        <w:br/>
      </w:r>
      <w:r w:rsidRPr="00115F1E">
        <w:rPr>
          <w:rFonts w:cs="Times New Roman"/>
          <w:sz w:val="14"/>
        </w:rPr>
        <w:br/>
        <w:t xml:space="preserve">    public virtual DbSet&lt;Product&gt; Products { get; set; }</w:t>
      </w:r>
      <w:r w:rsidRPr="00115F1E">
        <w:rPr>
          <w:rFonts w:cs="Times New Roman"/>
          <w:sz w:val="14"/>
        </w:rPr>
        <w:br/>
      </w:r>
      <w:r w:rsidRPr="00115F1E">
        <w:rPr>
          <w:rFonts w:cs="Times New Roman"/>
          <w:sz w:val="14"/>
        </w:rPr>
        <w:br/>
        <w:t xml:space="preserve">    public virtual DbSet&lt;ProductImage&gt; ProductImages { get; set; }</w:t>
      </w:r>
      <w:r w:rsidRPr="00115F1E">
        <w:rPr>
          <w:rFonts w:cs="Times New Roman"/>
          <w:sz w:val="14"/>
        </w:rPr>
        <w:br/>
      </w:r>
      <w:r w:rsidRPr="00115F1E">
        <w:rPr>
          <w:rFonts w:cs="Times New Roman"/>
          <w:sz w:val="14"/>
        </w:rPr>
        <w:br/>
        <w:t xml:space="preserve">    public virtual DbSet&lt;Review&gt; Reviews { get; set; }</w:t>
      </w:r>
      <w:r w:rsidRPr="00115F1E">
        <w:rPr>
          <w:rFonts w:cs="Times New Roman"/>
          <w:sz w:val="14"/>
        </w:rPr>
        <w:br/>
      </w:r>
      <w:r w:rsidRPr="00115F1E">
        <w:rPr>
          <w:rFonts w:cs="Times New Roman"/>
          <w:sz w:val="14"/>
        </w:rPr>
        <w:br/>
        <w:t xml:space="preserve">    public virtual DbSet&lt;Role&gt; Roles { get; set; }</w:t>
      </w:r>
      <w:r w:rsidRPr="00115F1E">
        <w:rPr>
          <w:rFonts w:cs="Times New Roman"/>
          <w:sz w:val="14"/>
        </w:rPr>
        <w:br/>
      </w:r>
      <w:r w:rsidRPr="00115F1E">
        <w:rPr>
          <w:rFonts w:cs="Times New Roman"/>
          <w:sz w:val="14"/>
        </w:rPr>
        <w:br/>
        <w:t xml:space="preserve">    public virtual DbSet&lt;SellerProfile&gt; SellerProfiles { get; set; }</w:t>
      </w:r>
      <w:r w:rsidRPr="00115F1E">
        <w:rPr>
          <w:rFonts w:cs="Times New Roman"/>
          <w:sz w:val="14"/>
        </w:rPr>
        <w:br/>
      </w:r>
      <w:r w:rsidRPr="00115F1E">
        <w:rPr>
          <w:rFonts w:cs="Times New Roman"/>
          <w:sz w:val="14"/>
        </w:rPr>
        <w:br/>
        <w:t xml:space="preserve">    protected override void OnConfiguring(DbContextOptionsBuilder optionsBuilder)</w:t>
      </w:r>
      <w:r w:rsidRPr="00115F1E">
        <w:rPr>
          <w:rFonts w:cs="Times New Roman"/>
          <w:sz w:val="14"/>
        </w:rPr>
        <w:br/>
        <w:t>#warning To protect potentially sensitive information in your connection string, you should move it out of source code. You can avoid scaffolding the connection string by using the Name= syntax to read it from configuration - see https://go.microsoft.com/fwlink/?linkid=2131148. For more guidance on storing connection strings, see https://go.microsoft.com/fwlink/?LinkId=723263.</w:t>
      </w:r>
      <w:r w:rsidRPr="00115F1E">
        <w:rPr>
          <w:rFonts w:cs="Times New Roman"/>
          <w:sz w:val="14"/>
        </w:rPr>
        <w:br/>
        <w:t xml:space="preserve">        =&gt; optionsBuilder.UseSqlServer("Data Source=DESKTOP-1TG3SVJ\\SQLEXPRESS01;Initial Catalog=fishproductstore;Integrated Security=True;Trust Server Certificate=True");</w:t>
      </w:r>
      <w:r w:rsidRPr="00115F1E">
        <w:rPr>
          <w:rFonts w:cs="Times New Roman"/>
          <w:sz w:val="14"/>
        </w:rPr>
        <w:br/>
      </w:r>
      <w:r w:rsidRPr="00115F1E">
        <w:rPr>
          <w:rFonts w:cs="Times New Roman"/>
          <w:sz w:val="14"/>
        </w:rPr>
        <w:br/>
        <w:t xml:space="preserve">    protected override void OnModelCreating(ModelBuilder modelBuilder)</w:t>
      </w:r>
      <w:r w:rsidRPr="00115F1E">
        <w:rPr>
          <w:rFonts w:cs="Times New Roman"/>
          <w:sz w:val="14"/>
        </w:rPr>
        <w:br/>
        <w:t xml:space="preserve">    {</w:t>
      </w:r>
      <w:r w:rsidRPr="00115F1E">
        <w:rPr>
          <w:rFonts w:cs="Times New Roman"/>
          <w:sz w:val="14"/>
        </w:rPr>
        <w:br/>
        <w:t xml:space="preserve">        modelBuilder.Entity&lt;Account&gt;(entity =&gt;</w:t>
      </w:r>
      <w:r w:rsidRPr="00115F1E">
        <w:rPr>
          <w:rFonts w:cs="Times New Roman"/>
          <w:sz w:val="14"/>
        </w:rPr>
        <w:br/>
        <w:t xml:space="preserve">        {</w:t>
      </w:r>
      <w:r w:rsidRPr="00115F1E">
        <w:rPr>
          <w:rFonts w:cs="Times New Roman"/>
          <w:sz w:val="14"/>
        </w:rPr>
        <w:br/>
        <w:t xml:space="preserve">            entity.HasKey(e =&gt; e.IdAccount).HasName("PK__account__B44E393B49892500");</w:t>
      </w:r>
      <w:r w:rsidRPr="00115F1E">
        <w:rPr>
          <w:rFonts w:cs="Times New Roman"/>
          <w:sz w:val="14"/>
        </w:rPr>
        <w:br/>
      </w:r>
      <w:r w:rsidRPr="00115F1E">
        <w:rPr>
          <w:rFonts w:cs="Times New Roman"/>
          <w:sz w:val="14"/>
        </w:rPr>
        <w:br/>
        <w:t xml:space="preserve">            entity.ToTable("account");</w:t>
      </w:r>
      <w:r w:rsidRPr="00115F1E">
        <w:rPr>
          <w:rFonts w:cs="Times New Roman"/>
          <w:sz w:val="14"/>
        </w:rPr>
        <w:br/>
      </w:r>
      <w:r w:rsidRPr="00115F1E">
        <w:rPr>
          <w:rFonts w:cs="Times New Roman"/>
          <w:sz w:val="14"/>
        </w:rPr>
        <w:br/>
        <w:t xml:space="preserve">            entity.Property(e =&gt; e.IdAccount).HasColumnName("ID_account");</w:t>
      </w:r>
      <w:r w:rsidRPr="00115F1E">
        <w:rPr>
          <w:rFonts w:cs="Times New Roman"/>
          <w:sz w:val="14"/>
        </w:rPr>
        <w:br/>
      </w:r>
      <w:r w:rsidRPr="00115F1E">
        <w:rPr>
          <w:rFonts w:cs="Times New Roman"/>
          <w:sz w:val="14"/>
        </w:rPr>
        <w:lastRenderedPageBreak/>
        <w:t xml:space="preserve">            entity.Property(e =&gt; e.Email)</w:t>
      </w:r>
      <w:r w:rsidRPr="00115F1E">
        <w:rPr>
          <w:rFonts w:cs="Times New Roman"/>
          <w:sz w:val="14"/>
        </w:rPr>
        <w:br/>
        <w:t xml:space="preserve">                .HasMaxLength(100)</w:t>
      </w:r>
      <w:r w:rsidRPr="00115F1E">
        <w:rPr>
          <w:rFonts w:cs="Times New Roman"/>
          <w:sz w:val="14"/>
        </w:rPr>
        <w:br/>
        <w:t xml:space="preserve">                .IsUnicode(false)</w:t>
      </w:r>
      <w:r w:rsidRPr="00115F1E">
        <w:rPr>
          <w:rFonts w:cs="Times New Roman"/>
          <w:sz w:val="14"/>
        </w:rPr>
        <w:br/>
        <w:t xml:space="preserve">                .HasColumnName("email");</w:t>
      </w:r>
      <w:r w:rsidRPr="00115F1E">
        <w:rPr>
          <w:rFonts w:cs="Times New Roman"/>
          <w:sz w:val="14"/>
        </w:rPr>
        <w:br/>
        <w:t xml:space="preserve">            entity.Property(e =&gt; e.FullName)</w:t>
      </w:r>
      <w:r w:rsidRPr="00115F1E">
        <w:rPr>
          <w:rFonts w:cs="Times New Roman"/>
          <w:sz w:val="14"/>
        </w:rPr>
        <w:br/>
        <w:t xml:space="preserve">                .HasMaxLength(100)</w:t>
      </w:r>
      <w:r w:rsidRPr="00115F1E">
        <w:rPr>
          <w:rFonts w:cs="Times New Roman"/>
          <w:sz w:val="14"/>
        </w:rPr>
        <w:br/>
        <w:t xml:space="preserve">                .IsUnicode(false)</w:t>
      </w:r>
      <w:r w:rsidRPr="00115F1E">
        <w:rPr>
          <w:rFonts w:cs="Times New Roman"/>
          <w:sz w:val="14"/>
        </w:rPr>
        <w:br/>
        <w:t xml:space="preserve">                .HasColumnName("full_name");</w:t>
      </w:r>
      <w:r w:rsidRPr="00115F1E">
        <w:rPr>
          <w:rFonts w:cs="Times New Roman"/>
          <w:sz w:val="14"/>
        </w:rPr>
        <w:br/>
        <w:t xml:space="preserve">            entity.Property(e =&gt; e.PasswordHasg)</w:t>
      </w:r>
      <w:r w:rsidRPr="00115F1E">
        <w:rPr>
          <w:rFonts w:cs="Times New Roman"/>
          <w:sz w:val="14"/>
        </w:rPr>
        <w:br/>
        <w:t xml:space="preserve">                .HasMaxLength(255)</w:t>
      </w:r>
      <w:r w:rsidRPr="00115F1E">
        <w:rPr>
          <w:rFonts w:cs="Times New Roman"/>
          <w:sz w:val="14"/>
        </w:rPr>
        <w:br/>
        <w:t xml:space="preserve">                .IsUnicode(false)</w:t>
      </w:r>
      <w:r w:rsidRPr="00115F1E">
        <w:rPr>
          <w:rFonts w:cs="Times New Roman"/>
          <w:sz w:val="14"/>
        </w:rPr>
        <w:br/>
        <w:t xml:space="preserve">                .HasColumnName("password_hasg");</w:t>
      </w:r>
      <w:r w:rsidRPr="00115F1E">
        <w:rPr>
          <w:rFonts w:cs="Times New Roman"/>
          <w:sz w:val="14"/>
        </w:rPr>
        <w:br/>
        <w:t xml:space="preserve">            entity.Property(e =&gt; e.RoleId).HasColumnName("role_ID");</w:t>
      </w:r>
      <w:r w:rsidRPr="00115F1E">
        <w:rPr>
          <w:rFonts w:cs="Times New Roman"/>
          <w:sz w:val="14"/>
        </w:rPr>
        <w:br/>
        <w:t xml:space="preserve">            entity.Property(e =&gt; e.ShopAddress)</w:t>
      </w:r>
      <w:r w:rsidRPr="00115F1E">
        <w:rPr>
          <w:rFonts w:cs="Times New Roman"/>
          <w:sz w:val="14"/>
        </w:rPr>
        <w:br/>
        <w:t xml:space="preserve">                .HasMaxLength(200)</w:t>
      </w:r>
      <w:r w:rsidRPr="00115F1E">
        <w:rPr>
          <w:rFonts w:cs="Times New Roman"/>
          <w:sz w:val="14"/>
        </w:rPr>
        <w:br/>
        <w:t xml:space="preserve">                .IsUnicode(false)</w:t>
      </w:r>
      <w:r w:rsidRPr="00115F1E">
        <w:rPr>
          <w:rFonts w:cs="Times New Roman"/>
          <w:sz w:val="14"/>
        </w:rPr>
        <w:br/>
        <w:t xml:space="preserve">                .HasColumnName("shop_address");</w:t>
      </w:r>
      <w:r w:rsidRPr="00115F1E">
        <w:rPr>
          <w:rFonts w:cs="Times New Roman"/>
          <w:sz w:val="14"/>
        </w:rPr>
        <w:br/>
      </w:r>
      <w:r w:rsidRPr="00115F1E">
        <w:rPr>
          <w:rFonts w:cs="Times New Roman"/>
          <w:sz w:val="14"/>
        </w:rPr>
        <w:br/>
        <w:t xml:space="preserve">            entity.HasOne(d =&gt; d.Role).WithMany(p =&gt; p.Accounts)</w:t>
      </w:r>
      <w:r w:rsidRPr="00115F1E">
        <w:rPr>
          <w:rFonts w:cs="Times New Roman"/>
          <w:sz w:val="14"/>
        </w:rPr>
        <w:br/>
        <w:t xml:space="preserve">                .HasForeignKey(d =&gt; d.RoleId)</w:t>
      </w:r>
      <w:r w:rsidRPr="00115F1E">
        <w:rPr>
          <w:rFonts w:cs="Times New Roman"/>
          <w:sz w:val="14"/>
        </w:rPr>
        <w:br/>
        <w:t xml:space="preserve">                .OnDelete(DeleteBehavior.ClientSetNull)</w:t>
      </w:r>
      <w:r w:rsidRPr="00115F1E">
        <w:rPr>
          <w:rFonts w:cs="Times New Roman"/>
          <w:sz w:val="14"/>
        </w:rPr>
        <w:br/>
        <w:t xml:space="preserve">                .HasConstraintName("FK__account__role_ID__52593CB8");</w:t>
      </w:r>
      <w:r w:rsidRPr="00115F1E">
        <w:rPr>
          <w:rFonts w:cs="Times New Roman"/>
          <w:sz w:val="14"/>
        </w:rPr>
        <w:br/>
        <w:t xml:space="preserve">        });</w:t>
      </w:r>
      <w:r w:rsidRPr="00115F1E">
        <w:rPr>
          <w:rFonts w:cs="Times New Roman"/>
          <w:sz w:val="14"/>
        </w:rPr>
        <w:br/>
      </w:r>
      <w:r w:rsidRPr="00115F1E">
        <w:rPr>
          <w:rFonts w:cs="Times New Roman"/>
          <w:sz w:val="14"/>
        </w:rPr>
        <w:br/>
        <w:t xml:space="preserve">        modelBuilder.Entity&lt;Cart&gt;(entity =&gt;</w:t>
      </w:r>
      <w:r w:rsidRPr="00115F1E">
        <w:rPr>
          <w:rFonts w:cs="Times New Roman"/>
          <w:sz w:val="14"/>
        </w:rPr>
        <w:br/>
        <w:t xml:space="preserve">        {</w:t>
      </w:r>
      <w:r w:rsidRPr="00115F1E">
        <w:rPr>
          <w:rFonts w:cs="Times New Roman"/>
          <w:sz w:val="14"/>
        </w:rPr>
        <w:br/>
        <w:t xml:space="preserve">            entity.HasKey(e =&gt; e.IdCart).HasName("PK__cart__70179490BB5D2EFE");</w:t>
      </w:r>
      <w:r w:rsidRPr="00115F1E">
        <w:rPr>
          <w:rFonts w:cs="Times New Roman"/>
          <w:sz w:val="14"/>
        </w:rPr>
        <w:br/>
      </w:r>
      <w:r w:rsidRPr="00115F1E">
        <w:rPr>
          <w:rFonts w:cs="Times New Roman"/>
          <w:sz w:val="14"/>
        </w:rPr>
        <w:br/>
        <w:t xml:space="preserve">            entity.ToTable("cart");</w:t>
      </w:r>
      <w:r w:rsidRPr="00115F1E">
        <w:rPr>
          <w:rFonts w:cs="Times New Roman"/>
          <w:sz w:val="14"/>
        </w:rPr>
        <w:br/>
      </w:r>
      <w:r w:rsidRPr="00115F1E">
        <w:rPr>
          <w:rFonts w:cs="Times New Roman"/>
          <w:sz w:val="14"/>
        </w:rPr>
        <w:br/>
        <w:t xml:space="preserve">            entity.Property(e =&gt; e.IdCart).HasColumnName("ID_cart");</w:t>
      </w:r>
      <w:r w:rsidRPr="00115F1E">
        <w:rPr>
          <w:rFonts w:cs="Times New Roman"/>
          <w:sz w:val="14"/>
        </w:rPr>
        <w:br/>
        <w:t xml:space="preserve">            entity.Property(e =&gt; e.ClientId).HasColumnName("client_ID");</w:t>
      </w:r>
      <w:r w:rsidRPr="00115F1E">
        <w:rPr>
          <w:rFonts w:cs="Times New Roman"/>
          <w:sz w:val="14"/>
        </w:rPr>
        <w:br/>
        <w:t xml:space="preserve">            entity.Property(e =&gt; e.UpdatedAt)</w:t>
      </w:r>
      <w:r w:rsidRPr="00115F1E">
        <w:rPr>
          <w:rFonts w:cs="Times New Roman"/>
          <w:sz w:val="14"/>
        </w:rPr>
        <w:br/>
        <w:t xml:space="preserve">                .HasDefaultValueSql("(getdate())")</w:t>
      </w:r>
      <w:r w:rsidRPr="00115F1E">
        <w:rPr>
          <w:rFonts w:cs="Times New Roman"/>
          <w:sz w:val="14"/>
        </w:rPr>
        <w:br/>
        <w:t xml:space="preserve">                .HasColumnType("datetime")</w:t>
      </w:r>
      <w:r w:rsidRPr="00115F1E">
        <w:rPr>
          <w:rFonts w:cs="Times New Roman"/>
          <w:sz w:val="14"/>
        </w:rPr>
        <w:br/>
        <w:t xml:space="preserve">                .HasColumnName("updated_at");</w:t>
      </w:r>
      <w:r w:rsidRPr="00115F1E">
        <w:rPr>
          <w:rFonts w:cs="Times New Roman"/>
          <w:sz w:val="14"/>
        </w:rPr>
        <w:br/>
      </w:r>
      <w:r w:rsidRPr="00115F1E">
        <w:rPr>
          <w:rFonts w:cs="Times New Roman"/>
          <w:sz w:val="14"/>
        </w:rPr>
        <w:br/>
        <w:t xml:space="preserve">            entity.HasOne(d =&gt; d.Client).WithMany(p =&gt; p.Carts)</w:t>
      </w:r>
      <w:r w:rsidRPr="00115F1E">
        <w:rPr>
          <w:rFonts w:cs="Times New Roman"/>
          <w:sz w:val="14"/>
        </w:rPr>
        <w:br/>
        <w:t xml:space="preserve">                .HasForeignKey(d =&gt; d.ClientId)</w:t>
      </w:r>
      <w:r w:rsidRPr="00115F1E">
        <w:rPr>
          <w:rFonts w:cs="Times New Roman"/>
          <w:sz w:val="14"/>
        </w:rPr>
        <w:br/>
        <w:t xml:space="preserve">                .OnDelete(DeleteBehavior.ClientSetNull)</w:t>
      </w:r>
      <w:r w:rsidRPr="00115F1E">
        <w:rPr>
          <w:rFonts w:cs="Times New Roman"/>
          <w:sz w:val="14"/>
        </w:rPr>
        <w:br/>
        <w:t xml:space="preserve">                .HasConstraintName("FK__cart__client_ID__60A75C0F");</w:t>
      </w:r>
      <w:r w:rsidRPr="00115F1E">
        <w:rPr>
          <w:rFonts w:cs="Times New Roman"/>
          <w:sz w:val="14"/>
        </w:rPr>
        <w:br/>
        <w:t xml:space="preserve">        });</w:t>
      </w:r>
      <w:r w:rsidRPr="00115F1E">
        <w:rPr>
          <w:rFonts w:cs="Times New Roman"/>
          <w:sz w:val="14"/>
        </w:rPr>
        <w:br/>
      </w:r>
      <w:r w:rsidRPr="00115F1E">
        <w:rPr>
          <w:rFonts w:cs="Times New Roman"/>
          <w:sz w:val="14"/>
        </w:rPr>
        <w:br/>
        <w:t xml:space="preserve">        modelBuilder.Entity&lt;CartItem&gt;(entity =&gt;</w:t>
      </w:r>
      <w:r w:rsidRPr="00115F1E">
        <w:rPr>
          <w:rFonts w:cs="Times New Roman"/>
          <w:sz w:val="14"/>
        </w:rPr>
        <w:br/>
        <w:t xml:space="preserve">        {</w:t>
      </w:r>
      <w:r w:rsidRPr="00115F1E">
        <w:rPr>
          <w:rFonts w:cs="Times New Roman"/>
          <w:sz w:val="14"/>
        </w:rPr>
        <w:br/>
        <w:t xml:space="preserve">            entity.HasKey(e =&gt; e.IdCartitem).HasName("PK__cart_ite__813AB3A12303D46E");</w:t>
      </w:r>
      <w:r w:rsidRPr="00115F1E">
        <w:rPr>
          <w:rFonts w:cs="Times New Roman"/>
          <w:sz w:val="14"/>
        </w:rPr>
        <w:br/>
      </w:r>
      <w:r w:rsidRPr="00115F1E">
        <w:rPr>
          <w:rFonts w:cs="Times New Roman"/>
          <w:sz w:val="14"/>
        </w:rPr>
        <w:br/>
        <w:t xml:space="preserve">            entity.ToTable("cart_item");</w:t>
      </w:r>
      <w:r w:rsidRPr="00115F1E">
        <w:rPr>
          <w:rFonts w:cs="Times New Roman"/>
          <w:sz w:val="14"/>
        </w:rPr>
        <w:br/>
      </w:r>
      <w:r w:rsidRPr="00115F1E">
        <w:rPr>
          <w:rFonts w:cs="Times New Roman"/>
          <w:sz w:val="14"/>
        </w:rPr>
        <w:br/>
        <w:t xml:space="preserve">            entity.Property(e =&gt; e.IdCartitem).HasColumnName("ID_cartitem");</w:t>
      </w:r>
      <w:r w:rsidRPr="00115F1E">
        <w:rPr>
          <w:rFonts w:cs="Times New Roman"/>
          <w:sz w:val="14"/>
        </w:rPr>
        <w:br/>
        <w:t xml:space="preserve">            entity.Property(e =&gt; e.CartId).HasColumnName("cart_ID");</w:t>
      </w:r>
      <w:r w:rsidRPr="00115F1E">
        <w:rPr>
          <w:rFonts w:cs="Times New Roman"/>
          <w:sz w:val="14"/>
        </w:rPr>
        <w:br/>
        <w:t xml:space="preserve">            entity.Property(e =&gt; e.ProductId).HasColumnName("product_ID");</w:t>
      </w:r>
      <w:r w:rsidRPr="00115F1E">
        <w:rPr>
          <w:rFonts w:cs="Times New Roman"/>
          <w:sz w:val="14"/>
        </w:rPr>
        <w:br/>
        <w:t xml:space="preserve">            entity.Property(e =&gt; e.Qty).HasColumnName("qty");</w:t>
      </w:r>
      <w:r w:rsidRPr="00115F1E">
        <w:rPr>
          <w:rFonts w:cs="Times New Roman"/>
          <w:sz w:val="14"/>
        </w:rPr>
        <w:br/>
      </w:r>
      <w:r w:rsidRPr="00115F1E">
        <w:rPr>
          <w:rFonts w:cs="Times New Roman"/>
          <w:sz w:val="14"/>
        </w:rPr>
        <w:br/>
        <w:t xml:space="preserve">            entity.HasOne(d =&gt; d.Cart).WithMany(p =&gt; p.CartItems)</w:t>
      </w:r>
      <w:r w:rsidRPr="00115F1E">
        <w:rPr>
          <w:rFonts w:cs="Times New Roman"/>
          <w:sz w:val="14"/>
        </w:rPr>
        <w:br/>
        <w:t xml:space="preserve">                .HasForeignKey(d =&gt; d.CartId)</w:t>
      </w:r>
      <w:r w:rsidRPr="00115F1E">
        <w:rPr>
          <w:rFonts w:cs="Times New Roman"/>
          <w:sz w:val="14"/>
        </w:rPr>
        <w:br/>
        <w:t xml:space="preserve">                .OnDelete(DeleteBehavior.ClientSetNull)</w:t>
      </w:r>
      <w:r w:rsidRPr="00115F1E">
        <w:rPr>
          <w:rFonts w:cs="Times New Roman"/>
          <w:sz w:val="14"/>
        </w:rPr>
        <w:br/>
        <w:t xml:space="preserve">                .HasConstraintName("FK__cart_item__cart___70DDC3D8");</w:t>
      </w:r>
      <w:r w:rsidRPr="00115F1E">
        <w:rPr>
          <w:rFonts w:cs="Times New Roman"/>
          <w:sz w:val="14"/>
        </w:rPr>
        <w:br/>
      </w:r>
      <w:r w:rsidRPr="00115F1E">
        <w:rPr>
          <w:rFonts w:cs="Times New Roman"/>
          <w:sz w:val="14"/>
        </w:rPr>
        <w:br/>
        <w:t xml:space="preserve">            entity.HasOne(d =&gt; d.Product).WithMany(p =&gt; p.CartItems)</w:t>
      </w:r>
      <w:r w:rsidRPr="00115F1E">
        <w:rPr>
          <w:rFonts w:cs="Times New Roman"/>
          <w:sz w:val="14"/>
        </w:rPr>
        <w:br/>
        <w:t xml:space="preserve">                .HasForeignKey(d =&gt; d.ProductId)</w:t>
      </w:r>
      <w:r w:rsidRPr="00115F1E">
        <w:rPr>
          <w:rFonts w:cs="Times New Roman"/>
          <w:sz w:val="14"/>
        </w:rPr>
        <w:br/>
        <w:t xml:space="preserve">                .OnDelete(DeleteBehavior.ClientSetNull)</w:t>
      </w:r>
      <w:r w:rsidRPr="00115F1E">
        <w:rPr>
          <w:rFonts w:cs="Times New Roman"/>
          <w:sz w:val="14"/>
        </w:rPr>
        <w:br/>
        <w:t xml:space="preserve">                .HasConstraintName("FK__cart_item__produ__71D1E811");</w:t>
      </w:r>
      <w:r w:rsidRPr="00115F1E">
        <w:rPr>
          <w:rFonts w:cs="Times New Roman"/>
          <w:sz w:val="14"/>
        </w:rPr>
        <w:br/>
        <w:t xml:space="preserve">        });</w:t>
      </w:r>
      <w:r w:rsidRPr="00115F1E">
        <w:rPr>
          <w:rFonts w:cs="Times New Roman"/>
          <w:sz w:val="14"/>
        </w:rPr>
        <w:br/>
      </w:r>
      <w:r w:rsidRPr="00115F1E">
        <w:rPr>
          <w:rFonts w:cs="Times New Roman"/>
          <w:sz w:val="14"/>
        </w:rPr>
        <w:br/>
        <w:t xml:space="preserve">        modelBuilder.Entity&lt;Category&gt;(entity =&gt;</w:t>
      </w:r>
      <w:r w:rsidRPr="00115F1E">
        <w:rPr>
          <w:rFonts w:cs="Times New Roman"/>
          <w:sz w:val="14"/>
        </w:rPr>
        <w:br/>
        <w:t xml:space="preserve">        {</w:t>
      </w:r>
      <w:r w:rsidRPr="00115F1E">
        <w:rPr>
          <w:rFonts w:cs="Times New Roman"/>
          <w:sz w:val="14"/>
        </w:rPr>
        <w:br/>
        <w:t xml:space="preserve">            entity.HasKey(e =&gt; e.IdCategory).HasName("PK__category__AC5CA40E814EC6D7");</w:t>
      </w:r>
      <w:r w:rsidRPr="00115F1E">
        <w:rPr>
          <w:rFonts w:cs="Times New Roman"/>
          <w:sz w:val="14"/>
        </w:rPr>
        <w:br/>
      </w:r>
      <w:r w:rsidRPr="00115F1E">
        <w:rPr>
          <w:rFonts w:cs="Times New Roman"/>
          <w:sz w:val="14"/>
        </w:rPr>
        <w:br/>
        <w:t xml:space="preserve">            entity.ToTable("category");</w:t>
      </w:r>
      <w:r w:rsidRPr="00115F1E">
        <w:rPr>
          <w:rFonts w:cs="Times New Roman"/>
          <w:sz w:val="14"/>
        </w:rPr>
        <w:br/>
      </w:r>
      <w:r w:rsidRPr="00115F1E">
        <w:rPr>
          <w:rFonts w:cs="Times New Roman"/>
          <w:sz w:val="14"/>
        </w:rPr>
        <w:br/>
        <w:t xml:space="preserve">            entity.Property(e =&gt; e.IdCategory).HasColumnName("ID_category");</w:t>
      </w:r>
      <w:r w:rsidRPr="00115F1E">
        <w:rPr>
          <w:rFonts w:cs="Times New Roman"/>
          <w:sz w:val="14"/>
        </w:rPr>
        <w:br/>
        <w:t xml:space="preserve">            entity.Property(e =&gt; e.Name)</w:t>
      </w:r>
      <w:r w:rsidRPr="00115F1E">
        <w:rPr>
          <w:rFonts w:cs="Times New Roman"/>
          <w:sz w:val="14"/>
        </w:rPr>
        <w:br/>
        <w:t xml:space="preserve">                .HasMaxLength(100)</w:t>
      </w:r>
      <w:r w:rsidRPr="00115F1E">
        <w:rPr>
          <w:rFonts w:cs="Times New Roman"/>
          <w:sz w:val="14"/>
        </w:rPr>
        <w:br/>
        <w:t xml:space="preserve">                .IsUnicode(false)</w:t>
      </w:r>
      <w:r w:rsidRPr="00115F1E">
        <w:rPr>
          <w:rFonts w:cs="Times New Roman"/>
          <w:sz w:val="14"/>
        </w:rPr>
        <w:br/>
        <w:t xml:space="preserve">                .HasColumnName("name");</w:t>
      </w:r>
      <w:r w:rsidRPr="00115F1E">
        <w:rPr>
          <w:rFonts w:cs="Times New Roman"/>
          <w:sz w:val="14"/>
        </w:rPr>
        <w:br/>
        <w:t xml:space="preserve">            entity.Property(e =&gt; e.ParentCategoryId).HasColumnName("parent_category_ID");</w:t>
      </w:r>
      <w:r w:rsidRPr="00115F1E">
        <w:rPr>
          <w:rFonts w:cs="Times New Roman"/>
          <w:sz w:val="14"/>
        </w:rPr>
        <w:br/>
      </w:r>
      <w:r w:rsidRPr="00115F1E">
        <w:rPr>
          <w:rFonts w:cs="Times New Roman"/>
          <w:sz w:val="14"/>
        </w:rPr>
        <w:br/>
        <w:t xml:space="preserve">            entity.HasOne(d =&gt; d.ParentCategory).WithMany(p =&gt; p.InverseParentCategory)</w:t>
      </w:r>
      <w:r w:rsidRPr="00115F1E">
        <w:rPr>
          <w:rFonts w:cs="Times New Roman"/>
          <w:sz w:val="14"/>
        </w:rPr>
        <w:br/>
        <w:t xml:space="preserve">                .HasForeignKey(d =&gt; d.ParentCategoryId)</w:t>
      </w:r>
      <w:r w:rsidRPr="00115F1E">
        <w:rPr>
          <w:rFonts w:cs="Times New Roman"/>
          <w:sz w:val="14"/>
        </w:rPr>
        <w:br/>
        <w:t xml:space="preserve">                .HasConstraintName("FK__category__parent__4F7CD00D");</w:t>
      </w:r>
      <w:r w:rsidRPr="00115F1E">
        <w:rPr>
          <w:rFonts w:cs="Times New Roman"/>
          <w:sz w:val="14"/>
        </w:rPr>
        <w:br/>
        <w:t xml:space="preserve">        });</w:t>
      </w:r>
      <w:r w:rsidRPr="00115F1E">
        <w:rPr>
          <w:rFonts w:cs="Times New Roman"/>
          <w:sz w:val="14"/>
        </w:rPr>
        <w:br/>
      </w:r>
      <w:r w:rsidRPr="00115F1E">
        <w:rPr>
          <w:rFonts w:cs="Times New Roman"/>
          <w:sz w:val="14"/>
        </w:rPr>
        <w:br/>
        <w:t xml:space="preserve">        modelBuilder.Entity&lt;ClientAddress&gt;(entity =&gt;</w:t>
      </w:r>
      <w:r w:rsidRPr="00115F1E">
        <w:rPr>
          <w:rFonts w:cs="Times New Roman"/>
          <w:sz w:val="14"/>
        </w:rPr>
        <w:br/>
      </w:r>
      <w:r w:rsidRPr="00115F1E">
        <w:rPr>
          <w:rFonts w:cs="Times New Roman"/>
          <w:sz w:val="14"/>
        </w:rPr>
        <w:lastRenderedPageBreak/>
        <w:t xml:space="preserve">        {</w:t>
      </w:r>
      <w:r w:rsidRPr="00115F1E">
        <w:rPr>
          <w:rFonts w:cs="Times New Roman"/>
          <w:sz w:val="14"/>
        </w:rPr>
        <w:br/>
        <w:t xml:space="preserve">            entity.HasKey(e =&gt; e.IdAddress).HasName("PK__client_a__8F1A450AD5C3C261");</w:t>
      </w:r>
      <w:r w:rsidRPr="00115F1E">
        <w:rPr>
          <w:rFonts w:cs="Times New Roman"/>
          <w:sz w:val="14"/>
        </w:rPr>
        <w:br/>
      </w:r>
      <w:r w:rsidRPr="00115F1E">
        <w:rPr>
          <w:rFonts w:cs="Times New Roman"/>
          <w:sz w:val="14"/>
        </w:rPr>
        <w:br/>
        <w:t xml:space="preserve">            entity.ToTable("client_address");</w:t>
      </w:r>
      <w:r w:rsidRPr="00115F1E">
        <w:rPr>
          <w:rFonts w:cs="Times New Roman"/>
          <w:sz w:val="14"/>
        </w:rPr>
        <w:br/>
      </w:r>
      <w:r w:rsidRPr="00115F1E">
        <w:rPr>
          <w:rFonts w:cs="Times New Roman"/>
          <w:sz w:val="14"/>
        </w:rPr>
        <w:br/>
        <w:t xml:space="preserve">            entity.Property(e =&gt; e.IdAddress).HasColumnName("ID_address");</w:t>
      </w:r>
      <w:r w:rsidRPr="00115F1E">
        <w:rPr>
          <w:rFonts w:cs="Times New Roman"/>
          <w:sz w:val="14"/>
        </w:rPr>
        <w:br/>
        <w:t xml:space="preserve">            entity.Property(e =&gt; e.AddressLine)</w:t>
      </w:r>
      <w:r w:rsidRPr="00115F1E">
        <w:rPr>
          <w:rFonts w:cs="Times New Roman"/>
          <w:sz w:val="14"/>
        </w:rPr>
        <w:br/>
        <w:t xml:space="preserve">                .HasMaxLength(255)</w:t>
      </w:r>
      <w:r w:rsidRPr="00115F1E">
        <w:rPr>
          <w:rFonts w:cs="Times New Roman"/>
          <w:sz w:val="14"/>
        </w:rPr>
        <w:br/>
        <w:t xml:space="preserve">                .IsUnicode(false)</w:t>
      </w:r>
      <w:r w:rsidRPr="00115F1E">
        <w:rPr>
          <w:rFonts w:cs="Times New Roman"/>
          <w:sz w:val="14"/>
        </w:rPr>
        <w:br/>
        <w:t xml:space="preserve">                .HasColumnName("address_line");</w:t>
      </w:r>
      <w:r w:rsidRPr="00115F1E">
        <w:rPr>
          <w:rFonts w:cs="Times New Roman"/>
          <w:sz w:val="14"/>
        </w:rPr>
        <w:br/>
        <w:t xml:space="preserve">            entity.Property(e =&gt; e.ClientId).HasColumnName("client_ID");</w:t>
      </w:r>
      <w:r w:rsidRPr="00115F1E">
        <w:rPr>
          <w:rFonts w:cs="Times New Roman"/>
          <w:sz w:val="14"/>
        </w:rPr>
        <w:br/>
        <w:t xml:space="preserve">            entity.Property(e =&gt; e.Comment)</w:t>
      </w:r>
      <w:r w:rsidRPr="00115F1E">
        <w:rPr>
          <w:rFonts w:cs="Times New Roman"/>
          <w:sz w:val="14"/>
        </w:rPr>
        <w:br/>
        <w:t xml:space="preserve">                .HasMaxLength(255)</w:t>
      </w:r>
      <w:r w:rsidRPr="00115F1E">
        <w:rPr>
          <w:rFonts w:cs="Times New Roman"/>
          <w:sz w:val="14"/>
        </w:rPr>
        <w:br/>
        <w:t xml:space="preserve">                .IsUnicode(false)</w:t>
      </w:r>
      <w:r w:rsidRPr="00115F1E">
        <w:rPr>
          <w:rFonts w:cs="Times New Roman"/>
          <w:sz w:val="14"/>
        </w:rPr>
        <w:br/>
        <w:t xml:space="preserve">                .HasColumnName("comment");</w:t>
      </w:r>
      <w:r w:rsidRPr="00115F1E">
        <w:rPr>
          <w:rFonts w:cs="Times New Roman"/>
          <w:sz w:val="14"/>
        </w:rPr>
        <w:br/>
      </w:r>
      <w:r w:rsidRPr="00115F1E">
        <w:rPr>
          <w:rFonts w:cs="Times New Roman"/>
          <w:sz w:val="14"/>
        </w:rPr>
        <w:br/>
        <w:t xml:space="preserve">            entity.HasOne(d =&gt; d.Client).WithMany(p =&gt; p.ClientAddresses)</w:t>
      </w:r>
      <w:r w:rsidRPr="00115F1E">
        <w:rPr>
          <w:rFonts w:cs="Times New Roman"/>
          <w:sz w:val="14"/>
        </w:rPr>
        <w:br/>
        <w:t xml:space="preserve">                .HasForeignKey(d =&gt; d.ClientId)</w:t>
      </w:r>
      <w:r w:rsidRPr="00115F1E">
        <w:rPr>
          <w:rFonts w:cs="Times New Roman"/>
          <w:sz w:val="14"/>
        </w:rPr>
        <w:br/>
        <w:t xml:space="preserve">                .OnDelete(DeleteBehavior.ClientSetNull)</w:t>
      </w:r>
      <w:r w:rsidRPr="00115F1E">
        <w:rPr>
          <w:rFonts w:cs="Times New Roman"/>
          <w:sz w:val="14"/>
        </w:rPr>
        <w:br/>
        <w:t xml:space="preserve">                .HasConstraintName("FK__client_ad__clien__5CD6CB2B");</w:t>
      </w:r>
      <w:r w:rsidRPr="00115F1E">
        <w:rPr>
          <w:rFonts w:cs="Times New Roman"/>
          <w:sz w:val="14"/>
        </w:rPr>
        <w:br/>
        <w:t xml:space="preserve">        });</w:t>
      </w:r>
      <w:r w:rsidRPr="00115F1E">
        <w:rPr>
          <w:rFonts w:cs="Times New Roman"/>
          <w:sz w:val="14"/>
        </w:rPr>
        <w:br/>
      </w:r>
      <w:r w:rsidRPr="00115F1E">
        <w:rPr>
          <w:rFonts w:cs="Times New Roman"/>
          <w:sz w:val="14"/>
        </w:rPr>
        <w:br/>
        <w:t xml:space="preserve">        modelBuilder.Entity&lt;DeliveryMethod&gt;(entity =&gt;</w:t>
      </w:r>
      <w:r w:rsidRPr="00115F1E">
        <w:rPr>
          <w:rFonts w:cs="Times New Roman"/>
          <w:sz w:val="14"/>
        </w:rPr>
        <w:br/>
        <w:t xml:space="preserve">        {</w:t>
      </w:r>
      <w:r w:rsidRPr="00115F1E">
        <w:rPr>
          <w:rFonts w:cs="Times New Roman"/>
          <w:sz w:val="14"/>
        </w:rPr>
        <w:br/>
        <w:t xml:space="preserve">            entity.HasKey(e =&gt; e.IdDelevery).HasName("PK__delivery__8333B0294E3E4DB5");</w:t>
      </w:r>
      <w:r w:rsidRPr="00115F1E">
        <w:rPr>
          <w:rFonts w:cs="Times New Roman"/>
          <w:sz w:val="14"/>
        </w:rPr>
        <w:br/>
      </w:r>
      <w:r w:rsidRPr="00115F1E">
        <w:rPr>
          <w:rFonts w:cs="Times New Roman"/>
          <w:sz w:val="14"/>
        </w:rPr>
        <w:br/>
        <w:t xml:space="preserve">            entity.ToTable("delivery_method");</w:t>
      </w:r>
      <w:r w:rsidRPr="00115F1E">
        <w:rPr>
          <w:rFonts w:cs="Times New Roman"/>
          <w:sz w:val="14"/>
        </w:rPr>
        <w:br/>
      </w:r>
      <w:r w:rsidRPr="00115F1E">
        <w:rPr>
          <w:rFonts w:cs="Times New Roman"/>
          <w:sz w:val="14"/>
        </w:rPr>
        <w:br/>
        <w:t xml:space="preserve">            entity.Property(e =&gt; e.IdDelevery).HasColumnName("ID_delevery");</w:t>
      </w:r>
      <w:r w:rsidRPr="00115F1E">
        <w:rPr>
          <w:rFonts w:cs="Times New Roman"/>
          <w:sz w:val="14"/>
        </w:rPr>
        <w:br/>
        <w:t xml:space="preserve">            ent</w:t>
      </w:r>
    </w:p>
    <w:p w14:paraId="1BBEA802" w14:textId="77777777" w:rsidR="00425970" w:rsidRPr="00115F1E" w:rsidRDefault="00425970" w:rsidP="00425970">
      <w:pPr>
        <w:spacing w:after="0" w:line="240" w:lineRule="auto"/>
        <w:rPr>
          <w:rFonts w:cs="Times New Roman"/>
        </w:rPr>
      </w:pPr>
      <w:r w:rsidRPr="00115F1E">
        <w:rPr>
          <w:rFonts w:cs="Times New Roman"/>
          <w:sz w:val="14"/>
        </w:rPr>
        <w:t>ity.Property(e =&gt; e.Name)</w:t>
      </w:r>
      <w:r w:rsidRPr="00115F1E">
        <w:rPr>
          <w:rFonts w:cs="Times New Roman"/>
          <w:sz w:val="14"/>
        </w:rPr>
        <w:br/>
        <w:t xml:space="preserve">                .HasMaxLength(50)</w:t>
      </w:r>
      <w:r w:rsidRPr="00115F1E">
        <w:rPr>
          <w:rFonts w:cs="Times New Roman"/>
          <w:sz w:val="14"/>
        </w:rPr>
        <w:br/>
        <w:t xml:space="preserve">                .IsUnicode(false)</w:t>
      </w:r>
      <w:r w:rsidRPr="00115F1E">
        <w:rPr>
          <w:rFonts w:cs="Times New Roman"/>
          <w:sz w:val="14"/>
        </w:rPr>
        <w:br/>
        <w:t xml:space="preserve">                .HasColumnName("name");</w:t>
      </w:r>
      <w:r w:rsidRPr="00115F1E">
        <w:rPr>
          <w:rFonts w:cs="Times New Roman"/>
          <w:sz w:val="14"/>
        </w:rPr>
        <w:br/>
        <w:t xml:space="preserve">        });</w:t>
      </w:r>
      <w:r w:rsidRPr="00115F1E">
        <w:rPr>
          <w:rFonts w:cs="Times New Roman"/>
          <w:sz w:val="14"/>
        </w:rPr>
        <w:br/>
      </w:r>
      <w:r w:rsidRPr="00115F1E">
        <w:rPr>
          <w:rFonts w:cs="Times New Roman"/>
          <w:sz w:val="14"/>
        </w:rPr>
        <w:br/>
        <w:t xml:space="preserve">        modelBuilder.Entity&lt;Notification&gt;(entity =&gt;</w:t>
      </w:r>
      <w:r w:rsidRPr="00115F1E">
        <w:rPr>
          <w:rFonts w:cs="Times New Roman"/>
          <w:sz w:val="14"/>
        </w:rPr>
        <w:br/>
        <w:t xml:space="preserve">        {</w:t>
      </w:r>
      <w:r w:rsidRPr="00115F1E">
        <w:rPr>
          <w:rFonts w:cs="Times New Roman"/>
          <w:sz w:val="14"/>
        </w:rPr>
        <w:br/>
        <w:t xml:space="preserve">            entity.HasKey(e =&gt; e.IdNotification).HasName("PK__notifica__6DE3AEC9B007F51E");</w:t>
      </w:r>
      <w:r w:rsidRPr="00115F1E">
        <w:rPr>
          <w:rFonts w:cs="Times New Roman"/>
          <w:sz w:val="14"/>
        </w:rPr>
        <w:br/>
      </w:r>
      <w:r w:rsidRPr="00115F1E">
        <w:rPr>
          <w:rFonts w:cs="Times New Roman"/>
          <w:sz w:val="14"/>
        </w:rPr>
        <w:br/>
        <w:t xml:space="preserve">            entity.ToTable("notification");</w:t>
      </w:r>
      <w:r w:rsidRPr="00115F1E">
        <w:rPr>
          <w:rFonts w:cs="Times New Roman"/>
          <w:sz w:val="14"/>
        </w:rPr>
        <w:br/>
      </w:r>
      <w:r w:rsidRPr="00115F1E">
        <w:rPr>
          <w:rFonts w:cs="Times New Roman"/>
          <w:sz w:val="14"/>
        </w:rPr>
        <w:br/>
        <w:t xml:space="preserve">            entity.Property(e =&gt; e.IdNotification).HasColumnName("ID_notification");</w:t>
      </w:r>
      <w:r w:rsidRPr="00115F1E">
        <w:rPr>
          <w:rFonts w:cs="Times New Roman"/>
          <w:sz w:val="14"/>
        </w:rPr>
        <w:br/>
        <w:t xml:space="preserve">            entity.Property(e =&gt; e.AccountId).HasColumnName("account_ID");</w:t>
      </w:r>
      <w:r w:rsidRPr="00115F1E">
        <w:rPr>
          <w:rFonts w:cs="Times New Roman"/>
          <w:sz w:val="14"/>
        </w:rPr>
        <w:br/>
        <w:t xml:space="preserve">            entity.Property(e =&gt; e.CreatedAt)</w:t>
      </w:r>
      <w:r w:rsidRPr="00115F1E">
        <w:rPr>
          <w:rFonts w:cs="Times New Roman"/>
          <w:sz w:val="14"/>
        </w:rPr>
        <w:br/>
        <w:t xml:space="preserve">                .HasDefaultValueSql("(getdate())")</w:t>
      </w:r>
      <w:r w:rsidRPr="00115F1E">
        <w:rPr>
          <w:rFonts w:cs="Times New Roman"/>
          <w:sz w:val="14"/>
        </w:rPr>
        <w:br/>
        <w:t xml:space="preserve">                .HasColumnType("datetime")</w:t>
      </w:r>
      <w:r w:rsidRPr="00115F1E">
        <w:rPr>
          <w:rFonts w:cs="Times New Roman"/>
          <w:sz w:val="14"/>
        </w:rPr>
        <w:br/>
        <w:t xml:space="preserve">                .HasColumnName("created_at");</w:t>
      </w:r>
      <w:r w:rsidRPr="00115F1E">
        <w:rPr>
          <w:rFonts w:cs="Times New Roman"/>
          <w:sz w:val="14"/>
        </w:rPr>
        <w:br/>
        <w:t xml:space="preserve">            entity.Property(e =&gt; e.IsRead).HasColumnName("is_read");</w:t>
      </w:r>
      <w:r w:rsidRPr="00115F1E">
        <w:rPr>
          <w:rFonts w:cs="Times New Roman"/>
          <w:sz w:val="14"/>
        </w:rPr>
        <w:br/>
        <w:t xml:space="preserve">            entity.Property(e =&gt; e.Message).HasColumnName("message");</w:t>
      </w:r>
      <w:r w:rsidRPr="00115F1E">
        <w:rPr>
          <w:rFonts w:cs="Times New Roman"/>
          <w:sz w:val="14"/>
        </w:rPr>
        <w:br/>
        <w:t xml:space="preserve">            entity.Property(e =&gt; e.Title)</w:t>
      </w:r>
      <w:r w:rsidRPr="00115F1E">
        <w:rPr>
          <w:rFonts w:cs="Times New Roman"/>
          <w:sz w:val="14"/>
        </w:rPr>
        <w:br/>
        <w:t xml:space="preserve">                .HasMaxLength(100)</w:t>
      </w:r>
      <w:r w:rsidRPr="00115F1E">
        <w:rPr>
          <w:rFonts w:cs="Times New Roman"/>
          <w:sz w:val="14"/>
        </w:rPr>
        <w:br/>
        <w:t xml:space="preserve">                .IsUnicode(false)</w:t>
      </w:r>
      <w:r w:rsidRPr="00115F1E">
        <w:rPr>
          <w:rFonts w:cs="Times New Roman"/>
          <w:sz w:val="14"/>
        </w:rPr>
        <w:br/>
        <w:t xml:space="preserve">                .HasColumnName("title");</w:t>
      </w:r>
      <w:r w:rsidRPr="00115F1E">
        <w:rPr>
          <w:rFonts w:cs="Times New Roman"/>
          <w:sz w:val="14"/>
        </w:rPr>
        <w:br/>
      </w:r>
      <w:r w:rsidRPr="00115F1E">
        <w:rPr>
          <w:rFonts w:cs="Times New Roman"/>
          <w:sz w:val="14"/>
        </w:rPr>
        <w:br/>
        <w:t xml:space="preserve">            entity.HasOne(d =&gt; d.Account).WithMany(p =&gt; p.Notifications)</w:t>
      </w:r>
      <w:r w:rsidRPr="00115F1E">
        <w:rPr>
          <w:rFonts w:cs="Times New Roman"/>
          <w:sz w:val="14"/>
        </w:rPr>
        <w:br/>
        <w:t xml:space="preserve">                .HasForeignKey(d =&gt; d.AccountId)</w:t>
      </w:r>
      <w:r w:rsidRPr="00115F1E">
        <w:rPr>
          <w:rFonts w:cs="Times New Roman"/>
          <w:sz w:val="14"/>
        </w:rPr>
        <w:br/>
        <w:t xml:space="preserve">                .OnDelete(DeleteBehavior.ClientSetNull)</w:t>
      </w:r>
      <w:r w:rsidRPr="00115F1E">
        <w:rPr>
          <w:rFonts w:cs="Times New Roman"/>
          <w:sz w:val="14"/>
        </w:rPr>
        <w:br/>
        <w:t xml:space="preserve">                .HasConstraintName("FK__notificat__accou__59FA5E80");</w:t>
      </w:r>
      <w:r w:rsidRPr="00115F1E">
        <w:rPr>
          <w:rFonts w:cs="Times New Roman"/>
          <w:sz w:val="14"/>
        </w:rPr>
        <w:br/>
        <w:t xml:space="preserve">        });</w:t>
      </w:r>
      <w:r w:rsidRPr="00115F1E">
        <w:rPr>
          <w:rFonts w:cs="Times New Roman"/>
          <w:sz w:val="14"/>
        </w:rPr>
        <w:br/>
      </w:r>
      <w:r w:rsidRPr="00115F1E">
        <w:rPr>
          <w:rFonts w:cs="Times New Roman"/>
          <w:sz w:val="14"/>
        </w:rPr>
        <w:br/>
        <w:t xml:space="preserve">        modelBuilder.Entity&lt;Order&gt;(entity =&gt;</w:t>
      </w:r>
      <w:r w:rsidRPr="00115F1E">
        <w:rPr>
          <w:rFonts w:cs="Times New Roman"/>
          <w:sz w:val="14"/>
        </w:rPr>
        <w:br/>
        <w:t xml:space="preserve">        {</w:t>
      </w:r>
      <w:r w:rsidRPr="00115F1E">
        <w:rPr>
          <w:rFonts w:cs="Times New Roman"/>
          <w:sz w:val="14"/>
        </w:rPr>
        <w:br/>
        <w:t xml:space="preserve">            entity.HasKey(e =&gt; e.IdOrder).HasName("PK__order__89BFCD59E9265CA1");</w:t>
      </w:r>
      <w:r w:rsidRPr="00115F1E">
        <w:rPr>
          <w:rFonts w:cs="Times New Roman"/>
          <w:sz w:val="14"/>
        </w:rPr>
        <w:br/>
      </w:r>
      <w:r w:rsidRPr="00115F1E">
        <w:rPr>
          <w:rFonts w:cs="Times New Roman"/>
          <w:sz w:val="14"/>
        </w:rPr>
        <w:br/>
        <w:t xml:space="preserve">            entity.ToTable("order");</w:t>
      </w:r>
      <w:r w:rsidRPr="00115F1E">
        <w:rPr>
          <w:rFonts w:cs="Times New Roman"/>
          <w:sz w:val="14"/>
        </w:rPr>
        <w:br/>
      </w:r>
      <w:r w:rsidRPr="00115F1E">
        <w:rPr>
          <w:rFonts w:cs="Times New Roman"/>
          <w:sz w:val="14"/>
        </w:rPr>
        <w:br/>
        <w:t xml:space="preserve">            entity.Property(e =&gt; e.IdOrder).HasColumnName("ID_order");</w:t>
      </w:r>
      <w:r w:rsidRPr="00115F1E">
        <w:rPr>
          <w:rFonts w:cs="Times New Roman"/>
          <w:sz w:val="14"/>
        </w:rPr>
        <w:br/>
        <w:t xml:space="preserve">            entity.Property(e =&gt; e.AddressId).HasColumnName("address_ID");</w:t>
      </w:r>
      <w:r w:rsidRPr="00115F1E">
        <w:rPr>
          <w:rFonts w:cs="Times New Roman"/>
          <w:sz w:val="14"/>
        </w:rPr>
        <w:br/>
        <w:t xml:space="preserve">            entity.Property(e =&gt; e.ClientId).HasColumnName("client_ID");</w:t>
      </w:r>
      <w:r w:rsidRPr="00115F1E">
        <w:rPr>
          <w:rFonts w:cs="Times New Roman"/>
          <w:sz w:val="14"/>
        </w:rPr>
        <w:br/>
        <w:t xml:space="preserve">            entity.Property(e =&gt; e.CreatedAt)</w:t>
      </w:r>
      <w:r w:rsidRPr="00115F1E">
        <w:rPr>
          <w:rFonts w:cs="Times New Roman"/>
          <w:sz w:val="14"/>
        </w:rPr>
        <w:br/>
        <w:t xml:space="preserve">                .HasDefaultValueSql("(getdate())")</w:t>
      </w:r>
      <w:r w:rsidRPr="00115F1E">
        <w:rPr>
          <w:rFonts w:cs="Times New Roman"/>
          <w:sz w:val="14"/>
        </w:rPr>
        <w:br/>
        <w:t xml:space="preserve">                .HasColumnType("datetime")</w:t>
      </w:r>
      <w:r w:rsidRPr="00115F1E">
        <w:rPr>
          <w:rFonts w:cs="Times New Roman"/>
          <w:sz w:val="14"/>
        </w:rPr>
        <w:br/>
        <w:t xml:space="preserve">                .HasColumnName("created_at");</w:t>
      </w:r>
      <w:r w:rsidRPr="00115F1E">
        <w:rPr>
          <w:rFonts w:cs="Times New Roman"/>
          <w:sz w:val="14"/>
        </w:rPr>
        <w:br/>
        <w:t xml:space="preserve">            entity.Property(e =&gt; e.DeliveryId).HasColumnName("delivery_ID");</w:t>
      </w:r>
      <w:r w:rsidRPr="00115F1E">
        <w:rPr>
          <w:rFonts w:cs="Times New Roman"/>
          <w:sz w:val="14"/>
        </w:rPr>
        <w:br/>
        <w:t xml:space="preserve">            entity.Property(e =&gt; e.StatusId).HasColumnName("status_ID");</w:t>
      </w:r>
      <w:r w:rsidRPr="00115F1E">
        <w:rPr>
          <w:rFonts w:cs="Times New Roman"/>
          <w:sz w:val="14"/>
        </w:rPr>
        <w:br/>
        <w:t xml:space="preserve">            entity.Property(e =&gt; e.TotalAmount)</w:t>
      </w:r>
      <w:r w:rsidRPr="00115F1E">
        <w:rPr>
          <w:rFonts w:cs="Times New Roman"/>
          <w:sz w:val="14"/>
        </w:rPr>
        <w:br/>
        <w:t xml:space="preserve">                .HasColumnType("decimal(10, 2)")</w:t>
      </w:r>
      <w:r w:rsidRPr="00115F1E">
        <w:rPr>
          <w:rFonts w:cs="Times New Roman"/>
          <w:sz w:val="14"/>
        </w:rPr>
        <w:br/>
        <w:t xml:space="preserve">                .HasColumnName("total_amount");</w:t>
      </w:r>
      <w:r w:rsidRPr="00115F1E">
        <w:rPr>
          <w:rFonts w:cs="Times New Roman"/>
          <w:sz w:val="14"/>
        </w:rPr>
        <w:br/>
      </w:r>
      <w:r w:rsidRPr="00115F1E">
        <w:rPr>
          <w:rFonts w:cs="Times New Roman"/>
          <w:sz w:val="14"/>
        </w:rPr>
        <w:br/>
        <w:t xml:space="preserve">            entity.HasOne(d =&gt; d.Address).WithMany(p =&gt; p.Orders)</w:t>
      </w:r>
      <w:r w:rsidRPr="00115F1E">
        <w:rPr>
          <w:rFonts w:cs="Times New Roman"/>
          <w:sz w:val="14"/>
        </w:rPr>
        <w:br/>
        <w:t xml:space="preserve">                .HasForeignKey(d =&gt; d.AddressId)</w:t>
      </w:r>
      <w:r w:rsidRPr="00115F1E">
        <w:rPr>
          <w:rFonts w:cs="Times New Roman"/>
          <w:sz w:val="14"/>
        </w:rPr>
        <w:br/>
        <w:t xml:space="preserve">                .OnDelete(DeleteBehavior.ClientSetNull)</w:t>
      </w:r>
      <w:r w:rsidRPr="00115F1E">
        <w:rPr>
          <w:rFonts w:cs="Times New Roman"/>
          <w:sz w:val="14"/>
        </w:rPr>
        <w:br/>
        <w:t xml:space="preserve">                .HasConstraintName("FK__order__address_I__778AC167");</w:t>
      </w:r>
      <w:r w:rsidRPr="00115F1E">
        <w:rPr>
          <w:rFonts w:cs="Times New Roman"/>
          <w:sz w:val="14"/>
        </w:rPr>
        <w:br/>
      </w:r>
      <w:r w:rsidRPr="00115F1E">
        <w:rPr>
          <w:rFonts w:cs="Times New Roman"/>
          <w:sz w:val="14"/>
        </w:rPr>
        <w:lastRenderedPageBreak/>
        <w:br/>
        <w:t xml:space="preserve">            entity.HasOne(d =&gt; d.Client).WithMany(p =&gt; p.Orders)</w:t>
      </w:r>
      <w:r w:rsidRPr="00115F1E">
        <w:rPr>
          <w:rFonts w:cs="Times New Roman"/>
          <w:sz w:val="14"/>
        </w:rPr>
        <w:br/>
        <w:t xml:space="preserve">                .HasForeignKey(d =&gt; d.ClientId)</w:t>
      </w:r>
      <w:r w:rsidRPr="00115F1E">
        <w:rPr>
          <w:rFonts w:cs="Times New Roman"/>
          <w:sz w:val="14"/>
        </w:rPr>
        <w:br/>
        <w:t xml:space="preserve">                .OnDelete(DeleteBehavior.ClientSetNull)</w:t>
      </w:r>
      <w:r w:rsidRPr="00115F1E">
        <w:rPr>
          <w:rFonts w:cs="Times New Roman"/>
          <w:sz w:val="14"/>
        </w:rPr>
        <w:br/>
        <w:t xml:space="preserve">                .HasConstraintName("FK__order__client_ID__75A278F5");</w:t>
      </w:r>
      <w:r w:rsidRPr="00115F1E">
        <w:rPr>
          <w:rFonts w:cs="Times New Roman"/>
          <w:sz w:val="14"/>
        </w:rPr>
        <w:br/>
      </w:r>
      <w:r w:rsidRPr="00115F1E">
        <w:rPr>
          <w:rFonts w:cs="Times New Roman"/>
          <w:sz w:val="14"/>
        </w:rPr>
        <w:br/>
        <w:t xml:space="preserve">            entity.HasOne(d =&gt; d.Delivery).WithMany(p =&gt; p.Orders)</w:t>
      </w:r>
      <w:r w:rsidRPr="00115F1E">
        <w:rPr>
          <w:rFonts w:cs="Times New Roman"/>
          <w:sz w:val="14"/>
        </w:rPr>
        <w:br/>
        <w:t xml:space="preserve">                .HasForeignKey(d =&gt; d.DeliveryId)</w:t>
      </w:r>
      <w:r w:rsidRPr="00115F1E">
        <w:rPr>
          <w:rFonts w:cs="Times New Roman"/>
          <w:sz w:val="14"/>
        </w:rPr>
        <w:br/>
        <w:t xml:space="preserve">                .OnDelete(DeleteBehavior.ClientSetNull)</w:t>
      </w:r>
      <w:r w:rsidRPr="00115F1E">
        <w:rPr>
          <w:rFonts w:cs="Times New Roman"/>
          <w:sz w:val="14"/>
        </w:rPr>
        <w:br/>
        <w:t xml:space="preserve">                .HasConstraintName("FK__order__delivery___76969D2E");</w:t>
      </w:r>
      <w:r w:rsidRPr="00115F1E">
        <w:rPr>
          <w:rFonts w:cs="Times New Roman"/>
          <w:sz w:val="14"/>
        </w:rPr>
        <w:br/>
      </w:r>
      <w:r w:rsidRPr="00115F1E">
        <w:rPr>
          <w:rFonts w:cs="Times New Roman"/>
          <w:sz w:val="14"/>
        </w:rPr>
        <w:br/>
        <w:t xml:space="preserve">            entity.HasOne(d =&gt; d.Status).WithMany(p =&gt; p.Orders)</w:t>
      </w:r>
      <w:r w:rsidRPr="00115F1E">
        <w:rPr>
          <w:rFonts w:cs="Times New Roman"/>
          <w:sz w:val="14"/>
        </w:rPr>
        <w:br/>
        <w:t xml:space="preserve">                .HasForeignKey(d =&gt; d.StatusId)</w:t>
      </w:r>
      <w:r w:rsidRPr="00115F1E">
        <w:rPr>
          <w:rFonts w:cs="Times New Roman"/>
          <w:sz w:val="14"/>
        </w:rPr>
        <w:br/>
        <w:t xml:space="preserve">                .OnDelete(DeleteBehavior.ClientSetNull)</w:t>
      </w:r>
      <w:r w:rsidRPr="00115F1E">
        <w:rPr>
          <w:rFonts w:cs="Times New Roman"/>
          <w:sz w:val="14"/>
        </w:rPr>
        <w:br/>
        <w:t xml:space="preserve">                .HasConstraintName("FK__order__status_ID__787EE5A0");</w:t>
      </w:r>
      <w:r w:rsidRPr="00115F1E">
        <w:rPr>
          <w:rFonts w:cs="Times New Roman"/>
          <w:sz w:val="14"/>
        </w:rPr>
        <w:br/>
        <w:t xml:space="preserve">        });</w:t>
      </w:r>
      <w:r w:rsidRPr="00115F1E">
        <w:rPr>
          <w:rFonts w:cs="Times New Roman"/>
          <w:sz w:val="14"/>
        </w:rPr>
        <w:br/>
      </w:r>
      <w:r w:rsidRPr="00115F1E">
        <w:rPr>
          <w:rFonts w:cs="Times New Roman"/>
          <w:sz w:val="14"/>
        </w:rPr>
        <w:br/>
        <w:t xml:space="preserve">        modelBuilder.Entity&lt;OrderItem&gt;(entity =&gt;</w:t>
      </w:r>
      <w:r w:rsidRPr="00115F1E">
        <w:rPr>
          <w:rFonts w:cs="Times New Roman"/>
          <w:sz w:val="14"/>
        </w:rPr>
        <w:br/>
        <w:t xml:space="preserve">        {</w:t>
      </w:r>
      <w:r w:rsidRPr="00115F1E">
        <w:rPr>
          <w:rFonts w:cs="Times New Roman"/>
          <w:sz w:val="14"/>
        </w:rPr>
        <w:br/>
        <w:t xml:space="preserve">            entity.HasKey(e =&gt; e.IdOrderitem).HasName("PK__order_it__14046CD2A504F732");</w:t>
      </w:r>
      <w:r w:rsidRPr="00115F1E">
        <w:rPr>
          <w:rFonts w:cs="Times New Roman"/>
          <w:sz w:val="14"/>
        </w:rPr>
        <w:br/>
      </w:r>
      <w:r w:rsidRPr="00115F1E">
        <w:rPr>
          <w:rFonts w:cs="Times New Roman"/>
          <w:sz w:val="14"/>
        </w:rPr>
        <w:br/>
        <w:t xml:space="preserve">            entity.ToTable("order_item");</w:t>
      </w:r>
      <w:r w:rsidRPr="00115F1E">
        <w:rPr>
          <w:rFonts w:cs="Times New Roman"/>
          <w:sz w:val="14"/>
        </w:rPr>
        <w:br/>
      </w:r>
      <w:r w:rsidRPr="00115F1E">
        <w:rPr>
          <w:rFonts w:cs="Times New Roman"/>
          <w:sz w:val="14"/>
        </w:rPr>
        <w:br/>
        <w:t xml:space="preserve">            entity.Property(e =&gt; e.IdOrderitem).HasColumnName("ID_orderitem");</w:t>
      </w:r>
      <w:r w:rsidRPr="00115F1E">
        <w:rPr>
          <w:rFonts w:cs="Times New Roman"/>
          <w:sz w:val="14"/>
        </w:rPr>
        <w:br/>
        <w:t xml:space="preserve">            entity.Property(e =&gt; e.OrderId).HasColumnName("order_ID");</w:t>
      </w:r>
      <w:r w:rsidRPr="00115F1E">
        <w:rPr>
          <w:rFonts w:cs="Times New Roman"/>
          <w:sz w:val="14"/>
        </w:rPr>
        <w:br/>
        <w:t xml:space="preserve">            entity.Property(e =&gt; e.PriceAtPurchase)</w:t>
      </w:r>
      <w:r w:rsidRPr="00115F1E">
        <w:rPr>
          <w:rFonts w:cs="Times New Roman"/>
          <w:sz w:val="14"/>
        </w:rPr>
        <w:br/>
        <w:t xml:space="preserve">                .HasColumnType("decimal(10, 2)")</w:t>
      </w:r>
      <w:r w:rsidRPr="00115F1E">
        <w:rPr>
          <w:rFonts w:cs="Times New Roman"/>
          <w:sz w:val="14"/>
        </w:rPr>
        <w:br/>
        <w:t xml:space="preserve">                .HasColumnName("price_at_purchase");</w:t>
      </w:r>
      <w:r w:rsidRPr="00115F1E">
        <w:rPr>
          <w:rFonts w:cs="Times New Roman"/>
          <w:sz w:val="14"/>
        </w:rPr>
        <w:br/>
        <w:t xml:space="preserve">            entity.Property(e =&gt; e.ProductId).HasColumnName("product_ID");</w:t>
      </w:r>
      <w:r w:rsidRPr="00115F1E">
        <w:rPr>
          <w:rFonts w:cs="Times New Roman"/>
          <w:sz w:val="14"/>
        </w:rPr>
        <w:br/>
        <w:t xml:space="preserve">            entity.Property(e =&gt; e.Qty).HasColumnName("qty");</w:t>
      </w:r>
      <w:r w:rsidRPr="00115F1E">
        <w:rPr>
          <w:rFonts w:cs="Times New Roman"/>
          <w:sz w:val="14"/>
        </w:rPr>
        <w:br/>
      </w:r>
      <w:r w:rsidRPr="00115F1E">
        <w:rPr>
          <w:rFonts w:cs="Times New Roman"/>
          <w:sz w:val="14"/>
        </w:rPr>
        <w:br/>
        <w:t xml:space="preserve">            entity.HasOne(d =&gt; d.Order).WithMany(p =&gt; p.OrderItems)</w:t>
      </w:r>
      <w:r w:rsidRPr="00115F1E">
        <w:rPr>
          <w:rFonts w:cs="Times New Roman"/>
          <w:sz w:val="14"/>
        </w:rPr>
        <w:br/>
        <w:t xml:space="preserve">                .HasForeignKey(d =&gt; d.OrderId)</w:t>
      </w:r>
      <w:r w:rsidRPr="00115F1E">
        <w:rPr>
          <w:rFonts w:cs="Times New Roman"/>
          <w:sz w:val="14"/>
        </w:rPr>
        <w:br/>
        <w:t xml:space="preserve">                .OnDelete(DeleteBehavior.ClientSetNull)</w:t>
      </w:r>
      <w:r w:rsidRPr="00115F1E">
        <w:rPr>
          <w:rFonts w:cs="Times New Roman"/>
          <w:sz w:val="14"/>
        </w:rPr>
        <w:br/>
        <w:t xml:space="preserve">                .HasConstraintName("FK__order_ite__order__7B5B524B");</w:t>
      </w:r>
      <w:r w:rsidRPr="00115F1E">
        <w:rPr>
          <w:rFonts w:cs="Times New Roman"/>
          <w:sz w:val="14"/>
        </w:rPr>
        <w:br/>
      </w:r>
      <w:r w:rsidRPr="00115F1E">
        <w:rPr>
          <w:rFonts w:cs="Times New Roman"/>
          <w:sz w:val="14"/>
        </w:rPr>
        <w:br/>
        <w:t xml:space="preserve">            entity.HasOne(d =&gt; d.Product).WithMany(p =&gt; p.OrderItems)</w:t>
      </w:r>
      <w:r w:rsidRPr="00115F1E">
        <w:rPr>
          <w:rFonts w:cs="Times New Roman"/>
          <w:sz w:val="14"/>
        </w:rPr>
        <w:br/>
        <w:t xml:space="preserve">                .HasForeignKey(d =&gt; d.ProductId)</w:t>
      </w:r>
      <w:r w:rsidRPr="00115F1E">
        <w:rPr>
          <w:rFonts w:cs="Times New Roman"/>
          <w:sz w:val="14"/>
        </w:rPr>
        <w:br/>
        <w:t xml:space="preserve">                .OnDelete(DeleteBehavior.ClientSetNull)</w:t>
      </w:r>
      <w:r w:rsidRPr="00115F1E">
        <w:rPr>
          <w:rFonts w:cs="Times New Roman"/>
          <w:sz w:val="14"/>
        </w:rPr>
        <w:br/>
        <w:t xml:space="preserve">                .HasConstraintName("FK__order_ite__produ__7C4F7684");</w:t>
      </w:r>
      <w:r w:rsidRPr="00115F1E">
        <w:rPr>
          <w:rFonts w:cs="Times New Roman"/>
          <w:sz w:val="14"/>
        </w:rPr>
        <w:br/>
        <w:t xml:space="preserve">        });</w:t>
      </w:r>
      <w:r w:rsidRPr="00115F1E">
        <w:rPr>
          <w:rFonts w:cs="Times New Roman"/>
          <w:sz w:val="14"/>
        </w:rPr>
        <w:br/>
      </w:r>
      <w:r w:rsidRPr="00115F1E">
        <w:rPr>
          <w:rFonts w:cs="Times New Roman"/>
          <w:sz w:val="14"/>
        </w:rPr>
        <w:br/>
        <w:t xml:space="preserve">        modelBuilder.Entity&lt;OrderStatus&gt;(entity =&gt;</w:t>
      </w:r>
      <w:r w:rsidRPr="00115F1E">
        <w:rPr>
          <w:rFonts w:cs="Times New Roman"/>
          <w:sz w:val="14"/>
        </w:rPr>
        <w:br/>
        <w:t xml:space="preserve">        {</w:t>
      </w:r>
      <w:r w:rsidRPr="00115F1E">
        <w:rPr>
          <w:rFonts w:cs="Times New Roman"/>
          <w:sz w:val="14"/>
        </w:rPr>
        <w:br/>
        <w:t xml:space="preserve">            entity.HasKey(e =&gt; e.IdStatus).HasName("PK__order_st__449BD7E6954ADDD4");</w:t>
      </w:r>
      <w:r w:rsidRPr="00115F1E">
        <w:rPr>
          <w:rFonts w:cs="Times New Roman"/>
          <w:sz w:val="14"/>
        </w:rPr>
        <w:br/>
      </w:r>
      <w:r w:rsidRPr="00115F1E">
        <w:rPr>
          <w:rFonts w:cs="Times New Roman"/>
          <w:sz w:val="14"/>
        </w:rPr>
        <w:br/>
        <w:t xml:space="preserve">            entity.ToTable("order_status");</w:t>
      </w:r>
      <w:r w:rsidRPr="00115F1E">
        <w:rPr>
          <w:rFonts w:cs="Times New Roman"/>
          <w:sz w:val="14"/>
        </w:rPr>
        <w:br/>
      </w:r>
      <w:r w:rsidRPr="00115F1E">
        <w:rPr>
          <w:rFonts w:cs="Times New Roman"/>
          <w:sz w:val="14"/>
        </w:rPr>
        <w:br/>
        <w:t xml:space="preserve">            entity.Property(e =&gt; e.IdStatus).HasColumnName("ID_status");</w:t>
      </w:r>
      <w:r w:rsidRPr="00115F1E">
        <w:rPr>
          <w:rFonts w:cs="Times New Roman"/>
          <w:sz w:val="14"/>
        </w:rPr>
        <w:br/>
        <w:t xml:space="preserve">            entity.Property(e =&gt; e.Name)</w:t>
      </w:r>
      <w:r w:rsidRPr="00115F1E">
        <w:rPr>
          <w:rFonts w:cs="Times New Roman"/>
          <w:sz w:val="14"/>
        </w:rPr>
        <w:br/>
        <w:t xml:space="preserve">                .HasMaxLength(50)</w:t>
      </w:r>
      <w:r w:rsidRPr="00115F1E">
        <w:rPr>
          <w:rFonts w:cs="Times New Roman"/>
          <w:sz w:val="14"/>
        </w:rPr>
        <w:br/>
        <w:t xml:space="preserve">                .IsUnicode(false)</w:t>
      </w:r>
      <w:r w:rsidRPr="00115F1E">
        <w:rPr>
          <w:rFonts w:cs="Times New Roman"/>
          <w:sz w:val="14"/>
        </w:rPr>
        <w:br/>
        <w:t xml:space="preserve">                .HasColumnName("name");</w:t>
      </w:r>
      <w:r w:rsidRPr="00115F1E">
        <w:rPr>
          <w:rFonts w:cs="Times New Roman"/>
          <w:sz w:val="14"/>
        </w:rPr>
        <w:br/>
        <w:t xml:space="preserve">        });</w:t>
      </w:r>
      <w:r w:rsidRPr="00115F1E">
        <w:rPr>
          <w:rFonts w:cs="Times New Roman"/>
          <w:sz w:val="14"/>
        </w:rPr>
        <w:br/>
      </w:r>
      <w:r w:rsidRPr="00115F1E">
        <w:rPr>
          <w:rFonts w:cs="Times New Roman"/>
          <w:sz w:val="14"/>
        </w:rPr>
        <w:br/>
        <w:t xml:space="preserve">        modelBuilder.Entity&lt;OrderStatusHistory&gt;(entity =&gt;</w:t>
      </w:r>
      <w:r w:rsidRPr="00115F1E">
        <w:rPr>
          <w:rFonts w:cs="Times New Roman"/>
          <w:sz w:val="14"/>
        </w:rPr>
        <w:br/>
        <w:t xml:space="preserve">        {</w:t>
      </w:r>
      <w:r w:rsidRPr="00115F1E">
        <w:rPr>
          <w:rFonts w:cs="Times New Roman"/>
          <w:sz w:val="14"/>
        </w:rPr>
        <w:br/>
        <w:t xml:space="preserve">            entity.HasKey(e =&gt; e.IdHistory).HasName("PK__order_st__FC782CA798D6644A");</w:t>
      </w:r>
      <w:r w:rsidRPr="00115F1E">
        <w:rPr>
          <w:rFonts w:cs="Times New Roman"/>
          <w:sz w:val="14"/>
        </w:rPr>
        <w:br/>
      </w:r>
      <w:r w:rsidRPr="00115F1E">
        <w:rPr>
          <w:rFonts w:cs="Times New Roman"/>
          <w:sz w:val="14"/>
        </w:rPr>
        <w:br/>
        <w:t xml:space="preserve">            entity.ToTable("order_status_history");</w:t>
      </w:r>
      <w:r w:rsidRPr="00115F1E">
        <w:rPr>
          <w:rFonts w:cs="Times New Roman"/>
          <w:sz w:val="14"/>
        </w:rPr>
        <w:br/>
      </w:r>
      <w:r w:rsidRPr="00115F1E">
        <w:rPr>
          <w:rFonts w:cs="Times New Roman"/>
          <w:sz w:val="14"/>
        </w:rPr>
        <w:br/>
        <w:t xml:space="preserve">            entity.Property(e =&gt; e.IdHistory).HasColumnName("ID_history");</w:t>
      </w:r>
      <w:r w:rsidRPr="00115F1E">
        <w:rPr>
          <w:rFonts w:cs="Times New Roman"/>
          <w:sz w:val="14"/>
        </w:rPr>
        <w:br/>
        <w:t xml:space="preserve">            entity.Property(e =&gt; e.ChangedAt)</w:t>
      </w:r>
      <w:r w:rsidRPr="00115F1E">
        <w:rPr>
          <w:rFonts w:cs="Times New Roman"/>
          <w:sz w:val="14"/>
        </w:rPr>
        <w:br/>
        <w:t xml:space="preserve">                .HasDefaultValueSql("(getdate())")</w:t>
      </w:r>
      <w:r w:rsidRPr="00115F1E">
        <w:rPr>
          <w:rFonts w:cs="Times New Roman"/>
          <w:sz w:val="14"/>
        </w:rPr>
        <w:br/>
        <w:t xml:space="preserve">                .HasColumnType("datetime")</w:t>
      </w:r>
      <w:r w:rsidRPr="00115F1E">
        <w:rPr>
          <w:rFonts w:cs="Times New Roman"/>
          <w:sz w:val="14"/>
        </w:rPr>
        <w:br/>
        <w:t xml:space="preserve">                .HasColumnName("changed_at");</w:t>
      </w:r>
      <w:r w:rsidRPr="00115F1E">
        <w:rPr>
          <w:rFonts w:cs="Times New Roman"/>
          <w:sz w:val="14"/>
        </w:rPr>
        <w:br/>
        <w:t xml:space="preserve">            entity.Property(e =&gt; e.OrderId).HasColumnName("order_ID");</w:t>
      </w:r>
      <w:r w:rsidRPr="00115F1E">
        <w:rPr>
          <w:rFonts w:cs="Times New Roman"/>
          <w:sz w:val="14"/>
        </w:rPr>
        <w:br/>
        <w:t xml:space="preserve">            entity.Property(e =&gt; e.StatusId).HasColumnName("status_ID");</w:t>
      </w:r>
      <w:r w:rsidRPr="00115F1E">
        <w:rPr>
          <w:rFonts w:cs="Times New Roman"/>
          <w:sz w:val="14"/>
        </w:rPr>
        <w:br/>
      </w:r>
      <w:r w:rsidRPr="00115F1E">
        <w:rPr>
          <w:rFonts w:cs="Times New Roman"/>
          <w:sz w:val="14"/>
        </w:rPr>
        <w:br/>
        <w:t xml:space="preserve">            entity.HasOne(d =&gt; d.Order).WithMany(p =&gt; p.OrderStatusHistories)</w:t>
      </w:r>
      <w:r w:rsidRPr="00115F1E">
        <w:rPr>
          <w:rFonts w:cs="Times New Roman"/>
          <w:sz w:val="14"/>
        </w:rPr>
        <w:br/>
        <w:t xml:space="preserve">                .HasForeignKey(d =&gt; d.OrderId)</w:t>
      </w:r>
      <w:r w:rsidRPr="00115F1E">
        <w:rPr>
          <w:rFonts w:cs="Times New Roman"/>
          <w:sz w:val="14"/>
        </w:rPr>
        <w:br/>
        <w:t xml:space="preserve">                .OnDelete(DeleteBehavior.ClientSetNull)</w:t>
      </w:r>
      <w:r w:rsidRPr="00115F1E">
        <w:rPr>
          <w:rFonts w:cs="Times New Roman"/>
          <w:sz w:val="14"/>
        </w:rPr>
        <w:br/>
        <w:t xml:space="preserve">                .HasConstraintName("FK__order_sta__order__00200768");</w:t>
      </w:r>
      <w:r w:rsidRPr="00115F1E">
        <w:rPr>
          <w:rFonts w:cs="Times New Roman"/>
          <w:sz w:val="14"/>
        </w:rPr>
        <w:br/>
      </w:r>
      <w:r w:rsidRPr="00115F1E">
        <w:rPr>
          <w:rFonts w:cs="Times New Roman"/>
          <w:sz w:val="14"/>
        </w:rPr>
        <w:br/>
        <w:t xml:space="preserve">            entity.HasOne(d =&gt; d.Status).WithMany(p =&gt; p.OrderStatusHistories)</w:t>
      </w:r>
      <w:r w:rsidRPr="00115F1E">
        <w:rPr>
          <w:rFonts w:cs="Times New Roman"/>
          <w:sz w:val="14"/>
        </w:rPr>
        <w:br/>
        <w:t xml:space="preserve">                .HasForeignKey(d =&gt; d.StatusId)</w:t>
      </w:r>
      <w:r w:rsidRPr="00115F1E">
        <w:rPr>
          <w:rFonts w:cs="Times New Roman"/>
          <w:sz w:val="14"/>
        </w:rPr>
        <w:br/>
        <w:t xml:space="preserve">                .OnDelete(DeleteBehavior.ClientSetNull)</w:t>
      </w:r>
      <w:r w:rsidRPr="00115F1E">
        <w:rPr>
          <w:rFonts w:cs="Times New Roman"/>
          <w:sz w:val="14"/>
        </w:rPr>
        <w:br/>
        <w:t xml:space="preserve">                .HasConstraintName("FK__order_sta__statu__01142BA1");</w:t>
      </w:r>
      <w:r w:rsidRPr="00115F1E">
        <w:rPr>
          <w:rFonts w:cs="Times New Roman"/>
          <w:sz w:val="14"/>
        </w:rPr>
        <w:br/>
        <w:t xml:space="preserve">        });</w:t>
      </w:r>
      <w:r w:rsidRPr="00115F1E">
        <w:rPr>
          <w:rFonts w:cs="Times New Roman"/>
          <w:sz w:val="14"/>
        </w:rPr>
        <w:br/>
      </w:r>
      <w:r w:rsidRPr="00115F1E">
        <w:rPr>
          <w:rFonts w:cs="Times New Roman"/>
          <w:sz w:val="14"/>
        </w:rPr>
        <w:br/>
        <w:t xml:space="preserve">        modelBuilder.Entity&lt;Product&gt;(entity =&gt;</w:t>
      </w:r>
      <w:r w:rsidRPr="00115F1E">
        <w:rPr>
          <w:rFonts w:cs="Times New Roman"/>
          <w:sz w:val="14"/>
        </w:rPr>
        <w:br/>
        <w:t xml:space="preserve">        {</w:t>
      </w:r>
      <w:r w:rsidRPr="00115F1E">
        <w:rPr>
          <w:rFonts w:cs="Times New Roman"/>
          <w:sz w:val="14"/>
        </w:rPr>
        <w:br/>
        <w:t xml:space="preserve">            entity.HasKey(e =&gt; e.IdProduct).HasName("PK__product__FD7FEC23908ED27C");</w:t>
      </w:r>
      <w:r w:rsidRPr="00115F1E">
        <w:rPr>
          <w:rFonts w:cs="Times New Roman"/>
          <w:sz w:val="14"/>
        </w:rPr>
        <w:br/>
      </w:r>
      <w:r w:rsidRPr="00115F1E">
        <w:rPr>
          <w:rFonts w:cs="Times New Roman"/>
          <w:sz w:val="14"/>
        </w:rPr>
        <w:br/>
      </w:r>
      <w:r w:rsidRPr="00115F1E">
        <w:rPr>
          <w:rFonts w:cs="Times New Roman"/>
          <w:sz w:val="14"/>
        </w:rPr>
        <w:lastRenderedPageBreak/>
        <w:t xml:space="preserve">            entity.ToTable("product");</w:t>
      </w:r>
      <w:r w:rsidRPr="00115F1E">
        <w:rPr>
          <w:rFonts w:cs="Times New Roman"/>
          <w:sz w:val="14"/>
        </w:rPr>
        <w:br/>
      </w:r>
      <w:r w:rsidRPr="00115F1E">
        <w:rPr>
          <w:rFonts w:cs="Times New Roman"/>
          <w:sz w:val="14"/>
        </w:rPr>
        <w:br/>
        <w:t xml:space="preserve">            entity.Property(e =&gt; e.IdProduct).HasColumnName("ID_product");</w:t>
      </w:r>
      <w:r w:rsidRPr="00115F1E">
        <w:rPr>
          <w:rFonts w:cs="Times New Roman"/>
          <w:sz w:val="14"/>
        </w:rPr>
        <w:br/>
        <w:t xml:space="preserve">            entity.Property(e =&gt; e.CategoryId).HasColumnName("category_ID");</w:t>
      </w:r>
      <w:r w:rsidRPr="00115F1E">
        <w:rPr>
          <w:rFonts w:cs="Times New Roman"/>
          <w:sz w:val="14"/>
        </w:rPr>
        <w:br/>
        <w:t xml:space="preserve">            entity.Property(e =&gt; e.CreatedAt)</w:t>
      </w:r>
      <w:r w:rsidRPr="00115F1E">
        <w:rPr>
          <w:rFonts w:cs="Times New Roman"/>
          <w:sz w:val="14"/>
        </w:rPr>
        <w:br/>
        <w:t xml:space="preserve">                .HasDefaultValueSql("(getdate())")</w:t>
      </w:r>
      <w:r w:rsidRPr="00115F1E">
        <w:rPr>
          <w:rFonts w:cs="Times New Roman"/>
          <w:sz w:val="14"/>
        </w:rPr>
        <w:br/>
        <w:t xml:space="preserve">                .HasColumnType("datetime")</w:t>
      </w:r>
      <w:r w:rsidRPr="00115F1E">
        <w:rPr>
          <w:rFonts w:cs="Times New Roman"/>
          <w:sz w:val="14"/>
        </w:rPr>
        <w:br/>
        <w:t xml:space="preserve">                .HasColumnName("created_at");</w:t>
      </w:r>
      <w:r w:rsidRPr="00115F1E">
        <w:rPr>
          <w:rFonts w:cs="Times New Roman"/>
          <w:sz w:val="14"/>
        </w:rPr>
        <w:br/>
        <w:t xml:space="preserve">            entity.Property(e =&gt; e.Description).HasColumnName("description");</w:t>
      </w:r>
      <w:r w:rsidRPr="00115F1E">
        <w:rPr>
          <w:rFonts w:cs="Times New Roman"/>
          <w:sz w:val="14"/>
        </w:rPr>
        <w:br/>
        <w:t xml:space="preserve">            entity.Property(e =&gt; e.IsActive)</w:t>
      </w:r>
      <w:r w:rsidRPr="00115F1E">
        <w:rPr>
          <w:rFonts w:cs="Times New Roman"/>
          <w:sz w:val="14"/>
        </w:rPr>
        <w:br/>
        <w:t xml:space="preserve">                .HasDefaultValue(true)</w:t>
      </w:r>
      <w:r w:rsidRPr="00115F1E">
        <w:rPr>
          <w:rFonts w:cs="Times New Roman"/>
          <w:sz w:val="14"/>
        </w:rPr>
        <w:br/>
        <w:t xml:space="preserve">                .HasColumnName("is_active");</w:t>
      </w:r>
      <w:r w:rsidRPr="00115F1E">
        <w:rPr>
          <w:rFonts w:cs="Times New Roman"/>
          <w:sz w:val="14"/>
        </w:rPr>
        <w:br/>
        <w:t xml:space="preserve">            entity.Property(e =&gt; e.Price)</w:t>
      </w:r>
      <w:r w:rsidRPr="00115F1E">
        <w:rPr>
          <w:rFonts w:cs="Times New Roman"/>
          <w:sz w:val="14"/>
        </w:rPr>
        <w:br/>
        <w:t xml:space="preserve">                .HasColumnType("decimal(10, 2)")</w:t>
      </w:r>
      <w:r w:rsidRPr="00115F1E">
        <w:rPr>
          <w:rFonts w:cs="Times New Roman"/>
          <w:sz w:val="14"/>
        </w:rPr>
        <w:br/>
        <w:t xml:space="preserve">                .HasColumnName("price");</w:t>
      </w:r>
      <w:r w:rsidRPr="00115F1E">
        <w:rPr>
          <w:rFonts w:cs="Times New Roman"/>
          <w:sz w:val="14"/>
        </w:rPr>
        <w:br/>
        <w:t xml:space="preserve">            entity.Property(e =&gt; e.StockQty).HasColumnName("stock_qty");</w:t>
      </w:r>
      <w:r w:rsidRPr="00115F1E">
        <w:rPr>
          <w:rFonts w:cs="Times New Roman"/>
          <w:sz w:val="14"/>
        </w:rPr>
        <w:br/>
        <w:t xml:space="preserve">            entity.Property(e =&gt; e.Title)</w:t>
      </w:r>
      <w:r w:rsidRPr="00115F1E">
        <w:rPr>
          <w:rFonts w:cs="Times New Roman"/>
          <w:sz w:val="14"/>
        </w:rPr>
        <w:br/>
        <w:t xml:space="preserve">                .HasMaxLength(150)</w:t>
      </w:r>
      <w:r w:rsidRPr="00115F1E">
        <w:rPr>
          <w:rFonts w:cs="Times New Roman"/>
          <w:sz w:val="14"/>
        </w:rPr>
        <w:br/>
        <w:t xml:space="preserve">                .IsUnicode(false)</w:t>
      </w:r>
      <w:r w:rsidRPr="00115F1E">
        <w:rPr>
          <w:rFonts w:cs="Times New Roman"/>
          <w:sz w:val="14"/>
        </w:rPr>
        <w:br/>
        <w:t xml:space="preserve">                .HasColumnName("title");</w:t>
      </w:r>
      <w:r w:rsidRPr="00115F1E">
        <w:rPr>
          <w:rFonts w:cs="Times New Roman"/>
          <w:sz w:val="14"/>
        </w:rPr>
        <w:br/>
      </w:r>
      <w:r w:rsidRPr="00115F1E">
        <w:rPr>
          <w:rFonts w:cs="Times New Roman"/>
          <w:sz w:val="14"/>
        </w:rPr>
        <w:br/>
        <w:t xml:space="preserve">            entity.HasOne(d =&gt; d.Category).WithMany(p =&gt; p.Products)</w:t>
      </w:r>
      <w:r w:rsidRPr="00115F1E">
        <w:rPr>
          <w:rFonts w:cs="Times New Roman"/>
          <w:sz w:val="14"/>
        </w:rPr>
        <w:br/>
        <w:t xml:space="preserve">                .HasForeignKey(d =&gt; d.CategoryId</w:t>
      </w:r>
    </w:p>
    <w:p w14:paraId="7C40146A"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.OnDelete(DeleteBehavior.ClientSetNull)</w:t>
      </w:r>
      <w:r w:rsidRPr="00115F1E">
        <w:rPr>
          <w:rFonts w:cs="Times New Roman"/>
          <w:sz w:val="14"/>
        </w:rPr>
        <w:br/>
        <w:t xml:space="preserve">                .HasConstraintName("FK__product__categor__656C112C");</w:t>
      </w:r>
      <w:r w:rsidRPr="00115F1E">
        <w:rPr>
          <w:rFonts w:cs="Times New Roman"/>
          <w:sz w:val="14"/>
        </w:rPr>
        <w:br/>
        <w:t xml:space="preserve">        });</w:t>
      </w:r>
      <w:r w:rsidRPr="00115F1E">
        <w:rPr>
          <w:rFonts w:cs="Times New Roman"/>
          <w:sz w:val="14"/>
        </w:rPr>
        <w:br/>
      </w:r>
      <w:r w:rsidRPr="00115F1E">
        <w:rPr>
          <w:rFonts w:cs="Times New Roman"/>
          <w:sz w:val="14"/>
        </w:rPr>
        <w:br/>
        <w:t xml:space="preserve">        modelBuilder.Entity&lt;ProductImage&gt;(entity =&gt;</w:t>
      </w:r>
      <w:r w:rsidRPr="00115F1E">
        <w:rPr>
          <w:rFonts w:cs="Times New Roman"/>
          <w:sz w:val="14"/>
        </w:rPr>
        <w:br/>
        <w:t xml:space="preserve">        {</w:t>
      </w:r>
      <w:r w:rsidRPr="00115F1E">
        <w:rPr>
          <w:rFonts w:cs="Times New Roman"/>
          <w:sz w:val="14"/>
        </w:rPr>
        <w:br/>
        <w:t xml:space="preserve">            entity.HasKey(e =&gt; e.IdImage).HasName("PK__product___FAC72AB7BBA92059");</w:t>
      </w:r>
      <w:r w:rsidRPr="00115F1E">
        <w:rPr>
          <w:rFonts w:cs="Times New Roman"/>
          <w:sz w:val="14"/>
        </w:rPr>
        <w:br/>
      </w:r>
      <w:r w:rsidRPr="00115F1E">
        <w:rPr>
          <w:rFonts w:cs="Times New Roman"/>
          <w:sz w:val="14"/>
        </w:rPr>
        <w:br/>
        <w:t xml:space="preserve">            entity.ToTable("product_image");</w:t>
      </w:r>
      <w:r w:rsidRPr="00115F1E">
        <w:rPr>
          <w:rFonts w:cs="Times New Roman"/>
          <w:sz w:val="14"/>
        </w:rPr>
        <w:br/>
      </w:r>
      <w:r w:rsidRPr="00115F1E">
        <w:rPr>
          <w:rFonts w:cs="Times New Roman"/>
          <w:sz w:val="14"/>
        </w:rPr>
        <w:br/>
        <w:t xml:space="preserve">            entity.Property(e =&gt; e.IdImage).HasColumnName("ID_image");</w:t>
      </w:r>
      <w:r w:rsidRPr="00115F1E">
        <w:rPr>
          <w:rFonts w:cs="Times New Roman"/>
          <w:sz w:val="14"/>
        </w:rPr>
        <w:br/>
        <w:t xml:space="preserve">            entity.Property(e =&gt; e.ImageUrl)</w:t>
      </w:r>
      <w:r w:rsidRPr="00115F1E">
        <w:rPr>
          <w:rFonts w:cs="Times New Roman"/>
          <w:sz w:val="14"/>
        </w:rPr>
        <w:br/>
        <w:t xml:space="preserve">                .HasMaxLength(255)</w:t>
      </w:r>
      <w:r w:rsidRPr="00115F1E">
        <w:rPr>
          <w:rFonts w:cs="Times New Roman"/>
          <w:sz w:val="14"/>
        </w:rPr>
        <w:br/>
        <w:t xml:space="preserve">                .IsUnicode(false)</w:t>
      </w:r>
      <w:r w:rsidRPr="00115F1E">
        <w:rPr>
          <w:rFonts w:cs="Times New Roman"/>
          <w:sz w:val="14"/>
        </w:rPr>
        <w:br/>
        <w:t xml:space="preserve">                .HasColumnName("image_url");</w:t>
      </w:r>
      <w:r w:rsidRPr="00115F1E">
        <w:rPr>
          <w:rFonts w:cs="Times New Roman"/>
          <w:sz w:val="14"/>
        </w:rPr>
        <w:br/>
        <w:t xml:space="preserve">            entity.Property(e =&gt; e.ProductId).HasColumnName("product_ID");</w:t>
      </w:r>
      <w:r w:rsidRPr="00115F1E">
        <w:rPr>
          <w:rFonts w:cs="Times New Roman"/>
          <w:sz w:val="14"/>
        </w:rPr>
        <w:br/>
        <w:t xml:space="preserve">            entity.Property(e =&gt; e.SortOrder).HasColumnName("sort_order");</w:t>
      </w:r>
      <w:r w:rsidRPr="00115F1E">
        <w:rPr>
          <w:rFonts w:cs="Times New Roman"/>
          <w:sz w:val="14"/>
        </w:rPr>
        <w:br/>
      </w:r>
      <w:r w:rsidRPr="00115F1E">
        <w:rPr>
          <w:rFonts w:cs="Times New Roman"/>
          <w:sz w:val="14"/>
        </w:rPr>
        <w:br/>
        <w:t xml:space="preserve">            entity.HasOne(d =&gt; d.Product).WithMany(p =&gt; p.ProductImages)</w:t>
      </w:r>
      <w:r w:rsidRPr="00115F1E">
        <w:rPr>
          <w:rFonts w:cs="Times New Roman"/>
          <w:sz w:val="14"/>
        </w:rPr>
        <w:br/>
        <w:t xml:space="preserve">                .HasForeignKey(d =&gt; d.ProductId)</w:t>
      </w:r>
      <w:r w:rsidRPr="00115F1E">
        <w:rPr>
          <w:rFonts w:cs="Times New Roman"/>
          <w:sz w:val="14"/>
        </w:rPr>
        <w:br/>
        <w:t xml:space="preserve">                .OnDelete(DeleteBehavior.ClientSetNull)</w:t>
      </w:r>
      <w:r w:rsidRPr="00115F1E">
        <w:rPr>
          <w:rFonts w:cs="Times New Roman"/>
          <w:sz w:val="14"/>
        </w:rPr>
        <w:br/>
        <w:t xml:space="preserve">                .HasConstraintName("FK__product_i__produ__693CA210");</w:t>
      </w:r>
      <w:r w:rsidRPr="00115F1E">
        <w:rPr>
          <w:rFonts w:cs="Times New Roman"/>
          <w:sz w:val="14"/>
        </w:rPr>
        <w:br/>
        <w:t xml:space="preserve">        });</w:t>
      </w:r>
      <w:r w:rsidRPr="00115F1E">
        <w:rPr>
          <w:rFonts w:cs="Times New Roman"/>
          <w:sz w:val="14"/>
        </w:rPr>
        <w:br/>
      </w:r>
      <w:r w:rsidRPr="00115F1E">
        <w:rPr>
          <w:rFonts w:cs="Times New Roman"/>
          <w:sz w:val="14"/>
        </w:rPr>
        <w:br/>
        <w:t xml:space="preserve">        modelBuilder.Entity&lt;Review&gt;(entity =&gt;</w:t>
      </w:r>
      <w:r w:rsidRPr="00115F1E">
        <w:rPr>
          <w:rFonts w:cs="Times New Roman"/>
          <w:sz w:val="14"/>
        </w:rPr>
        <w:br/>
        <w:t xml:space="preserve">        {</w:t>
      </w:r>
      <w:r w:rsidRPr="00115F1E">
        <w:rPr>
          <w:rFonts w:cs="Times New Roman"/>
          <w:sz w:val="14"/>
        </w:rPr>
        <w:br/>
        <w:t xml:space="preserve">            entity.HasKey(e =&gt; e.IdReview).HasName("PK__review__4D295FF8B030C1D2");</w:t>
      </w:r>
      <w:r w:rsidRPr="00115F1E">
        <w:rPr>
          <w:rFonts w:cs="Times New Roman"/>
          <w:sz w:val="14"/>
        </w:rPr>
        <w:br/>
      </w:r>
      <w:r w:rsidRPr="00115F1E">
        <w:rPr>
          <w:rFonts w:cs="Times New Roman"/>
          <w:sz w:val="14"/>
        </w:rPr>
        <w:br/>
        <w:t xml:space="preserve">            entity.ToTable("review");</w:t>
      </w:r>
      <w:r w:rsidRPr="00115F1E">
        <w:rPr>
          <w:rFonts w:cs="Times New Roman"/>
          <w:sz w:val="14"/>
        </w:rPr>
        <w:br/>
      </w:r>
      <w:r w:rsidRPr="00115F1E">
        <w:rPr>
          <w:rFonts w:cs="Times New Roman"/>
          <w:sz w:val="14"/>
        </w:rPr>
        <w:br/>
        <w:t xml:space="preserve">            entity.Property(e =&gt; e.IdReview).HasColumnName("ID_review");</w:t>
      </w:r>
      <w:r w:rsidRPr="00115F1E">
        <w:rPr>
          <w:rFonts w:cs="Times New Roman"/>
          <w:sz w:val="14"/>
        </w:rPr>
        <w:br/>
        <w:t xml:space="preserve">            entity.Property(e =&gt; e.ClientId).HasColumnName("client_ID");</w:t>
      </w:r>
      <w:r w:rsidRPr="00115F1E">
        <w:rPr>
          <w:rFonts w:cs="Times New Roman"/>
          <w:sz w:val="14"/>
        </w:rPr>
        <w:br/>
        <w:t xml:space="preserve">            entity.Property(e =&gt; e.Comment).HasColumnName("comment");</w:t>
      </w:r>
      <w:r w:rsidRPr="00115F1E">
        <w:rPr>
          <w:rFonts w:cs="Times New Roman"/>
          <w:sz w:val="14"/>
        </w:rPr>
        <w:br/>
        <w:t xml:space="preserve">            entity.Property(e =&gt; e.CreatedAt)</w:t>
      </w:r>
      <w:r w:rsidRPr="00115F1E">
        <w:rPr>
          <w:rFonts w:cs="Times New Roman"/>
          <w:sz w:val="14"/>
        </w:rPr>
        <w:br/>
        <w:t xml:space="preserve">                .HasDefaultValueSql("(getdate())")</w:t>
      </w:r>
      <w:r w:rsidRPr="00115F1E">
        <w:rPr>
          <w:rFonts w:cs="Times New Roman"/>
          <w:sz w:val="14"/>
        </w:rPr>
        <w:br/>
        <w:t xml:space="preserve">                .HasColumnType("datetime")</w:t>
      </w:r>
      <w:r w:rsidRPr="00115F1E">
        <w:rPr>
          <w:rFonts w:cs="Times New Roman"/>
          <w:sz w:val="14"/>
        </w:rPr>
        <w:br/>
        <w:t xml:space="preserve">                .HasColumnName("created_at");</w:t>
      </w:r>
      <w:r w:rsidRPr="00115F1E">
        <w:rPr>
          <w:rFonts w:cs="Times New Roman"/>
          <w:sz w:val="14"/>
        </w:rPr>
        <w:br/>
        <w:t xml:space="preserve">            entity.Property(e =&gt; e.ProductId).HasColumnName("product_ID");</w:t>
      </w:r>
      <w:r w:rsidRPr="00115F1E">
        <w:rPr>
          <w:rFonts w:cs="Times New Roman"/>
          <w:sz w:val="14"/>
        </w:rPr>
        <w:br/>
        <w:t xml:space="preserve">            entity.Property(e =&gt; e.Rating).HasColumnName("rating");</w:t>
      </w:r>
      <w:r w:rsidRPr="00115F1E">
        <w:rPr>
          <w:rFonts w:cs="Times New Roman"/>
          <w:sz w:val="14"/>
        </w:rPr>
        <w:br/>
      </w:r>
      <w:r w:rsidRPr="00115F1E">
        <w:rPr>
          <w:rFonts w:cs="Times New Roman"/>
          <w:sz w:val="14"/>
        </w:rPr>
        <w:br/>
        <w:t xml:space="preserve">            entity.HasOne(d =&gt; d.Client).WithMany(p =&gt; p.Reviews)</w:t>
      </w:r>
      <w:r w:rsidRPr="00115F1E">
        <w:rPr>
          <w:rFonts w:cs="Times New Roman"/>
          <w:sz w:val="14"/>
        </w:rPr>
        <w:br/>
        <w:t xml:space="preserve">                .HasForeignKey(d =&gt; d.ClientId)</w:t>
      </w:r>
      <w:r w:rsidRPr="00115F1E">
        <w:rPr>
          <w:rFonts w:cs="Times New Roman"/>
          <w:sz w:val="14"/>
        </w:rPr>
        <w:br/>
        <w:t xml:space="preserve">                .OnDelete(DeleteBehavior.ClientSetNull)</w:t>
      </w:r>
      <w:r w:rsidRPr="00115F1E">
        <w:rPr>
          <w:rFonts w:cs="Times New Roman"/>
          <w:sz w:val="14"/>
        </w:rPr>
        <w:br/>
        <w:t xml:space="preserve">                .HasConstraintName("FK__review__client_I__6E01572D");</w:t>
      </w:r>
      <w:r w:rsidRPr="00115F1E">
        <w:rPr>
          <w:rFonts w:cs="Times New Roman"/>
          <w:sz w:val="14"/>
        </w:rPr>
        <w:br/>
      </w:r>
      <w:r w:rsidRPr="00115F1E">
        <w:rPr>
          <w:rFonts w:cs="Times New Roman"/>
          <w:sz w:val="14"/>
        </w:rPr>
        <w:br/>
        <w:t xml:space="preserve">            entity.HasOne(d =&gt; d.Product).WithMany(p =&gt; p.Reviews)</w:t>
      </w:r>
      <w:r w:rsidRPr="00115F1E">
        <w:rPr>
          <w:rFonts w:cs="Times New Roman"/>
          <w:sz w:val="14"/>
        </w:rPr>
        <w:br/>
        <w:t xml:space="preserve">                .HasForeignKey(d =&gt; d.ProductId)</w:t>
      </w:r>
      <w:r w:rsidRPr="00115F1E">
        <w:rPr>
          <w:rFonts w:cs="Times New Roman"/>
          <w:sz w:val="14"/>
        </w:rPr>
        <w:br/>
        <w:t xml:space="preserve">                .OnDelete(DeleteBehavior.ClientSetNull)</w:t>
      </w:r>
      <w:r w:rsidRPr="00115F1E">
        <w:rPr>
          <w:rFonts w:cs="Times New Roman"/>
          <w:sz w:val="14"/>
        </w:rPr>
        <w:br/>
        <w:t xml:space="preserve">                .HasConstraintName("FK__review__product___6D0D32F4");</w:t>
      </w:r>
      <w:r w:rsidRPr="00115F1E">
        <w:rPr>
          <w:rFonts w:cs="Times New Roman"/>
          <w:sz w:val="14"/>
        </w:rPr>
        <w:br/>
        <w:t xml:space="preserve">        });</w:t>
      </w:r>
      <w:r w:rsidRPr="00115F1E">
        <w:rPr>
          <w:rFonts w:cs="Times New Roman"/>
          <w:sz w:val="14"/>
        </w:rPr>
        <w:br/>
      </w:r>
      <w:r w:rsidRPr="00115F1E">
        <w:rPr>
          <w:rFonts w:cs="Times New Roman"/>
          <w:sz w:val="14"/>
        </w:rPr>
        <w:br/>
        <w:t xml:space="preserve">        modelBuilder.Entity&lt;Role&gt;(entity =&gt;</w:t>
      </w:r>
      <w:r w:rsidRPr="00115F1E">
        <w:rPr>
          <w:rFonts w:cs="Times New Roman"/>
          <w:sz w:val="14"/>
        </w:rPr>
        <w:br/>
        <w:t xml:space="preserve">        {</w:t>
      </w:r>
      <w:r w:rsidRPr="00115F1E">
        <w:rPr>
          <w:rFonts w:cs="Times New Roman"/>
          <w:sz w:val="14"/>
        </w:rPr>
        <w:br/>
        <w:t xml:space="preserve">            entity.HasKey(e =&gt; e.IdRole).HasName("PK__role__45DFFBDBB154D331");</w:t>
      </w:r>
      <w:r w:rsidRPr="00115F1E">
        <w:rPr>
          <w:rFonts w:cs="Times New Roman"/>
          <w:sz w:val="14"/>
        </w:rPr>
        <w:br/>
      </w:r>
      <w:r w:rsidRPr="00115F1E">
        <w:rPr>
          <w:rFonts w:cs="Times New Roman"/>
          <w:sz w:val="14"/>
        </w:rPr>
        <w:br/>
        <w:t xml:space="preserve">            entity.ToTable("role");</w:t>
      </w:r>
      <w:r w:rsidRPr="00115F1E">
        <w:rPr>
          <w:rFonts w:cs="Times New Roman"/>
          <w:sz w:val="14"/>
        </w:rPr>
        <w:br/>
      </w:r>
      <w:r w:rsidRPr="00115F1E">
        <w:rPr>
          <w:rFonts w:cs="Times New Roman"/>
          <w:sz w:val="14"/>
        </w:rPr>
        <w:br/>
        <w:t xml:space="preserve">            entity.Property(e =&gt; e.IdRole).HasColumnName("ID_role");</w:t>
      </w:r>
      <w:r w:rsidRPr="00115F1E">
        <w:rPr>
          <w:rFonts w:cs="Times New Roman"/>
          <w:sz w:val="14"/>
        </w:rPr>
        <w:br/>
        <w:t xml:space="preserve">            entity.Property(e =&gt; e.RoleName)</w:t>
      </w:r>
      <w:r w:rsidRPr="00115F1E">
        <w:rPr>
          <w:rFonts w:cs="Times New Roman"/>
          <w:sz w:val="14"/>
        </w:rPr>
        <w:br/>
        <w:t xml:space="preserve">                .HasMaxLength(20)</w:t>
      </w:r>
      <w:r w:rsidRPr="00115F1E">
        <w:rPr>
          <w:rFonts w:cs="Times New Roman"/>
          <w:sz w:val="14"/>
        </w:rPr>
        <w:br/>
      </w:r>
      <w:r w:rsidRPr="00115F1E">
        <w:rPr>
          <w:rFonts w:cs="Times New Roman"/>
          <w:sz w:val="14"/>
        </w:rPr>
        <w:lastRenderedPageBreak/>
        <w:t xml:space="preserve">                .IsUnicode(false)</w:t>
      </w:r>
      <w:r w:rsidRPr="00115F1E">
        <w:rPr>
          <w:rFonts w:cs="Times New Roman"/>
          <w:sz w:val="14"/>
        </w:rPr>
        <w:br/>
        <w:t xml:space="preserve">                .HasColumnName("role_name");</w:t>
      </w:r>
      <w:r w:rsidRPr="00115F1E">
        <w:rPr>
          <w:rFonts w:cs="Times New Roman"/>
          <w:sz w:val="14"/>
        </w:rPr>
        <w:br/>
        <w:t xml:space="preserve">        });</w:t>
      </w:r>
      <w:r w:rsidRPr="00115F1E">
        <w:rPr>
          <w:rFonts w:cs="Times New Roman"/>
          <w:sz w:val="14"/>
        </w:rPr>
        <w:br/>
      </w:r>
      <w:r w:rsidRPr="00115F1E">
        <w:rPr>
          <w:rFonts w:cs="Times New Roman"/>
          <w:sz w:val="14"/>
        </w:rPr>
        <w:br/>
        <w:t xml:space="preserve">        modelBuilder.Entity&lt;SellerProfile&gt;(entity =&gt;</w:t>
      </w:r>
      <w:r w:rsidRPr="00115F1E">
        <w:rPr>
          <w:rFonts w:cs="Times New Roman"/>
          <w:sz w:val="14"/>
        </w:rPr>
        <w:br/>
        <w:t xml:space="preserve">        {</w:t>
      </w:r>
      <w:r w:rsidRPr="00115F1E">
        <w:rPr>
          <w:rFonts w:cs="Times New Roman"/>
          <w:sz w:val="14"/>
        </w:rPr>
        <w:br/>
        <w:t xml:space="preserve">            entity.HasKey(e =&gt; e.IdSeller).HasName("PK__seller_p__845ED5D8830A0205");</w:t>
      </w:r>
      <w:r w:rsidRPr="00115F1E">
        <w:rPr>
          <w:rFonts w:cs="Times New Roman"/>
          <w:sz w:val="14"/>
        </w:rPr>
        <w:br/>
      </w:r>
      <w:r w:rsidRPr="00115F1E">
        <w:rPr>
          <w:rFonts w:cs="Times New Roman"/>
          <w:sz w:val="14"/>
        </w:rPr>
        <w:br/>
        <w:t xml:space="preserve">            entity.ToTable("seller_profile");</w:t>
      </w:r>
      <w:r w:rsidRPr="00115F1E">
        <w:rPr>
          <w:rFonts w:cs="Times New Roman"/>
          <w:sz w:val="14"/>
        </w:rPr>
        <w:br/>
      </w:r>
      <w:r w:rsidRPr="00115F1E">
        <w:rPr>
          <w:rFonts w:cs="Times New Roman"/>
          <w:sz w:val="14"/>
        </w:rPr>
        <w:br/>
        <w:t xml:space="preserve">            entity.Property(e =&gt; e.IdSeller).HasColumnName("ID_seller");</w:t>
      </w:r>
      <w:r w:rsidRPr="00115F1E">
        <w:rPr>
          <w:rFonts w:cs="Times New Roman"/>
          <w:sz w:val="14"/>
        </w:rPr>
        <w:br/>
        <w:t xml:space="preserve">            entity.Property(e =&gt; e.AccountId).HasColumnName("account_ID");</w:t>
      </w:r>
      <w:r w:rsidRPr="00115F1E">
        <w:rPr>
          <w:rFonts w:cs="Times New Roman"/>
          <w:sz w:val="14"/>
        </w:rPr>
        <w:br/>
        <w:t xml:space="preserve">            entity.Property(e =&gt; e.ShopAddress)</w:t>
      </w:r>
      <w:r w:rsidRPr="00115F1E">
        <w:rPr>
          <w:rFonts w:cs="Times New Roman"/>
          <w:sz w:val="14"/>
        </w:rPr>
        <w:br/>
        <w:t xml:space="preserve">                .HasMaxLength(200)</w:t>
      </w:r>
      <w:r w:rsidRPr="00115F1E">
        <w:rPr>
          <w:rFonts w:cs="Times New Roman"/>
          <w:sz w:val="14"/>
        </w:rPr>
        <w:br/>
        <w:t xml:space="preserve">                .IsUnicode(false)</w:t>
      </w:r>
      <w:r w:rsidRPr="00115F1E">
        <w:rPr>
          <w:rFonts w:cs="Times New Roman"/>
          <w:sz w:val="14"/>
        </w:rPr>
        <w:br/>
        <w:t xml:space="preserve">                .HasColumnName("shop_address");</w:t>
      </w:r>
      <w:r w:rsidRPr="00115F1E">
        <w:rPr>
          <w:rFonts w:cs="Times New Roman"/>
          <w:sz w:val="14"/>
        </w:rPr>
        <w:br/>
        <w:t xml:space="preserve">            entity.Property(e =&gt; e.ShopDescription).HasColumnName("shop_description");</w:t>
      </w:r>
      <w:r w:rsidRPr="00115F1E">
        <w:rPr>
          <w:rFonts w:cs="Times New Roman"/>
          <w:sz w:val="14"/>
        </w:rPr>
        <w:br/>
        <w:t xml:space="preserve">            entity.Property(e =&gt; e.ShopName)</w:t>
      </w:r>
      <w:r w:rsidRPr="00115F1E">
        <w:rPr>
          <w:rFonts w:cs="Times New Roman"/>
          <w:sz w:val="14"/>
        </w:rPr>
        <w:br/>
        <w:t xml:space="preserve">                .HasMaxLength(150)</w:t>
      </w:r>
      <w:r w:rsidRPr="00115F1E">
        <w:rPr>
          <w:rFonts w:cs="Times New Roman"/>
          <w:sz w:val="14"/>
        </w:rPr>
        <w:br/>
        <w:t xml:space="preserve">                .IsUnicode(false)</w:t>
      </w:r>
      <w:r w:rsidRPr="00115F1E">
        <w:rPr>
          <w:rFonts w:cs="Times New Roman"/>
          <w:sz w:val="14"/>
        </w:rPr>
        <w:br/>
        <w:t xml:space="preserve">                .HasColumnName("shop_name");</w:t>
      </w:r>
      <w:r w:rsidRPr="00115F1E">
        <w:rPr>
          <w:rFonts w:cs="Times New Roman"/>
          <w:sz w:val="14"/>
        </w:rPr>
        <w:br/>
        <w:t xml:space="preserve">            entity.Property(e =&gt; e.ShopPhone)</w:t>
      </w:r>
      <w:r w:rsidRPr="00115F1E">
        <w:rPr>
          <w:rFonts w:cs="Times New Roman"/>
          <w:sz w:val="14"/>
        </w:rPr>
        <w:br/>
        <w:t xml:space="preserve">                .HasMaxLength(20)</w:t>
      </w:r>
      <w:r w:rsidRPr="00115F1E">
        <w:rPr>
          <w:rFonts w:cs="Times New Roman"/>
          <w:sz w:val="14"/>
        </w:rPr>
        <w:br/>
        <w:t xml:space="preserve">                .IsUnicode(false)</w:t>
      </w:r>
      <w:r w:rsidRPr="00115F1E">
        <w:rPr>
          <w:rFonts w:cs="Times New Roman"/>
          <w:sz w:val="14"/>
        </w:rPr>
        <w:br/>
        <w:t xml:space="preserve">                .HasColumnName("shop_phone");</w:t>
      </w:r>
      <w:r w:rsidRPr="00115F1E">
        <w:rPr>
          <w:rFonts w:cs="Times New Roman"/>
          <w:sz w:val="14"/>
        </w:rPr>
        <w:br/>
      </w:r>
      <w:r w:rsidRPr="00115F1E">
        <w:rPr>
          <w:rFonts w:cs="Times New Roman"/>
          <w:sz w:val="14"/>
        </w:rPr>
        <w:br/>
        <w:t xml:space="preserve">            entity.HasOne(d =&gt; d.Account).WithMany(p =&gt; p.SellerProfiles)</w:t>
      </w:r>
      <w:r w:rsidRPr="00115F1E">
        <w:rPr>
          <w:rFonts w:cs="Times New Roman"/>
          <w:sz w:val="14"/>
        </w:rPr>
        <w:br/>
        <w:t xml:space="preserve">                .HasForeignKey(d =&gt; d.AccountId)</w:t>
      </w:r>
      <w:r w:rsidRPr="00115F1E">
        <w:rPr>
          <w:rFonts w:cs="Times New Roman"/>
          <w:sz w:val="14"/>
        </w:rPr>
        <w:br/>
        <w:t xml:space="preserve">                .OnDelete(DeleteBehavior.ClientSetNull)</w:t>
      </w:r>
      <w:r w:rsidRPr="00115F1E">
        <w:rPr>
          <w:rFonts w:cs="Times New Roman"/>
          <w:sz w:val="14"/>
        </w:rPr>
        <w:br/>
        <w:t xml:space="preserve">                .HasConstraintName("FK__seller_pr__accou__5535A963");</w:t>
      </w:r>
      <w:r w:rsidRPr="00115F1E">
        <w:rPr>
          <w:rFonts w:cs="Times New Roman"/>
          <w:sz w:val="14"/>
        </w:rPr>
        <w:br/>
        <w:t xml:space="preserve">        });</w:t>
      </w:r>
      <w:r w:rsidRPr="00115F1E">
        <w:rPr>
          <w:rFonts w:cs="Times New Roman"/>
          <w:sz w:val="14"/>
        </w:rPr>
        <w:br/>
      </w:r>
      <w:r w:rsidRPr="00115F1E">
        <w:rPr>
          <w:rFonts w:cs="Times New Roman"/>
          <w:sz w:val="14"/>
        </w:rPr>
        <w:br/>
        <w:t xml:space="preserve">        modelBuilder.Entity&lt;Favorite&gt;(entity =&gt;</w:t>
      </w:r>
      <w:r w:rsidRPr="00115F1E">
        <w:rPr>
          <w:rFonts w:cs="Times New Roman"/>
          <w:sz w:val="14"/>
        </w:rPr>
        <w:br/>
        <w:t xml:space="preserve">        {</w:t>
      </w:r>
      <w:r w:rsidRPr="00115F1E">
        <w:rPr>
          <w:rFonts w:cs="Times New Roman"/>
          <w:sz w:val="14"/>
        </w:rPr>
        <w:br/>
        <w:t xml:space="preserve">            entity.HasKey(e =&gt; e.IdFavorite).HasName("PK__favorite__A4CDEB7D00000001");</w:t>
      </w:r>
      <w:r w:rsidRPr="00115F1E">
        <w:rPr>
          <w:rFonts w:cs="Times New Roman"/>
          <w:sz w:val="14"/>
        </w:rPr>
        <w:br/>
      </w:r>
      <w:r w:rsidRPr="00115F1E">
        <w:rPr>
          <w:rFonts w:cs="Times New Roman"/>
          <w:sz w:val="14"/>
        </w:rPr>
        <w:br/>
        <w:t xml:space="preserve">            entity.ToTable("favorite");</w:t>
      </w:r>
      <w:r w:rsidRPr="00115F1E">
        <w:rPr>
          <w:rFonts w:cs="Times New Roman"/>
          <w:sz w:val="14"/>
        </w:rPr>
        <w:br/>
      </w:r>
      <w:r w:rsidRPr="00115F1E">
        <w:rPr>
          <w:rFonts w:cs="Times New Roman"/>
          <w:sz w:val="14"/>
        </w:rPr>
        <w:br/>
        <w:t xml:space="preserve">            entity.Property(e =&gt; e.IdFavorite).HasColumnName("ID_favorite");</w:t>
      </w:r>
      <w:r w:rsidRPr="00115F1E">
        <w:rPr>
          <w:rFonts w:cs="Times New Roman"/>
          <w:sz w:val="14"/>
        </w:rPr>
        <w:br/>
        <w:t xml:space="preserve">            entity.Property(e =&gt; e.ClientId).HasColumnName("client_ID");</w:t>
      </w:r>
      <w:r w:rsidRPr="00115F1E">
        <w:rPr>
          <w:rFonts w:cs="Times New Roman"/>
          <w:sz w:val="14"/>
        </w:rPr>
        <w:br/>
        <w:t xml:space="preserve">            entity.Property(e =&gt; e.ProductId).HasColumnName("product_ID");</w:t>
      </w:r>
      <w:r w:rsidRPr="00115F1E">
        <w:rPr>
          <w:rFonts w:cs="Times New Roman"/>
          <w:sz w:val="14"/>
        </w:rPr>
        <w:br/>
        <w:t xml:space="preserve">            entity.Property(e =&gt; e.CreatedAt)</w:t>
      </w:r>
      <w:r w:rsidRPr="00115F1E">
        <w:rPr>
          <w:rFonts w:cs="Times New Roman"/>
          <w:sz w:val="14"/>
        </w:rPr>
        <w:br/>
        <w:t xml:space="preserve">                .HasDefaultValueSql("(getdate())")</w:t>
      </w:r>
      <w:r w:rsidRPr="00115F1E">
        <w:rPr>
          <w:rFonts w:cs="Times New Roman"/>
          <w:sz w:val="14"/>
        </w:rPr>
        <w:br/>
        <w:t xml:space="preserve">                .HasColumnType("datetime")</w:t>
      </w:r>
      <w:r w:rsidRPr="00115F1E">
        <w:rPr>
          <w:rFonts w:cs="Times New Roman"/>
          <w:sz w:val="14"/>
        </w:rPr>
        <w:br/>
        <w:t xml:space="preserve">                .HasColumnName("created_at");</w:t>
      </w:r>
      <w:r w:rsidRPr="00115F1E">
        <w:rPr>
          <w:rFonts w:cs="Times New Roman"/>
          <w:sz w:val="14"/>
        </w:rPr>
        <w:br/>
      </w:r>
      <w:r w:rsidRPr="00115F1E">
        <w:rPr>
          <w:rFonts w:cs="Times New Roman"/>
          <w:sz w:val="14"/>
        </w:rPr>
        <w:br/>
        <w:t xml:space="preserve">            entity.HasOne(d =&gt; d.Client).WithMany()</w:t>
      </w:r>
      <w:r w:rsidRPr="00115F1E">
        <w:rPr>
          <w:rFonts w:cs="Times New Roman"/>
          <w:sz w:val="14"/>
        </w:rPr>
        <w:br/>
        <w:t xml:space="preserve">                .HasForeignKey(d =&gt; d.ClientId)</w:t>
      </w:r>
      <w:r w:rsidRPr="00115F1E">
        <w:rPr>
          <w:rFonts w:cs="Times New Roman"/>
          <w:sz w:val="14"/>
        </w:rPr>
        <w:br/>
        <w:t xml:space="preserve">                .OnDelete(DeleteBehavior.ClientSetNull)</w:t>
      </w:r>
      <w:r w:rsidRPr="00115F1E">
        <w:rPr>
          <w:rFonts w:cs="Times New Roman"/>
          <w:sz w:val="14"/>
        </w:rPr>
        <w:br/>
        <w:t xml:space="preserve">                .HasConstraintName("FK__favorite__client");</w:t>
      </w:r>
      <w:r w:rsidRPr="00115F1E">
        <w:rPr>
          <w:rFonts w:cs="Times New Roman"/>
          <w:sz w:val="14"/>
        </w:rPr>
        <w:br/>
      </w:r>
      <w:r w:rsidRPr="00115F1E">
        <w:rPr>
          <w:rFonts w:cs="Times New Roman"/>
          <w:sz w:val="14"/>
        </w:rPr>
        <w:br/>
        <w:t xml:space="preserve">            entity.HasOne(d =&gt; d.Product).WithMany()</w:t>
      </w:r>
      <w:r w:rsidRPr="00115F1E">
        <w:rPr>
          <w:rFonts w:cs="Times New Roman"/>
          <w:sz w:val="14"/>
        </w:rPr>
        <w:br/>
        <w:t xml:space="preserve">                .HasForeignKey(d =&gt; d.ProductId)</w:t>
      </w:r>
      <w:r w:rsidRPr="00115F1E">
        <w:rPr>
          <w:rFonts w:cs="Times New Roman"/>
          <w:sz w:val="14"/>
        </w:rPr>
        <w:br/>
        <w:t xml:space="preserve">                .OnDelete(DeleteBehavior.ClientSetNull)</w:t>
      </w:r>
      <w:r w:rsidRPr="00115F1E">
        <w:rPr>
          <w:rFonts w:cs="Times New Roman"/>
          <w:sz w:val="14"/>
        </w:rPr>
        <w:br/>
        <w:t xml:space="preserve">                .HasConstraintName("FK__favorite__product");</w:t>
      </w:r>
      <w:r w:rsidRPr="00115F1E">
        <w:rPr>
          <w:rFonts w:cs="Times New Roman"/>
          <w:sz w:val="14"/>
        </w:rPr>
        <w:br/>
        <w:t xml:space="preserve">        });</w:t>
      </w:r>
      <w:r w:rsidRPr="00115F1E">
        <w:rPr>
          <w:rFonts w:cs="Times New Roman"/>
          <w:sz w:val="14"/>
        </w:rPr>
        <w:br/>
      </w:r>
      <w:r w:rsidRPr="00115F1E">
        <w:rPr>
          <w:rFonts w:cs="Times New Roman"/>
          <w:sz w:val="14"/>
        </w:rPr>
        <w:br/>
        <w:t xml:space="preserve">        OnModelCreatingPartial(modelBuilder);</w:t>
      </w:r>
      <w:r w:rsidRPr="00115F1E">
        <w:rPr>
          <w:rFonts w:cs="Times New Roman"/>
          <w:sz w:val="14"/>
        </w:rPr>
        <w:br/>
        <w:t xml:space="preserve">    }</w:t>
      </w:r>
      <w:r w:rsidRPr="00115F1E">
        <w:rPr>
          <w:rFonts w:cs="Times New Roman"/>
          <w:sz w:val="14"/>
        </w:rPr>
        <w:br/>
      </w:r>
      <w:r w:rsidRPr="00115F1E">
        <w:rPr>
          <w:rFonts w:cs="Times New Roman"/>
          <w:sz w:val="14"/>
        </w:rPr>
        <w:br/>
        <w:t xml:space="preserve">    partial void OnModelCreatingPartial(ModelBuilder modelBuilder);</w:t>
      </w:r>
      <w:r w:rsidRPr="00115F1E">
        <w:rPr>
          <w:rFonts w:cs="Times New Roman"/>
          <w:sz w:val="14"/>
        </w:rPr>
        <w:br/>
        <w:t>}</w:t>
      </w:r>
      <w:r w:rsidRPr="00115F1E">
        <w:rPr>
          <w:rFonts w:cs="Times New Roman"/>
          <w:sz w:val="14"/>
        </w:rPr>
        <w:br/>
      </w:r>
    </w:p>
    <w:p w14:paraId="415C0F7C" w14:textId="77777777" w:rsidR="00425970" w:rsidRPr="00115F1E" w:rsidRDefault="00425970" w:rsidP="00425970">
      <w:pPr>
        <w:rPr>
          <w:rFonts w:cs="Times New Roman"/>
        </w:rPr>
      </w:pPr>
    </w:p>
    <w:p w14:paraId="03CACDF5" w14:textId="77777777" w:rsidR="00425970" w:rsidRPr="00115F1E" w:rsidRDefault="00425970" w:rsidP="00425970">
      <w:pPr>
        <w:spacing w:after="0"/>
        <w:rPr>
          <w:rFonts w:cs="Times New Roman"/>
        </w:rPr>
      </w:pPr>
      <w:r w:rsidRPr="00115F1E">
        <w:rPr>
          <w:rFonts w:cs="Times New Roman"/>
          <w:b/>
        </w:rPr>
        <w:t>7. Файл fishproductstore/fishproductstore/Models/DeliveryMethod.cs</w:t>
      </w:r>
    </w:p>
    <w:p w14:paraId="164BF58A" w14:textId="77777777" w:rsidR="00425970" w:rsidRPr="00115F1E" w:rsidRDefault="00425970" w:rsidP="00425970">
      <w:pPr>
        <w:spacing w:after="0"/>
        <w:rPr>
          <w:rFonts w:cs="Times New Roman"/>
          <w:lang w:val="ru-RU"/>
        </w:rPr>
      </w:pPr>
      <w:r w:rsidRPr="00115F1E">
        <w:rPr>
          <w:rFonts w:cs="Times New Roman"/>
          <w:lang w:val="ru-RU"/>
        </w:rPr>
        <w:t>Назначение: Модель данных базы данных. Количество строк: 14. Размер файла: 1 КБ.</w:t>
      </w:r>
    </w:p>
    <w:p w14:paraId="7B17782F"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w:t>
      </w:r>
      <w:r w:rsidRPr="00115F1E">
        <w:rPr>
          <w:rFonts w:cs="Times New Roman"/>
          <w:sz w:val="14"/>
        </w:rPr>
        <w:br/>
        <w:t xml:space="preserve">using </w:t>
      </w:r>
      <w:proofErr w:type="gramStart"/>
      <w:r w:rsidRPr="00115F1E">
        <w:rPr>
          <w:rFonts w:cs="Times New Roman"/>
          <w:sz w:val="14"/>
        </w:rPr>
        <w:t>System.Collections.Generic</w:t>
      </w:r>
      <w:proofErr w:type="gramEnd"/>
      <w:r w:rsidRPr="00115F1E">
        <w:rPr>
          <w:rFonts w:cs="Times New Roman"/>
          <w:sz w:val="14"/>
        </w:rPr>
        <w:t>;</w:t>
      </w:r>
      <w:r w:rsidRPr="00115F1E">
        <w:rPr>
          <w:rFonts w:cs="Times New Roman"/>
          <w:sz w:val="14"/>
        </w:rPr>
        <w:br/>
      </w:r>
      <w:r w:rsidRPr="00115F1E">
        <w:rPr>
          <w:rFonts w:cs="Times New Roman"/>
          <w:sz w:val="14"/>
        </w:rPr>
        <w:br/>
        <w:t>namespace fishproductstore.Models;</w:t>
      </w:r>
      <w:r w:rsidRPr="00115F1E">
        <w:rPr>
          <w:rFonts w:cs="Times New Roman"/>
          <w:sz w:val="14"/>
        </w:rPr>
        <w:br/>
      </w:r>
      <w:r w:rsidRPr="00115F1E">
        <w:rPr>
          <w:rFonts w:cs="Times New Roman"/>
          <w:sz w:val="14"/>
        </w:rPr>
        <w:br/>
        <w:t>public partial class DeliveryMethod</w:t>
      </w:r>
      <w:r w:rsidRPr="00115F1E">
        <w:rPr>
          <w:rFonts w:cs="Times New Roman"/>
          <w:sz w:val="14"/>
        </w:rPr>
        <w:br/>
        <w:t>{</w:t>
      </w:r>
      <w:r w:rsidRPr="00115F1E">
        <w:rPr>
          <w:rFonts w:cs="Times New Roman"/>
          <w:sz w:val="14"/>
        </w:rPr>
        <w:br/>
        <w:t xml:space="preserve">    public int IdDelevery { get; set; }</w:t>
      </w:r>
      <w:r w:rsidRPr="00115F1E">
        <w:rPr>
          <w:rFonts w:cs="Times New Roman"/>
          <w:sz w:val="14"/>
        </w:rPr>
        <w:br/>
      </w:r>
      <w:r w:rsidRPr="00115F1E">
        <w:rPr>
          <w:rFonts w:cs="Times New Roman"/>
          <w:sz w:val="14"/>
        </w:rPr>
        <w:br/>
      </w:r>
      <w:r w:rsidRPr="00115F1E">
        <w:rPr>
          <w:rFonts w:cs="Times New Roman"/>
          <w:sz w:val="14"/>
        </w:rPr>
        <w:lastRenderedPageBreak/>
        <w:t xml:space="preserve">    public string Name { get; set; } = null!;</w:t>
      </w:r>
      <w:r w:rsidRPr="00115F1E">
        <w:rPr>
          <w:rFonts w:cs="Times New Roman"/>
          <w:sz w:val="14"/>
        </w:rPr>
        <w:br/>
      </w:r>
      <w:r w:rsidRPr="00115F1E">
        <w:rPr>
          <w:rFonts w:cs="Times New Roman"/>
          <w:sz w:val="14"/>
        </w:rPr>
        <w:br/>
        <w:t xml:space="preserve">    public virtual ICollection&lt;Order&gt; Orders { get; set; } = new List&lt;Order&gt;();</w:t>
      </w:r>
      <w:r w:rsidRPr="00115F1E">
        <w:rPr>
          <w:rFonts w:cs="Times New Roman"/>
          <w:sz w:val="14"/>
        </w:rPr>
        <w:br/>
        <w:t>}</w:t>
      </w:r>
      <w:r w:rsidRPr="00115F1E">
        <w:rPr>
          <w:rFonts w:cs="Times New Roman"/>
          <w:sz w:val="14"/>
        </w:rPr>
        <w:br/>
      </w:r>
    </w:p>
    <w:p w14:paraId="4E6AA719" w14:textId="77777777" w:rsidR="00425970" w:rsidRPr="00115F1E" w:rsidRDefault="00425970" w:rsidP="00425970">
      <w:pPr>
        <w:rPr>
          <w:rFonts w:cs="Times New Roman"/>
        </w:rPr>
      </w:pPr>
    </w:p>
    <w:p w14:paraId="6C994604" w14:textId="77777777" w:rsidR="00425970" w:rsidRPr="00115F1E" w:rsidRDefault="00425970" w:rsidP="00425970">
      <w:pPr>
        <w:spacing w:after="0"/>
        <w:rPr>
          <w:rFonts w:cs="Times New Roman"/>
        </w:rPr>
      </w:pPr>
      <w:r w:rsidRPr="00115F1E">
        <w:rPr>
          <w:rFonts w:cs="Times New Roman"/>
          <w:b/>
        </w:rPr>
        <w:t>8. Файл fishproductstore/fishproductstore/Models/ErrorViewModel.cs</w:t>
      </w:r>
    </w:p>
    <w:p w14:paraId="4F2002C9" w14:textId="77777777" w:rsidR="00425970" w:rsidRPr="00115F1E" w:rsidRDefault="00425970" w:rsidP="00425970">
      <w:pPr>
        <w:spacing w:after="0"/>
        <w:rPr>
          <w:rFonts w:cs="Times New Roman"/>
          <w:lang w:val="ru-RU"/>
        </w:rPr>
      </w:pPr>
      <w:r w:rsidRPr="00115F1E">
        <w:rPr>
          <w:rFonts w:cs="Times New Roman"/>
          <w:lang w:val="ru-RU"/>
        </w:rPr>
        <w:t>Назначение: Модель данных базы данных. Количество строк: 10. Размер файла: 1 КБ.</w:t>
      </w:r>
    </w:p>
    <w:p w14:paraId="1A17B243" w14:textId="77777777" w:rsidR="00425970" w:rsidRPr="00115F1E" w:rsidRDefault="00425970" w:rsidP="00425970">
      <w:pPr>
        <w:spacing w:after="0" w:line="240" w:lineRule="auto"/>
        <w:rPr>
          <w:rFonts w:cs="Times New Roman"/>
        </w:rPr>
      </w:pPr>
      <w:r w:rsidRPr="00115F1E">
        <w:rPr>
          <w:rFonts w:cs="Times New Roman"/>
          <w:sz w:val="14"/>
        </w:rPr>
        <w:t xml:space="preserve">namespace </w:t>
      </w:r>
      <w:proofErr w:type="gramStart"/>
      <w:r w:rsidRPr="00115F1E">
        <w:rPr>
          <w:rFonts w:cs="Times New Roman"/>
          <w:sz w:val="14"/>
        </w:rPr>
        <w:t>fishproductstore.Models</w:t>
      </w:r>
      <w:proofErr w:type="gramEnd"/>
      <w:r w:rsidRPr="00115F1E">
        <w:rPr>
          <w:rFonts w:cs="Times New Roman"/>
          <w:sz w:val="14"/>
        </w:rPr>
        <w:br/>
        <w:t>{</w:t>
      </w:r>
      <w:r w:rsidRPr="00115F1E">
        <w:rPr>
          <w:rFonts w:cs="Times New Roman"/>
          <w:sz w:val="14"/>
        </w:rPr>
        <w:br/>
        <w:t xml:space="preserve">    public class ErrorViewModel</w:t>
      </w:r>
      <w:r w:rsidRPr="00115F1E">
        <w:rPr>
          <w:rFonts w:cs="Times New Roman"/>
          <w:sz w:val="14"/>
        </w:rPr>
        <w:br/>
        <w:t xml:space="preserve">    {</w:t>
      </w:r>
      <w:r w:rsidRPr="00115F1E">
        <w:rPr>
          <w:rFonts w:cs="Times New Roman"/>
          <w:sz w:val="14"/>
        </w:rPr>
        <w:br/>
        <w:t xml:space="preserve">        public string? RequestId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r>
      <w:r w:rsidRPr="00115F1E">
        <w:rPr>
          <w:rFonts w:cs="Times New Roman"/>
          <w:sz w:val="14"/>
        </w:rPr>
        <w:br/>
        <w:t xml:space="preserve">        public bool ShowRequestId =&gt; !string.IsNullOrEmpty(RequestId);</w:t>
      </w:r>
      <w:r w:rsidRPr="00115F1E">
        <w:rPr>
          <w:rFonts w:cs="Times New Roman"/>
          <w:sz w:val="14"/>
        </w:rPr>
        <w:br/>
        <w:t xml:space="preserve">    }</w:t>
      </w:r>
      <w:r w:rsidRPr="00115F1E">
        <w:rPr>
          <w:rFonts w:cs="Times New Roman"/>
          <w:sz w:val="14"/>
        </w:rPr>
        <w:br/>
        <w:t>}</w:t>
      </w:r>
      <w:r w:rsidRPr="00115F1E">
        <w:rPr>
          <w:rFonts w:cs="Times New Roman"/>
          <w:sz w:val="14"/>
        </w:rPr>
        <w:br/>
      </w:r>
    </w:p>
    <w:p w14:paraId="1A1E74A2" w14:textId="77777777" w:rsidR="00425970" w:rsidRPr="00115F1E" w:rsidRDefault="00425970" w:rsidP="00425970">
      <w:pPr>
        <w:rPr>
          <w:rFonts w:cs="Times New Roman"/>
        </w:rPr>
      </w:pPr>
    </w:p>
    <w:p w14:paraId="1D6D187C" w14:textId="77777777" w:rsidR="00425970" w:rsidRPr="00115F1E" w:rsidRDefault="00425970" w:rsidP="00425970">
      <w:pPr>
        <w:spacing w:after="0"/>
        <w:rPr>
          <w:rFonts w:cs="Times New Roman"/>
        </w:rPr>
      </w:pPr>
      <w:r w:rsidRPr="00115F1E">
        <w:rPr>
          <w:rFonts w:cs="Times New Roman"/>
          <w:b/>
        </w:rPr>
        <w:t>9. Файл fishproductstore/fishproductstore/Models/Favorite.cs</w:t>
      </w:r>
    </w:p>
    <w:p w14:paraId="7D511845" w14:textId="77777777" w:rsidR="00425970" w:rsidRPr="00115F1E" w:rsidRDefault="00425970" w:rsidP="00425970">
      <w:pPr>
        <w:spacing w:after="0"/>
        <w:rPr>
          <w:rFonts w:cs="Times New Roman"/>
          <w:lang w:val="ru-RU"/>
        </w:rPr>
      </w:pPr>
      <w:r w:rsidRPr="00115F1E">
        <w:rPr>
          <w:rFonts w:cs="Times New Roman"/>
          <w:lang w:val="ru-RU"/>
        </w:rPr>
        <w:t>Назначение: Модель данных базы данных. Количество строк: 19. Размер файла: 1 КБ.</w:t>
      </w:r>
    </w:p>
    <w:p w14:paraId="2B1D1D5B"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w:t>
      </w:r>
      <w:r w:rsidRPr="00115F1E">
        <w:rPr>
          <w:rFonts w:cs="Times New Roman"/>
          <w:sz w:val="14"/>
        </w:rPr>
        <w:br/>
      </w:r>
      <w:r w:rsidRPr="00115F1E">
        <w:rPr>
          <w:rFonts w:cs="Times New Roman"/>
          <w:sz w:val="14"/>
        </w:rPr>
        <w:br/>
        <w:t>namespace fishproductstore.Models</w:t>
      </w:r>
      <w:r w:rsidRPr="00115F1E">
        <w:rPr>
          <w:rFonts w:cs="Times New Roman"/>
          <w:sz w:val="14"/>
        </w:rPr>
        <w:br/>
        <w:t>{</w:t>
      </w:r>
      <w:r w:rsidRPr="00115F1E">
        <w:rPr>
          <w:rFonts w:cs="Times New Roman"/>
          <w:sz w:val="14"/>
        </w:rPr>
        <w:br/>
        <w:t xml:space="preserve">    public partial class Favorite</w:t>
      </w:r>
      <w:r w:rsidRPr="00115F1E">
        <w:rPr>
          <w:rFonts w:cs="Times New Roman"/>
          <w:sz w:val="14"/>
        </w:rPr>
        <w:br/>
        <w:t xml:space="preserve">    {</w:t>
      </w:r>
      <w:r w:rsidRPr="00115F1E">
        <w:rPr>
          <w:rFonts w:cs="Times New Roman"/>
          <w:sz w:val="14"/>
        </w:rPr>
        <w:br/>
        <w:t xml:space="preserve">        public int IdFavorite { get; set; }</w:t>
      </w:r>
      <w:r w:rsidRPr="00115F1E">
        <w:rPr>
          <w:rFonts w:cs="Times New Roman"/>
          <w:sz w:val="14"/>
        </w:rPr>
        <w:br/>
      </w:r>
      <w:r w:rsidRPr="00115F1E">
        <w:rPr>
          <w:rFonts w:cs="Times New Roman"/>
          <w:sz w:val="14"/>
        </w:rPr>
        <w:br/>
        <w:t xml:space="preserve">        public int ClientId { get; set; }</w:t>
      </w:r>
      <w:r w:rsidRPr="00115F1E">
        <w:rPr>
          <w:rFonts w:cs="Times New Roman"/>
          <w:sz w:val="14"/>
        </w:rPr>
        <w:br/>
      </w:r>
      <w:r w:rsidRPr="00115F1E">
        <w:rPr>
          <w:rFonts w:cs="Times New Roman"/>
          <w:sz w:val="14"/>
        </w:rPr>
        <w:br/>
        <w:t xml:space="preserve">        public int ProductId { get; set; }</w:t>
      </w:r>
      <w:r w:rsidRPr="00115F1E">
        <w:rPr>
          <w:rFonts w:cs="Times New Roman"/>
          <w:sz w:val="14"/>
        </w:rPr>
        <w:br/>
      </w:r>
      <w:r w:rsidRPr="00115F1E">
        <w:rPr>
          <w:rFonts w:cs="Times New Roman"/>
          <w:sz w:val="14"/>
        </w:rPr>
        <w:br/>
        <w:t xml:space="preserve">        public DateTime CreatedAt { get; set; }</w:t>
      </w:r>
      <w:r w:rsidRPr="00115F1E">
        <w:rPr>
          <w:rFonts w:cs="Times New Roman"/>
          <w:sz w:val="14"/>
        </w:rPr>
        <w:br/>
      </w:r>
      <w:r w:rsidRPr="00115F1E">
        <w:rPr>
          <w:rFonts w:cs="Times New Roman"/>
          <w:sz w:val="14"/>
        </w:rPr>
        <w:br/>
        <w:t xml:space="preserve">        public virtual Account Client { get; set; } = null!;</w:t>
      </w:r>
      <w:r w:rsidRPr="00115F1E">
        <w:rPr>
          <w:rFonts w:cs="Times New Roman"/>
          <w:sz w:val="14"/>
        </w:rPr>
        <w:br/>
      </w:r>
      <w:r w:rsidRPr="00115F1E">
        <w:rPr>
          <w:rFonts w:cs="Times New Roman"/>
          <w:sz w:val="14"/>
        </w:rPr>
        <w:br/>
        <w:t xml:space="preserve">        public virtual Product Product { get; set; } = null!;</w:t>
      </w:r>
      <w:r w:rsidRPr="00115F1E">
        <w:rPr>
          <w:rFonts w:cs="Times New Roman"/>
          <w:sz w:val="14"/>
        </w:rPr>
        <w:br/>
        <w:t xml:space="preserve">    }</w:t>
      </w:r>
      <w:r w:rsidRPr="00115F1E">
        <w:rPr>
          <w:rFonts w:cs="Times New Roman"/>
          <w:sz w:val="14"/>
        </w:rPr>
        <w:br/>
        <w:t>}</w:t>
      </w:r>
    </w:p>
    <w:p w14:paraId="16FC0381" w14:textId="77777777" w:rsidR="00425970" w:rsidRPr="00115F1E" w:rsidRDefault="00425970" w:rsidP="00425970">
      <w:pPr>
        <w:rPr>
          <w:rFonts w:cs="Times New Roman"/>
        </w:rPr>
      </w:pPr>
    </w:p>
    <w:p w14:paraId="5D1F1E5D" w14:textId="77777777" w:rsidR="00425970" w:rsidRPr="00115F1E" w:rsidRDefault="00425970" w:rsidP="00425970">
      <w:pPr>
        <w:spacing w:after="0"/>
        <w:rPr>
          <w:rFonts w:cs="Times New Roman"/>
        </w:rPr>
      </w:pPr>
      <w:r w:rsidRPr="00115F1E">
        <w:rPr>
          <w:rFonts w:cs="Times New Roman"/>
          <w:b/>
        </w:rPr>
        <w:t>10. Файл fishproductstore/fishproductstore/Models/Notification.cs</w:t>
      </w:r>
    </w:p>
    <w:p w14:paraId="0DDCBFF6" w14:textId="77777777" w:rsidR="00425970" w:rsidRPr="00115F1E" w:rsidRDefault="00425970" w:rsidP="00425970">
      <w:pPr>
        <w:spacing w:after="0"/>
        <w:rPr>
          <w:rFonts w:cs="Times New Roman"/>
          <w:lang w:val="ru-RU"/>
        </w:rPr>
      </w:pPr>
      <w:r w:rsidRPr="00115F1E">
        <w:rPr>
          <w:rFonts w:cs="Times New Roman"/>
          <w:lang w:val="ru-RU"/>
        </w:rPr>
        <w:t>Назначение: Модель данных базы данных. Количество строк: 22. Размер файла: 1 КБ.</w:t>
      </w:r>
    </w:p>
    <w:p w14:paraId="68BD029A"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w:t>
      </w:r>
      <w:r w:rsidRPr="00115F1E">
        <w:rPr>
          <w:rFonts w:cs="Times New Roman"/>
          <w:sz w:val="14"/>
        </w:rPr>
        <w:br/>
        <w:t xml:space="preserve">using </w:t>
      </w:r>
      <w:proofErr w:type="gramStart"/>
      <w:r w:rsidRPr="00115F1E">
        <w:rPr>
          <w:rFonts w:cs="Times New Roman"/>
          <w:sz w:val="14"/>
        </w:rPr>
        <w:t>System.Collections.Generic</w:t>
      </w:r>
      <w:proofErr w:type="gramEnd"/>
      <w:r w:rsidRPr="00115F1E">
        <w:rPr>
          <w:rFonts w:cs="Times New Roman"/>
          <w:sz w:val="14"/>
        </w:rPr>
        <w:t>;</w:t>
      </w:r>
      <w:r w:rsidRPr="00115F1E">
        <w:rPr>
          <w:rFonts w:cs="Times New Roman"/>
          <w:sz w:val="14"/>
        </w:rPr>
        <w:br/>
      </w:r>
      <w:r w:rsidRPr="00115F1E">
        <w:rPr>
          <w:rFonts w:cs="Times New Roman"/>
          <w:sz w:val="14"/>
        </w:rPr>
        <w:br/>
        <w:t>namespace fishproductstore.Models;</w:t>
      </w:r>
      <w:r w:rsidRPr="00115F1E">
        <w:rPr>
          <w:rFonts w:cs="Times New Roman"/>
          <w:sz w:val="14"/>
        </w:rPr>
        <w:br/>
      </w:r>
      <w:r w:rsidRPr="00115F1E">
        <w:rPr>
          <w:rFonts w:cs="Times New Roman"/>
          <w:sz w:val="14"/>
        </w:rPr>
        <w:br/>
        <w:t>public partial class Notification</w:t>
      </w:r>
      <w:r w:rsidRPr="00115F1E">
        <w:rPr>
          <w:rFonts w:cs="Times New Roman"/>
          <w:sz w:val="14"/>
        </w:rPr>
        <w:br/>
        <w:t>{</w:t>
      </w:r>
      <w:r w:rsidRPr="00115F1E">
        <w:rPr>
          <w:rFonts w:cs="Times New Roman"/>
          <w:sz w:val="14"/>
        </w:rPr>
        <w:br/>
        <w:t xml:space="preserve">    public int IdNotification { get; set; }</w:t>
      </w:r>
      <w:r w:rsidRPr="00115F1E">
        <w:rPr>
          <w:rFonts w:cs="Times New Roman"/>
          <w:sz w:val="14"/>
        </w:rPr>
        <w:br/>
      </w:r>
      <w:r w:rsidRPr="00115F1E">
        <w:rPr>
          <w:rFonts w:cs="Times New Roman"/>
          <w:sz w:val="14"/>
        </w:rPr>
        <w:br/>
        <w:t xml:space="preserve">    public int AccountId { get; set; }</w:t>
      </w:r>
      <w:r w:rsidRPr="00115F1E">
        <w:rPr>
          <w:rFonts w:cs="Times New Roman"/>
          <w:sz w:val="14"/>
        </w:rPr>
        <w:br/>
      </w:r>
      <w:r w:rsidRPr="00115F1E">
        <w:rPr>
          <w:rFonts w:cs="Times New Roman"/>
          <w:sz w:val="14"/>
        </w:rPr>
        <w:br/>
        <w:t xml:space="preserve">    public string Title { get; set; } = null!;</w:t>
      </w:r>
      <w:r w:rsidRPr="00115F1E">
        <w:rPr>
          <w:rFonts w:cs="Times New Roman"/>
          <w:sz w:val="14"/>
        </w:rPr>
        <w:br/>
      </w:r>
      <w:r w:rsidRPr="00115F1E">
        <w:rPr>
          <w:rFonts w:cs="Times New Roman"/>
          <w:sz w:val="14"/>
        </w:rPr>
        <w:br/>
        <w:t xml:space="preserve">    public string? Message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r>
      <w:r w:rsidRPr="00115F1E">
        <w:rPr>
          <w:rFonts w:cs="Times New Roman"/>
          <w:sz w:val="14"/>
        </w:rPr>
        <w:br/>
        <w:t xml:space="preserve">    public bool IsRead { get; set; }</w:t>
      </w:r>
      <w:r w:rsidRPr="00115F1E">
        <w:rPr>
          <w:rFonts w:cs="Times New Roman"/>
          <w:sz w:val="14"/>
        </w:rPr>
        <w:br/>
      </w:r>
      <w:r w:rsidRPr="00115F1E">
        <w:rPr>
          <w:rFonts w:cs="Times New Roman"/>
          <w:sz w:val="14"/>
        </w:rPr>
        <w:lastRenderedPageBreak/>
        <w:br/>
        <w:t xml:space="preserve">    public DateTime CreatedAt { get; set; }</w:t>
      </w:r>
      <w:r w:rsidRPr="00115F1E">
        <w:rPr>
          <w:rFonts w:cs="Times New Roman"/>
          <w:sz w:val="14"/>
        </w:rPr>
        <w:br/>
      </w:r>
      <w:r w:rsidRPr="00115F1E">
        <w:rPr>
          <w:rFonts w:cs="Times New Roman"/>
          <w:sz w:val="14"/>
        </w:rPr>
        <w:br/>
        <w:t xml:space="preserve">    public virtual Account Account { get; set; } = null!;</w:t>
      </w:r>
      <w:r w:rsidRPr="00115F1E">
        <w:rPr>
          <w:rFonts w:cs="Times New Roman"/>
          <w:sz w:val="14"/>
        </w:rPr>
        <w:br/>
        <w:t>}</w:t>
      </w:r>
      <w:r w:rsidRPr="00115F1E">
        <w:rPr>
          <w:rFonts w:cs="Times New Roman"/>
          <w:sz w:val="14"/>
        </w:rPr>
        <w:br/>
      </w:r>
    </w:p>
    <w:p w14:paraId="3619BDAA" w14:textId="77777777" w:rsidR="00425970" w:rsidRPr="00115F1E" w:rsidRDefault="00425970" w:rsidP="00425970">
      <w:pPr>
        <w:rPr>
          <w:rFonts w:cs="Times New Roman"/>
        </w:rPr>
      </w:pPr>
    </w:p>
    <w:p w14:paraId="148DF5EE" w14:textId="77777777" w:rsidR="00425970" w:rsidRPr="00115F1E" w:rsidRDefault="00425970" w:rsidP="00425970">
      <w:pPr>
        <w:spacing w:after="0"/>
        <w:rPr>
          <w:rFonts w:cs="Times New Roman"/>
        </w:rPr>
      </w:pPr>
      <w:r w:rsidRPr="00115F1E">
        <w:rPr>
          <w:rFonts w:cs="Times New Roman"/>
          <w:b/>
        </w:rPr>
        <w:t>11. Файл fishproductstore/fishproductstore/Models/Order.cs</w:t>
      </w:r>
    </w:p>
    <w:p w14:paraId="252076C4" w14:textId="77777777" w:rsidR="00425970" w:rsidRPr="00115F1E" w:rsidRDefault="00425970" w:rsidP="00425970">
      <w:pPr>
        <w:spacing w:after="0"/>
        <w:rPr>
          <w:rFonts w:cs="Times New Roman"/>
          <w:lang w:val="ru-RU"/>
        </w:rPr>
      </w:pPr>
      <w:r w:rsidRPr="00115F1E">
        <w:rPr>
          <w:rFonts w:cs="Times New Roman"/>
          <w:lang w:val="ru-RU"/>
        </w:rPr>
        <w:t>Назначение: Модель данных базы данных. Количество строк: 35. Размер файла: 1 КБ.</w:t>
      </w:r>
    </w:p>
    <w:p w14:paraId="697905BB"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w:t>
      </w:r>
      <w:r w:rsidRPr="00115F1E">
        <w:rPr>
          <w:rFonts w:cs="Times New Roman"/>
          <w:sz w:val="14"/>
        </w:rPr>
        <w:br/>
        <w:t>using System.Collections.Generic;</w:t>
      </w:r>
      <w:r w:rsidRPr="00115F1E">
        <w:rPr>
          <w:rFonts w:cs="Times New Roman"/>
          <w:sz w:val="14"/>
        </w:rPr>
        <w:br/>
      </w:r>
      <w:r w:rsidRPr="00115F1E">
        <w:rPr>
          <w:rFonts w:cs="Times New Roman"/>
          <w:sz w:val="14"/>
        </w:rPr>
        <w:br/>
        <w:t>namespace fishproductstore.Models;</w:t>
      </w:r>
      <w:r w:rsidRPr="00115F1E">
        <w:rPr>
          <w:rFonts w:cs="Times New Roman"/>
          <w:sz w:val="14"/>
        </w:rPr>
        <w:br/>
      </w:r>
      <w:r w:rsidRPr="00115F1E">
        <w:rPr>
          <w:rFonts w:cs="Times New Roman"/>
          <w:sz w:val="14"/>
        </w:rPr>
        <w:br/>
        <w:t>public partial class Order</w:t>
      </w:r>
      <w:r w:rsidRPr="00115F1E">
        <w:rPr>
          <w:rFonts w:cs="Times New Roman"/>
          <w:sz w:val="14"/>
        </w:rPr>
        <w:br/>
        <w:t>{</w:t>
      </w:r>
      <w:r w:rsidRPr="00115F1E">
        <w:rPr>
          <w:rFonts w:cs="Times New Roman"/>
          <w:sz w:val="14"/>
        </w:rPr>
        <w:br/>
        <w:t xml:space="preserve">    public int IdOrder { get; set; }</w:t>
      </w:r>
      <w:r w:rsidRPr="00115F1E">
        <w:rPr>
          <w:rFonts w:cs="Times New Roman"/>
          <w:sz w:val="14"/>
        </w:rPr>
        <w:br/>
      </w:r>
      <w:r w:rsidRPr="00115F1E">
        <w:rPr>
          <w:rFonts w:cs="Times New Roman"/>
          <w:sz w:val="14"/>
        </w:rPr>
        <w:br/>
        <w:t xml:space="preserve">    public int ClientId { get; set; }</w:t>
      </w:r>
      <w:r w:rsidRPr="00115F1E">
        <w:rPr>
          <w:rFonts w:cs="Times New Roman"/>
          <w:sz w:val="14"/>
        </w:rPr>
        <w:br/>
      </w:r>
      <w:r w:rsidRPr="00115F1E">
        <w:rPr>
          <w:rFonts w:cs="Times New Roman"/>
          <w:sz w:val="14"/>
        </w:rPr>
        <w:br/>
        <w:t xml:space="preserve">    public int DeliveryId { get; set; }</w:t>
      </w:r>
      <w:r w:rsidRPr="00115F1E">
        <w:rPr>
          <w:rFonts w:cs="Times New Roman"/>
          <w:sz w:val="14"/>
        </w:rPr>
        <w:br/>
      </w:r>
      <w:r w:rsidRPr="00115F1E">
        <w:rPr>
          <w:rFonts w:cs="Times New Roman"/>
          <w:sz w:val="14"/>
        </w:rPr>
        <w:br/>
        <w:t xml:space="preserve">    public int AddressId { get; set; }</w:t>
      </w:r>
      <w:r w:rsidRPr="00115F1E">
        <w:rPr>
          <w:rFonts w:cs="Times New Roman"/>
          <w:sz w:val="14"/>
        </w:rPr>
        <w:br/>
      </w:r>
      <w:r w:rsidRPr="00115F1E">
        <w:rPr>
          <w:rFonts w:cs="Times New Roman"/>
          <w:sz w:val="14"/>
        </w:rPr>
        <w:br/>
        <w:t xml:space="preserve">    public decimal TotalAmount { get; set; }</w:t>
      </w:r>
      <w:r w:rsidRPr="00115F1E">
        <w:rPr>
          <w:rFonts w:cs="Times New Roman"/>
          <w:sz w:val="14"/>
        </w:rPr>
        <w:br/>
      </w:r>
      <w:r w:rsidRPr="00115F1E">
        <w:rPr>
          <w:rFonts w:cs="Times New Roman"/>
          <w:sz w:val="14"/>
        </w:rPr>
        <w:br/>
        <w:t xml:space="preserve">    public DateTime CreatedAt { get; set; }</w:t>
      </w:r>
      <w:r w:rsidRPr="00115F1E">
        <w:rPr>
          <w:rFonts w:cs="Times New Roman"/>
          <w:sz w:val="14"/>
        </w:rPr>
        <w:br/>
      </w:r>
      <w:r w:rsidRPr="00115F1E">
        <w:rPr>
          <w:rFonts w:cs="Times New Roman"/>
          <w:sz w:val="14"/>
        </w:rPr>
        <w:br/>
        <w:t xml:space="preserve">    public int StatusId { get; set; }</w:t>
      </w:r>
      <w:r w:rsidRPr="00115F1E">
        <w:rPr>
          <w:rFonts w:cs="Times New Roman"/>
          <w:sz w:val="14"/>
        </w:rPr>
        <w:br/>
      </w:r>
      <w:r w:rsidRPr="00115F1E">
        <w:rPr>
          <w:rFonts w:cs="Times New Roman"/>
          <w:sz w:val="14"/>
        </w:rPr>
        <w:br/>
        <w:t xml:space="preserve">    public virtual ClientAddress Address { get; set; } = null!;</w:t>
      </w:r>
      <w:r w:rsidRPr="00115F1E">
        <w:rPr>
          <w:rFonts w:cs="Times New Roman"/>
          <w:sz w:val="14"/>
        </w:rPr>
        <w:br/>
      </w:r>
      <w:r w:rsidRPr="00115F1E">
        <w:rPr>
          <w:rFonts w:cs="Times New Roman"/>
          <w:sz w:val="14"/>
        </w:rPr>
        <w:br/>
        <w:t xml:space="preserve">    public virtual Account Client { get; set; } = null!;</w:t>
      </w:r>
      <w:r w:rsidRPr="00115F1E">
        <w:rPr>
          <w:rFonts w:cs="Times New Roman"/>
          <w:sz w:val="14"/>
        </w:rPr>
        <w:br/>
      </w:r>
      <w:r w:rsidRPr="00115F1E">
        <w:rPr>
          <w:rFonts w:cs="Times New Roman"/>
          <w:sz w:val="14"/>
        </w:rPr>
        <w:br/>
        <w:t xml:space="preserve">    public virtual DeliveryMethod Delivery { get; set; } = null!;</w:t>
      </w:r>
      <w:r w:rsidRPr="00115F1E">
        <w:rPr>
          <w:rFonts w:cs="Times New Roman"/>
          <w:sz w:val="14"/>
        </w:rPr>
        <w:br/>
      </w:r>
      <w:r w:rsidRPr="00115F1E">
        <w:rPr>
          <w:rFonts w:cs="Times New Roman"/>
          <w:sz w:val="14"/>
        </w:rPr>
        <w:br/>
        <w:t xml:space="preserve">    public virtual ICollection&lt;OrderItem&gt; OrderItems { get; set; } = new List&lt;OrderItem&gt;();</w:t>
      </w:r>
      <w:r w:rsidRPr="00115F1E">
        <w:rPr>
          <w:rFonts w:cs="Times New Roman"/>
          <w:sz w:val="14"/>
        </w:rPr>
        <w:br/>
      </w:r>
      <w:r w:rsidRPr="00115F1E">
        <w:rPr>
          <w:rFonts w:cs="Times New Roman"/>
          <w:sz w:val="14"/>
        </w:rPr>
        <w:br/>
        <w:t xml:space="preserve">    public virtual ICollection&lt;OrderStatusHistory&gt; OrderStatusHistories { get; set; } = new List&lt;OrderStatusHistory&gt;();</w:t>
      </w:r>
      <w:r w:rsidRPr="00115F1E">
        <w:rPr>
          <w:rFonts w:cs="Times New Roman"/>
          <w:sz w:val="14"/>
        </w:rPr>
        <w:br/>
      </w:r>
      <w:r w:rsidRPr="00115F1E">
        <w:rPr>
          <w:rFonts w:cs="Times New Roman"/>
          <w:sz w:val="14"/>
        </w:rPr>
        <w:br/>
        <w:t xml:space="preserve">    public virtual OrderStatus Status { get; set; } = null!;</w:t>
      </w:r>
      <w:r w:rsidRPr="00115F1E">
        <w:rPr>
          <w:rFonts w:cs="Times New Roman"/>
          <w:sz w:val="14"/>
        </w:rPr>
        <w:br/>
      </w:r>
      <w:r w:rsidRPr="00115F1E">
        <w:rPr>
          <w:rFonts w:cs="Times New Roman"/>
          <w:sz w:val="14"/>
        </w:rPr>
        <w:br/>
        <w:t>}</w:t>
      </w:r>
      <w:r w:rsidRPr="00115F1E">
        <w:rPr>
          <w:rFonts w:cs="Times New Roman"/>
          <w:sz w:val="14"/>
        </w:rPr>
        <w:br/>
      </w:r>
    </w:p>
    <w:p w14:paraId="62DDD08A" w14:textId="77777777" w:rsidR="00425970" w:rsidRPr="00115F1E" w:rsidRDefault="00425970" w:rsidP="00425970">
      <w:pPr>
        <w:rPr>
          <w:rFonts w:cs="Times New Roman"/>
        </w:rPr>
      </w:pPr>
    </w:p>
    <w:p w14:paraId="729636C4" w14:textId="77777777" w:rsidR="00425970" w:rsidRPr="00115F1E" w:rsidRDefault="00425970" w:rsidP="00425970">
      <w:pPr>
        <w:spacing w:after="0"/>
        <w:rPr>
          <w:rFonts w:cs="Times New Roman"/>
        </w:rPr>
      </w:pPr>
      <w:r w:rsidRPr="00115F1E">
        <w:rPr>
          <w:rFonts w:cs="Times New Roman"/>
          <w:b/>
        </w:rPr>
        <w:t>12. Файл fishproductstore/fishproductstore/Models/OrderItem.cs</w:t>
      </w:r>
    </w:p>
    <w:p w14:paraId="07BFE7FB" w14:textId="77777777" w:rsidR="00425970" w:rsidRPr="00115F1E" w:rsidRDefault="00425970" w:rsidP="00425970">
      <w:pPr>
        <w:spacing w:after="0"/>
        <w:rPr>
          <w:rFonts w:cs="Times New Roman"/>
          <w:lang w:val="ru-RU"/>
        </w:rPr>
      </w:pPr>
      <w:r w:rsidRPr="00115F1E">
        <w:rPr>
          <w:rFonts w:cs="Times New Roman"/>
          <w:lang w:val="ru-RU"/>
        </w:rPr>
        <w:t>Назначение: Модель данных базы данных. Количество строк: 22. Размер файла: 1 КБ.</w:t>
      </w:r>
    </w:p>
    <w:p w14:paraId="68333583"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w:t>
      </w:r>
      <w:r w:rsidRPr="00115F1E">
        <w:rPr>
          <w:rFonts w:cs="Times New Roman"/>
          <w:sz w:val="14"/>
        </w:rPr>
        <w:br/>
        <w:t>using System.Collections.Generic;</w:t>
      </w:r>
      <w:r w:rsidRPr="00115F1E">
        <w:rPr>
          <w:rFonts w:cs="Times New Roman"/>
          <w:sz w:val="14"/>
        </w:rPr>
        <w:br/>
      </w:r>
      <w:r w:rsidRPr="00115F1E">
        <w:rPr>
          <w:rFonts w:cs="Times New Roman"/>
          <w:sz w:val="14"/>
        </w:rPr>
        <w:br/>
        <w:t>namespace fishproductstore.Models;</w:t>
      </w:r>
      <w:r w:rsidRPr="00115F1E">
        <w:rPr>
          <w:rFonts w:cs="Times New Roman"/>
          <w:sz w:val="14"/>
        </w:rPr>
        <w:br/>
      </w:r>
      <w:r w:rsidRPr="00115F1E">
        <w:rPr>
          <w:rFonts w:cs="Times New Roman"/>
          <w:sz w:val="14"/>
        </w:rPr>
        <w:br/>
        <w:t>public partial class OrderItem</w:t>
      </w:r>
      <w:r w:rsidRPr="00115F1E">
        <w:rPr>
          <w:rFonts w:cs="Times New Roman"/>
          <w:sz w:val="14"/>
        </w:rPr>
        <w:br/>
        <w:t>{</w:t>
      </w:r>
      <w:r w:rsidRPr="00115F1E">
        <w:rPr>
          <w:rFonts w:cs="Times New Roman"/>
          <w:sz w:val="14"/>
        </w:rPr>
        <w:br/>
        <w:t xml:space="preserve">    public int IdOrderitem { get; set; }</w:t>
      </w:r>
      <w:r w:rsidRPr="00115F1E">
        <w:rPr>
          <w:rFonts w:cs="Times New Roman"/>
          <w:sz w:val="14"/>
        </w:rPr>
        <w:br/>
      </w:r>
      <w:r w:rsidRPr="00115F1E">
        <w:rPr>
          <w:rFonts w:cs="Times New Roman"/>
          <w:sz w:val="14"/>
        </w:rPr>
        <w:br/>
        <w:t xml:space="preserve">    public int OrderId { get; set; }</w:t>
      </w:r>
      <w:r w:rsidRPr="00115F1E">
        <w:rPr>
          <w:rFonts w:cs="Times New Roman"/>
          <w:sz w:val="14"/>
        </w:rPr>
        <w:br/>
      </w:r>
      <w:r w:rsidRPr="00115F1E">
        <w:rPr>
          <w:rFonts w:cs="Times New Roman"/>
          <w:sz w:val="14"/>
        </w:rPr>
        <w:br/>
        <w:t xml:space="preserve">    public int ProductId { get; set; }</w:t>
      </w:r>
      <w:r w:rsidRPr="00115F1E">
        <w:rPr>
          <w:rFonts w:cs="Times New Roman"/>
          <w:sz w:val="14"/>
        </w:rPr>
        <w:br/>
      </w:r>
      <w:r w:rsidRPr="00115F1E">
        <w:rPr>
          <w:rFonts w:cs="Times New Roman"/>
          <w:sz w:val="14"/>
        </w:rPr>
        <w:br/>
        <w:t xml:space="preserve">    public int Qty { get; set; }</w:t>
      </w:r>
      <w:r w:rsidRPr="00115F1E">
        <w:rPr>
          <w:rFonts w:cs="Times New Roman"/>
          <w:sz w:val="14"/>
        </w:rPr>
        <w:br/>
      </w:r>
      <w:r w:rsidRPr="00115F1E">
        <w:rPr>
          <w:rFonts w:cs="Times New Roman"/>
          <w:sz w:val="14"/>
        </w:rPr>
        <w:br/>
        <w:t xml:space="preserve">    public decimal PriceAtPurchase { get; set; }</w:t>
      </w:r>
      <w:r w:rsidRPr="00115F1E">
        <w:rPr>
          <w:rFonts w:cs="Times New Roman"/>
          <w:sz w:val="14"/>
        </w:rPr>
        <w:br/>
      </w:r>
      <w:r w:rsidRPr="00115F1E">
        <w:rPr>
          <w:rFonts w:cs="Times New Roman"/>
          <w:sz w:val="14"/>
        </w:rPr>
        <w:br/>
        <w:t xml:space="preserve">    public virtual Order Order { get; set; } = null!;</w:t>
      </w:r>
      <w:r w:rsidRPr="00115F1E">
        <w:rPr>
          <w:rFonts w:cs="Times New Roman"/>
          <w:sz w:val="14"/>
        </w:rPr>
        <w:br/>
      </w:r>
      <w:r w:rsidRPr="00115F1E">
        <w:rPr>
          <w:rFonts w:cs="Times New Roman"/>
          <w:sz w:val="14"/>
        </w:rPr>
        <w:br/>
        <w:t xml:space="preserve">    public virtual Product Product { get; set; } = null!;</w:t>
      </w:r>
      <w:r w:rsidRPr="00115F1E">
        <w:rPr>
          <w:rFonts w:cs="Times New Roman"/>
          <w:sz w:val="14"/>
        </w:rPr>
        <w:br/>
      </w:r>
      <w:r w:rsidRPr="00115F1E">
        <w:rPr>
          <w:rFonts w:cs="Times New Roman"/>
          <w:sz w:val="14"/>
        </w:rPr>
        <w:lastRenderedPageBreak/>
        <w:t>}</w:t>
      </w:r>
      <w:r w:rsidRPr="00115F1E">
        <w:rPr>
          <w:rFonts w:cs="Times New Roman"/>
          <w:sz w:val="14"/>
        </w:rPr>
        <w:br/>
      </w:r>
    </w:p>
    <w:p w14:paraId="0F98DEAD" w14:textId="77777777" w:rsidR="00425970" w:rsidRPr="00115F1E" w:rsidRDefault="00425970" w:rsidP="00425970">
      <w:pPr>
        <w:rPr>
          <w:rFonts w:cs="Times New Roman"/>
        </w:rPr>
      </w:pPr>
    </w:p>
    <w:p w14:paraId="76A33E87" w14:textId="77777777" w:rsidR="00425970" w:rsidRPr="00115F1E" w:rsidRDefault="00425970" w:rsidP="00425970">
      <w:pPr>
        <w:spacing w:after="0"/>
        <w:rPr>
          <w:rFonts w:cs="Times New Roman"/>
        </w:rPr>
      </w:pPr>
      <w:r w:rsidRPr="00115F1E">
        <w:rPr>
          <w:rFonts w:cs="Times New Roman"/>
          <w:b/>
        </w:rPr>
        <w:t>13. Файл fishproductstore/fishproductstore/Models/OrderStatus.cs</w:t>
      </w:r>
    </w:p>
    <w:p w14:paraId="6FA2BD46" w14:textId="77777777" w:rsidR="00425970" w:rsidRPr="00115F1E" w:rsidRDefault="00425970" w:rsidP="00425970">
      <w:pPr>
        <w:spacing w:after="0"/>
        <w:rPr>
          <w:rFonts w:cs="Times New Roman"/>
          <w:lang w:val="ru-RU"/>
        </w:rPr>
      </w:pPr>
      <w:r w:rsidRPr="00115F1E">
        <w:rPr>
          <w:rFonts w:cs="Times New Roman"/>
          <w:lang w:val="ru-RU"/>
        </w:rPr>
        <w:t>Назначение: Модель данных базы данных. Количество строк: 16. Размер файла: 1 КБ.</w:t>
      </w:r>
    </w:p>
    <w:p w14:paraId="51440690"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w:t>
      </w:r>
      <w:r w:rsidRPr="00115F1E">
        <w:rPr>
          <w:rFonts w:cs="Times New Roman"/>
          <w:sz w:val="14"/>
        </w:rPr>
        <w:br/>
        <w:t>using System.Collections.Generic;</w:t>
      </w:r>
      <w:r w:rsidRPr="00115F1E">
        <w:rPr>
          <w:rFonts w:cs="Times New Roman"/>
          <w:sz w:val="14"/>
        </w:rPr>
        <w:br/>
      </w:r>
      <w:r w:rsidRPr="00115F1E">
        <w:rPr>
          <w:rFonts w:cs="Times New Roman"/>
          <w:sz w:val="14"/>
        </w:rPr>
        <w:br/>
        <w:t>namespace fishproductstore.Models;</w:t>
      </w:r>
      <w:r w:rsidRPr="00115F1E">
        <w:rPr>
          <w:rFonts w:cs="Times New Roman"/>
          <w:sz w:val="14"/>
        </w:rPr>
        <w:br/>
      </w:r>
      <w:r w:rsidRPr="00115F1E">
        <w:rPr>
          <w:rFonts w:cs="Times New Roman"/>
          <w:sz w:val="14"/>
        </w:rPr>
        <w:br/>
        <w:t>public partial class OrderStatus</w:t>
      </w:r>
      <w:r w:rsidRPr="00115F1E">
        <w:rPr>
          <w:rFonts w:cs="Times New Roman"/>
          <w:sz w:val="14"/>
        </w:rPr>
        <w:br/>
        <w:t>{</w:t>
      </w:r>
      <w:r w:rsidRPr="00115F1E">
        <w:rPr>
          <w:rFonts w:cs="Times New Roman"/>
          <w:sz w:val="14"/>
        </w:rPr>
        <w:br/>
        <w:t xml:space="preserve">    public int IdStatus { get; set; }</w:t>
      </w:r>
      <w:r w:rsidRPr="00115F1E">
        <w:rPr>
          <w:rFonts w:cs="Times New Roman"/>
          <w:sz w:val="14"/>
        </w:rPr>
        <w:br/>
      </w:r>
      <w:r w:rsidRPr="00115F1E">
        <w:rPr>
          <w:rFonts w:cs="Times New Roman"/>
          <w:sz w:val="14"/>
        </w:rPr>
        <w:br/>
        <w:t xml:space="preserve">    public string Name { get; set; } = null!;</w:t>
      </w:r>
      <w:r w:rsidRPr="00115F1E">
        <w:rPr>
          <w:rFonts w:cs="Times New Roman"/>
          <w:sz w:val="14"/>
        </w:rPr>
        <w:br/>
      </w:r>
      <w:r w:rsidRPr="00115F1E">
        <w:rPr>
          <w:rFonts w:cs="Times New Roman"/>
          <w:sz w:val="14"/>
        </w:rPr>
        <w:br/>
        <w:t xml:space="preserve">    public virtual ICollection&lt;OrderStatusHistory&gt; OrderStatusHistories { get; set; } = new List&lt;OrderStatusHistory&gt;();</w:t>
      </w:r>
      <w:r w:rsidRPr="00115F1E">
        <w:rPr>
          <w:rFonts w:cs="Times New Roman"/>
          <w:sz w:val="14"/>
        </w:rPr>
        <w:br/>
      </w:r>
      <w:r w:rsidRPr="00115F1E">
        <w:rPr>
          <w:rFonts w:cs="Times New Roman"/>
          <w:sz w:val="14"/>
        </w:rPr>
        <w:br/>
        <w:t xml:space="preserve">    public virtual ICollection&lt;Order&gt; Orders { get; set; } = new List&lt;Order&gt;();</w:t>
      </w:r>
      <w:r w:rsidRPr="00115F1E">
        <w:rPr>
          <w:rFonts w:cs="Times New Roman"/>
          <w:sz w:val="14"/>
        </w:rPr>
        <w:br/>
        <w:t>}</w:t>
      </w:r>
      <w:r w:rsidRPr="00115F1E">
        <w:rPr>
          <w:rFonts w:cs="Times New Roman"/>
          <w:sz w:val="14"/>
        </w:rPr>
        <w:br/>
      </w:r>
    </w:p>
    <w:p w14:paraId="39BC9DF3" w14:textId="77777777" w:rsidR="00425970" w:rsidRPr="00115F1E" w:rsidRDefault="00425970" w:rsidP="00425970">
      <w:pPr>
        <w:rPr>
          <w:rFonts w:cs="Times New Roman"/>
        </w:rPr>
      </w:pPr>
    </w:p>
    <w:p w14:paraId="140452BD" w14:textId="77777777" w:rsidR="00425970" w:rsidRPr="00115F1E" w:rsidRDefault="00425970" w:rsidP="00425970">
      <w:pPr>
        <w:spacing w:after="0"/>
        <w:rPr>
          <w:rFonts w:cs="Times New Roman"/>
        </w:rPr>
      </w:pPr>
      <w:r w:rsidRPr="00115F1E">
        <w:rPr>
          <w:rFonts w:cs="Times New Roman"/>
          <w:b/>
        </w:rPr>
        <w:t>14. Файл fishproductstore/fishproductstore/Models/OrderStatusHistory.cs</w:t>
      </w:r>
    </w:p>
    <w:p w14:paraId="04E6DFE0" w14:textId="77777777" w:rsidR="00425970" w:rsidRPr="00115F1E" w:rsidRDefault="00425970" w:rsidP="00425970">
      <w:pPr>
        <w:spacing w:after="0"/>
        <w:rPr>
          <w:rFonts w:cs="Times New Roman"/>
          <w:lang w:val="ru-RU"/>
        </w:rPr>
      </w:pPr>
      <w:r w:rsidRPr="00115F1E">
        <w:rPr>
          <w:rFonts w:cs="Times New Roman"/>
          <w:lang w:val="ru-RU"/>
        </w:rPr>
        <w:t>Назначение: Модель данных базы данных. Количество строк: 20. Размер файла: 1 КБ.</w:t>
      </w:r>
    </w:p>
    <w:p w14:paraId="2827453B"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w:t>
      </w:r>
      <w:r w:rsidRPr="00115F1E">
        <w:rPr>
          <w:rFonts w:cs="Times New Roman"/>
          <w:sz w:val="14"/>
        </w:rPr>
        <w:br/>
        <w:t>using System.Collections.Generic;</w:t>
      </w:r>
      <w:r w:rsidRPr="00115F1E">
        <w:rPr>
          <w:rFonts w:cs="Times New Roman"/>
          <w:sz w:val="14"/>
        </w:rPr>
        <w:br/>
      </w:r>
      <w:r w:rsidRPr="00115F1E">
        <w:rPr>
          <w:rFonts w:cs="Times New Roman"/>
          <w:sz w:val="14"/>
        </w:rPr>
        <w:br/>
        <w:t>namespace fishproductstore.Models;</w:t>
      </w:r>
      <w:r w:rsidRPr="00115F1E">
        <w:rPr>
          <w:rFonts w:cs="Times New Roman"/>
          <w:sz w:val="14"/>
        </w:rPr>
        <w:br/>
      </w:r>
      <w:r w:rsidRPr="00115F1E">
        <w:rPr>
          <w:rFonts w:cs="Times New Roman"/>
          <w:sz w:val="14"/>
        </w:rPr>
        <w:br/>
        <w:t>public partial class OrderStatusHistory</w:t>
      </w:r>
      <w:r w:rsidRPr="00115F1E">
        <w:rPr>
          <w:rFonts w:cs="Times New Roman"/>
          <w:sz w:val="14"/>
        </w:rPr>
        <w:br/>
        <w:t>{</w:t>
      </w:r>
      <w:r w:rsidRPr="00115F1E">
        <w:rPr>
          <w:rFonts w:cs="Times New Roman"/>
          <w:sz w:val="14"/>
        </w:rPr>
        <w:br/>
        <w:t xml:space="preserve">    public int IdHistory { get; set; }</w:t>
      </w:r>
      <w:r w:rsidRPr="00115F1E">
        <w:rPr>
          <w:rFonts w:cs="Times New Roman"/>
          <w:sz w:val="14"/>
        </w:rPr>
        <w:br/>
      </w:r>
      <w:r w:rsidRPr="00115F1E">
        <w:rPr>
          <w:rFonts w:cs="Times New Roman"/>
          <w:sz w:val="14"/>
        </w:rPr>
        <w:br/>
        <w:t xml:space="preserve">    public int OrderId { get; set; }</w:t>
      </w:r>
      <w:r w:rsidRPr="00115F1E">
        <w:rPr>
          <w:rFonts w:cs="Times New Roman"/>
          <w:sz w:val="14"/>
        </w:rPr>
        <w:br/>
      </w:r>
      <w:r w:rsidRPr="00115F1E">
        <w:rPr>
          <w:rFonts w:cs="Times New Roman"/>
          <w:sz w:val="14"/>
        </w:rPr>
        <w:br/>
        <w:t xml:space="preserve">    public int StatusId { get; set; }</w:t>
      </w:r>
      <w:r w:rsidRPr="00115F1E">
        <w:rPr>
          <w:rFonts w:cs="Times New Roman"/>
          <w:sz w:val="14"/>
        </w:rPr>
        <w:br/>
      </w:r>
      <w:r w:rsidRPr="00115F1E">
        <w:rPr>
          <w:rFonts w:cs="Times New Roman"/>
          <w:sz w:val="14"/>
        </w:rPr>
        <w:br/>
        <w:t xml:space="preserve">    public DateTime ChangedAt { get; set; }</w:t>
      </w:r>
      <w:r w:rsidRPr="00115F1E">
        <w:rPr>
          <w:rFonts w:cs="Times New Roman"/>
          <w:sz w:val="14"/>
        </w:rPr>
        <w:br/>
      </w:r>
      <w:r w:rsidRPr="00115F1E">
        <w:rPr>
          <w:rFonts w:cs="Times New Roman"/>
          <w:sz w:val="14"/>
        </w:rPr>
        <w:br/>
        <w:t xml:space="preserve">    public virtual Order Order { get; set; } = null!;</w:t>
      </w:r>
      <w:r w:rsidRPr="00115F1E">
        <w:rPr>
          <w:rFonts w:cs="Times New Roman"/>
          <w:sz w:val="14"/>
        </w:rPr>
        <w:br/>
      </w:r>
      <w:r w:rsidRPr="00115F1E">
        <w:rPr>
          <w:rFonts w:cs="Times New Roman"/>
          <w:sz w:val="14"/>
        </w:rPr>
        <w:br/>
        <w:t xml:space="preserve">    public virtual OrderStatus Status { get; set; } = null!;</w:t>
      </w:r>
      <w:r w:rsidRPr="00115F1E">
        <w:rPr>
          <w:rFonts w:cs="Times New Roman"/>
          <w:sz w:val="14"/>
        </w:rPr>
        <w:br/>
        <w:t>}</w:t>
      </w:r>
      <w:r w:rsidRPr="00115F1E">
        <w:rPr>
          <w:rFonts w:cs="Times New Roman"/>
          <w:sz w:val="14"/>
        </w:rPr>
        <w:br/>
      </w:r>
    </w:p>
    <w:p w14:paraId="0597AC66" w14:textId="77777777" w:rsidR="00425970" w:rsidRPr="00115F1E" w:rsidRDefault="00425970" w:rsidP="00425970">
      <w:pPr>
        <w:rPr>
          <w:rFonts w:cs="Times New Roman"/>
        </w:rPr>
      </w:pPr>
    </w:p>
    <w:p w14:paraId="26BD6EDE" w14:textId="77777777" w:rsidR="00425970" w:rsidRPr="00115F1E" w:rsidRDefault="00425970" w:rsidP="00425970">
      <w:pPr>
        <w:spacing w:after="0"/>
        <w:rPr>
          <w:rFonts w:cs="Times New Roman"/>
        </w:rPr>
      </w:pPr>
      <w:r w:rsidRPr="00115F1E">
        <w:rPr>
          <w:rFonts w:cs="Times New Roman"/>
          <w:b/>
        </w:rPr>
        <w:t>15. Файл fishproductstore/fishproductstore/Models/Product.cs</w:t>
      </w:r>
    </w:p>
    <w:p w14:paraId="4C52FBC3" w14:textId="77777777" w:rsidR="00425970" w:rsidRPr="00115F1E" w:rsidRDefault="00425970" w:rsidP="00425970">
      <w:pPr>
        <w:spacing w:after="0"/>
        <w:rPr>
          <w:rFonts w:cs="Times New Roman"/>
          <w:lang w:val="ru-RU"/>
        </w:rPr>
      </w:pPr>
      <w:r w:rsidRPr="00115F1E">
        <w:rPr>
          <w:rFonts w:cs="Times New Roman"/>
          <w:lang w:val="ru-RU"/>
        </w:rPr>
        <w:t>Назначение: Модель данных базы данных. Количество строк: 34. Размер файла: 1 КБ.</w:t>
      </w:r>
    </w:p>
    <w:p w14:paraId="26913BC3"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w:t>
      </w:r>
      <w:r w:rsidRPr="00115F1E">
        <w:rPr>
          <w:rFonts w:cs="Times New Roman"/>
          <w:sz w:val="14"/>
        </w:rPr>
        <w:br/>
        <w:t xml:space="preserve">using </w:t>
      </w:r>
      <w:proofErr w:type="gramStart"/>
      <w:r w:rsidRPr="00115F1E">
        <w:rPr>
          <w:rFonts w:cs="Times New Roman"/>
          <w:sz w:val="14"/>
        </w:rPr>
        <w:t>System.Collections.Generic</w:t>
      </w:r>
      <w:proofErr w:type="gramEnd"/>
      <w:r w:rsidRPr="00115F1E">
        <w:rPr>
          <w:rFonts w:cs="Times New Roman"/>
          <w:sz w:val="14"/>
        </w:rPr>
        <w:t>;</w:t>
      </w:r>
      <w:r w:rsidRPr="00115F1E">
        <w:rPr>
          <w:rFonts w:cs="Times New Roman"/>
          <w:sz w:val="14"/>
        </w:rPr>
        <w:br/>
      </w:r>
      <w:r w:rsidRPr="00115F1E">
        <w:rPr>
          <w:rFonts w:cs="Times New Roman"/>
          <w:sz w:val="14"/>
        </w:rPr>
        <w:br/>
        <w:t>namespace fishproductstore.Models;</w:t>
      </w:r>
      <w:r w:rsidRPr="00115F1E">
        <w:rPr>
          <w:rFonts w:cs="Times New Roman"/>
          <w:sz w:val="14"/>
        </w:rPr>
        <w:br/>
      </w:r>
      <w:r w:rsidRPr="00115F1E">
        <w:rPr>
          <w:rFonts w:cs="Times New Roman"/>
          <w:sz w:val="14"/>
        </w:rPr>
        <w:br/>
        <w:t>public partial class Product</w:t>
      </w:r>
      <w:r w:rsidRPr="00115F1E">
        <w:rPr>
          <w:rFonts w:cs="Times New Roman"/>
          <w:sz w:val="14"/>
        </w:rPr>
        <w:br/>
        <w:t>{</w:t>
      </w:r>
      <w:r w:rsidRPr="00115F1E">
        <w:rPr>
          <w:rFonts w:cs="Times New Roman"/>
          <w:sz w:val="14"/>
        </w:rPr>
        <w:br/>
        <w:t xml:space="preserve">    public int IdProduct { get; set; }</w:t>
      </w:r>
      <w:r w:rsidRPr="00115F1E">
        <w:rPr>
          <w:rFonts w:cs="Times New Roman"/>
          <w:sz w:val="14"/>
        </w:rPr>
        <w:br/>
      </w:r>
      <w:r w:rsidRPr="00115F1E">
        <w:rPr>
          <w:rFonts w:cs="Times New Roman"/>
          <w:sz w:val="14"/>
        </w:rPr>
        <w:br/>
        <w:t xml:space="preserve">    public int CategoryId { get; set; }</w:t>
      </w:r>
      <w:r w:rsidRPr="00115F1E">
        <w:rPr>
          <w:rFonts w:cs="Times New Roman"/>
          <w:sz w:val="14"/>
        </w:rPr>
        <w:br/>
      </w:r>
      <w:r w:rsidRPr="00115F1E">
        <w:rPr>
          <w:rFonts w:cs="Times New Roman"/>
          <w:sz w:val="14"/>
        </w:rPr>
        <w:br/>
      </w:r>
      <w:r w:rsidRPr="00115F1E">
        <w:rPr>
          <w:rFonts w:cs="Times New Roman"/>
          <w:sz w:val="14"/>
        </w:rPr>
        <w:lastRenderedPageBreak/>
        <w:t xml:space="preserve">    public string Title { get; set; } = null!;</w:t>
      </w:r>
      <w:r w:rsidRPr="00115F1E">
        <w:rPr>
          <w:rFonts w:cs="Times New Roman"/>
          <w:sz w:val="14"/>
        </w:rPr>
        <w:br/>
      </w:r>
      <w:r w:rsidRPr="00115F1E">
        <w:rPr>
          <w:rFonts w:cs="Times New Roman"/>
          <w:sz w:val="14"/>
        </w:rPr>
        <w:br/>
        <w:t xml:space="preserve">    public string? Description { get; set; }</w:t>
      </w:r>
      <w:r w:rsidRPr="00115F1E">
        <w:rPr>
          <w:rFonts w:cs="Times New Roman"/>
          <w:sz w:val="14"/>
        </w:rPr>
        <w:br/>
      </w:r>
      <w:r w:rsidRPr="00115F1E">
        <w:rPr>
          <w:rFonts w:cs="Times New Roman"/>
          <w:sz w:val="14"/>
        </w:rPr>
        <w:br/>
        <w:t xml:space="preserve">    public decimal Price { get; set; }</w:t>
      </w:r>
      <w:r w:rsidRPr="00115F1E">
        <w:rPr>
          <w:rFonts w:cs="Times New Roman"/>
          <w:sz w:val="14"/>
        </w:rPr>
        <w:br/>
      </w:r>
      <w:r w:rsidRPr="00115F1E">
        <w:rPr>
          <w:rFonts w:cs="Times New Roman"/>
          <w:sz w:val="14"/>
        </w:rPr>
        <w:br/>
        <w:t xml:space="preserve">    public int StockQty { get; set; }</w:t>
      </w:r>
      <w:r w:rsidRPr="00115F1E">
        <w:rPr>
          <w:rFonts w:cs="Times New Roman"/>
          <w:sz w:val="14"/>
        </w:rPr>
        <w:br/>
      </w:r>
      <w:r w:rsidRPr="00115F1E">
        <w:rPr>
          <w:rFonts w:cs="Times New Roman"/>
          <w:sz w:val="14"/>
        </w:rPr>
        <w:br/>
        <w:t xml:space="preserve">    public DateTime CreatedAt { get; set; }</w:t>
      </w:r>
      <w:r w:rsidRPr="00115F1E">
        <w:rPr>
          <w:rFonts w:cs="Times New Roman"/>
          <w:sz w:val="14"/>
        </w:rPr>
        <w:br/>
      </w:r>
      <w:r w:rsidRPr="00115F1E">
        <w:rPr>
          <w:rFonts w:cs="Times New Roman"/>
          <w:sz w:val="14"/>
        </w:rPr>
        <w:br/>
        <w:t xml:space="preserve">    public bool IsActive { get; set; }</w:t>
      </w:r>
      <w:r w:rsidRPr="00115F1E">
        <w:rPr>
          <w:rFonts w:cs="Times New Roman"/>
          <w:sz w:val="14"/>
        </w:rPr>
        <w:br/>
      </w:r>
      <w:r w:rsidRPr="00115F1E">
        <w:rPr>
          <w:rFonts w:cs="Times New Roman"/>
          <w:sz w:val="14"/>
        </w:rPr>
        <w:br/>
        <w:t xml:space="preserve">    public virtual ICollection&lt;CartItem&gt; CartItems { get; set; } = new List&lt;CartItem&gt;();</w:t>
      </w:r>
      <w:r w:rsidRPr="00115F1E">
        <w:rPr>
          <w:rFonts w:cs="Times New Roman"/>
          <w:sz w:val="14"/>
        </w:rPr>
        <w:br/>
      </w:r>
      <w:r w:rsidRPr="00115F1E">
        <w:rPr>
          <w:rFonts w:cs="Times New Roman"/>
          <w:sz w:val="14"/>
        </w:rPr>
        <w:br/>
        <w:t xml:space="preserve">    public virtual Category Category { get; set; } = null!;</w:t>
      </w:r>
      <w:r w:rsidRPr="00115F1E">
        <w:rPr>
          <w:rFonts w:cs="Times New Roman"/>
          <w:sz w:val="14"/>
        </w:rPr>
        <w:br/>
      </w:r>
      <w:r w:rsidRPr="00115F1E">
        <w:rPr>
          <w:rFonts w:cs="Times New Roman"/>
          <w:sz w:val="14"/>
        </w:rPr>
        <w:br/>
        <w:t xml:space="preserve">    public virtual ICollection&lt;OrderItem&gt; OrderItems { get; set; } = new List&lt;OrderItem&gt;();</w:t>
      </w:r>
      <w:r w:rsidRPr="00115F1E">
        <w:rPr>
          <w:rFonts w:cs="Times New Roman"/>
          <w:sz w:val="14"/>
        </w:rPr>
        <w:br/>
      </w:r>
      <w:r w:rsidRPr="00115F1E">
        <w:rPr>
          <w:rFonts w:cs="Times New Roman"/>
          <w:sz w:val="14"/>
        </w:rPr>
        <w:br/>
        <w:t xml:space="preserve">    public virtual ICollection&lt;ProductImage&gt; ProductImages { get; set; } = new List&lt;ProductImage&gt;();</w:t>
      </w:r>
      <w:r w:rsidRPr="00115F1E">
        <w:rPr>
          <w:rFonts w:cs="Times New Roman"/>
          <w:sz w:val="14"/>
        </w:rPr>
        <w:br/>
      </w:r>
      <w:r w:rsidRPr="00115F1E">
        <w:rPr>
          <w:rFonts w:cs="Times New Roman"/>
          <w:sz w:val="14"/>
        </w:rPr>
        <w:br/>
        <w:t xml:space="preserve">    public virtual ICollection&lt;Review&gt; Reviews { get; set; } = new List&lt;Review&gt;();</w:t>
      </w:r>
      <w:r w:rsidRPr="00115F1E">
        <w:rPr>
          <w:rFonts w:cs="Times New Roman"/>
          <w:sz w:val="14"/>
        </w:rPr>
        <w:br/>
        <w:t>}</w:t>
      </w:r>
      <w:r w:rsidRPr="00115F1E">
        <w:rPr>
          <w:rFonts w:cs="Times New Roman"/>
          <w:sz w:val="14"/>
        </w:rPr>
        <w:br/>
      </w:r>
    </w:p>
    <w:p w14:paraId="2CAE6C1A" w14:textId="77777777" w:rsidR="00425970" w:rsidRPr="00115F1E" w:rsidRDefault="00425970" w:rsidP="00425970">
      <w:pPr>
        <w:rPr>
          <w:rFonts w:cs="Times New Roman"/>
        </w:rPr>
      </w:pPr>
    </w:p>
    <w:p w14:paraId="3A75E721" w14:textId="77777777" w:rsidR="00425970" w:rsidRPr="00115F1E" w:rsidRDefault="00425970" w:rsidP="00425970">
      <w:pPr>
        <w:spacing w:after="0"/>
        <w:rPr>
          <w:rFonts w:cs="Times New Roman"/>
        </w:rPr>
      </w:pPr>
      <w:r w:rsidRPr="00115F1E">
        <w:rPr>
          <w:rFonts w:cs="Times New Roman"/>
          <w:b/>
        </w:rPr>
        <w:t>16. Файл fishproductstore/fishproductstore/Models/ProductImage.cs</w:t>
      </w:r>
    </w:p>
    <w:p w14:paraId="5830B3FB" w14:textId="77777777" w:rsidR="00425970" w:rsidRPr="00115F1E" w:rsidRDefault="00425970" w:rsidP="00425970">
      <w:pPr>
        <w:spacing w:after="0"/>
        <w:rPr>
          <w:rFonts w:cs="Times New Roman"/>
          <w:lang w:val="ru-RU"/>
        </w:rPr>
      </w:pPr>
      <w:r w:rsidRPr="00115F1E">
        <w:rPr>
          <w:rFonts w:cs="Times New Roman"/>
          <w:lang w:val="ru-RU"/>
        </w:rPr>
        <w:t>Назначение: Модель данных базы данных. Количество строк: 18. Размер файла: 1 КБ.</w:t>
      </w:r>
    </w:p>
    <w:p w14:paraId="5F75799A"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w:t>
      </w:r>
      <w:r w:rsidRPr="00115F1E">
        <w:rPr>
          <w:rFonts w:cs="Times New Roman"/>
          <w:sz w:val="14"/>
        </w:rPr>
        <w:br/>
        <w:t xml:space="preserve">using </w:t>
      </w:r>
      <w:proofErr w:type="gramStart"/>
      <w:r w:rsidRPr="00115F1E">
        <w:rPr>
          <w:rFonts w:cs="Times New Roman"/>
          <w:sz w:val="14"/>
        </w:rPr>
        <w:t>System.Collections.Generic</w:t>
      </w:r>
      <w:proofErr w:type="gramEnd"/>
      <w:r w:rsidRPr="00115F1E">
        <w:rPr>
          <w:rFonts w:cs="Times New Roman"/>
          <w:sz w:val="14"/>
        </w:rPr>
        <w:t>;</w:t>
      </w:r>
      <w:r w:rsidRPr="00115F1E">
        <w:rPr>
          <w:rFonts w:cs="Times New Roman"/>
          <w:sz w:val="14"/>
        </w:rPr>
        <w:br/>
      </w:r>
      <w:r w:rsidRPr="00115F1E">
        <w:rPr>
          <w:rFonts w:cs="Times New Roman"/>
          <w:sz w:val="14"/>
        </w:rPr>
        <w:br/>
        <w:t>namespace fishproductstore.Models;</w:t>
      </w:r>
      <w:r w:rsidRPr="00115F1E">
        <w:rPr>
          <w:rFonts w:cs="Times New Roman"/>
          <w:sz w:val="14"/>
        </w:rPr>
        <w:br/>
      </w:r>
      <w:r w:rsidRPr="00115F1E">
        <w:rPr>
          <w:rFonts w:cs="Times New Roman"/>
          <w:sz w:val="14"/>
        </w:rPr>
        <w:br/>
        <w:t>public partial class ProductImage</w:t>
      </w:r>
      <w:r w:rsidRPr="00115F1E">
        <w:rPr>
          <w:rFonts w:cs="Times New Roman"/>
          <w:sz w:val="14"/>
        </w:rPr>
        <w:br/>
        <w:t>{</w:t>
      </w:r>
      <w:r w:rsidRPr="00115F1E">
        <w:rPr>
          <w:rFonts w:cs="Times New Roman"/>
          <w:sz w:val="14"/>
        </w:rPr>
        <w:br/>
        <w:t xml:space="preserve">    public int IdImage { get; set; }</w:t>
      </w:r>
      <w:r w:rsidRPr="00115F1E">
        <w:rPr>
          <w:rFonts w:cs="Times New Roman"/>
          <w:sz w:val="14"/>
        </w:rPr>
        <w:br/>
      </w:r>
      <w:r w:rsidRPr="00115F1E">
        <w:rPr>
          <w:rFonts w:cs="Times New Roman"/>
          <w:sz w:val="14"/>
        </w:rPr>
        <w:br/>
        <w:t xml:space="preserve">    public int ProductId { get; set; }</w:t>
      </w:r>
      <w:r w:rsidRPr="00115F1E">
        <w:rPr>
          <w:rFonts w:cs="Times New Roman"/>
          <w:sz w:val="14"/>
        </w:rPr>
        <w:br/>
      </w:r>
      <w:r w:rsidRPr="00115F1E">
        <w:rPr>
          <w:rFonts w:cs="Times New Roman"/>
          <w:sz w:val="14"/>
        </w:rPr>
        <w:br/>
        <w:t xml:space="preserve">    public string ImageUrl { get; set; } = null!;</w:t>
      </w:r>
      <w:r w:rsidRPr="00115F1E">
        <w:rPr>
          <w:rFonts w:cs="Times New Roman"/>
          <w:sz w:val="14"/>
        </w:rPr>
        <w:br/>
      </w:r>
      <w:r w:rsidRPr="00115F1E">
        <w:rPr>
          <w:rFonts w:cs="Times New Roman"/>
          <w:sz w:val="14"/>
        </w:rPr>
        <w:br/>
        <w:t xml:space="preserve">    public int SortOrder { get; set; }</w:t>
      </w:r>
      <w:r w:rsidRPr="00115F1E">
        <w:rPr>
          <w:rFonts w:cs="Times New Roman"/>
          <w:sz w:val="14"/>
        </w:rPr>
        <w:br/>
      </w:r>
      <w:r w:rsidRPr="00115F1E">
        <w:rPr>
          <w:rFonts w:cs="Times New Roman"/>
          <w:sz w:val="14"/>
        </w:rPr>
        <w:br/>
        <w:t xml:space="preserve">    public virtual Product Product { get; set; } = null!;</w:t>
      </w:r>
      <w:r w:rsidRPr="00115F1E">
        <w:rPr>
          <w:rFonts w:cs="Times New Roman"/>
          <w:sz w:val="14"/>
        </w:rPr>
        <w:br/>
        <w:t>}</w:t>
      </w:r>
      <w:r w:rsidRPr="00115F1E">
        <w:rPr>
          <w:rFonts w:cs="Times New Roman"/>
          <w:sz w:val="14"/>
        </w:rPr>
        <w:br/>
      </w:r>
    </w:p>
    <w:p w14:paraId="38C6E57C" w14:textId="77777777" w:rsidR="00425970" w:rsidRPr="00115F1E" w:rsidRDefault="00425970" w:rsidP="00425970">
      <w:pPr>
        <w:rPr>
          <w:rFonts w:cs="Times New Roman"/>
        </w:rPr>
      </w:pPr>
    </w:p>
    <w:p w14:paraId="415E8609" w14:textId="77777777" w:rsidR="00425970" w:rsidRPr="00115F1E" w:rsidRDefault="00425970" w:rsidP="00425970">
      <w:pPr>
        <w:spacing w:after="0"/>
        <w:rPr>
          <w:rFonts w:cs="Times New Roman"/>
        </w:rPr>
      </w:pPr>
      <w:r w:rsidRPr="00115F1E">
        <w:rPr>
          <w:rFonts w:cs="Times New Roman"/>
          <w:b/>
        </w:rPr>
        <w:t>17. Файл fishproductstore/fishproductstore/Models/Review.cs</w:t>
      </w:r>
    </w:p>
    <w:p w14:paraId="6248E5C1" w14:textId="77777777" w:rsidR="00425970" w:rsidRPr="00115F1E" w:rsidRDefault="00425970" w:rsidP="00425970">
      <w:pPr>
        <w:spacing w:after="0"/>
        <w:rPr>
          <w:rFonts w:cs="Times New Roman"/>
          <w:lang w:val="ru-RU"/>
        </w:rPr>
      </w:pPr>
      <w:r w:rsidRPr="00115F1E">
        <w:rPr>
          <w:rFonts w:cs="Times New Roman"/>
          <w:lang w:val="ru-RU"/>
        </w:rPr>
        <w:t>Назначение: Модель данных базы данных. Количество строк: 24. Размер файла: 1 КБ.</w:t>
      </w:r>
    </w:p>
    <w:p w14:paraId="21A2F8D4"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w:t>
      </w:r>
      <w:r w:rsidRPr="00115F1E">
        <w:rPr>
          <w:rFonts w:cs="Times New Roman"/>
          <w:sz w:val="14"/>
        </w:rPr>
        <w:br/>
        <w:t xml:space="preserve">using </w:t>
      </w:r>
      <w:proofErr w:type="gramStart"/>
      <w:r w:rsidRPr="00115F1E">
        <w:rPr>
          <w:rFonts w:cs="Times New Roman"/>
          <w:sz w:val="14"/>
        </w:rPr>
        <w:t>System.Collections.Generic</w:t>
      </w:r>
      <w:proofErr w:type="gramEnd"/>
      <w:r w:rsidRPr="00115F1E">
        <w:rPr>
          <w:rFonts w:cs="Times New Roman"/>
          <w:sz w:val="14"/>
        </w:rPr>
        <w:t>;</w:t>
      </w:r>
      <w:r w:rsidRPr="00115F1E">
        <w:rPr>
          <w:rFonts w:cs="Times New Roman"/>
          <w:sz w:val="14"/>
        </w:rPr>
        <w:br/>
      </w:r>
      <w:r w:rsidRPr="00115F1E">
        <w:rPr>
          <w:rFonts w:cs="Times New Roman"/>
          <w:sz w:val="14"/>
        </w:rPr>
        <w:br/>
        <w:t>namespace fishproductstore.Models;</w:t>
      </w:r>
      <w:r w:rsidRPr="00115F1E">
        <w:rPr>
          <w:rFonts w:cs="Times New Roman"/>
          <w:sz w:val="14"/>
        </w:rPr>
        <w:br/>
      </w:r>
      <w:r w:rsidRPr="00115F1E">
        <w:rPr>
          <w:rFonts w:cs="Times New Roman"/>
          <w:sz w:val="14"/>
        </w:rPr>
        <w:br/>
        <w:t>public partial class Review</w:t>
      </w:r>
      <w:r w:rsidRPr="00115F1E">
        <w:rPr>
          <w:rFonts w:cs="Times New Roman"/>
          <w:sz w:val="14"/>
        </w:rPr>
        <w:br/>
        <w:t>{</w:t>
      </w:r>
      <w:r w:rsidRPr="00115F1E">
        <w:rPr>
          <w:rFonts w:cs="Times New Roman"/>
          <w:sz w:val="14"/>
        </w:rPr>
        <w:br/>
        <w:t xml:space="preserve">    public int IdReview { get; set; }</w:t>
      </w:r>
      <w:r w:rsidRPr="00115F1E">
        <w:rPr>
          <w:rFonts w:cs="Times New Roman"/>
          <w:sz w:val="14"/>
        </w:rPr>
        <w:br/>
      </w:r>
      <w:r w:rsidRPr="00115F1E">
        <w:rPr>
          <w:rFonts w:cs="Times New Roman"/>
          <w:sz w:val="14"/>
        </w:rPr>
        <w:br/>
        <w:t xml:space="preserve">    public int ProductId { get; set; }</w:t>
      </w:r>
      <w:r w:rsidRPr="00115F1E">
        <w:rPr>
          <w:rFonts w:cs="Times New Roman"/>
          <w:sz w:val="14"/>
        </w:rPr>
        <w:br/>
      </w:r>
      <w:r w:rsidRPr="00115F1E">
        <w:rPr>
          <w:rFonts w:cs="Times New Roman"/>
          <w:sz w:val="14"/>
        </w:rPr>
        <w:br/>
        <w:t xml:space="preserve">    public int ClientId { get; set; }</w:t>
      </w:r>
      <w:r w:rsidRPr="00115F1E">
        <w:rPr>
          <w:rFonts w:cs="Times New Roman"/>
          <w:sz w:val="14"/>
        </w:rPr>
        <w:br/>
      </w:r>
      <w:r w:rsidRPr="00115F1E">
        <w:rPr>
          <w:rFonts w:cs="Times New Roman"/>
          <w:sz w:val="14"/>
        </w:rPr>
        <w:br/>
        <w:t xml:space="preserve">    public int Rating { get; set; }</w:t>
      </w:r>
      <w:r w:rsidRPr="00115F1E">
        <w:rPr>
          <w:rFonts w:cs="Times New Roman"/>
          <w:sz w:val="14"/>
        </w:rPr>
        <w:br/>
      </w:r>
      <w:r w:rsidRPr="00115F1E">
        <w:rPr>
          <w:rFonts w:cs="Times New Roman"/>
          <w:sz w:val="14"/>
        </w:rPr>
        <w:br/>
        <w:t xml:space="preserve">    public string? Comment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r>
      <w:r w:rsidRPr="00115F1E">
        <w:rPr>
          <w:rFonts w:cs="Times New Roman"/>
          <w:sz w:val="14"/>
        </w:rPr>
        <w:br/>
        <w:t xml:space="preserve">    public DateTime CreatedAt { get; set; }</w:t>
      </w:r>
      <w:r w:rsidRPr="00115F1E">
        <w:rPr>
          <w:rFonts w:cs="Times New Roman"/>
          <w:sz w:val="14"/>
        </w:rPr>
        <w:br/>
      </w:r>
      <w:r w:rsidRPr="00115F1E">
        <w:rPr>
          <w:rFonts w:cs="Times New Roman"/>
          <w:sz w:val="14"/>
        </w:rPr>
        <w:br/>
        <w:t xml:space="preserve">    public virtual Account Client { get; set; } = null!;</w:t>
      </w:r>
      <w:r w:rsidRPr="00115F1E">
        <w:rPr>
          <w:rFonts w:cs="Times New Roman"/>
          <w:sz w:val="14"/>
        </w:rPr>
        <w:br/>
      </w:r>
      <w:r w:rsidRPr="00115F1E">
        <w:rPr>
          <w:rFonts w:cs="Times New Roman"/>
          <w:sz w:val="14"/>
        </w:rPr>
        <w:lastRenderedPageBreak/>
        <w:br/>
        <w:t xml:space="preserve">    public virtual Product Product { get; set; } = null!;</w:t>
      </w:r>
      <w:r w:rsidRPr="00115F1E">
        <w:rPr>
          <w:rFonts w:cs="Times New Roman"/>
          <w:sz w:val="14"/>
        </w:rPr>
        <w:br/>
        <w:t>}</w:t>
      </w:r>
      <w:r w:rsidRPr="00115F1E">
        <w:rPr>
          <w:rFonts w:cs="Times New Roman"/>
          <w:sz w:val="14"/>
        </w:rPr>
        <w:br/>
      </w:r>
    </w:p>
    <w:p w14:paraId="04309D15" w14:textId="77777777" w:rsidR="00425970" w:rsidRPr="00115F1E" w:rsidRDefault="00425970" w:rsidP="00425970">
      <w:pPr>
        <w:rPr>
          <w:rFonts w:cs="Times New Roman"/>
        </w:rPr>
      </w:pPr>
    </w:p>
    <w:p w14:paraId="5806EDB8" w14:textId="77777777" w:rsidR="00425970" w:rsidRPr="00115F1E" w:rsidRDefault="00425970" w:rsidP="00425970">
      <w:pPr>
        <w:spacing w:after="0"/>
        <w:rPr>
          <w:rFonts w:cs="Times New Roman"/>
        </w:rPr>
      </w:pPr>
      <w:r w:rsidRPr="00115F1E">
        <w:rPr>
          <w:rFonts w:cs="Times New Roman"/>
          <w:b/>
        </w:rPr>
        <w:t>18. Файл fishproductstore/fishproductstore/Models/Role.cs</w:t>
      </w:r>
    </w:p>
    <w:p w14:paraId="1CDA8370" w14:textId="77777777" w:rsidR="00425970" w:rsidRPr="00115F1E" w:rsidRDefault="00425970" w:rsidP="00425970">
      <w:pPr>
        <w:spacing w:after="0"/>
        <w:rPr>
          <w:rFonts w:cs="Times New Roman"/>
          <w:lang w:val="ru-RU"/>
        </w:rPr>
      </w:pPr>
      <w:r w:rsidRPr="00115F1E">
        <w:rPr>
          <w:rFonts w:cs="Times New Roman"/>
          <w:lang w:val="ru-RU"/>
        </w:rPr>
        <w:t>Назначение: Модель данных базы данных. Количество строк: 14. Размер файла: 1 КБ.</w:t>
      </w:r>
    </w:p>
    <w:p w14:paraId="05F12021"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w:t>
      </w:r>
      <w:r w:rsidRPr="00115F1E">
        <w:rPr>
          <w:rFonts w:cs="Times New Roman"/>
          <w:sz w:val="14"/>
        </w:rPr>
        <w:br/>
        <w:t xml:space="preserve">using </w:t>
      </w:r>
      <w:proofErr w:type="gramStart"/>
      <w:r w:rsidRPr="00115F1E">
        <w:rPr>
          <w:rFonts w:cs="Times New Roman"/>
          <w:sz w:val="14"/>
        </w:rPr>
        <w:t>System.Collections.Generic</w:t>
      </w:r>
      <w:proofErr w:type="gramEnd"/>
      <w:r w:rsidRPr="00115F1E">
        <w:rPr>
          <w:rFonts w:cs="Times New Roman"/>
          <w:sz w:val="14"/>
        </w:rPr>
        <w:t>;</w:t>
      </w:r>
      <w:r w:rsidRPr="00115F1E">
        <w:rPr>
          <w:rFonts w:cs="Times New Roman"/>
          <w:sz w:val="14"/>
        </w:rPr>
        <w:br/>
      </w:r>
      <w:r w:rsidRPr="00115F1E">
        <w:rPr>
          <w:rFonts w:cs="Times New Roman"/>
          <w:sz w:val="14"/>
        </w:rPr>
        <w:br/>
        <w:t>namespace fishproductstore.Models;</w:t>
      </w:r>
      <w:r w:rsidRPr="00115F1E">
        <w:rPr>
          <w:rFonts w:cs="Times New Roman"/>
          <w:sz w:val="14"/>
        </w:rPr>
        <w:br/>
      </w:r>
      <w:r w:rsidRPr="00115F1E">
        <w:rPr>
          <w:rFonts w:cs="Times New Roman"/>
          <w:sz w:val="14"/>
        </w:rPr>
        <w:br/>
        <w:t>public partial class Role</w:t>
      </w:r>
      <w:r w:rsidRPr="00115F1E">
        <w:rPr>
          <w:rFonts w:cs="Times New Roman"/>
          <w:sz w:val="14"/>
        </w:rPr>
        <w:br/>
        <w:t>{</w:t>
      </w:r>
      <w:r w:rsidRPr="00115F1E">
        <w:rPr>
          <w:rFonts w:cs="Times New Roman"/>
          <w:sz w:val="14"/>
        </w:rPr>
        <w:br/>
        <w:t xml:space="preserve">    public int IdRole { get; set; }</w:t>
      </w:r>
      <w:r w:rsidRPr="00115F1E">
        <w:rPr>
          <w:rFonts w:cs="Times New Roman"/>
          <w:sz w:val="14"/>
        </w:rPr>
        <w:br/>
      </w:r>
      <w:r w:rsidRPr="00115F1E">
        <w:rPr>
          <w:rFonts w:cs="Times New Roman"/>
          <w:sz w:val="14"/>
        </w:rPr>
        <w:br/>
        <w:t xml:space="preserve">    public string RoleName { get; set; } = null!;</w:t>
      </w:r>
      <w:r w:rsidRPr="00115F1E">
        <w:rPr>
          <w:rFonts w:cs="Times New Roman"/>
          <w:sz w:val="14"/>
        </w:rPr>
        <w:br/>
      </w:r>
      <w:r w:rsidRPr="00115F1E">
        <w:rPr>
          <w:rFonts w:cs="Times New Roman"/>
          <w:sz w:val="14"/>
        </w:rPr>
        <w:br/>
        <w:t xml:space="preserve">    public virtual ICollection&lt;Account&gt; Accounts { get; set; } = new List&lt;Account&gt;();</w:t>
      </w:r>
      <w:r w:rsidRPr="00115F1E">
        <w:rPr>
          <w:rFonts w:cs="Times New Roman"/>
          <w:sz w:val="14"/>
        </w:rPr>
        <w:br/>
        <w:t>}</w:t>
      </w:r>
      <w:r w:rsidRPr="00115F1E">
        <w:rPr>
          <w:rFonts w:cs="Times New Roman"/>
          <w:sz w:val="14"/>
        </w:rPr>
        <w:br/>
      </w:r>
    </w:p>
    <w:p w14:paraId="0E6A4D8F" w14:textId="77777777" w:rsidR="00425970" w:rsidRPr="00115F1E" w:rsidRDefault="00425970" w:rsidP="00425970">
      <w:pPr>
        <w:rPr>
          <w:rFonts w:cs="Times New Roman"/>
        </w:rPr>
      </w:pPr>
    </w:p>
    <w:p w14:paraId="1F2E29F0" w14:textId="77777777" w:rsidR="00425970" w:rsidRPr="00115F1E" w:rsidRDefault="00425970" w:rsidP="00425970">
      <w:pPr>
        <w:spacing w:after="0"/>
        <w:rPr>
          <w:rFonts w:cs="Times New Roman"/>
        </w:rPr>
      </w:pPr>
      <w:r w:rsidRPr="00115F1E">
        <w:rPr>
          <w:rFonts w:cs="Times New Roman"/>
          <w:b/>
        </w:rPr>
        <w:t>19. Файл fishproductstore/fishproductstore/Models/SellerProfile.cs</w:t>
      </w:r>
    </w:p>
    <w:p w14:paraId="490B9E80" w14:textId="77777777" w:rsidR="00425970" w:rsidRPr="00115F1E" w:rsidRDefault="00425970" w:rsidP="00425970">
      <w:pPr>
        <w:spacing w:after="0"/>
        <w:rPr>
          <w:rFonts w:cs="Times New Roman"/>
          <w:lang w:val="ru-RU"/>
        </w:rPr>
      </w:pPr>
      <w:r w:rsidRPr="00115F1E">
        <w:rPr>
          <w:rFonts w:cs="Times New Roman"/>
          <w:lang w:val="ru-RU"/>
        </w:rPr>
        <w:t>Назначение: Модель данных базы данных. Количество строк: 22. Размер файла: 1 КБ.</w:t>
      </w:r>
    </w:p>
    <w:p w14:paraId="5DCC64D2"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w:t>
      </w:r>
      <w:r w:rsidRPr="00115F1E">
        <w:rPr>
          <w:rFonts w:cs="Times New Roman"/>
          <w:sz w:val="14"/>
        </w:rPr>
        <w:br/>
        <w:t xml:space="preserve">using </w:t>
      </w:r>
      <w:proofErr w:type="gramStart"/>
      <w:r w:rsidRPr="00115F1E">
        <w:rPr>
          <w:rFonts w:cs="Times New Roman"/>
          <w:sz w:val="14"/>
        </w:rPr>
        <w:t>System.Collections.Generic</w:t>
      </w:r>
      <w:proofErr w:type="gramEnd"/>
      <w:r w:rsidRPr="00115F1E">
        <w:rPr>
          <w:rFonts w:cs="Times New Roman"/>
          <w:sz w:val="14"/>
        </w:rPr>
        <w:t>;</w:t>
      </w:r>
      <w:r w:rsidRPr="00115F1E">
        <w:rPr>
          <w:rFonts w:cs="Times New Roman"/>
          <w:sz w:val="14"/>
        </w:rPr>
        <w:br/>
      </w:r>
      <w:r w:rsidRPr="00115F1E">
        <w:rPr>
          <w:rFonts w:cs="Times New Roman"/>
          <w:sz w:val="14"/>
        </w:rPr>
        <w:br/>
        <w:t>namespace fishproductstore.Models;</w:t>
      </w:r>
      <w:r w:rsidRPr="00115F1E">
        <w:rPr>
          <w:rFonts w:cs="Times New Roman"/>
          <w:sz w:val="14"/>
        </w:rPr>
        <w:br/>
      </w:r>
      <w:r w:rsidRPr="00115F1E">
        <w:rPr>
          <w:rFonts w:cs="Times New Roman"/>
          <w:sz w:val="14"/>
        </w:rPr>
        <w:br/>
        <w:t>public partial class SellerProfile</w:t>
      </w:r>
      <w:r w:rsidRPr="00115F1E">
        <w:rPr>
          <w:rFonts w:cs="Times New Roman"/>
          <w:sz w:val="14"/>
        </w:rPr>
        <w:br/>
        <w:t>{</w:t>
      </w:r>
      <w:r w:rsidRPr="00115F1E">
        <w:rPr>
          <w:rFonts w:cs="Times New Roman"/>
          <w:sz w:val="14"/>
        </w:rPr>
        <w:br/>
        <w:t xml:space="preserve">    public int IdSeller { get; set; }</w:t>
      </w:r>
      <w:r w:rsidRPr="00115F1E">
        <w:rPr>
          <w:rFonts w:cs="Times New Roman"/>
          <w:sz w:val="14"/>
        </w:rPr>
        <w:br/>
      </w:r>
      <w:r w:rsidRPr="00115F1E">
        <w:rPr>
          <w:rFonts w:cs="Times New Roman"/>
          <w:sz w:val="14"/>
        </w:rPr>
        <w:br/>
        <w:t xml:space="preserve">    public int AccountId { get; set; }</w:t>
      </w:r>
      <w:r w:rsidRPr="00115F1E">
        <w:rPr>
          <w:rFonts w:cs="Times New Roman"/>
          <w:sz w:val="14"/>
        </w:rPr>
        <w:br/>
      </w:r>
      <w:r w:rsidRPr="00115F1E">
        <w:rPr>
          <w:rFonts w:cs="Times New Roman"/>
          <w:sz w:val="14"/>
        </w:rPr>
        <w:br/>
        <w:t xml:space="preserve">    public string ShopName { get; set; } = null!;</w:t>
      </w:r>
      <w:r w:rsidRPr="00115F1E">
        <w:rPr>
          <w:rFonts w:cs="Times New Roman"/>
          <w:sz w:val="14"/>
        </w:rPr>
        <w:br/>
      </w:r>
      <w:r w:rsidRPr="00115F1E">
        <w:rPr>
          <w:rFonts w:cs="Times New Roman"/>
          <w:sz w:val="14"/>
        </w:rPr>
        <w:br/>
        <w:t xml:space="preserve">    public string? ShopDescription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r>
      <w:r w:rsidRPr="00115F1E">
        <w:rPr>
          <w:rFonts w:cs="Times New Roman"/>
          <w:sz w:val="14"/>
        </w:rPr>
        <w:br/>
        <w:t xml:space="preserve">    public string? ShopPhone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r>
      <w:r w:rsidRPr="00115F1E">
        <w:rPr>
          <w:rFonts w:cs="Times New Roman"/>
          <w:sz w:val="14"/>
        </w:rPr>
        <w:br/>
        <w:t xml:space="preserve">    public string? ShopAddress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r>
      <w:r w:rsidRPr="00115F1E">
        <w:rPr>
          <w:rFonts w:cs="Times New Roman"/>
          <w:sz w:val="14"/>
        </w:rPr>
        <w:br/>
        <w:t xml:space="preserve">    public virtual Account Account { get; set; } = null!;</w:t>
      </w:r>
      <w:r w:rsidRPr="00115F1E">
        <w:rPr>
          <w:rFonts w:cs="Times New Roman"/>
          <w:sz w:val="14"/>
        </w:rPr>
        <w:br/>
        <w:t>}</w:t>
      </w:r>
      <w:r w:rsidRPr="00115F1E">
        <w:rPr>
          <w:rFonts w:cs="Times New Roman"/>
          <w:sz w:val="14"/>
        </w:rPr>
        <w:br/>
      </w:r>
    </w:p>
    <w:p w14:paraId="0544C1B5" w14:textId="77777777" w:rsidR="00425970" w:rsidRPr="00115F1E" w:rsidRDefault="00425970" w:rsidP="00425970">
      <w:pPr>
        <w:rPr>
          <w:rFonts w:cs="Times New Roman"/>
        </w:rPr>
      </w:pPr>
    </w:p>
    <w:p w14:paraId="39C7E212" w14:textId="77777777" w:rsidR="00425970" w:rsidRPr="00115F1E" w:rsidRDefault="00425970" w:rsidP="00425970">
      <w:pPr>
        <w:spacing w:after="0"/>
        <w:rPr>
          <w:rFonts w:cs="Times New Roman"/>
        </w:rPr>
      </w:pPr>
      <w:r w:rsidRPr="00115F1E">
        <w:rPr>
          <w:rFonts w:cs="Times New Roman"/>
          <w:b/>
        </w:rPr>
        <w:t>20. Файл fishproductstore/fishproductstore/Views/ViewModels/AddressViewModel.cs</w:t>
      </w:r>
    </w:p>
    <w:p w14:paraId="4438918C" w14:textId="77777777" w:rsidR="00425970" w:rsidRPr="00115F1E" w:rsidRDefault="00425970" w:rsidP="00425970">
      <w:pPr>
        <w:spacing w:after="0"/>
        <w:rPr>
          <w:rFonts w:cs="Times New Roman"/>
        </w:rPr>
      </w:pPr>
      <w:r w:rsidRPr="00115F1E">
        <w:rPr>
          <w:rFonts w:cs="Times New Roman"/>
          <w:lang w:val="ru-RU"/>
        </w:rPr>
        <w:t xml:space="preserve">Назначение: Модель представления. Количество строк: 14. </w:t>
      </w:r>
      <w:r w:rsidRPr="00115F1E">
        <w:rPr>
          <w:rFonts w:cs="Times New Roman"/>
        </w:rPr>
        <w:t>Размер файла: 1 КБ.</w:t>
      </w:r>
    </w:p>
    <w:p w14:paraId="49348CDD"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 xml:space="preserve">using </w:t>
      </w:r>
      <w:proofErr w:type="gramStart"/>
      <w:r w:rsidRPr="00115F1E">
        <w:rPr>
          <w:rFonts w:cs="Times New Roman"/>
          <w:sz w:val="14"/>
        </w:rPr>
        <w:t>System.ComponentModel.DataAnnotations</w:t>
      </w:r>
      <w:proofErr w:type="gramEnd"/>
      <w:r w:rsidRPr="00115F1E">
        <w:rPr>
          <w:rFonts w:cs="Times New Roman"/>
          <w:sz w:val="14"/>
        </w:rPr>
        <w:t>;</w:t>
      </w:r>
      <w:r w:rsidRPr="00115F1E">
        <w:rPr>
          <w:rFonts w:cs="Times New Roman"/>
          <w:sz w:val="14"/>
        </w:rPr>
        <w:br/>
      </w:r>
      <w:r w:rsidRPr="00115F1E">
        <w:rPr>
          <w:rFonts w:cs="Times New Roman"/>
          <w:sz w:val="14"/>
        </w:rPr>
        <w:br/>
        <w:t>namespace fishproductstore.ViewModels</w:t>
      </w:r>
      <w:r w:rsidRPr="00115F1E">
        <w:rPr>
          <w:rFonts w:cs="Times New Roman"/>
          <w:sz w:val="14"/>
        </w:rPr>
        <w:br/>
        <w:t>{</w:t>
      </w:r>
      <w:r w:rsidRPr="00115F1E">
        <w:rPr>
          <w:rFonts w:cs="Times New Roman"/>
          <w:sz w:val="14"/>
        </w:rPr>
        <w:br/>
        <w:t xml:space="preserve">    public class AddressViewModel</w:t>
      </w:r>
      <w:r w:rsidRPr="00115F1E">
        <w:rPr>
          <w:rFonts w:cs="Times New Roman"/>
          <w:sz w:val="14"/>
        </w:rPr>
        <w:br/>
        <w:t xml:space="preserve">    {</w:t>
      </w:r>
      <w:r w:rsidRPr="00115F1E">
        <w:rPr>
          <w:rFonts w:cs="Times New Roman"/>
          <w:sz w:val="14"/>
        </w:rPr>
        <w:br/>
        <w:t xml:space="preserve">        public int IdAddress { get; set; }</w:t>
      </w:r>
      <w:r w:rsidRPr="00115F1E">
        <w:rPr>
          <w:rFonts w:cs="Times New Roman"/>
          <w:sz w:val="14"/>
        </w:rPr>
        <w:br/>
      </w:r>
      <w:r w:rsidRPr="00115F1E">
        <w:rPr>
          <w:rFonts w:cs="Times New Roman"/>
          <w:sz w:val="14"/>
        </w:rPr>
        <w:br/>
        <w:t xml:space="preserve">        [Required(ErrorMessage = "Введите адрес")]</w:t>
      </w:r>
      <w:r w:rsidRPr="00115F1E">
        <w:rPr>
          <w:rFonts w:cs="Times New Roman"/>
          <w:sz w:val="14"/>
        </w:rPr>
        <w:br/>
      </w:r>
      <w:r w:rsidRPr="00115F1E">
        <w:rPr>
          <w:rFonts w:cs="Times New Roman"/>
          <w:sz w:val="14"/>
        </w:rPr>
        <w:lastRenderedPageBreak/>
        <w:t xml:space="preserve">        public string AddressLine { get; set; } = null!;</w:t>
      </w:r>
      <w:r w:rsidRPr="00115F1E">
        <w:rPr>
          <w:rFonts w:cs="Times New Roman"/>
          <w:sz w:val="14"/>
        </w:rPr>
        <w:br/>
      </w:r>
      <w:r w:rsidRPr="00115F1E">
        <w:rPr>
          <w:rFonts w:cs="Times New Roman"/>
          <w:sz w:val="14"/>
        </w:rPr>
        <w:br/>
        <w:t xml:space="preserve">        public string? Comment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t xml:space="preserve">    }</w:t>
      </w:r>
      <w:r w:rsidRPr="00115F1E">
        <w:rPr>
          <w:rFonts w:cs="Times New Roman"/>
          <w:sz w:val="14"/>
        </w:rPr>
        <w:br/>
        <w:t>}</w:t>
      </w:r>
    </w:p>
    <w:p w14:paraId="000CCE6F" w14:textId="77777777" w:rsidR="00425970" w:rsidRPr="00115F1E" w:rsidRDefault="00425970" w:rsidP="00425970">
      <w:pPr>
        <w:rPr>
          <w:rFonts w:cs="Times New Roman"/>
        </w:rPr>
      </w:pPr>
    </w:p>
    <w:p w14:paraId="06582B21" w14:textId="77777777" w:rsidR="00425970" w:rsidRPr="00115F1E" w:rsidRDefault="00425970" w:rsidP="00425970">
      <w:pPr>
        <w:spacing w:after="0"/>
        <w:rPr>
          <w:rFonts w:cs="Times New Roman"/>
        </w:rPr>
      </w:pPr>
      <w:r w:rsidRPr="00115F1E">
        <w:rPr>
          <w:rFonts w:cs="Times New Roman"/>
          <w:b/>
        </w:rPr>
        <w:t>21. Файл fishproductstore/fishproductstore/Views/ViewModels/ChangePasswordViewModel.cs</w:t>
      </w:r>
    </w:p>
    <w:p w14:paraId="7F7B4A4E" w14:textId="77777777" w:rsidR="00425970" w:rsidRPr="00115F1E" w:rsidRDefault="00425970" w:rsidP="00425970">
      <w:pPr>
        <w:spacing w:after="0"/>
        <w:rPr>
          <w:rFonts w:cs="Times New Roman"/>
          <w:lang w:val="ru-RU"/>
        </w:rPr>
      </w:pPr>
      <w:r w:rsidRPr="00115F1E">
        <w:rPr>
          <w:rFonts w:cs="Times New Roman"/>
        </w:rPr>
        <w:t xml:space="preserve">Назначение: Модель представления. </w:t>
      </w:r>
      <w:r w:rsidRPr="00115F1E">
        <w:rPr>
          <w:rFonts w:cs="Times New Roman"/>
          <w:lang w:val="ru-RU"/>
        </w:rPr>
        <w:t>Количество строк: 18. Размер файла: 1 КБ.</w:t>
      </w:r>
    </w:p>
    <w:p w14:paraId="37DE9E79" w14:textId="77777777" w:rsidR="00425970" w:rsidRPr="00115F1E" w:rsidRDefault="00425970" w:rsidP="00425970">
      <w:pPr>
        <w:spacing w:after="0" w:line="240" w:lineRule="auto"/>
        <w:rPr>
          <w:rFonts w:cs="Times New Roman"/>
          <w:lang w:val="ru-RU"/>
        </w:rPr>
      </w:pPr>
      <w:r w:rsidRPr="00115F1E">
        <w:rPr>
          <w:rFonts w:ascii="Tahoma" w:hAnsi="Tahoma" w:cs="Tahoma"/>
          <w:sz w:val="14"/>
        </w:rPr>
        <w:t>﻿</w:t>
      </w:r>
      <w:r w:rsidRPr="00115F1E">
        <w:rPr>
          <w:rFonts w:cs="Times New Roman"/>
          <w:sz w:val="14"/>
        </w:rPr>
        <w:t>using</w:t>
      </w:r>
      <w:r w:rsidRPr="00115F1E">
        <w:rPr>
          <w:rFonts w:cs="Times New Roman"/>
          <w:sz w:val="14"/>
          <w:lang w:val="ru-RU"/>
        </w:rPr>
        <w:t xml:space="preserve"> </w:t>
      </w:r>
      <w:r w:rsidRPr="00115F1E">
        <w:rPr>
          <w:rFonts w:cs="Times New Roman"/>
          <w:sz w:val="14"/>
        </w:rPr>
        <w:t>System</w:t>
      </w:r>
      <w:r w:rsidRPr="00115F1E">
        <w:rPr>
          <w:rFonts w:cs="Times New Roman"/>
          <w:sz w:val="14"/>
          <w:lang w:val="ru-RU"/>
        </w:rPr>
        <w:t>.</w:t>
      </w:r>
      <w:r w:rsidRPr="00115F1E">
        <w:rPr>
          <w:rFonts w:cs="Times New Roman"/>
          <w:sz w:val="14"/>
        </w:rPr>
        <w:t>ComponentModel</w:t>
      </w:r>
      <w:r w:rsidRPr="00115F1E">
        <w:rPr>
          <w:rFonts w:cs="Times New Roman"/>
          <w:sz w:val="14"/>
          <w:lang w:val="ru-RU"/>
        </w:rPr>
        <w:t>.</w:t>
      </w:r>
      <w:r w:rsidRPr="00115F1E">
        <w:rPr>
          <w:rFonts w:cs="Times New Roman"/>
          <w:sz w:val="14"/>
        </w:rPr>
        <w:t>DataAnnotations</w:t>
      </w:r>
      <w:r w:rsidRPr="00115F1E">
        <w:rPr>
          <w:rFonts w:cs="Times New Roman"/>
          <w:sz w:val="14"/>
          <w:lang w:val="ru-RU"/>
        </w:rPr>
        <w:t>;</w:t>
      </w:r>
      <w:r w:rsidRPr="00115F1E">
        <w:rPr>
          <w:rFonts w:cs="Times New Roman"/>
          <w:sz w:val="14"/>
          <w:lang w:val="ru-RU"/>
        </w:rPr>
        <w:br/>
      </w:r>
      <w:r w:rsidRPr="00115F1E">
        <w:rPr>
          <w:rFonts w:cs="Times New Roman"/>
          <w:sz w:val="14"/>
          <w:lang w:val="ru-RU"/>
        </w:rPr>
        <w:br/>
      </w:r>
      <w:r w:rsidRPr="00115F1E">
        <w:rPr>
          <w:rFonts w:cs="Times New Roman"/>
          <w:sz w:val="14"/>
        </w:rPr>
        <w:t>namespace</w:t>
      </w:r>
      <w:r w:rsidRPr="00115F1E">
        <w:rPr>
          <w:rFonts w:cs="Times New Roman"/>
          <w:sz w:val="14"/>
          <w:lang w:val="ru-RU"/>
        </w:rPr>
        <w:t xml:space="preserve"> </w:t>
      </w:r>
      <w:r w:rsidRPr="00115F1E">
        <w:rPr>
          <w:rFonts w:cs="Times New Roman"/>
          <w:sz w:val="14"/>
        </w:rPr>
        <w:t>fishproductstore</w:t>
      </w:r>
      <w:r w:rsidRPr="00115F1E">
        <w:rPr>
          <w:rFonts w:cs="Times New Roman"/>
          <w:sz w:val="14"/>
          <w:lang w:val="ru-RU"/>
        </w:rPr>
        <w:t>.</w:t>
      </w:r>
      <w:r w:rsidRPr="00115F1E">
        <w:rPr>
          <w:rFonts w:cs="Times New Roman"/>
          <w:sz w:val="14"/>
        </w:rPr>
        <w:t>ViewModels</w:t>
      </w:r>
      <w:r w:rsidRPr="00115F1E">
        <w:rPr>
          <w:rFonts w:cs="Times New Roman"/>
          <w:sz w:val="14"/>
          <w:lang w:val="ru-RU"/>
        </w:rPr>
        <w:br/>
        <w:t>{</w:t>
      </w:r>
      <w:r w:rsidRPr="00115F1E">
        <w:rPr>
          <w:rFonts w:cs="Times New Roman"/>
          <w:sz w:val="14"/>
          <w:lang w:val="ru-RU"/>
        </w:rPr>
        <w:br/>
        <w:t xml:space="preserve">    </w:t>
      </w:r>
      <w:r w:rsidRPr="00115F1E">
        <w:rPr>
          <w:rFonts w:cs="Times New Roman"/>
          <w:sz w:val="14"/>
        </w:rPr>
        <w:t>public</w:t>
      </w:r>
      <w:r w:rsidRPr="00115F1E">
        <w:rPr>
          <w:rFonts w:cs="Times New Roman"/>
          <w:sz w:val="14"/>
          <w:lang w:val="ru-RU"/>
        </w:rPr>
        <w:t xml:space="preserve"> </w:t>
      </w:r>
      <w:r w:rsidRPr="00115F1E">
        <w:rPr>
          <w:rFonts w:cs="Times New Roman"/>
          <w:sz w:val="14"/>
        </w:rPr>
        <w:t>class</w:t>
      </w:r>
      <w:r w:rsidRPr="00115F1E">
        <w:rPr>
          <w:rFonts w:cs="Times New Roman"/>
          <w:sz w:val="14"/>
          <w:lang w:val="ru-RU"/>
        </w:rPr>
        <w:t xml:space="preserve"> </w:t>
      </w:r>
      <w:r w:rsidRPr="00115F1E">
        <w:rPr>
          <w:rFonts w:cs="Times New Roman"/>
          <w:sz w:val="14"/>
        </w:rPr>
        <w:t>ChangePasswordViewModel</w:t>
      </w:r>
      <w:r w:rsidRPr="00115F1E">
        <w:rPr>
          <w:rFonts w:cs="Times New Roman"/>
          <w:sz w:val="14"/>
          <w:lang w:val="ru-RU"/>
        </w:rPr>
        <w:br/>
        <w:t xml:space="preserve">    {</w:t>
      </w:r>
      <w:r w:rsidRPr="00115F1E">
        <w:rPr>
          <w:rFonts w:cs="Times New Roman"/>
          <w:sz w:val="14"/>
          <w:lang w:val="ru-RU"/>
        </w:rPr>
        <w:br/>
        <w:t xml:space="preserve">        [</w:t>
      </w:r>
      <w:r w:rsidRPr="00115F1E">
        <w:rPr>
          <w:rFonts w:cs="Times New Roman"/>
          <w:sz w:val="14"/>
        </w:rPr>
        <w:t>Required</w:t>
      </w:r>
      <w:r w:rsidRPr="00115F1E">
        <w:rPr>
          <w:rFonts w:cs="Times New Roman"/>
          <w:sz w:val="14"/>
          <w:lang w:val="ru-RU"/>
        </w:rPr>
        <w:t>(</w:t>
      </w:r>
      <w:r w:rsidRPr="00115F1E">
        <w:rPr>
          <w:rFonts w:cs="Times New Roman"/>
          <w:sz w:val="14"/>
        </w:rPr>
        <w:t>ErrorMessage</w:t>
      </w:r>
      <w:r w:rsidRPr="00115F1E">
        <w:rPr>
          <w:rFonts w:cs="Times New Roman"/>
          <w:sz w:val="14"/>
          <w:lang w:val="ru-RU"/>
        </w:rPr>
        <w:t xml:space="preserve"> = "Введите текущий пароль")]</w:t>
      </w:r>
      <w:r w:rsidRPr="00115F1E">
        <w:rPr>
          <w:rFonts w:cs="Times New Roman"/>
          <w:sz w:val="14"/>
          <w:lang w:val="ru-RU"/>
        </w:rPr>
        <w:br/>
        <w:t xml:space="preserve">        </w:t>
      </w:r>
      <w:r w:rsidRPr="00115F1E">
        <w:rPr>
          <w:rFonts w:cs="Times New Roman"/>
          <w:sz w:val="14"/>
        </w:rPr>
        <w:t>public</w:t>
      </w:r>
      <w:r w:rsidRPr="00115F1E">
        <w:rPr>
          <w:rFonts w:cs="Times New Roman"/>
          <w:sz w:val="14"/>
          <w:lang w:val="ru-RU"/>
        </w:rPr>
        <w:t xml:space="preserve"> </w:t>
      </w:r>
      <w:r w:rsidRPr="00115F1E">
        <w:rPr>
          <w:rFonts w:cs="Times New Roman"/>
          <w:sz w:val="14"/>
        </w:rPr>
        <w:t>string</w:t>
      </w:r>
      <w:r w:rsidRPr="00115F1E">
        <w:rPr>
          <w:rFonts w:cs="Times New Roman"/>
          <w:sz w:val="14"/>
          <w:lang w:val="ru-RU"/>
        </w:rPr>
        <w:t xml:space="preserve"> </w:t>
      </w:r>
      <w:r w:rsidRPr="00115F1E">
        <w:rPr>
          <w:rFonts w:cs="Times New Roman"/>
          <w:sz w:val="14"/>
        </w:rPr>
        <w:t>OldPassword</w:t>
      </w:r>
      <w:r w:rsidRPr="00115F1E">
        <w:rPr>
          <w:rFonts w:cs="Times New Roman"/>
          <w:sz w:val="14"/>
          <w:lang w:val="ru-RU"/>
        </w:rPr>
        <w:t xml:space="preserve"> { </w:t>
      </w:r>
      <w:r w:rsidRPr="00115F1E">
        <w:rPr>
          <w:rFonts w:cs="Times New Roman"/>
          <w:sz w:val="14"/>
        </w:rPr>
        <w:t>get</w:t>
      </w:r>
      <w:r w:rsidRPr="00115F1E">
        <w:rPr>
          <w:rFonts w:cs="Times New Roman"/>
          <w:sz w:val="14"/>
          <w:lang w:val="ru-RU"/>
        </w:rPr>
        <w:t xml:space="preserve">; </w:t>
      </w:r>
      <w:r w:rsidRPr="00115F1E">
        <w:rPr>
          <w:rFonts w:cs="Times New Roman"/>
          <w:sz w:val="14"/>
        </w:rPr>
        <w:t>set</w:t>
      </w:r>
      <w:r w:rsidRPr="00115F1E">
        <w:rPr>
          <w:rFonts w:cs="Times New Roman"/>
          <w:sz w:val="14"/>
          <w:lang w:val="ru-RU"/>
        </w:rPr>
        <w:t xml:space="preserve">; } = </w:t>
      </w:r>
      <w:r w:rsidRPr="00115F1E">
        <w:rPr>
          <w:rFonts w:cs="Times New Roman"/>
          <w:sz w:val="14"/>
        </w:rPr>
        <w:t>null</w:t>
      </w:r>
      <w:r w:rsidRPr="00115F1E">
        <w:rPr>
          <w:rFonts w:cs="Times New Roman"/>
          <w:sz w:val="14"/>
          <w:lang w:val="ru-RU"/>
        </w:rPr>
        <w:t>!;</w:t>
      </w:r>
      <w:r w:rsidRPr="00115F1E">
        <w:rPr>
          <w:rFonts w:cs="Times New Roman"/>
          <w:sz w:val="14"/>
          <w:lang w:val="ru-RU"/>
        </w:rPr>
        <w:br/>
      </w:r>
      <w:r w:rsidRPr="00115F1E">
        <w:rPr>
          <w:rFonts w:cs="Times New Roman"/>
          <w:sz w:val="14"/>
          <w:lang w:val="ru-RU"/>
        </w:rPr>
        <w:br/>
        <w:t xml:space="preserve">        [</w:t>
      </w:r>
      <w:r w:rsidRPr="00115F1E">
        <w:rPr>
          <w:rFonts w:cs="Times New Roman"/>
          <w:sz w:val="14"/>
        </w:rPr>
        <w:t>Required</w:t>
      </w:r>
      <w:r w:rsidRPr="00115F1E">
        <w:rPr>
          <w:rFonts w:cs="Times New Roman"/>
          <w:sz w:val="14"/>
          <w:lang w:val="ru-RU"/>
        </w:rPr>
        <w:t>(</w:t>
      </w:r>
      <w:r w:rsidRPr="00115F1E">
        <w:rPr>
          <w:rFonts w:cs="Times New Roman"/>
          <w:sz w:val="14"/>
        </w:rPr>
        <w:t>ErrorMessage</w:t>
      </w:r>
      <w:r w:rsidRPr="00115F1E">
        <w:rPr>
          <w:rFonts w:cs="Times New Roman"/>
          <w:sz w:val="14"/>
          <w:lang w:val="ru-RU"/>
        </w:rPr>
        <w:t xml:space="preserve"> = "Введите новый пароль")]</w:t>
      </w:r>
      <w:r w:rsidRPr="00115F1E">
        <w:rPr>
          <w:rFonts w:cs="Times New Roman"/>
          <w:sz w:val="14"/>
          <w:lang w:val="ru-RU"/>
        </w:rPr>
        <w:br/>
        <w:t xml:space="preserve">        [</w:t>
      </w:r>
      <w:r w:rsidRPr="00115F1E">
        <w:rPr>
          <w:rFonts w:cs="Times New Roman"/>
          <w:sz w:val="14"/>
        </w:rPr>
        <w:t>MinLength</w:t>
      </w:r>
      <w:r w:rsidRPr="00115F1E">
        <w:rPr>
          <w:rFonts w:cs="Times New Roman"/>
          <w:sz w:val="14"/>
          <w:lang w:val="ru-RU"/>
        </w:rPr>
        <w:t xml:space="preserve">(8, </w:t>
      </w:r>
      <w:r w:rsidRPr="00115F1E">
        <w:rPr>
          <w:rFonts w:cs="Times New Roman"/>
          <w:sz w:val="14"/>
        </w:rPr>
        <w:t>ErrorMessage</w:t>
      </w:r>
      <w:r w:rsidRPr="00115F1E">
        <w:rPr>
          <w:rFonts w:cs="Times New Roman"/>
          <w:sz w:val="14"/>
          <w:lang w:val="ru-RU"/>
        </w:rPr>
        <w:t xml:space="preserve"> = "Минимум 8 символов")]</w:t>
      </w:r>
      <w:r w:rsidRPr="00115F1E">
        <w:rPr>
          <w:rFonts w:cs="Times New Roman"/>
          <w:sz w:val="14"/>
          <w:lang w:val="ru-RU"/>
        </w:rPr>
        <w:br/>
        <w:t xml:space="preserve">        </w:t>
      </w:r>
      <w:r w:rsidRPr="00115F1E">
        <w:rPr>
          <w:rFonts w:cs="Times New Roman"/>
          <w:sz w:val="14"/>
        </w:rPr>
        <w:t>public</w:t>
      </w:r>
      <w:r w:rsidRPr="00115F1E">
        <w:rPr>
          <w:rFonts w:cs="Times New Roman"/>
          <w:sz w:val="14"/>
          <w:lang w:val="ru-RU"/>
        </w:rPr>
        <w:t xml:space="preserve"> </w:t>
      </w:r>
      <w:r w:rsidRPr="00115F1E">
        <w:rPr>
          <w:rFonts w:cs="Times New Roman"/>
          <w:sz w:val="14"/>
        </w:rPr>
        <w:t>string</w:t>
      </w:r>
      <w:r w:rsidRPr="00115F1E">
        <w:rPr>
          <w:rFonts w:cs="Times New Roman"/>
          <w:sz w:val="14"/>
          <w:lang w:val="ru-RU"/>
        </w:rPr>
        <w:t xml:space="preserve"> </w:t>
      </w:r>
      <w:r w:rsidRPr="00115F1E">
        <w:rPr>
          <w:rFonts w:cs="Times New Roman"/>
          <w:sz w:val="14"/>
        </w:rPr>
        <w:t>NewPassword</w:t>
      </w:r>
      <w:r w:rsidRPr="00115F1E">
        <w:rPr>
          <w:rFonts w:cs="Times New Roman"/>
          <w:sz w:val="14"/>
          <w:lang w:val="ru-RU"/>
        </w:rPr>
        <w:t xml:space="preserve"> { </w:t>
      </w:r>
      <w:r w:rsidRPr="00115F1E">
        <w:rPr>
          <w:rFonts w:cs="Times New Roman"/>
          <w:sz w:val="14"/>
        </w:rPr>
        <w:t>get</w:t>
      </w:r>
      <w:r w:rsidRPr="00115F1E">
        <w:rPr>
          <w:rFonts w:cs="Times New Roman"/>
          <w:sz w:val="14"/>
          <w:lang w:val="ru-RU"/>
        </w:rPr>
        <w:t xml:space="preserve">; </w:t>
      </w:r>
      <w:r w:rsidRPr="00115F1E">
        <w:rPr>
          <w:rFonts w:cs="Times New Roman"/>
          <w:sz w:val="14"/>
        </w:rPr>
        <w:t>set</w:t>
      </w:r>
      <w:r w:rsidRPr="00115F1E">
        <w:rPr>
          <w:rFonts w:cs="Times New Roman"/>
          <w:sz w:val="14"/>
          <w:lang w:val="ru-RU"/>
        </w:rPr>
        <w:t xml:space="preserve">; } = </w:t>
      </w:r>
      <w:r w:rsidRPr="00115F1E">
        <w:rPr>
          <w:rFonts w:cs="Times New Roman"/>
          <w:sz w:val="14"/>
        </w:rPr>
        <w:t>null</w:t>
      </w:r>
      <w:r w:rsidRPr="00115F1E">
        <w:rPr>
          <w:rFonts w:cs="Times New Roman"/>
          <w:sz w:val="14"/>
          <w:lang w:val="ru-RU"/>
        </w:rPr>
        <w:t>!;</w:t>
      </w:r>
      <w:r w:rsidRPr="00115F1E">
        <w:rPr>
          <w:rFonts w:cs="Times New Roman"/>
          <w:sz w:val="14"/>
          <w:lang w:val="ru-RU"/>
        </w:rPr>
        <w:br/>
      </w:r>
      <w:r w:rsidRPr="00115F1E">
        <w:rPr>
          <w:rFonts w:cs="Times New Roman"/>
          <w:sz w:val="14"/>
          <w:lang w:val="ru-RU"/>
        </w:rPr>
        <w:br/>
        <w:t xml:space="preserve">        [</w:t>
      </w:r>
      <w:r w:rsidRPr="00115F1E">
        <w:rPr>
          <w:rFonts w:cs="Times New Roman"/>
          <w:sz w:val="14"/>
        </w:rPr>
        <w:t>Required</w:t>
      </w:r>
      <w:r w:rsidRPr="00115F1E">
        <w:rPr>
          <w:rFonts w:cs="Times New Roman"/>
          <w:sz w:val="14"/>
          <w:lang w:val="ru-RU"/>
        </w:rPr>
        <w:t>(</w:t>
      </w:r>
      <w:r w:rsidRPr="00115F1E">
        <w:rPr>
          <w:rFonts w:cs="Times New Roman"/>
          <w:sz w:val="14"/>
        </w:rPr>
        <w:t>ErrorMessage</w:t>
      </w:r>
      <w:r w:rsidRPr="00115F1E">
        <w:rPr>
          <w:rFonts w:cs="Times New Roman"/>
          <w:sz w:val="14"/>
          <w:lang w:val="ru-RU"/>
        </w:rPr>
        <w:t xml:space="preserve"> = "Подтвердите новый пароль")]</w:t>
      </w:r>
      <w:r w:rsidRPr="00115F1E">
        <w:rPr>
          <w:rFonts w:cs="Times New Roman"/>
          <w:sz w:val="14"/>
          <w:lang w:val="ru-RU"/>
        </w:rPr>
        <w:br/>
        <w:t xml:space="preserve">        [</w:t>
      </w:r>
      <w:r w:rsidRPr="00115F1E">
        <w:rPr>
          <w:rFonts w:cs="Times New Roman"/>
          <w:sz w:val="14"/>
        </w:rPr>
        <w:t>Compare</w:t>
      </w:r>
      <w:r w:rsidRPr="00115F1E">
        <w:rPr>
          <w:rFonts w:cs="Times New Roman"/>
          <w:sz w:val="14"/>
          <w:lang w:val="ru-RU"/>
        </w:rPr>
        <w:t>("</w:t>
      </w:r>
      <w:r w:rsidRPr="00115F1E">
        <w:rPr>
          <w:rFonts w:cs="Times New Roman"/>
          <w:sz w:val="14"/>
        </w:rPr>
        <w:t>NewPassword</w:t>
      </w:r>
      <w:r w:rsidRPr="00115F1E">
        <w:rPr>
          <w:rFonts w:cs="Times New Roman"/>
          <w:sz w:val="14"/>
          <w:lang w:val="ru-RU"/>
        </w:rPr>
        <w:t xml:space="preserve">", </w:t>
      </w:r>
      <w:r w:rsidRPr="00115F1E">
        <w:rPr>
          <w:rFonts w:cs="Times New Roman"/>
          <w:sz w:val="14"/>
        </w:rPr>
        <w:t>ErrorMessage</w:t>
      </w:r>
      <w:r w:rsidRPr="00115F1E">
        <w:rPr>
          <w:rFonts w:cs="Times New Roman"/>
          <w:sz w:val="14"/>
          <w:lang w:val="ru-RU"/>
        </w:rPr>
        <w:t xml:space="preserve"> = "Пароли не совпадают")]</w:t>
      </w:r>
      <w:r w:rsidRPr="00115F1E">
        <w:rPr>
          <w:rFonts w:cs="Times New Roman"/>
          <w:sz w:val="14"/>
          <w:lang w:val="ru-RU"/>
        </w:rPr>
        <w:br/>
        <w:t xml:space="preserve">        </w:t>
      </w:r>
      <w:r w:rsidRPr="00115F1E">
        <w:rPr>
          <w:rFonts w:cs="Times New Roman"/>
          <w:sz w:val="14"/>
        </w:rPr>
        <w:t>public</w:t>
      </w:r>
      <w:r w:rsidRPr="00115F1E">
        <w:rPr>
          <w:rFonts w:cs="Times New Roman"/>
          <w:sz w:val="14"/>
          <w:lang w:val="ru-RU"/>
        </w:rPr>
        <w:t xml:space="preserve"> </w:t>
      </w:r>
      <w:r w:rsidRPr="00115F1E">
        <w:rPr>
          <w:rFonts w:cs="Times New Roman"/>
          <w:sz w:val="14"/>
        </w:rPr>
        <w:t>string</w:t>
      </w:r>
      <w:r w:rsidRPr="00115F1E">
        <w:rPr>
          <w:rFonts w:cs="Times New Roman"/>
          <w:sz w:val="14"/>
          <w:lang w:val="ru-RU"/>
        </w:rPr>
        <w:t xml:space="preserve"> </w:t>
      </w:r>
      <w:r w:rsidRPr="00115F1E">
        <w:rPr>
          <w:rFonts w:cs="Times New Roman"/>
          <w:sz w:val="14"/>
        </w:rPr>
        <w:t>ConfirmPassword</w:t>
      </w:r>
      <w:r w:rsidRPr="00115F1E">
        <w:rPr>
          <w:rFonts w:cs="Times New Roman"/>
          <w:sz w:val="14"/>
          <w:lang w:val="ru-RU"/>
        </w:rPr>
        <w:t xml:space="preserve"> { </w:t>
      </w:r>
      <w:r w:rsidRPr="00115F1E">
        <w:rPr>
          <w:rFonts w:cs="Times New Roman"/>
          <w:sz w:val="14"/>
        </w:rPr>
        <w:t>get</w:t>
      </w:r>
      <w:r w:rsidRPr="00115F1E">
        <w:rPr>
          <w:rFonts w:cs="Times New Roman"/>
          <w:sz w:val="14"/>
          <w:lang w:val="ru-RU"/>
        </w:rPr>
        <w:t xml:space="preserve">; </w:t>
      </w:r>
      <w:r w:rsidRPr="00115F1E">
        <w:rPr>
          <w:rFonts w:cs="Times New Roman"/>
          <w:sz w:val="14"/>
        </w:rPr>
        <w:t>set</w:t>
      </w:r>
      <w:r w:rsidRPr="00115F1E">
        <w:rPr>
          <w:rFonts w:cs="Times New Roman"/>
          <w:sz w:val="14"/>
          <w:lang w:val="ru-RU"/>
        </w:rPr>
        <w:t xml:space="preserve">; } = </w:t>
      </w:r>
      <w:r w:rsidRPr="00115F1E">
        <w:rPr>
          <w:rFonts w:cs="Times New Roman"/>
          <w:sz w:val="14"/>
        </w:rPr>
        <w:t>null</w:t>
      </w:r>
      <w:r w:rsidRPr="00115F1E">
        <w:rPr>
          <w:rFonts w:cs="Times New Roman"/>
          <w:sz w:val="14"/>
          <w:lang w:val="ru-RU"/>
        </w:rPr>
        <w:t>!;</w:t>
      </w:r>
      <w:r w:rsidRPr="00115F1E">
        <w:rPr>
          <w:rFonts w:cs="Times New Roman"/>
          <w:sz w:val="14"/>
          <w:lang w:val="ru-RU"/>
        </w:rPr>
        <w:br/>
        <w:t xml:space="preserve">    }</w:t>
      </w:r>
      <w:r w:rsidRPr="00115F1E">
        <w:rPr>
          <w:rFonts w:cs="Times New Roman"/>
          <w:sz w:val="14"/>
          <w:lang w:val="ru-RU"/>
        </w:rPr>
        <w:br/>
        <w:t>}</w:t>
      </w:r>
    </w:p>
    <w:p w14:paraId="72724D43" w14:textId="77777777" w:rsidR="00425970" w:rsidRPr="00115F1E" w:rsidRDefault="00425970" w:rsidP="00425970">
      <w:pPr>
        <w:rPr>
          <w:rFonts w:cs="Times New Roman"/>
          <w:lang w:val="ru-RU"/>
        </w:rPr>
      </w:pPr>
    </w:p>
    <w:p w14:paraId="260B0438" w14:textId="77777777" w:rsidR="00425970" w:rsidRPr="00115F1E" w:rsidRDefault="00425970" w:rsidP="00425970">
      <w:pPr>
        <w:spacing w:after="0"/>
        <w:rPr>
          <w:rFonts w:cs="Times New Roman"/>
        </w:rPr>
      </w:pPr>
      <w:r w:rsidRPr="00115F1E">
        <w:rPr>
          <w:rFonts w:cs="Times New Roman"/>
          <w:b/>
        </w:rPr>
        <w:t>22. Файл fishproductstore/fishproductstore/Views/ViewModels/CheckoutViewModel.cs</w:t>
      </w:r>
    </w:p>
    <w:p w14:paraId="0FAD9C02" w14:textId="77777777" w:rsidR="00425970" w:rsidRPr="00115F1E" w:rsidRDefault="00425970" w:rsidP="00425970">
      <w:pPr>
        <w:spacing w:after="0"/>
        <w:rPr>
          <w:rFonts w:cs="Times New Roman"/>
        </w:rPr>
      </w:pPr>
      <w:r w:rsidRPr="00115F1E">
        <w:rPr>
          <w:rFonts w:cs="Times New Roman"/>
          <w:lang w:val="ru-RU"/>
        </w:rPr>
        <w:t xml:space="preserve">Назначение: Модель представления. Количество строк: 19. </w:t>
      </w:r>
      <w:r w:rsidRPr="00115F1E">
        <w:rPr>
          <w:rFonts w:cs="Times New Roman"/>
        </w:rPr>
        <w:t>Размер файла: 1 КБ.</w:t>
      </w:r>
    </w:p>
    <w:p w14:paraId="1246AD08"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System.ComponentModel.DataAnnotations;</w:t>
      </w:r>
      <w:r w:rsidRPr="00115F1E">
        <w:rPr>
          <w:rFonts w:cs="Times New Roman"/>
          <w:sz w:val="14"/>
        </w:rPr>
        <w:br/>
        <w:t>using fishproductstore.Models;</w:t>
      </w:r>
      <w:r w:rsidRPr="00115F1E">
        <w:rPr>
          <w:rFonts w:cs="Times New Roman"/>
          <w:sz w:val="14"/>
        </w:rPr>
        <w:br/>
      </w:r>
      <w:r w:rsidRPr="00115F1E">
        <w:rPr>
          <w:rFonts w:cs="Times New Roman"/>
          <w:sz w:val="14"/>
        </w:rPr>
        <w:br/>
        <w:t>namespace fishproductstore.ViewModels</w:t>
      </w:r>
      <w:r w:rsidRPr="00115F1E">
        <w:rPr>
          <w:rFonts w:cs="Times New Roman"/>
          <w:sz w:val="14"/>
        </w:rPr>
        <w:br/>
        <w:t>{</w:t>
      </w:r>
      <w:r w:rsidRPr="00115F1E">
        <w:rPr>
          <w:rFonts w:cs="Times New Roman"/>
          <w:sz w:val="14"/>
        </w:rPr>
        <w:br/>
        <w:t xml:space="preserve">    public class CheckoutViewModel</w:t>
      </w:r>
      <w:r w:rsidRPr="00115F1E">
        <w:rPr>
          <w:rFonts w:cs="Times New Roman"/>
          <w:sz w:val="14"/>
        </w:rPr>
        <w:br/>
        <w:t xml:space="preserve">    {</w:t>
      </w:r>
      <w:r w:rsidRPr="00115F1E">
        <w:rPr>
          <w:rFonts w:cs="Times New Roman"/>
          <w:sz w:val="14"/>
        </w:rPr>
        <w:br/>
        <w:t xml:space="preserve">        public List&lt;ClientAddress&gt; Addresses { get; set; } = new();</w:t>
      </w:r>
      <w:r w:rsidRPr="00115F1E">
        <w:rPr>
          <w:rFonts w:cs="Times New Roman"/>
          <w:sz w:val="14"/>
        </w:rPr>
        <w:br/>
        <w:t xml:space="preserve">        public List&lt;DeliveryMethod&gt; DeliveryMethods { get; set; } = new();</w:t>
      </w:r>
      <w:r w:rsidRPr="00115F1E">
        <w:rPr>
          <w:rFonts w:cs="Times New Roman"/>
          <w:sz w:val="14"/>
        </w:rPr>
        <w:br/>
      </w:r>
      <w:r w:rsidRPr="00115F1E">
        <w:rPr>
          <w:rFonts w:cs="Times New Roman"/>
          <w:sz w:val="14"/>
        </w:rPr>
        <w:br/>
        <w:t xml:space="preserve">        [Required(ErrorMessage = "Выберите адрес доставки")]</w:t>
      </w:r>
      <w:r w:rsidRPr="00115F1E">
        <w:rPr>
          <w:rFonts w:cs="Times New Roman"/>
          <w:sz w:val="14"/>
        </w:rPr>
        <w:br/>
        <w:t xml:space="preserve">        [Range(1, int.MaxValue, ErrorMessage = "Выберите адрес доставки")]</w:t>
      </w:r>
      <w:r w:rsidRPr="00115F1E">
        <w:rPr>
          <w:rFonts w:cs="Times New Roman"/>
          <w:sz w:val="14"/>
        </w:rPr>
        <w:br/>
        <w:t xml:space="preserve">        public int AddressId { get; set; }</w:t>
      </w:r>
      <w:r w:rsidRPr="00115F1E">
        <w:rPr>
          <w:rFonts w:cs="Times New Roman"/>
          <w:sz w:val="14"/>
        </w:rPr>
        <w:br/>
      </w:r>
      <w:r w:rsidRPr="00115F1E">
        <w:rPr>
          <w:rFonts w:cs="Times New Roman"/>
          <w:sz w:val="14"/>
        </w:rPr>
        <w:br/>
        <w:t xml:space="preserve">        [Required(ErrorMessage = "Выберите способ доставки")]</w:t>
      </w:r>
      <w:r w:rsidRPr="00115F1E">
        <w:rPr>
          <w:rFonts w:cs="Times New Roman"/>
          <w:sz w:val="14"/>
        </w:rPr>
        <w:br/>
        <w:t xml:space="preserve">        [Range(1, int.MaxValue, ErrorMessage = "Выберите способ доставки")]</w:t>
      </w:r>
      <w:r w:rsidRPr="00115F1E">
        <w:rPr>
          <w:rFonts w:cs="Times New Roman"/>
          <w:sz w:val="14"/>
        </w:rPr>
        <w:br/>
        <w:t xml:space="preserve">        public int DeliveryId { get; set; }</w:t>
      </w:r>
      <w:r w:rsidRPr="00115F1E">
        <w:rPr>
          <w:rFonts w:cs="Times New Roman"/>
          <w:sz w:val="14"/>
        </w:rPr>
        <w:br/>
        <w:t xml:space="preserve">    }</w:t>
      </w:r>
      <w:r w:rsidRPr="00115F1E">
        <w:rPr>
          <w:rFonts w:cs="Times New Roman"/>
          <w:sz w:val="14"/>
        </w:rPr>
        <w:br/>
        <w:t>}</w:t>
      </w:r>
    </w:p>
    <w:p w14:paraId="3C68B724" w14:textId="77777777" w:rsidR="00425970" w:rsidRPr="00115F1E" w:rsidRDefault="00425970" w:rsidP="00425970">
      <w:pPr>
        <w:rPr>
          <w:rFonts w:cs="Times New Roman"/>
        </w:rPr>
      </w:pPr>
    </w:p>
    <w:p w14:paraId="1846B281" w14:textId="77777777" w:rsidR="00425970" w:rsidRPr="00115F1E" w:rsidRDefault="00425970" w:rsidP="00425970">
      <w:pPr>
        <w:spacing w:after="0"/>
        <w:rPr>
          <w:rFonts w:cs="Times New Roman"/>
        </w:rPr>
      </w:pPr>
      <w:r w:rsidRPr="00115F1E">
        <w:rPr>
          <w:rFonts w:cs="Times New Roman"/>
          <w:b/>
        </w:rPr>
        <w:t>23. Файл fishproductstore/fishproductstore/Views/ViewModels/ForgotPasswordViewModel.cs</w:t>
      </w:r>
    </w:p>
    <w:p w14:paraId="6B3AAAD8" w14:textId="77777777" w:rsidR="00425970" w:rsidRPr="00115F1E" w:rsidRDefault="00425970" w:rsidP="00425970">
      <w:pPr>
        <w:spacing w:after="0"/>
        <w:rPr>
          <w:rFonts w:cs="Times New Roman"/>
          <w:lang w:val="ru-RU"/>
        </w:rPr>
      </w:pPr>
      <w:r w:rsidRPr="00115F1E">
        <w:rPr>
          <w:rFonts w:cs="Times New Roman"/>
          <w:lang w:val="ru-RU"/>
        </w:rPr>
        <w:t>Назначение: Модель представления. Количество строк: 19. Размер файла: 1 КБ.</w:t>
      </w:r>
    </w:p>
    <w:p w14:paraId="44B91236" w14:textId="77777777" w:rsidR="00425970" w:rsidRPr="006075E7"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w:t>
      </w:r>
      <w:r w:rsidRPr="006075E7">
        <w:rPr>
          <w:rFonts w:cs="Times New Roman"/>
          <w:sz w:val="14"/>
        </w:rPr>
        <w:t xml:space="preserve"> </w:t>
      </w:r>
      <w:r w:rsidRPr="00115F1E">
        <w:rPr>
          <w:rFonts w:cs="Times New Roman"/>
          <w:sz w:val="14"/>
        </w:rPr>
        <w:t>System</w:t>
      </w:r>
      <w:r w:rsidRPr="006075E7">
        <w:rPr>
          <w:rFonts w:cs="Times New Roman"/>
          <w:sz w:val="14"/>
        </w:rPr>
        <w:t>.</w:t>
      </w:r>
      <w:r w:rsidRPr="00115F1E">
        <w:rPr>
          <w:rFonts w:cs="Times New Roman"/>
          <w:sz w:val="14"/>
        </w:rPr>
        <w:t>ComponentModel</w:t>
      </w:r>
      <w:r w:rsidRPr="006075E7">
        <w:rPr>
          <w:rFonts w:cs="Times New Roman"/>
          <w:sz w:val="14"/>
        </w:rPr>
        <w:t>.</w:t>
      </w:r>
      <w:r w:rsidRPr="00115F1E">
        <w:rPr>
          <w:rFonts w:cs="Times New Roman"/>
          <w:sz w:val="14"/>
        </w:rPr>
        <w:t>DataAnnotations</w:t>
      </w:r>
      <w:r w:rsidRPr="006075E7">
        <w:rPr>
          <w:rFonts w:cs="Times New Roman"/>
          <w:sz w:val="14"/>
        </w:rPr>
        <w:t>;</w:t>
      </w:r>
      <w:r w:rsidRPr="006075E7">
        <w:rPr>
          <w:rFonts w:cs="Times New Roman"/>
          <w:sz w:val="14"/>
        </w:rPr>
        <w:br/>
      </w:r>
      <w:r w:rsidRPr="006075E7">
        <w:rPr>
          <w:rFonts w:cs="Times New Roman"/>
          <w:sz w:val="14"/>
        </w:rPr>
        <w:br/>
      </w:r>
      <w:r w:rsidRPr="00115F1E">
        <w:rPr>
          <w:rFonts w:cs="Times New Roman"/>
          <w:sz w:val="14"/>
        </w:rPr>
        <w:t>namespace</w:t>
      </w:r>
      <w:r w:rsidRPr="006075E7">
        <w:rPr>
          <w:rFonts w:cs="Times New Roman"/>
          <w:sz w:val="14"/>
        </w:rPr>
        <w:t xml:space="preserve"> </w:t>
      </w:r>
      <w:r w:rsidRPr="00115F1E">
        <w:rPr>
          <w:rFonts w:cs="Times New Roman"/>
          <w:sz w:val="14"/>
        </w:rPr>
        <w:t>fishproductstore</w:t>
      </w:r>
      <w:r w:rsidRPr="006075E7">
        <w:rPr>
          <w:rFonts w:cs="Times New Roman"/>
          <w:sz w:val="14"/>
        </w:rPr>
        <w:t>.</w:t>
      </w:r>
      <w:r w:rsidRPr="00115F1E">
        <w:rPr>
          <w:rFonts w:cs="Times New Roman"/>
          <w:sz w:val="14"/>
        </w:rPr>
        <w:t>ViewModels</w:t>
      </w:r>
      <w:r w:rsidRPr="006075E7">
        <w:rPr>
          <w:rFonts w:cs="Times New Roman"/>
          <w:sz w:val="14"/>
        </w:rPr>
        <w:br/>
        <w:t>{</w:t>
      </w:r>
      <w:r w:rsidRPr="006075E7">
        <w:rPr>
          <w:rFonts w:cs="Times New Roman"/>
          <w:sz w:val="14"/>
        </w:rPr>
        <w:br/>
        <w:t xml:space="preserve">    </w:t>
      </w:r>
      <w:r w:rsidRPr="00115F1E">
        <w:rPr>
          <w:rFonts w:cs="Times New Roman"/>
          <w:sz w:val="14"/>
        </w:rPr>
        <w:t>public</w:t>
      </w:r>
      <w:r w:rsidRPr="006075E7">
        <w:rPr>
          <w:rFonts w:cs="Times New Roman"/>
          <w:sz w:val="14"/>
        </w:rPr>
        <w:t xml:space="preserve"> </w:t>
      </w:r>
      <w:r w:rsidRPr="00115F1E">
        <w:rPr>
          <w:rFonts w:cs="Times New Roman"/>
          <w:sz w:val="14"/>
        </w:rPr>
        <w:t>class</w:t>
      </w:r>
      <w:r w:rsidRPr="006075E7">
        <w:rPr>
          <w:rFonts w:cs="Times New Roman"/>
          <w:sz w:val="14"/>
        </w:rPr>
        <w:t xml:space="preserve"> </w:t>
      </w:r>
      <w:r w:rsidRPr="00115F1E">
        <w:rPr>
          <w:rFonts w:cs="Times New Roman"/>
          <w:sz w:val="14"/>
        </w:rPr>
        <w:t>ForgotPasswordViewModel</w:t>
      </w:r>
      <w:r w:rsidRPr="006075E7">
        <w:rPr>
          <w:rFonts w:cs="Times New Roman"/>
          <w:sz w:val="14"/>
        </w:rPr>
        <w:br/>
        <w:t xml:space="preserve">    {</w:t>
      </w:r>
      <w:r w:rsidRPr="006075E7">
        <w:rPr>
          <w:rFonts w:cs="Times New Roman"/>
          <w:sz w:val="14"/>
        </w:rPr>
        <w:br/>
      </w:r>
      <w:r w:rsidRPr="006075E7">
        <w:rPr>
          <w:rFonts w:cs="Times New Roman"/>
          <w:sz w:val="14"/>
        </w:rPr>
        <w:lastRenderedPageBreak/>
        <w:t xml:space="preserve">        [</w:t>
      </w:r>
      <w:r w:rsidRPr="00115F1E">
        <w:rPr>
          <w:rFonts w:cs="Times New Roman"/>
          <w:sz w:val="14"/>
        </w:rPr>
        <w:t>Required</w:t>
      </w:r>
      <w:r w:rsidRPr="006075E7">
        <w:rPr>
          <w:rFonts w:cs="Times New Roman"/>
          <w:sz w:val="14"/>
        </w:rPr>
        <w:t>(</w:t>
      </w:r>
      <w:r w:rsidRPr="00115F1E">
        <w:rPr>
          <w:rFonts w:cs="Times New Roman"/>
          <w:sz w:val="14"/>
        </w:rPr>
        <w:t>ErrorMessage</w:t>
      </w:r>
      <w:r w:rsidRPr="006075E7">
        <w:rPr>
          <w:rFonts w:cs="Times New Roman"/>
          <w:sz w:val="14"/>
        </w:rPr>
        <w:t xml:space="preserve"> = "</w:t>
      </w:r>
      <w:r w:rsidRPr="00115F1E">
        <w:rPr>
          <w:rFonts w:cs="Times New Roman"/>
          <w:sz w:val="14"/>
          <w:lang w:val="ru-RU"/>
        </w:rPr>
        <w:t>Введите</w:t>
      </w:r>
      <w:r w:rsidRPr="006075E7">
        <w:rPr>
          <w:rFonts w:cs="Times New Roman"/>
          <w:sz w:val="14"/>
        </w:rPr>
        <w:t xml:space="preserve"> </w:t>
      </w:r>
      <w:r w:rsidRPr="00115F1E">
        <w:rPr>
          <w:rFonts w:cs="Times New Roman"/>
          <w:sz w:val="14"/>
        </w:rPr>
        <w:t>email</w:t>
      </w:r>
      <w:r w:rsidRPr="006075E7">
        <w:rPr>
          <w:rFonts w:cs="Times New Roman"/>
          <w:sz w:val="14"/>
        </w:rPr>
        <w:t>")]</w:t>
      </w:r>
      <w:r w:rsidRPr="006075E7">
        <w:rPr>
          <w:rFonts w:cs="Times New Roman"/>
          <w:sz w:val="14"/>
        </w:rPr>
        <w:br/>
        <w:t xml:space="preserve">        [</w:t>
      </w:r>
      <w:r w:rsidRPr="00115F1E">
        <w:rPr>
          <w:rFonts w:cs="Times New Roman"/>
          <w:sz w:val="14"/>
        </w:rPr>
        <w:t>EmailAddress</w:t>
      </w:r>
      <w:r w:rsidRPr="006075E7">
        <w:rPr>
          <w:rFonts w:cs="Times New Roman"/>
          <w:sz w:val="14"/>
        </w:rPr>
        <w:t>]</w:t>
      </w:r>
      <w:r w:rsidRPr="006075E7">
        <w:rPr>
          <w:rFonts w:cs="Times New Roman"/>
          <w:sz w:val="14"/>
        </w:rPr>
        <w:br/>
        <w:t xml:space="preserve">        </w:t>
      </w:r>
      <w:r w:rsidRPr="00115F1E">
        <w:rPr>
          <w:rFonts w:cs="Times New Roman"/>
          <w:sz w:val="14"/>
        </w:rPr>
        <w:t>public</w:t>
      </w:r>
      <w:r w:rsidRPr="006075E7">
        <w:rPr>
          <w:rFonts w:cs="Times New Roman"/>
          <w:sz w:val="14"/>
        </w:rPr>
        <w:t xml:space="preserve"> </w:t>
      </w:r>
      <w:r w:rsidRPr="00115F1E">
        <w:rPr>
          <w:rFonts w:cs="Times New Roman"/>
          <w:sz w:val="14"/>
        </w:rPr>
        <w:t>string</w:t>
      </w:r>
      <w:r w:rsidRPr="006075E7">
        <w:rPr>
          <w:rFonts w:cs="Times New Roman"/>
          <w:sz w:val="14"/>
        </w:rPr>
        <w:t xml:space="preserve"> </w:t>
      </w:r>
      <w:r w:rsidRPr="00115F1E">
        <w:rPr>
          <w:rFonts w:cs="Times New Roman"/>
          <w:sz w:val="14"/>
        </w:rPr>
        <w:t>Email</w:t>
      </w:r>
      <w:r w:rsidRPr="006075E7">
        <w:rPr>
          <w:rFonts w:cs="Times New Roman"/>
          <w:sz w:val="14"/>
        </w:rPr>
        <w:t xml:space="preserve"> { </w:t>
      </w:r>
      <w:r w:rsidRPr="00115F1E">
        <w:rPr>
          <w:rFonts w:cs="Times New Roman"/>
          <w:sz w:val="14"/>
        </w:rPr>
        <w:t>get</w:t>
      </w:r>
      <w:r w:rsidRPr="006075E7">
        <w:rPr>
          <w:rFonts w:cs="Times New Roman"/>
          <w:sz w:val="14"/>
        </w:rPr>
        <w:t xml:space="preserve">; </w:t>
      </w:r>
      <w:r w:rsidRPr="00115F1E">
        <w:rPr>
          <w:rFonts w:cs="Times New Roman"/>
          <w:sz w:val="14"/>
        </w:rPr>
        <w:t>set</w:t>
      </w:r>
      <w:r w:rsidRPr="006075E7">
        <w:rPr>
          <w:rFonts w:cs="Times New Roman"/>
          <w:sz w:val="14"/>
        </w:rPr>
        <w:t xml:space="preserve">; } = </w:t>
      </w:r>
      <w:r w:rsidRPr="00115F1E">
        <w:rPr>
          <w:rFonts w:cs="Times New Roman"/>
          <w:sz w:val="14"/>
        </w:rPr>
        <w:t>null</w:t>
      </w:r>
      <w:r w:rsidRPr="006075E7">
        <w:rPr>
          <w:rFonts w:cs="Times New Roman"/>
          <w:sz w:val="14"/>
        </w:rPr>
        <w:t>!;</w:t>
      </w:r>
      <w:r w:rsidRPr="006075E7">
        <w:rPr>
          <w:rFonts w:cs="Times New Roman"/>
          <w:sz w:val="14"/>
        </w:rPr>
        <w:br/>
      </w:r>
      <w:r w:rsidRPr="006075E7">
        <w:rPr>
          <w:rFonts w:cs="Times New Roman"/>
          <w:sz w:val="14"/>
        </w:rPr>
        <w:br/>
        <w:t xml:space="preserve">        [</w:t>
      </w:r>
      <w:r w:rsidRPr="00115F1E">
        <w:rPr>
          <w:rFonts w:cs="Times New Roman"/>
          <w:sz w:val="14"/>
        </w:rPr>
        <w:t>Required</w:t>
      </w:r>
      <w:r w:rsidRPr="006075E7">
        <w:rPr>
          <w:rFonts w:cs="Times New Roman"/>
          <w:sz w:val="14"/>
        </w:rPr>
        <w:t>(</w:t>
      </w:r>
      <w:r w:rsidRPr="00115F1E">
        <w:rPr>
          <w:rFonts w:cs="Times New Roman"/>
          <w:sz w:val="14"/>
        </w:rPr>
        <w:t>ErrorMessage</w:t>
      </w:r>
      <w:r w:rsidRPr="006075E7">
        <w:rPr>
          <w:rFonts w:cs="Times New Roman"/>
          <w:sz w:val="14"/>
        </w:rPr>
        <w:t xml:space="preserve"> = "</w:t>
      </w:r>
      <w:r w:rsidRPr="00115F1E">
        <w:rPr>
          <w:rFonts w:cs="Times New Roman"/>
          <w:sz w:val="14"/>
          <w:lang w:val="ru-RU"/>
        </w:rPr>
        <w:t>Введите</w:t>
      </w:r>
      <w:r w:rsidRPr="006075E7">
        <w:rPr>
          <w:rFonts w:cs="Times New Roman"/>
          <w:sz w:val="14"/>
        </w:rPr>
        <w:t xml:space="preserve"> </w:t>
      </w:r>
      <w:r w:rsidRPr="00115F1E">
        <w:rPr>
          <w:rFonts w:cs="Times New Roman"/>
          <w:sz w:val="14"/>
          <w:lang w:val="ru-RU"/>
        </w:rPr>
        <w:t>новый</w:t>
      </w:r>
      <w:r w:rsidRPr="006075E7">
        <w:rPr>
          <w:rFonts w:cs="Times New Roman"/>
          <w:sz w:val="14"/>
        </w:rPr>
        <w:t xml:space="preserve"> </w:t>
      </w:r>
      <w:r w:rsidRPr="00115F1E">
        <w:rPr>
          <w:rFonts w:cs="Times New Roman"/>
          <w:sz w:val="14"/>
          <w:lang w:val="ru-RU"/>
        </w:rPr>
        <w:t>пароль</w:t>
      </w:r>
      <w:r w:rsidRPr="006075E7">
        <w:rPr>
          <w:rFonts w:cs="Times New Roman"/>
          <w:sz w:val="14"/>
        </w:rPr>
        <w:t>")]</w:t>
      </w:r>
      <w:r w:rsidRPr="006075E7">
        <w:rPr>
          <w:rFonts w:cs="Times New Roman"/>
          <w:sz w:val="14"/>
        </w:rPr>
        <w:br/>
        <w:t xml:space="preserve">        [</w:t>
      </w:r>
      <w:r w:rsidRPr="00115F1E">
        <w:rPr>
          <w:rFonts w:cs="Times New Roman"/>
          <w:sz w:val="14"/>
        </w:rPr>
        <w:t>MinLength</w:t>
      </w:r>
      <w:r w:rsidRPr="006075E7">
        <w:rPr>
          <w:rFonts w:cs="Times New Roman"/>
          <w:sz w:val="14"/>
        </w:rPr>
        <w:t xml:space="preserve">(8, </w:t>
      </w:r>
      <w:r w:rsidRPr="00115F1E">
        <w:rPr>
          <w:rFonts w:cs="Times New Roman"/>
          <w:sz w:val="14"/>
        </w:rPr>
        <w:t>ErrorMessage</w:t>
      </w:r>
      <w:r w:rsidRPr="006075E7">
        <w:rPr>
          <w:rFonts w:cs="Times New Roman"/>
          <w:sz w:val="14"/>
        </w:rPr>
        <w:t xml:space="preserve"> = "</w:t>
      </w:r>
      <w:r w:rsidRPr="00115F1E">
        <w:rPr>
          <w:rFonts w:cs="Times New Roman"/>
          <w:sz w:val="14"/>
          <w:lang w:val="ru-RU"/>
        </w:rPr>
        <w:t>Минимум</w:t>
      </w:r>
      <w:r w:rsidRPr="006075E7">
        <w:rPr>
          <w:rFonts w:cs="Times New Roman"/>
          <w:sz w:val="14"/>
        </w:rPr>
        <w:t xml:space="preserve"> 8 </w:t>
      </w:r>
      <w:r w:rsidRPr="00115F1E">
        <w:rPr>
          <w:rFonts w:cs="Times New Roman"/>
          <w:sz w:val="14"/>
          <w:lang w:val="ru-RU"/>
        </w:rPr>
        <w:t>символов</w:t>
      </w:r>
      <w:r w:rsidRPr="006075E7">
        <w:rPr>
          <w:rFonts w:cs="Times New Roman"/>
          <w:sz w:val="14"/>
        </w:rPr>
        <w:t>")]</w:t>
      </w:r>
      <w:r w:rsidRPr="006075E7">
        <w:rPr>
          <w:rFonts w:cs="Times New Roman"/>
          <w:sz w:val="14"/>
        </w:rPr>
        <w:br/>
        <w:t xml:space="preserve">        </w:t>
      </w:r>
      <w:r w:rsidRPr="00115F1E">
        <w:rPr>
          <w:rFonts w:cs="Times New Roman"/>
          <w:sz w:val="14"/>
        </w:rPr>
        <w:t>public</w:t>
      </w:r>
      <w:r w:rsidRPr="006075E7">
        <w:rPr>
          <w:rFonts w:cs="Times New Roman"/>
          <w:sz w:val="14"/>
        </w:rPr>
        <w:t xml:space="preserve"> </w:t>
      </w:r>
      <w:r w:rsidRPr="00115F1E">
        <w:rPr>
          <w:rFonts w:cs="Times New Roman"/>
          <w:sz w:val="14"/>
        </w:rPr>
        <w:t>string</w:t>
      </w:r>
      <w:r w:rsidRPr="006075E7">
        <w:rPr>
          <w:rFonts w:cs="Times New Roman"/>
          <w:sz w:val="14"/>
        </w:rPr>
        <w:t xml:space="preserve"> </w:t>
      </w:r>
      <w:r w:rsidRPr="00115F1E">
        <w:rPr>
          <w:rFonts w:cs="Times New Roman"/>
          <w:sz w:val="14"/>
        </w:rPr>
        <w:t>NewPassword</w:t>
      </w:r>
      <w:r w:rsidRPr="006075E7">
        <w:rPr>
          <w:rFonts w:cs="Times New Roman"/>
          <w:sz w:val="14"/>
        </w:rPr>
        <w:t xml:space="preserve"> { </w:t>
      </w:r>
      <w:r w:rsidRPr="00115F1E">
        <w:rPr>
          <w:rFonts w:cs="Times New Roman"/>
          <w:sz w:val="14"/>
        </w:rPr>
        <w:t>get</w:t>
      </w:r>
      <w:r w:rsidRPr="006075E7">
        <w:rPr>
          <w:rFonts w:cs="Times New Roman"/>
          <w:sz w:val="14"/>
        </w:rPr>
        <w:t xml:space="preserve">; </w:t>
      </w:r>
      <w:r w:rsidRPr="00115F1E">
        <w:rPr>
          <w:rFonts w:cs="Times New Roman"/>
          <w:sz w:val="14"/>
        </w:rPr>
        <w:t>set</w:t>
      </w:r>
      <w:r w:rsidRPr="006075E7">
        <w:rPr>
          <w:rFonts w:cs="Times New Roman"/>
          <w:sz w:val="14"/>
        </w:rPr>
        <w:t xml:space="preserve">; } = </w:t>
      </w:r>
      <w:r w:rsidRPr="00115F1E">
        <w:rPr>
          <w:rFonts w:cs="Times New Roman"/>
          <w:sz w:val="14"/>
        </w:rPr>
        <w:t>null</w:t>
      </w:r>
      <w:r w:rsidRPr="006075E7">
        <w:rPr>
          <w:rFonts w:cs="Times New Roman"/>
          <w:sz w:val="14"/>
        </w:rPr>
        <w:t>!;</w:t>
      </w:r>
      <w:r w:rsidRPr="006075E7">
        <w:rPr>
          <w:rFonts w:cs="Times New Roman"/>
          <w:sz w:val="14"/>
        </w:rPr>
        <w:br/>
      </w:r>
      <w:r w:rsidRPr="006075E7">
        <w:rPr>
          <w:rFonts w:cs="Times New Roman"/>
          <w:sz w:val="14"/>
        </w:rPr>
        <w:br/>
        <w:t xml:space="preserve">        [</w:t>
      </w:r>
      <w:r w:rsidRPr="00115F1E">
        <w:rPr>
          <w:rFonts w:cs="Times New Roman"/>
          <w:sz w:val="14"/>
        </w:rPr>
        <w:t>Required</w:t>
      </w:r>
      <w:r w:rsidRPr="006075E7">
        <w:rPr>
          <w:rFonts w:cs="Times New Roman"/>
          <w:sz w:val="14"/>
        </w:rPr>
        <w:t>(</w:t>
      </w:r>
      <w:r w:rsidRPr="00115F1E">
        <w:rPr>
          <w:rFonts w:cs="Times New Roman"/>
          <w:sz w:val="14"/>
        </w:rPr>
        <w:t>ErrorMessage</w:t>
      </w:r>
      <w:r w:rsidRPr="006075E7">
        <w:rPr>
          <w:rFonts w:cs="Times New Roman"/>
          <w:sz w:val="14"/>
        </w:rPr>
        <w:t xml:space="preserve"> = "</w:t>
      </w:r>
      <w:r w:rsidRPr="00115F1E">
        <w:rPr>
          <w:rFonts w:cs="Times New Roman"/>
          <w:sz w:val="14"/>
          <w:lang w:val="ru-RU"/>
        </w:rPr>
        <w:t>Подтвердите</w:t>
      </w:r>
      <w:r w:rsidRPr="006075E7">
        <w:rPr>
          <w:rFonts w:cs="Times New Roman"/>
          <w:sz w:val="14"/>
        </w:rPr>
        <w:t xml:space="preserve"> </w:t>
      </w:r>
      <w:r w:rsidRPr="00115F1E">
        <w:rPr>
          <w:rFonts w:cs="Times New Roman"/>
          <w:sz w:val="14"/>
          <w:lang w:val="ru-RU"/>
        </w:rPr>
        <w:t>пароль</w:t>
      </w:r>
      <w:r w:rsidRPr="006075E7">
        <w:rPr>
          <w:rFonts w:cs="Times New Roman"/>
          <w:sz w:val="14"/>
        </w:rPr>
        <w:t>")]</w:t>
      </w:r>
      <w:r w:rsidRPr="006075E7">
        <w:rPr>
          <w:rFonts w:cs="Times New Roman"/>
          <w:sz w:val="14"/>
        </w:rPr>
        <w:br/>
        <w:t xml:space="preserve">        [</w:t>
      </w:r>
      <w:r w:rsidRPr="00115F1E">
        <w:rPr>
          <w:rFonts w:cs="Times New Roman"/>
          <w:sz w:val="14"/>
        </w:rPr>
        <w:t>Compare</w:t>
      </w:r>
      <w:r w:rsidRPr="006075E7">
        <w:rPr>
          <w:rFonts w:cs="Times New Roman"/>
          <w:sz w:val="14"/>
        </w:rPr>
        <w:t>("</w:t>
      </w:r>
      <w:r w:rsidRPr="00115F1E">
        <w:rPr>
          <w:rFonts w:cs="Times New Roman"/>
          <w:sz w:val="14"/>
        </w:rPr>
        <w:t>NewPassword</w:t>
      </w:r>
      <w:r w:rsidRPr="006075E7">
        <w:rPr>
          <w:rFonts w:cs="Times New Roman"/>
          <w:sz w:val="14"/>
        </w:rPr>
        <w:t xml:space="preserve">", </w:t>
      </w:r>
      <w:r w:rsidRPr="00115F1E">
        <w:rPr>
          <w:rFonts w:cs="Times New Roman"/>
          <w:sz w:val="14"/>
        </w:rPr>
        <w:t>ErrorMessage</w:t>
      </w:r>
      <w:r w:rsidRPr="006075E7">
        <w:rPr>
          <w:rFonts w:cs="Times New Roman"/>
          <w:sz w:val="14"/>
        </w:rPr>
        <w:t xml:space="preserve"> = "</w:t>
      </w:r>
      <w:r w:rsidRPr="00115F1E">
        <w:rPr>
          <w:rFonts w:cs="Times New Roman"/>
          <w:sz w:val="14"/>
          <w:lang w:val="ru-RU"/>
        </w:rPr>
        <w:t>Пароли</w:t>
      </w:r>
      <w:r w:rsidRPr="006075E7">
        <w:rPr>
          <w:rFonts w:cs="Times New Roman"/>
          <w:sz w:val="14"/>
        </w:rPr>
        <w:t xml:space="preserve"> </w:t>
      </w:r>
      <w:r w:rsidRPr="00115F1E">
        <w:rPr>
          <w:rFonts w:cs="Times New Roman"/>
          <w:sz w:val="14"/>
          <w:lang w:val="ru-RU"/>
        </w:rPr>
        <w:t>не</w:t>
      </w:r>
      <w:r w:rsidRPr="006075E7">
        <w:rPr>
          <w:rFonts w:cs="Times New Roman"/>
          <w:sz w:val="14"/>
        </w:rPr>
        <w:t xml:space="preserve"> </w:t>
      </w:r>
      <w:r w:rsidRPr="00115F1E">
        <w:rPr>
          <w:rFonts w:cs="Times New Roman"/>
          <w:sz w:val="14"/>
          <w:lang w:val="ru-RU"/>
        </w:rPr>
        <w:t>совпадают</w:t>
      </w:r>
      <w:r w:rsidRPr="006075E7">
        <w:rPr>
          <w:rFonts w:cs="Times New Roman"/>
          <w:sz w:val="14"/>
        </w:rPr>
        <w:t>")]</w:t>
      </w:r>
      <w:r w:rsidRPr="006075E7">
        <w:rPr>
          <w:rFonts w:cs="Times New Roman"/>
          <w:sz w:val="14"/>
        </w:rPr>
        <w:br/>
        <w:t xml:space="preserve">        </w:t>
      </w:r>
      <w:r w:rsidRPr="00115F1E">
        <w:rPr>
          <w:rFonts w:cs="Times New Roman"/>
          <w:sz w:val="14"/>
        </w:rPr>
        <w:t>public</w:t>
      </w:r>
      <w:r w:rsidRPr="006075E7">
        <w:rPr>
          <w:rFonts w:cs="Times New Roman"/>
          <w:sz w:val="14"/>
        </w:rPr>
        <w:t xml:space="preserve"> </w:t>
      </w:r>
      <w:r w:rsidRPr="00115F1E">
        <w:rPr>
          <w:rFonts w:cs="Times New Roman"/>
          <w:sz w:val="14"/>
        </w:rPr>
        <w:t>string</w:t>
      </w:r>
      <w:r w:rsidRPr="006075E7">
        <w:rPr>
          <w:rFonts w:cs="Times New Roman"/>
          <w:sz w:val="14"/>
        </w:rPr>
        <w:t xml:space="preserve"> </w:t>
      </w:r>
      <w:r w:rsidRPr="00115F1E">
        <w:rPr>
          <w:rFonts w:cs="Times New Roman"/>
          <w:sz w:val="14"/>
        </w:rPr>
        <w:t>ConfirmPassword</w:t>
      </w:r>
      <w:r w:rsidRPr="006075E7">
        <w:rPr>
          <w:rFonts w:cs="Times New Roman"/>
          <w:sz w:val="14"/>
        </w:rPr>
        <w:t xml:space="preserve"> { </w:t>
      </w:r>
      <w:r w:rsidRPr="00115F1E">
        <w:rPr>
          <w:rFonts w:cs="Times New Roman"/>
          <w:sz w:val="14"/>
        </w:rPr>
        <w:t>get</w:t>
      </w:r>
      <w:r w:rsidRPr="006075E7">
        <w:rPr>
          <w:rFonts w:cs="Times New Roman"/>
          <w:sz w:val="14"/>
        </w:rPr>
        <w:t xml:space="preserve">; </w:t>
      </w:r>
      <w:r w:rsidRPr="00115F1E">
        <w:rPr>
          <w:rFonts w:cs="Times New Roman"/>
          <w:sz w:val="14"/>
        </w:rPr>
        <w:t>set</w:t>
      </w:r>
      <w:r w:rsidRPr="006075E7">
        <w:rPr>
          <w:rFonts w:cs="Times New Roman"/>
          <w:sz w:val="14"/>
        </w:rPr>
        <w:t xml:space="preserve">; } = </w:t>
      </w:r>
      <w:r w:rsidRPr="00115F1E">
        <w:rPr>
          <w:rFonts w:cs="Times New Roman"/>
          <w:sz w:val="14"/>
        </w:rPr>
        <w:t>null</w:t>
      </w:r>
      <w:r w:rsidRPr="006075E7">
        <w:rPr>
          <w:rFonts w:cs="Times New Roman"/>
          <w:sz w:val="14"/>
        </w:rPr>
        <w:t>!;</w:t>
      </w:r>
      <w:r w:rsidRPr="006075E7">
        <w:rPr>
          <w:rFonts w:cs="Times New Roman"/>
          <w:sz w:val="14"/>
        </w:rPr>
        <w:br/>
        <w:t xml:space="preserve">    }</w:t>
      </w:r>
      <w:r w:rsidRPr="006075E7">
        <w:rPr>
          <w:rFonts w:cs="Times New Roman"/>
          <w:sz w:val="14"/>
        </w:rPr>
        <w:br/>
        <w:t>}</w:t>
      </w:r>
    </w:p>
    <w:p w14:paraId="0AFC7145" w14:textId="77777777" w:rsidR="00425970" w:rsidRPr="006075E7" w:rsidRDefault="00425970" w:rsidP="00425970">
      <w:pPr>
        <w:rPr>
          <w:rFonts w:cs="Times New Roman"/>
        </w:rPr>
      </w:pPr>
    </w:p>
    <w:p w14:paraId="11921AC4" w14:textId="77777777" w:rsidR="00425970" w:rsidRPr="00115F1E" w:rsidRDefault="00425970" w:rsidP="00425970">
      <w:pPr>
        <w:spacing w:after="0"/>
        <w:rPr>
          <w:rFonts w:cs="Times New Roman"/>
        </w:rPr>
      </w:pPr>
      <w:r w:rsidRPr="00115F1E">
        <w:rPr>
          <w:rFonts w:cs="Times New Roman"/>
          <w:b/>
        </w:rPr>
        <w:t>24. Файл fishproductstore/fishproductstore/Views/ViewModels/LoginViewModel.cs</w:t>
      </w:r>
    </w:p>
    <w:p w14:paraId="2D199B9C" w14:textId="77777777" w:rsidR="00425970" w:rsidRPr="00115F1E" w:rsidRDefault="00425970" w:rsidP="00425970">
      <w:pPr>
        <w:spacing w:after="0"/>
        <w:rPr>
          <w:rFonts w:cs="Times New Roman"/>
        </w:rPr>
      </w:pPr>
      <w:r w:rsidRPr="00115F1E">
        <w:rPr>
          <w:rFonts w:cs="Times New Roman"/>
          <w:lang w:val="ru-RU"/>
        </w:rPr>
        <w:t xml:space="preserve">Назначение: Модель представления. Количество строк: 14. </w:t>
      </w:r>
      <w:r w:rsidRPr="00115F1E">
        <w:rPr>
          <w:rFonts w:cs="Times New Roman"/>
        </w:rPr>
        <w:t>Размер файла: 1 КБ.</w:t>
      </w:r>
    </w:p>
    <w:p w14:paraId="4A73714F"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 xml:space="preserve">using </w:t>
      </w:r>
      <w:proofErr w:type="gramStart"/>
      <w:r w:rsidRPr="00115F1E">
        <w:rPr>
          <w:rFonts w:cs="Times New Roman"/>
          <w:sz w:val="14"/>
        </w:rPr>
        <w:t>System.ComponentModel.DataAnnotations</w:t>
      </w:r>
      <w:proofErr w:type="gramEnd"/>
      <w:r w:rsidRPr="00115F1E">
        <w:rPr>
          <w:rFonts w:cs="Times New Roman"/>
          <w:sz w:val="14"/>
        </w:rPr>
        <w:t>;</w:t>
      </w:r>
      <w:r w:rsidRPr="00115F1E">
        <w:rPr>
          <w:rFonts w:cs="Times New Roman"/>
          <w:sz w:val="14"/>
        </w:rPr>
        <w:br/>
      </w:r>
      <w:r w:rsidRPr="00115F1E">
        <w:rPr>
          <w:rFonts w:cs="Times New Roman"/>
          <w:sz w:val="14"/>
        </w:rPr>
        <w:br/>
        <w:t>namespace fishproductstore.ViewModels</w:t>
      </w:r>
      <w:r w:rsidRPr="00115F1E">
        <w:rPr>
          <w:rFonts w:cs="Times New Roman"/>
          <w:sz w:val="14"/>
        </w:rPr>
        <w:br/>
        <w:t>{</w:t>
      </w:r>
      <w:r w:rsidRPr="00115F1E">
        <w:rPr>
          <w:rFonts w:cs="Times New Roman"/>
          <w:sz w:val="14"/>
        </w:rPr>
        <w:br/>
        <w:t xml:space="preserve">    public class LoginViewModel</w:t>
      </w:r>
      <w:r w:rsidRPr="00115F1E">
        <w:rPr>
          <w:rFonts w:cs="Times New Roman"/>
          <w:sz w:val="14"/>
        </w:rPr>
        <w:br/>
        <w:t xml:space="preserve">    {</w:t>
      </w:r>
      <w:r w:rsidRPr="00115F1E">
        <w:rPr>
          <w:rFonts w:cs="Times New Roman"/>
          <w:sz w:val="14"/>
        </w:rPr>
        <w:br/>
        <w:t xml:space="preserve">        [Required(ErrorMessage = "Введите email")]</w:t>
      </w:r>
      <w:r w:rsidRPr="00115F1E">
        <w:rPr>
          <w:rFonts w:cs="Times New Roman"/>
          <w:sz w:val="14"/>
        </w:rPr>
        <w:br/>
        <w:t xml:space="preserve">        [EmailAddress(ErrorMessage = "Некорректный email")]</w:t>
      </w:r>
      <w:r w:rsidRPr="00115F1E">
        <w:rPr>
          <w:rFonts w:cs="Times New Roman"/>
          <w:sz w:val="14"/>
        </w:rPr>
        <w:br/>
        <w:t xml:space="preserve">        public string Email { get; set; } = null!;</w:t>
      </w:r>
      <w:r w:rsidRPr="00115F1E">
        <w:rPr>
          <w:rFonts w:cs="Times New Roman"/>
          <w:sz w:val="14"/>
        </w:rPr>
        <w:br/>
      </w:r>
      <w:r w:rsidRPr="00115F1E">
        <w:rPr>
          <w:rFonts w:cs="Times New Roman"/>
          <w:sz w:val="14"/>
        </w:rPr>
        <w:br/>
        <w:t xml:space="preserve">        [Required(ErrorMessage = "Введите пароль")]</w:t>
      </w:r>
      <w:r w:rsidRPr="00115F1E">
        <w:rPr>
          <w:rFonts w:cs="Times New Roman"/>
          <w:sz w:val="14"/>
        </w:rPr>
        <w:br/>
        <w:t xml:space="preserve">        public string Password { get; set; } = null!;</w:t>
      </w:r>
      <w:r w:rsidRPr="00115F1E">
        <w:rPr>
          <w:rFonts w:cs="Times New Roman"/>
          <w:sz w:val="14"/>
        </w:rPr>
        <w:br/>
        <w:t xml:space="preserve">    }</w:t>
      </w:r>
      <w:r w:rsidRPr="00115F1E">
        <w:rPr>
          <w:rFonts w:cs="Times New Roman"/>
          <w:sz w:val="14"/>
        </w:rPr>
        <w:br/>
        <w:t>}</w:t>
      </w:r>
    </w:p>
    <w:p w14:paraId="49CEC209" w14:textId="77777777" w:rsidR="00425970" w:rsidRPr="00115F1E" w:rsidRDefault="00425970" w:rsidP="00425970">
      <w:pPr>
        <w:rPr>
          <w:rFonts w:cs="Times New Roman"/>
        </w:rPr>
      </w:pPr>
    </w:p>
    <w:p w14:paraId="1BF6A10C" w14:textId="77777777" w:rsidR="00425970" w:rsidRPr="00115F1E" w:rsidRDefault="00425970" w:rsidP="00425970">
      <w:pPr>
        <w:spacing w:after="0"/>
        <w:rPr>
          <w:rFonts w:cs="Times New Roman"/>
        </w:rPr>
      </w:pPr>
      <w:r w:rsidRPr="00115F1E">
        <w:rPr>
          <w:rFonts w:cs="Times New Roman"/>
          <w:b/>
        </w:rPr>
        <w:t>25. Файл fishproductstore/fishproductstore/Views/ViewModels/ProductCreateViewModel.cs</w:t>
      </w:r>
    </w:p>
    <w:p w14:paraId="5F8D11AA" w14:textId="77777777" w:rsidR="00425970" w:rsidRPr="00115F1E" w:rsidRDefault="00425970" w:rsidP="00425970">
      <w:pPr>
        <w:spacing w:after="0"/>
        <w:rPr>
          <w:rFonts w:cs="Times New Roman"/>
          <w:lang w:val="ru-RU"/>
        </w:rPr>
      </w:pPr>
      <w:r w:rsidRPr="00115F1E">
        <w:rPr>
          <w:rFonts w:cs="Times New Roman"/>
          <w:lang w:val="ru-RU"/>
        </w:rPr>
        <w:t>Назначение: Модель представления. Количество строк: 30. Размер файла: 1 КБ.</w:t>
      </w:r>
    </w:p>
    <w:p w14:paraId="41EB8B76"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w:t>
      </w:r>
      <w:r w:rsidRPr="006075E7">
        <w:rPr>
          <w:rFonts w:cs="Times New Roman"/>
          <w:sz w:val="14"/>
        </w:rPr>
        <w:t xml:space="preserve"> </w:t>
      </w:r>
      <w:r w:rsidRPr="00115F1E">
        <w:rPr>
          <w:rFonts w:cs="Times New Roman"/>
          <w:sz w:val="14"/>
        </w:rPr>
        <w:t>System</w:t>
      </w:r>
      <w:r w:rsidRPr="006075E7">
        <w:rPr>
          <w:rFonts w:cs="Times New Roman"/>
          <w:sz w:val="14"/>
        </w:rPr>
        <w:t>.</w:t>
      </w:r>
      <w:r w:rsidRPr="00115F1E">
        <w:rPr>
          <w:rFonts w:cs="Times New Roman"/>
          <w:sz w:val="14"/>
        </w:rPr>
        <w:t>ComponentModel</w:t>
      </w:r>
      <w:r w:rsidRPr="006075E7">
        <w:rPr>
          <w:rFonts w:cs="Times New Roman"/>
          <w:sz w:val="14"/>
        </w:rPr>
        <w:t>.</w:t>
      </w:r>
      <w:r w:rsidRPr="00115F1E">
        <w:rPr>
          <w:rFonts w:cs="Times New Roman"/>
          <w:sz w:val="14"/>
        </w:rPr>
        <w:t>DataAnnotations</w:t>
      </w:r>
      <w:r w:rsidRPr="006075E7">
        <w:rPr>
          <w:rFonts w:cs="Times New Roman"/>
          <w:sz w:val="14"/>
        </w:rPr>
        <w:t>;</w:t>
      </w:r>
      <w:r w:rsidRPr="006075E7">
        <w:rPr>
          <w:rFonts w:cs="Times New Roman"/>
          <w:sz w:val="14"/>
        </w:rPr>
        <w:br/>
      </w:r>
      <w:r w:rsidRPr="00115F1E">
        <w:rPr>
          <w:rFonts w:cs="Times New Roman"/>
          <w:sz w:val="14"/>
        </w:rPr>
        <w:t>using</w:t>
      </w:r>
      <w:r w:rsidRPr="006075E7">
        <w:rPr>
          <w:rFonts w:cs="Times New Roman"/>
          <w:sz w:val="14"/>
        </w:rPr>
        <w:t xml:space="preserve"> </w:t>
      </w:r>
      <w:r w:rsidRPr="00115F1E">
        <w:rPr>
          <w:rFonts w:cs="Times New Roman"/>
          <w:sz w:val="14"/>
        </w:rPr>
        <w:t>fishproductstore</w:t>
      </w:r>
      <w:r w:rsidRPr="006075E7">
        <w:rPr>
          <w:rFonts w:cs="Times New Roman"/>
          <w:sz w:val="14"/>
        </w:rPr>
        <w:t>.</w:t>
      </w:r>
      <w:r w:rsidRPr="00115F1E">
        <w:rPr>
          <w:rFonts w:cs="Times New Roman"/>
          <w:sz w:val="14"/>
        </w:rPr>
        <w:t>Models</w:t>
      </w:r>
      <w:r w:rsidRPr="006075E7">
        <w:rPr>
          <w:rFonts w:cs="Times New Roman"/>
          <w:sz w:val="14"/>
        </w:rPr>
        <w:t>;</w:t>
      </w:r>
      <w:r w:rsidRPr="006075E7">
        <w:rPr>
          <w:rFonts w:cs="Times New Roman"/>
          <w:sz w:val="14"/>
        </w:rPr>
        <w:br/>
      </w:r>
      <w:r w:rsidRPr="006075E7">
        <w:rPr>
          <w:rFonts w:cs="Times New Roman"/>
          <w:sz w:val="14"/>
        </w:rPr>
        <w:br/>
      </w:r>
      <w:r w:rsidRPr="00115F1E">
        <w:rPr>
          <w:rFonts w:cs="Times New Roman"/>
          <w:sz w:val="14"/>
        </w:rPr>
        <w:t>namespace</w:t>
      </w:r>
      <w:r w:rsidRPr="006075E7">
        <w:rPr>
          <w:rFonts w:cs="Times New Roman"/>
          <w:sz w:val="14"/>
        </w:rPr>
        <w:t xml:space="preserve"> </w:t>
      </w:r>
      <w:r w:rsidRPr="00115F1E">
        <w:rPr>
          <w:rFonts w:cs="Times New Roman"/>
          <w:sz w:val="14"/>
        </w:rPr>
        <w:t>fishproductstore</w:t>
      </w:r>
      <w:r w:rsidRPr="006075E7">
        <w:rPr>
          <w:rFonts w:cs="Times New Roman"/>
          <w:sz w:val="14"/>
        </w:rPr>
        <w:t>.</w:t>
      </w:r>
      <w:r w:rsidRPr="00115F1E">
        <w:rPr>
          <w:rFonts w:cs="Times New Roman"/>
          <w:sz w:val="14"/>
        </w:rPr>
        <w:t>ViewModels</w:t>
      </w:r>
      <w:r w:rsidRPr="006075E7">
        <w:rPr>
          <w:rFonts w:cs="Times New Roman"/>
          <w:sz w:val="14"/>
        </w:rPr>
        <w:br/>
        <w:t>{</w:t>
      </w:r>
      <w:r w:rsidRPr="006075E7">
        <w:rPr>
          <w:rFonts w:cs="Times New Roman"/>
          <w:sz w:val="14"/>
        </w:rPr>
        <w:br/>
        <w:t xml:space="preserve">    </w:t>
      </w:r>
      <w:r w:rsidRPr="00115F1E">
        <w:rPr>
          <w:rFonts w:cs="Times New Roman"/>
          <w:sz w:val="14"/>
        </w:rPr>
        <w:t>public</w:t>
      </w:r>
      <w:r w:rsidRPr="006075E7">
        <w:rPr>
          <w:rFonts w:cs="Times New Roman"/>
          <w:sz w:val="14"/>
        </w:rPr>
        <w:t xml:space="preserve"> </w:t>
      </w:r>
      <w:r w:rsidRPr="00115F1E">
        <w:rPr>
          <w:rFonts w:cs="Times New Roman"/>
          <w:sz w:val="14"/>
        </w:rPr>
        <w:t>class</w:t>
      </w:r>
      <w:r w:rsidRPr="006075E7">
        <w:rPr>
          <w:rFonts w:cs="Times New Roman"/>
          <w:sz w:val="14"/>
        </w:rPr>
        <w:t xml:space="preserve"> </w:t>
      </w:r>
      <w:r w:rsidRPr="00115F1E">
        <w:rPr>
          <w:rFonts w:cs="Times New Roman"/>
          <w:sz w:val="14"/>
        </w:rPr>
        <w:t>ProductCreateViewModel</w:t>
      </w:r>
      <w:r w:rsidRPr="006075E7">
        <w:rPr>
          <w:rFonts w:cs="Times New Roman"/>
          <w:sz w:val="14"/>
        </w:rPr>
        <w:br/>
        <w:t xml:space="preserve">    {</w:t>
      </w:r>
      <w:r w:rsidRPr="006075E7">
        <w:rPr>
          <w:rFonts w:cs="Times New Roman"/>
          <w:sz w:val="14"/>
        </w:rPr>
        <w:br/>
        <w:t xml:space="preserve">        [</w:t>
      </w:r>
      <w:r w:rsidRPr="00115F1E">
        <w:rPr>
          <w:rFonts w:cs="Times New Roman"/>
          <w:sz w:val="14"/>
        </w:rPr>
        <w:t>Required</w:t>
      </w:r>
      <w:r w:rsidRPr="006075E7">
        <w:rPr>
          <w:rFonts w:cs="Times New Roman"/>
          <w:sz w:val="14"/>
        </w:rPr>
        <w:t>(</w:t>
      </w:r>
      <w:r w:rsidRPr="00115F1E">
        <w:rPr>
          <w:rFonts w:cs="Times New Roman"/>
          <w:sz w:val="14"/>
        </w:rPr>
        <w:t>ErrorMessage</w:t>
      </w:r>
      <w:r w:rsidRPr="006075E7">
        <w:rPr>
          <w:rFonts w:cs="Times New Roman"/>
          <w:sz w:val="14"/>
        </w:rPr>
        <w:t xml:space="preserve"> = "</w:t>
      </w:r>
      <w:r w:rsidRPr="00115F1E">
        <w:rPr>
          <w:rFonts w:cs="Times New Roman"/>
          <w:sz w:val="14"/>
          <w:lang w:val="ru-RU"/>
        </w:rPr>
        <w:t>Введите</w:t>
      </w:r>
      <w:r w:rsidRPr="006075E7">
        <w:rPr>
          <w:rFonts w:cs="Times New Roman"/>
          <w:sz w:val="14"/>
        </w:rPr>
        <w:t xml:space="preserve"> </w:t>
      </w:r>
      <w:r w:rsidRPr="00115F1E">
        <w:rPr>
          <w:rFonts w:cs="Times New Roman"/>
          <w:sz w:val="14"/>
          <w:lang w:val="ru-RU"/>
        </w:rPr>
        <w:t>название</w:t>
      </w:r>
      <w:r w:rsidRPr="006075E7">
        <w:rPr>
          <w:rFonts w:cs="Times New Roman"/>
          <w:sz w:val="14"/>
        </w:rPr>
        <w:t>")]</w:t>
      </w:r>
      <w:r w:rsidRPr="006075E7">
        <w:rPr>
          <w:rFonts w:cs="Times New Roman"/>
          <w:sz w:val="14"/>
        </w:rPr>
        <w:br/>
        <w:t xml:space="preserve">        </w:t>
      </w:r>
      <w:r w:rsidRPr="00115F1E">
        <w:rPr>
          <w:rFonts w:cs="Times New Roman"/>
          <w:sz w:val="14"/>
        </w:rPr>
        <w:t>public</w:t>
      </w:r>
      <w:r w:rsidRPr="006075E7">
        <w:rPr>
          <w:rFonts w:cs="Times New Roman"/>
          <w:sz w:val="14"/>
        </w:rPr>
        <w:t xml:space="preserve"> </w:t>
      </w:r>
      <w:r w:rsidRPr="00115F1E">
        <w:rPr>
          <w:rFonts w:cs="Times New Roman"/>
          <w:sz w:val="14"/>
        </w:rPr>
        <w:t>string</w:t>
      </w:r>
      <w:r w:rsidRPr="006075E7">
        <w:rPr>
          <w:rFonts w:cs="Times New Roman"/>
          <w:sz w:val="14"/>
        </w:rPr>
        <w:t xml:space="preserve"> </w:t>
      </w:r>
      <w:r w:rsidRPr="00115F1E">
        <w:rPr>
          <w:rFonts w:cs="Times New Roman"/>
          <w:sz w:val="14"/>
        </w:rPr>
        <w:t>Title</w:t>
      </w:r>
      <w:r w:rsidRPr="006075E7">
        <w:rPr>
          <w:rFonts w:cs="Times New Roman"/>
          <w:sz w:val="14"/>
        </w:rPr>
        <w:t xml:space="preserve"> { </w:t>
      </w:r>
      <w:r w:rsidRPr="00115F1E">
        <w:rPr>
          <w:rFonts w:cs="Times New Roman"/>
          <w:sz w:val="14"/>
        </w:rPr>
        <w:t>get</w:t>
      </w:r>
      <w:r w:rsidRPr="006075E7">
        <w:rPr>
          <w:rFonts w:cs="Times New Roman"/>
          <w:sz w:val="14"/>
        </w:rPr>
        <w:t xml:space="preserve">; </w:t>
      </w:r>
      <w:r w:rsidRPr="00115F1E">
        <w:rPr>
          <w:rFonts w:cs="Times New Roman"/>
          <w:sz w:val="14"/>
        </w:rPr>
        <w:t>set</w:t>
      </w:r>
      <w:r w:rsidRPr="006075E7">
        <w:rPr>
          <w:rFonts w:cs="Times New Roman"/>
          <w:sz w:val="14"/>
        </w:rPr>
        <w:t xml:space="preserve">; } = </w:t>
      </w:r>
      <w:r w:rsidRPr="00115F1E">
        <w:rPr>
          <w:rFonts w:cs="Times New Roman"/>
          <w:sz w:val="14"/>
        </w:rPr>
        <w:t>null</w:t>
      </w:r>
      <w:r w:rsidRPr="006075E7">
        <w:rPr>
          <w:rFonts w:cs="Times New Roman"/>
          <w:sz w:val="14"/>
        </w:rPr>
        <w:t>!;</w:t>
      </w:r>
      <w:r w:rsidRPr="006075E7">
        <w:rPr>
          <w:rFonts w:cs="Times New Roman"/>
          <w:sz w:val="14"/>
        </w:rPr>
        <w:br/>
      </w:r>
      <w:r w:rsidRPr="006075E7">
        <w:rPr>
          <w:rFonts w:cs="Times New Roman"/>
          <w:sz w:val="14"/>
        </w:rPr>
        <w:br/>
        <w:t xml:space="preserve">        [</w:t>
      </w:r>
      <w:r w:rsidRPr="00115F1E">
        <w:rPr>
          <w:rFonts w:cs="Times New Roman"/>
          <w:sz w:val="14"/>
        </w:rPr>
        <w:t>Required</w:t>
      </w:r>
      <w:r w:rsidRPr="006075E7">
        <w:rPr>
          <w:rFonts w:cs="Times New Roman"/>
          <w:sz w:val="14"/>
        </w:rPr>
        <w:t>(</w:t>
      </w:r>
      <w:r w:rsidRPr="00115F1E">
        <w:rPr>
          <w:rFonts w:cs="Times New Roman"/>
          <w:sz w:val="14"/>
        </w:rPr>
        <w:t>ErrorMessage</w:t>
      </w:r>
      <w:r w:rsidRPr="006075E7">
        <w:rPr>
          <w:rFonts w:cs="Times New Roman"/>
          <w:sz w:val="14"/>
        </w:rPr>
        <w:t xml:space="preserve"> = "</w:t>
      </w:r>
      <w:r w:rsidRPr="00115F1E">
        <w:rPr>
          <w:rFonts w:cs="Times New Roman"/>
          <w:sz w:val="14"/>
          <w:lang w:val="ru-RU"/>
        </w:rPr>
        <w:t>Введите</w:t>
      </w:r>
      <w:r w:rsidRPr="006075E7">
        <w:rPr>
          <w:rFonts w:cs="Times New Roman"/>
          <w:sz w:val="14"/>
        </w:rPr>
        <w:t xml:space="preserve"> </w:t>
      </w:r>
      <w:r w:rsidRPr="00115F1E">
        <w:rPr>
          <w:rFonts w:cs="Times New Roman"/>
          <w:sz w:val="14"/>
          <w:lang w:val="ru-RU"/>
        </w:rPr>
        <w:t>описание</w:t>
      </w:r>
      <w:r w:rsidRPr="006075E7">
        <w:rPr>
          <w:rFonts w:cs="Times New Roman"/>
          <w:sz w:val="14"/>
        </w:rPr>
        <w:t>")]</w:t>
      </w:r>
      <w:r w:rsidRPr="006075E7">
        <w:rPr>
          <w:rFonts w:cs="Times New Roman"/>
          <w:sz w:val="14"/>
        </w:rPr>
        <w:br/>
        <w:t xml:space="preserve">        </w:t>
      </w:r>
      <w:r w:rsidRPr="00115F1E">
        <w:rPr>
          <w:rFonts w:cs="Times New Roman"/>
          <w:sz w:val="14"/>
        </w:rPr>
        <w:t>public</w:t>
      </w:r>
      <w:r w:rsidRPr="006075E7">
        <w:rPr>
          <w:rFonts w:cs="Times New Roman"/>
          <w:sz w:val="14"/>
        </w:rPr>
        <w:t xml:space="preserve"> </w:t>
      </w:r>
      <w:r w:rsidRPr="00115F1E">
        <w:rPr>
          <w:rFonts w:cs="Times New Roman"/>
          <w:sz w:val="14"/>
        </w:rPr>
        <w:t>string</w:t>
      </w:r>
      <w:r w:rsidRPr="006075E7">
        <w:rPr>
          <w:rFonts w:cs="Times New Roman"/>
          <w:sz w:val="14"/>
        </w:rPr>
        <w:t xml:space="preserve"> </w:t>
      </w:r>
      <w:r w:rsidRPr="00115F1E">
        <w:rPr>
          <w:rFonts w:cs="Times New Roman"/>
          <w:sz w:val="14"/>
        </w:rPr>
        <w:t>Description</w:t>
      </w:r>
      <w:r w:rsidRPr="006075E7">
        <w:rPr>
          <w:rFonts w:cs="Times New Roman"/>
          <w:sz w:val="14"/>
        </w:rPr>
        <w:t xml:space="preserve"> { </w:t>
      </w:r>
      <w:r w:rsidRPr="00115F1E">
        <w:rPr>
          <w:rFonts w:cs="Times New Roman"/>
          <w:sz w:val="14"/>
        </w:rPr>
        <w:t>get</w:t>
      </w:r>
      <w:r w:rsidRPr="006075E7">
        <w:rPr>
          <w:rFonts w:cs="Times New Roman"/>
          <w:sz w:val="14"/>
        </w:rPr>
        <w:t xml:space="preserve">; </w:t>
      </w:r>
      <w:r w:rsidRPr="00115F1E">
        <w:rPr>
          <w:rFonts w:cs="Times New Roman"/>
          <w:sz w:val="14"/>
        </w:rPr>
        <w:t>set</w:t>
      </w:r>
      <w:r w:rsidRPr="006075E7">
        <w:rPr>
          <w:rFonts w:cs="Times New Roman"/>
          <w:sz w:val="14"/>
        </w:rPr>
        <w:t xml:space="preserve">; } = </w:t>
      </w:r>
      <w:r w:rsidRPr="00115F1E">
        <w:rPr>
          <w:rFonts w:cs="Times New Roman"/>
          <w:sz w:val="14"/>
        </w:rPr>
        <w:t>null</w:t>
      </w:r>
      <w:r w:rsidRPr="006075E7">
        <w:rPr>
          <w:rFonts w:cs="Times New Roman"/>
          <w:sz w:val="14"/>
        </w:rPr>
        <w:t>!;</w:t>
      </w:r>
      <w:r w:rsidRPr="006075E7">
        <w:rPr>
          <w:rFonts w:cs="Times New Roman"/>
          <w:sz w:val="14"/>
        </w:rPr>
        <w:br/>
      </w:r>
      <w:r w:rsidRPr="006075E7">
        <w:rPr>
          <w:rFonts w:cs="Times New Roman"/>
          <w:sz w:val="14"/>
        </w:rPr>
        <w:br/>
        <w:t xml:space="preserve">        [</w:t>
      </w:r>
      <w:r w:rsidRPr="00115F1E">
        <w:rPr>
          <w:rFonts w:cs="Times New Roman"/>
          <w:sz w:val="14"/>
        </w:rPr>
        <w:t>Required</w:t>
      </w:r>
      <w:r w:rsidRPr="006075E7">
        <w:rPr>
          <w:rFonts w:cs="Times New Roman"/>
          <w:sz w:val="14"/>
        </w:rPr>
        <w:t>(</w:t>
      </w:r>
      <w:r w:rsidRPr="00115F1E">
        <w:rPr>
          <w:rFonts w:cs="Times New Roman"/>
          <w:sz w:val="14"/>
        </w:rPr>
        <w:t>ErrorMessage</w:t>
      </w:r>
      <w:r w:rsidRPr="006075E7">
        <w:rPr>
          <w:rFonts w:cs="Times New Roman"/>
          <w:sz w:val="14"/>
        </w:rPr>
        <w:t xml:space="preserve"> = "</w:t>
      </w:r>
      <w:r w:rsidRPr="00115F1E">
        <w:rPr>
          <w:rFonts w:cs="Times New Roman"/>
          <w:sz w:val="14"/>
          <w:lang w:val="ru-RU"/>
        </w:rPr>
        <w:t>Введите</w:t>
      </w:r>
      <w:r w:rsidRPr="006075E7">
        <w:rPr>
          <w:rFonts w:cs="Times New Roman"/>
          <w:sz w:val="14"/>
        </w:rPr>
        <w:t xml:space="preserve"> </w:t>
      </w:r>
      <w:r w:rsidRPr="00115F1E">
        <w:rPr>
          <w:rFonts w:cs="Times New Roman"/>
          <w:sz w:val="14"/>
          <w:lang w:val="ru-RU"/>
        </w:rPr>
        <w:t>цену</w:t>
      </w:r>
      <w:r w:rsidRPr="006075E7">
        <w:rPr>
          <w:rFonts w:cs="Times New Roman"/>
          <w:sz w:val="14"/>
        </w:rPr>
        <w:t>")]</w:t>
      </w:r>
      <w:r w:rsidRPr="006075E7">
        <w:rPr>
          <w:rFonts w:cs="Times New Roman"/>
          <w:sz w:val="14"/>
        </w:rPr>
        <w:br/>
        <w:t xml:space="preserve">        [</w:t>
      </w:r>
      <w:r w:rsidRPr="00115F1E">
        <w:rPr>
          <w:rFonts w:cs="Times New Roman"/>
          <w:sz w:val="14"/>
        </w:rPr>
        <w:t>Range</w:t>
      </w:r>
      <w:r w:rsidRPr="006075E7">
        <w:rPr>
          <w:rFonts w:cs="Times New Roman"/>
          <w:sz w:val="14"/>
        </w:rPr>
        <w:t xml:space="preserve">(0.01, 999999, </w:t>
      </w:r>
      <w:r w:rsidRPr="00115F1E">
        <w:rPr>
          <w:rFonts w:cs="Times New Roman"/>
          <w:sz w:val="14"/>
        </w:rPr>
        <w:t>ErrorMessage</w:t>
      </w:r>
      <w:r w:rsidRPr="006075E7">
        <w:rPr>
          <w:rFonts w:cs="Times New Roman"/>
          <w:sz w:val="14"/>
        </w:rPr>
        <w:t xml:space="preserve"> = "</w:t>
      </w:r>
      <w:r w:rsidRPr="00115F1E">
        <w:rPr>
          <w:rFonts w:cs="Times New Roman"/>
          <w:sz w:val="14"/>
          <w:lang w:val="ru-RU"/>
        </w:rPr>
        <w:t>Введите</w:t>
      </w:r>
      <w:r w:rsidRPr="006075E7">
        <w:rPr>
          <w:rFonts w:cs="Times New Roman"/>
          <w:sz w:val="14"/>
        </w:rPr>
        <w:t xml:space="preserve"> </w:t>
      </w:r>
      <w:r w:rsidRPr="00115F1E">
        <w:rPr>
          <w:rFonts w:cs="Times New Roman"/>
          <w:sz w:val="14"/>
          <w:lang w:val="ru-RU"/>
        </w:rPr>
        <w:t>корректную</w:t>
      </w:r>
      <w:r w:rsidRPr="006075E7">
        <w:rPr>
          <w:rFonts w:cs="Times New Roman"/>
          <w:sz w:val="14"/>
        </w:rPr>
        <w:t xml:space="preserve"> </w:t>
      </w:r>
      <w:r w:rsidRPr="00115F1E">
        <w:rPr>
          <w:rFonts w:cs="Times New Roman"/>
          <w:sz w:val="14"/>
          <w:lang w:val="ru-RU"/>
        </w:rPr>
        <w:t>цену</w:t>
      </w:r>
      <w:r w:rsidRPr="006075E7">
        <w:rPr>
          <w:rFonts w:cs="Times New Roman"/>
          <w:sz w:val="14"/>
        </w:rPr>
        <w:t>")]</w:t>
      </w:r>
      <w:r w:rsidRPr="006075E7">
        <w:rPr>
          <w:rFonts w:cs="Times New Roman"/>
          <w:sz w:val="14"/>
        </w:rPr>
        <w:br/>
        <w:t xml:space="preserve">        </w:t>
      </w:r>
      <w:r w:rsidRPr="00115F1E">
        <w:rPr>
          <w:rFonts w:cs="Times New Roman"/>
          <w:sz w:val="14"/>
        </w:rPr>
        <w:t>public</w:t>
      </w:r>
      <w:r w:rsidRPr="006075E7">
        <w:rPr>
          <w:rFonts w:cs="Times New Roman"/>
          <w:sz w:val="14"/>
        </w:rPr>
        <w:t xml:space="preserve"> </w:t>
      </w:r>
      <w:r w:rsidRPr="00115F1E">
        <w:rPr>
          <w:rFonts w:cs="Times New Roman"/>
          <w:sz w:val="14"/>
        </w:rPr>
        <w:t>decimal</w:t>
      </w:r>
      <w:r w:rsidRPr="006075E7">
        <w:rPr>
          <w:rFonts w:cs="Times New Roman"/>
          <w:sz w:val="14"/>
        </w:rPr>
        <w:t xml:space="preserve"> </w:t>
      </w:r>
      <w:r w:rsidRPr="00115F1E">
        <w:rPr>
          <w:rFonts w:cs="Times New Roman"/>
          <w:sz w:val="14"/>
        </w:rPr>
        <w:t>Price</w:t>
      </w:r>
      <w:r w:rsidRPr="006075E7">
        <w:rPr>
          <w:rFonts w:cs="Times New Roman"/>
          <w:sz w:val="14"/>
        </w:rPr>
        <w:t xml:space="preserve"> { </w:t>
      </w:r>
      <w:r w:rsidRPr="00115F1E">
        <w:rPr>
          <w:rFonts w:cs="Times New Roman"/>
          <w:sz w:val="14"/>
        </w:rPr>
        <w:t>get</w:t>
      </w:r>
      <w:r w:rsidRPr="006075E7">
        <w:rPr>
          <w:rFonts w:cs="Times New Roman"/>
          <w:sz w:val="14"/>
        </w:rPr>
        <w:t xml:space="preserve">; </w:t>
      </w:r>
      <w:r w:rsidRPr="00115F1E">
        <w:rPr>
          <w:rFonts w:cs="Times New Roman"/>
          <w:sz w:val="14"/>
        </w:rPr>
        <w:t>set</w:t>
      </w:r>
      <w:r w:rsidRPr="006075E7">
        <w:rPr>
          <w:rFonts w:cs="Times New Roman"/>
          <w:sz w:val="14"/>
        </w:rPr>
        <w:t>; }</w:t>
      </w:r>
      <w:r w:rsidRPr="006075E7">
        <w:rPr>
          <w:rFonts w:cs="Times New Roman"/>
          <w:sz w:val="14"/>
        </w:rPr>
        <w:br/>
      </w:r>
      <w:r w:rsidRPr="006075E7">
        <w:rPr>
          <w:rFonts w:cs="Times New Roman"/>
          <w:sz w:val="14"/>
        </w:rPr>
        <w:br/>
        <w:t xml:space="preserve">        [</w:t>
      </w:r>
      <w:r w:rsidRPr="00115F1E">
        <w:rPr>
          <w:rFonts w:cs="Times New Roman"/>
          <w:sz w:val="14"/>
        </w:rPr>
        <w:t>Required</w:t>
      </w:r>
      <w:r w:rsidRPr="006075E7">
        <w:rPr>
          <w:rFonts w:cs="Times New Roman"/>
          <w:sz w:val="14"/>
        </w:rPr>
        <w:t>(</w:t>
      </w:r>
      <w:r w:rsidRPr="00115F1E">
        <w:rPr>
          <w:rFonts w:cs="Times New Roman"/>
          <w:sz w:val="14"/>
        </w:rPr>
        <w:t>ErrorMessage</w:t>
      </w:r>
      <w:r w:rsidRPr="006075E7">
        <w:rPr>
          <w:rFonts w:cs="Times New Roman"/>
          <w:sz w:val="14"/>
        </w:rPr>
        <w:t xml:space="preserve"> = "</w:t>
      </w:r>
      <w:r w:rsidRPr="00115F1E">
        <w:rPr>
          <w:rFonts w:cs="Times New Roman"/>
          <w:sz w:val="14"/>
          <w:lang w:val="ru-RU"/>
        </w:rPr>
        <w:t>Введите</w:t>
      </w:r>
      <w:r w:rsidRPr="006075E7">
        <w:rPr>
          <w:rFonts w:cs="Times New Roman"/>
          <w:sz w:val="14"/>
        </w:rPr>
        <w:t xml:space="preserve"> </w:t>
      </w:r>
      <w:r w:rsidRPr="00115F1E">
        <w:rPr>
          <w:rFonts w:cs="Times New Roman"/>
          <w:sz w:val="14"/>
          <w:lang w:val="ru-RU"/>
        </w:rPr>
        <w:t>количество</w:t>
      </w:r>
      <w:r w:rsidRPr="006075E7">
        <w:rPr>
          <w:rFonts w:cs="Times New Roman"/>
          <w:sz w:val="14"/>
        </w:rPr>
        <w:t>")]</w:t>
      </w:r>
      <w:r w:rsidRPr="006075E7">
        <w:rPr>
          <w:rFonts w:cs="Times New Roman"/>
          <w:sz w:val="14"/>
        </w:rPr>
        <w:br/>
        <w:t xml:space="preserve">        [</w:t>
      </w:r>
      <w:r w:rsidRPr="00115F1E">
        <w:rPr>
          <w:rFonts w:cs="Times New Roman"/>
          <w:sz w:val="14"/>
        </w:rPr>
        <w:t>Range</w:t>
      </w:r>
      <w:r w:rsidRPr="006075E7">
        <w:rPr>
          <w:rFonts w:cs="Times New Roman"/>
          <w:sz w:val="14"/>
        </w:rPr>
        <w:t xml:space="preserve">(0, 999999, </w:t>
      </w:r>
      <w:r w:rsidRPr="00115F1E">
        <w:rPr>
          <w:rFonts w:cs="Times New Roman"/>
          <w:sz w:val="14"/>
        </w:rPr>
        <w:t>ErrorMessage</w:t>
      </w:r>
      <w:r w:rsidRPr="006075E7">
        <w:rPr>
          <w:rFonts w:cs="Times New Roman"/>
          <w:sz w:val="14"/>
        </w:rPr>
        <w:t xml:space="preserve"> = "</w:t>
      </w:r>
      <w:r w:rsidRPr="00115F1E">
        <w:rPr>
          <w:rFonts w:cs="Times New Roman"/>
          <w:sz w:val="14"/>
          <w:lang w:val="ru-RU"/>
        </w:rPr>
        <w:t>Введите</w:t>
      </w:r>
      <w:r w:rsidRPr="006075E7">
        <w:rPr>
          <w:rFonts w:cs="Times New Roman"/>
          <w:sz w:val="14"/>
        </w:rPr>
        <w:t xml:space="preserve"> </w:t>
      </w:r>
      <w:r w:rsidRPr="00115F1E">
        <w:rPr>
          <w:rFonts w:cs="Times New Roman"/>
          <w:sz w:val="14"/>
          <w:lang w:val="ru-RU"/>
        </w:rPr>
        <w:t>корректное</w:t>
      </w:r>
      <w:r w:rsidRPr="006075E7">
        <w:rPr>
          <w:rFonts w:cs="Times New Roman"/>
          <w:sz w:val="14"/>
        </w:rPr>
        <w:t xml:space="preserve"> </w:t>
      </w:r>
      <w:r w:rsidRPr="00115F1E">
        <w:rPr>
          <w:rFonts w:cs="Times New Roman"/>
          <w:sz w:val="14"/>
          <w:lang w:val="ru-RU"/>
        </w:rPr>
        <w:t>количество</w:t>
      </w:r>
      <w:r w:rsidRPr="006075E7">
        <w:rPr>
          <w:rFonts w:cs="Times New Roman"/>
          <w:sz w:val="14"/>
        </w:rPr>
        <w:t>")]</w:t>
      </w:r>
      <w:r w:rsidRPr="006075E7">
        <w:rPr>
          <w:rFonts w:cs="Times New Roman"/>
          <w:sz w:val="14"/>
        </w:rPr>
        <w:br/>
        <w:t xml:space="preserve">        </w:t>
      </w:r>
      <w:r w:rsidRPr="00115F1E">
        <w:rPr>
          <w:rFonts w:cs="Times New Roman"/>
          <w:sz w:val="14"/>
        </w:rPr>
        <w:t>public</w:t>
      </w:r>
      <w:r w:rsidRPr="006075E7">
        <w:rPr>
          <w:rFonts w:cs="Times New Roman"/>
          <w:sz w:val="14"/>
        </w:rPr>
        <w:t xml:space="preserve"> </w:t>
      </w:r>
      <w:r w:rsidRPr="00115F1E">
        <w:rPr>
          <w:rFonts w:cs="Times New Roman"/>
          <w:sz w:val="14"/>
        </w:rPr>
        <w:t>int</w:t>
      </w:r>
      <w:r w:rsidRPr="006075E7">
        <w:rPr>
          <w:rFonts w:cs="Times New Roman"/>
          <w:sz w:val="14"/>
        </w:rPr>
        <w:t xml:space="preserve"> </w:t>
      </w:r>
      <w:r w:rsidRPr="00115F1E">
        <w:rPr>
          <w:rFonts w:cs="Times New Roman"/>
          <w:sz w:val="14"/>
        </w:rPr>
        <w:t>StockQty</w:t>
      </w:r>
      <w:r w:rsidRPr="006075E7">
        <w:rPr>
          <w:rFonts w:cs="Times New Roman"/>
          <w:sz w:val="14"/>
        </w:rPr>
        <w:t xml:space="preserve"> { </w:t>
      </w:r>
      <w:r w:rsidRPr="00115F1E">
        <w:rPr>
          <w:rFonts w:cs="Times New Roman"/>
          <w:sz w:val="14"/>
        </w:rPr>
        <w:t>get</w:t>
      </w:r>
      <w:r w:rsidRPr="006075E7">
        <w:rPr>
          <w:rFonts w:cs="Times New Roman"/>
          <w:sz w:val="14"/>
        </w:rPr>
        <w:t xml:space="preserve">; </w:t>
      </w:r>
      <w:r w:rsidRPr="00115F1E">
        <w:rPr>
          <w:rFonts w:cs="Times New Roman"/>
          <w:sz w:val="14"/>
        </w:rPr>
        <w:t>set</w:t>
      </w:r>
      <w:r w:rsidRPr="006075E7">
        <w:rPr>
          <w:rFonts w:cs="Times New Roman"/>
          <w:sz w:val="14"/>
        </w:rPr>
        <w:t>; }</w:t>
      </w:r>
      <w:r w:rsidRPr="006075E7">
        <w:rPr>
          <w:rFonts w:cs="Times New Roman"/>
          <w:sz w:val="14"/>
        </w:rPr>
        <w:br/>
      </w:r>
      <w:r w:rsidRPr="006075E7">
        <w:rPr>
          <w:rFonts w:cs="Times New Roman"/>
          <w:sz w:val="14"/>
        </w:rPr>
        <w:br/>
        <w:t xml:space="preserve">        [</w:t>
      </w:r>
      <w:r w:rsidRPr="00115F1E">
        <w:rPr>
          <w:rFonts w:cs="Times New Roman"/>
          <w:sz w:val="14"/>
        </w:rPr>
        <w:t>Required</w:t>
      </w:r>
      <w:r w:rsidRPr="006075E7">
        <w:rPr>
          <w:rFonts w:cs="Times New Roman"/>
          <w:sz w:val="14"/>
        </w:rPr>
        <w:t>(</w:t>
      </w:r>
      <w:r w:rsidRPr="00115F1E">
        <w:rPr>
          <w:rFonts w:cs="Times New Roman"/>
          <w:sz w:val="14"/>
        </w:rPr>
        <w:t>ErrorMessage</w:t>
      </w:r>
      <w:r w:rsidRPr="006075E7">
        <w:rPr>
          <w:rFonts w:cs="Times New Roman"/>
          <w:sz w:val="14"/>
        </w:rPr>
        <w:t xml:space="preserve"> = "</w:t>
      </w:r>
      <w:r w:rsidRPr="00115F1E">
        <w:rPr>
          <w:rFonts w:cs="Times New Roman"/>
          <w:sz w:val="14"/>
          <w:lang w:val="ru-RU"/>
        </w:rPr>
        <w:t>Выберите</w:t>
      </w:r>
      <w:r w:rsidRPr="006075E7">
        <w:rPr>
          <w:rFonts w:cs="Times New Roman"/>
          <w:sz w:val="14"/>
        </w:rPr>
        <w:t xml:space="preserve"> </w:t>
      </w:r>
      <w:r w:rsidRPr="00115F1E">
        <w:rPr>
          <w:rFonts w:cs="Times New Roman"/>
          <w:sz w:val="14"/>
          <w:lang w:val="ru-RU"/>
        </w:rPr>
        <w:t>категорию</w:t>
      </w:r>
      <w:r w:rsidRPr="006075E7">
        <w:rPr>
          <w:rFonts w:cs="Times New Roman"/>
          <w:sz w:val="14"/>
        </w:rPr>
        <w:t>")]</w:t>
      </w:r>
      <w:r w:rsidRPr="006075E7">
        <w:rPr>
          <w:rFonts w:cs="Times New Roman"/>
          <w:sz w:val="14"/>
        </w:rPr>
        <w:br/>
        <w:t xml:space="preserve">        </w:t>
      </w:r>
      <w:r w:rsidRPr="00115F1E">
        <w:rPr>
          <w:rFonts w:cs="Times New Roman"/>
          <w:sz w:val="14"/>
        </w:rPr>
        <w:t>[Range(1, int.MaxValue, ErrorMessage = "Выберите категорию")]</w:t>
      </w:r>
      <w:r w:rsidRPr="00115F1E">
        <w:rPr>
          <w:rFonts w:cs="Times New Roman"/>
          <w:sz w:val="14"/>
        </w:rPr>
        <w:br/>
        <w:t xml:space="preserve">        public int CategoryId { get; set; }</w:t>
      </w:r>
      <w:r w:rsidRPr="00115F1E">
        <w:rPr>
          <w:rFonts w:cs="Times New Roman"/>
          <w:sz w:val="14"/>
        </w:rPr>
        <w:br/>
      </w:r>
      <w:r w:rsidRPr="00115F1E">
        <w:rPr>
          <w:rFonts w:cs="Times New Roman"/>
          <w:sz w:val="14"/>
        </w:rPr>
        <w:br/>
        <w:t xml:space="preserve">        public string? ImageUrl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r>
      <w:r w:rsidRPr="00115F1E">
        <w:rPr>
          <w:rFonts w:cs="Times New Roman"/>
          <w:sz w:val="14"/>
        </w:rPr>
        <w:br/>
        <w:t xml:space="preserve">        public List&lt;Category&gt; Categories { get; set; } = new List&lt;Category&gt;();</w:t>
      </w:r>
      <w:r w:rsidRPr="00115F1E">
        <w:rPr>
          <w:rFonts w:cs="Times New Roman"/>
          <w:sz w:val="14"/>
        </w:rPr>
        <w:br/>
        <w:t xml:space="preserve">    }</w:t>
      </w:r>
      <w:r w:rsidRPr="00115F1E">
        <w:rPr>
          <w:rFonts w:cs="Times New Roman"/>
          <w:sz w:val="14"/>
        </w:rPr>
        <w:br/>
        <w:t>}</w:t>
      </w:r>
    </w:p>
    <w:p w14:paraId="04520C81" w14:textId="77777777" w:rsidR="00425970" w:rsidRPr="00115F1E" w:rsidRDefault="00425970" w:rsidP="00425970">
      <w:pPr>
        <w:rPr>
          <w:rFonts w:cs="Times New Roman"/>
        </w:rPr>
      </w:pPr>
    </w:p>
    <w:p w14:paraId="5AB67426" w14:textId="77777777" w:rsidR="00425970" w:rsidRPr="00115F1E" w:rsidRDefault="00425970" w:rsidP="00425970">
      <w:pPr>
        <w:spacing w:after="0"/>
        <w:rPr>
          <w:rFonts w:cs="Times New Roman"/>
        </w:rPr>
      </w:pPr>
      <w:r w:rsidRPr="00115F1E">
        <w:rPr>
          <w:rFonts w:cs="Times New Roman"/>
          <w:b/>
        </w:rPr>
        <w:lastRenderedPageBreak/>
        <w:t>26. Файл fishproductstore/fishproductstore/Views/ViewModels/ProductEditViewModel.cs</w:t>
      </w:r>
    </w:p>
    <w:p w14:paraId="2492B3FE" w14:textId="77777777" w:rsidR="00425970" w:rsidRPr="00115F1E" w:rsidRDefault="00425970" w:rsidP="00425970">
      <w:pPr>
        <w:spacing w:after="0"/>
        <w:rPr>
          <w:rFonts w:cs="Times New Roman"/>
          <w:lang w:val="ru-RU"/>
        </w:rPr>
      </w:pPr>
      <w:r w:rsidRPr="00115F1E">
        <w:rPr>
          <w:rFonts w:cs="Times New Roman"/>
          <w:lang w:val="ru-RU"/>
        </w:rPr>
        <w:t>Назначение: Модель представления. Количество строк: 34. Размер файла: 1 КБ.</w:t>
      </w:r>
    </w:p>
    <w:p w14:paraId="2B0FD71D"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w:t>
      </w:r>
      <w:r w:rsidRPr="00437AD1">
        <w:rPr>
          <w:rFonts w:cs="Times New Roman"/>
          <w:sz w:val="14"/>
        </w:rPr>
        <w:t xml:space="preserve"> </w:t>
      </w:r>
      <w:r w:rsidRPr="00115F1E">
        <w:rPr>
          <w:rFonts w:cs="Times New Roman"/>
          <w:sz w:val="14"/>
        </w:rPr>
        <w:t>System</w:t>
      </w:r>
      <w:r w:rsidRPr="00437AD1">
        <w:rPr>
          <w:rFonts w:cs="Times New Roman"/>
          <w:sz w:val="14"/>
        </w:rPr>
        <w:t>.</w:t>
      </w:r>
      <w:r w:rsidRPr="00115F1E">
        <w:rPr>
          <w:rFonts w:cs="Times New Roman"/>
          <w:sz w:val="14"/>
        </w:rPr>
        <w:t>ComponentModel</w:t>
      </w:r>
      <w:r w:rsidRPr="00437AD1">
        <w:rPr>
          <w:rFonts w:cs="Times New Roman"/>
          <w:sz w:val="14"/>
        </w:rPr>
        <w:t>.</w:t>
      </w:r>
      <w:r w:rsidRPr="00115F1E">
        <w:rPr>
          <w:rFonts w:cs="Times New Roman"/>
          <w:sz w:val="14"/>
        </w:rPr>
        <w:t>DataAnnotations</w:t>
      </w:r>
      <w:r w:rsidRPr="00437AD1">
        <w:rPr>
          <w:rFonts w:cs="Times New Roman"/>
          <w:sz w:val="14"/>
        </w:rPr>
        <w:t>;</w:t>
      </w:r>
      <w:r w:rsidRPr="00437AD1">
        <w:rPr>
          <w:rFonts w:cs="Times New Roman"/>
          <w:sz w:val="14"/>
        </w:rPr>
        <w:br/>
      </w:r>
      <w:r w:rsidRPr="00115F1E">
        <w:rPr>
          <w:rFonts w:cs="Times New Roman"/>
          <w:sz w:val="14"/>
        </w:rPr>
        <w:t>using</w:t>
      </w:r>
      <w:r w:rsidRPr="00437AD1">
        <w:rPr>
          <w:rFonts w:cs="Times New Roman"/>
          <w:sz w:val="14"/>
        </w:rPr>
        <w:t xml:space="preserve"> </w:t>
      </w:r>
      <w:r w:rsidRPr="00115F1E">
        <w:rPr>
          <w:rFonts w:cs="Times New Roman"/>
          <w:sz w:val="14"/>
        </w:rPr>
        <w:t>fishproductstore</w:t>
      </w:r>
      <w:r w:rsidRPr="00437AD1">
        <w:rPr>
          <w:rFonts w:cs="Times New Roman"/>
          <w:sz w:val="14"/>
        </w:rPr>
        <w:t>.</w:t>
      </w:r>
      <w:r w:rsidRPr="00115F1E">
        <w:rPr>
          <w:rFonts w:cs="Times New Roman"/>
          <w:sz w:val="14"/>
        </w:rPr>
        <w:t>Models</w:t>
      </w:r>
      <w:r w:rsidRPr="00437AD1">
        <w:rPr>
          <w:rFonts w:cs="Times New Roman"/>
          <w:sz w:val="14"/>
        </w:rPr>
        <w:t>;</w:t>
      </w:r>
      <w:r w:rsidRPr="00437AD1">
        <w:rPr>
          <w:rFonts w:cs="Times New Roman"/>
          <w:sz w:val="14"/>
        </w:rPr>
        <w:br/>
      </w:r>
      <w:r w:rsidRPr="00437AD1">
        <w:rPr>
          <w:rFonts w:cs="Times New Roman"/>
          <w:sz w:val="14"/>
        </w:rPr>
        <w:br/>
      </w:r>
      <w:r w:rsidRPr="00115F1E">
        <w:rPr>
          <w:rFonts w:cs="Times New Roman"/>
          <w:sz w:val="14"/>
        </w:rPr>
        <w:t>namespace</w:t>
      </w:r>
      <w:r w:rsidRPr="00437AD1">
        <w:rPr>
          <w:rFonts w:cs="Times New Roman"/>
          <w:sz w:val="14"/>
        </w:rPr>
        <w:t xml:space="preserve"> </w:t>
      </w:r>
      <w:r w:rsidRPr="00115F1E">
        <w:rPr>
          <w:rFonts w:cs="Times New Roman"/>
          <w:sz w:val="14"/>
        </w:rPr>
        <w:t>fishproductstore</w:t>
      </w:r>
      <w:r w:rsidRPr="00437AD1">
        <w:rPr>
          <w:rFonts w:cs="Times New Roman"/>
          <w:sz w:val="14"/>
        </w:rPr>
        <w:t>.</w:t>
      </w:r>
      <w:r w:rsidRPr="00115F1E">
        <w:rPr>
          <w:rFonts w:cs="Times New Roman"/>
          <w:sz w:val="14"/>
        </w:rPr>
        <w:t>ViewModels</w:t>
      </w:r>
      <w:r w:rsidRPr="00437AD1">
        <w:rPr>
          <w:rFonts w:cs="Times New Roman"/>
          <w:sz w:val="14"/>
        </w:rPr>
        <w:br/>
        <w:t>{</w:t>
      </w:r>
      <w:r w:rsidRPr="00437AD1">
        <w:rPr>
          <w:rFonts w:cs="Times New Roman"/>
          <w:sz w:val="14"/>
        </w:rPr>
        <w:br/>
        <w:t xml:space="preserve">    </w:t>
      </w:r>
      <w:r w:rsidRPr="00115F1E">
        <w:rPr>
          <w:rFonts w:cs="Times New Roman"/>
          <w:sz w:val="14"/>
        </w:rPr>
        <w:t>public</w:t>
      </w:r>
      <w:r w:rsidRPr="00437AD1">
        <w:rPr>
          <w:rFonts w:cs="Times New Roman"/>
          <w:sz w:val="14"/>
        </w:rPr>
        <w:t xml:space="preserve"> </w:t>
      </w:r>
      <w:r w:rsidRPr="00115F1E">
        <w:rPr>
          <w:rFonts w:cs="Times New Roman"/>
          <w:sz w:val="14"/>
        </w:rPr>
        <w:t>class</w:t>
      </w:r>
      <w:r w:rsidRPr="00437AD1">
        <w:rPr>
          <w:rFonts w:cs="Times New Roman"/>
          <w:sz w:val="14"/>
        </w:rPr>
        <w:t xml:space="preserve"> </w:t>
      </w:r>
      <w:r w:rsidRPr="00115F1E">
        <w:rPr>
          <w:rFonts w:cs="Times New Roman"/>
          <w:sz w:val="14"/>
        </w:rPr>
        <w:t>ProductEditViewModel</w:t>
      </w:r>
      <w:r w:rsidRPr="00437AD1">
        <w:rPr>
          <w:rFonts w:cs="Times New Roman"/>
          <w:sz w:val="14"/>
        </w:rPr>
        <w:br/>
        <w:t xml:space="preserve">    {</w:t>
      </w:r>
      <w:r w:rsidRPr="00437AD1">
        <w:rPr>
          <w:rFonts w:cs="Times New Roman"/>
          <w:sz w:val="14"/>
        </w:rPr>
        <w:br/>
        <w:t xml:space="preserve">        </w:t>
      </w:r>
      <w:r w:rsidRPr="00115F1E">
        <w:rPr>
          <w:rFonts w:cs="Times New Roman"/>
          <w:sz w:val="14"/>
        </w:rPr>
        <w:t>public</w:t>
      </w:r>
      <w:r w:rsidRPr="00437AD1">
        <w:rPr>
          <w:rFonts w:cs="Times New Roman"/>
          <w:sz w:val="14"/>
        </w:rPr>
        <w:t xml:space="preserve"> </w:t>
      </w:r>
      <w:r w:rsidRPr="00115F1E">
        <w:rPr>
          <w:rFonts w:cs="Times New Roman"/>
          <w:sz w:val="14"/>
        </w:rPr>
        <w:t>int</w:t>
      </w:r>
      <w:r w:rsidRPr="00437AD1">
        <w:rPr>
          <w:rFonts w:cs="Times New Roman"/>
          <w:sz w:val="14"/>
        </w:rPr>
        <w:t xml:space="preserve"> </w:t>
      </w:r>
      <w:r w:rsidRPr="00115F1E">
        <w:rPr>
          <w:rFonts w:cs="Times New Roman"/>
          <w:sz w:val="14"/>
        </w:rPr>
        <w:t>IdProduct</w:t>
      </w:r>
      <w:r w:rsidRPr="00437AD1">
        <w:rPr>
          <w:rFonts w:cs="Times New Roman"/>
          <w:sz w:val="14"/>
        </w:rPr>
        <w:t xml:space="preserve"> { </w:t>
      </w:r>
      <w:r w:rsidRPr="00115F1E">
        <w:rPr>
          <w:rFonts w:cs="Times New Roman"/>
          <w:sz w:val="14"/>
        </w:rPr>
        <w:t>get</w:t>
      </w:r>
      <w:r w:rsidRPr="00437AD1">
        <w:rPr>
          <w:rFonts w:cs="Times New Roman"/>
          <w:sz w:val="14"/>
        </w:rPr>
        <w:t xml:space="preserve">; </w:t>
      </w:r>
      <w:r w:rsidRPr="00115F1E">
        <w:rPr>
          <w:rFonts w:cs="Times New Roman"/>
          <w:sz w:val="14"/>
        </w:rPr>
        <w:t>set</w:t>
      </w:r>
      <w:r w:rsidRPr="00437AD1">
        <w:rPr>
          <w:rFonts w:cs="Times New Roman"/>
          <w:sz w:val="14"/>
        </w:rPr>
        <w:t>; }</w:t>
      </w:r>
      <w:r w:rsidRPr="00437AD1">
        <w:rPr>
          <w:rFonts w:cs="Times New Roman"/>
          <w:sz w:val="14"/>
        </w:rPr>
        <w:br/>
      </w:r>
      <w:r w:rsidRPr="00437AD1">
        <w:rPr>
          <w:rFonts w:cs="Times New Roman"/>
          <w:sz w:val="14"/>
        </w:rPr>
        <w:br/>
        <w:t xml:space="preserve">        [</w:t>
      </w:r>
      <w:r w:rsidRPr="00115F1E">
        <w:rPr>
          <w:rFonts w:cs="Times New Roman"/>
          <w:sz w:val="14"/>
        </w:rPr>
        <w:t>Required</w:t>
      </w:r>
      <w:r w:rsidRPr="00437AD1">
        <w:rPr>
          <w:rFonts w:cs="Times New Roman"/>
          <w:sz w:val="14"/>
        </w:rPr>
        <w:t>(</w:t>
      </w:r>
      <w:r w:rsidRPr="00115F1E">
        <w:rPr>
          <w:rFonts w:cs="Times New Roman"/>
          <w:sz w:val="14"/>
        </w:rPr>
        <w:t>ErrorMessage</w:t>
      </w:r>
      <w:r w:rsidRPr="00437AD1">
        <w:rPr>
          <w:rFonts w:cs="Times New Roman"/>
          <w:sz w:val="14"/>
        </w:rPr>
        <w:t xml:space="preserve"> = "</w:t>
      </w:r>
      <w:r w:rsidRPr="00115F1E">
        <w:rPr>
          <w:rFonts w:cs="Times New Roman"/>
          <w:sz w:val="14"/>
          <w:lang w:val="ru-RU"/>
        </w:rPr>
        <w:t>Введите</w:t>
      </w:r>
      <w:r w:rsidRPr="00437AD1">
        <w:rPr>
          <w:rFonts w:cs="Times New Roman"/>
          <w:sz w:val="14"/>
        </w:rPr>
        <w:t xml:space="preserve"> </w:t>
      </w:r>
      <w:r w:rsidRPr="00115F1E">
        <w:rPr>
          <w:rFonts w:cs="Times New Roman"/>
          <w:sz w:val="14"/>
          <w:lang w:val="ru-RU"/>
        </w:rPr>
        <w:t>название</w:t>
      </w:r>
      <w:r w:rsidRPr="00437AD1">
        <w:rPr>
          <w:rFonts w:cs="Times New Roman"/>
          <w:sz w:val="14"/>
        </w:rPr>
        <w:t>")]</w:t>
      </w:r>
      <w:r w:rsidRPr="00437AD1">
        <w:rPr>
          <w:rFonts w:cs="Times New Roman"/>
          <w:sz w:val="14"/>
        </w:rPr>
        <w:br/>
        <w:t xml:space="preserve">        </w:t>
      </w:r>
      <w:r w:rsidRPr="00115F1E">
        <w:rPr>
          <w:rFonts w:cs="Times New Roman"/>
          <w:sz w:val="14"/>
        </w:rPr>
        <w:t>public</w:t>
      </w:r>
      <w:r w:rsidRPr="00437AD1">
        <w:rPr>
          <w:rFonts w:cs="Times New Roman"/>
          <w:sz w:val="14"/>
        </w:rPr>
        <w:t xml:space="preserve"> </w:t>
      </w:r>
      <w:r w:rsidRPr="00115F1E">
        <w:rPr>
          <w:rFonts w:cs="Times New Roman"/>
          <w:sz w:val="14"/>
        </w:rPr>
        <w:t>string</w:t>
      </w:r>
      <w:r w:rsidRPr="00437AD1">
        <w:rPr>
          <w:rFonts w:cs="Times New Roman"/>
          <w:sz w:val="14"/>
        </w:rPr>
        <w:t xml:space="preserve"> </w:t>
      </w:r>
      <w:r w:rsidRPr="00115F1E">
        <w:rPr>
          <w:rFonts w:cs="Times New Roman"/>
          <w:sz w:val="14"/>
        </w:rPr>
        <w:t>Title</w:t>
      </w:r>
      <w:r w:rsidRPr="00437AD1">
        <w:rPr>
          <w:rFonts w:cs="Times New Roman"/>
          <w:sz w:val="14"/>
        </w:rPr>
        <w:t xml:space="preserve"> { </w:t>
      </w:r>
      <w:r w:rsidRPr="00115F1E">
        <w:rPr>
          <w:rFonts w:cs="Times New Roman"/>
          <w:sz w:val="14"/>
        </w:rPr>
        <w:t>get</w:t>
      </w:r>
      <w:r w:rsidRPr="00437AD1">
        <w:rPr>
          <w:rFonts w:cs="Times New Roman"/>
          <w:sz w:val="14"/>
        </w:rPr>
        <w:t xml:space="preserve">; </w:t>
      </w:r>
      <w:r w:rsidRPr="00115F1E">
        <w:rPr>
          <w:rFonts w:cs="Times New Roman"/>
          <w:sz w:val="14"/>
        </w:rPr>
        <w:t>set</w:t>
      </w:r>
      <w:r w:rsidRPr="00437AD1">
        <w:rPr>
          <w:rFonts w:cs="Times New Roman"/>
          <w:sz w:val="14"/>
        </w:rPr>
        <w:t xml:space="preserve">; } = </w:t>
      </w:r>
      <w:r w:rsidRPr="00115F1E">
        <w:rPr>
          <w:rFonts w:cs="Times New Roman"/>
          <w:sz w:val="14"/>
        </w:rPr>
        <w:t>null</w:t>
      </w:r>
      <w:r w:rsidRPr="00437AD1">
        <w:rPr>
          <w:rFonts w:cs="Times New Roman"/>
          <w:sz w:val="14"/>
        </w:rPr>
        <w:t>!;</w:t>
      </w:r>
      <w:r w:rsidRPr="00437AD1">
        <w:rPr>
          <w:rFonts w:cs="Times New Roman"/>
          <w:sz w:val="14"/>
        </w:rPr>
        <w:br/>
      </w:r>
      <w:r w:rsidRPr="00437AD1">
        <w:rPr>
          <w:rFonts w:cs="Times New Roman"/>
          <w:sz w:val="14"/>
        </w:rPr>
        <w:br/>
        <w:t xml:space="preserve">        [</w:t>
      </w:r>
      <w:r w:rsidRPr="00115F1E">
        <w:rPr>
          <w:rFonts w:cs="Times New Roman"/>
          <w:sz w:val="14"/>
        </w:rPr>
        <w:t>Required</w:t>
      </w:r>
      <w:r w:rsidRPr="00437AD1">
        <w:rPr>
          <w:rFonts w:cs="Times New Roman"/>
          <w:sz w:val="14"/>
        </w:rPr>
        <w:t>(</w:t>
      </w:r>
      <w:r w:rsidRPr="00115F1E">
        <w:rPr>
          <w:rFonts w:cs="Times New Roman"/>
          <w:sz w:val="14"/>
        </w:rPr>
        <w:t>ErrorMessage</w:t>
      </w:r>
      <w:r w:rsidRPr="00437AD1">
        <w:rPr>
          <w:rFonts w:cs="Times New Roman"/>
          <w:sz w:val="14"/>
        </w:rPr>
        <w:t xml:space="preserve"> = "</w:t>
      </w:r>
      <w:r w:rsidRPr="00115F1E">
        <w:rPr>
          <w:rFonts w:cs="Times New Roman"/>
          <w:sz w:val="14"/>
          <w:lang w:val="ru-RU"/>
        </w:rPr>
        <w:t>Введите</w:t>
      </w:r>
      <w:r w:rsidRPr="00437AD1">
        <w:rPr>
          <w:rFonts w:cs="Times New Roman"/>
          <w:sz w:val="14"/>
        </w:rPr>
        <w:t xml:space="preserve"> </w:t>
      </w:r>
      <w:r w:rsidRPr="00115F1E">
        <w:rPr>
          <w:rFonts w:cs="Times New Roman"/>
          <w:sz w:val="14"/>
          <w:lang w:val="ru-RU"/>
        </w:rPr>
        <w:t>описание</w:t>
      </w:r>
      <w:r w:rsidRPr="00437AD1">
        <w:rPr>
          <w:rFonts w:cs="Times New Roman"/>
          <w:sz w:val="14"/>
        </w:rPr>
        <w:t>")]</w:t>
      </w:r>
      <w:r w:rsidRPr="00437AD1">
        <w:rPr>
          <w:rFonts w:cs="Times New Roman"/>
          <w:sz w:val="14"/>
        </w:rPr>
        <w:br/>
        <w:t xml:space="preserve">        </w:t>
      </w:r>
      <w:r w:rsidRPr="00115F1E">
        <w:rPr>
          <w:rFonts w:cs="Times New Roman"/>
          <w:sz w:val="14"/>
        </w:rPr>
        <w:t>public</w:t>
      </w:r>
      <w:r w:rsidRPr="00437AD1">
        <w:rPr>
          <w:rFonts w:cs="Times New Roman"/>
          <w:sz w:val="14"/>
        </w:rPr>
        <w:t xml:space="preserve"> </w:t>
      </w:r>
      <w:r w:rsidRPr="00115F1E">
        <w:rPr>
          <w:rFonts w:cs="Times New Roman"/>
          <w:sz w:val="14"/>
        </w:rPr>
        <w:t>string</w:t>
      </w:r>
      <w:r w:rsidRPr="00437AD1">
        <w:rPr>
          <w:rFonts w:cs="Times New Roman"/>
          <w:sz w:val="14"/>
        </w:rPr>
        <w:t xml:space="preserve"> </w:t>
      </w:r>
      <w:r w:rsidRPr="00115F1E">
        <w:rPr>
          <w:rFonts w:cs="Times New Roman"/>
          <w:sz w:val="14"/>
        </w:rPr>
        <w:t>Description</w:t>
      </w:r>
      <w:r w:rsidRPr="00437AD1">
        <w:rPr>
          <w:rFonts w:cs="Times New Roman"/>
          <w:sz w:val="14"/>
        </w:rPr>
        <w:t xml:space="preserve"> { </w:t>
      </w:r>
      <w:r w:rsidRPr="00115F1E">
        <w:rPr>
          <w:rFonts w:cs="Times New Roman"/>
          <w:sz w:val="14"/>
        </w:rPr>
        <w:t>get</w:t>
      </w:r>
      <w:r w:rsidRPr="00437AD1">
        <w:rPr>
          <w:rFonts w:cs="Times New Roman"/>
          <w:sz w:val="14"/>
        </w:rPr>
        <w:t xml:space="preserve">; </w:t>
      </w:r>
      <w:r w:rsidRPr="00115F1E">
        <w:rPr>
          <w:rFonts w:cs="Times New Roman"/>
          <w:sz w:val="14"/>
        </w:rPr>
        <w:t>set</w:t>
      </w:r>
      <w:r w:rsidRPr="00437AD1">
        <w:rPr>
          <w:rFonts w:cs="Times New Roman"/>
          <w:sz w:val="14"/>
        </w:rPr>
        <w:t xml:space="preserve">; } = </w:t>
      </w:r>
      <w:r w:rsidRPr="00115F1E">
        <w:rPr>
          <w:rFonts w:cs="Times New Roman"/>
          <w:sz w:val="14"/>
        </w:rPr>
        <w:t>null</w:t>
      </w:r>
      <w:r w:rsidRPr="00437AD1">
        <w:rPr>
          <w:rFonts w:cs="Times New Roman"/>
          <w:sz w:val="14"/>
        </w:rPr>
        <w:t>!;</w:t>
      </w:r>
      <w:r w:rsidRPr="00437AD1">
        <w:rPr>
          <w:rFonts w:cs="Times New Roman"/>
          <w:sz w:val="14"/>
        </w:rPr>
        <w:br/>
      </w:r>
      <w:r w:rsidRPr="00437AD1">
        <w:rPr>
          <w:rFonts w:cs="Times New Roman"/>
          <w:sz w:val="14"/>
        </w:rPr>
        <w:br/>
        <w:t xml:space="preserve">        [</w:t>
      </w:r>
      <w:r w:rsidRPr="00115F1E">
        <w:rPr>
          <w:rFonts w:cs="Times New Roman"/>
          <w:sz w:val="14"/>
        </w:rPr>
        <w:t>Required</w:t>
      </w:r>
      <w:r w:rsidRPr="00437AD1">
        <w:rPr>
          <w:rFonts w:cs="Times New Roman"/>
          <w:sz w:val="14"/>
        </w:rPr>
        <w:t>(</w:t>
      </w:r>
      <w:r w:rsidRPr="00115F1E">
        <w:rPr>
          <w:rFonts w:cs="Times New Roman"/>
          <w:sz w:val="14"/>
        </w:rPr>
        <w:t>ErrorMessage</w:t>
      </w:r>
      <w:r w:rsidRPr="00437AD1">
        <w:rPr>
          <w:rFonts w:cs="Times New Roman"/>
          <w:sz w:val="14"/>
        </w:rPr>
        <w:t xml:space="preserve"> = "</w:t>
      </w:r>
      <w:r w:rsidRPr="00115F1E">
        <w:rPr>
          <w:rFonts w:cs="Times New Roman"/>
          <w:sz w:val="14"/>
          <w:lang w:val="ru-RU"/>
        </w:rPr>
        <w:t>Введите</w:t>
      </w:r>
      <w:r w:rsidRPr="00437AD1">
        <w:rPr>
          <w:rFonts w:cs="Times New Roman"/>
          <w:sz w:val="14"/>
        </w:rPr>
        <w:t xml:space="preserve"> </w:t>
      </w:r>
      <w:r w:rsidRPr="00115F1E">
        <w:rPr>
          <w:rFonts w:cs="Times New Roman"/>
          <w:sz w:val="14"/>
          <w:lang w:val="ru-RU"/>
        </w:rPr>
        <w:t>цену</w:t>
      </w:r>
      <w:r w:rsidRPr="00437AD1">
        <w:rPr>
          <w:rFonts w:cs="Times New Roman"/>
          <w:sz w:val="14"/>
        </w:rPr>
        <w:t>")]</w:t>
      </w:r>
      <w:r w:rsidRPr="00437AD1">
        <w:rPr>
          <w:rFonts w:cs="Times New Roman"/>
          <w:sz w:val="14"/>
        </w:rPr>
        <w:br/>
        <w:t xml:space="preserve">        [</w:t>
      </w:r>
      <w:r w:rsidRPr="00115F1E">
        <w:rPr>
          <w:rFonts w:cs="Times New Roman"/>
          <w:sz w:val="14"/>
        </w:rPr>
        <w:t>Range</w:t>
      </w:r>
      <w:r w:rsidRPr="00437AD1">
        <w:rPr>
          <w:rFonts w:cs="Times New Roman"/>
          <w:sz w:val="14"/>
        </w:rPr>
        <w:t xml:space="preserve">(0.01, 999999, </w:t>
      </w:r>
      <w:r w:rsidRPr="00115F1E">
        <w:rPr>
          <w:rFonts w:cs="Times New Roman"/>
          <w:sz w:val="14"/>
        </w:rPr>
        <w:t>ErrorMessage</w:t>
      </w:r>
      <w:r w:rsidRPr="00437AD1">
        <w:rPr>
          <w:rFonts w:cs="Times New Roman"/>
          <w:sz w:val="14"/>
        </w:rPr>
        <w:t xml:space="preserve"> = "</w:t>
      </w:r>
      <w:r w:rsidRPr="00115F1E">
        <w:rPr>
          <w:rFonts w:cs="Times New Roman"/>
          <w:sz w:val="14"/>
          <w:lang w:val="ru-RU"/>
        </w:rPr>
        <w:t>Введите</w:t>
      </w:r>
      <w:r w:rsidRPr="00437AD1">
        <w:rPr>
          <w:rFonts w:cs="Times New Roman"/>
          <w:sz w:val="14"/>
        </w:rPr>
        <w:t xml:space="preserve"> </w:t>
      </w:r>
      <w:r w:rsidRPr="00115F1E">
        <w:rPr>
          <w:rFonts w:cs="Times New Roman"/>
          <w:sz w:val="14"/>
          <w:lang w:val="ru-RU"/>
        </w:rPr>
        <w:t>корректную</w:t>
      </w:r>
      <w:r w:rsidRPr="00437AD1">
        <w:rPr>
          <w:rFonts w:cs="Times New Roman"/>
          <w:sz w:val="14"/>
        </w:rPr>
        <w:t xml:space="preserve"> </w:t>
      </w:r>
      <w:r w:rsidRPr="00115F1E">
        <w:rPr>
          <w:rFonts w:cs="Times New Roman"/>
          <w:sz w:val="14"/>
          <w:lang w:val="ru-RU"/>
        </w:rPr>
        <w:t>цену</w:t>
      </w:r>
      <w:r w:rsidRPr="00437AD1">
        <w:rPr>
          <w:rFonts w:cs="Times New Roman"/>
          <w:sz w:val="14"/>
        </w:rPr>
        <w:t>")]</w:t>
      </w:r>
      <w:r w:rsidRPr="00437AD1">
        <w:rPr>
          <w:rFonts w:cs="Times New Roman"/>
          <w:sz w:val="14"/>
        </w:rPr>
        <w:br/>
        <w:t xml:space="preserve">        </w:t>
      </w:r>
      <w:r w:rsidRPr="00115F1E">
        <w:rPr>
          <w:rFonts w:cs="Times New Roman"/>
          <w:sz w:val="14"/>
        </w:rPr>
        <w:t>public</w:t>
      </w:r>
      <w:r w:rsidRPr="00437AD1">
        <w:rPr>
          <w:rFonts w:cs="Times New Roman"/>
          <w:sz w:val="14"/>
        </w:rPr>
        <w:t xml:space="preserve"> </w:t>
      </w:r>
      <w:r w:rsidRPr="00115F1E">
        <w:rPr>
          <w:rFonts w:cs="Times New Roman"/>
          <w:sz w:val="14"/>
        </w:rPr>
        <w:t>decimal</w:t>
      </w:r>
      <w:r w:rsidRPr="00437AD1">
        <w:rPr>
          <w:rFonts w:cs="Times New Roman"/>
          <w:sz w:val="14"/>
        </w:rPr>
        <w:t xml:space="preserve"> </w:t>
      </w:r>
      <w:r w:rsidRPr="00115F1E">
        <w:rPr>
          <w:rFonts w:cs="Times New Roman"/>
          <w:sz w:val="14"/>
        </w:rPr>
        <w:t>Price</w:t>
      </w:r>
      <w:r w:rsidRPr="00437AD1">
        <w:rPr>
          <w:rFonts w:cs="Times New Roman"/>
          <w:sz w:val="14"/>
        </w:rPr>
        <w:t xml:space="preserve"> { </w:t>
      </w:r>
      <w:r w:rsidRPr="00115F1E">
        <w:rPr>
          <w:rFonts w:cs="Times New Roman"/>
          <w:sz w:val="14"/>
        </w:rPr>
        <w:t>get</w:t>
      </w:r>
      <w:r w:rsidRPr="00437AD1">
        <w:rPr>
          <w:rFonts w:cs="Times New Roman"/>
          <w:sz w:val="14"/>
        </w:rPr>
        <w:t xml:space="preserve">; </w:t>
      </w:r>
      <w:r w:rsidRPr="00115F1E">
        <w:rPr>
          <w:rFonts w:cs="Times New Roman"/>
          <w:sz w:val="14"/>
        </w:rPr>
        <w:t>set</w:t>
      </w:r>
      <w:r w:rsidRPr="00437AD1">
        <w:rPr>
          <w:rFonts w:cs="Times New Roman"/>
          <w:sz w:val="14"/>
        </w:rPr>
        <w:t>; }</w:t>
      </w:r>
      <w:r w:rsidRPr="00437AD1">
        <w:rPr>
          <w:rFonts w:cs="Times New Roman"/>
          <w:sz w:val="14"/>
        </w:rPr>
        <w:br/>
      </w:r>
      <w:r w:rsidRPr="00437AD1">
        <w:rPr>
          <w:rFonts w:cs="Times New Roman"/>
          <w:sz w:val="14"/>
        </w:rPr>
        <w:br/>
        <w:t xml:space="preserve">        [</w:t>
      </w:r>
      <w:r w:rsidRPr="00115F1E">
        <w:rPr>
          <w:rFonts w:cs="Times New Roman"/>
          <w:sz w:val="14"/>
        </w:rPr>
        <w:t>Required</w:t>
      </w:r>
      <w:r w:rsidRPr="00437AD1">
        <w:rPr>
          <w:rFonts w:cs="Times New Roman"/>
          <w:sz w:val="14"/>
        </w:rPr>
        <w:t>(</w:t>
      </w:r>
      <w:r w:rsidRPr="00115F1E">
        <w:rPr>
          <w:rFonts w:cs="Times New Roman"/>
          <w:sz w:val="14"/>
        </w:rPr>
        <w:t>ErrorMessage</w:t>
      </w:r>
      <w:r w:rsidRPr="00437AD1">
        <w:rPr>
          <w:rFonts w:cs="Times New Roman"/>
          <w:sz w:val="14"/>
        </w:rPr>
        <w:t xml:space="preserve"> = "</w:t>
      </w:r>
      <w:r w:rsidRPr="00115F1E">
        <w:rPr>
          <w:rFonts w:cs="Times New Roman"/>
          <w:sz w:val="14"/>
          <w:lang w:val="ru-RU"/>
        </w:rPr>
        <w:t>Введите</w:t>
      </w:r>
      <w:r w:rsidRPr="00437AD1">
        <w:rPr>
          <w:rFonts w:cs="Times New Roman"/>
          <w:sz w:val="14"/>
        </w:rPr>
        <w:t xml:space="preserve"> </w:t>
      </w:r>
      <w:r w:rsidRPr="00115F1E">
        <w:rPr>
          <w:rFonts w:cs="Times New Roman"/>
          <w:sz w:val="14"/>
          <w:lang w:val="ru-RU"/>
        </w:rPr>
        <w:t>количество</w:t>
      </w:r>
      <w:r w:rsidRPr="00437AD1">
        <w:rPr>
          <w:rFonts w:cs="Times New Roman"/>
          <w:sz w:val="14"/>
        </w:rPr>
        <w:t>")]</w:t>
      </w:r>
      <w:r w:rsidRPr="00437AD1">
        <w:rPr>
          <w:rFonts w:cs="Times New Roman"/>
          <w:sz w:val="14"/>
        </w:rPr>
        <w:br/>
        <w:t xml:space="preserve">        [</w:t>
      </w:r>
      <w:r w:rsidRPr="00115F1E">
        <w:rPr>
          <w:rFonts w:cs="Times New Roman"/>
          <w:sz w:val="14"/>
        </w:rPr>
        <w:t>Range</w:t>
      </w:r>
      <w:r w:rsidRPr="00437AD1">
        <w:rPr>
          <w:rFonts w:cs="Times New Roman"/>
          <w:sz w:val="14"/>
        </w:rPr>
        <w:t xml:space="preserve">(0, 999999, </w:t>
      </w:r>
      <w:r w:rsidRPr="00115F1E">
        <w:rPr>
          <w:rFonts w:cs="Times New Roman"/>
          <w:sz w:val="14"/>
        </w:rPr>
        <w:t>ErrorMessage</w:t>
      </w:r>
      <w:r w:rsidRPr="00437AD1">
        <w:rPr>
          <w:rFonts w:cs="Times New Roman"/>
          <w:sz w:val="14"/>
        </w:rPr>
        <w:t xml:space="preserve"> = "</w:t>
      </w:r>
      <w:r w:rsidRPr="00115F1E">
        <w:rPr>
          <w:rFonts w:cs="Times New Roman"/>
          <w:sz w:val="14"/>
          <w:lang w:val="ru-RU"/>
        </w:rPr>
        <w:t>Введите</w:t>
      </w:r>
      <w:r w:rsidRPr="00437AD1">
        <w:rPr>
          <w:rFonts w:cs="Times New Roman"/>
          <w:sz w:val="14"/>
        </w:rPr>
        <w:t xml:space="preserve"> </w:t>
      </w:r>
      <w:r w:rsidRPr="00115F1E">
        <w:rPr>
          <w:rFonts w:cs="Times New Roman"/>
          <w:sz w:val="14"/>
          <w:lang w:val="ru-RU"/>
        </w:rPr>
        <w:t>корректное</w:t>
      </w:r>
      <w:r w:rsidRPr="00437AD1">
        <w:rPr>
          <w:rFonts w:cs="Times New Roman"/>
          <w:sz w:val="14"/>
        </w:rPr>
        <w:t xml:space="preserve"> </w:t>
      </w:r>
      <w:r w:rsidRPr="00115F1E">
        <w:rPr>
          <w:rFonts w:cs="Times New Roman"/>
          <w:sz w:val="14"/>
          <w:lang w:val="ru-RU"/>
        </w:rPr>
        <w:t>количество</w:t>
      </w:r>
      <w:r w:rsidRPr="00437AD1">
        <w:rPr>
          <w:rFonts w:cs="Times New Roman"/>
          <w:sz w:val="14"/>
        </w:rPr>
        <w:t>")]</w:t>
      </w:r>
      <w:r w:rsidRPr="00437AD1">
        <w:rPr>
          <w:rFonts w:cs="Times New Roman"/>
          <w:sz w:val="14"/>
        </w:rPr>
        <w:br/>
        <w:t xml:space="preserve">        </w:t>
      </w:r>
      <w:r w:rsidRPr="00115F1E">
        <w:rPr>
          <w:rFonts w:cs="Times New Roman"/>
          <w:sz w:val="14"/>
        </w:rPr>
        <w:t>public</w:t>
      </w:r>
      <w:r w:rsidRPr="00437AD1">
        <w:rPr>
          <w:rFonts w:cs="Times New Roman"/>
          <w:sz w:val="14"/>
        </w:rPr>
        <w:t xml:space="preserve"> </w:t>
      </w:r>
      <w:r w:rsidRPr="00115F1E">
        <w:rPr>
          <w:rFonts w:cs="Times New Roman"/>
          <w:sz w:val="14"/>
        </w:rPr>
        <w:t>int</w:t>
      </w:r>
      <w:r w:rsidRPr="00437AD1">
        <w:rPr>
          <w:rFonts w:cs="Times New Roman"/>
          <w:sz w:val="14"/>
        </w:rPr>
        <w:t xml:space="preserve"> </w:t>
      </w:r>
      <w:r w:rsidRPr="00115F1E">
        <w:rPr>
          <w:rFonts w:cs="Times New Roman"/>
          <w:sz w:val="14"/>
        </w:rPr>
        <w:t>StockQty</w:t>
      </w:r>
      <w:r w:rsidRPr="00437AD1">
        <w:rPr>
          <w:rFonts w:cs="Times New Roman"/>
          <w:sz w:val="14"/>
        </w:rPr>
        <w:t xml:space="preserve"> { </w:t>
      </w:r>
      <w:r w:rsidRPr="00115F1E">
        <w:rPr>
          <w:rFonts w:cs="Times New Roman"/>
          <w:sz w:val="14"/>
        </w:rPr>
        <w:t>get</w:t>
      </w:r>
      <w:r w:rsidRPr="00437AD1">
        <w:rPr>
          <w:rFonts w:cs="Times New Roman"/>
          <w:sz w:val="14"/>
        </w:rPr>
        <w:t xml:space="preserve">; </w:t>
      </w:r>
      <w:r w:rsidRPr="00115F1E">
        <w:rPr>
          <w:rFonts w:cs="Times New Roman"/>
          <w:sz w:val="14"/>
        </w:rPr>
        <w:t>set</w:t>
      </w:r>
      <w:r w:rsidRPr="00437AD1">
        <w:rPr>
          <w:rFonts w:cs="Times New Roman"/>
          <w:sz w:val="14"/>
        </w:rPr>
        <w:t>; }</w:t>
      </w:r>
      <w:r w:rsidRPr="00437AD1">
        <w:rPr>
          <w:rFonts w:cs="Times New Roman"/>
          <w:sz w:val="14"/>
        </w:rPr>
        <w:br/>
      </w:r>
      <w:r w:rsidRPr="00437AD1">
        <w:rPr>
          <w:rFonts w:cs="Times New Roman"/>
          <w:sz w:val="14"/>
        </w:rPr>
        <w:br/>
        <w:t xml:space="preserve">        [</w:t>
      </w:r>
      <w:r w:rsidRPr="00115F1E">
        <w:rPr>
          <w:rFonts w:cs="Times New Roman"/>
          <w:sz w:val="14"/>
        </w:rPr>
        <w:t>Required</w:t>
      </w:r>
      <w:r w:rsidRPr="00437AD1">
        <w:rPr>
          <w:rFonts w:cs="Times New Roman"/>
          <w:sz w:val="14"/>
        </w:rPr>
        <w:t>(</w:t>
      </w:r>
      <w:r w:rsidRPr="00115F1E">
        <w:rPr>
          <w:rFonts w:cs="Times New Roman"/>
          <w:sz w:val="14"/>
        </w:rPr>
        <w:t>ErrorMessage</w:t>
      </w:r>
      <w:r w:rsidRPr="00437AD1">
        <w:rPr>
          <w:rFonts w:cs="Times New Roman"/>
          <w:sz w:val="14"/>
        </w:rPr>
        <w:t xml:space="preserve"> = "</w:t>
      </w:r>
      <w:r w:rsidRPr="00115F1E">
        <w:rPr>
          <w:rFonts w:cs="Times New Roman"/>
          <w:sz w:val="14"/>
          <w:lang w:val="ru-RU"/>
        </w:rPr>
        <w:t>Выберите</w:t>
      </w:r>
      <w:r w:rsidRPr="00437AD1">
        <w:rPr>
          <w:rFonts w:cs="Times New Roman"/>
          <w:sz w:val="14"/>
        </w:rPr>
        <w:t xml:space="preserve"> </w:t>
      </w:r>
      <w:r w:rsidRPr="00115F1E">
        <w:rPr>
          <w:rFonts w:cs="Times New Roman"/>
          <w:sz w:val="14"/>
          <w:lang w:val="ru-RU"/>
        </w:rPr>
        <w:t>категорию</w:t>
      </w:r>
      <w:r w:rsidRPr="00437AD1">
        <w:rPr>
          <w:rFonts w:cs="Times New Roman"/>
          <w:sz w:val="14"/>
        </w:rPr>
        <w:t>")]</w:t>
      </w:r>
      <w:r w:rsidRPr="00437AD1">
        <w:rPr>
          <w:rFonts w:cs="Times New Roman"/>
          <w:sz w:val="14"/>
        </w:rPr>
        <w:br/>
        <w:t xml:space="preserve">        </w:t>
      </w:r>
      <w:r w:rsidRPr="00115F1E">
        <w:rPr>
          <w:rFonts w:cs="Times New Roman"/>
          <w:sz w:val="14"/>
        </w:rPr>
        <w:t>[Range(1, int.MaxValue, ErrorMessage = "Выберите категорию")]</w:t>
      </w:r>
      <w:r w:rsidRPr="00115F1E">
        <w:rPr>
          <w:rFonts w:cs="Times New Roman"/>
          <w:sz w:val="14"/>
        </w:rPr>
        <w:br/>
        <w:t xml:space="preserve">        public int CategoryId { get; set; }</w:t>
      </w:r>
      <w:r w:rsidRPr="00115F1E">
        <w:rPr>
          <w:rFonts w:cs="Times New Roman"/>
          <w:sz w:val="14"/>
        </w:rPr>
        <w:br/>
      </w:r>
      <w:r w:rsidRPr="00115F1E">
        <w:rPr>
          <w:rFonts w:cs="Times New Roman"/>
          <w:sz w:val="14"/>
        </w:rPr>
        <w:br/>
        <w:t xml:space="preserve">        public bool IsActive { get; set; }</w:t>
      </w:r>
      <w:r w:rsidRPr="00115F1E">
        <w:rPr>
          <w:rFonts w:cs="Times New Roman"/>
          <w:sz w:val="14"/>
        </w:rPr>
        <w:br/>
      </w:r>
      <w:r w:rsidRPr="00115F1E">
        <w:rPr>
          <w:rFonts w:cs="Times New Roman"/>
          <w:sz w:val="14"/>
        </w:rPr>
        <w:br/>
        <w:t xml:space="preserve">        public string? ImageUrl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r>
      <w:r w:rsidRPr="00115F1E">
        <w:rPr>
          <w:rFonts w:cs="Times New Roman"/>
          <w:sz w:val="14"/>
        </w:rPr>
        <w:br/>
        <w:t xml:space="preserve">        public List&lt;Category&gt; Categories { get; set; } = new List&lt;Category&gt;();</w:t>
      </w:r>
      <w:r w:rsidRPr="00115F1E">
        <w:rPr>
          <w:rFonts w:cs="Times New Roman"/>
          <w:sz w:val="14"/>
        </w:rPr>
        <w:br/>
        <w:t xml:space="preserve">    }</w:t>
      </w:r>
      <w:r w:rsidRPr="00115F1E">
        <w:rPr>
          <w:rFonts w:cs="Times New Roman"/>
          <w:sz w:val="14"/>
        </w:rPr>
        <w:br/>
        <w:t>}</w:t>
      </w:r>
    </w:p>
    <w:p w14:paraId="19BC4416" w14:textId="77777777" w:rsidR="00425970" w:rsidRPr="00115F1E" w:rsidRDefault="00425970" w:rsidP="00425970">
      <w:pPr>
        <w:rPr>
          <w:rFonts w:cs="Times New Roman"/>
        </w:rPr>
      </w:pPr>
    </w:p>
    <w:p w14:paraId="668CBD95" w14:textId="77777777" w:rsidR="00425970" w:rsidRPr="00115F1E" w:rsidRDefault="00425970" w:rsidP="00425970">
      <w:pPr>
        <w:spacing w:after="0"/>
        <w:rPr>
          <w:rFonts w:cs="Times New Roman"/>
        </w:rPr>
      </w:pPr>
      <w:r w:rsidRPr="00115F1E">
        <w:rPr>
          <w:rFonts w:cs="Times New Roman"/>
          <w:b/>
        </w:rPr>
        <w:t>27. Файл fishproductstore/fishproductstore/Views/ViewModels/ProfileViewModel.cs</w:t>
      </w:r>
    </w:p>
    <w:p w14:paraId="4051E2CF" w14:textId="77777777" w:rsidR="00425970" w:rsidRPr="00115F1E" w:rsidRDefault="00425970" w:rsidP="00425970">
      <w:pPr>
        <w:spacing w:after="0"/>
        <w:rPr>
          <w:rFonts w:cs="Times New Roman"/>
        </w:rPr>
      </w:pPr>
      <w:r w:rsidRPr="00115F1E">
        <w:rPr>
          <w:rFonts w:cs="Times New Roman"/>
          <w:lang w:val="ru-RU"/>
        </w:rPr>
        <w:t xml:space="preserve">Назначение: Модель представления. Количество строк: 21. </w:t>
      </w:r>
      <w:r w:rsidRPr="00115F1E">
        <w:rPr>
          <w:rFonts w:cs="Times New Roman"/>
        </w:rPr>
        <w:t>Размер файла: 1 КБ.</w:t>
      </w:r>
    </w:p>
    <w:p w14:paraId="2076E556"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 xml:space="preserve">using </w:t>
      </w:r>
      <w:proofErr w:type="gramStart"/>
      <w:r w:rsidRPr="00115F1E">
        <w:rPr>
          <w:rFonts w:cs="Times New Roman"/>
          <w:sz w:val="14"/>
        </w:rPr>
        <w:t>System.ComponentModel.DataAnnotations</w:t>
      </w:r>
      <w:proofErr w:type="gramEnd"/>
      <w:r w:rsidRPr="00115F1E">
        <w:rPr>
          <w:rFonts w:cs="Times New Roman"/>
          <w:sz w:val="14"/>
        </w:rPr>
        <w:t>;</w:t>
      </w:r>
      <w:r w:rsidRPr="00115F1E">
        <w:rPr>
          <w:rFonts w:cs="Times New Roman"/>
          <w:sz w:val="14"/>
        </w:rPr>
        <w:br/>
        <w:t>using fishproductstore.Models;</w:t>
      </w:r>
      <w:r w:rsidRPr="00115F1E">
        <w:rPr>
          <w:rFonts w:cs="Times New Roman"/>
          <w:sz w:val="14"/>
        </w:rPr>
        <w:br/>
      </w:r>
      <w:r w:rsidRPr="00115F1E">
        <w:rPr>
          <w:rFonts w:cs="Times New Roman"/>
          <w:sz w:val="14"/>
        </w:rPr>
        <w:br/>
        <w:t>namespace fishproductstore.ViewModels</w:t>
      </w:r>
      <w:r w:rsidRPr="00115F1E">
        <w:rPr>
          <w:rFonts w:cs="Times New Roman"/>
          <w:sz w:val="14"/>
        </w:rPr>
        <w:br/>
        <w:t>{</w:t>
      </w:r>
      <w:r w:rsidRPr="00115F1E">
        <w:rPr>
          <w:rFonts w:cs="Times New Roman"/>
          <w:sz w:val="14"/>
        </w:rPr>
        <w:br/>
        <w:t xml:space="preserve">    public class ProfileViewModel</w:t>
      </w:r>
      <w:r w:rsidRPr="00115F1E">
        <w:rPr>
          <w:rFonts w:cs="Times New Roman"/>
          <w:sz w:val="14"/>
        </w:rPr>
        <w:br/>
        <w:t xml:space="preserve">    {</w:t>
      </w:r>
      <w:r w:rsidRPr="00115F1E">
        <w:rPr>
          <w:rFonts w:cs="Times New Roman"/>
          <w:sz w:val="14"/>
        </w:rPr>
        <w:br/>
        <w:t xml:space="preserve">        [Required(ErrorMessage = "Введите ФИО")]</w:t>
      </w:r>
      <w:r w:rsidRPr="00115F1E">
        <w:rPr>
          <w:rFonts w:cs="Times New Roman"/>
          <w:sz w:val="14"/>
        </w:rPr>
        <w:br/>
        <w:t xml:space="preserve">        public string FullName { get; set; } = null!;</w:t>
      </w:r>
      <w:r w:rsidRPr="00115F1E">
        <w:rPr>
          <w:rFonts w:cs="Times New Roman"/>
          <w:sz w:val="14"/>
        </w:rPr>
        <w:br/>
      </w:r>
      <w:r w:rsidRPr="00115F1E">
        <w:rPr>
          <w:rFonts w:cs="Times New Roman"/>
          <w:sz w:val="14"/>
        </w:rPr>
        <w:br/>
        <w:t xml:space="preserve">        [Required(ErrorMessage = "Введите email")]</w:t>
      </w:r>
      <w:r w:rsidRPr="00115F1E">
        <w:rPr>
          <w:rFonts w:cs="Times New Roman"/>
          <w:sz w:val="14"/>
        </w:rPr>
        <w:br/>
        <w:t xml:space="preserve">        [EmailAddress]</w:t>
      </w:r>
      <w:r w:rsidRPr="00115F1E">
        <w:rPr>
          <w:rFonts w:cs="Times New Roman"/>
          <w:sz w:val="14"/>
        </w:rPr>
        <w:br/>
        <w:t xml:space="preserve">        public string Email { get; set; } = null!;</w:t>
      </w:r>
      <w:r w:rsidRPr="00115F1E">
        <w:rPr>
          <w:rFonts w:cs="Times New Roman"/>
          <w:sz w:val="14"/>
        </w:rPr>
        <w:br/>
      </w:r>
      <w:r w:rsidRPr="00115F1E">
        <w:rPr>
          <w:rFonts w:cs="Times New Roman"/>
          <w:sz w:val="14"/>
        </w:rPr>
        <w:br/>
        <w:t xml:space="preserve">        public string? Phone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r>
      <w:r w:rsidRPr="00115F1E">
        <w:rPr>
          <w:rFonts w:cs="Times New Roman"/>
          <w:sz w:val="14"/>
        </w:rPr>
        <w:br/>
        <w:t xml:space="preserve">        public AddressViewModel AddressForm { get; set; } = new AddressViewModel();</w:t>
      </w:r>
      <w:r w:rsidRPr="00115F1E">
        <w:rPr>
          <w:rFonts w:cs="Times New Roman"/>
          <w:sz w:val="14"/>
        </w:rPr>
        <w:br/>
      </w:r>
      <w:r w:rsidRPr="00115F1E">
        <w:rPr>
          <w:rFonts w:cs="Times New Roman"/>
          <w:sz w:val="14"/>
        </w:rPr>
        <w:br/>
        <w:t xml:space="preserve">        public List&lt;ClientAddress&gt; Addresses { get; set; } = new List&lt;ClientAddress&gt;();</w:t>
      </w:r>
      <w:r w:rsidRPr="00115F1E">
        <w:rPr>
          <w:rFonts w:cs="Times New Roman"/>
          <w:sz w:val="14"/>
        </w:rPr>
        <w:br/>
        <w:t xml:space="preserve">    }</w:t>
      </w:r>
      <w:r w:rsidRPr="00115F1E">
        <w:rPr>
          <w:rFonts w:cs="Times New Roman"/>
          <w:sz w:val="14"/>
        </w:rPr>
        <w:br/>
        <w:t>}</w:t>
      </w:r>
    </w:p>
    <w:p w14:paraId="0C48C852" w14:textId="77777777" w:rsidR="00425970" w:rsidRPr="00115F1E" w:rsidRDefault="00425970" w:rsidP="00425970">
      <w:pPr>
        <w:rPr>
          <w:rFonts w:cs="Times New Roman"/>
        </w:rPr>
      </w:pPr>
    </w:p>
    <w:p w14:paraId="5F39AE7B" w14:textId="77777777" w:rsidR="00425970" w:rsidRPr="00115F1E" w:rsidRDefault="00425970" w:rsidP="00425970">
      <w:pPr>
        <w:spacing w:after="0"/>
        <w:rPr>
          <w:rFonts w:cs="Times New Roman"/>
        </w:rPr>
      </w:pPr>
      <w:r w:rsidRPr="00115F1E">
        <w:rPr>
          <w:rFonts w:cs="Times New Roman"/>
          <w:b/>
        </w:rPr>
        <w:t>28. Файл fishproductstore/fishproductstore/Views/ViewModels/RegisterSellerViewModel.cs</w:t>
      </w:r>
    </w:p>
    <w:p w14:paraId="42E78378" w14:textId="77777777" w:rsidR="00425970" w:rsidRPr="00115F1E" w:rsidRDefault="00425970" w:rsidP="00425970">
      <w:pPr>
        <w:spacing w:after="0"/>
        <w:rPr>
          <w:rFonts w:cs="Times New Roman"/>
        </w:rPr>
      </w:pPr>
      <w:r w:rsidRPr="00115F1E">
        <w:rPr>
          <w:rFonts w:cs="Times New Roman"/>
          <w:lang w:val="ru-RU"/>
        </w:rPr>
        <w:lastRenderedPageBreak/>
        <w:t xml:space="preserve">Назначение: Модель представления. Количество строк: 31. </w:t>
      </w:r>
      <w:r w:rsidRPr="00115F1E">
        <w:rPr>
          <w:rFonts w:cs="Times New Roman"/>
        </w:rPr>
        <w:t>Размер файла: 1 КБ.</w:t>
      </w:r>
    </w:p>
    <w:p w14:paraId="46AB63D1"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System.ComponentModel.DataAnnotations;</w:t>
      </w:r>
      <w:r w:rsidRPr="00115F1E">
        <w:rPr>
          <w:rFonts w:cs="Times New Roman"/>
          <w:sz w:val="14"/>
        </w:rPr>
        <w:br/>
      </w:r>
      <w:r w:rsidRPr="00115F1E">
        <w:rPr>
          <w:rFonts w:cs="Times New Roman"/>
          <w:sz w:val="14"/>
        </w:rPr>
        <w:br/>
        <w:t>namespace fishproductstore.ViewModels</w:t>
      </w:r>
      <w:r w:rsidRPr="00115F1E">
        <w:rPr>
          <w:rFonts w:cs="Times New Roman"/>
          <w:sz w:val="14"/>
        </w:rPr>
        <w:br/>
        <w:t>{</w:t>
      </w:r>
      <w:r w:rsidRPr="00115F1E">
        <w:rPr>
          <w:rFonts w:cs="Times New Roman"/>
          <w:sz w:val="14"/>
        </w:rPr>
        <w:br/>
        <w:t xml:space="preserve">    public class RegisterSellerViewModel</w:t>
      </w:r>
      <w:r w:rsidRPr="00115F1E">
        <w:rPr>
          <w:rFonts w:cs="Times New Roman"/>
          <w:sz w:val="14"/>
        </w:rPr>
        <w:br/>
        <w:t xml:space="preserve">    {</w:t>
      </w:r>
      <w:r w:rsidRPr="00115F1E">
        <w:rPr>
          <w:rFonts w:cs="Times New Roman"/>
          <w:sz w:val="14"/>
        </w:rPr>
        <w:br/>
        <w:t xml:space="preserve">        [Required(ErrorMessage = "Введите ФИО")]</w:t>
      </w:r>
      <w:r w:rsidRPr="00115F1E">
        <w:rPr>
          <w:rFonts w:cs="Times New Roman"/>
          <w:sz w:val="14"/>
        </w:rPr>
        <w:br/>
        <w:t xml:space="preserve">        public string FullName { get; set; } = null!;</w:t>
      </w:r>
      <w:r w:rsidRPr="00115F1E">
        <w:rPr>
          <w:rFonts w:cs="Times New Roman"/>
          <w:sz w:val="14"/>
        </w:rPr>
        <w:br/>
      </w:r>
      <w:r w:rsidRPr="00115F1E">
        <w:rPr>
          <w:rFonts w:cs="Times New Roman"/>
          <w:sz w:val="14"/>
        </w:rPr>
        <w:br/>
        <w:t xml:space="preserve">        [Required(ErrorMessage = "Введите email")]</w:t>
      </w:r>
      <w:r w:rsidRPr="00115F1E">
        <w:rPr>
          <w:rFonts w:cs="Times New Roman"/>
          <w:sz w:val="14"/>
        </w:rPr>
        <w:br/>
        <w:t xml:space="preserve">        [EmailAddress(ErrorMessage = "Некорректный email")]</w:t>
      </w:r>
      <w:r w:rsidRPr="00115F1E">
        <w:rPr>
          <w:rFonts w:cs="Times New Roman"/>
          <w:sz w:val="14"/>
        </w:rPr>
        <w:br/>
        <w:t xml:space="preserve">        public string Email { get; set; } = null!;</w:t>
      </w:r>
      <w:r w:rsidRPr="00115F1E">
        <w:rPr>
          <w:rFonts w:cs="Times New Roman"/>
          <w:sz w:val="14"/>
        </w:rPr>
        <w:br/>
      </w:r>
      <w:r w:rsidRPr="00115F1E">
        <w:rPr>
          <w:rFonts w:cs="Times New Roman"/>
          <w:sz w:val="14"/>
        </w:rPr>
        <w:br/>
        <w:t xml:space="preserve">        [Required(ErrorMessage = "Введите пароль")]</w:t>
      </w:r>
      <w:r w:rsidRPr="00115F1E">
        <w:rPr>
          <w:rFonts w:cs="Times New Roman"/>
          <w:sz w:val="14"/>
        </w:rPr>
        <w:br/>
        <w:t xml:space="preserve">        [MinLength(8, ErrorMessage = "Минимум 8 символов")]</w:t>
      </w:r>
      <w:r w:rsidRPr="00115F1E">
        <w:rPr>
          <w:rFonts w:cs="Times New Roman"/>
          <w:sz w:val="14"/>
        </w:rPr>
        <w:br/>
        <w:t xml:space="preserve">        public string Password { get; set; } = null!;</w:t>
      </w:r>
      <w:r w:rsidRPr="00115F1E">
        <w:rPr>
          <w:rFonts w:cs="Times New Roman"/>
          <w:sz w:val="14"/>
        </w:rPr>
        <w:br/>
      </w:r>
      <w:r w:rsidRPr="00115F1E">
        <w:rPr>
          <w:rFonts w:cs="Times New Roman"/>
          <w:sz w:val="14"/>
        </w:rPr>
        <w:br/>
        <w:t xml:space="preserve">        [Required(ErrorMessage = "Подтвердите пароль")]</w:t>
      </w:r>
      <w:r w:rsidRPr="00115F1E">
        <w:rPr>
          <w:rFonts w:cs="Times New Roman"/>
          <w:sz w:val="14"/>
        </w:rPr>
        <w:br/>
        <w:t xml:space="preserve">        [Compare("Password", ErrorMessage = "Пароли не совпадают")]</w:t>
      </w:r>
      <w:r w:rsidRPr="00115F1E">
        <w:rPr>
          <w:rFonts w:cs="Times New Roman"/>
          <w:sz w:val="14"/>
        </w:rPr>
        <w:br/>
        <w:t xml:space="preserve">        public string ConfirmPassword { get; set; } = null!;</w:t>
      </w:r>
      <w:r w:rsidRPr="00115F1E">
        <w:rPr>
          <w:rFonts w:cs="Times New Roman"/>
          <w:sz w:val="14"/>
        </w:rPr>
        <w:br/>
      </w:r>
      <w:r w:rsidRPr="00115F1E">
        <w:rPr>
          <w:rFonts w:cs="Times New Roman"/>
          <w:sz w:val="14"/>
        </w:rPr>
        <w:br/>
        <w:t xml:space="preserve">        [Required(ErrorMessage = "Введите название магазина")]</w:t>
      </w:r>
      <w:r w:rsidRPr="00115F1E">
        <w:rPr>
          <w:rFonts w:cs="Times New Roman"/>
          <w:sz w:val="14"/>
        </w:rPr>
        <w:br/>
        <w:t xml:space="preserve">        public string ShopName { get; set; } = null!;</w:t>
      </w:r>
      <w:r w:rsidRPr="00115F1E">
        <w:rPr>
          <w:rFonts w:cs="Times New Roman"/>
          <w:sz w:val="14"/>
        </w:rPr>
        <w:br/>
      </w:r>
      <w:r w:rsidRPr="00115F1E">
        <w:rPr>
          <w:rFonts w:cs="Times New Roman"/>
          <w:sz w:val="14"/>
        </w:rPr>
        <w:br/>
        <w:t xml:space="preserve">        public string? ShopDescription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r>
      <w:r w:rsidRPr="00115F1E">
        <w:rPr>
          <w:rFonts w:cs="Times New Roman"/>
          <w:sz w:val="14"/>
        </w:rPr>
        <w:br/>
        <w:t xml:space="preserve">        public string? ShopPhone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r>
      <w:r w:rsidRPr="00115F1E">
        <w:rPr>
          <w:rFonts w:cs="Times New Roman"/>
          <w:sz w:val="14"/>
        </w:rPr>
        <w:br/>
        <w:t xml:space="preserve">        public string? ShopAddress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t xml:space="preserve">    }</w:t>
      </w:r>
      <w:r w:rsidRPr="00115F1E">
        <w:rPr>
          <w:rFonts w:cs="Times New Roman"/>
          <w:sz w:val="14"/>
        </w:rPr>
        <w:br/>
        <w:t>}</w:t>
      </w:r>
    </w:p>
    <w:p w14:paraId="38211EDF" w14:textId="77777777" w:rsidR="00425970" w:rsidRPr="00115F1E" w:rsidRDefault="00425970" w:rsidP="00425970">
      <w:pPr>
        <w:rPr>
          <w:rFonts w:cs="Times New Roman"/>
        </w:rPr>
      </w:pPr>
    </w:p>
    <w:p w14:paraId="69AA1199" w14:textId="77777777" w:rsidR="00425970" w:rsidRPr="00115F1E" w:rsidRDefault="00425970" w:rsidP="00425970">
      <w:pPr>
        <w:spacing w:after="0"/>
        <w:rPr>
          <w:rFonts w:cs="Times New Roman"/>
        </w:rPr>
      </w:pPr>
      <w:r w:rsidRPr="00115F1E">
        <w:rPr>
          <w:rFonts w:cs="Times New Roman"/>
          <w:b/>
        </w:rPr>
        <w:t>29. Файл fishproductstore/fishproductstore/Views/ViewModels/RegisterViewModel.cs</w:t>
      </w:r>
    </w:p>
    <w:p w14:paraId="3C720A73" w14:textId="77777777" w:rsidR="00425970" w:rsidRPr="00115F1E" w:rsidRDefault="00425970" w:rsidP="00425970">
      <w:pPr>
        <w:spacing w:after="0"/>
        <w:rPr>
          <w:rFonts w:cs="Times New Roman"/>
          <w:lang w:val="ru-RU"/>
        </w:rPr>
      </w:pPr>
      <w:r w:rsidRPr="00115F1E">
        <w:rPr>
          <w:rFonts w:cs="Times New Roman"/>
        </w:rPr>
        <w:t xml:space="preserve">Назначение: Модель представления. </w:t>
      </w:r>
      <w:r w:rsidRPr="00115F1E">
        <w:rPr>
          <w:rFonts w:cs="Times New Roman"/>
          <w:lang w:val="ru-RU"/>
        </w:rPr>
        <w:t>Количество строк: 30. Размер файла: 1 КБ.</w:t>
      </w:r>
    </w:p>
    <w:p w14:paraId="7E07BEE2"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System.ComponentModel.DataAnnotations;</w:t>
      </w:r>
      <w:r w:rsidRPr="00115F1E">
        <w:rPr>
          <w:rFonts w:cs="Times New Roman"/>
          <w:sz w:val="14"/>
        </w:rPr>
        <w:br/>
      </w:r>
      <w:r w:rsidRPr="00115F1E">
        <w:rPr>
          <w:rFonts w:cs="Times New Roman"/>
          <w:sz w:val="14"/>
        </w:rPr>
        <w:br/>
        <w:t>namespace fishproductstore.ViewModels</w:t>
      </w:r>
      <w:r w:rsidRPr="00115F1E">
        <w:rPr>
          <w:rFonts w:cs="Times New Roman"/>
          <w:sz w:val="14"/>
        </w:rPr>
        <w:br/>
        <w:t>{</w:t>
      </w:r>
      <w:r w:rsidRPr="00115F1E">
        <w:rPr>
          <w:rFonts w:cs="Times New Roman"/>
          <w:sz w:val="14"/>
        </w:rPr>
        <w:br/>
        <w:t xml:space="preserve">    public class RegisterViewModel</w:t>
      </w:r>
      <w:r w:rsidRPr="00115F1E">
        <w:rPr>
          <w:rFonts w:cs="Times New Roman"/>
          <w:sz w:val="14"/>
        </w:rPr>
        <w:br/>
        <w:t xml:space="preserve">    {</w:t>
      </w:r>
      <w:r w:rsidRPr="00115F1E">
        <w:rPr>
          <w:rFonts w:cs="Times New Roman"/>
          <w:sz w:val="14"/>
        </w:rPr>
        <w:br/>
        <w:t xml:space="preserve">        [Required(ErrorMessage = "Введите ФИО")]</w:t>
      </w:r>
      <w:r w:rsidRPr="00115F1E">
        <w:rPr>
          <w:rFonts w:cs="Times New Roman"/>
          <w:sz w:val="14"/>
        </w:rPr>
        <w:br/>
        <w:t xml:space="preserve">        public string FullName { get; set; } = null!;</w:t>
      </w:r>
      <w:r w:rsidRPr="00115F1E">
        <w:rPr>
          <w:rFonts w:cs="Times New Roman"/>
          <w:sz w:val="14"/>
        </w:rPr>
        <w:br/>
      </w:r>
      <w:r w:rsidRPr="00115F1E">
        <w:rPr>
          <w:rFonts w:cs="Times New Roman"/>
          <w:sz w:val="14"/>
        </w:rPr>
        <w:br/>
        <w:t xml:space="preserve">        [Required(ErrorMessage = "Введите email")]</w:t>
      </w:r>
      <w:r w:rsidRPr="00115F1E">
        <w:rPr>
          <w:rFonts w:cs="Times New Roman"/>
          <w:sz w:val="14"/>
        </w:rPr>
        <w:br/>
        <w:t xml:space="preserve">        [EmailAddress]</w:t>
      </w:r>
      <w:r w:rsidRPr="00115F1E">
        <w:rPr>
          <w:rFonts w:cs="Times New Roman"/>
          <w:sz w:val="14"/>
        </w:rPr>
        <w:br/>
        <w:t xml:space="preserve">        public string Email { get; set; } = null!;</w:t>
      </w:r>
      <w:r w:rsidRPr="00115F1E">
        <w:rPr>
          <w:rFonts w:cs="Times New Roman"/>
          <w:sz w:val="14"/>
        </w:rPr>
        <w:br/>
      </w:r>
      <w:r w:rsidRPr="00115F1E">
        <w:rPr>
          <w:rFonts w:cs="Times New Roman"/>
          <w:sz w:val="14"/>
        </w:rPr>
        <w:br/>
        <w:t xml:space="preserve">        [Required(ErrorMessage = "Введите пароль")]</w:t>
      </w:r>
      <w:r w:rsidRPr="00115F1E">
        <w:rPr>
          <w:rFonts w:cs="Times New Roman"/>
          <w:sz w:val="14"/>
        </w:rPr>
        <w:br/>
        <w:t xml:space="preserve">        [MinLength(8, ErrorMessage = "Минимум 8 символов")]</w:t>
      </w:r>
      <w:r w:rsidRPr="00115F1E">
        <w:rPr>
          <w:rFonts w:cs="Times New Roman"/>
          <w:sz w:val="14"/>
        </w:rPr>
        <w:br/>
        <w:t xml:space="preserve">        public string Password { get; set; } = null!;</w:t>
      </w:r>
      <w:r w:rsidRPr="00115F1E">
        <w:rPr>
          <w:rFonts w:cs="Times New Roman"/>
          <w:sz w:val="14"/>
        </w:rPr>
        <w:br/>
      </w:r>
      <w:r w:rsidRPr="00115F1E">
        <w:rPr>
          <w:rFonts w:cs="Times New Roman"/>
          <w:sz w:val="14"/>
        </w:rPr>
        <w:br/>
        <w:t xml:space="preserve">        [Required(ErrorMessage = "Подтвердите пароль")]</w:t>
      </w:r>
      <w:r w:rsidRPr="00115F1E">
        <w:rPr>
          <w:rFonts w:cs="Times New Roman"/>
          <w:sz w:val="14"/>
        </w:rPr>
        <w:br/>
        <w:t xml:space="preserve">        [Compare("Password", ErrorMessage = "Пароли не совпадают")]</w:t>
      </w:r>
      <w:r w:rsidRPr="00115F1E">
        <w:rPr>
          <w:rFonts w:cs="Times New Roman"/>
          <w:sz w:val="14"/>
        </w:rPr>
        <w:br/>
        <w:t xml:space="preserve">        public string ConfirmPassword { get; set; } = null!;</w:t>
      </w:r>
      <w:r w:rsidRPr="00115F1E">
        <w:rPr>
          <w:rFonts w:cs="Times New Roman"/>
          <w:sz w:val="14"/>
        </w:rPr>
        <w:br/>
      </w:r>
      <w:r w:rsidRPr="00115F1E">
        <w:rPr>
          <w:rFonts w:cs="Times New Roman"/>
          <w:sz w:val="14"/>
        </w:rPr>
        <w:br/>
        <w:t xml:space="preserve">        [Required(ErrorMessage = "Выберите роль")]</w:t>
      </w:r>
      <w:r w:rsidRPr="00115F1E">
        <w:rPr>
          <w:rFonts w:cs="Times New Roman"/>
          <w:sz w:val="14"/>
        </w:rPr>
        <w:br/>
        <w:t xml:space="preserve">        public int RoleId { get; set; }</w:t>
      </w:r>
      <w:r w:rsidRPr="00115F1E">
        <w:rPr>
          <w:rFonts w:cs="Times New Roman"/>
          <w:sz w:val="14"/>
        </w:rPr>
        <w:br/>
      </w:r>
      <w:r w:rsidRPr="00115F1E">
        <w:rPr>
          <w:rFonts w:cs="Times New Roman"/>
          <w:sz w:val="14"/>
        </w:rPr>
        <w:br/>
        <w:t xml:space="preserve">        public string? ShopName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t xml:space="preserve">        public string? ShopDescription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t xml:space="preserve">        public string? ShopPhone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t xml:space="preserve">        public string? ShopAddress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t xml:space="preserve">    }</w:t>
      </w:r>
      <w:r w:rsidRPr="00115F1E">
        <w:rPr>
          <w:rFonts w:cs="Times New Roman"/>
          <w:sz w:val="14"/>
        </w:rPr>
        <w:br/>
        <w:t>}</w:t>
      </w:r>
    </w:p>
    <w:p w14:paraId="0A32CD87" w14:textId="77777777" w:rsidR="00425970" w:rsidRPr="00115F1E" w:rsidRDefault="00425970" w:rsidP="00425970">
      <w:pPr>
        <w:rPr>
          <w:rFonts w:cs="Times New Roman"/>
        </w:rPr>
      </w:pPr>
    </w:p>
    <w:p w14:paraId="5A037D66" w14:textId="77777777" w:rsidR="00425970" w:rsidRPr="00115F1E" w:rsidRDefault="00425970" w:rsidP="00425970">
      <w:pPr>
        <w:spacing w:after="0"/>
        <w:rPr>
          <w:rFonts w:cs="Times New Roman"/>
        </w:rPr>
      </w:pPr>
      <w:r w:rsidRPr="00115F1E">
        <w:rPr>
          <w:rFonts w:cs="Times New Roman"/>
          <w:b/>
        </w:rPr>
        <w:t>30. Файл fishproductstore/fishproductstore/Views/ViewModels/SellerProfileViewModel.cs</w:t>
      </w:r>
    </w:p>
    <w:p w14:paraId="52EE8539" w14:textId="77777777" w:rsidR="00425970" w:rsidRPr="00115F1E" w:rsidRDefault="00425970" w:rsidP="00425970">
      <w:pPr>
        <w:spacing w:after="0"/>
        <w:rPr>
          <w:rFonts w:cs="Times New Roman"/>
        </w:rPr>
      </w:pPr>
      <w:r w:rsidRPr="00115F1E">
        <w:rPr>
          <w:rFonts w:cs="Times New Roman"/>
          <w:lang w:val="ru-RU"/>
        </w:rPr>
        <w:t xml:space="preserve">Назначение: Модель представления. Количество строк: 16. </w:t>
      </w:r>
      <w:r w:rsidRPr="00115F1E">
        <w:rPr>
          <w:rFonts w:cs="Times New Roman"/>
        </w:rPr>
        <w:t>Размер файла: 1 КБ.</w:t>
      </w:r>
    </w:p>
    <w:p w14:paraId="2379CD60" w14:textId="77777777" w:rsidR="00425970" w:rsidRPr="00115F1E" w:rsidRDefault="00425970" w:rsidP="00425970">
      <w:pPr>
        <w:spacing w:after="0" w:line="240" w:lineRule="auto"/>
        <w:rPr>
          <w:rFonts w:cs="Times New Roman"/>
        </w:rPr>
      </w:pPr>
      <w:r w:rsidRPr="00115F1E">
        <w:rPr>
          <w:rFonts w:ascii="Tahoma" w:hAnsi="Tahoma" w:cs="Tahoma"/>
          <w:sz w:val="14"/>
        </w:rPr>
        <w:lastRenderedPageBreak/>
        <w:t>﻿</w:t>
      </w:r>
      <w:r w:rsidRPr="00115F1E">
        <w:rPr>
          <w:rFonts w:cs="Times New Roman"/>
          <w:sz w:val="14"/>
        </w:rPr>
        <w:t xml:space="preserve">using </w:t>
      </w:r>
      <w:proofErr w:type="gramStart"/>
      <w:r w:rsidRPr="00115F1E">
        <w:rPr>
          <w:rFonts w:cs="Times New Roman"/>
          <w:sz w:val="14"/>
        </w:rPr>
        <w:t>System.ComponentModel.DataAnnotations</w:t>
      </w:r>
      <w:proofErr w:type="gramEnd"/>
      <w:r w:rsidRPr="00115F1E">
        <w:rPr>
          <w:rFonts w:cs="Times New Roman"/>
          <w:sz w:val="14"/>
        </w:rPr>
        <w:t>;</w:t>
      </w:r>
      <w:r w:rsidRPr="00115F1E">
        <w:rPr>
          <w:rFonts w:cs="Times New Roman"/>
          <w:sz w:val="14"/>
        </w:rPr>
        <w:br/>
      </w:r>
      <w:r w:rsidRPr="00115F1E">
        <w:rPr>
          <w:rFonts w:cs="Times New Roman"/>
          <w:sz w:val="14"/>
        </w:rPr>
        <w:br/>
        <w:t>namespace fishproductstore.ViewModels</w:t>
      </w:r>
      <w:r w:rsidRPr="00115F1E">
        <w:rPr>
          <w:rFonts w:cs="Times New Roman"/>
          <w:sz w:val="14"/>
        </w:rPr>
        <w:br/>
        <w:t>{</w:t>
      </w:r>
      <w:r w:rsidRPr="00115F1E">
        <w:rPr>
          <w:rFonts w:cs="Times New Roman"/>
          <w:sz w:val="14"/>
        </w:rPr>
        <w:br/>
        <w:t xml:space="preserve">    public class SellerProfileViewModel</w:t>
      </w:r>
      <w:r w:rsidRPr="00115F1E">
        <w:rPr>
          <w:rFonts w:cs="Times New Roman"/>
          <w:sz w:val="14"/>
        </w:rPr>
        <w:br/>
        <w:t xml:space="preserve">    {</w:t>
      </w:r>
      <w:r w:rsidRPr="00115F1E">
        <w:rPr>
          <w:rFonts w:cs="Times New Roman"/>
          <w:sz w:val="14"/>
        </w:rPr>
        <w:br/>
        <w:t xml:space="preserve">        [Required(ErrorMessage = "Введите название магазина")]</w:t>
      </w:r>
      <w:r w:rsidRPr="00115F1E">
        <w:rPr>
          <w:rFonts w:cs="Times New Roman"/>
          <w:sz w:val="14"/>
        </w:rPr>
        <w:br/>
        <w:t xml:space="preserve">        public string ShopName { get; set; } = null!;</w:t>
      </w:r>
      <w:r w:rsidRPr="00115F1E">
        <w:rPr>
          <w:rFonts w:cs="Times New Roman"/>
          <w:sz w:val="14"/>
        </w:rPr>
        <w:br/>
      </w:r>
      <w:r w:rsidRPr="00115F1E">
        <w:rPr>
          <w:rFonts w:cs="Times New Roman"/>
          <w:sz w:val="14"/>
        </w:rPr>
        <w:br/>
        <w:t xml:space="preserve">        public string? ShopDescription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r>
      <w:r w:rsidRPr="00115F1E">
        <w:rPr>
          <w:rFonts w:cs="Times New Roman"/>
          <w:sz w:val="14"/>
        </w:rPr>
        <w:br/>
        <w:t xml:space="preserve">        public string? ShopPhone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r>
      <w:r w:rsidRPr="00115F1E">
        <w:rPr>
          <w:rFonts w:cs="Times New Roman"/>
          <w:sz w:val="14"/>
        </w:rPr>
        <w:br/>
        <w:t xml:space="preserve">        public string? ShopAddress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t xml:space="preserve">    }</w:t>
      </w:r>
      <w:r w:rsidRPr="00115F1E">
        <w:rPr>
          <w:rFonts w:cs="Times New Roman"/>
          <w:sz w:val="14"/>
        </w:rPr>
        <w:br/>
        <w:t>}</w:t>
      </w:r>
    </w:p>
    <w:p w14:paraId="12C8A469" w14:textId="77777777" w:rsidR="00425970" w:rsidRPr="00115F1E" w:rsidRDefault="00425970" w:rsidP="00425970">
      <w:pPr>
        <w:rPr>
          <w:rFonts w:cs="Times New Roman"/>
        </w:rPr>
      </w:pPr>
    </w:p>
    <w:p w14:paraId="3657FD07" w14:textId="77777777" w:rsidR="00425970" w:rsidRPr="00115F1E" w:rsidRDefault="00425970" w:rsidP="00425970">
      <w:pPr>
        <w:spacing w:after="0"/>
        <w:rPr>
          <w:rFonts w:cs="Times New Roman"/>
        </w:rPr>
      </w:pPr>
      <w:r w:rsidRPr="00115F1E">
        <w:rPr>
          <w:rFonts w:cs="Times New Roman"/>
          <w:b/>
        </w:rPr>
        <w:t>31. Файл fishproductstore/fishproductstore/Controllers/Api/ApiAddressController.cs</w:t>
      </w:r>
    </w:p>
    <w:p w14:paraId="6892C7D0" w14:textId="77777777" w:rsidR="00425970" w:rsidRPr="00115F1E" w:rsidRDefault="00425970" w:rsidP="00425970">
      <w:pPr>
        <w:spacing w:after="0"/>
        <w:rPr>
          <w:rFonts w:cs="Times New Roman"/>
          <w:lang w:val="ru-RU"/>
        </w:rPr>
      </w:pPr>
      <w:r w:rsidRPr="00115F1E">
        <w:rPr>
          <w:rFonts w:cs="Times New Roman"/>
        </w:rPr>
        <w:t xml:space="preserve">Назначение: Контроллер обработки запросов и бизнес-логики. </w:t>
      </w:r>
      <w:r w:rsidRPr="00115F1E">
        <w:rPr>
          <w:rFonts w:cs="Times New Roman"/>
          <w:lang w:val="ru-RU"/>
        </w:rPr>
        <w:t>Количество строк: 75. Размер файла: 2 КБ.</w:t>
      </w:r>
    </w:p>
    <w:p w14:paraId="62086155"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fishproductstore.Models;</w:t>
      </w:r>
      <w:r w:rsidRPr="00115F1E">
        <w:rPr>
          <w:rFonts w:cs="Times New Roman"/>
          <w:sz w:val="14"/>
        </w:rPr>
        <w:br/>
        <w:t>using Microsoft.AspNetCore.Mvc;</w:t>
      </w:r>
      <w:r w:rsidRPr="00115F1E">
        <w:rPr>
          <w:rFonts w:cs="Times New Roman"/>
          <w:sz w:val="14"/>
        </w:rPr>
        <w:br/>
        <w:t>using Microsoft.EntityFrameworkCore;</w:t>
      </w:r>
      <w:r w:rsidRPr="00115F1E">
        <w:rPr>
          <w:rFonts w:cs="Times New Roman"/>
          <w:sz w:val="14"/>
        </w:rPr>
        <w:br/>
      </w:r>
      <w:r w:rsidRPr="00115F1E">
        <w:rPr>
          <w:rFonts w:cs="Times New Roman"/>
          <w:sz w:val="14"/>
        </w:rPr>
        <w:br/>
        <w:t>namespace fishproductstore.Controllers.Api</w:t>
      </w:r>
      <w:r w:rsidRPr="00115F1E">
        <w:rPr>
          <w:rFonts w:cs="Times New Roman"/>
          <w:sz w:val="14"/>
        </w:rPr>
        <w:br/>
        <w:t>{</w:t>
      </w:r>
      <w:r w:rsidRPr="00115F1E">
        <w:rPr>
          <w:rFonts w:cs="Times New Roman"/>
          <w:sz w:val="14"/>
        </w:rPr>
        <w:br/>
        <w:t xml:space="preserve">    [Route("api/[controller]")]</w:t>
      </w:r>
      <w:r w:rsidRPr="00115F1E">
        <w:rPr>
          <w:rFonts w:cs="Times New Roman"/>
          <w:sz w:val="14"/>
        </w:rPr>
        <w:br/>
        <w:t xml:space="preserve">    [ApiController]</w:t>
      </w:r>
      <w:r w:rsidRPr="00115F1E">
        <w:rPr>
          <w:rFonts w:cs="Times New Roman"/>
          <w:sz w:val="14"/>
        </w:rPr>
        <w:br/>
        <w:t xml:space="preserve">    public class ApiAddressController : ControllerBase</w:t>
      </w:r>
      <w:r w:rsidRPr="00115F1E">
        <w:rPr>
          <w:rFonts w:cs="Times New Roman"/>
          <w:sz w:val="14"/>
        </w:rPr>
        <w:br/>
        <w:t xml:space="preserve">    {</w:t>
      </w:r>
      <w:r w:rsidRPr="00115F1E">
        <w:rPr>
          <w:rFonts w:cs="Times New Roman"/>
          <w:sz w:val="14"/>
        </w:rPr>
        <w:br/>
        <w:t xml:space="preserve">        private readonly DbContextSalon _context;</w:t>
      </w:r>
      <w:r w:rsidRPr="00115F1E">
        <w:rPr>
          <w:rFonts w:cs="Times New Roman"/>
          <w:sz w:val="14"/>
        </w:rPr>
        <w:br/>
      </w:r>
      <w:r w:rsidRPr="00115F1E">
        <w:rPr>
          <w:rFonts w:cs="Times New Roman"/>
          <w:sz w:val="14"/>
        </w:rPr>
        <w:br/>
        <w:t xml:space="preserve">        public ApiAddressController(DbContextSalon context)</w:t>
      </w:r>
      <w:r w:rsidRPr="00115F1E">
        <w:rPr>
          <w:rFonts w:cs="Times New Roman"/>
          <w:sz w:val="14"/>
        </w:rPr>
        <w:br/>
        <w:t xml:space="preserve">        {</w:t>
      </w:r>
      <w:r w:rsidRPr="00115F1E">
        <w:rPr>
          <w:rFonts w:cs="Times New Roman"/>
          <w:sz w:val="14"/>
        </w:rPr>
        <w:br/>
        <w:t xml:space="preserve">            _context = context;</w:t>
      </w:r>
      <w:r w:rsidRPr="00115F1E">
        <w:rPr>
          <w:rFonts w:cs="Times New Roman"/>
          <w:sz w:val="14"/>
        </w:rPr>
        <w:br/>
        <w:t xml:space="preserve">        }</w:t>
      </w:r>
      <w:r w:rsidRPr="00115F1E">
        <w:rPr>
          <w:rFonts w:cs="Times New Roman"/>
          <w:sz w:val="14"/>
        </w:rPr>
        <w:br/>
      </w:r>
      <w:r w:rsidRPr="00115F1E">
        <w:rPr>
          <w:rFonts w:cs="Times New Roman"/>
          <w:sz w:val="14"/>
        </w:rPr>
        <w:br/>
        <w:t xml:space="preserve">        [HttpGet("{clientId}")]</w:t>
      </w:r>
      <w:r w:rsidRPr="00115F1E">
        <w:rPr>
          <w:rFonts w:cs="Times New Roman"/>
          <w:sz w:val="14"/>
        </w:rPr>
        <w:br/>
        <w:t xml:space="preserve">        public async Task&lt;IActionResult&gt; GetByClient(int clientId)</w:t>
      </w:r>
      <w:r w:rsidRPr="00115F1E">
        <w:rPr>
          <w:rFonts w:cs="Times New Roman"/>
          <w:sz w:val="14"/>
        </w:rPr>
        <w:br/>
        <w:t xml:space="preserve">        {</w:t>
      </w:r>
      <w:r w:rsidRPr="00115F1E">
        <w:rPr>
          <w:rFonts w:cs="Times New Roman"/>
          <w:sz w:val="14"/>
        </w:rPr>
        <w:br/>
        <w:t xml:space="preserve">            var addresses = await _context.ClientAddresses</w:t>
      </w:r>
      <w:r w:rsidRPr="00115F1E">
        <w:rPr>
          <w:rFonts w:cs="Times New Roman"/>
          <w:sz w:val="14"/>
        </w:rPr>
        <w:br/>
        <w:t xml:space="preserve">                .Where(a =&gt; a.ClientId == clientId)</w:t>
      </w:r>
      <w:r w:rsidRPr="00115F1E">
        <w:rPr>
          <w:rFonts w:cs="Times New Roman"/>
          <w:sz w:val="14"/>
        </w:rPr>
        <w:br/>
        <w:t xml:space="preserve">                .Select(a =&gt; new</w:t>
      </w:r>
      <w:r w:rsidRPr="00115F1E">
        <w:rPr>
          <w:rFonts w:cs="Times New Roman"/>
          <w:sz w:val="14"/>
        </w:rPr>
        <w:br/>
        <w:t xml:space="preserve">                {</w:t>
      </w:r>
      <w:r w:rsidRPr="00115F1E">
        <w:rPr>
          <w:rFonts w:cs="Times New Roman"/>
          <w:sz w:val="14"/>
        </w:rPr>
        <w:br/>
        <w:t xml:space="preserve">                    id = a.IdAddress,</w:t>
      </w:r>
      <w:r w:rsidRPr="00115F1E">
        <w:rPr>
          <w:rFonts w:cs="Times New Roman"/>
          <w:sz w:val="14"/>
        </w:rPr>
        <w:br/>
        <w:t xml:space="preserve">                    addressLine = a.AddressLine,</w:t>
      </w:r>
      <w:r w:rsidRPr="00115F1E">
        <w:rPr>
          <w:rFonts w:cs="Times New Roman"/>
          <w:sz w:val="14"/>
        </w:rPr>
        <w:br/>
        <w:t xml:space="preserve">                    comment = a.Comment</w:t>
      </w:r>
      <w:r w:rsidRPr="00115F1E">
        <w:rPr>
          <w:rFonts w:cs="Times New Roman"/>
          <w:sz w:val="14"/>
        </w:rPr>
        <w:br/>
        <w:t xml:space="preserve">                })</w:t>
      </w:r>
      <w:r w:rsidRPr="00115F1E">
        <w:rPr>
          <w:rFonts w:cs="Times New Roman"/>
          <w:sz w:val="14"/>
        </w:rPr>
        <w:br/>
        <w:t xml:space="preserve">                .ToListAsync();</w:t>
      </w:r>
      <w:r w:rsidRPr="00115F1E">
        <w:rPr>
          <w:rFonts w:cs="Times New Roman"/>
          <w:sz w:val="14"/>
        </w:rPr>
        <w:br/>
      </w:r>
      <w:r w:rsidRPr="00115F1E">
        <w:rPr>
          <w:rFonts w:cs="Times New Roman"/>
          <w:sz w:val="14"/>
        </w:rPr>
        <w:br/>
        <w:t xml:space="preserve">            return Ok(addresses);</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public async Task&lt;IActionResult&gt; Save([FromBody] SaveAddressRequest request)</w:t>
      </w:r>
      <w:r w:rsidRPr="00115F1E">
        <w:rPr>
          <w:rFonts w:cs="Times New Roman"/>
          <w:sz w:val="14"/>
        </w:rPr>
        <w:br/>
        <w:t xml:space="preserve">        {</w:t>
      </w:r>
      <w:r w:rsidRPr="00115F1E">
        <w:rPr>
          <w:rFonts w:cs="Times New Roman"/>
          <w:sz w:val="14"/>
        </w:rPr>
        <w:br/>
        <w:t xml:space="preserve">            if (request.ClientId &lt;= 0)</w:t>
      </w:r>
      <w:r w:rsidRPr="00115F1E">
        <w:rPr>
          <w:rFonts w:cs="Times New Roman"/>
          <w:sz w:val="14"/>
        </w:rPr>
        <w:br/>
        <w:t xml:space="preserve">                return BadRequest("Неверный клиент");</w:t>
      </w:r>
      <w:r w:rsidRPr="00115F1E">
        <w:rPr>
          <w:rFonts w:cs="Times New Roman"/>
          <w:sz w:val="14"/>
        </w:rPr>
        <w:br/>
      </w:r>
      <w:r w:rsidRPr="00115F1E">
        <w:rPr>
          <w:rFonts w:cs="Times New Roman"/>
          <w:sz w:val="14"/>
        </w:rPr>
        <w:br/>
        <w:t xml:space="preserve">            if (string.IsNullOrWhiteSpace(request.AddressLine))</w:t>
      </w:r>
      <w:r w:rsidRPr="00115F1E">
        <w:rPr>
          <w:rFonts w:cs="Times New Roman"/>
          <w:sz w:val="14"/>
        </w:rPr>
        <w:br/>
        <w:t xml:space="preserve">                return BadRequest("Адрес не указан");</w:t>
      </w:r>
      <w:r w:rsidRPr="00115F1E">
        <w:rPr>
          <w:rFonts w:cs="Times New Roman"/>
          <w:sz w:val="14"/>
        </w:rPr>
        <w:br/>
      </w:r>
      <w:r w:rsidRPr="00115F1E">
        <w:rPr>
          <w:rFonts w:cs="Times New Roman"/>
          <w:sz w:val="14"/>
        </w:rPr>
        <w:br/>
        <w:t xml:space="preserve">            var oldAddress = await _context.ClientAddresses</w:t>
      </w:r>
      <w:r w:rsidRPr="00115F1E">
        <w:rPr>
          <w:rFonts w:cs="Times New Roman"/>
          <w:sz w:val="14"/>
        </w:rPr>
        <w:br/>
        <w:t xml:space="preserve">                .FirstOrDefaultAsync(a =&gt; a.ClientId == request.ClientId);</w:t>
      </w:r>
      <w:r w:rsidRPr="00115F1E">
        <w:rPr>
          <w:rFonts w:cs="Times New Roman"/>
          <w:sz w:val="14"/>
        </w:rPr>
        <w:br/>
      </w:r>
      <w:r w:rsidRPr="00115F1E">
        <w:rPr>
          <w:rFonts w:cs="Times New Roman"/>
          <w:sz w:val="14"/>
        </w:rPr>
        <w:br/>
        <w:t xml:space="preserve">            if (oldAddress == null)</w:t>
      </w:r>
      <w:r w:rsidRPr="00115F1E">
        <w:rPr>
          <w:rFonts w:cs="Times New Roman"/>
          <w:sz w:val="14"/>
        </w:rPr>
        <w:br/>
        <w:t xml:space="preserve">            {</w:t>
      </w:r>
      <w:r w:rsidRPr="00115F1E">
        <w:rPr>
          <w:rFonts w:cs="Times New Roman"/>
          <w:sz w:val="14"/>
        </w:rPr>
        <w:br/>
        <w:t xml:space="preserve">                var address = new ClientAddress</w:t>
      </w:r>
      <w:r w:rsidRPr="00115F1E">
        <w:rPr>
          <w:rFonts w:cs="Times New Roman"/>
          <w:sz w:val="14"/>
        </w:rPr>
        <w:br/>
        <w:t xml:space="preserve">                {</w:t>
      </w:r>
      <w:r w:rsidRPr="00115F1E">
        <w:rPr>
          <w:rFonts w:cs="Times New Roman"/>
          <w:sz w:val="14"/>
        </w:rPr>
        <w:br/>
        <w:t xml:space="preserve">                    ClientId = request.ClientId,</w:t>
      </w:r>
      <w:r w:rsidRPr="00115F1E">
        <w:rPr>
          <w:rFonts w:cs="Times New Roman"/>
          <w:sz w:val="14"/>
        </w:rPr>
        <w:br/>
        <w:t xml:space="preserve">                    AddressLine = request.AddressLine,</w:t>
      </w:r>
      <w:r w:rsidRPr="00115F1E">
        <w:rPr>
          <w:rFonts w:cs="Times New Roman"/>
          <w:sz w:val="14"/>
        </w:rPr>
        <w:br/>
        <w:t xml:space="preserve">                    Comment = request.Comment</w:t>
      </w:r>
      <w:r w:rsidRPr="00115F1E">
        <w:rPr>
          <w:rFonts w:cs="Times New Roman"/>
          <w:sz w:val="14"/>
        </w:rPr>
        <w:br/>
        <w:t xml:space="preserve">                };</w:t>
      </w:r>
      <w:r w:rsidRPr="00115F1E">
        <w:rPr>
          <w:rFonts w:cs="Times New Roman"/>
          <w:sz w:val="14"/>
        </w:rPr>
        <w:br/>
      </w:r>
      <w:r w:rsidRPr="00115F1E">
        <w:rPr>
          <w:rFonts w:cs="Times New Roman"/>
          <w:sz w:val="14"/>
        </w:rPr>
        <w:br/>
        <w:t xml:space="preserve">                _context.ClientAddresses.Add(address);</w:t>
      </w:r>
      <w:r w:rsidRPr="00115F1E">
        <w:rPr>
          <w:rFonts w:cs="Times New Roman"/>
          <w:sz w:val="14"/>
        </w:rPr>
        <w:br/>
      </w:r>
      <w:r w:rsidRPr="00115F1E">
        <w:rPr>
          <w:rFonts w:cs="Times New Roman"/>
          <w:sz w:val="14"/>
        </w:rPr>
        <w:lastRenderedPageBreak/>
        <w:t xml:space="preserve">            }</w:t>
      </w:r>
      <w:r w:rsidRPr="00115F1E">
        <w:rPr>
          <w:rFonts w:cs="Times New Roman"/>
          <w:sz w:val="14"/>
        </w:rPr>
        <w:br/>
        <w:t xml:space="preserve">            else</w:t>
      </w:r>
      <w:r w:rsidRPr="00115F1E">
        <w:rPr>
          <w:rFonts w:cs="Times New Roman"/>
          <w:sz w:val="14"/>
        </w:rPr>
        <w:br/>
        <w:t xml:space="preserve">            {</w:t>
      </w:r>
      <w:r w:rsidRPr="00115F1E">
        <w:rPr>
          <w:rFonts w:cs="Times New Roman"/>
          <w:sz w:val="14"/>
        </w:rPr>
        <w:br/>
        <w:t xml:space="preserve">                oldAddress.AddressLine = request.AddressLine;</w:t>
      </w:r>
      <w:r w:rsidRPr="00115F1E">
        <w:rPr>
          <w:rFonts w:cs="Times New Roman"/>
          <w:sz w:val="14"/>
        </w:rPr>
        <w:br/>
        <w:t xml:space="preserve">                oldAddress.Comment = request.Comment;</w:t>
      </w:r>
      <w:r w:rsidRPr="00115F1E">
        <w:rPr>
          <w:rFonts w:cs="Times New Roman"/>
          <w:sz w:val="14"/>
        </w:rPr>
        <w:br/>
        <w:t xml:space="preserve">            }</w:t>
      </w:r>
      <w:r w:rsidRPr="00115F1E">
        <w:rPr>
          <w:rFonts w:cs="Times New Roman"/>
          <w:sz w:val="14"/>
        </w:rPr>
        <w:br/>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return Ok(new { message = "Адрес сохранён"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public class SaveAddressRequest</w:t>
      </w:r>
      <w:r w:rsidRPr="00115F1E">
        <w:rPr>
          <w:rFonts w:cs="Times New Roman"/>
          <w:sz w:val="14"/>
        </w:rPr>
        <w:br/>
        <w:t xml:space="preserve">    {</w:t>
      </w:r>
      <w:r w:rsidRPr="00115F1E">
        <w:rPr>
          <w:rFonts w:cs="Times New Roman"/>
          <w:sz w:val="14"/>
        </w:rPr>
        <w:br/>
        <w:t xml:space="preserve">        public int ClientId { get; set; }</w:t>
      </w:r>
      <w:r w:rsidRPr="00115F1E">
        <w:rPr>
          <w:rFonts w:cs="Times New Roman"/>
          <w:sz w:val="14"/>
        </w:rPr>
        <w:br/>
        <w:t xml:space="preserve">        public string AddressLine { get; set; } = "";</w:t>
      </w:r>
      <w:r w:rsidRPr="00115F1E">
        <w:rPr>
          <w:rFonts w:cs="Times New Roman"/>
          <w:sz w:val="14"/>
        </w:rPr>
        <w:br/>
        <w:t xml:space="preserve">        public string? Comment </w:t>
      </w:r>
      <w:proofErr w:type="gramStart"/>
      <w:r w:rsidRPr="00115F1E">
        <w:rPr>
          <w:rFonts w:cs="Times New Roman"/>
          <w:sz w:val="14"/>
        </w:rPr>
        <w:t>{ get</w:t>
      </w:r>
      <w:proofErr w:type="gramEnd"/>
      <w:r w:rsidRPr="00115F1E">
        <w:rPr>
          <w:rFonts w:cs="Times New Roman"/>
          <w:sz w:val="14"/>
        </w:rPr>
        <w:t>; set; }</w:t>
      </w:r>
      <w:r w:rsidRPr="00115F1E">
        <w:rPr>
          <w:rFonts w:cs="Times New Roman"/>
          <w:sz w:val="14"/>
        </w:rPr>
        <w:br/>
        <w:t xml:space="preserve">    }</w:t>
      </w:r>
      <w:r w:rsidRPr="00115F1E">
        <w:rPr>
          <w:rFonts w:cs="Times New Roman"/>
          <w:sz w:val="14"/>
        </w:rPr>
        <w:br/>
        <w:t>}</w:t>
      </w:r>
    </w:p>
    <w:p w14:paraId="768AF3DC" w14:textId="77777777" w:rsidR="00425970" w:rsidRPr="00115F1E" w:rsidRDefault="00425970" w:rsidP="00425970">
      <w:pPr>
        <w:rPr>
          <w:rFonts w:cs="Times New Roman"/>
        </w:rPr>
      </w:pPr>
    </w:p>
    <w:p w14:paraId="4BBA3409" w14:textId="77777777" w:rsidR="00425970" w:rsidRPr="00115F1E" w:rsidRDefault="00425970" w:rsidP="00425970">
      <w:pPr>
        <w:spacing w:after="0"/>
        <w:rPr>
          <w:rFonts w:cs="Times New Roman"/>
        </w:rPr>
      </w:pPr>
      <w:r w:rsidRPr="00115F1E">
        <w:rPr>
          <w:rFonts w:cs="Times New Roman"/>
          <w:b/>
        </w:rPr>
        <w:t>32. Файл fishproductstore/fishproductstore/Controllers/Api/ApiAuthController.cs</w:t>
      </w:r>
    </w:p>
    <w:p w14:paraId="416B1383" w14:textId="77777777" w:rsidR="00425970" w:rsidRPr="00115F1E" w:rsidRDefault="00425970" w:rsidP="00425970">
      <w:pPr>
        <w:spacing w:after="0"/>
        <w:rPr>
          <w:rFonts w:cs="Times New Roman"/>
          <w:lang w:val="ru-RU"/>
        </w:rPr>
      </w:pPr>
      <w:r w:rsidRPr="00115F1E">
        <w:rPr>
          <w:rFonts w:cs="Times New Roman"/>
        </w:rPr>
        <w:t xml:space="preserve">Назначение: Контроллер обработки запросов и бизнес-логики. </w:t>
      </w:r>
      <w:r w:rsidRPr="00115F1E">
        <w:rPr>
          <w:rFonts w:cs="Times New Roman"/>
          <w:lang w:val="ru-RU"/>
        </w:rPr>
        <w:t>Количество строк: 76. Размер файла: 2 КБ.</w:t>
      </w:r>
    </w:p>
    <w:p w14:paraId="43D8650D"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fishproductstore.Models;</w:t>
      </w:r>
      <w:r w:rsidRPr="00115F1E">
        <w:rPr>
          <w:rFonts w:cs="Times New Roman"/>
          <w:sz w:val="14"/>
        </w:rPr>
        <w:br/>
        <w:t>using Microsoft.AspNetCore.Mvc;</w:t>
      </w:r>
      <w:r w:rsidRPr="00115F1E">
        <w:rPr>
          <w:rFonts w:cs="Times New Roman"/>
          <w:sz w:val="14"/>
        </w:rPr>
        <w:br/>
        <w:t>using Microsoft.EntityFrameworkCore;</w:t>
      </w:r>
      <w:r w:rsidRPr="00115F1E">
        <w:rPr>
          <w:rFonts w:cs="Times New Roman"/>
          <w:sz w:val="14"/>
        </w:rPr>
        <w:br/>
      </w:r>
      <w:r w:rsidRPr="00115F1E">
        <w:rPr>
          <w:rFonts w:cs="Times New Roman"/>
          <w:sz w:val="14"/>
        </w:rPr>
        <w:br/>
        <w:t>namespace fishproductstore.Controllers.Api</w:t>
      </w:r>
      <w:r w:rsidRPr="00115F1E">
        <w:rPr>
          <w:rFonts w:cs="Times New Roman"/>
          <w:sz w:val="14"/>
        </w:rPr>
        <w:br/>
        <w:t>{</w:t>
      </w:r>
      <w:r w:rsidRPr="00115F1E">
        <w:rPr>
          <w:rFonts w:cs="Times New Roman"/>
          <w:sz w:val="14"/>
        </w:rPr>
        <w:br/>
        <w:t xml:space="preserve">    [Route("api/[controller]")]</w:t>
      </w:r>
      <w:r w:rsidRPr="00115F1E">
        <w:rPr>
          <w:rFonts w:cs="Times New Roman"/>
          <w:sz w:val="14"/>
        </w:rPr>
        <w:br/>
        <w:t xml:space="preserve">    [ApiController]</w:t>
      </w:r>
      <w:r w:rsidRPr="00115F1E">
        <w:rPr>
          <w:rFonts w:cs="Times New Roman"/>
          <w:sz w:val="14"/>
        </w:rPr>
        <w:br/>
        <w:t xml:space="preserve">    public class ApiAuthController : ControllerBase</w:t>
      </w:r>
      <w:r w:rsidRPr="00115F1E">
        <w:rPr>
          <w:rFonts w:cs="Times New Roman"/>
          <w:sz w:val="14"/>
        </w:rPr>
        <w:br/>
        <w:t xml:space="preserve">    {</w:t>
      </w:r>
      <w:r w:rsidRPr="00115F1E">
        <w:rPr>
          <w:rFonts w:cs="Times New Roman"/>
          <w:sz w:val="14"/>
        </w:rPr>
        <w:br/>
        <w:t xml:space="preserve">        private readonly DbContextSalon _context;</w:t>
      </w:r>
      <w:r w:rsidRPr="00115F1E">
        <w:rPr>
          <w:rFonts w:cs="Times New Roman"/>
          <w:sz w:val="14"/>
        </w:rPr>
        <w:br/>
      </w:r>
      <w:r w:rsidRPr="00115F1E">
        <w:rPr>
          <w:rFonts w:cs="Times New Roman"/>
          <w:sz w:val="14"/>
        </w:rPr>
        <w:br/>
        <w:t xml:space="preserve">        public ApiAuthController(DbContextSalon context)</w:t>
      </w:r>
      <w:r w:rsidRPr="00115F1E">
        <w:rPr>
          <w:rFonts w:cs="Times New Roman"/>
          <w:sz w:val="14"/>
        </w:rPr>
        <w:br/>
        <w:t xml:space="preserve">        {</w:t>
      </w:r>
      <w:r w:rsidRPr="00115F1E">
        <w:rPr>
          <w:rFonts w:cs="Times New Roman"/>
          <w:sz w:val="14"/>
        </w:rPr>
        <w:br/>
        <w:t xml:space="preserve">            _context = context;</w:t>
      </w:r>
      <w:r w:rsidRPr="00115F1E">
        <w:rPr>
          <w:rFonts w:cs="Times New Roman"/>
          <w:sz w:val="14"/>
        </w:rPr>
        <w:br/>
        <w:t xml:space="preserve">        }</w:t>
      </w:r>
      <w:r w:rsidRPr="00115F1E">
        <w:rPr>
          <w:rFonts w:cs="Times New Roman"/>
          <w:sz w:val="14"/>
        </w:rPr>
        <w:br/>
      </w:r>
      <w:r w:rsidRPr="00115F1E">
        <w:rPr>
          <w:rFonts w:cs="Times New Roman"/>
          <w:sz w:val="14"/>
        </w:rPr>
        <w:br/>
        <w:t xml:space="preserve">        [HttpPost("login")]</w:t>
      </w:r>
      <w:r w:rsidRPr="00115F1E">
        <w:rPr>
          <w:rFonts w:cs="Times New Roman"/>
          <w:sz w:val="14"/>
        </w:rPr>
        <w:br/>
        <w:t xml:space="preserve">        public async Task&lt;IActionResult&gt; Login([FromBody] LoginRequest request)</w:t>
      </w:r>
      <w:r w:rsidRPr="00115F1E">
        <w:rPr>
          <w:rFonts w:cs="Times New Roman"/>
          <w:sz w:val="14"/>
        </w:rPr>
        <w:br/>
        <w:t xml:space="preserve">        {</w:t>
      </w:r>
      <w:r w:rsidRPr="00115F1E">
        <w:rPr>
          <w:rFonts w:cs="Times New Roman"/>
          <w:sz w:val="14"/>
        </w:rPr>
        <w:br/>
        <w:t xml:space="preserve">            var user = await _context.Accounts</w:t>
      </w:r>
      <w:r w:rsidRPr="00115F1E">
        <w:rPr>
          <w:rFonts w:cs="Times New Roman"/>
          <w:sz w:val="14"/>
        </w:rPr>
        <w:br/>
        <w:t xml:space="preserve">                .FirstOrDefaultAsync(a =&gt; a.Email == request.Email &amp;&amp; a.PasswordHasg == request.Password);</w:t>
      </w:r>
      <w:r w:rsidRPr="00115F1E">
        <w:rPr>
          <w:rFonts w:cs="Times New Roman"/>
          <w:sz w:val="14"/>
        </w:rPr>
        <w:br/>
      </w:r>
      <w:r w:rsidRPr="00115F1E">
        <w:rPr>
          <w:rFonts w:cs="Times New Roman"/>
          <w:sz w:val="14"/>
        </w:rPr>
        <w:br/>
        <w:t xml:space="preserve">            if (user == null)</w:t>
      </w:r>
      <w:r w:rsidRPr="00115F1E">
        <w:rPr>
          <w:rFonts w:cs="Times New Roman"/>
          <w:sz w:val="14"/>
        </w:rPr>
        <w:br/>
        <w:t xml:space="preserve">                return Unauthorized("Неверный логин или пароль");</w:t>
      </w:r>
      <w:r w:rsidRPr="00115F1E">
        <w:rPr>
          <w:rFonts w:cs="Times New Roman"/>
          <w:sz w:val="14"/>
        </w:rPr>
        <w:br/>
      </w:r>
      <w:r w:rsidRPr="00115F1E">
        <w:rPr>
          <w:rFonts w:cs="Times New Roman"/>
          <w:sz w:val="14"/>
        </w:rPr>
        <w:br/>
        <w:t xml:space="preserve">            return Ok(new</w:t>
      </w:r>
      <w:r w:rsidRPr="00115F1E">
        <w:rPr>
          <w:rFonts w:cs="Times New Roman"/>
          <w:sz w:val="14"/>
        </w:rPr>
        <w:br/>
        <w:t xml:space="preserve">            {</w:t>
      </w:r>
      <w:r w:rsidRPr="00115F1E">
        <w:rPr>
          <w:rFonts w:cs="Times New Roman"/>
          <w:sz w:val="14"/>
        </w:rPr>
        <w:br/>
        <w:t xml:space="preserve">                id = user.IdAccount,</w:t>
      </w:r>
      <w:r w:rsidRPr="00115F1E">
        <w:rPr>
          <w:rFonts w:cs="Times New Roman"/>
          <w:sz w:val="14"/>
        </w:rPr>
        <w:br/>
        <w:t xml:space="preserve">                name = user.FullName,</w:t>
      </w:r>
      <w:r w:rsidRPr="00115F1E">
        <w:rPr>
          <w:rFonts w:cs="Times New Roman"/>
          <w:sz w:val="14"/>
        </w:rPr>
        <w:br/>
        <w:t xml:space="preserve">                email = user.Email</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[HttpPost("register")]</w:t>
      </w:r>
      <w:r w:rsidRPr="00115F1E">
        <w:rPr>
          <w:rFonts w:cs="Times New Roman"/>
          <w:sz w:val="14"/>
        </w:rPr>
        <w:br/>
        <w:t xml:space="preserve">        public async Task&lt;IActionResult&gt; Register([FromBody] RegisterRequest request)</w:t>
      </w:r>
      <w:r w:rsidRPr="00115F1E">
        <w:rPr>
          <w:rFonts w:cs="Times New Roman"/>
          <w:sz w:val="14"/>
        </w:rPr>
        <w:br/>
        <w:t xml:space="preserve">        {</w:t>
      </w:r>
      <w:r w:rsidRPr="00115F1E">
        <w:rPr>
          <w:rFonts w:cs="Times New Roman"/>
          <w:sz w:val="14"/>
        </w:rPr>
        <w:br/>
        <w:t xml:space="preserve">            var exists = await _context.Accounts.AnyAsync(a =&gt; a.Email == request.Email);</w:t>
      </w:r>
      <w:r w:rsidRPr="00115F1E">
        <w:rPr>
          <w:rFonts w:cs="Times New Roman"/>
          <w:sz w:val="14"/>
        </w:rPr>
        <w:br/>
        <w:t xml:space="preserve">            if (exists)</w:t>
      </w:r>
      <w:r w:rsidRPr="00115F1E">
        <w:rPr>
          <w:rFonts w:cs="Times New Roman"/>
          <w:sz w:val="14"/>
        </w:rPr>
        <w:br/>
        <w:t xml:space="preserve">                return BadRequest("Пользователь уже существует");</w:t>
      </w:r>
      <w:r w:rsidRPr="00115F1E">
        <w:rPr>
          <w:rFonts w:cs="Times New Roman"/>
          <w:sz w:val="14"/>
        </w:rPr>
        <w:br/>
      </w:r>
      <w:r w:rsidRPr="00115F1E">
        <w:rPr>
          <w:rFonts w:cs="Times New Roman"/>
          <w:sz w:val="14"/>
        </w:rPr>
        <w:br/>
        <w:t xml:space="preserve">            var role = await _context.Roles.FirstOrDefaultAsync(r =&gt; r.RoleName == "buyer");</w:t>
      </w:r>
      <w:r w:rsidRPr="00115F1E">
        <w:rPr>
          <w:rFonts w:cs="Times New Roman"/>
          <w:sz w:val="14"/>
        </w:rPr>
        <w:br/>
      </w:r>
      <w:r w:rsidRPr="00115F1E">
        <w:rPr>
          <w:rFonts w:cs="Times New Roman"/>
          <w:sz w:val="14"/>
        </w:rPr>
        <w:br/>
        <w:t xml:space="preserve">            var user = new Account</w:t>
      </w:r>
      <w:r w:rsidRPr="00115F1E">
        <w:rPr>
          <w:rFonts w:cs="Times New Roman"/>
          <w:sz w:val="14"/>
        </w:rPr>
        <w:br/>
        <w:t xml:space="preserve">            {</w:t>
      </w:r>
      <w:r w:rsidRPr="00115F1E">
        <w:rPr>
          <w:rFonts w:cs="Times New Roman"/>
          <w:sz w:val="14"/>
        </w:rPr>
        <w:br/>
        <w:t xml:space="preserve">                FullName = request.Name,</w:t>
      </w:r>
      <w:r w:rsidRPr="00115F1E">
        <w:rPr>
          <w:rFonts w:cs="Times New Roman"/>
          <w:sz w:val="14"/>
        </w:rPr>
        <w:br/>
        <w:t xml:space="preserve">                Email = request.Email,</w:t>
      </w:r>
      <w:r w:rsidRPr="00115F1E">
        <w:rPr>
          <w:rFonts w:cs="Times New Roman"/>
          <w:sz w:val="14"/>
        </w:rPr>
        <w:br/>
        <w:t xml:space="preserve">                PasswordHasg = request.Password,</w:t>
      </w:r>
      <w:r w:rsidRPr="00115F1E">
        <w:rPr>
          <w:rFonts w:cs="Times New Roman"/>
          <w:sz w:val="14"/>
        </w:rPr>
        <w:br/>
        <w:t xml:space="preserve">                RoleId = role.IdRole</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_context.Accounts.Add(user);</w:t>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return Ok(new</w:t>
      </w:r>
      <w:r w:rsidRPr="00115F1E">
        <w:rPr>
          <w:rFonts w:cs="Times New Roman"/>
          <w:sz w:val="14"/>
        </w:rPr>
        <w:br/>
        <w:t xml:space="preserve">            {</w:t>
      </w:r>
      <w:r w:rsidRPr="00115F1E">
        <w:rPr>
          <w:rFonts w:cs="Times New Roman"/>
          <w:sz w:val="14"/>
        </w:rPr>
        <w:br/>
        <w:t xml:space="preserve">                id = user.IdAccount,</w:t>
      </w:r>
      <w:r w:rsidRPr="00115F1E">
        <w:rPr>
          <w:rFonts w:cs="Times New Roman"/>
          <w:sz w:val="14"/>
        </w:rPr>
        <w:br/>
        <w:t xml:space="preserve">                name = user.FullName,</w:t>
      </w:r>
      <w:r w:rsidRPr="00115F1E">
        <w:rPr>
          <w:rFonts w:cs="Times New Roman"/>
          <w:sz w:val="14"/>
        </w:rPr>
        <w:br/>
        <w:t xml:space="preserve">                email = user.Email</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public class LoginRequest</w:t>
      </w:r>
      <w:r w:rsidRPr="00115F1E">
        <w:rPr>
          <w:rFonts w:cs="Times New Roman"/>
          <w:sz w:val="14"/>
        </w:rPr>
        <w:br/>
        <w:t xml:space="preserve">    {</w:t>
      </w:r>
      <w:r w:rsidRPr="00115F1E">
        <w:rPr>
          <w:rFonts w:cs="Times New Roman"/>
          <w:sz w:val="14"/>
        </w:rPr>
        <w:br/>
        <w:t xml:space="preserve">        public string Email { get; set; }</w:t>
      </w:r>
      <w:r w:rsidRPr="00115F1E">
        <w:rPr>
          <w:rFonts w:cs="Times New Roman"/>
          <w:sz w:val="14"/>
        </w:rPr>
        <w:br/>
        <w:t xml:space="preserve">        public string Password { get; set; }</w:t>
      </w:r>
      <w:r w:rsidRPr="00115F1E">
        <w:rPr>
          <w:rFonts w:cs="Times New Roman"/>
          <w:sz w:val="14"/>
        </w:rPr>
        <w:br/>
        <w:t xml:space="preserve">    }</w:t>
      </w:r>
      <w:r w:rsidRPr="00115F1E">
        <w:rPr>
          <w:rFonts w:cs="Times New Roman"/>
          <w:sz w:val="14"/>
        </w:rPr>
        <w:br/>
      </w:r>
      <w:r w:rsidRPr="00115F1E">
        <w:rPr>
          <w:rFonts w:cs="Times New Roman"/>
          <w:sz w:val="14"/>
        </w:rPr>
        <w:br/>
        <w:t xml:space="preserve">    public class RegisterRequest</w:t>
      </w:r>
      <w:r w:rsidRPr="00115F1E">
        <w:rPr>
          <w:rFonts w:cs="Times New Roman"/>
          <w:sz w:val="14"/>
        </w:rPr>
        <w:br/>
        <w:t xml:space="preserve">    {</w:t>
      </w:r>
      <w:r w:rsidRPr="00115F1E">
        <w:rPr>
          <w:rFonts w:cs="Times New Roman"/>
          <w:sz w:val="14"/>
        </w:rPr>
        <w:br/>
        <w:t xml:space="preserve">        public string Name { get; set; }</w:t>
      </w:r>
      <w:r w:rsidRPr="00115F1E">
        <w:rPr>
          <w:rFonts w:cs="Times New Roman"/>
          <w:sz w:val="14"/>
        </w:rPr>
        <w:br/>
        <w:t xml:space="preserve">        public string Email { get; set; }</w:t>
      </w:r>
      <w:r w:rsidRPr="00115F1E">
        <w:rPr>
          <w:rFonts w:cs="Times New Roman"/>
          <w:sz w:val="14"/>
        </w:rPr>
        <w:br/>
        <w:t xml:space="preserve">        public string Password { get; set; }</w:t>
      </w:r>
      <w:r w:rsidRPr="00115F1E">
        <w:rPr>
          <w:rFonts w:cs="Times New Roman"/>
          <w:sz w:val="14"/>
        </w:rPr>
        <w:br/>
        <w:t xml:space="preserve">    }</w:t>
      </w:r>
      <w:r w:rsidRPr="00115F1E">
        <w:rPr>
          <w:rFonts w:cs="Times New Roman"/>
          <w:sz w:val="14"/>
        </w:rPr>
        <w:br/>
        <w:t>}</w:t>
      </w:r>
    </w:p>
    <w:p w14:paraId="5FA9831B" w14:textId="77777777" w:rsidR="00425970" w:rsidRPr="00115F1E" w:rsidRDefault="00425970" w:rsidP="00425970">
      <w:pPr>
        <w:rPr>
          <w:rFonts w:cs="Times New Roman"/>
        </w:rPr>
      </w:pPr>
    </w:p>
    <w:p w14:paraId="0517856B" w14:textId="77777777" w:rsidR="00425970" w:rsidRPr="00115F1E" w:rsidRDefault="00425970" w:rsidP="00425970">
      <w:pPr>
        <w:spacing w:after="0"/>
        <w:rPr>
          <w:rFonts w:cs="Times New Roman"/>
        </w:rPr>
      </w:pPr>
      <w:r w:rsidRPr="00115F1E">
        <w:rPr>
          <w:rFonts w:cs="Times New Roman"/>
          <w:b/>
        </w:rPr>
        <w:t>33. Файл fishproductstore/fishproductstore/Controllers/Api/ApiDeliveryController.cs</w:t>
      </w:r>
    </w:p>
    <w:p w14:paraId="72660ED8" w14:textId="77777777" w:rsidR="00425970" w:rsidRPr="00115F1E" w:rsidRDefault="00425970" w:rsidP="00425970">
      <w:pPr>
        <w:spacing w:after="0"/>
        <w:rPr>
          <w:rFonts w:cs="Times New Roman"/>
          <w:lang w:val="ru-RU"/>
        </w:rPr>
      </w:pPr>
      <w:r w:rsidRPr="00115F1E">
        <w:rPr>
          <w:rFonts w:cs="Times New Roman"/>
          <w:lang w:val="ru-RU"/>
        </w:rPr>
        <w:t>Назначение: Контроллер обработки запросов и бизнес-логики. Количество строк: 32. Размер файла: 1 КБ.</w:t>
      </w:r>
    </w:p>
    <w:p w14:paraId="50545E6B"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fishproductstore.Models;</w:t>
      </w:r>
      <w:r w:rsidRPr="00115F1E">
        <w:rPr>
          <w:rFonts w:cs="Times New Roman"/>
          <w:sz w:val="14"/>
        </w:rPr>
        <w:br/>
        <w:t>using Microsoft.AspNetCore.Mvc;</w:t>
      </w:r>
      <w:r w:rsidRPr="00115F1E">
        <w:rPr>
          <w:rFonts w:cs="Times New Roman"/>
          <w:sz w:val="14"/>
        </w:rPr>
        <w:br/>
        <w:t>using Microsoft.EntityFrameworkCore;</w:t>
      </w:r>
      <w:r w:rsidRPr="00115F1E">
        <w:rPr>
          <w:rFonts w:cs="Times New Roman"/>
          <w:sz w:val="14"/>
        </w:rPr>
        <w:br/>
      </w:r>
      <w:r w:rsidRPr="00115F1E">
        <w:rPr>
          <w:rFonts w:cs="Times New Roman"/>
          <w:sz w:val="14"/>
        </w:rPr>
        <w:br/>
        <w:t>namespace fishproductstore.Controllers.Api</w:t>
      </w:r>
      <w:r w:rsidRPr="00115F1E">
        <w:rPr>
          <w:rFonts w:cs="Times New Roman"/>
          <w:sz w:val="14"/>
        </w:rPr>
        <w:br/>
        <w:t>{</w:t>
      </w:r>
      <w:r w:rsidRPr="00115F1E">
        <w:rPr>
          <w:rFonts w:cs="Times New Roman"/>
          <w:sz w:val="14"/>
        </w:rPr>
        <w:br/>
        <w:t xml:space="preserve">    [Route("api/[controller]")]</w:t>
      </w:r>
      <w:r w:rsidRPr="00115F1E">
        <w:rPr>
          <w:rFonts w:cs="Times New Roman"/>
          <w:sz w:val="14"/>
        </w:rPr>
        <w:br/>
        <w:t xml:space="preserve">    [ApiController]</w:t>
      </w:r>
      <w:r w:rsidRPr="00115F1E">
        <w:rPr>
          <w:rFonts w:cs="Times New Roman"/>
          <w:sz w:val="14"/>
        </w:rPr>
        <w:br/>
        <w:t xml:space="preserve">    public class ApiDeliveryController : ControllerBase</w:t>
      </w:r>
      <w:r w:rsidRPr="00115F1E">
        <w:rPr>
          <w:rFonts w:cs="Times New Roman"/>
          <w:sz w:val="14"/>
        </w:rPr>
        <w:br/>
        <w:t xml:space="preserve">    {</w:t>
      </w:r>
      <w:r w:rsidRPr="00115F1E">
        <w:rPr>
          <w:rFonts w:cs="Times New Roman"/>
          <w:sz w:val="14"/>
        </w:rPr>
        <w:br/>
        <w:t xml:space="preserve">        private readonly DbContextSalon _context;</w:t>
      </w:r>
      <w:r w:rsidRPr="00115F1E">
        <w:rPr>
          <w:rFonts w:cs="Times New Roman"/>
          <w:sz w:val="14"/>
        </w:rPr>
        <w:br/>
      </w:r>
      <w:r w:rsidRPr="00115F1E">
        <w:rPr>
          <w:rFonts w:cs="Times New Roman"/>
          <w:sz w:val="14"/>
        </w:rPr>
        <w:br/>
        <w:t xml:space="preserve">        public ApiDeliveryController(DbContextSalon context)</w:t>
      </w:r>
      <w:r w:rsidRPr="00115F1E">
        <w:rPr>
          <w:rFonts w:cs="Times New Roman"/>
          <w:sz w:val="14"/>
        </w:rPr>
        <w:br/>
        <w:t xml:space="preserve">        {</w:t>
      </w:r>
      <w:r w:rsidRPr="00115F1E">
        <w:rPr>
          <w:rFonts w:cs="Times New Roman"/>
          <w:sz w:val="14"/>
        </w:rPr>
        <w:br/>
        <w:t xml:space="preserve">            _context = context;</w:t>
      </w:r>
      <w:r w:rsidRPr="00115F1E">
        <w:rPr>
          <w:rFonts w:cs="Times New Roman"/>
          <w:sz w:val="14"/>
        </w:rPr>
        <w:br/>
        <w:t xml:space="preserve">        }</w:t>
      </w:r>
      <w:r w:rsidRPr="00115F1E">
        <w:rPr>
          <w:rFonts w:cs="Times New Roman"/>
          <w:sz w:val="14"/>
        </w:rPr>
        <w:br/>
      </w:r>
      <w:r w:rsidRPr="00115F1E">
        <w:rPr>
          <w:rFonts w:cs="Times New Roman"/>
          <w:sz w:val="14"/>
        </w:rPr>
        <w:br/>
        <w:t xml:space="preserve">        [HttpGet]</w:t>
      </w:r>
      <w:r w:rsidRPr="00115F1E">
        <w:rPr>
          <w:rFonts w:cs="Times New Roman"/>
          <w:sz w:val="14"/>
        </w:rPr>
        <w:br/>
        <w:t xml:space="preserve">        public async Task&lt;IActionResult&gt; Get()</w:t>
      </w:r>
      <w:r w:rsidRPr="00115F1E">
        <w:rPr>
          <w:rFonts w:cs="Times New Roman"/>
          <w:sz w:val="14"/>
        </w:rPr>
        <w:br/>
        <w:t xml:space="preserve">        {</w:t>
      </w:r>
      <w:r w:rsidRPr="00115F1E">
        <w:rPr>
          <w:rFonts w:cs="Times New Roman"/>
          <w:sz w:val="14"/>
        </w:rPr>
        <w:br/>
        <w:t xml:space="preserve">            var methods = await _context.DeliveryMethods</w:t>
      </w:r>
      <w:r w:rsidRPr="00115F1E">
        <w:rPr>
          <w:rFonts w:cs="Times New Roman"/>
          <w:sz w:val="14"/>
        </w:rPr>
        <w:br/>
        <w:t xml:space="preserve">                .Select(d =&gt; new</w:t>
      </w:r>
      <w:r w:rsidRPr="00115F1E">
        <w:rPr>
          <w:rFonts w:cs="Times New Roman"/>
          <w:sz w:val="14"/>
        </w:rPr>
        <w:br/>
        <w:t xml:space="preserve">                {</w:t>
      </w:r>
      <w:r w:rsidRPr="00115F1E">
        <w:rPr>
          <w:rFonts w:cs="Times New Roman"/>
          <w:sz w:val="14"/>
        </w:rPr>
        <w:br/>
        <w:t xml:space="preserve">                    id = d.IdDelevery,</w:t>
      </w:r>
      <w:r w:rsidRPr="00115F1E">
        <w:rPr>
          <w:rFonts w:cs="Times New Roman"/>
          <w:sz w:val="14"/>
        </w:rPr>
        <w:br/>
        <w:t xml:space="preserve">                    name = d.Name</w:t>
      </w:r>
      <w:r w:rsidRPr="00115F1E">
        <w:rPr>
          <w:rFonts w:cs="Times New Roman"/>
          <w:sz w:val="14"/>
        </w:rPr>
        <w:br/>
        <w:t xml:space="preserve">                })</w:t>
      </w:r>
      <w:r w:rsidRPr="00115F1E">
        <w:rPr>
          <w:rFonts w:cs="Times New Roman"/>
          <w:sz w:val="14"/>
        </w:rPr>
        <w:br/>
        <w:t xml:space="preserve">                .ToListAsync();</w:t>
      </w:r>
      <w:r w:rsidRPr="00115F1E">
        <w:rPr>
          <w:rFonts w:cs="Times New Roman"/>
          <w:sz w:val="14"/>
        </w:rPr>
        <w:br/>
      </w:r>
      <w:r w:rsidRPr="00115F1E">
        <w:rPr>
          <w:rFonts w:cs="Times New Roman"/>
          <w:sz w:val="14"/>
        </w:rPr>
        <w:br/>
        <w:t xml:space="preserve">            return Ok(methods);</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4FB702B7" w14:textId="77777777" w:rsidR="00425970" w:rsidRPr="00115F1E" w:rsidRDefault="00425970" w:rsidP="00425970">
      <w:pPr>
        <w:rPr>
          <w:rFonts w:cs="Times New Roman"/>
        </w:rPr>
      </w:pPr>
    </w:p>
    <w:p w14:paraId="3AF00A23" w14:textId="77777777" w:rsidR="00425970" w:rsidRPr="00115F1E" w:rsidRDefault="00425970" w:rsidP="00425970">
      <w:pPr>
        <w:spacing w:after="0"/>
        <w:rPr>
          <w:rFonts w:cs="Times New Roman"/>
        </w:rPr>
      </w:pPr>
      <w:r w:rsidRPr="00115F1E">
        <w:rPr>
          <w:rFonts w:cs="Times New Roman"/>
          <w:b/>
        </w:rPr>
        <w:t>34. Файл fishproductstore/fishproductstore/Controllers/Api/ApiNotificationsController.cs</w:t>
      </w:r>
    </w:p>
    <w:p w14:paraId="25C1AA85" w14:textId="77777777" w:rsidR="00425970" w:rsidRPr="00115F1E" w:rsidRDefault="00425970" w:rsidP="00425970">
      <w:pPr>
        <w:spacing w:after="0"/>
        <w:rPr>
          <w:rFonts w:cs="Times New Roman"/>
          <w:lang w:val="ru-RU"/>
        </w:rPr>
      </w:pPr>
      <w:r w:rsidRPr="00115F1E">
        <w:rPr>
          <w:rFonts w:cs="Times New Roman"/>
          <w:lang w:val="ru-RU"/>
        </w:rPr>
        <w:t>Назначение: Контроллер обработки запросов и бизнес-логики. Количество строк: 63. Размер файла: 1 КБ.</w:t>
      </w:r>
    </w:p>
    <w:p w14:paraId="11B786F0" w14:textId="77777777" w:rsidR="00425970" w:rsidRPr="00115F1E" w:rsidRDefault="00425970" w:rsidP="00425970">
      <w:pPr>
        <w:spacing w:after="0" w:line="240" w:lineRule="auto"/>
        <w:rPr>
          <w:rFonts w:cs="Times New Roman"/>
        </w:rPr>
      </w:pPr>
      <w:r w:rsidRPr="00115F1E">
        <w:rPr>
          <w:rFonts w:ascii="Tahoma" w:hAnsi="Tahoma" w:cs="Tahoma"/>
          <w:sz w:val="14"/>
        </w:rPr>
        <w:lastRenderedPageBreak/>
        <w:t>﻿</w:t>
      </w:r>
      <w:r w:rsidRPr="00115F1E">
        <w:rPr>
          <w:rFonts w:cs="Times New Roman"/>
          <w:sz w:val="14"/>
        </w:rPr>
        <w:t>using fishproductstore.Models;</w:t>
      </w:r>
      <w:r w:rsidRPr="00115F1E">
        <w:rPr>
          <w:rFonts w:cs="Times New Roman"/>
          <w:sz w:val="14"/>
        </w:rPr>
        <w:br/>
        <w:t>using Microsoft.AspNetCore.Mvc;</w:t>
      </w:r>
      <w:r w:rsidRPr="00115F1E">
        <w:rPr>
          <w:rFonts w:cs="Times New Roman"/>
          <w:sz w:val="14"/>
        </w:rPr>
        <w:br/>
        <w:t>using Microsoft.EntityFrameworkCore;</w:t>
      </w:r>
      <w:r w:rsidRPr="00115F1E">
        <w:rPr>
          <w:rFonts w:cs="Times New Roman"/>
          <w:sz w:val="14"/>
        </w:rPr>
        <w:br/>
      </w:r>
      <w:r w:rsidRPr="00115F1E">
        <w:rPr>
          <w:rFonts w:cs="Times New Roman"/>
          <w:sz w:val="14"/>
        </w:rPr>
        <w:br/>
        <w:t>namespace fishproductstore.Controllers.Api</w:t>
      </w:r>
      <w:r w:rsidRPr="00115F1E">
        <w:rPr>
          <w:rFonts w:cs="Times New Roman"/>
          <w:sz w:val="14"/>
        </w:rPr>
        <w:br/>
        <w:t>{</w:t>
      </w:r>
      <w:r w:rsidRPr="00115F1E">
        <w:rPr>
          <w:rFonts w:cs="Times New Roman"/>
          <w:sz w:val="14"/>
        </w:rPr>
        <w:br/>
        <w:t xml:space="preserve">    [Route("api/[controller]")]</w:t>
      </w:r>
      <w:r w:rsidRPr="00115F1E">
        <w:rPr>
          <w:rFonts w:cs="Times New Roman"/>
          <w:sz w:val="14"/>
        </w:rPr>
        <w:br/>
        <w:t xml:space="preserve">    [ApiController]</w:t>
      </w:r>
      <w:r w:rsidRPr="00115F1E">
        <w:rPr>
          <w:rFonts w:cs="Times New Roman"/>
          <w:sz w:val="14"/>
        </w:rPr>
        <w:br/>
        <w:t xml:space="preserve">    public class ApiNotificationsController : ControllerBase</w:t>
      </w:r>
      <w:r w:rsidRPr="00115F1E">
        <w:rPr>
          <w:rFonts w:cs="Times New Roman"/>
          <w:sz w:val="14"/>
        </w:rPr>
        <w:br/>
        <w:t xml:space="preserve">    {</w:t>
      </w:r>
      <w:r w:rsidRPr="00115F1E">
        <w:rPr>
          <w:rFonts w:cs="Times New Roman"/>
          <w:sz w:val="14"/>
        </w:rPr>
        <w:br/>
        <w:t xml:space="preserve">        private readonly DbContextSalon _context;</w:t>
      </w:r>
      <w:r w:rsidRPr="00115F1E">
        <w:rPr>
          <w:rFonts w:cs="Times New Roman"/>
          <w:sz w:val="14"/>
        </w:rPr>
        <w:br/>
      </w:r>
      <w:r w:rsidRPr="00115F1E">
        <w:rPr>
          <w:rFonts w:cs="Times New Roman"/>
          <w:sz w:val="14"/>
        </w:rPr>
        <w:br/>
        <w:t xml:space="preserve">        public ApiNotificationsController(DbContextSalon context)</w:t>
      </w:r>
      <w:r w:rsidRPr="00115F1E">
        <w:rPr>
          <w:rFonts w:cs="Times New Roman"/>
          <w:sz w:val="14"/>
        </w:rPr>
        <w:br/>
        <w:t xml:space="preserve">        {</w:t>
      </w:r>
      <w:r w:rsidRPr="00115F1E">
        <w:rPr>
          <w:rFonts w:cs="Times New Roman"/>
          <w:sz w:val="14"/>
        </w:rPr>
        <w:br/>
        <w:t xml:space="preserve">            _context = context;</w:t>
      </w:r>
      <w:r w:rsidRPr="00115F1E">
        <w:rPr>
          <w:rFonts w:cs="Times New Roman"/>
          <w:sz w:val="14"/>
        </w:rPr>
        <w:br/>
        <w:t xml:space="preserve">        }</w:t>
      </w:r>
      <w:r w:rsidRPr="00115F1E">
        <w:rPr>
          <w:rFonts w:cs="Times New Roman"/>
          <w:sz w:val="14"/>
        </w:rPr>
        <w:br/>
      </w:r>
      <w:r w:rsidRPr="00115F1E">
        <w:rPr>
          <w:rFonts w:cs="Times New Roman"/>
          <w:sz w:val="14"/>
        </w:rPr>
        <w:br/>
        <w:t xml:space="preserve">        [HttpGet("{userId}")]</w:t>
      </w:r>
      <w:r w:rsidRPr="00115F1E">
        <w:rPr>
          <w:rFonts w:cs="Times New Roman"/>
          <w:sz w:val="14"/>
        </w:rPr>
        <w:br/>
        <w:t xml:space="preserve">        public async Task&lt;IActionResult&gt; GetByUser(int userId)</w:t>
      </w:r>
      <w:r w:rsidRPr="00115F1E">
        <w:rPr>
          <w:rFonts w:cs="Times New Roman"/>
          <w:sz w:val="14"/>
        </w:rPr>
        <w:br/>
        <w:t xml:space="preserve">        {</w:t>
      </w:r>
      <w:r w:rsidRPr="00115F1E">
        <w:rPr>
          <w:rFonts w:cs="Times New Roman"/>
          <w:sz w:val="14"/>
        </w:rPr>
        <w:br/>
        <w:t xml:space="preserve">            var notifications = await _context.Notifications</w:t>
      </w:r>
      <w:r w:rsidRPr="00115F1E">
        <w:rPr>
          <w:rFonts w:cs="Times New Roman"/>
          <w:sz w:val="14"/>
        </w:rPr>
        <w:br/>
        <w:t xml:space="preserve">                .Where(n =&gt; n.AccountId == userId)</w:t>
      </w:r>
      <w:r w:rsidRPr="00115F1E">
        <w:rPr>
          <w:rFonts w:cs="Times New Roman"/>
          <w:sz w:val="14"/>
        </w:rPr>
        <w:br/>
        <w:t xml:space="preserve">                .OrderByDescending(n =&gt; n.CreatedAt)</w:t>
      </w:r>
      <w:r w:rsidRPr="00115F1E">
        <w:rPr>
          <w:rFonts w:cs="Times New Roman"/>
          <w:sz w:val="14"/>
        </w:rPr>
        <w:br/>
        <w:t xml:space="preserve">                .Select(n =&gt; new</w:t>
      </w:r>
      <w:r w:rsidRPr="00115F1E">
        <w:rPr>
          <w:rFonts w:cs="Times New Roman"/>
          <w:sz w:val="14"/>
        </w:rPr>
        <w:br/>
        <w:t xml:space="preserve">                {</w:t>
      </w:r>
      <w:r w:rsidRPr="00115F1E">
        <w:rPr>
          <w:rFonts w:cs="Times New Roman"/>
          <w:sz w:val="14"/>
        </w:rPr>
        <w:br/>
        <w:t xml:space="preserve">                    id = n.IdNotification,</w:t>
      </w:r>
      <w:r w:rsidRPr="00115F1E">
        <w:rPr>
          <w:rFonts w:cs="Times New Roman"/>
          <w:sz w:val="14"/>
        </w:rPr>
        <w:br/>
        <w:t xml:space="preserve">                    title = n.Title,</w:t>
      </w:r>
      <w:r w:rsidRPr="00115F1E">
        <w:rPr>
          <w:rFonts w:cs="Times New Roman"/>
          <w:sz w:val="14"/>
        </w:rPr>
        <w:br/>
        <w:t xml:space="preserve">                    message = n.Message,</w:t>
      </w:r>
      <w:r w:rsidRPr="00115F1E">
        <w:rPr>
          <w:rFonts w:cs="Times New Roman"/>
          <w:sz w:val="14"/>
        </w:rPr>
        <w:br/>
        <w:t xml:space="preserve">                    createdAt = n.CreatedAt,</w:t>
      </w:r>
      <w:r w:rsidRPr="00115F1E">
        <w:rPr>
          <w:rFonts w:cs="Times New Roman"/>
          <w:sz w:val="14"/>
        </w:rPr>
        <w:br/>
        <w:t xml:space="preserve">                    isRead = n.IsRead</w:t>
      </w:r>
      <w:r w:rsidRPr="00115F1E">
        <w:rPr>
          <w:rFonts w:cs="Times New Roman"/>
          <w:sz w:val="14"/>
        </w:rPr>
        <w:br/>
        <w:t xml:space="preserve">                })</w:t>
      </w:r>
      <w:r w:rsidRPr="00115F1E">
        <w:rPr>
          <w:rFonts w:cs="Times New Roman"/>
          <w:sz w:val="14"/>
        </w:rPr>
        <w:br/>
        <w:t xml:space="preserve">                .ToListAsync();</w:t>
      </w:r>
      <w:r w:rsidRPr="00115F1E">
        <w:rPr>
          <w:rFonts w:cs="Times New Roman"/>
          <w:sz w:val="14"/>
        </w:rPr>
        <w:br/>
      </w:r>
      <w:r w:rsidRPr="00115F1E">
        <w:rPr>
          <w:rFonts w:cs="Times New Roman"/>
          <w:sz w:val="14"/>
        </w:rPr>
        <w:br/>
        <w:t xml:space="preserve">            return Ok(notifications);</w:t>
      </w:r>
      <w:r w:rsidRPr="00115F1E">
        <w:rPr>
          <w:rFonts w:cs="Times New Roman"/>
          <w:sz w:val="14"/>
        </w:rPr>
        <w:br/>
        <w:t xml:space="preserve">        }</w:t>
      </w:r>
      <w:r w:rsidRPr="00115F1E">
        <w:rPr>
          <w:rFonts w:cs="Times New Roman"/>
          <w:sz w:val="14"/>
        </w:rPr>
        <w:br/>
      </w:r>
      <w:r w:rsidRPr="00115F1E">
        <w:rPr>
          <w:rFonts w:cs="Times New Roman"/>
          <w:sz w:val="14"/>
        </w:rPr>
        <w:br/>
        <w:t xml:space="preserve">        [HttpGet("unread-count/{userId}")]</w:t>
      </w:r>
      <w:r w:rsidRPr="00115F1E">
        <w:rPr>
          <w:rFonts w:cs="Times New Roman"/>
          <w:sz w:val="14"/>
        </w:rPr>
        <w:br/>
        <w:t xml:space="preserve">        public async Task&lt;IActionResult&gt; GetUnreadCount(int userId)</w:t>
      </w:r>
      <w:r w:rsidRPr="00115F1E">
        <w:rPr>
          <w:rFonts w:cs="Times New Roman"/>
          <w:sz w:val="14"/>
        </w:rPr>
        <w:br/>
        <w:t xml:space="preserve">        {</w:t>
      </w:r>
      <w:r w:rsidRPr="00115F1E">
        <w:rPr>
          <w:rFonts w:cs="Times New Roman"/>
          <w:sz w:val="14"/>
        </w:rPr>
        <w:br/>
        <w:t xml:space="preserve">            var count = await _context.Notifications</w:t>
      </w:r>
      <w:r w:rsidRPr="00115F1E">
        <w:rPr>
          <w:rFonts w:cs="Times New Roman"/>
          <w:sz w:val="14"/>
        </w:rPr>
        <w:br/>
        <w:t xml:space="preserve">                .CountAsync(n =&gt; n.AccountId == userId &amp;&amp; !n.IsRead);</w:t>
      </w:r>
      <w:r w:rsidRPr="00115F1E">
        <w:rPr>
          <w:rFonts w:cs="Times New Roman"/>
          <w:sz w:val="14"/>
        </w:rPr>
        <w:br/>
      </w:r>
      <w:r w:rsidRPr="00115F1E">
        <w:rPr>
          <w:rFonts w:cs="Times New Roman"/>
          <w:sz w:val="14"/>
        </w:rPr>
        <w:br/>
        <w:t xml:space="preserve">            return Ok(new { count });</w:t>
      </w:r>
      <w:r w:rsidRPr="00115F1E">
        <w:rPr>
          <w:rFonts w:cs="Times New Roman"/>
          <w:sz w:val="14"/>
        </w:rPr>
        <w:br/>
        <w:t xml:space="preserve">        }</w:t>
      </w:r>
      <w:r w:rsidRPr="00115F1E">
        <w:rPr>
          <w:rFonts w:cs="Times New Roman"/>
          <w:sz w:val="14"/>
        </w:rPr>
        <w:br/>
      </w:r>
      <w:r w:rsidRPr="00115F1E">
        <w:rPr>
          <w:rFonts w:cs="Times New Roman"/>
          <w:sz w:val="14"/>
        </w:rPr>
        <w:br/>
        <w:t xml:space="preserve">        [HttpPost("mark-all-read/{userId}")]</w:t>
      </w:r>
      <w:r w:rsidRPr="00115F1E">
        <w:rPr>
          <w:rFonts w:cs="Times New Roman"/>
          <w:sz w:val="14"/>
        </w:rPr>
        <w:br/>
        <w:t xml:space="preserve">        public async Task&lt;IActionResult&gt; MarkAllAsRead(int userId)</w:t>
      </w:r>
      <w:r w:rsidRPr="00115F1E">
        <w:rPr>
          <w:rFonts w:cs="Times New Roman"/>
          <w:sz w:val="14"/>
        </w:rPr>
        <w:br/>
        <w:t xml:space="preserve">        {</w:t>
      </w:r>
      <w:r w:rsidRPr="00115F1E">
        <w:rPr>
          <w:rFonts w:cs="Times New Roman"/>
          <w:sz w:val="14"/>
        </w:rPr>
        <w:br/>
        <w:t xml:space="preserve">            var notifications = await _context.Notifications</w:t>
      </w:r>
      <w:r w:rsidRPr="00115F1E">
        <w:rPr>
          <w:rFonts w:cs="Times New Roman"/>
          <w:sz w:val="14"/>
        </w:rPr>
        <w:br/>
        <w:t xml:space="preserve">                .Where(n =&gt; n.AccountId == userId &amp;&amp; !n.IsRead)</w:t>
      </w:r>
      <w:r w:rsidRPr="00115F1E">
        <w:rPr>
          <w:rFonts w:cs="Times New Roman"/>
          <w:sz w:val="14"/>
        </w:rPr>
        <w:br/>
        <w:t xml:space="preserve">                .ToListAsync();</w:t>
      </w:r>
      <w:r w:rsidRPr="00115F1E">
        <w:rPr>
          <w:rFonts w:cs="Times New Roman"/>
          <w:sz w:val="14"/>
        </w:rPr>
        <w:br/>
      </w:r>
      <w:r w:rsidRPr="00115F1E">
        <w:rPr>
          <w:rFonts w:cs="Times New Roman"/>
          <w:sz w:val="14"/>
        </w:rPr>
        <w:br/>
        <w:t xml:space="preserve">            foreach (var notification in notifications)</w:t>
      </w:r>
      <w:r w:rsidRPr="00115F1E">
        <w:rPr>
          <w:rFonts w:cs="Times New Roman"/>
          <w:sz w:val="14"/>
        </w:rPr>
        <w:br/>
        <w:t xml:space="preserve">            {</w:t>
      </w:r>
      <w:r w:rsidRPr="00115F1E">
        <w:rPr>
          <w:rFonts w:cs="Times New Roman"/>
          <w:sz w:val="14"/>
        </w:rPr>
        <w:br/>
        <w:t xml:space="preserve">                notification.IsRead = true;</w:t>
      </w:r>
      <w:r w:rsidRPr="00115F1E">
        <w:rPr>
          <w:rFonts w:cs="Times New Roman"/>
          <w:sz w:val="14"/>
        </w:rPr>
        <w:br/>
        <w:t xml:space="preserve">            }</w:t>
      </w:r>
      <w:r w:rsidRPr="00115F1E">
        <w:rPr>
          <w:rFonts w:cs="Times New Roman"/>
          <w:sz w:val="14"/>
        </w:rPr>
        <w:br/>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return Ok(new { message = "Уведомления прочитаны" });</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48C057C4" w14:textId="77777777" w:rsidR="00425970" w:rsidRPr="00115F1E" w:rsidRDefault="00425970" w:rsidP="00425970">
      <w:pPr>
        <w:rPr>
          <w:rFonts w:cs="Times New Roman"/>
        </w:rPr>
      </w:pPr>
    </w:p>
    <w:p w14:paraId="15F3C4FC" w14:textId="77777777" w:rsidR="00425970" w:rsidRPr="00115F1E" w:rsidRDefault="00425970" w:rsidP="00425970">
      <w:pPr>
        <w:spacing w:after="0"/>
        <w:rPr>
          <w:rFonts w:cs="Times New Roman"/>
        </w:rPr>
      </w:pPr>
      <w:r w:rsidRPr="00115F1E">
        <w:rPr>
          <w:rFonts w:cs="Times New Roman"/>
          <w:b/>
        </w:rPr>
        <w:t>35. Файл fishproductstore/fishproductstore/Controllers/Api/ApiOrdersController.cs</w:t>
      </w:r>
    </w:p>
    <w:p w14:paraId="43D8B5AA" w14:textId="77777777" w:rsidR="00425970" w:rsidRPr="00115F1E" w:rsidRDefault="00425970" w:rsidP="00425970">
      <w:pPr>
        <w:spacing w:after="0"/>
        <w:rPr>
          <w:rFonts w:cs="Times New Roman"/>
          <w:lang w:val="ru-RU"/>
        </w:rPr>
      </w:pPr>
      <w:r w:rsidRPr="00115F1E">
        <w:rPr>
          <w:rFonts w:cs="Times New Roman"/>
          <w:lang w:val="ru-RU"/>
        </w:rPr>
        <w:t>Назначение: Контроллер обработки запросов и бизнес-логики. Количество строк: 130. Размер файла: 4 КБ.</w:t>
      </w:r>
    </w:p>
    <w:p w14:paraId="6BBE047C"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fishproductstore.Models;</w:t>
      </w:r>
      <w:r w:rsidRPr="00115F1E">
        <w:rPr>
          <w:rFonts w:cs="Times New Roman"/>
          <w:sz w:val="14"/>
        </w:rPr>
        <w:br/>
        <w:t>using Microsoft.AspNetCore.Mvc;</w:t>
      </w:r>
      <w:r w:rsidRPr="00115F1E">
        <w:rPr>
          <w:rFonts w:cs="Times New Roman"/>
          <w:sz w:val="14"/>
        </w:rPr>
        <w:br/>
        <w:t>using Microsoft.EntityFrameworkCore;</w:t>
      </w:r>
      <w:r w:rsidRPr="00115F1E">
        <w:rPr>
          <w:rFonts w:cs="Times New Roman"/>
          <w:sz w:val="14"/>
        </w:rPr>
        <w:br/>
      </w:r>
      <w:r w:rsidRPr="00115F1E">
        <w:rPr>
          <w:rFonts w:cs="Times New Roman"/>
          <w:sz w:val="14"/>
        </w:rPr>
        <w:br/>
        <w:t>namespace fishproductstore.Controllers.Api</w:t>
      </w:r>
      <w:r w:rsidRPr="00115F1E">
        <w:rPr>
          <w:rFonts w:cs="Times New Roman"/>
          <w:sz w:val="14"/>
        </w:rPr>
        <w:br/>
        <w:t>{</w:t>
      </w:r>
      <w:r w:rsidRPr="00115F1E">
        <w:rPr>
          <w:rFonts w:cs="Times New Roman"/>
          <w:sz w:val="14"/>
        </w:rPr>
        <w:br/>
        <w:t xml:space="preserve">    [Route("api/[controller]")]</w:t>
      </w:r>
      <w:r w:rsidRPr="00115F1E">
        <w:rPr>
          <w:rFonts w:cs="Times New Roman"/>
          <w:sz w:val="14"/>
        </w:rPr>
        <w:br/>
        <w:t xml:space="preserve">    [ApiController]</w:t>
      </w:r>
      <w:r w:rsidRPr="00115F1E">
        <w:rPr>
          <w:rFonts w:cs="Times New Roman"/>
          <w:sz w:val="14"/>
        </w:rPr>
        <w:br/>
      </w:r>
      <w:r w:rsidRPr="00115F1E">
        <w:rPr>
          <w:rFonts w:cs="Times New Roman"/>
          <w:sz w:val="14"/>
        </w:rPr>
        <w:lastRenderedPageBreak/>
        <w:t xml:space="preserve">    public class ApiOrdersController : ControllerBase</w:t>
      </w:r>
      <w:r w:rsidRPr="00115F1E">
        <w:rPr>
          <w:rFonts w:cs="Times New Roman"/>
          <w:sz w:val="14"/>
        </w:rPr>
        <w:br/>
        <w:t xml:space="preserve">    {</w:t>
      </w:r>
      <w:r w:rsidRPr="00115F1E">
        <w:rPr>
          <w:rFonts w:cs="Times New Roman"/>
          <w:sz w:val="14"/>
        </w:rPr>
        <w:br/>
        <w:t xml:space="preserve">        private readonly DbContextSalon _context;</w:t>
      </w:r>
      <w:r w:rsidRPr="00115F1E">
        <w:rPr>
          <w:rFonts w:cs="Times New Roman"/>
          <w:sz w:val="14"/>
        </w:rPr>
        <w:br/>
      </w:r>
      <w:r w:rsidRPr="00115F1E">
        <w:rPr>
          <w:rFonts w:cs="Times New Roman"/>
          <w:sz w:val="14"/>
        </w:rPr>
        <w:br/>
        <w:t xml:space="preserve">        public ApiOrdersController(DbContextSalon context)</w:t>
      </w:r>
      <w:r w:rsidRPr="00115F1E">
        <w:rPr>
          <w:rFonts w:cs="Times New Roman"/>
          <w:sz w:val="14"/>
        </w:rPr>
        <w:br/>
        <w:t xml:space="preserve">        {</w:t>
      </w:r>
      <w:r w:rsidRPr="00115F1E">
        <w:rPr>
          <w:rFonts w:cs="Times New Roman"/>
          <w:sz w:val="14"/>
        </w:rPr>
        <w:br/>
        <w:t xml:space="preserve">            _context = context;</w:t>
      </w:r>
      <w:r w:rsidRPr="00115F1E">
        <w:rPr>
          <w:rFonts w:cs="Times New Roman"/>
          <w:sz w:val="14"/>
        </w:rPr>
        <w:br/>
        <w:t xml:space="preserve">        }</w:t>
      </w:r>
      <w:r w:rsidRPr="00115F1E">
        <w:rPr>
          <w:rFonts w:cs="Times New Roman"/>
          <w:sz w:val="14"/>
        </w:rPr>
        <w:br/>
      </w:r>
      <w:r w:rsidRPr="00115F1E">
        <w:rPr>
          <w:rFonts w:cs="Times New Roman"/>
          <w:sz w:val="14"/>
        </w:rPr>
        <w:br/>
        <w:t xml:space="preserve">        [HttpPost("create")]</w:t>
      </w:r>
      <w:r w:rsidRPr="00115F1E">
        <w:rPr>
          <w:rFonts w:cs="Times New Roman"/>
          <w:sz w:val="14"/>
        </w:rPr>
        <w:br/>
        <w:t xml:space="preserve">        public async Task&lt;IActionResult&gt; Create([FromBody] CreateOrderDto model)</w:t>
      </w:r>
      <w:r w:rsidRPr="00115F1E">
        <w:rPr>
          <w:rFonts w:cs="Times New Roman"/>
          <w:sz w:val="14"/>
        </w:rPr>
        <w:br/>
        <w:t xml:space="preserve">        {</w:t>
      </w:r>
      <w:r w:rsidRPr="00115F1E">
        <w:rPr>
          <w:rFonts w:cs="Times New Roman"/>
          <w:sz w:val="14"/>
        </w:rPr>
        <w:br/>
        <w:t xml:space="preserve">            if (model == null || model.Items == null || !model.Items.Any())</w:t>
      </w:r>
      <w:r w:rsidRPr="00115F1E">
        <w:rPr>
          <w:rFonts w:cs="Times New Roman"/>
          <w:sz w:val="14"/>
        </w:rPr>
        <w:br/>
        <w:t xml:space="preserve">                return BadRequest("Нет товаров");</w:t>
      </w:r>
      <w:r w:rsidRPr="00115F1E">
        <w:rPr>
          <w:rFonts w:cs="Times New Roman"/>
          <w:sz w:val="14"/>
        </w:rPr>
        <w:br/>
      </w:r>
      <w:r w:rsidRPr="00115F1E">
        <w:rPr>
          <w:rFonts w:cs="Times New Roman"/>
          <w:sz w:val="14"/>
        </w:rPr>
        <w:br/>
        <w:t xml:space="preserve">            var order = new Order</w:t>
      </w:r>
      <w:r w:rsidRPr="00115F1E">
        <w:rPr>
          <w:rFonts w:cs="Times New Roman"/>
          <w:sz w:val="14"/>
        </w:rPr>
        <w:br/>
        <w:t xml:space="preserve">            {</w:t>
      </w:r>
      <w:r w:rsidRPr="00115F1E">
        <w:rPr>
          <w:rFonts w:cs="Times New Roman"/>
          <w:sz w:val="14"/>
        </w:rPr>
        <w:br/>
        <w:t xml:space="preserve">                ClientId = model.ClientId,</w:t>
      </w:r>
      <w:r w:rsidRPr="00115F1E">
        <w:rPr>
          <w:rFonts w:cs="Times New Roman"/>
          <w:sz w:val="14"/>
        </w:rPr>
        <w:br/>
        <w:t xml:space="preserve">                DeliveryId = model.DeliveryId,</w:t>
      </w:r>
      <w:r w:rsidRPr="00115F1E">
        <w:rPr>
          <w:rFonts w:cs="Times New Roman"/>
          <w:sz w:val="14"/>
        </w:rPr>
        <w:br/>
        <w:t xml:space="preserve">                CreatedAt = DateTime.Now,</w:t>
      </w:r>
      <w:r w:rsidRPr="00115F1E">
        <w:rPr>
          <w:rFonts w:cs="Times New Roman"/>
          <w:sz w:val="14"/>
        </w:rPr>
        <w:br/>
        <w:t xml:space="preserve">                StatusId = 1,</w:t>
      </w:r>
      <w:r w:rsidRPr="00115F1E">
        <w:rPr>
          <w:rFonts w:cs="Times New Roman"/>
          <w:sz w:val="14"/>
        </w:rPr>
        <w:br/>
        <w:t xml:space="preserve">                TotalAmount = 0,</w:t>
      </w:r>
      <w:r w:rsidRPr="00115F1E">
        <w:rPr>
          <w:rFonts w:cs="Times New Roman"/>
          <w:sz w:val="14"/>
        </w:rPr>
        <w:br/>
        <w:t xml:space="preserve">                AddressId = model.AddressId // </w:t>
      </w:r>
      <w:r w:rsidRPr="00115F1E">
        <w:rPr>
          <w:rFonts w:ascii="Segoe UI Emoji" w:hAnsi="Segoe UI Emoji" w:cs="Segoe UI Emoji"/>
          <w:sz w:val="14"/>
        </w:rPr>
        <w:t>✅</w:t>
      </w:r>
      <w:r w:rsidRPr="00115F1E">
        <w:rPr>
          <w:rFonts w:cs="Times New Roman"/>
          <w:sz w:val="14"/>
        </w:rPr>
        <w:t xml:space="preserve"> ПРАВИЛЬНО</w:t>
      </w:r>
      <w:r w:rsidRPr="00115F1E">
        <w:rPr>
          <w:rFonts w:cs="Times New Roman"/>
          <w:sz w:val="14"/>
        </w:rPr>
        <w:br/>
        <w:t xml:space="preserve">            };</w:t>
      </w:r>
      <w:r w:rsidRPr="00115F1E">
        <w:rPr>
          <w:rFonts w:cs="Times New Roman"/>
          <w:sz w:val="14"/>
        </w:rPr>
        <w:br/>
      </w:r>
      <w:r w:rsidRPr="00115F1E">
        <w:rPr>
          <w:rFonts w:cs="Times New Roman"/>
          <w:sz w:val="14"/>
        </w:rPr>
        <w:br/>
        <w:t xml:space="preserve">            _context.Orders.Add(order);</w:t>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decimal total = 0;</w:t>
      </w:r>
      <w:r w:rsidRPr="00115F1E">
        <w:rPr>
          <w:rFonts w:cs="Times New Roman"/>
          <w:sz w:val="14"/>
        </w:rPr>
        <w:br/>
      </w:r>
      <w:r w:rsidRPr="00115F1E">
        <w:rPr>
          <w:rFonts w:cs="Times New Roman"/>
          <w:sz w:val="14"/>
        </w:rPr>
        <w:br/>
        <w:t xml:space="preserve">            foreach (var item in model.Items)</w:t>
      </w:r>
      <w:r w:rsidRPr="00115F1E">
        <w:rPr>
          <w:rFonts w:cs="Times New Roman"/>
          <w:sz w:val="14"/>
        </w:rPr>
        <w:br/>
        <w:t xml:space="preserve">            {</w:t>
      </w:r>
      <w:r w:rsidRPr="00115F1E">
        <w:rPr>
          <w:rFonts w:cs="Times New Roman"/>
          <w:sz w:val="14"/>
        </w:rPr>
        <w:br/>
        <w:t xml:space="preserve">                var product = await _context.Products</w:t>
      </w:r>
      <w:r w:rsidRPr="00115F1E">
        <w:rPr>
          <w:rFonts w:cs="Times New Roman"/>
          <w:sz w:val="14"/>
        </w:rPr>
        <w:br/>
        <w:t xml:space="preserve">                    .FirstOrDefaultAsync(p =&gt; p.IdProduct == item.ProductId);</w:t>
      </w:r>
      <w:r w:rsidRPr="00115F1E">
        <w:rPr>
          <w:rFonts w:cs="Times New Roman"/>
          <w:sz w:val="14"/>
        </w:rPr>
        <w:br/>
      </w:r>
      <w:r w:rsidRPr="00115F1E">
        <w:rPr>
          <w:rFonts w:cs="Times New Roman"/>
          <w:sz w:val="14"/>
        </w:rPr>
        <w:br/>
        <w:t xml:space="preserve">                if (product == null)</w:t>
      </w:r>
      <w:r w:rsidRPr="00115F1E">
        <w:rPr>
          <w:rFonts w:cs="Times New Roman"/>
          <w:sz w:val="14"/>
        </w:rPr>
        <w:br/>
        <w:t xml:space="preserve">                    return NotFound($"Товар {item.ProductId} не найден");</w:t>
      </w:r>
      <w:r w:rsidRPr="00115F1E">
        <w:rPr>
          <w:rFonts w:cs="Times New Roman"/>
          <w:sz w:val="14"/>
        </w:rPr>
        <w:br/>
      </w:r>
      <w:r w:rsidRPr="00115F1E">
        <w:rPr>
          <w:rFonts w:cs="Times New Roman"/>
          <w:sz w:val="14"/>
        </w:rPr>
        <w:br/>
        <w:t xml:space="preserve">                if (product.StockQty &lt; item.Qty)</w:t>
      </w:r>
      <w:r w:rsidRPr="00115F1E">
        <w:rPr>
          <w:rFonts w:cs="Times New Roman"/>
          <w:sz w:val="14"/>
        </w:rPr>
        <w:br/>
        <w:t xml:space="preserve">                    return BadRequest($"Недостаточно товара: {product.Title}");</w:t>
      </w:r>
      <w:r w:rsidRPr="00115F1E">
        <w:rPr>
          <w:rFonts w:cs="Times New Roman"/>
          <w:sz w:val="14"/>
        </w:rPr>
        <w:br/>
      </w:r>
      <w:r w:rsidRPr="00115F1E">
        <w:rPr>
          <w:rFonts w:cs="Times New Roman"/>
          <w:sz w:val="14"/>
        </w:rPr>
        <w:br/>
        <w:t xml:space="preserve">                product.StockQty -= item.Qty;</w:t>
      </w:r>
      <w:r w:rsidRPr="00115F1E">
        <w:rPr>
          <w:rFonts w:cs="Times New Roman"/>
          <w:sz w:val="14"/>
        </w:rPr>
        <w:br/>
      </w:r>
      <w:r w:rsidRPr="00115F1E">
        <w:rPr>
          <w:rFonts w:cs="Times New Roman"/>
          <w:sz w:val="14"/>
        </w:rPr>
        <w:br/>
        <w:t xml:space="preserve">                var orderItem = new OrderItem</w:t>
      </w:r>
      <w:r w:rsidRPr="00115F1E">
        <w:rPr>
          <w:rFonts w:cs="Times New Roman"/>
          <w:sz w:val="14"/>
        </w:rPr>
        <w:br/>
        <w:t xml:space="preserve">                {</w:t>
      </w:r>
      <w:r w:rsidRPr="00115F1E">
        <w:rPr>
          <w:rFonts w:cs="Times New Roman"/>
          <w:sz w:val="14"/>
        </w:rPr>
        <w:br/>
        <w:t xml:space="preserve">                    OrderId = order.IdOrder,</w:t>
      </w:r>
      <w:r w:rsidRPr="00115F1E">
        <w:rPr>
          <w:rFonts w:cs="Times New Roman"/>
          <w:sz w:val="14"/>
        </w:rPr>
        <w:br/>
        <w:t xml:space="preserve">                    ProductId = item.ProductId,</w:t>
      </w:r>
      <w:r w:rsidRPr="00115F1E">
        <w:rPr>
          <w:rFonts w:cs="Times New Roman"/>
          <w:sz w:val="14"/>
        </w:rPr>
        <w:br/>
        <w:t xml:space="preserve">                    Qty = item.Qty,</w:t>
      </w:r>
      <w:r w:rsidRPr="00115F1E">
        <w:rPr>
          <w:rFonts w:cs="Times New Roman"/>
          <w:sz w:val="14"/>
        </w:rPr>
        <w:br/>
        <w:t xml:space="preserve">                    PriceAtPurchase = item.Price</w:t>
      </w:r>
      <w:r w:rsidRPr="00115F1E">
        <w:rPr>
          <w:rFonts w:cs="Times New Roman"/>
          <w:sz w:val="14"/>
        </w:rPr>
        <w:br/>
        <w:t xml:space="preserve">                };</w:t>
      </w:r>
      <w:r w:rsidRPr="00115F1E">
        <w:rPr>
          <w:rFonts w:cs="Times New Roman"/>
          <w:sz w:val="14"/>
        </w:rPr>
        <w:br/>
      </w:r>
      <w:r w:rsidRPr="00115F1E">
        <w:rPr>
          <w:rFonts w:cs="Times New Roman"/>
          <w:sz w:val="14"/>
        </w:rPr>
        <w:br/>
        <w:t xml:space="preserve">                total += item.Price * item.Qty;</w:t>
      </w:r>
      <w:r w:rsidRPr="00115F1E">
        <w:rPr>
          <w:rFonts w:cs="Times New Roman"/>
          <w:sz w:val="14"/>
        </w:rPr>
        <w:br/>
        <w:t xml:space="preserve">                _context.OrderItems.Add(orderItem);</w:t>
      </w:r>
      <w:r w:rsidRPr="00115F1E">
        <w:rPr>
          <w:rFonts w:cs="Times New Roman"/>
          <w:sz w:val="14"/>
        </w:rPr>
        <w:br/>
        <w:t xml:space="preserve">            }</w:t>
      </w:r>
      <w:r w:rsidRPr="00115F1E">
        <w:rPr>
          <w:rFonts w:cs="Times New Roman"/>
          <w:sz w:val="14"/>
        </w:rPr>
        <w:br/>
      </w:r>
      <w:r w:rsidRPr="00115F1E">
        <w:rPr>
          <w:rFonts w:cs="Times New Roman"/>
          <w:sz w:val="14"/>
        </w:rPr>
        <w:br/>
        <w:t xml:space="preserve">            order.TotalAmount = total;</w:t>
      </w:r>
      <w:r w:rsidRPr="00115F1E">
        <w:rPr>
          <w:rFonts w:cs="Times New Roman"/>
          <w:sz w:val="14"/>
        </w:rPr>
        <w:br/>
      </w:r>
      <w:r w:rsidRPr="00115F1E">
        <w:rPr>
          <w:rFonts w:cs="Times New Roman"/>
          <w:sz w:val="14"/>
        </w:rPr>
        <w:br/>
        <w:t xml:space="preserve">            var sellerAccountId = await _context.SellerProfiles</w:t>
      </w:r>
      <w:r w:rsidRPr="00115F1E">
        <w:rPr>
          <w:rFonts w:cs="Times New Roman"/>
          <w:sz w:val="14"/>
        </w:rPr>
        <w:br/>
        <w:t xml:space="preserve">                .Select(s =&gt; s.AccountId)</w:t>
      </w:r>
      <w:r w:rsidRPr="00115F1E">
        <w:rPr>
          <w:rFonts w:cs="Times New Roman"/>
          <w:sz w:val="14"/>
        </w:rPr>
        <w:br/>
        <w:t xml:space="preserve">                .FirstOrDefaultAsync();</w:t>
      </w:r>
      <w:r w:rsidRPr="00115F1E">
        <w:rPr>
          <w:rFonts w:cs="Times New Roman"/>
          <w:sz w:val="14"/>
        </w:rPr>
        <w:br/>
      </w:r>
      <w:r w:rsidRPr="00115F1E">
        <w:rPr>
          <w:rFonts w:cs="Times New Roman"/>
          <w:sz w:val="14"/>
        </w:rPr>
        <w:br/>
        <w:t xml:space="preserve">            if (sellerAccountId != 0)</w:t>
      </w:r>
      <w:r w:rsidRPr="00115F1E">
        <w:rPr>
          <w:rFonts w:cs="Times New Roman"/>
          <w:sz w:val="14"/>
        </w:rPr>
        <w:br/>
        <w:t xml:space="preserve">            {</w:t>
      </w:r>
      <w:r w:rsidRPr="00115F1E">
        <w:rPr>
          <w:rFonts w:cs="Times New Roman"/>
          <w:sz w:val="14"/>
        </w:rPr>
        <w:br/>
        <w:t xml:space="preserve">                _context.Notifications.Add(new Notification</w:t>
      </w:r>
      <w:r w:rsidRPr="00115F1E">
        <w:rPr>
          <w:rFonts w:cs="Times New Roman"/>
          <w:sz w:val="14"/>
        </w:rPr>
        <w:br/>
        <w:t xml:space="preserve">                {</w:t>
      </w:r>
      <w:r w:rsidRPr="00115F1E">
        <w:rPr>
          <w:rFonts w:cs="Times New Roman"/>
          <w:sz w:val="14"/>
        </w:rPr>
        <w:br/>
        <w:t xml:space="preserve">                    AccountId = sellerAccountId,</w:t>
      </w:r>
      <w:r w:rsidRPr="00115F1E">
        <w:rPr>
          <w:rFonts w:cs="Times New Roman"/>
          <w:sz w:val="14"/>
        </w:rPr>
        <w:br/>
        <w:t xml:space="preserve">                    Title = "Новый заказ",</w:t>
      </w:r>
      <w:r w:rsidRPr="00115F1E">
        <w:rPr>
          <w:rFonts w:cs="Times New Roman"/>
          <w:sz w:val="14"/>
        </w:rPr>
        <w:br/>
        <w:t xml:space="preserve">                    Message = $"Поступил новый заказ №{order.IdOrder}",</w:t>
      </w:r>
      <w:r w:rsidRPr="00115F1E">
        <w:rPr>
          <w:rFonts w:cs="Times New Roman"/>
          <w:sz w:val="14"/>
        </w:rPr>
        <w:br/>
        <w:t xml:space="preserve">                    CreatedAt = DateTime.Now,</w:t>
      </w:r>
      <w:r w:rsidRPr="00115F1E">
        <w:rPr>
          <w:rFonts w:cs="Times New Roman"/>
          <w:sz w:val="14"/>
        </w:rPr>
        <w:br/>
        <w:t xml:space="preserve">                    IsRead = false</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_context.OrderStatusHistories.Add(new OrderStatusHistory</w:t>
      </w:r>
      <w:r w:rsidRPr="00115F1E">
        <w:rPr>
          <w:rFonts w:cs="Times New Roman"/>
          <w:sz w:val="14"/>
        </w:rPr>
        <w:br/>
        <w:t xml:space="preserve">            {</w:t>
      </w:r>
      <w:r w:rsidRPr="00115F1E">
        <w:rPr>
          <w:rFonts w:cs="Times New Roman"/>
          <w:sz w:val="14"/>
        </w:rPr>
        <w:br/>
        <w:t xml:space="preserve">                OrderId = order.IdOrder,</w:t>
      </w:r>
      <w:r w:rsidRPr="00115F1E">
        <w:rPr>
          <w:rFonts w:cs="Times New Roman"/>
          <w:sz w:val="14"/>
        </w:rPr>
        <w:br/>
        <w:t xml:space="preserve">                StatusId = 1,</w:t>
      </w:r>
      <w:r w:rsidRPr="00115F1E">
        <w:rPr>
          <w:rFonts w:cs="Times New Roman"/>
          <w:sz w:val="14"/>
        </w:rPr>
        <w:br/>
        <w:t xml:space="preserve">                ChangedAt = DateTime.Now</w:t>
      </w:r>
      <w:r w:rsidRPr="00115F1E">
        <w:rPr>
          <w:rFonts w:cs="Times New Roman"/>
          <w:sz w:val="14"/>
        </w:rPr>
        <w:br/>
        <w:t xml:space="preserve">            });</w:t>
      </w:r>
      <w:r w:rsidRPr="00115F1E">
        <w:rPr>
          <w:rFonts w:cs="Times New Roman"/>
          <w:sz w:val="14"/>
        </w:rPr>
        <w:br/>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return Ok(new { message = "Заказ создан", orderId = order.IdOrder });</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[HttpGet("my/{userId}")]</w:t>
      </w:r>
      <w:r w:rsidRPr="00115F1E">
        <w:rPr>
          <w:rFonts w:cs="Times New Roman"/>
          <w:sz w:val="14"/>
        </w:rPr>
        <w:br/>
        <w:t xml:space="preserve">        public async Task&lt;IActionResult&gt; MyOrders(int userId)</w:t>
      </w:r>
      <w:r w:rsidRPr="00115F1E">
        <w:rPr>
          <w:rFonts w:cs="Times New Roman"/>
          <w:sz w:val="14"/>
        </w:rPr>
        <w:br/>
        <w:t xml:space="preserve">        {</w:t>
      </w:r>
      <w:r w:rsidRPr="00115F1E">
        <w:rPr>
          <w:rFonts w:cs="Times New Roman"/>
          <w:sz w:val="14"/>
        </w:rPr>
        <w:br/>
        <w:t xml:space="preserve">            var orders = await _context.Orders</w:t>
      </w:r>
      <w:r w:rsidRPr="00115F1E">
        <w:rPr>
          <w:rFonts w:cs="Times New Roman"/>
          <w:sz w:val="14"/>
        </w:rPr>
        <w:br/>
        <w:t xml:space="preserve">                .Include(o =&gt; o.Status)</w:t>
      </w:r>
      <w:r w:rsidRPr="00115F1E">
        <w:rPr>
          <w:rFonts w:cs="Times New Roman"/>
          <w:sz w:val="14"/>
        </w:rPr>
        <w:br/>
        <w:t xml:space="preserve">                .Include(o =&gt; o.Address)</w:t>
      </w:r>
      <w:r w:rsidRPr="00115F1E">
        <w:rPr>
          <w:rFonts w:cs="Times New Roman"/>
          <w:sz w:val="14"/>
        </w:rPr>
        <w:br/>
        <w:t xml:space="preserve">                .Where(o =&gt; o.ClientId == userId)</w:t>
      </w:r>
      <w:r w:rsidRPr="00115F1E">
        <w:rPr>
          <w:rFonts w:cs="Times New Roman"/>
          <w:sz w:val="14"/>
        </w:rPr>
        <w:br/>
        <w:t xml:space="preserve">                .OrderByDescending(o =&gt; o.CreatedAt)</w:t>
      </w:r>
      <w:r w:rsidRPr="00115F1E">
        <w:rPr>
          <w:rFonts w:cs="Times New Roman"/>
          <w:sz w:val="14"/>
        </w:rPr>
        <w:br/>
        <w:t xml:space="preserve">                .Select(o =&gt; new</w:t>
      </w:r>
      <w:r w:rsidRPr="00115F1E">
        <w:rPr>
          <w:rFonts w:cs="Times New Roman"/>
          <w:sz w:val="14"/>
        </w:rPr>
        <w:br/>
        <w:t xml:space="preserve">                {</w:t>
      </w:r>
      <w:r w:rsidRPr="00115F1E">
        <w:rPr>
          <w:rFonts w:cs="Times New Roman"/>
          <w:sz w:val="14"/>
        </w:rPr>
        <w:br/>
        <w:t xml:space="preserve">                    id = o.IdOrder,</w:t>
      </w:r>
      <w:r w:rsidRPr="00115F1E">
        <w:rPr>
          <w:rFonts w:cs="Times New Roman"/>
          <w:sz w:val="14"/>
        </w:rPr>
        <w:br/>
        <w:t xml:space="preserve">                    totalAmount = o.TotalAmount,</w:t>
      </w:r>
      <w:r w:rsidRPr="00115F1E">
        <w:rPr>
          <w:rFonts w:cs="Times New Roman"/>
          <w:sz w:val="14"/>
        </w:rPr>
        <w:br/>
        <w:t xml:space="preserve">                    createdAt = o.CreatedAt,</w:t>
      </w:r>
      <w:r w:rsidRPr="00115F1E">
        <w:rPr>
          <w:rFonts w:cs="Times New Roman"/>
          <w:sz w:val="14"/>
        </w:rPr>
        <w:br/>
        <w:t xml:space="preserve">                    status = o.Status.Name,</w:t>
      </w:r>
      <w:r w:rsidRPr="00115F1E">
        <w:rPr>
          <w:rFonts w:cs="Times New Roman"/>
          <w:sz w:val="14"/>
        </w:rPr>
        <w:br/>
        <w:t xml:space="preserve">                    address = o.Address.AddressLine</w:t>
      </w:r>
      <w:r w:rsidRPr="00115F1E">
        <w:rPr>
          <w:rFonts w:cs="Times New Roman"/>
          <w:sz w:val="14"/>
        </w:rPr>
        <w:br/>
        <w:t xml:space="preserve">                })</w:t>
      </w:r>
      <w:r w:rsidRPr="00115F1E">
        <w:rPr>
          <w:rFonts w:cs="Times New Roman"/>
          <w:sz w:val="14"/>
        </w:rPr>
        <w:br/>
        <w:t xml:space="preserve">                .ToListAsync();</w:t>
      </w:r>
      <w:r w:rsidRPr="00115F1E">
        <w:rPr>
          <w:rFonts w:cs="Times New Roman"/>
          <w:sz w:val="14"/>
        </w:rPr>
        <w:br/>
      </w:r>
      <w:r w:rsidRPr="00115F1E">
        <w:rPr>
          <w:rFonts w:cs="Times New Roman"/>
          <w:sz w:val="14"/>
        </w:rPr>
        <w:br/>
        <w:t xml:space="preserve">            return Ok(orders);</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public class CreateOrderDto</w:t>
      </w:r>
      <w:r w:rsidRPr="00115F1E">
        <w:rPr>
          <w:rFonts w:cs="Times New Roman"/>
          <w:sz w:val="14"/>
        </w:rPr>
        <w:br/>
        <w:t xml:space="preserve">    {</w:t>
      </w:r>
      <w:r w:rsidRPr="00115F1E">
        <w:rPr>
          <w:rFonts w:cs="Times New Roman"/>
          <w:sz w:val="14"/>
        </w:rPr>
        <w:br/>
        <w:t xml:space="preserve">        public int ClientId { get; set; }</w:t>
      </w:r>
      <w:r w:rsidRPr="00115F1E">
        <w:rPr>
          <w:rFonts w:cs="Times New Roman"/>
          <w:sz w:val="14"/>
        </w:rPr>
        <w:br/>
        <w:t xml:space="preserve">        public int DeliveryId { get; set; }</w:t>
      </w:r>
      <w:r w:rsidRPr="00115F1E">
        <w:rPr>
          <w:rFonts w:cs="Times New Roman"/>
          <w:sz w:val="14"/>
        </w:rPr>
        <w:br/>
        <w:t xml:space="preserve">        public int AddressId { get; set; } // </w:t>
      </w:r>
      <w:r w:rsidRPr="00115F1E">
        <w:rPr>
          <w:rFonts w:ascii="Segoe UI Emoji" w:hAnsi="Segoe UI Emoji" w:cs="Segoe UI Emoji"/>
          <w:sz w:val="14"/>
        </w:rPr>
        <w:t>✅</w:t>
      </w:r>
      <w:r w:rsidRPr="00115F1E">
        <w:rPr>
          <w:rFonts w:cs="Times New Roman"/>
          <w:sz w:val="14"/>
        </w:rPr>
        <w:t xml:space="preserve"> ИСПРАВЛЕНО</w:t>
      </w:r>
      <w:r w:rsidRPr="00115F1E">
        <w:rPr>
          <w:rFonts w:cs="Times New Roman"/>
          <w:sz w:val="14"/>
        </w:rPr>
        <w:br/>
        <w:t xml:space="preserve">        public List&lt;CreateOrderItemDto&gt; Items { get; set; } = new();</w:t>
      </w:r>
      <w:r w:rsidRPr="00115F1E">
        <w:rPr>
          <w:rFonts w:cs="Times New Roman"/>
          <w:sz w:val="14"/>
        </w:rPr>
        <w:br/>
        <w:t xml:space="preserve">    }</w:t>
      </w:r>
      <w:r w:rsidRPr="00115F1E">
        <w:rPr>
          <w:rFonts w:cs="Times New Roman"/>
          <w:sz w:val="14"/>
        </w:rPr>
        <w:br/>
      </w:r>
      <w:r w:rsidRPr="00115F1E">
        <w:rPr>
          <w:rFonts w:cs="Times New Roman"/>
          <w:sz w:val="14"/>
        </w:rPr>
        <w:br/>
        <w:t xml:space="preserve">    public class CreateOrderItemDto</w:t>
      </w:r>
      <w:r w:rsidRPr="00115F1E">
        <w:rPr>
          <w:rFonts w:cs="Times New Roman"/>
          <w:sz w:val="14"/>
        </w:rPr>
        <w:br/>
        <w:t xml:space="preserve">    {</w:t>
      </w:r>
      <w:r w:rsidRPr="00115F1E">
        <w:rPr>
          <w:rFonts w:cs="Times New Roman"/>
          <w:sz w:val="14"/>
        </w:rPr>
        <w:br/>
        <w:t xml:space="preserve">        public int ProductId { get; set; }</w:t>
      </w:r>
      <w:r w:rsidRPr="00115F1E">
        <w:rPr>
          <w:rFonts w:cs="Times New Roman"/>
          <w:sz w:val="14"/>
        </w:rPr>
        <w:br/>
        <w:t xml:space="preserve">        public int Qty { get; set; }</w:t>
      </w:r>
      <w:r w:rsidRPr="00115F1E">
        <w:rPr>
          <w:rFonts w:cs="Times New Roman"/>
          <w:sz w:val="14"/>
        </w:rPr>
        <w:br/>
        <w:t xml:space="preserve">        public decimal Price { get; set; }</w:t>
      </w:r>
      <w:r w:rsidRPr="00115F1E">
        <w:rPr>
          <w:rFonts w:cs="Times New Roman"/>
          <w:sz w:val="14"/>
        </w:rPr>
        <w:br/>
        <w:t xml:space="preserve">    }</w:t>
      </w:r>
      <w:r w:rsidRPr="00115F1E">
        <w:rPr>
          <w:rFonts w:cs="Times New Roman"/>
          <w:sz w:val="14"/>
        </w:rPr>
        <w:br/>
        <w:t>}</w:t>
      </w:r>
    </w:p>
    <w:p w14:paraId="73BEFF0E" w14:textId="77777777" w:rsidR="00425970" w:rsidRPr="00115F1E" w:rsidRDefault="00425970" w:rsidP="00425970">
      <w:pPr>
        <w:rPr>
          <w:rFonts w:cs="Times New Roman"/>
        </w:rPr>
      </w:pPr>
    </w:p>
    <w:p w14:paraId="014BBF97" w14:textId="77777777" w:rsidR="00425970" w:rsidRPr="00115F1E" w:rsidRDefault="00425970" w:rsidP="00425970">
      <w:pPr>
        <w:spacing w:after="0"/>
        <w:rPr>
          <w:rFonts w:cs="Times New Roman"/>
        </w:rPr>
      </w:pPr>
      <w:r w:rsidRPr="00115F1E">
        <w:rPr>
          <w:rFonts w:cs="Times New Roman"/>
          <w:b/>
        </w:rPr>
        <w:t>36. Файл fishproductstore/fishproductstore/Controllers/Api/ApiProductsController.cs</w:t>
      </w:r>
    </w:p>
    <w:p w14:paraId="5201AEF0" w14:textId="77777777" w:rsidR="00425970" w:rsidRPr="00115F1E" w:rsidRDefault="00425970" w:rsidP="00425970">
      <w:pPr>
        <w:spacing w:after="0"/>
        <w:rPr>
          <w:rFonts w:cs="Times New Roman"/>
          <w:lang w:val="ru-RU"/>
        </w:rPr>
      </w:pPr>
      <w:r w:rsidRPr="00115F1E">
        <w:rPr>
          <w:rFonts w:cs="Times New Roman"/>
          <w:lang w:val="ru-RU"/>
        </w:rPr>
        <w:t>Назначение: Контроллер обработки запросов и бизнес-логики. Количество строк: 83. Размер файла: 2 КБ.</w:t>
      </w:r>
    </w:p>
    <w:p w14:paraId="25A1180A"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fishproductstore.Models;</w:t>
      </w:r>
      <w:r w:rsidRPr="00115F1E">
        <w:rPr>
          <w:rFonts w:cs="Times New Roman"/>
          <w:sz w:val="14"/>
        </w:rPr>
        <w:br/>
        <w:t>using Microsoft.AspNetCore.Mvc;</w:t>
      </w:r>
      <w:r w:rsidRPr="00115F1E">
        <w:rPr>
          <w:rFonts w:cs="Times New Roman"/>
          <w:sz w:val="14"/>
        </w:rPr>
        <w:br/>
        <w:t>using Microsoft.EntityFrameworkCore;</w:t>
      </w:r>
      <w:r w:rsidRPr="00115F1E">
        <w:rPr>
          <w:rFonts w:cs="Times New Roman"/>
          <w:sz w:val="14"/>
        </w:rPr>
        <w:br/>
      </w:r>
      <w:r w:rsidRPr="00115F1E">
        <w:rPr>
          <w:rFonts w:cs="Times New Roman"/>
          <w:sz w:val="14"/>
        </w:rPr>
        <w:br/>
        <w:t>namespace fishproductstore.Controllers.Api</w:t>
      </w:r>
      <w:r w:rsidRPr="00115F1E">
        <w:rPr>
          <w:rFonts w:cs="Times New Roman"/>
          <w:sz w:val="14"/>
        </w:rPr>
        <w:br/>
        <w:t>{</w:t>
      </w:r>
      <w:r w:rsidRPr="00115F1E">
        <w:rPr>
          <w:rFonts w:cs="Times New Roman"/>
          <w:sz w:val="14"/>
        </w:rPr>
        <w:br/>
        <w:t xml:space="preserve">    [Route("api/[controller]")]</w:t>
      </w:r>
      <w:r w:rsidRPr="00115F1E">
        <w:rPr>
          <w:rFonts w:cs="Times New Roman"/>
          <w:sz w:val="14"/>
        </w:rPr>
        <w:br/>
        <w:t xml:space="preserve">    [ApiController]</w:t>
      </w:r>
      <w:r w:rsidRPr="00115F1E">
        <w:rPr>
          <w:rFonts w:cs="Times New Roman"/>
          <w:sz w:val="14"/>
        </w:rPr>
        <w:br/>
        <w:t xml:space="preserve">    public class ApiProductsController : ControllerBase</w:t>
      </w:r>
      <w:r w:rsidRPr="00115F1E">
        <w:rPr>
          <w:rFonts w:cs="Times New Roman"/>
          <w:sz w:val="14"/>
        </w:rPr>
        <w:br/>
        <w:t xml:space="preserve">    {</w:t>
      </w:r>
      <w:r w:rsidRPr="00115F1E">
        <w:rPr>
          <w:rFonts w:cs="Times New Roman"/>
          <w:sz w:val="14"/>
        </w:rPr>
        <w:br/>
        <w:t xml:space="preserve">        private readonly DbContextSalon _context;</w:t>
      </w:r>
      <w:r w:rsidRPr="00115F1E">
        <w:rPr>
          <w:rFonts w:cs="Times New Roman"/>
          <w:sz w:val="14"/>
        </w:rPr>
        <w:br/>
      </w:r>
      <w:r w:rsidRPr="00115F1E">
        <w:rPr>
          <w:rFonts w:cs="Times New Roman"/>
          <w:sz w:val="14"/>
        </w:rPr>
        <w:br/>
        <w:t xml:space="preserve">        public ApiProductsController(DbContextSalon context)</w:t>
      </w:r>
      <w:r w:rsidRPr="00115F1E">
        <w:rPr>
          <w:rFonts w:cs="Times New Roman"/>
          <w:sz w:val="14"/>
        </w:rPr>
        <w:br/>
        <w:t xml:space="preserve">        {</w:t>
      </w:r>
      <w:r w:rsidRPr="00115F1E">
        <w:rPr>
          <w:rFonts w:cs="Times New Roman"/>
          <w:sz w:val="14"/>
        </w:rPr>
        <w:br/>
        <w:t xml:space="preserve">            _context = context;</w:t>
      </w:r>
      <w:r w:rsidRPr="00115F1E">
        <w:rPr>
          <w:rFonts w:cs="Times New Roman"/>
          <w:sz w:val="14"/>
        </w:rPr>
        <w:br/>
        <w:t xml:space="preserve">        }</w:t>
      </w:r>
      <w:r w:rsidRPr="00115F1E">
        <w:rPr>
          <w:rFonts w:cs="Times New Roman"/>
          <w:sz w:val="14"/>
        </w:rPr>
        <w:br/>
      </w:r>
      <w:r w:rsidRPr="00115F1E">
        <w:rPr>
          <w:rFonts w:cs="Times New Roman"/>
          <w:sz w:val="14"/>
        </w:rPr>
        <w:br/>
        <w:t xml:space="preserve">        [HttpGet]</w:t>
      </w:r>
      <w:r w:rsidRPr="00115F1E">
        <w:rPr>
          <w:rFonts w:cs="Times New Roman"/>
          <w:sz w:val="14"/>
        </w:rPr>
        <w:br/>
        <w:t xml:space="preserve">        public async Task&lt;IActionResult&gt; GetProducts()</w:t>
      </w:r>
      <w:r w:rsidRPr="00115F1E">
        <w:rPr>
          <w:rFonts w:cs="Times New Roman"/>
          <w:sz w:val="14"/>
        </w:rPr>
        <w:br/>
        <w:t xml:space="preserve">        {</w:t>
      </w:r>
      <w:r w:rsidRPr="00115F1E">
        <w:rPr>
          <w:rFonts w:cs="Times New Roman"/>
          <w:sz w:val="14"/>
        </w:rPr>
        <w:br/>
        <w:t xml:space="preserve">            var seller = await _context.SellerProfiles.FirstOrDefaultAsync();</w:t>
      </w:r>
      <w:r w:rsidRPr="00115F1E">
        <w:rPr>
          <w:rFonts w:cs="Times New Roman"/>
          <w:sz w:val="14"/>
        </w:rPr>
        <w:br/>
      </w:r>
      <w:r w:rsidRPr="00115F1E">
        <w:rPr>
          <w:rFonts w:cs="Times New Roman"/>
          <w:sz w:val="14"/>
        </w:rPr>
        <w:br/>
        <w:t xml:space="preserve">            var products = await _context.Products</w:t>
      </w:r>
      <w:r w:rsidRPr="00115F1E">
        <w:rPr>
          <w:rFonts w:cs="Times New Roman"/>
          <w:sz w:val="14"/>
        </w:rPr>
        <w:br/>
        <w:t xml:space="preserve">                .Include(p =&gt; p.Category)</w:t>
      </w:r>
      <w:r w:rsidRPr="00115F1E">
        <w:rPr>
          <w:rFonts w:cs="Times New Roman"/>
          <w:sz w:val="14"/>
        </w:rPr>
        <w:br/>
        <w:t xml:space="preserve">                .Include(p =&gt; p.ProductImages)</w:t>
      </w:r>
      <w:r w:rsidRPr="00115F1E">
        <w:rPr>
          <w:rFonts w:cs="Times New Roman"/>
          <w:sz w:val="14"/>
        </w:rPr>
        <w:br/>
        <w:t xml:space="preserve">                .Where(p =&gt; p.IsActive)</w:t>
      </w:r>
      <w:r w:rsidRPr="00115F1E">
        <w:rPr>
          <w:rFonts w:cs="Times New Roman"/>
          <w:sz w:val="14"/>
        </w:rPr>
        <w:br/>
        <w:t xml:space="preserve">                .Select(p =&gt; new</w:t>
      </w:r>
      <w:r w:rsidRPr="00115F1E">
        <w:rPr>
          <w:rFonts w:cs="Times New Roman"/>
          <w:sz w:val="14"/>
        </w:rPr>
        <w:br/>
        <w:t xml:space="preserve">                {</w:t>
      </w:r>
      <w:r w:rsidRPr="00115F1E">
        <w:rPr>
          <w:rFonts w:cs="Times New Roman"/>
          <w:sz w:val="14"/>
        </w:rPr>
        <w:br/>
        <w:t xml:space="preserve">                    id = p.IdProduct,</w:t>
      </w:r>
      <w:r w:rsidRPr="00115F1E">
        <w:rPr>
          <w:rFonts w:cs="Times New Roman"/>
          <w:sz w:val="14"/>
        </w:rPr>
        <w:br/>
        <w:t xml:space="preserve">                    title = p.Title,</w:t>
      </w:r>
      <w:r w:rsidRPr="00115F1E">
        <w:rPr>
          <w:rFonts w:cs="Times New Roman"/>
          <w:sz w:val="14"/>
        </w:rPr>
        <w:br/>
        <w:t xml:space="preserve">                    description = p.Description,</w:t>
      </w:r>
      <w:r w:rsidRPr="00115F1E">
        <w:rPr>
          <w:rFonts w:cs="Times New Roman"/>
          <w:sz w:val="14"/>
        </w:rPr>
        <w:br/>
        <w:t xml:space="preserve">                    price = p.Price,</w:t>
      </w:r>
      <w:r w:rsidRPr="00115F1E">
        <w:rPr>
          <w:rFonts w:cs="Times New Roman"/>
          <w:sz w:val="14"/>
        </w:rPr>
        <w:br/>
        <w:t xml:space="preserve">                    stock = p.StockQty,</w:t>
      </w:r>
      <w:r w:rsidRPr="00115F1E">
        <w:rPr>
          <w:rFonts w:cs="Times New Roman"/>
          <w:sz w:val="14"/>
        </w:rPr>
        <w:br/>
      </w:r>
      <w:r w:rsidRPr="00115F1E">
        <w:rPr>
          <w:rFonts w:cs="Times New Roman"/>
          <w:sz w:val="14"/>
        </w:rPr>
        <w:lastRenderedPageBreak/>
        <w:t xml:space="preserve">                    category = p.Category.Name,</w:t>
      </w:r>
      <w:r w:rsidRPr="00115F1E">
        <w:rPr>
          <w:rFonts w:cs="Times New Roman"/>
          <w:sz w:val="14"/>
        </w:rPr>
        <w:br/>
        <w:t xml:space="preserve">                    image = p.ProductImages</w:t>
      </w:r>
      <w:r w:rsidRPr="00115F1E">
        <w:rPr>
          <w:rFonts w:cs="Times New Roman"/>
          <w:sz w:val="14"/>
        </w:rPr>
        <w:br/>
        <w:t xml:space="preserve">                        .OrderBy(i =&gt; i.SortOrder)</w:t>
      </w:r>
      <w:r w:rsidRPr="00115F1E">
        <w:rPr>
          <w:rFonts w:cs="Times New Roman"/>
          <w:sz w:val="14"/>
        </w:rPr>
        <w:br/>
        <w:t xml:space="preserve">                        .Select(i =&gt; i.ImageUrl)</w:t>
      </w:r>
      <w:r w:rsidRPr="00115F1E">
        <w:rPr>
          <w:rFonts w:cs="Times New Roman"/>
          <w:sz w:val="14"/>
        </w:rPr>
        <w:br/>
        <w:t xml:space="preserve">                        .FirstOrDefault(),</w:t>
      </w:r>
      <w:r w:rsidRPr="00115F1E">
        <w:rPr>
          <w:rFonts w:cs="Times New Roman"/>
          <w:sz w:val="14"/>
        </w:rPr>
        <w:br/>
        <w:t xml:space="preserve">                    shopName = seller != null ? seller.ShopName : "",</w:t>
      </w:r>
      <w:r w:rsidRPr="00115F1E">
        <w:rPr>
          <w:rFonts w:cs="Times New Roman"/>
          <w:sz w:val="14"/>
        </w:rPr>
        <w:br/>
        <w:t xml:space="preserve">                    shopDescription = seller != null ? seller.ShopDescription : "",</w:t>
      </w:r>
      <w:r w:rsidRPr="00115F1E">
        <w:rPr>
          <w:rFonts w:cs="Times New Roman"/>
          <w:sz w:val="14"/>
        </w:rPr>
        <w:br/>
        <w:t xml:space="preserve">                    shopPhone = seller != null ? seller.ShopPhone : "",</w:t>
      </w:r>
      <w:r w:rsidRPr="00115F1E">
        <w:rPr>
          <w:rFonts w:cs="Times New Roman"/>
          <w:sz w:val="14"/>
        </w:rPr>
        <w:br/>
        <w:t xml:space="preserve">                    shopAddress = seller != null ? seller.ShopAddress : ""</w:t>
      </w:r>
      <w:r w:rsidRPr="00115F1E">
        <w:rPr>
          <w:rFonts w:cs="Times New Roman"/>
          <w:sz w:val="14"/>
        </w:rPr>
        <w:br/>
        <w:t xml:space="preserve">                })</w:t>
      </w:r>
      <w:r w:rsidRPr="00115F1E">
        <w:rPr>
          <w:rFonts w:cs="Times New Roman"/>
          <w:sz w:val="14"/>
        </w:rPr>
        <w:br/>
        <w:t xml:space="preserve">                .ToListAsync();</w:t>
      </w:r>
      <w:r w:rsidRPr="00115F1E">
        <w:rPr>
          <w:rFonts w:cs="Times New Roman"/>
          <w:sz w:val="14"/>
        </w:rPr>
        <w:br/>
      </w:r>
      <w:r w:rsidRPr="00115F1E">
        <w:rPr>
          <w:rFonts w:cs="Times New Roman"/>
          <w:sz w:val="14"/>
        </w:rPr>
        <w:br/>
        <w:t xml:space="preserve">            return Ok(products);</w:t>
      </w:r>
      <w:r w:rsidRPr="00115F1E">
        <w:rPr>
          <w:rFonts w:cs="Times New Roman"/>
          <w:sz w:val="14"/>
        </w:rPr>
        <w:br/>
        <w:t xml:space="preserve">        }</w:t>
      </w:r>
      <w:r w:rsidRPr="00115F1E">
        <w:rPr>
          <w:rFonts w:cs="Times New Roman"/>
          <w:sz w:val="14"/>
        </w:rPr>
        <w:br/>
      </w:r>
      <w:r w:rsidRPr="00115F1E">
        <w:rPr>
          <w:rFonts w:cs="Times New Roman"/>
          <w:sz w:val="14"/>
        </w:rPr>
        <w:br/>
        <w:t xml:space="preserve">        [HttpGet("{id}")]</w:t>
      </w:r>
      <w:r w:rsidRPr="00115F1E">
        <w:rPr>
          <w:rFonts w:cs="Times New Roman"/>
          <w:sz w:val="14"/>
        </w:rPr>
        <w:br/>
        <w:t xml:space="preserve">        public async Task&lt;IActionResult&gt; GetProduct(int id)</w:t>
      </w:r>
      <w:r w:rsidRPr="00115F1E">
        <w:rPr>
          <w:rFonts w:cs="Times New Roman"/>
          <w:sz w:val="14"/>
        </w:rPr>
        <w:br/>
        <w:t xml:space="preserve">        {</w:t>
      </w:r>
      <w:r w:rsidRPr="00115F1E">
        <w:rPr>
          <w:rFonts w:cs="Times New Roman"/>
          <w:sz w:val="14"/>
        </w:rPr>
        <w:br/>
        <w:t xml:space="preserve">            var seller = await _context.SellerProfiles.FirstOrDefaultAsync();</w:t>
      </w:r>
      <w:r w:rsidRPr="00115F1E">
        <w:rPr>
          <w:rFonts w:cs="Times New Roman"/>
          <w:sz w:val="14"/>
        </w:rPr>
        <w:br/>
      </w:r>
      <w:r w:rsidRPr="00115F1E">
        <w:rPr>
          <w:rFonts w:cs="Times New Roman"/>
          <w:sz w:val="14"/>
        </w:rPr>
        <w:br/>
        <w:t xml:space="preserve">            var product = await _context.Products</w:t>
      </w:r>
      <w:r w:rsidRPr="00115F1E">
        <w:rPr>
          <w:rFonts w:cs="Times New Roman"/>
          <w:sz w:val="14"/>
        </w:rPr>
        <w:br/>
        <w:t xml:space="preserve">                .Include(p =&gt; p.Category)</w:t>
      </w:r>
      <w:r w:rsidRPr="00115F1E">
        <w:rPr>
          <w:rFonts w:cs="Times New Roman"/>
          <w:sz w:val="14"/>
        </w:rPr>
        <w:br/>
        <w:t xml:space="preserve">                .Include(p =&gt; p.ProductImages)</w:t>
      </w:r>
      <w:r w:rsidRPr="00115F1E">
        <w:rPr>
          <w:rFonts w:cs="Times New Roman"/>
          <w:sz w:val="14"/>
        </w:rPr>
        <w:br/>
        <w:t xml:space="preserve">                .Where(p =&gt; p.IdProduct == id)</w:t>
      </w:r>
      <w:r w:rsidRPr="00115F1E">
        <w:rPr>
          <w:rFonts w:cs="Times New Roman"/>
          <w:sz w:val="14"/>
        </w:rPr>
        <w:br/>
        <w:t xml:space="preserve">                .Select(p =&gt; new</w:t>
      </w:r>
      <w:r w:rsidRPr="00115F1E">
        <w:rPr>
          <w:rFonts w:cs="Times New Roman"/>
          <w:sz w:val="14"/>
        </w:rPr>
        <w:br/>
        <w:t xml:space="preserve">                {</w:t>
      </w:r>
      <w:r w:rsidRPr="00115F1E">
        <w:rPr>
          <w:rFonts w:cs="Times New Roman"/>
          <w:sz w:val="14"/>
        </w:rPr>
        <w:br/>
        <w:t xml:space="preserve">                    id = p.IdProduct,</w:t>
      </w:r>
      <w:r w:rsidRPr="00115F1E">
        <w:rPr>
          <w:rFonts w:cs="Times New Roman"/>
          <w:sz w:val="14"/>
        </w:rPr>
        <w:br/>
        <w:t xml:space="preserve">                    title = p.Title,</w:t>
      </w:r>
      <w:r w:rsidRPr="00115F1E">
        <w:rPr>
          <w:rFonts w:cs="Times New Roman"/>
          <w:sz w:val="14"/>
        </w:rPr>
        <w:br/>
        <w:t xml:space="preserve">                    description = p.Description,</w:t>
      </w:r>
      <w:r w:rsidRPr="00115F1E">
        <w:rPr>
          <w:rFonts w:cs="Times New Roman"/>
          <w:sz w:val="14"/>
        </w:rPr>
        <w:br/>
        <w:t xml:space="preserve">                    price = p.Price,</w:t>
      </w:r>
      <w:r w:rsidRPr="00115F1E">
        <w:rPr>
          <w:rFonts w:cs="Times New Roman"/>
          <w:sz w:val="14"/>
        </w:rPr>
        <w:br/>
        <w:t xml:space="preserve">                    stock = p.StockQty,</w:t>
      </w:r>
      <w:r w:rsidRPr="00115F1E">
        <w:rPr>
          <w:rFonts w:cs="Times New Roman"/>
          <w:sz w:val="14"/>
        </w:rPr>
        <w:br/>
        <w:t xml:space="preserve">                    category = p.Category.Name,</w:t>
      </w:r>
      <w:r w:rsidRPr="00115F1E">
        <w:rPr>
          <w:rFonts w:cs="Times New Roman"/>
          <w:sz w:val="14"/>
        </w:rPr>
        <w:br/>
        <w:t xml:space="preserve">                    images = p.ProductImages</w:t>
      </w:r>
      <w:r w:rsidRPr="00115F1E">
        <w:rPr>
          <w:rFonts w:cs="Times New Roman"/>
          <w:sz w:val="14"/>
        </w:rPr>
        <w:br/>
        <w:t xml:space="preserve">                        .OrderBy(i =&gt; i.SortOrder)</w:t>
      </w:r>
      <w:r w:rsidRPr="00115F1E">
        <w:rPr>
          <w:rFonts w:cs="Times New Roman"/>
          <w:sz w:val="14"/>
        </w:rPr>
        <w:br/>
        <w:t xml:space="preserve">                        .Select(i =&gt; i.ImageUrl)</w:t>
      </w:r>
      <w:r w:rsidRPr="00115F1E">
        <w:rPr>
          <w:rFonts w:cs="Times New Roman"/>
          <w:sz w:val="14"/>
        </w:rPr>
        <w:br/>
        <w:t xml:space="preserve">                        .ToList(),</w:t>
      </w:r>
      <w:r w:rsidRPr="00115F1E">
        <w:rPr>
          <w:rFonts w:cs="Times New Roman"/>
          <w:sz w:val="14"/>
        </w:rPr>
        <w:br/>
        <w:t xml:space="preserve">                    shopName = seller != null ? seller.ShopName : "",</w:t>
      </w:r>
      <w:r w:rsidRPr="00115F1E">
        <w:rPr>
          <w:rFonts w:cs="Times New Roman"/>
          <w:sz w:val="14"/>
        </w:rPr>
        <w:br/>
        <w:t xml:space="preserve">                    shopDescription = seller != null ? seller.ShopDescription : "",</w:t>
      </w:r>
      <w:r w:rsidRPr="00115F1E">
        <w:rPr>
          <w:rFonts w:cs="Times New Roman"/>
          <w:sz w:val="14"/>
        </w:rPr>
        <w:br/>
        <w:t xml:space="preserve">                    shopPhone = seller != null ? seller.ShopPhone : "",</w:t>
      </w:r>
      <w:r w:rsidRPr="00115F1E">
        <w:rPr>
          <w:rFonts w:cs="Times New Roman"/>
          <w:sz w:val="14"/>
        </w:rPr>
        <w:br/>
        <w:t xml:space="preserve">                    shopAddress = seller != null ? seller.ShopAddress : ""</w:t>
      </w:r>
      <w:r w:rsidRPr="00115F1E">
        <w:rPr>
          <w:rFonts w:cs="Times New Roman"/>
          <w:sz w:val="14"/>
        </w:rPr>
        <w:br/>
        <w:t xml:space="preserve">                })</w:t>
      </w:r>
      <w:r w:rsidRPr="00115F1E">
        <w:rPr>
          <w:rFonts w:cs="Times New Roman"/>
          <w:sz w:val="14"/>
        </w:rPr>
        <w:br/>
        <w:t xml:space="preserve">                .FirstOrDefaultAsync();</w:t>
      </w:r>
      <w:r w:rsidRPr="00115F1E">
        <w:rPr>
          <w:rFonts w:cs="Times New Roman"/>
          <w:sz w:val="14"/>
        </w:rPr>
        <w:br/>
      </w:r>
      <w:r w:rsidRPr="00115F1E">
        <w:rPr>
          <w:rFonts w:cs="Times New Roman"/>
          <w:sz w:val="14"/>
        </w:rPr>
        <w:br/>
        <w:t xml:space="preserve">            if (product == null)</w:t>
      </w:r>
      <w:r w:rsidRPr="00115F1E">
        <w:rPr>
          <w:rFonts w:cs="Times New Roman"/>
          <w:sz w:val="14"/>
        </w:rPr>
        <w:br/>
        <w:t xml:space="preserve">                return NotFound();</w:t>
      </w:r>
      <w:r w:rsidRPr="00115F1E">
        <w:rPr>
          <w:rFonts w:cs="Times New Roman"/>
          <w:sz w:val="14"/>
        </w:rPr>
        <w:br/>
      </w:r>
      <w:r w:rsidRPr="00115F1E">
        <w:rPr>
          <w:rFonts w:cs="Times New Roman"/>
          <w:sz w:val="14"/>
        </w:rPr>
        <w:br/>
        <w:t xml:space="preserve">            return Ok(product);</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3023F753" w14:textId="77777777" w:rsidR="00425970" w:rsidRPr="00115F1E" w:rsidRDefault="00425970" w:rsidP="00425970">
      <w:pPr>
        <w:rPr>
          <w:rFonts w:cs="Times New Roman"/>
        </w:rPr>
      </w:pPr>
    </w:p>
    <w:p w14:paraId="6ED3EDC3" w14:textId="77777777" w:rsidR="00425970" w:rsidRPr="00115F1E" w:rsidRDefault="00425970" w:rsidP="00425970">
      <w:pPr>
        <w:spacing w:after="0"/>
        <w:rPr>
          <w:rFonts w:cs="Times New Roman"/>
        </w:rPr>
      </w:pPr>
      <w:r w:rsidRPr="00115F1E">
        <w:rPr>
          <w:rFonts w:cs="Times New Roman"/>
          <w:b/>
        </w:rPr>
        <w:t>37. Файл fishproductstore/fishproductstore/Controllers/Api/ApiProfileController.cs</w:t>
      </w:r>
    </w:p>
    <w:p w14:paraId="53553E09" w14:textId="77777777" w:rsidR="00425970" w:rsidRPr="00115F1E" w:rsidRDefault="00425970" w:rsidP="00425970">
      <w:pPr>
        <w:spacing w:after="0"/>
        <w:rPr>
          <w:rFonts w:cs="Times New Roman"/>
          <w:lang w:val="ru-RU"/>
        </w:rPr>
      </w:pPr>
      <w:r w:rsidRPr="00115F1E">
        <w:rPr>
          <w:rFonts w:cs="Times New Roman"/>
          <w:lang w:val="ru-RU"/>
        </w:rPr>
        <w:t>Назначение: Контроллер обработки запросов и бизнес-логики. Количество строк: 96. Размер файла: 2 КБ.</w:t>
      </w:r>
    </w:p>
    <w:p w14:paraId="0839C434"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fishproductstore.Models;</w:t>
      </w:r>
      <w:r w:rsidRPr="00115F1E">
        <w:rPr>
          <w:rFonts w:cs="Times New Roman"/>
          <w:sz w:val="14"/>
        </w:rPr>
        <w:br/>
        <w:t>using Microsoft.AspNetCore.Mvc;</w:t>
      </w:r>
      <w:r w:rsidRPr="00115F1E">
        <w:rPr>
          <w:rFonts w:cs="Times New Roman"/>
          <w:sz w:val="14"/>
        </w:rPr>
        <w:br/>
        <w:t>using Microsoft.EntityFrameworkCore;</w:t>
      </w:r>
      <w:r w:rsidRPr="00115F1E">
        <w:rPr>
          <w:rFonts w:cs="Times New Roman"/>
          <w:sz w:val="14"/>
        </w:rPr>
        <w:br/>
      </w:r>
      <w:r w:rsidRPr="00115F1E">
        <w:rPr>
          <w:rFonts w:cs="Times New Roman"/>
          <w:sz w:val="14"/>
        </w:rPr>
        <w:br/>
        <w:t>namespace fishproductstore.Controllers.Api</w:t>
      </w:r>
      <w:r w:rsidRPr="00115F1E">
        <w:rPr>
          <w:rFonts w:cs="Times New Roman"/>
          <w:sz w:val="14"/>
        </w:rPr>
        <w:br/>
        <w:t>{</w:t>
      </w:r>
      <w:r w:rsidRPr="00115F1E">
        <w:rPr>
          <w:rFonts w:cs="Times New Roman"/>
          <w:sz w:val="14"/>
        </w:rPr>
        <w:br/>
        <w:t xml:space="preserve">    [Route("api/[controller]")]</w:t>
      </w:r>
      <w:r w:rsidRPr="00115F1E">
        <w:rPr>
          <w:rFonts w:cs="Times New Roman"/>
          <w:sz w:val="14"/>
        </w:rPr>
        <w:br/>
        <w:t xml:space="preserve">    [ApiController]</w:t>
      </w:r>
      <w:r w:rsidRPr="00115F1E">
        <w:rPr>
          <w:rFonts w:cs="Times New Roman"/>
          <w:sz w:val="14"/>
        </w:rPr>
        <w:br/>
        <w:t xml:space="preserve">    public class ApiProfileController : ControllerBase</w:t>
      </w:r>
      <w:r w:rsidRPr="00115F1E">
        <w:rPr>
          <w:rFonts w:cs="Times New Roman"/>
          <w:sz w:val="14"/>
        </w:rPr>
        <w:br/>
        <w:t xml:space="preserve">    {</w:t>
      </w:r>
      <w:r w:rsidRPr="00115F1E">
        <w:rPr>
          <w:rFonts w:cs="Times New Roman"/>
          <w:sz w:val="14"/>
        </w:rPr>
        <w:br/>
        <w:t xml:space="preserve">        private readonly DbContextSalon _context;</w:t>
      </w:r>
      <w:r w:rsidRPr="00115F1E">
        <w:rPr>
          <w:rFonts w:cs="Times New Roman"/>
          <w:sz w:val="14"/>
        </w:rPr>
        <w:br/>
      </w:r>
      <w:r w:rsidRPr="00115F1E">
        <w:rPr>
          <w:rFonts w:cs="Times New Roman"/>
          <w:sz w:val="14"/>
        </w:rPr>
        <w:br/>
        <w:t xml:space="preserve">        public ApiProfileController(DbContextSalon context)</w:t>
      </w:r>
      <w:r w:rsidRPr="00115F1E">
        <w:rPr>
          <w:rFonts w:cs="Times New Roman"/>
          <w:sz w:val="14"/>
        </w:rPr>
        <w:br/>
        <w:t xml:space="preserve">        {</w:t>
      </w:r>
      <w:r w:rsidRPr="00115F1E">
        <w:rPr>
          <w:rFonts w:cs="Times New Roman"/>
          <w:sz w:val="14"/>
        </w:rPr>
        <w:br/>
        <w:t xml:space="preserve">            _context = context;</w:t>
      </w:r>
      <w:r w:rsidRPr="00115F1E">
        <w:rPr>
          <w:rFonts w:cs="Times New Roman"/>
          <w:sz w:val="14"/>
        </w:rPr>
        <w:br/>
        <w:t xml:space="preserve">        }</w:t>
      </w:r>
      <w:r w:rsidRPr="00115F1E">
        <w:rPr>
          <w:rFonts w:cs="Times New Roman"/>
          <w:sz w:val="14"/>
        </w:rPr>
        <w:br/>
      </w:r>
      <w:r w:rsidRPr="00115F1E">
        <w:rPr>
          <w:rFonts w:cs="Times New Roman"/>
          <w:sz w:val="14"/>
        </w:rPr>
        <w:br/>
        <w:t xml:space="preserve">        [HttpGet("{userId}")]</w:t>
      </w:r>
      <w:r w:rsidRPr="00115F1E">
        <w:rPr>
          <w:rFonts w:cs="Times New Roman"/>
          <w:sz w:val="14"/>
        </w:rPr>
        <w:br/>
        <w:t xml:space="preserve">        public async Task&lt;IActionResult&gt; GetProfile(int userId)</w:t>
      </w:r>
      <w:r w:rsidRPr="00115F1E">
        <w:rPr>
          <w:rFonts w:cs="Times New Roman"/>
          <w:sz w:val="14"/>
        </w:rPr>
        <w:br/>
        <w:t xml:space="preserve">        {</w:t>
      </w:r>
      <w:r w:rsidRPr="00115F1E">
        <w:rPr>
          <w:rFonts w:cs="Times New Roman"/>
          <w:sz w:val="14"/>
        </w:rPr>
        <w:br/>
        <w:t xml:space="preserve">            var user = await _context.Accounts</w:t>
      </w:r>
      <w:r w:rsidRPr="00115F1E">
        <w:rPr>
          <w:rFonts w:cs="Times New Roman"/>
          <w:sz w:val="14"/>
        </w:rPr>
        <w:br/>
      </w:r>
      <w:r w:rsidRPr="00115F1E">
        <w:rPr>
          <w:rFonts w:cs="Times New Roman"/>
          <w:sz w:val="14"/>
        </w:rPr>
        <w:lastRenderedPageBreak/>
        <w:t xml:space="preserve">                .FirstOrDefaultAsync(a =&gt; a.IdAccount == userId);</w:t>
      </w:r>
      <w:r w:rsidRPr="00115F1E">
        <w:rPr>
          <w:rFonts w:cs="Times New Roman"/>
          <w:sz w:val="14"/>
        </w:rPr>
        <w:br/>
      </w:r>
      <w:r w:rsidRPr="00115F1E">
        <w:rPr>
          <w:rFonts w:cs="Times New Roman"/>
          <w:sz w:val="14"/>
        </w:rPr>
        <w:br/>
        <w:t xml:space="preserve">            if (user == null)</w:t>
      </w:r>
      <w:r w:rsidRPr="00115F1E">
        <w:rPr>
          <w:rFonts w:cs="Times New Roman"/>
          <w:sz w:val="14"/>
        </w:rPr>
        <w:br/>
        <w:t xml:space="preserve">                return NotFound();</w:t>
      </w:r>
      <w:r w:rsidRPr="00115F1E">
        <w:rPr>
          <w:rFonts w:cs="Times New Roman"/>
          <w:sz w:val="14"/>
        </w:rPr>
        <w:br/>
      </w:r>
      <w:r w:rsidRPr="00115F1E">
        <w:rPr>
          <w:rFonts w:cs="Times New Roman"/>
          <w:sz w:val="14"/>
        </w:rPr>
        <w:br/>
        <w:t xml:space="preserve">            return Ok(new</w:t>
      </w:r>
      <w:r w:rsidRPr="00115F1E">
        <w:rPr>
          <w:rFonts w:cs="Times New Roman"/>
          <w:sz w:val="14"/>
        </w:rPr>
        <w:br/>
        <w:t xml:space="preserve">            {</w:t>
      </w:r>
      <w:r w:rsidRPr="00115F1E">
        <w:rPr>
          <w:rFonts w:cs="Times New Roman"/>
          <w:sz w:val="14"/>
        </w:rPr>
        <w:br/>
        <w:t xml:space="preserve">                id = user.IdAccount,</w:t>
      </w:r>
      <w:r w:rsidRPr="00115F1E">
        <w:rPr>
          <w:rFonts w:cs="Times New Roman"/>
          <w:sz w:val="14"/>
        </w:rPr>
        <w:br/>
        <w:t xml:space="preserve">                fullName = user.FullName,</w:t>
      </w:r>
      <w:r w:rsidRPr="00115F1E">
        <w:rPr>
          <w:rFonts w:cs="Times New Roman"/>
          <w:sz w:val="14"/>
        </w:rPr>
        <w:br/>
        <w:t xml:space="preserve">                email = user.Email,</w:t>
      </w:r>
      <w:r w:rsidRPr="00115F1E">
        <w:rPr>
          <w:rFonts w:cs="Times New Roman"/>
          <w:sz w:val="14"/>
        </w:rPr>
        <w:br/>
        <w:t xml:space="preserve">                phone = user.Phone</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[HttpPut("update")]</w:t>
      </w:r>
      <w:r w:rsidRPr="00115F1E">
        <w:rPr>
          <w:rFonts w:cs="Times New Roman"/>
          <w:sz w:val="14"/>
        </w:rPr>
        <w:br/>
        <w:t xml:space="preserve">        public async Task&lt;IActionResult&gt; UpdateProfile(</w:t>
      </w:r>
      <w:r w:rsidRPr="00115F1E">
        <w:rPr>
          <w:rFonts w:cs="Times New Roman"/>
          <w:sz w:val="14"/>
        </w:rPr>
        <w:br/>
        <w:t xml:space="preserve">            [FromBody] UpdateProfileRequest request)</w:t>
      </w:r>
      <w:r w:rsidRPr="00115F1E">
        <w:rPr>
          <w:rFonts w:cs="Times New Roman"/>
          <w:sz w:val="14"/>
        </w:rPr>
        <w:br/>
        <w:t xml:space="preserve">        {</w:t>
      </w:r>
      <w:r w:rsidRPr="00115F1E">
        <w:rPr>
          <w:rFonts w:cs="Times New Roman"/>
          <w:sz w:val="14"/>
        </w:rPr>
        <w:br/>
        <w:t xml:space="preserve">            var user = await _context.Accounts</w:t>
      </w:r>
      <w:r w:rsidRPr="00115F1E">
        <w:rPr>
          <w:rFonts w:cs="Times New Roman"/>
          <w:sz w:val="14"/>
        </w:rPr>
        <w:br/>
        <w:t xml:space="preserve">                .FirstOrDefaultAsync(a =&gt; a.IdAccount == request.Id);</w:t>
      </w:r>
      <w:r w:rsidRPr="00115F1E">
        <w:rPr>
          <w:rFonts w:cs="Times New Roman"/>
          <w:sz w:val="14"/>
        </w:rPr>
        <w:br/>
      </w:r>
      <w:r w:rsidRPr="00115F1E">
        <w:rPr>
          <w:rFonts w:cs="Times New Roman"/>
          <w:sz w:val="14"/>
        </w:rPr>
        <w:br/>
        <w:t xml:space="preserve">            if (user == null)</w:t>
      </w:r>
      <w:r w:rsidRPr="00115F1E">
        <w:rPr>
          <w:rFonts w:cs="Times New Roman"/>
          <w:sz w:val="14"/>
        </w:rPr>
        <w:br/>
        <w:t xml:space="preserve">                return NotFound();</w:t>
      </w:r>
      <w:r w:rsidRPr="00115F1E">
        <w:rPr>
          <w:rFonts w:cs="Times New Roman"/>
          <w:sz w:val="14"/>
        </w:rPr>
        <w:br/>
      </w:r>
      <w:r w:rsidRPr="00115F1E">
        <w:rPr>
          <w:rFonts w:cs="Times New Roman"/>
          <w:sz w:val="14"/>
        </w:rPr>
        <w:br/>
        <w:t xml:space="preserve">            user.FullName = request.FullName;</w:t>
      </w:r>
      <w:r w:rsidRPr="00115F1E">
        <w:rPr>
          <w:rFonts w:cs="Times New Roman"/>
          <w:sz w:val="14"/>
        </w:rPr>
        <w:br/>
        <w:t xml:space="preserve">            user.Email = request.Email;</w:t>
      </w:r>
      <w:r w:rsidRPr="00115F1E">
        <w:rPr>
          <w:rFonts w:cs="Times New Roman"/>
          <w:sz w:val="14"/>
        </w:rPr>
        <w:br/>
        <w:t xml:space="preserve">            user.Phone = request.Phone;</w:t>
      </w:r>
      <w:r w:rsidRPr="00115F1E">
        <w:rPr>
          <w:rFonts w:cs="Times New Roman"/>
          <w:sz w:val="14"/>
        </w:rPr>
        <w:br/>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return Ok(new</w:t>
      </w:r>
      <w:r w:rsidRPr="00115F1E">
        <w:rPr>
          <w:rFonts w:cs="Times New Roman"/>
          <w:sz w:val="14"/>
        </w:rPr>
        <w:br/>
        <w:t xml:space="preserve">            {</w:t>
      </w:r>
      <w:r w:rsidRPr="00115F1E">
        <w:rPr>
          <w:rFonts w:cs="Times New Roman"/>
          <w:sz w:val="14"/>
        </w:rPr>
        <w:br/>
        <w:t xml:space="preserve">                message = "Профиль обновлён"</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[HttpPut("change-password")]</w:t>
      </w:r>
      <w:r w:rsidRPr="00115F1E">
        <w:rPr>
          <w:rFonts w:cs="Times New Roman"/>
          <w:sz w:val="14"/>
        </w:rPr>
        <w:br/>
        <w:t xml:space="preserve">        public async Task&lt;IActionResult&gt; ChangePassword(</w:t>
      </w:r>
      <w:r w:rsidRPr="00115F1E">
        <w:rPr>
          <w:rFonts w:cs="Times New Roman"/>
          <w:sz w:val="14"/>
        </w:rPr>
        <w:br/>
        <w:t xml:space="preserve">            [FromBody] ChangePasswordRequest request)</w:t>
      </w:r>
      <w:r w:rsidRPr="00115F1E">
        <w:rPr>
          <w:rFonts w:cs="Times New Roman"/>
          <w:sz w:val="14"/>
        </w:rPr>
        <w:br/>
        <w:t xml:space="preserve">        {</w:t>
      </w:r>
      <w:r w:rsidRPr="00115F1E">
        <w:rPr>
          <w:rFonts w:cs="Times New Roman"/>
          <w:sz w:val="14"/>
        </w:rPr>
        <w:br/>
        <w:t xml:space="preserve">            var user = await _context.Accounts</w:t>
      </w:r>
      <w:r w:rsidRPr="00115F1E">
        <w:rPr>
          <w:rFonts w:cs="Times New Roman"/>
          <w:sz w:val="14"/>
        </w:rPr>
        <w:br/>
        <w:t xml:space="preserve">                .FirstOrDefaultAsync(a =&gt; a.IdAccount == request.Id);</w:t>
      </w:r>
      <w:r w:rsidRPr="00115F1E">
        <w:rPr>
          <w:rFonts w:cs="Times New Roman"/>
          <w:sz w:val="14"/>
        </w:rPr>
        <w:br/>
      </w:r>
      <w:r w:rsidRPr="00115F1E">
        <w:rPr>
          <w:rFonts w:cs="Times New Roman"/>
          <w:sz w:val="14"/>
        </w:rPr>
        <w:br/>
        <w:t xml:space="preserve">            if (user == null)</w:t>
      </w:r>
      <w:r w:rsidRPr="00115F1E">
        <w:rPr>
          <w:rFonts w:cs="Times New Roman"/>
          <w:sz w:val="14"/>
        </w:rPr>
        <w:br/>
        <w:t xml:space="preserve">                return NotFound();</w:t>
      </w:r>
      <w:r w:rsidRPr="00115F1E">
        <w:rPr>
          <w:rFonts w:cs="Times New Roman"/>
          <w:sz w:val="14"/>
        </w:rPr>
        <w:br/>
      </w:r>
      <w:r w:rsidRPr="00115F1E">
        <w:rPr>
          <w:rFonts w:cs="Times New Roman"/>
          <w:sz w:val="14"/>
        </w:rPr>
        <w:br/>
        <w:t xml:space="preserve">            user.PasswordHasg = request.NewPassword;</w:t>
      </w:r>
      <w:r w:rsidRPr="00115F1E">
        <w:rPr>
          <w:rFonts w:cs="Times New Roman"/>
          <w:sz w:val="14"/>
        </w:rPr>
        <w:br/>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return Ok(new</w:t>
      </w:r>
      <w:r w:rsidRPr="00115F1E">
        <w:rPr>
          <w:rFonts w:cs="Times New Roman"/>
          <w:sz w:val="14"/>
        </w:rPr>
        <w:br/>
        <w:t xml:space="preserve">            {</w:t>
      </w:r>
      <w:r w:rsidRPr="00115F1E">
        <w:rPr>
          <w:rFonts w:cs="Times New Roman"/>
          <w:sz w:val="14"/>
        </w:rPr>
        <w:br/>
        <w:t xml:space="preserve">                message = "Пароль изменён"</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public class UpdateProfileRequest</w:t>
      </w:r>
      <w:r w:rsidRPr="00115F1E">
        <w:rPr>
          <w:rFonts w:cs="Times New Roman"/>
          <w:sz w:val="14"/>
        </w:rPr>
        <w:br/>
        <w:t xml:space="preserve">    {</w:t>
      </w:r>
      <w:r w:rsidRPr="00115F1E">
        <w:rPr>
          <w:rFonts w:cs="Times New Roman"/>
          <w:sz w:val="14"/>
        </w:rPr>
        <w:br/>
        <w:t xml:space="preserve">        public int Id { get; set; }</w:t>
      </w:r>
      <w:r w:rsidRPr="00115F1E">
        <w:rPr>
          <w:rFonts w:cs="Times New Roman"/>
          <w:sz w:val="14"/>
        </w:rPr>
        <w:br/>
      </w:r>
      <w:r w:rsidRPr="00115F1E">
        <w:rPr>
          <w:rFonts w:cs="Times New Roman"/>
          <w:sz w:val="14"/>
        </w:rPr>
        <w:br/>
        <w:t xml:space="preserve">        public string FullName { get; set; } = "";</w:t>
      </w:r>
      <w:r w:rsidRPr="00115F1E">
        <w:rPr>
          <w:rFonts w:cs="Times New Roman"/>
          <w:sz w:val="14"/>
        </w:rPr>
        <w:br/>
      </w:r>
      <w:r w:rsidRPr="00115F1E">
        <w:rPr>
          <w:rFonts w:cs="Times New Roman"/>
          <w:sz w:val="14"/>
        </w:rPr>
        <w:br/>
        <w:t xml:space="preserve">        public string Email { get; set; } = "";</w:t>
      </w:r>
      <w:r w:rsidRPr="00115F1E">
        <w:rPr>
          <w:rFonts w:cs="Times New Roman"/>
          <w:sz w:val="14"/>
        </w:rPr>
        <w:br/>
      </w:r>
      <w:r w:rsidRPr="00115F1E">
        <w:rPr>
          <w:rFonts w:cs="Times New Roman"/>
          <w:sz w:val="14"/>
        </w:rPr>
        <w:br/>
        <w:t xml:space="preserve">        public string Phone { get; set; } = "";</w:t>
      </w:r>
      <w:r w:rsidRPr="00115F1E">
        <w:rPr>
          <w:rFonts w:cs="Times New Roman"/>
          <w:sz w:val="14"/>
        </w:rPr>
        <w:br/>
        <w:t xml:space="preserve">    }</w:t>
      </w:r>
      <w:r w:rsidRPr="00115F1E">
        <w:rPr>
          <w:rFonts w:cs="Times New Roman"/>
          <w:sz w:val="14"/>
        </w:rPr>
        <w:br/>
      </w:r>
      <w:r w:rsidRPr="00115F1E">
        <w:rPr>
          <w:rFonts w:cs="Times New Roman"/>
          <w:sz w:val="14"/>
        </w:rPr>
        <w:br/>
        <w:t xml:space="preserve">    public class ChangePasswordRequest</w:t>
      </w:r>
      <w:r w:rsidRPr="00115F1E">
        <w:rPr>
          <w:rFonts w:cs="Times New Roman"/>
          <w:sz w:val="14"/>
        </w:rPr>
        <w:br/>
        <w:t xml:space="preserve">    {</w:t>
      </w:r>
      <w:r w:rsidRPr="00115F1E">
        <w:rPr>
          <w:rFonts w:cs="Times New Roman"/>
          <w:sz w:val="14"/>
        </w:rPr>
        <w:br/>
        <w:t xml:space="preserve">        public int Id { get; set; }</w:t>
      </w:r>
      <w:r w:rsidRPr="00115F1E">
        <w:rPr>
          <w:rFonts w:cs="Times New Roman"/>
          <w:sz w:val="14"/>
        </w:rPr>
        <w:br/>
      </w:r>
      <w:r w:rsidRPr="00115F1E">
        <w:rPr>
          <w:rFonts w:cs="Times New Roman"/>
          <w:sz w:val="14"/>
        </w:rPr>
        <w:br/>
        <w:t xml:space="preserve">        public string NewPassword { get; set; } = "";</w:t>
      </w:r>
      <w:r w:rsidRPr="00115F1E">
        <w:rPr>
          <w:rFonts w:cs="Times New Roman"/>
          <w:sz w:val="14"/>
        </w:rPr>
        <w:br/>
        <w:t xml:space="preserve">    }</w:t>
      </w:r>
      <w:r w:rsidRPr="00115F1E">
        <w:rPr>
          <w:rFonts w:cs="Times New Roman"/>
          <w:sz w:val="14"/>
        </w:rPr>
        <w:br/>
        <w:t>}</w:t>
      </w:r>
    </w:p>
    <w:p w14:paraId="2B28A5B5" w14:textId="77777777" w:rsidR="00425970" w:rsidRPr="00115F1E" w:rsidRDefault="00425970" w:rsidP="00425970">
      <w:pPr>
        <w:rPr>
          <w:rFonts w:cs="Times New Roman"/>
        </w:rPr>
      </w:pPr>
    </w:p>
    <w:p w14:paraId="5169C7AD" w14:textId="77777777" w:rsidR="00425970" w:rsidRPr="00115F1E" w:rsidRDefault="00425970" w:rsidP="00425970">
      <w:pPr>
        <w:spacing w:after="0"/>
        <w:rPr>
          <w:rFonts w:cs="Times New Roman"/>
        </w:rPr>
      </w:pPr>
      <w:r w:rsidRPr="00115F1E">
        <w:rPr>
          <w:rFonts w:cs="Times New Roman"/>
          <w:b/>
        </w:rPr>
        <w:t>38. Файл fishproductstore/fishproductstore/Controllers/AuthController.cs</w:t>
      </w:r>
    </w:p>
    <w:p w14:paraId="621E1728" w14:textId="77777777" w:rsidR="00425970" w:rsidRPr="00115F1E" w:rsidRDefault="00425970" w:rsidP="00425970">
      <w:pPr>
        <w:spacing w:after="0"/>
        <w:rPr>
          <w:rFonts w:cs="Times New Roman"/>
          <w:lang w:val="ru-RU"/>
        </w:rPr>
      </w:pPr>
      <w:r w:rsidRPr="00115F1E">
        <w:rPr>
          <w:rFonts w:cs="Times New Roman"/>
          <w:lang w:val="ru-RU"/>
        </w:rPr>
        <w:lastRenderedPageBreak/>
        <w:t>Назначение: Контроллер обработки запросов и бизнес-логики. Количество строк: 151. Размер файла: 4 КБ.</w:t>
      </w:r>
    </w:p>
    <w:p w14:paraId="376B352B"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fishproductstore.Models;</w:t>
      </w:r>
      <w:r w:rsidRPr="00115F1E">
        <w:rPr>
          <w:rFonts w:cs="Times New Roman"/>
          <w:sz w:val="14"/>
        </w:rPr>
        <w:br/>
        <w:t>using fishproductstore.ViewModels;</w:t>
      </w:r>
      <w:r w:rsidRPr="00115F1E">
        <w:rPr>
          <w:rFonts w:cs="Times New Roman"/>
          <w:sz w:val="14"/>
        </w:rPr>
        <w:br/>
        <w:t>using Microsoft.AspNetCore.Mvc;</w:t>
      </w:r>
      <w:r w:rsidRPr="00115F1E">
        <w:rPr>
          <w:rFonts w:cs="Times New Roman"/>
          <w:sz w:val="14"/>
        </w:rPr>
        <w:br/>
        <w:t>using Microsoft.EntityFrameworkCore;</w:t>
      </w:r>
      <w:r w:rsidRPr="00115F1E">
        <w:rPr>
          <w:rFonts w:cs="Times New Roman"/>
          <w:sz w:val="14"/>
        </w:rPr>
        <w:br/>
      </w:r>
      <w:r w:rsidRPr="00115F1E">
        <w:rPr>
          <w:rFonts w:cs="Times New Roman"/>
          <w:sz w:val="14"/>
        </w:rPr>
        <w:br/>
        <w:t>namespace fishproductstore.Controllers</w:t>
      </w:r>
      <w:r w:rsidRPr="00115F1E">
        <w:rPr>
          <w:rFonts w:cs="Times New Roman"/>
          <w:sz w:val="14"/>
        </w:rPr>
        <w:br/>
        <w:t>{</w:t>
      </w:r>
      <w:r w:rsidRPr="00115F1E">
        <w:rPr>
          <w:rFonts w:cs="Times New Roman"/>
          <w:sz w:val="14"/>
        </w:rPr>
        <w:br/>
        <w:t xml:space="preserve">    public class AuthController : Controller</w:t>
      </w:r>
      <w:r w:rsidRPr="00115F1E">
        <w:rPr>
          <w:rFonts w:cs="Times New Roman"/>
          <w:sz w:val="14"/>
        </w:rPr>
        <w:br/>
        <w:t xml:space="preserve">    {</w:t>
      </w:r>
      <w:r w:rsidRPr="00115F1E">
        <w:rPr>
          <w:rFonts w:cs="Times New Roman"/>
          <w:sz w:val="14"/>
        </w:rPr>
        <w:br/>
        <w:t xml:space="preserve">        private readonly DbContextSalon _context;</w:t>
      </w:r>
      <w:r w:rsidRPr="00115F1E">
        <w:rPr>
          <w:rFonts w:cs="Times New Roman"/>
          <w:sz w:val="14"/>
        </w:rPr>
        <w:br/>
      </w:r>
      <w:r w:rsidRPr="00115F1E">
        <w:rPr>
          <w:rFonts w:cs="Times New Roman"/>
          <w:sz w:val="14"/>
        </w:rPr>
        <w:br/>
        <w:t xml:space="preserve">        public AuthController(DbContextSalon context)</w:t>
      </w:r>
      <w:r w:rsidRPr="00115F1E">
        <w:rPr>
          <w:rFonts w:cs="Times New Roman"/>
          <w:sz w:val="14"/>
        </w:rPr>
        <w:br/>
        <w:t xml:space="preserve">        {</w:t>
      </w:r>
      <w:r w:rsidRPr="00115F1E">
        <w:rPr>
          <w:rFonts w:cs="Times New Roman"/>
          <w:sz w:val="14"/>
        </w:rPr>
        <w:br/>
        <w:t xml:space="preserve">            _context = context;</w:t>
      </w:r>
      <w:r w:rsidRPr="00115F1E">
        <w:rPr>
          <w:rFonts w:cs="Times New Roman"/>
          <w:sz w:val="14"/>
        </w:rPr>
        <w:br/>
        <w:t xml:space="preserve">        }</w:t>
      </w:r>
      <w:r w:rsidRPr="00115F1E">
        <w:rPr>
          <w:rFonts w:cs="Times New Roman"/>
          <w:sz w:val="14"/>
        </w:rPr>
        <w:br/>
      </w:r>
      <w:r w:rsidRPr="00115F1E">
        <w:rPr>
          <w:rFonts w:cs="Times New Roman"/>
          <w:sz w:val="14"/>
        </w:rPr>
        <w:br/>
        <w:t xml:space="preserve">        [HttpGet]</w:t>
      </w:r>
      <w:r w:rsidRPr="00115F1E">
        <w:rPr>
          <w:rFonts w:cs="Times New Roman"/>
          <w:sz w:val="14"/>
        </w:rPr>
        <w:br/>
        <w:t xml:space="preserve">        public IActionResult Login()</w:t>
      </w:r>
      <w:r w:rsidRPr="00115F1E">
        <w:rPr>
          <w:rFonts w:cs="Times New Roman"/>
          <w:sz w:val="14"/>
        </w:rPr>
        <w:br/>
        <w:t xml:space="preserve">        {</w:t>
      </w:r>
      <w:r w:rsidRPr="00115F1E">
        <w:rPr>
          <w:rFonts w:cs="Times New Roman"/>
          <w:sz w:val="14"/>
        </w:rPr>
        <w:br/>
        <w:t xml:space="preserve">            if (HttpContext.Session.GetInt32("AccountId").HasValue)</w:t>
      </w:r>
      <w:r w:rsidRPr="00115F1E">
        <w:rPr>
          <w:rFonts w:cs="Times New Roman"/>
          <w:sz w:val="14"/>
        </w:rPr>
        <w:br/>
        <w:t xml:space="preserve">                return RedirectToAction("Index", "Products");</w:t>
      </w:r>
      <w:r w:rsidRPr="00115F1E">
        <w:rPr>
          <w:rFonts w:cs="Times New Roman"/>
          <w:sz w:val="14"/>
        </w:rPr>
        <w:br/>
      </w:r>
      <w:r w:rsidRPr="00115F1E">
        <w:rPr>
          <w:rFonts w:cs="Times New Roman"/>
          <w:sz w:val="14"/>
        </w:rPr>
        <w:br/>
        <w:t xml:space="preserve">            return View();</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public async Task&lt;IActionResult&gt; Login(LoginViewModel model)</w:t>
      </w:r>
      <w:r w:rsidRPr="00115F1E">
        <w:rPr>
          <w:rFonts w:cs="Times New Roman"/>
          <w:sz w:val="14"/>
        </w:rPr>
        <w:br/>
        <w:t xml:space="preserve">        {</w:t>
      </w:r>
      <w:r w:rsidRPr="00115F1E">
        <w:rPr>
          <w:rFonts w:cs="Times New Roman"/>
          <w:sz w:val="14"/>
        </w:rPr>
        <w:br/>
        <w:t xml:space="preserve">            if (!ModelState.IsValid)</w:t>
      </w:r>
      <w:r w:rsidRPr="00115F1E">
        <w:rPr>
          <w:rFonts w:cs="Times New Roman"/>
          <w:sz w:val="14"/>
        </w:rPr>
        <w:br/>
        <w:t xml:space="preserve">                return View(model);</w:t>
      </w:r>
      <w:r w:rsidRPr="00115F1E">
        <w:rPr>
          <w:rFonts w:cs="Times New Roman"/>
          <w:sz w:val="14"/>
        </w:rPr>
        <w:br/>
      </w:r>
      <w:r w:rsidRPr="00115F1E">
        <w:rPr>
          <w:rFonts w:cs="Times New Roman"/>
          <w:sz w:val="14"/>
        </w:rPr>
        <w:br/>
        <w:t xml:space="preserve">            var account = await _context.Accounts</w:t>
      </w:r>
      <w:r w:rsidRPr="00115F1E">
        <w:rPr>
          <w:rFonts w:cs="Times New Roman"/>
          <w:sz w:val="14"/>
        </w:rPr>
        <w:br/>
        <w:t xml:space="preserve">                .FirstOrDefaultAsync(a =&gt; a.Email == model.Email &amp;&amp; a.PasswordHasg == model.Password);</w:t>
      </w:r>
      <w:r w:rsidRPr="00115F1E">
        <w:rPr>
          <w:rFonts w:cs="Times New Roman"/>
          <w:sz w:val="14"/>
        </w:rPr>
        <w:br/>
      </w:r>
      <w:r w:rsidRPr="00115F1E">
        <w:rPr>
          <w:rFonts w:cs="Times New Roman"/>
          <w:sz w:val="14"/>
        </w:rPr>
        <w:br/>
        <w:t xml:space="preserve">            if (account == null)</w:t>
      </w:r>
      <w:r w:rsidRPr="00115F1E">
        <w:rPr>
          <w:rFonts w:cs="Times New Roman"/>
          <w:sz w:val="14"/>
        </w:rPr>
        <w:br/>
        <w:t xml:space="preserve">            {</w:t>
      </w:r>
      <w:r w:rsidRPr="00115F1E">
        <w:rPr>
          <w:rFonts w:cs="Times New Roman"/>
          <w:sz w:val="14"/>
        </w:rPr>
        <w:br/>
        <w:t xml:space="preserve">                ModelState.AddModelError("", "Неверный email или пароль");</w:t>
      </w:r>
      <w:r w:rsidRPr="00115F1E">
        <w:rPr>
          <w:rFonts w:cs="Times New Roman"/>
          <w:sz w:val="14"/>
        </w:rPr>
        <w:br/>
        <w:t xml:space="preserve">                return View(model);</w:t>
      </w:r>
      <w:r w:rsidRPr="00115F1E">
        <w:rPr>
          <w:rFonts w:cs="Times New Roman"/>
          <w:sz w:val="14"/>
        </w:rPr>
        <w:br/>
        <w:t xml:space="preserve">            }</w:t>
      </w:r>
      <w:r w:rsidRPr="00115F1E">
        <w:rPr>
          <w:rFonts w:cs="Times New Roman"/>
          <w:sz w:val="14"/>
        </w:rPr>
        <w:br/>
      </w:r>
      <w:r w:rsidRPr="00115F1E">
        <w:rPr>
          <w:rFonts w:cs="Times New Roman"/>
          <w:sz w:val="14"/>
        </w:rPr>
        <w:br/>
        <w:t xml:space="preserve">            var sellerRole = await _context.Roles.FirstOrDefaultAsync(r =&gt; r.RoleName == "seller");</w:t>
      </w:r>
      <w:r w:rsidRPr="00115F1E">
        <w:rPr>
          <w:rFonts w:cs="Times New Roman"/>
          <w:sz w:val="14"/>
        </w:rPr>
        <w:br/>
        <w:t xml:space="preserve">            if (sellerRole == null)</w:t>
      </w:r>
      <w:r w:rsidRPr="00115F1E">
        <w:rPr>
          <w:rFonts w:cs="Times New Roman"/>
          <w:sz w:val="14"/>
        </w:rPr>
        <w:br/>
        <w:t xml:space="preserve">            {</w:t>
      </w:r>
      <w:r w:rsidRPr="00115F1E">
        <w:rPr>
          <w:rFonts w:cs="Times New Roman"/>
          <w:sz w:val="14"/>
        </w:rPr>
        <w:br/>
        <w:t xml:space="preserve">                ModelState.AddModelError("", "В базе не найдена роль seller");</w:t>
      </w:r>
      <w:r w:rsidRPr="00115F1E">
        <w:rPr>
          <w:rFonts w:cs="Times New Roman"/>
          <w:sz w:val="14"/>
        </w:rPr>
        <w:br/>
        <w:t xml:space="preserve">                return View(model);</w:t>
      </w:r>
      <w:r w:rsidRPr="00115F1E">
        <w:rPr>
          <w:rFonts w:cs="Times New Roman"/>
          <w:sz w:val="14"/>
        </w:rPr>
        <w:br/>
        <w:t xml:space="preserve">            }</w:t>
      </w:r>
      <w:r w:rsidRPr="00115F1E">
        <w:rPr>
          <w:rFonts w:cs="Times New Roman"/>
          <w:sz w:val="14"/>
        </w:rPr>
        <w:br/>
      </w:r>
      <w:r w:rsidRPr="00115F1E">
        <w:rPr>
          <w:rFonts w:cs="Times New Roman"/>
          <w:sz w:val="14"/>
        </w:rPr>
        <w:br/>
        <w:t xml:space="preserve">            if (account.RoleId != sellerRole.IdRole)</w:t>
      </w:r>
      <w:r w:rsidRPr="00115F1E">
        <w:rPr>
          <w:rFonts w:cs="Times New Roman"/>
          <w:sz w:val="14"/>
        </w:rPr>
        <w:br/>
        <w:t xml:space="preserve">            {</w:t>
      </w:r>
      <w:r w:rsidRPr="00115F1E">
        <w:rPr>
          <w:rFonts w:cs="Times New Roman"/>
          <w:sz w:val="14"/>
        </w:rPr>
        <w:br/>
        <w:t xml:space="preserve">                ModelState.AddModelError("", "Веб-приложение доступно только продавцам");</w:t>
      </w:r>
      <w:r w:rsidRPr="00115F1E">
        <w:rPr>
          <w:rFonts w:cs="Times New Roman"/>
          <w:sz w:val="14"/>
        </w:rPr>
        <w:br/>
        <w:t xml:space="preserve">                return View(model);</w:t>
      </w:r>
      <w:r w:rsidRPr="00115F1E">
        <w:rPr>
          <w:rFonts w:cs="Times New Roman"/>
          <w:sz w:val="14"/>
        </w:rPr>
        <w:br/>
        <w:t xml:space="preserve">            }</w:t>
      </w:r>
      <w:r w:rsidRPr="00115F1E">
        <w:rPr>
          <w:rFonts w:cs="Times New Roman"/>
          <w:sz w:val="14"/>
        </w:rPr>
        <w:br/>
      </w:r>
      <w:r w:rsidRPr="00115F1E">
        <w:rPr>
          <w:rFonts w:cs="Times New Roman"/>
          <w:sz w:val="14"/>
        </w:rPr>
        <w:br/>
        <w:t xml:space="preserve">            HttpContext.Session.SetInt32("AccountId", account.IdAccount);</w:t>
      </w:r>
      <w:r w:rsidRPr="00115F1E">
        <w:rPr>
          <w:rFonts w:cs="Times New Roman"/>
          <w:sz w:val="14"/>
        </w:rPr>
        <w:br/>
        <w:t xml:space="preserve">            HttpContext.Session.SetInt32("RoleId", account.RoleId);</w:t>
      </w:r>
      <w:r w:rsidRPr="00115F1E">
        <w:rPr>
          <w:rFonts w:cs="Times New Roman"/>
          <w:sz w:val="14"/>
        </w:rPr>
        <w:br/>
        <w:t xml:space="preserve">            HttpContext.Session.SetString("FullName", account.FullName);</w:t>
      </w:r>
      <w:r w:rsidRPr="00115F1E">
        <w:rPr>
          <w:rFonts w:cs="Times New Roman"/>
          <w:sz w:val="14"/>
        </w:rPr>
        <w:br/>
      </w:r>
      <w:r w:rsidRPr="00115F1E">
        <w:rPr>
          <w:rFonts w:cs="Times New Roman"/>
          <w:sz w:val="14"/>
        </w:rPr>
        <w:br/>
        <w:t xml:space="preserve">            return RedirectToAction("Index", "Products");</w:t>
      </w:r>
      <w:r w:rsidRPr="00115F1E">
        <w:rPr>
          <w:rFonts w:cs="Times New Roman"/>
          <w:sz w:val="14"/>
        </w:rPr>
        <w:br/>
        <w:t xml:space="preserve">        }</w:t>
      </w:r>
      <w:r w:rsidRPr="00115F1E">
        <w:rPr>
          <w:rFonts w:cs="Times New Roman"/>
          <w:sz w:val="14"/>
        </w:rPr>
        <w:br/>
      </w:r>
      <w:r w:rsidRPr="00115F1E">
        <w:rPr>
          <w:rFonts w:cs="Times New Roman"/>
          <w:sz w:val="14"/>
        </w:rPr>
        <w:br/>
        <w:t xml:space="preserve">        [HttpGet]</w:t>
      </w:r>
      <w:r w:rsidRPr="00115F1E">
        <w:rPr>
          <w:rFonts w:cs="Times New Roman"/>
          <w:sz w:val="14"/>
        </w:rPr>
        <w:br/>
        <w:t xml:space="preserve">        public IActionResult Register()</w:t>
      </w:r>
      <w:r w:rsidRPr="00115F1E">
        <w:rPr>
          <w:rFonts w:cs="Times New Roman"/>
          <w:sz w:val="14"/>
        </w:rPr>
        <w:br/>
        <w:t xml:space="preserve">        {</w:t>
      </w:r>
      <w:r w:rsidRPr="00115F1E">
        <w:rPr>
          <w:rFonts w:cs="Times New Roman"/>
          <w:sz w:val="14"/>
        </w:rPr>
        <w:br/>
        <w:t xml:space="preserve">            return View();</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public async Task&lt;IActionResult&gt; Register(RegisterSellerViewModel model)</w:t>
      </w:r>
      <w:r w:rsidRPr="00115F1E">
        <w:rPr>
          <w:rFonts w:cs="Times New Roman"/>
          <w:sz w:val="14"/>
        </w:rPr>
        <w:br/>
        <w:t xml:space="preserve">        {</w:t>
      </w:r>
      <w:r w:rsidRPr="00115F1E">
        <w:rPr>
          <w:rFonts w:cs="Times New Roman"/>
          <w:sz w:val="14"/>
        </w:rPr>
        <w:br/>
        <w:t xml:space="preserve">            if (!ModelState.IsValid)</w:t>
      </w:r>
      <w:r w:rsidRPr="00115F1E">
        <w:rPr>
          <w:rFonts w:cs="Times New Roman"/>
          <w:sz w:val="14"/>
        </w:rPr>
        <w:br/>
        <w:t xml:space="preserve">                return View(model);</w:t>
      </w:r>
      <w:r w:rsidRPr="00115F1E">
        <w:rPr>
          <w:rFonts w:cs="Times New Roman"/>
          <w:sz w:val="14"/>
        </w:rPr>
        <w:br/>
      </w:r>
      <w:r w:rsidRPr="00115F1E">
        <w:rPr>
          <w:rFonts w:cs="Times New Roman"/>
          <w:sz w:val="14"/>
        </w:rPr>
        <w:br/>
        <w:t xml:space="preserve">            var exists = await _context.Accounts.AnyAsync(a =&gt; a.Email == model.Email);</w:t>
      </w:r>
      <w:r w:rsidRPr="00115F1E">
        <w:rPr>
          <w:rFonts w:cs="Times New Roman"/>
          <w:sz w:val="14"/>
        </w:rPr>
        <w:br/>
        <w:t xml:space="preserve">            if (exists)</w:t>
      </w:r>
      <w:r w:rsidRPr="00115F1E">
        <w:rPr>
          <w:rFonts w:cs="Times New Roman"/>
          <w:sz w:val="14"/>
        </w:rPr>
        <w:br/>
        <w:t xml:space="preserve">            {</w:t>
      </w:r>
      <w:r w:rsidRPr="00115F1E">
        <w:rPr>
          <w:rFonts w:cs="Times New Roman"/>
          <w:sz w:val="14"/>
        </w:rPr>
        <w:br/>
        <w:t xml:space="preserve">                ModelState.AddModelError("", "Пользователь с таким email уже существует");</w:t>
      </w:r>
      <w:r w:rsidRPr="00115F1E">
        <w:rPr>
          <w:rFonts w:cs="Times New Roman"/>
          <w:sz w:val="14"/>
        </w:rPr>
        <w:br/>
        <w:t xml:space="preserve">                return View(model);</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var sellerRole = await _context.Roles.FirstOrDefaultAsync(r =&gt; r.RoleName == "seller");</w:t>
      </w:r>
      <w:r w:rsidRPr="00115F1E">
        <w:rPr>
          <w:rFonts w:cs="Times New Roman"/>
          <w:sz w:val="14"/>
        </w:rPr>
        <w:br/>
        <w:t xml:space="preserve">            if (sellerRole == null)</w:t>
      </w:r>
      <w:r w:rsidRPr="00115F1E">
        <w:rPr>
          <w:rFonts w:cs="Times New Roman"/>
          <w:sz w:val="14"/>
        </w:rPr>
        <w:br/>
        <w:t xml:space="preserve">            {</w:t>
      </w:r>
      <w:r w:rsidRPr="00115F1E">
        <w:rPr>
          <w:rFonts w:cs="Times New Roman"/>
          <w:sz w:val="14"/>
        </w:rPr>
        <w:br/>
        <w:t xml:space="preserve">                ModelState.AddModelError("", "В базе не найдена роль seller");</w:t>
      </w:r>
      <w:r w:rsidRPr="00115F1E">
        <w:rPr>
          <w:rFonts w:cs="Times New Roman"/>
          <w:sz w:val="14"/>
        </w:rPr>
        <w:br/>
        <w:t xml:space="preserve">                return View(model);</w:t>
      </w:r>
      <w:r w:rsidRPr="00115F1E">
        <w:rPr>
          <w:rFonts w:cs="Times New Roman"/>
          <w:sz w:val="14"/>
        </w:rPr>
        <w:br/>
        <w:t xml:space="preserve">            }</w:t>
      </w:r>
      <w:r w:rsidRPr="00115F1E">
        <w:rPr>
          <w:rFonts w:cs="Times New Roman"/>
          <w:sz w:val="14"/>
        </w:rPr>
        <w:br/>
      </w:r>
      <w:r w:rsidRPr="00115F1E">
        <w:rPr>
          <w:rFonts w:cs="Times New Roman"/>
          <w:sz w:val="14"/>
        </w:rPr>
        <w:br/>
        <w:t xml:space="preserve">            var account = new Account</w:t>
      </w:r>
      <w:r w:rsidRPr="00115F1E">
        <w:rPr>
          <w:rFonts w:cs="Times New Roman"/>
          <w:sz w:val="14"/>
        </w:rPr>
        <w:br/>
        <w:t xml:space="preserve">            {</w:t>
      </w:r>
      <w:r w:rsidRPr="00115F1E">
        <w:rPr>
          <w:rFonts w:cs="Times New Roman"/>
          <w:sz w:val="14"/>
        </w:rPr>
        <w:br/>
        <w:t xml:space="preserve">                FullName = model.FullName,</w:t>
      </w:r>
      <w:r w:rsidRPr="00115F1E">
        <w:rPr>
          <w:rFonts w:cs="Times New Roman"/>
          <w:sz w:val="14"/>
        </w:rPr>
        <w:br/>
        <w:t xml:space="preserve">                Email = model.Email,</w:t>
      </w:r>
      <w:r w:rsidRPr="00115F1E">
        <w:rPr>
          <w:rFonts w:cs="Times New Roman"/>
          <w:sz w:val="14"/>
        </w:rPr>
        <w:br/>
        <w:t xml:space="preserve">                PasswordHasg = model.Password,</w:t>
      </w:r>
      <w:r w:rsidRPr="00115F1E">
        <w:rPr>
          <w:rFonts w:cs="Times New Roman"/>
          <w:sz w:val="14"/>
        </w:rPr>
        <w:br/>
        <w:t xml:space="preserve">                RoleId = sellerRole.IdRole,</w:t>
      </w:r>
      <w:r w:rsidRPr="00115F1E">
        <w:rPr>
          <w:rFonts w:cs="Times New Roman"/>
          <w:sz w:val="14"/>
        </w:rPr>
        <w:br/>
        <w:t xml:space="preserve">                ShopAddress = null</w:t>
      </w:r>
      <w:r w:rsidRPr="00115F1E">
        <w:rPr>
          <w:rFonts w:cs="Times New Roman"/>
          <w:sz w:val="14"/>
        </w:rPr>
        <w:br/>
        <w:t xml:space="preserve">            };</w:t>
      </w:r>
      <w:r w:rsidRPr="00115F1E">
        <w:rPr>
          <w:rFonts w:cs="Times New Roman"/>
          <w:sz w:val="14"/>
        </w:rPr>
        <w:br/>
      </w:r>
      <w:r w:rsidRPr="00115F1E">
        <w:rPr>
          <w:rFonts w:cs="Times New Roman"/>
          <w:sz w:val="14"/>
        </w:rPr>
        <w:br/>
        <w:t xml:space="preserve">            _context.Accounts.Add(account);</w:t>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var sellerProfile = new SellerProfile</w:t>
      </w:r>
      <w:r w:rsidRPr="00115F1E">
        <w:rPr>
          <w:rFonts w:cs="Times New Roman"/>
          <w:sz w:val="14"/>
        </w:rPr>
        <w:br/>
        <w:t xml:space="preserve">            {</w:t>
      </w:r>
      <w:r w:rsidRPr="00115F1E">
        <w:rPr>
          <w:rFonts w:cs="Times New Roman"/>
          <w:sz w:val="14"/>
        </w:rPr>
        <w:br/>
        <w:t xml:space="preserve">                AccountId = account.IdAccount,</w:t>
      </w:r>
      <w:r w:rsidRPr="00115F1E">
        <w:rPr>
          <w:rFonts w:cs="Times New Roman"/>
          <w:sz w:val="14"/>
        </w:rPr>
        <w:br/>
        <w:t xml:space="preserve">                ShopName = model.ShopName,</w:t>
      </w:r>
      <w:r w:rsidRPr="00115F1E">
        <w:rPr>
          <w:rFonts w:cs="Times New Roman"/>
          <w:sz w:val="14"/>
        </w:rPr>
        <w:br/>
        <w:t xml:space="preserve">                ShopDescription = model.ShopDescription,</w:t>
      </w:r>
      <w:r w:rsidRPr="00115F1E">
        <w:rPr>
          <w:rFonts w:cs="Times New Roman"/>
          <w:sz w:val="14"/>
        </w:rPr>
        <w:br/>
        <w:t xml:space="preserve">                ShopPhone = model.ShopPhone,</w:t>
      </w:r>
      <w:r w:rsidRPr="00115F1E">
        <w:rPr>
          <w:rFonts w:cs="Times New Roman"/>
          <w:sz w:val="14"/>
        </w:rPr>
        <w:br/>
        <w:t xml:space="preserve">                ShopAddress = model.ShopAddress</w:t>
      </w:r>
      <w:r w:rsidRPr="00115F1E">
        <w:rPr>
          <w:rFonts w:cs="Times New Roman"/>
          <w:sz w:val="14"/>
        </w:rPr>
        <w:br/>
        <w:t xml:space="preserve">            };</w:t>
      </w:r>
      <w:r w:rsidRPr="00115F1E">
        <w:rPr>
          <w:rFonts w:cs="Times New Roman"/>
          <w:sz w:val="14"/>
        </w:rPr>
        <w:br/>
      </w:r>
      <w:r w:rsidRPr="00115F1E">
        <w:rPr>
          <w:rFonts w:cs="Times New Roman"/>
          <w:sz w:val="14"/>
        </w:rPr>
        <w:br/>
        <w:t xml:space="preserve">            _context.SellerProfiles.Add(sellerProfile);</w:t>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HttpContext.Session.SetInt32("AccountId", account.IdAccount);</w:t>
      </w:r>
      <w:r w:rsidRPr="00115F1E">
        <w:rPr>
          <w:rFonts w:cs="Times New Roman"/>
          <w:sz w:val="14"/>
        </w:rPr>
        <w:br/>
        <w:t xml:space="preserve">            HttpContext.Session.SetInt32("RoleId", account.RoleId);</w:t>
      </w:r>
      <w:r w:rsidRPr="00115F1E">
        <w:rPr>
          <w:rFonts w:cs="Times New Roman"/>
          <w:sz w:val="14"/>
        </w:rPr>
        <w:br/>
        <w:t xml:space="preserve">            HttpContext.Session.SetString("FullName", account.FullName);</w:t>
      </w:r>
      <w:r w:rsidRPr="00115F1E">
        <w:rPr>
          <w:rFonts w:cs="Times New Roman"/>
          <w:sz w:val="14"/>
        </w:rPr>
        <w:br/>
      </w:r>
      <w:r w:rsidRPr="00115F1E">
        <w:rPr>
          <w:rFonts w:cs="Times New Roman"/>
          <w:sz w:val="14"/>
        </w:rPr>
        <w:br/>
        <w:t xml:space="preserve">            return RedirectToAction("Index", "Products");</w:t>
      </w:r>
      <w:r w:rsidRPr="00115F1E">
        <w:rPr>
          <w:rFonts w:cs="Times New Roman"/>
          <w:sz w:val="14"/>
        </w:rPr>
        <w:br/>
        <w:t xml:space="preserve">        }</w:t>
      </w:r>
      <w:r w:rsidRPr="00115F1E">
        <w:rPr>
          <w:rFonts w:cs="Times New Roman"/>
          <w:sz w:val="14"/>
        </w:rPr>
        <w:br/>
      </w:r>
      <w:r w:rsidRPr="00115F1E">
        <w:rPr>
          <w:rFonts w:cs="Times New Roman"/>
          <w:sz w:val="14"/>
        </w:rPr>
        <w:br/>
        <w:t xml:space="preserve">        [HttpGet]</w:t>
      </w:r>
      <w:r w:rsidRPr="00115F1E">
        <w:rPr>
          <w:rFonts w:cs="Times New Roman"/>
          <w:sz w:val="14"/>
        </w:rPr>
        <w:br/>
        <w:t xml:space="preserve">        public IActionResult ForgotPassword()</w:t>
      </w:r>
      <w:r w:rsidRPr="00115F1E">
        <w:rPr>
          <w:rFonts w:cs="Times New Roman"/>
          <w:sz w:val="14"/>
        </w:rPr>
        <w:br/>
        <w:t xml:space="preserve">        {</w:t>
      </w:r>
      <w:r w:rsidRPr="00115F1E">
        <w:rPr>
          <w:rFonts w:cs="Times New Roman"/>
          <w:sz w:val="14"/>
        </w:rPr>
        <w:br/>
        <w:t xml:space="preserve">            return View();</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public async Task&lt;IActionResult&gt; ForgotPassword(ForgotPasswordViewModel model)</w:t>
      </w:r>
      <w:r w:rsidRPr="00115F1E">
        <w:rPr>
          <w:rFonts w:cs="Times New Roman"/>
          <w:sz w:val="14"/>
        </w:rPr>
        <w:br/>
        <w:t xml:space="preserve">        {</w:t>
      </w:r>
      <w:r w:rsidRPr="00115F1E">
        <w:rPr>
          <w:rFonts w:cs="Times New Roman"/>
          <w:sz w:val="14"/>
        </w:rPr>
        <w:br/>
        <w:t xml:space="preserve">            if (!ModelState.IsValid)</w:t>
      </w:r>
      <w:r w:rsidRPr="00115F1E">
        <w:rPr>
          <w:rFonts w:cs="Times New Roman"/>
          <w:sz w:val="14"/>
        </w:rPr>
        <w:br/>
        <w:t xml:space="preserve">                return View(model);</w:t>
      </w:r>
      <w:r w:rsidRPr="00115F1E">
        <w:rPr>
          <w:rFonts w:cs="Times New Roman"/>
          <w:sz w:val="14"/>
        </w:rPr>
        <w:br/>
      </w:r>
      <w:r w:rsidRPr="00115F1E">
        <w:rPr>
          <w:rFonts w:cs="Times New Roman"/>
          <w:sz w:val="14"/>
        </w:rPr>
        <w:br/>
        <w:t xml:space="preserve">            var account = await _context.Accounts.FirstOrDefaultAsync(a =&gt; a.Email == model.Email);</w:t>
      </w:r>
      <w:r w:rsidRPr="00115F1E">
        <w:rPr>
          <w:rFonts w:cs="Times New Roman"/>
          <w:sz w:val="14"/>
        </w:rPr>
        <w:br/>
        <w:t xml:space="preserve">            if (account == null)</w:t>
      </w:r>
      <w:r w:rsidRPr="00115F1E">
        <w:rPr>
          <w:rFonts w:cs="Times New Roman"/>
          <w:sz w:val="14"/>
        </w:rPr>
        <w:br/>
        <w:t xml:space="preserve">            {</w:t>
      </w:r>
      <w:r w:rsidRPr="00115F1E">
        <w:rPr>
          <w:rFonts w:cs="Times New Roman"/>
          <w:sz w:val="14"/>
        </w:rPr>
        <w:br/>
        <w:t xml:space="preserve">                ModelState.AddModelError("", "Пользователь с таким email не найден");</w:t>
      </w:r>
      <w:r w:rsidRPr="00115F1E">
        <w:rPr>
          <w:rFonts w:cs="Times New Roman"/>
          <w:sz w:val="14"/>
        </w:rPr>
        <w:br/>
        <w:t xml:space="preserve">                return View(model);</w:t>
      </w:r>
      <w:r w:rsidRPr="00115F1E">
        <w:rPr>
          <w:rFonts w:cs="Times New Roman"/>
          <w:sz w:val="14"/>
        </w:rPr>
        <w:br/>
        <w:t xml:space="preserve">            }</w:t>
      </w:r>
      <w:r w:rsidRPr="00115F1E">
        <w:rPr>
          <w:rFonts w:cs="Times New Roman"/>
          <w:sz w:val="14"/>
        </w:rPr>
        <w:br/>
      </w:r>
      <w:r w:rsidRPr="00115F1E">
        <w:rPr>
          <w:rFonts w:cs="Times New Roman"/>
          <w:sz w:val="14"/>
        </w:rPr>
        <w:br/>
        <w:t xml:space="preserve">            account.PasswordHasg = model.NewPassword;</w:t>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ViewBag.Message = "Пароль успешно изменён";</w:t>
      </w:r>
      <w:r w:rsidRPr="00115F1E">
        <w:rPr>
          <w:rFonts w:cs="Times New Roman"/>
          <w:sz w:val="14"/>
        </w:rPr>
        <w:br/>
        <w:t xml:space="preserve">            ModelState.Clear();</w:t>
      </w:r>
      <w:r w:rsidRPr="00115F1E">
        <w:rPr>
          <w:rFonts w:cs="Times New Roman"/>
          <w:sz w:val="14"/>
        </w:rPr>
        <w:br/>
        <w:t xml:space="preserve">            return View();</w:t>
      </w:r>
      <w:r w:rsidRPr="00115F1E">
        <w:rPr>
          <w:rFonts w:cs="Times New Roman"/>
          <w:sz w:val="14"/>
        </w:rPr>
        <w:br/>
        <w:t xml:space="preserve">        }</w:t>
      </w:r>
      <w:r w:rsidRPr="00115F1E">
        <w:rPr>
          <w:rFonts w:cs="Times New Roman"/>
          <w:sz w:val="14"/>
        </w:rPr>
        <w:br/>
      </w:r>
      <w:r w:rsidRPr="00115F1E">
        <w:rPr>
          <w:rFonts w:cs="Times New Roman"/>
          <w:sz w:val="14"/>
        </w:rPr>
        <w:br/>
        <w:t xml:space="preserve">        public IActionResult Logout()</w:t>
      </w:r>
      <w:r w:rsidRPr="00115F1E">
        <w:rPr>
          <w:rFonts w:cs="Times New Roman"/>
          <w:sz w:val="14"/>
        </w:rPr>
        <w:br/>
        <w:t xml:space="preserve">        {</w:t>
      </w:r>
      <w:r w:rsidRPr="00115F1E">
        <w:rPr>
          <w:rFonts w:cs="Times New Roman"/>
          <w:sz w:val="14"/>
        </w:rPr>
        <w:br/>
        <w:t xml:space="preserve">            HttpContext.Session.Clear();</w:t>
      </w:r>
      <w:r w:rsidRPr="00115F1E">
        <w:rPr>
          <w:rFonts w:cs="Times New Roman"/>
          <w:sz w:val="14"/>
        </w:rPr>
        <w:br/>
        <w:t xml:space="preserve">            return RedirectToAction("Login", "Auth");</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26E39215" w14:textId="77777777" w:rsidR="00425970" w:rsidRPr="00115F1E" w:rsidRDefault="00425970" w:rsidP="00425970">
      <w:pPr>
        <w:rPr>
          <w:rFonts w:cs="Times New Roman"/>
        </w:rPr>
      </w:pPr>
    </w:p>
    <w:p w14:paraId="0367F2D8" w14:textId="77777777" w:rsidR="00425970" w:rsidRPr="00115F1E" w:rsidRDefault="00425970" w:rsidP="00425970">
      <w:pPr>
        <w:spacing w:after="0"/>
        <w:rPr>
          <w:rFonts w:cs="Times New Roman"/>
        </w:rPr>
      </w:pPr>
      <w:r w:rsidRPr="00115F1E">
        <w:rPr>
          <w:rFonts w:cs="Times New Roman"/>
          <w:b/>
        </w:rPr>
        <w:t>39. Файл fishproductstore/fishproductstore/Controllers/CartController.cs</w:t>
      </w:r>
    </w:p>
    <w:p w14:paraId="45DBF952" w14:textId="77777777" w:rsidR="00425970" w:rsidRPr="002F5826" w:rsidRDefault="00425970" w:rsidP="00425970">
      <w:pPr>
        <w:spacing w:after="0"/>
        <w:rPr>
          <w:rFonts w:cs="Times New Roman"/>
        </w:rPr>
      </w:pPr>
      <w:r w:rsidRPr="00437AD1">
        <w:rPr>
          <w:rFonts w:cs="Times New Roman"/>
          <w:lang w:val="ru-RU"/>
        </w:rPr>
        <w:t>Назначение</w:t>
      </w:r>
      <w:r w:rsidRPr="002F5826">
        <w:rPr>
          <w:rFonts w:cs="Times New Roman"/>
        </w:rPr>
        <w:t xml:space="preserve">: </w:t>
      </w:r>
      <w:r w:rsidRPr="00437AD1">
        <w:rPr>
          <w:rFonts w:cs="Times New Roman"/>
          <w:lang w:val="ru-RU"/>
        </w:rPr>
        <w:t>Контроллер</w:t>
      </w:r>
      <w:r w:rsidRPr="002F5826">
        <w:rPr>
          <w:rFonts w:cs="Times New Roman"/>
        </w:rPr>
        <w:t xml:space="preserve"> </w:t>
      </w:r>
      <w:r w:rsidRPr="00437AD1">
        <w:rPr>
          <w:rFonts w:cs="Times New Roman"/>
          <w:lang w:val="ru-RU"/>
        </w:rPr>
        <w:t>обработки</w:t>
      </w:r>
      <w:r w:rsidRPr="002F5826">
        <w:rPr>
          <w:rFonts w:cs="Times New Roman"/>
        </w:rPr>
        <w:t xml:space="preserve"> </w:t>
      </w:r>
      <w:r w:rsidRPr="00437AD1">
        <w:rPr>
          <w:rFonts w:cs="Times New Roman"/>
          <w:lang w:val="ru-RU"/>
        </w:rPr>
        <w:t>запросов</w:t>
      </w:r>
      <w:r w:rsidRPr="002F5826">
        <w:rPr>
          <w:rFonts w:cs="Times New Roman"/>
        </w:rPr>
        <w:t xml:space="preserve"> </w:t>
      </w:r>
      <w:r w:rsidRPr="00437AD1">
        <w:rPr>
          <w:rFonts w:cs="Times New Roman"/>
          <w:lang w:val="ru-RU"/>
        </w:rPr>
        <w:t>и</w:t>
      </w:r>
      <w:r w:rsidRPr="002F5826">
        <w:rPr>
          <w:rFonts w:cs="Times New Roman"/>
        </w:rPr>
        <w:t xml:space="preserve"> </w:t>
      </w:r>
      <w:r w:rsidRPr="00437AD1">
        <w:rPr>
          <w:rFonts w:cs="Times New Roman"/>
          <w:lang w:val="ru-RU"/>
        </w:rPr>
        <w:t>бизнес</w:t>
      </w:r>
      <w:r w:rsidRPr="002F5826">
        <w:rPr>
          <w:rFonts w:cs="Times New Roman"/>
        </w:rPr>
        <w:t>-</w:t>
      </w:r>
      <w:r w:rsidRPr="00437AD1">
        <w:rPr>
          <w:rFonts w:cs="Times New Roman"/>
          <w:lang w:val="ru-RU"/>
        </w:rPr>
        <w:t>логики</w:t>
      </w:r>
      <w:r w:rsidRPr="002F5826">
        <w:rPr>
          <w:rFonts w:cs="Times New Roman"/>
        </w:rPr>
        <w:t xml:space="preserve">. </w:t>
      </w:r>
      <w:r w:rsidRPr="00437AD1">
        <w:rPr>
          <w:rFonts w:cs="Times New Roman"/>
          <w:lang w:val="ru-RU"/>
        </w:rPr>
        <w:t>Количество</w:t>
      </w:r>
      <w:r w:rsidRPr="002F5826">
        <w:rPr>
          <w:rFonts w:cs="Times New Roman"/>
        </w:rPr>
        <w:t xml:space="preserve"> </w:t>
      </w:r>
      <w:r w:rsidRPr="00437AD1">
        <w:rPr>
          <w:rFonts w:cs="Times New Roman"/>
          <w:lang w:val="ru-RU"/>
        </w:rPr>
        <w:t>строк</w:t>
      </w:r>
      <w:r w:rsidRPr="002F5826">
        <w:rPr>
          <w:rFonts w:cs="Times New Roman"/>
        </w:rPr>
        <w:t xml:space="preserve">: 164. </w:t>
      </w:r>
      <w:r w:rsidRPr="00437AD1">
        <w:rPr>
          <w:rFonts w:cs="Times New Roman"/>
          <w:lang w:val="ru-RU"/>
        </w:rPr>
        <w:t>Размер</w:t>
      </w:r>
      <w:r w:rsidRPr="002F5826">
        <w:rPr>
          <w:rFonts w:cs="Times New Roman"/>
        </w:rPr>
        <w:t xml:space="preserve"> </w:t>
      </w:r>
      <w:r w:rsidRPr="00437AD1">
        <w:rPr>
          <w:rFonts w:cs="Times New Roman"/>
          <w:lang w:val="ru-RU"/>
        </w:rPr>
        <w:t>файла</w:t>
      </w:r>
      <w:r w:rsidRPr="002F5826">
        <w:rPr>
          <w:rFonts w:cs="Times New Roman"/>
        </w:rPr>
        <w:t xml:space="preserve">: 5 </w:t>
      </w:r>
      <w:r w:rsidRPr="00437AD1">
        <w:rPr>
          <w:rFonts w:cs="Times New Roman"/>
          <w:lang w:val="ru-RU"/>
        </w:rPr>
        <w:t>КБ</w:t>
      </w:r>
      <w:r w:rsidRPr="002F5826">
        <w:rPr>
          <w:rFonts w:cs="Times New Roman"/>
        </w:rPr>
        <w:t>.</w:t>
      </w:r>
    </w:p>
    <w:p w14:paraId="22F8A91D" w14:textId="77777777" w:rsidR="00425970" w:rsidRPr="00115F1E" w:rsidRDefault="00425970" w:rsidP="00425970">
      <w:pPr>
        <w:spacing w:after="0" w:line="240" w:lineRule="auto"/>
        <w:rPr>
          <w:rFonts w:cs="Times New Roman"/>
        </w:rPr>
      </w:pPr>
      <w:r w:rsidRPr="00115F1E">
        <w:rPr>
          <w:rFonts w:ascii="Tahoma" w:hAnsi="Tahoma" w:cs="Tahoma"/>
          <w:sz w:val="14"/>
        </w:rPr>
        <w:lastRenderedPageBreak/>
        <w:t>﻿</w:t>
      </w:r>
      <w:r w:rsidRPr="00115F1E">
        <w:rPr>
          <w:rFonts w:cs="Times New Roman"/>
          <w:sz w:val="14"/>
        </w:rPr>
        <w:t>using fishproductstore.Helpers;</w:t>
      </w:r>
      <w:r w:rsidRPr="00115F1E">
        <w:rPr>
          <w:rFonts w:cs="Times New Roman"/>
          <w:sz w:val="14"/>
        </w:rPr>
        <w:br/>
        <w:t>using fishproductstore.Models;</w:t>
      </w:r>
      <w:r w:rsidRPr="00115F1E">
        <w:rPr>
          <w:rFonts w:cs="Times New Roman"/>
          <w:sz w:val="14"/>
        </w:rPr>
        <w:br/>
        <w:t>using Microsoft.AspNetCore.Mvc;</w:t>
      </w:r>
      <w:r w:rsidRPr="00115F1E">
        <w:rPr>
          <w:rFonts w:cs="Times New Roman"/>
          <w:sz w:val="14"/>
        </w:rPr>
        <w:br/>
        <w:t>using Microsoft.EntityFrameworkCore;</w:t>
      </w:r>
      <w:r w:rsidRPr="00115F1E">
        <w:rPr>
          <w:rFonts w:cs="Times New Roman"/>
          <w:sz w:val="14"/>
        </w:rPr>
        <w:br/>
      </w:r>
      <w:r w:rsidRPr="00115F1E">
        <w:rPr>
          <w:rFonts w:cs="Times New Roman"/>
          <w:sz w:val="14"/>
        </w:rPr>
        <w:br/>
        <w:t>namespace fishproductstore.Controllers</w:t>
      </w:r>
      <w:r w:rsidRPr="00115F1E">
        <w:rPr>
          <w:rFonts w:cs="Times New Roman"/>
          <w:sz w:val="14"/>
        </w:rPr>
        <w:br/>
        <w:t>{</w:t>
      </w:r>
      <w:r w:rsidRPr="00115F1E">
        <w:rPr>
          <w:rFonts w:cs="Times New Roman"/>
          <w:sz w:val="14"/>
        </w:rPr>
        <w:br/>
        <w:t xml:space="preserve">    public class CartController : Controller</w:t>
      </w:r>
      <w:r w:rsidRPr="00115F1E">
        <w:rPr>
          <w:rFonts w:cs="Times New Roman"/>
          <w:sz w:val="14"/>
        </w:rPr>
        <w:br/>
        <w:t xml:space="preserve">    {</w:t>
      </w:r>
      <w:r w:rsidRPr="00115F1E">
        <w:rPr>
          <w:rFonts w:cs="Times New Roman"/>
          <w:sz w:val="14"/>
        </w:rPr>
        <w:br/>
        <w:t xml:space="preserve">        private readonly DbContextSalon _context;</w:t>
      </w:r>
      <w:r w:rsidRPr="00115F1E">
        <w:rPr>
          <w:rFonts w:cs="Times New Roman"/>
          <w:sz w:val="14"/>
        </w:rPr>
        <w:br/>
      </w:r>
      <w:r w:rsidRPr="00115F1E">
        <w:rPr>
          <w:rFonts w:cs="Times New Roman"/>
          <w:sz w:val="14"/>
        </w:rPr>
        <w:br/>
        <w:t xml:space="preserve">        public CartController(DbContextSalon context)</w:t>
      </w:r>
      <w:r w:rsidRPr="00115F1E">
        <w:rPr>
          <w:rFonts w:cs="Times New Roman"/>
          <w:sz w:val="14"/>
        </w:rPr>
        <w:br/>
        <w:t xml:space="preserve">        {</w:t>
      </w:r>
      <w:r w:rsidRPr="00115F1E">
        <w:rPr>
          <w:rFonts w:cs="Times New Roman"/>
          <w:sz w:val="14"/>
        </w:rPr>
        <w:br/>
        <w:t xml:space="preserve">            _context = context;</w:t>
      </w:r>
      <w:r w:rsidRPr="00115F1E">
        <w:rPr>
          <w:rFonts w:cs="Times New Roman"/>
          <w:sz w:val="14"/>
        </w:rPr>
        <w:br/>
        <w:t xml:space="preserve">        }</w:t>
      </w:r>
      <w:r w:rsidRPr="00115F1E">
        <w:rPr>
          <w:rFonts w:cs="Times New Roman"/>
          <w:sz w:val="14"/>
        </w:rPr>
        <w:br/>
      </w:r>
      <w:r w:rsidRPr="00115F1E">
        <w:rPr>
          <w:rFonts w:cs="Times New Roman"/>
          <w:sz w:val="14"/>
        </w:rPr>
        <w:br/>
        <w:t xml:space="preserve">        private async Task&lt;Cart?&gt; GetOrCreateCartAsync(int accountId)</w:t>
      </w:r>
      <w:r w:rsidRPr="00115F1E">
        <w:rPr>
          <w:rFonts w:cs="Times New Roman"/>
          <w:sz w:val="14"/>
        </w:rPr>
        <w:br/>
        <w:t xml:space="preserve">        {</w:t>
      </w:r>
      <w:r w:rsidRPr="00115F1E">
        <w:rPr>
          <w:rFonts w:cs="Times New Roman"/>
          <w:sz w:val="14"/>
        </w:rPr>
        <w:br/>
        <w:t xml:space="preserve">            var cart = await _context.Carts</w:t>
      </w:r>
      <w:r w:rsidRPr="00115F1E">
        <w:rPr>
          <w:rFonts w:cs="Times New Roman"/>
          <w:sz w:val="14"/>
        </w:rPr>
        <w:br/>
        <w:t xml:space="preserve">                .FirstOrDefaultAsync(c =&gt; c.ClientId == accountId);</w:t>
      </w:r>
      <w:r w:rsidRPr="00115F1E">
        <w:rPr>
          <w:rFonts w:cs="Times New Roman"/>
          <w:sz w:val="14"/>
        </w:rPr>
        <w:br/>
      </w:r>
      <w:r w:rsidRPr="00115F1E">
        <w:rPr>
          <w:rFonts w:cs="Times New Roman"/>
          <w:sz w:val="14"/>
        </w:rPr>
        <w:br/>
        <w:t xml:space="preserve">            if (cart == null)</w:t>
      </w:r>
      <w:r w:rsidRPr="00115F1E">
        <w:rPr>
          <w:rFonts w:cs="Times New Roman"/>
          <w:sz w:val="14"/>
        </w:rPr>
        <w:br/>
        <w:t xml:space="preserve">            {</w:t>
      </w:r>
      <w:r w:rsidRPr="00115F1E">
        <w:rPr>
          <w:rFonts w:cs="Times New Roman"/>
          <w:sz w:val="14"/>
        </w:rPr>
        <w:br/>
        <w:t xml:space="preserve">                cart = new Cart</w:t>
      </w:r>
      <w:r w:rsidRPr="00115F1E">
        <w:rPr>
          <w:rFonts w:cs="Times New Roman"/>
          <w:sz w:val="14"/>
        </w:rPr>
        <w:br/>
        <w:t xml:space="preserve">                {</w:t>
      </w:r>
      <w:r w:rsidRPr="00115F1E">
        <w:rPr>
          <w:rFonts w:cs="Times New Roman"/>
          <w:sz w:val="14"/>
        </w:rPr>
        <w:br/>
        <w:t xml:space="preserve">                    ClientId = accountId,</w:t>
      </w:r>
      <w:r w:rsidRPr="00115F1E">
        <w:rPr>
          <w:rFonts w:cs="Times New Roman"/>
          <w:sz w:val="14"/>
        </w:rPr>
        <w:br/>
        <w:t xml:space="preserve">                    UpdatedAt = DateTime.Now</w:t>
      </w:r>
      <w:r w:rsidRPr="00115F1E">
        <w:rPr>
          <w:rFonts w:cs="Times New Roman"/>
          <w:sz w:val="14"/>
        </w:rPr>
        <w:br/>
        <w:t xml:space="preserve">                };</w:t>
      </w:r>
      <w:r w:rsidRPr="00115F1E">
        <w:rPr>
          <w:rFonts w:cs="Times New Roman"/>
          <w:sz w:val="14"/>
        </w:rPr>
        <w:br/>
      </w:r>
      <w:r w:rsidRPr="00115F1E">
        <w:rPr>
          <w:rFonts w:cs="Times New Roman"/>
          <w:sz w:val="14"/>
        </w:rPr>
        <w:br/>
        <w:t xml:space="preserve">                _context.Carts.Add(cart);</w:t>
      </w:r>
      <w:r w:rsidRPr="00115F1E">
        <w:rPr>
          <w:rFonts w:cs="Times New Roman"/>
          <w:sz w:val="14"/>
        </w:rPr>
        <w:br/>
        <w:t xml:space="preserve">                await _context.SaveChangesAsync();</w:t>
      </w:r>
      <w:r w:rsidRPr="00115F1E">
        <w:rPr>
          <w:rFonts w:cs="Times New Roman"/>
          <w:sz w:val="14"/>
        </w:rPr>
        <w:br/>
        <w:t xml:space="preserve">            }</w:t>
      </w:r>
      <w:r w:rsidRPr="00115F1E">
        <w:rPr>
          <w:rFonts w:cs="Times New Roman"/>
          <w:sz w:val="14"/>
        </w:rPr>
        <w:br/>
      </w:r>
      <w:r w:rsidRPr="00115F1E">
        <w:rPr>
          <w:rFonts w:cs="Times New Roman"/>
          <w:sz w:val="14"/>
        </w:rPr>
        <w:br/>
        <w:t xml:space="preserve">            return cart;</w:t>
      </w:r>
      <w:r w:rsidRPr="00115F1E">
        <w:rPr>
          <w:rFonts w:cs="Times New Roman"/>
          <w:sz w:val="14"/>
        </w:rPr>
        <w:br/>
        <w:t xml:space="preserve">        }</w:t>
      </w:r>
      <w:r w:rsidRPr="00115F1E">
        <w:rPr>
          <w:rFonts w:cs="Times New Roman"/>
          <w:sz w:val="14"/>
        </w:rPr>
        <w:br/>
      </w:r>
      <w:r w:rsidRPr="00115F1E">
        <w:rPr>
          <w:rFonts w:cs="Times New Roman"/>
          <w:sz w:val="14"/>
        </w:rPr>
        <w:br/>
        <w:t xml:space="preserve">        public async Task&lt;IActionResult&gt; Index()</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var roleId = HttpContext.Session.GetRoleId();</w:t>
      </w:r>
      <w:r w:rsidRPr="00115F1E">
        <w:rPr>
          <w:rFonts w:cs="Times New Roman"/>
          <w:sz w:val="14"/>
        </w:rPr>
        <w:br/>
        <w:t xml:space="preserve">            if (!RoleHelper.IsBuyer(_context, roleId))</w:t>
      </w:r>
      <w:r w:rsidRPr="00115F1E">
        <w:rPr>
          <w:rFonts w:cs="Times New Roman"/>
          <w:sz w:val="14"/>
        </w:rPr>
        <w:br/>
        <w:t xml:space="preserve">                return RedirectToAction("Index", "Products");</w:t>
      </w:r>
      <w:r w:rsidRPr="00115F1E">
        <w:rPr>
          <w:rFonts w:cs="Times New Roman"/>
          <w:sz w:val="14"/>
        </w:rPr>
        <w:br/>
      </w:r>
      <w:r w:rsidRPr="00115F1E">
        <w:rPr>
          <w:rFonts w:cs="Times New Roman"/>
          <w:sz w:val="14"/>
        </w:rPr>
        <w:br/>
        <w:t xml:space="preserve">            int accountId = HttpContext.Session.GetAccountId()!.Value;</w:t>
      </w:r>
      <w:r w:rsidRPr="00115F1E">
        <w:rPr>
          <w:rFonts w:cs="Times New Roman"/>
          <w:sz w:val="14"/>
        </w:rPr>
        <w:br/>
      </w:r>
      <w:r w:rsidRPr="00115F1E">
        <w:rPr>
          <w:rFonts w:cs="Times New Roman"/>
          <w:sz w:val="14"/>
        </w:rPr>
        <w:br/>
        <w:t xml:space="preserve">            var cart = await _context.Carts</w:t>
      </w:r>
      <w:r w:rsidRPr="00115F1E">
        <w:rPr>
          <w:rFonts w:cs="Times New Roman"/>
          <w:sz w:val="14"/>
        </w:rPr>
        <w:br/>
        <w:t xml:space="preserve">                .Include(c =&gt; c.CartItems)</w:t>
      </w:r>
      <w:r w:rsidRPr="00115F1E">
        <w:rPr>
          <w:rFonts w:cs="Times New Roman"/>
          <w:sz w:val="14"/>
        </w:rPr>
        <w:br/>
        <w:t xml:space="preserve">                    .ThenInclude(ci =&gt; ci.Product)</w:t>
      </w:r>
      <w:r w:rsidRPr="00115F1E">
        <w:rPr>
          <w:rFonts w:cs="Times New Roman"/>
          <w:sz w:val="14"/>
        </w:rPr>
        <w:br/>
        <w:t xml:space="preserve">                .FirstOrDefaultAsync(c =&gt; c.ClientId == accountId);</w:t>
      </w:r>
      <w:r w:rsidRPr="00115F1E">
        <w:rPr>
          <w:rFonts w:cs="Times New Roman"/>
          <w:sz w:val="14"/>
        </w:rPr>
        <w:br/>
      </w:r>
      <w:r w:rsidRPr="00115F1E">
        <w:rPr>
          <w:rFonts w:cs="Times New Roman"/>
          <w:sz w:val="14"/>
        </w:rPr>
        <w:br/>
        <w:t xml:space="preserve">            return View(cart);</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public async Task&lt;IActionResult&gt; Add(int productId)</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var roleId = HttpContext.Session.GetRoleId();</w:t>
      </w:r>
      <w:r w:rsidRPr="00115F1E">
        <w:rPr>
          <w:rFonts w:cs="Times New Roman"/>
          <w:sz w:val="14"/>
        </w:rPr>
        <w:br/>
        <w:t xml:space="preserve">            if (!RoleHelper.IsBuyer(_context, roleId))</w:t>
      </w:r>
      <w:r w:rsidRPr="00115F1E">
        <w:rPr>
          <w:rFonts w:cs="Times New Roman"/>
          <w:sz w:val="14"/>
        </w:rPr>
        <w:br/>
        <w:t xml:space="preserve">                return RedirectToAction("Index", "Products");</w:t>
      </w:r>
      <w:r w:rsidRPr="00115F1E">
        <w:rPr>
          <w:rFonts w:cs="Times New Roman"/>
          <w:sz w:val="14"/>
        </w:rPr>
        <w:br/>
      </w:r>
      <w:r w:rsidRPr="00115F1E">
        <w:rPr>
          <w:rFonts w:cs="Times New Roman"/>
          <w:sz w:val="14"/>
        </w:rPr>
        <w:br/>
        <w:t xml:space="preserve">            int accountId = HttpContext.Session.GetAccountId()!.Value;</w:t>
      </w:r>
      <w:r w:rsidRPr="00115F1E">
        <w:rPr>
          <w:rFonts w:cs="Times New Roman"/>
          <w:sz w:val="14"/>
        </w:rPr>
        <w:br/>
      </w:r>
      <w:r w:rsidRPr="00115F1E">
        <w:rPr>
          <w:rFonts w:cs="Times New Roman"/>
          <w:sz w:val="14"/>
        </w:rPr>
        <w:br/>
        <w:t xml:space="preserve">            var product = await _context.Products</w:t>
      </w:r>
      <w:r w:rsidRPr="00115F1E">
        <w:rPr>
          <w:rFonts w:cs="Times New Roman"/>
          <w:sz w:val="14"/>
        </w:rPr>
        <w:br/>
        <w:t xml:space="preserve">                .FirstOrDefaultAsync(p =&gt; p.IdProduct == productId &amp;&amp; p.IsActive);</w:t>
      </w:r>
      <w:r w:rsidRPr="00115F1E">
        <w:rPr>
          <w:rFonts w:cs="Times New Roman"/>
          <w:sz w:val="14"/>
        </w:rPr>
        <w:br/>
      </w:r>
      <w:r w:rsidRPr="00115F1E">
        <w:rPr>
          <w:rFonts w:cs="Times New Roman"/>
          <w:sz w:val="14"/>
        </w:rPr>
        <w:br/>
        <w:t xml:space="preserve">            if (product == null)</w:t>
      </w:r>
      <w:r w:rsidRPr="00115F1E">
        <w:rPr>
          <w:rFonts w:cs="Times New Roman"/>
          <w:sz w:val="14"/>
        </w:rPr>
        <w:br/>
        <w:t xml:space="preserve">                return NotFound();</w:t>
      </w:r>
      <w:r w:rsidRPr="00115F1E">
        <w:rPr>
          <w:rFonts w:cs="Times New Roman"/>
          <w:sz w:val="14"/>
        </w:rPr>
        <w:br/>
      </w:r>
      <w:r w:rsidRPr="00115F1E">
        <w:rPr>
          <w:rFonts w:cs="Times New Roman"/>
          <w:sz w:val="14"/>
        </w:rPr>
        <w:br/>
        <w:t xml:space="preserve">            var cart = await GetOrCreateCartAsync(accountId);</w:t>
      </w:r>
      <w:r w:rsidRPr="00115F1E">
        <w:rPr>
          <w:rFonts w:cs="Times New Roman"/>
          <w:sz w:val="14"/>
        </w:rPr>
        <w:br/>
      </w:r>
      <w:r w:rsidRPr="00115F1E">
        <w:rPr>
          <w:rFonts w:cs="Times New Roman"/>
          <w:sz w:val="14"/>
        </w:rPr>
        <w:br/>
        <w:t xml:space="preserve">            var item = await _context.CartItems</w:t>
      </w:r>
      <w:r w:rsidRPr="00115F1E">
        <w:rPr>
          <w:rFonts w:cs="Times New Roman"/>
          <w:sz w:val="14"/>
        </w:rPr>
        <w:br/>
        <w:t xml:space="preserve">                .FirstOrDefaultAsync(ci =&gt; ci.CartId == cart!.IdCart &amp;&amp; ci.ProductId == productId);</w:t>
      </w:r>
      <w:r w:rsidRPr="00115F1E">
        <w:rPr>
          <w:rFonts w:cs="Times New Roman"/>
          <w:sz w:val="14"/>
        </w:rPr>
        <w:br/>
      </w:r>
      <w:r w:rsidRPr="00115F1E">
        <w:rPr>
          <w:rFonts w:cs="Times New Roman"/>
          <w:sz w:val="14"/>
        </w:rPr>
        <w:br/>
        <w:t xml:space="preserve">            if (item == null)</w:t>
      </w:r>
      <w:r w:rsidRPr="00115F1E">
        <w:rPr>
          <w:rFonts w:cs="Times New Roman"/>
          <w:sz w:val="14"/>
        </w:rPr>
        <w:br/>
        <w:t xml:space="preserve">            {</w:t>
      </w:r>
      <w:r w:rsidRPr="00115F1E">
        <w:rPr>
          <w:rFonts w:cs="Times New Roman"/>
          <w:sz w:val="14"/>
        </w:rPr>
        <w:br/>
        <w:t xml:space="preserve">                item = new CartItem</w:t>
      </w:r>
      <w:r w:rsidRPr="00115F1E">
        <w:rPr>
          <w:rFonts w:cs="Times New Roman"/>
          <w:sz w:val="14"/>
        </w:rPr>
        <w:br/>
        <w:t xml:space="preserve">                {</w:t>
      </w:r>
      <w:r w:rsidRPr="00115F1E">
        <w:rPr>
          <w:rFonts w:cs="Times New Roman"/>
          <w:sz w:val="14"/>
        </w:rPr>
        <w:br/>
        <w:t xml:space="preserve">                    CartId = cart!.IdCart,</w:t>
      </w:r>
      <w:r w:rsidRPr="00115F1E">
        <w:rPr>
          <w:rFonts w:cs="Times New Roman"/>
          <w:sz w:val="14"/>
        </w:rPr>
        <w:br/>
        <w:t xml:space="preserve">                    ProductId = productId,</w:t>
      </w:r>
      <w:r w:rsidRPr="00115F1E">
        <w:rPr>
          <w:rFonts w:cs="Times New Roman"/>
          <w:sz w:val="14"/>
        </w:rPr>
        <w:br/>
      </w:r>
      <w:r w:rsidRPr="00115F1E">
        <w:rPr>
          <w:rFonts w:cs="Times New Roman"/>
          <w:sz w:val="14"/>
        </w:rPr>
        <w:lastRenderedPageBreak/>
        <w:t xml:space="preserve">                    Qty = 1</w:t>
      </w:r>
      <w:r w:rsidRPr="00115F1E">
        <w:rPr>
          <w:rFonts w:cs="Times New Roman"/>
          <w:sz w:val="14"/>
        </w:rPr>
        <w:br/>
        <w:t xml:space="preserve">                };</w:t>
      </w:r>
      <w:r w:rsidRPr="00115F1E">
        <w:rPr>
          <w:rFonts w:cs="Times New Roman"/>
          <w:sz w:val="14"/>
        </w:rPr>
        <w:br/>
        <w:t xml:space="preserve">                _context.CartItems.Add(item);</w:t>
      </w:r>
      <w:r w:rsidRPr="00115F1E">
        <w:rPr>
          <w:rFonts w:cs="Times New Roman"/>
          <w:sz w:val="14"/>
        </w:rPr>
        <w:br/>
        <w:t xml:space="preserve">            }</w:t>
      </w:r>
      <w:r w:rsidRPr="00115F1E">
        <w:rPr>
          <w:rFonts w:cs="Times New Roman"/>
          <w:sz w:val="14"/>
        </w:rPr>
        <w:br/>
        <w:t xml:space="preserve">            else</w:t>
      </w:r>
      <w:r w:rsidRPr="00115F1E">
        <w:rPr>
          <w:rFonts w:cs="Times New Roman"/>
          <w:sz w:val="14"/>
        </w:rPr>
        <w:br/>
        <w:t xml:space="preserve">            {</w:t>
      </w:r>
      <w:r w:rsidRPr="00115F1E">
        <w:rPr>
          <w:rFonts w:cs="Times New Roman"/>
          <w:sz w:val="14"/>
        </w:rPr>
        <w:br/>
        <w:t xml:space="preserve">                item.Qty += 1;</w:t>
      </w:r>
      <w:r w:rsidRPr="00115F1E">
        <w:rPr>
          <w:rFonts w:cs="Times New Roman"/>
          <w:sz w:val="14"/>
        </w:rPr>
        <w:br/>
        <w:t xml:space="preserve">            }</w:t>
      </w:r>
      <w:r w:rsidRPr="00115F1E">
        <w:rPr>
          <w:rFonts w:cs="Times New Roman"/>
          <w:sz w:val="14"/>
        </w:rPr>
        <w:br/>
      </w:r>
      <w:r w:rsidRPr="00115F1E">
        <w:rPr>
          <w:rFonts w:cs="Times New Roman"/>
          <w:sz w:val="14"/>
        </w:rPr>
        <w:br/>
        <w:t xml:space="preserve">            cart!.UpdatedAt = DateTime.Now;</w:t>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return RedirectToAction("Index");</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public async Task&lt;IActionResult&gt; Increase(int id)</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var roleId = HttpContext.Session.GetRoleId();</w:t>
      </w:r>
      <w:r w:rsidRPr="00115F1E">
        <w:rPr>
          <w:rFonts w:cs="Times New Roman"/>
          <w:sz w:val="14"/>
        </w:rPr>
        <w:br/>
        <w:t xml:space="preserve">            if (!RoleHelper.IsBuyer(_context, roleId))</w:t>
      </w:r>
      <w:r w:rsidRPr="00115F1E">
        <w:rPr>
          <w:rFonts w:cs="Times New Roman"/>
          <w:sz w:val="14"/>
        </w:rPr>
        <w:br/>
        <w:t xml:space="preserve">                return RedirectToAction("Index", "Products");</w:t>
      </w:r>
      <w:r w:rsidRPr="00115F1E">
        <w:rPr>
          <w:rFonts w:cs="Times New Roman"/>
          <w:sz w:val="14"/>
        </w:rPr>
        <w:br/>
      </w:r>
      <w:r w:rsidRPr="00115F1E">
        <w:rPr>
          <w:rFonts w:cs="Times New Roman"/>
          <w:sz w:val="14"/>
        </w:rPr>
        <w:br/>
        <w:t xml:space="preserve">            var item = await _context.CartItems.FindAsync(id);</w:t>
      </w:r>
      <w:r w:rsidRPr="00115F1E">
        <w:rPr>
          <w:rFonts w:cs="Times New Roman"/>
          <w:sz w:val="14"/>
        </w:rPr>
        <w:br/>
        <w:t xml:space="preserve">            if (item != null)</w:t>
      </w:r>
      <w:r w:rsidRPr="00115F1E">
        <w:rPr>
          <w:rFonts w:cs="Times New Roman"/>
          <w:sz w:val="14"/>
        </w:rPr>
        <w:br/>
        <w:t xml:space="preserve">            {</w:t>
      </w:r>
      <w:r w:rsidRPr="00115F1E">
        <w:rPr>
          <w:rFonts w:cs="Times New Roman"/>
          <w:sz w:val="14"/>
        </w:rPr>
        <w:br/>
        <w:t xml:space="preserve">                item.Qty += 1;</w:t>
      </w:r>
      <w:r w:rsidRPr="00115F1E">
        <w:rPr>
          <w:rFonts w:cs="Times New Roman"/>
          <w:sz w:val="14"/>
        </w:rPr>
        <w:br/>
        <w:t xml:space="preserve">                await _context.SaveChangesAsync();</w:t>
      </w:r>
      <w:r w:rsidRPr="00115F1E">
        <w:rPr>
          <w:rFonts w:cs="Times New Roman"/>
          <w:sz w:val="14"/>
        </w:rPr>
        <w:br/>
        <w:t xml:space="preserve">            }</w:t>
      </w:r>
      <w:r w:rsidRPr="00115F1E">
        <w:rPr>
          <w:rFonts w:cs="Times New Roman"/>
          <w:sz w:val="14"/>
        </w:rPr>
        <w:br/>
      </w:r>
      <w:r w:rsidRPr="00115F1E">
        <w:rPr>
          <w:rFonts w:cs="Times New Roman"/>
          <w:sz w:val="14"/>
        </w:rPr>
        <w:br/>
        <w:t xml:space="preserve">            return RedirectToAction("Index");</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public async Task&lt;IActionResult&gt; Decrease(int id)</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var roleId = HttpContext.Session.GetRoleId();</w:t>
      </w:r>
      <w:r w:rsidRPr="00115F1E">
        <w:rPr>
          <w:rFonts w:cs="Times New Roman"/>
          <w:sz w:val="14"/>
        </w:rPr>
        <w:br/>
        <w:t xml:space="preserve">            if (!RoleHelper.IsBuyer(_context, roleId))</w:t>
      </w:r>
      <w:r w:rsidRPr="00115F1E">
        <w:rPr>
          <w:rFonts w:cs="Times New Roman"/>
          <w:sz w:val="14"/>
        </w:rPr>
        <w:br/>
        <w:t xml:space="preserve">                return RedirectToAction("Index", "Products");</w:t>
      </w:r>
      <w:r w:rsidRPr="00115F1E">
        <w:rPr>
          <w:rFonts w:cs="Times New Roman"/>
          <w:sz w:val="14"/>
        </w:rPr>
        <w:br/>
      </w:r>
      <w:r w:rsidRPr="00115F1E">
        <w:rPr>
          <w:rFonts w:cs="Times New Roman"/>
          <w:sz w:val="14"/>
        </w:rPr>
        <w:br/>
        <w:t xml:space="preserve">            var item = await _context.CartItems.FindAsync(id);</w:t>
      </w:r>
      <w:r w:rsidRPr="00115F1E">
        <w:rPr>
          <w:rFonts w:cs="Times New Roman"/>
          <w:sz w:val="14"/>
        </w:rPr>
        <w:br/>
        <w:t xml:space="preserve">            if (item != null)</w:t>
      </w:r>
      <w:r w:rsidRPr="00115F1E">
        <w:rPr>
          <w:rFonts w:cs="Times New Roman"/>
          <w:sz w:val="14"/>
        </w:rPr>
        <w:br/>
        <w:t xml:space="preserve">            {</w:t>
      </w:r>
      <w:r w:rsidRPr="00115F1E">
        <w:rPr>
          <w:rFonts w:cs="Times New Roman"/>
          <w:sz w:val="14"/>
        </w:rPr>
        <w:br/>
        <w:t xml:space="preserve">                item.Qty -= 1;</w:t>
      </w:r>
      <w:r w:rsidRPr="00115F1E">
        <w:rPr>
          <w:rFonts w:cs="Times New Roman"/>
          <w:sz w:val="14"/>
        </w:rPr>
        <w:br/>
      </w:r>
      <w:r w:rsidRPr="00115F1E">
        <w:rPr>
          <w:rFonts w:cs="Times New Roman"/>
          <w:sz w:val="14"/>
        </w:rPr>
        <w:br/>
        <w:t xml:space="preserve">                if (item.Qty &lt;= 0)</w:t>
      </w:r>
      <w:r w:rsidRPr="00115F1E">
        <w:rPr>
          <w:rFonts w:cs="Times New Roman"/>
          <w:sz w:val="14"/>
        </w:rPr>
        <w:br/>
        <w:t xml:space="preserve">                    _context.CartItems.Remove(item);</w:t>
      </w:r>
      <w:r w:rsidRPr="00115F1E">
        <w:rPr>
          <w:rFonts w:cs="Times New Roman"/>
          <w:sz w:val="14"/>
        </w:rPr>
        <w:br/>
      </w:r>
      <w:r w:rsidRPr="00115F1E">
        <w:rPr>
          <w:rFonts w:cs="Times New Roman"/>
          <w:sz w:val="14"/>
        </w:rPr>
        <w:br/>
        <w:t xml:space="preserve">                await _context.SaveChangesAsync();</w:t>
      </w:r>
      <w:r w:rsidRPr="00115F1E">
        <w:rPr>
          <w:rFonts w:cs="Times New Roman"/>
          <w:sz w:val="14"/>
        </w:rPr>
        <w:br/>
        <w:t xml:space="preserve">            }</w:t>
      </w:r>
      <w:r w:rsidRPr="00115F1E">
        <w:rPr>
          <w:rFonts w:cs="Times New Roman"/>
          <w:sz w:val="14"/>
        </w:rPr>
        <w:br/>
      </w:r>
      <w:r w:rsidRPr="00115F1E">
        <w:rPr>
          <w:rFonts w:cs="Times New Roman"/>
          <w:sz w:val="14"/>
        </w:rPr>
        <w:br/>
        <w:t xml:space="preserve">            return RedirectToAction("Index");</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public async Task&lt;IActionResult&gt; Remove(int id)</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var roleId = HttpContext.Session.GetRoleId();</w:t>
      </w:r>
      <w:r w:rsidRPr="00115F1E">
        <w:rPr>
          <w:rFonts w:cs="Times New Roman"/>
          <w:sz w:val="14"/>
        </w:rPr>
        <w:br/>
        <w:t xml:space="preserve">            if (!RoleHelper.IsBuyer(_context, roleId))</w:t>
      </w:r>
      <w:r w:rsidRPr="00115F1E">
        <w:rPr>
          <w:rFonts w:cs="Times New Roman"/>
          <w:sz w:val="14"/>
        </w:rPr>
        <w:br/>
        <w:t xml:space="preserve">                return RedirectToAction("Index", "Products");</w:t>
      </w:r>
      <w:r w:rsidRPr="00115F1E">
        <w:rPr>
          <w:rFonts w:cs="Times New Roman"/>
          <w:sz w:val="14"/>
        </w:rPr>
        <w:br/>
      </w:r>
      <w:r w:rsidRPr="00115F1E">
        <w:rPr>
          <w:rFonts w:cs="Times New Roman"/>
          <w:sz w:val="14"/>
        </w:rPr>
        <w:br/>
        <w:t xml:space="preserve">            var item = await _context.CartItems.FindAsync(id);</w:t>
      </w:r>
      <w:r w:rsidRPr="00115F1E">
        <w:rPr>
          <w:rFonts w:cs="Times New Roman"/>
          <w:sz w:val="14"/>
        </w:rPr>
        <w:br/>
        <w:t xml:space="preserve">            if (item != null)</w:t>
      </w:r>
      <w:r w:rsidRPr="00115F1E">
        <w:rPr>
          <w:rFonts w:cs="Times New Roman"/>
          <w:sz w:val="14"/>
        </w:rPr>
        <w:br/>
        <w:t xml:space="preserve">            {</w:t>
      </w:r>
      <w:r w:rsidRPr="00115F1E">
        <w:rPr>
          <w:rFonts w:cs="Times New Roman"/>
          <w:sz w:val="14"/>
        </w:rPr>
        <w:br/>
        <w:t xml:space="preserve">                _context.CartItems.Remove(item);</w:t>
      </w:r>
      <w:r w:rsidRPr="00115F1E">
        <w:rPr>
          <w:rFonts w:cs="Times New Roman"/>
          <w:sz w:val="14"/>
        </w:rPr>
        <w:br/>
        <w:t xml:space="preserve">                await _context.SaveChangesAsync();</w:t>
      </w:r>
      <w:r w:rsidRPr="00115F1E">
        <w:rPr>
          <w:rFonts w:cs="Times New Roman"/>
          <w:sz w:val="14"/>
        </w:rPr>
        <w:br/>
        <w:t xml:space="preserve">            }</w:t>
      </w:r>
      <w:r w:rsidRPr="00115F1E">
        <w:rPr>
          <w:rFonts w:cs="Times New Roman"/>
          <w:sz w:val="14"/>
        </w:rPr>
        <w:br/>
      </w:r>
      <w:r w:rsidRPr="00115F1E">
        <w:rPr>
          <w:rFonts w:cs="Times New Roman"/>
          <w:sz w:val="14"/>
        </w:rPr>
        <w:br/>
        <w:t xml:space="preserve">            return RedirectToAction("Index");</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387C8DB6" w14:textId="77777777" w:rsidR="00425970" w:rsidRPr="00115F1E" w:rsidRDefault="00425970" w:rsidP="00425970">
      <w:pPr>
        <w:rPr>
          <w:rFonts w:cs="Times New Roman"/>
        </w:rPr>
      </w:pPr>
    </w:p>
    <w:p w14:paraId="1D55403B" w14:textId="77777777" w:rsidR="00425970" w:rsidRPr="00115F1E" w:rsidRDefault="00425970" w:rsidP="00425970">
      <w:pPr>
        <w:spacing w:after="0"/>
        <w:rPr>
          <w:rFonts w:cs="Times New Roman"/>
        </w:rPr>
      </w:pPr>
      <w:r w:rsidRPr="00115F1E">
        <w:rPr>
          <w:rFonts w:cs="Times New Roman"/>
          <w:b/>
        </w:rPr>
        <w:lastRenderedPageBreak/>
        <w:t>40. Файл fishproductstore/fishproductstore/Controllers/FavoritesController.cs</w:t>
      </w:r>
    </w:p>
    <w:p w14:paraId="6A8DEB5A" w14:textId="77777777" w:rsidR="00425970" w:rsidRPr="00115F1E" w:rsidRDefault="00425970" w:rsidP="00425970">
      <w:pPr>
        <w:spacing w:after="0"/>
        <w:rPr>
          <w:rFonts w:cs="Times New Roman"/>
          <w:lang w:val="ru-RU"/>
        </w:rPr>
      </w:pPr>
      <w:r w:rsidRPr="00115F1E">
        <w:rPr>
          <w:rFonts w:cs="Times New Roman"/>
          <w:lang w:val="ru-RU"/>
        </w:rPr>
        <w:t>Назначение: Контроллер обработки запросов и бизнес-логики. Количество строк: 81. Размер файла: 2 КБ.</w:t>
      </w:r>
    </w:p>
    <w:p w14:paraId="618AC651"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fishproductstore.Helpers;</w:t>
      </w:r>
      <w:r w:rsidRPr="00115F1E">
        <w:rPr>
          <w:rFonts w:cs="Times New Roman"/>
          <w:sz w:val="14"/>
        </w:rPr>
        <w:br/>
        <w:t>using fishproductstore.Models;</w:t>
      </w:r>
      <w:r w:rsidRPr="00115F1E">
        <w:rPr>
          <w:rFonts w:cs="Times New Roman"/>
          <w:sz w:val="14"/>
        </w:rPr>
        <w:br/>
        <w:t>using Microsoft.AspNetCore.Mvc;</w:t>
      </w:r>
      <w:r w:rsidRPr="00115F1E">
        <w:rPr>
          <w:rFonts w:cs="Times New Roman"/>
          <w:sz w:val="14"/>
        </w:rPr>
        <w:br/>
        <w:t>using Microsoft.EntityFrameworkCore;</w:t>
      </w:r>
      <w:r w:rsidRPr="00115F1E">
        <w:rPr>
          <w:rFonts w:cs="Times New Roman"/>
          <w:sz w:val="14"/>
        </w:rPr>
        <w:br/>
      </w:r>
      <w:r w:rsidRPr="00115F1E">
        <w:rPr>
          <w:rFonts w:cs="Times New Roman"/>
          <w:sz w:val="14"/>
        </w:rPr>
        <w:br/>
        <w:t>namespace fishproductstore.Controllers</w:t>
      </w:r>
      <w:r w:rsidRPr="00115F1E">
        <w:rPr>
          <w:rFonts w:cs="Times New Roman"/>
          <w:sz w:val="14"/>
        </w:rPr>
        <w:br/>
        <w:t>{</w:t>
      </w:r>
      <w:r w:rsidRPr="00115F1E">
        <w:rPr>
          <w:rFonts w:cs="Times New Roman"/>
          <w:sz w:val="14"/>
        </w:rPr>
        <w:br/>
        <w:t xml:space="preserve">    public class FavoritesController : Controller</w:t>
      </w:r>
      <w:r w:rsidRPr="00115F1E">
        <w:rPr>
          <w:rFonts w:cs="Times New Roman"/>
          <w:sz w:val="14"/>
        </w:rPr>
        <w:br/>
        <w:t xml:space="preserve">    {</w:t>
      </w:r>
      <w:r w:rsidRPr="00115F1E">
        <w:rPr>
          <w:rFonts w:cs="Times New Roman"/>
          <w:sz w:val="14"/>
        </w:rPr>
        <w:br/>
        <w:t xml:space="preserve">        private readonly DbContextSalon _context;</w:t>
      </w:r>
      <w:r w:rsidRPr="00115F1E">
        <w:rPr>
          <w:rFonts w:cs="Times New Roman"/>
          <w:sz w:val="14"/>
        </w:rPr>
        <w:br/>
      </w:r>
      <w:r w:rsidRPr="00115F1E">
        <w:rPr>
          <w:rFonts w:cs="Times New Roman"/>
          <w:sz w:val="14"/>
        </w:rPr>
        <w:br/>
        <w:t xml:space="preserve">        public FavoritesController(DbContextSalon context)</w:t>
      </w:r>
      <w:r w:rsidRPr="00115F1E">
        <w:rPr>
          <w:rFonts w:cs="Times New Roman"/>
          <w:sz w:val="14"/>
        </w:rPr>
        <w:br/>
        <w:t xml:space="preserve">        {</w:t>
      </w:r>
      <w:r w:rsidRPr="00115F1E">
        <w:rPr>
          <w:rFonts w:cs="Times New Roman"/>
          <w:sz w:val="14"/>
        </w:rPr>
        <w:br/>
        <w:t xml:space="preserve">            _context = context;</w:t>
      </w:r>
      <w:r w:rsidRPr="00115F1E">
        <w:rPr>
          <w:rFonts w:cs="Times New Roman"/>
          <w:sz w:val="14"/>
        </w:rPr>
        <w:br/>
        <w:t xml:space="preserve">        }</w:t>
      </w:r>
      <w:r w:rsidRPr="00115F1E">
        <w:rPr>
          <w:rFonts w:cs="Times New Roman"/>
          <w:sz w:val="14"/>
        </w:rPr>
        <w:br/>
      </w:r>
      <w:r w:rsidRPr="00115F1E">
        <w:rPr>
          <w:rFonts w:cs="Times New Roman"/>
          <w:sz w:val="14"/>
        </w:rPr>
        <w:br/>
        <w:t xml:space="preserve">        public async Task&lt;IActionResult&gt; Index()</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int accountId = HttpContext.Session.GetAccountId()!.Value;</w:t>
      </w:r>
      <w:r w:rsidRPr="00115F1E">
        <w:rPr>
          <w:rFonts w:cs="Times New Roman"/>
          <w:sz w:val="14"/>
        </w:rPr>
        <w:br/>
      </w:r>
      <w:r w:rsidRPr="00115F1E">
        <w:rPr>
          <w:rFonts w:cs="Times New Roman"/>
          <w:sz w:val="14"/>
        </w:rPr>
        <w:br/>
        <w:t xml:space="preserve">            var favorites = await _context.Favorites</w:t>
      </w:r>
      <w:r w:rsidRPr="00115F1E">
        <w:rPr>
          <w:rFonts w:cs="Times New Roman"/>
          <w:sz w:val="14"/>
        </w:rPr>
        <w:br/>
        <w:t xml:space="preserve">                .Include(f =&gt; f.Product)</w:t>
      </w:r>
      <w:r w:rsidRPr="00115F1E">
        <w:rPr>
          <w:rFonts w:cs="Times New Roman"/>
          <w:sz w:val="14"/>
        </w:rPr>
        <w:br/>
        <w:t xml:space="preserve">                    .ThenInclude(p =&gt; p.Category)</w:t>
      </w:r>
      <w:r w:rsidRPr="00115F1E">
        <w:rPr>
          <w:rFonts w:cs="Times New Roman"/>
          <w:sz w:val="14"/>
        </w:rPr>
        <w:br/>
        <w:t xml:space="preserve">                .Where(f =&gt; f.ClientId == accountId)</w:t>
      </w:r>
      <w:r w:rsidRPr="00115F1E">
        <w:rPr>
          <w:rFonts w:cs="Times New Roman"/>
          <w:sz w:val="14"/>
        </w:rPr>
        <w:br/>
        <w:t xml:space="preserve">                .OrderByDescending(f =&gt; f.CreatedAt)</w:t>
      </w:r>
      <w:r w:rsidRPr="00115F1E">
        <w:rPr>
          <w:rFonts w:cs="Times New Roman"/>
          <w:sz w:val="14"/>
        </w:rPr>
        <w:br/>
        <w:t xml:space="preserve">                .ToListAsync();</w:t>
      </w:r>
      <w:r w:rsidRPr="00115F1E">
        <w:rPr>
          <w:rFonts w:cs="Times New Roman"/>
          <w:sz w:val="14"/>
        </w:rPr>
        <w:br/>
      </w:r>
      <w:r w:rsidRPr="00115F1E">
        <w:rPr>
          <w:rFonts w:cs="Times New Roman"/>
          <w:sz w:val="14"/>
        </w:rPr>
        <w:br/>
        <w:t xml:space="preserve">            return View(favorites);</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public async Task&lt;IActionResult&gt; Add(int productId)</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int accountId = HttpContext.Session.GetAccountId()!.Value;</w:t>
      </w:r>
      <w:r w:rsidRPr="00115F1E">
        <w:rPr>
          <w:rFonts w:cs="Times New Roman"/>
          <w:sz w:val="14"/>
        </w:rPr>
        <w:br/>
      </w:r>
      <w:r w:rsidRPr="00115F1E">
        <w:rPr>
          <w:rFonts w:cs="Times New Roman"/>
          <w:sz w:val="14"/>
        </w:rPr>
        <w:br/>
        <w:t xml:space="preserve">            var exists = await _context.Favorites</w:t>
      </w:r>
      <w:r w:rsidRPr="00115F1E">
        <w:rPr>
          <w:rFonts w:cs="Times New Roman"/>
          <w:sz w:val="14"/>
        </w:rPr>
        <w:br/>
        <w:t xml:space="preserve">                .AnyAsync(f =&gt; f.ClientId == accountId &amp;&amp; f.ProductId == productId);</w:t>
      </w:r>
      <w:r w:rsidRPr="00115F1E">
        <w:rPr>
          <w:rFonts w:cs="Times New Roman"/>
          <w:sz w:val="14"/>
        </w:rPr>
        <w:br/>
      </w:r>
      <w:r w:rsidRPr="00115F1E">
        <w:rPr>
          <w:rFonts w:cs="Times New Roman"/>
          <w:sz w:val="14"/>
        </w:rPr>
        <w:br/>
        <w:t xml:space="preserve">            if (!exists)</w:t>
      </w:r>
      <w:r w:rsidRPr="00115F1E">
        <w:rPr>
          <w:rFonts w:cs="Times New Roman"/>
          <w:sz w:val="14"/>
        </w:rPr>
        <w:br/>
        <w:t xml:space="preserve">            {</w:t>
      </w:r>
      <w:r w:rsidRPr="00115F1E">
        <w:rPr>
          <w:rFonts w:cs="Times New Roman"/>
          <w:sz w:val="14"/>
        </w:rPr>
        <w:br/>
        <w:t xml:space="preserve">                var favorite = new Favorite</w:t>
      </w:r>
      <w:r w:rsidRPr="00115F1E">
        <w:rPr>
          <w:rFonts w:cs="Times New Roman"/>
          <w:sz w:val="14"/>
        </w:rPr>
        <w:br/>
        <w:t xml:space="preserve">                {</w:t>
      </w:r>
      <w:r w:rsidRPr="00115F1E">
        <w:rPr>
          <w:rFonts w:cs="Times New Roman"/>
          <w:sz w:val="14"/>
        </w:rPr>
        <w:br/>
        <w:t xml:space="preserve">                    ClientId = accountId,</w:t>
      </w:r>
      <w:r w:rsidRPr="00115F1E">
        <w:rPr>
          <w:rFonts w:cs="Times New Roman"/>
          <w:sz w:val="14"/>
        </w:rPr>
        <w:br/>
        <w:t xml:space="preserve">                    ProductId = productId,</w:t>
      </w:r>
      <w:r w:rsidRPr="00115F1E">
        <w:rPr>
          <w:rFonts w:cs="Times New Roman"/>
          <w:sz w:val="14"/>
        </w:rPr>
        <w:br/>
        <w:t xml:space="preserve">                    CreatedAt = DateTime.Now</w:t>
      </w:r>
      <w:r w:rsidRPr="00115F1E">
        <w:rPr>
          <w:rFonts w:cs="Times New Roman"/>
          <w:sz w:val="14"/>
        </w:rPr>
        <w:br/>
        <w:t xml:space="preserve">                };</w:t>
      </w:r>
      <w:r w:rsidRPr="00115F1E">
        <w:rPr>
          <w:rFonts w:cs="Times New Roman"/>
          <w:sz w:val="14"/>
        </w:rPr>
        <w:br/>
      </w:r>
      <w:r w:rsidRPr="00115F1E">
        <w:rPr>
          <w:rFonts w:cs="Times New Roman"/>
          <w:sz w:val="14"/>
        </w:rPr>
        <w:br/>
        <w:t xml:space="preserve">                _context.Favorites.Add(favorite);</w:t>
      </w:r>
      <w:r w:rsidRPr="00115F1E">
        <w:rPr>
          <w:rFonts w:cs="Times New Roman"/>
          <w:sz w:val="14"/>
        </w:rPr>
        <w:br/>
        <w:t xml:space="preserve">                await _context.SaveChangesAsync();</w:t>
      </w:r>
      <w:r w:rsidRPr="00115F1E">
        <w:rPr>
          <w:rFonts w:cs="Times New Roman"/>
          <w:sz w:val="14"/>
        </w:rPr>
        <w:br/>
        <w:t xml:space="preserve">            }</w:t>
      </w:r>
      <w:r w:rsidRPr="00115F1E">
        <w:rPr>
          <w:rFonts w:cs="Times New Roman"/>
          <w:sz w:val="14"/>
        </w:rPr>
        <w:br/>
      </w:r>
      <w:r w:rsidRPr="00115F1E">
        <w:rPr>
          <w:rFonts w:cs="Times New Roman"/>
          <w:sz w:val="14"/>
        </w:rPr>
        <w:br/>
        <w:t xml:space="preserve">            return RedirectToAction("Index", "Products");</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public async Task&lt;IActionResult&gt; Remove(int productId)</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int accountId = HttpContext.Session.GetAccountId()!.Value;</w:t>
      </w:r>
      <w:r w:rsidRPr="00115F1E">
        <w:rPr>
          <w:rFonts w:cs="Times New Roman"/>
          <w:sz w:val="14"/>
        </w:rPr>
        <w:br/>
      </w:r>
      <w:r w:rsidRPr="00115F1E">
        <w:rPr>
          <w:rFonts w:cs="Times New Roman"/>
          <w:sz w:val="14"/>
        </w:rPr>
        <w:br/>
        <w:t xml:space="preserve">            var favorite = await _context.Favorites</w:t>
      </w:r>
      <w:r w:rsidRPr="00115F1E">
        <w:rPr>
          <w:rFonts w:cs="Times New Roman"/>
          <w:sz w:val="14"/>
        </w:rPr>
        <w:br/>
        <w:t xml:space="preserve">                .FirstOrDefaultAsync(f =&gt; f.ClientId == accountId &amp;&amp; f.ProductId == productId);</w:t>
      </w:r>
      <w:r w:rsidRPr="00115F1E">
        <w:rPr>
          <w:rFonts w:cs="Times New Roman"/>
          <w:sz w:val="14"/>
        </w:rPr>
        <w:br/>
      </w:r>
      <w:r w:rsidRPr="00115F1E">
        <w:rPr>
          <w:rFonts w:cs="Times New Roman"/>
          <w:sz w:val="14"/>
        </w:rPr>
        <w:br/>
        <w:t xml:space="preserve">            if (favorite != null)</w:t>
      </w:r>
      <w:r w:rsidRPr="00115F1E">
        <w:rPr>
          <w:rFonts w:cs="Times New Roman"/>
          <w:sz w:val="14"/>
        </w:rPr>
        <w:br/>
        <w:t xml:space="preserve">            {</w:t>
      </w:r>
      <w:r w:rsidRPr="00115F1E">
        <w:rPr>
          <w:rFonts w:cs="Times New Roman"/>
          <w:sz w:val="14"/>
        </w:rPr>
        <w:br/>
        <w:t xml:space="preserve">                _context.Favorites.Remove(favorite);</w:t>
      </w:r>
      <w:r w:rsidRPr="00115F1E">
        <w:rPr>
          <w:rFonts w:cs="Times New Roman"/>
          <w:sz w:val="14"/>
        </w:rPr>
        <w:br/>
        <w:t xml:space="preserve">                await _context.SaveChangesAsync();</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return RedirectToAction("Index");</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23E6FD79" w14:textId="77777777" w:rsidR="00425970" w:rsidRPr="00115F1E" w:rsidRDefault="00425970" w:rsidP="00425970">
      <w:pPr>
        <w:rPr>
          <w:rFonts w:cs="Times New Roman"/>
        </w:rPr>
      </w:pPr>
    </w:p>
    <w:p w14:paraId="6F96E1F2" w14:textId="77777777" w:rsidR="00425970" w:rsidRPr="00115F1E" w:rsidRDefault="00425970" w:rsidP="00425970">
      <w:pPr>
        <w:spacing w:after="0"/>
        <w:rPr>
          <w:rFonts w:cs="Times New Roman"/>
        </w:rPr>
      </w:pPr>
      <w:r w:rsidRPr="00115F1E">
        <w:rPr>
          <w:rFonts w:cs="Times New Roman"/>
          <w:b/>
        </w:rPr>
        <w:t>41. Файл fishproductstore/fishproductstore/Controllers/HomeController.cs</w:t>
      </w:r>
    </w:p>
    <w:p w14:paraId="0A66FCB3" w14:textId="77777777" w:rsidR="00425970" w:rsidRPr="00115F1E" w:rsidRDefault="00425970" w:rsidP="00425970">
      <w:pPr>
        <w:spacing w:after="0"/>
        <w:rPr>
          <w:rFonts w:cs="Times New Roman"/>
          <w:lang w:val="ru-RU"/>
        </w:rPr>
      </w:pPr>
      <w:r w:rsidRPr="00115F1E">
        <w:rPr>
          <w:rFonts w:cs="Times New Roman"/>
          <w:lang w:val="ru-RU"/>
        </w:rPr>
        <w:t>Назначение: Контроллер обработки запросов и бизнес-логики. Количество строк: 33. Размер файла: 1 КБ.</w:t>
      </w:r>
    </w:p>
    <w:p w14:paraId="2BF91534" w14:textId="77777777" w:rsidR="00425970" w:rsidRPr="00115F1E" w:rsidRDefault="00425970" w:rsidP="00425970">
      <w:pPr>
        <w:spacing w:after="0" w:line="240" w:lineRule="auto"/>
        <w:rPr>
          <w:rFonts w:cs="Times New Roman"/>
        </w:rPr>
      </w:pPr>
      <w:r w:rsidRPr="00115F1E">
        <w:rPr>
          <w:rFonts w:cs="Times New Roman"/>
          <w:sz w:val="14"/>
        </w:rPr>
        <w:t>using fishproductstore.Models;</w:t>
      </w:r>
      <w:r w:rsidRPr="00115F1E">
        <w:rPr>
          <w:rFonts w:cs="Times New Roman"/>
          <w:sz w:val="14"/>
        </w:rPr>
        <w:br/>
        <w:t>using Microsoft.AspNetCore.Mvc;</w:t>
      </w:r>
      <w:r w:rsidRPr="00115F1E">
        <w:rPr>
          <w:rFonts w:cs="Times New Roman"/>
          <w:sz w:val="14"/>
        </w:rPr>
        <w:br/>
        <w:t>using System.Diagnostics;</w:t>
      </w:r>
      <w:r w:rsidRPr="00115F1E">
        <w:rPr>
          <w:rFonts w:cs="Times New Roman"/>
          <w:sz w:val="14"/>
        </w:rPr>
        <w:br/>
      </w:r>
      <w:r w:rsidRPr="00115F1E">
        <w:rPr>
          <w:rFonts w:cs="Times New Roman"/>
          <w:sz w:val="14"/>
        </w:rPr>
        <w:br/>
        <w:t>namespace fishproductstore.Controllers</w:t>
      </w:r>
      <w:r w:rsidRPr="00115F1E">
        <w:rPr>
          <w:rFonts w:cs="Times New Roman"/>
          <w:sz w:val="14"/>
        </w:rPr>
        <w:br/>
        <w:t>{</w:t>
      </w:r>
      <w:r w:rsidRPr="00115F1E">
        <w:rPr>
          <w:rFonts w:cs="Times New Roman"/>
          <w:sz w:val="14"/>
        </w:rPr>
        <w:br/>
        <w:t xml:space="preserve">    public class HomeController : Controller</w:t>
      </w:r>
      <w:r w:rsidRPr="00115F1E">
        <w:rPr>
          <w:rFonts w:cs="Times New Roman"/>
          <w:sz w:val="14"/>
        </w:rPr>
        <w:br/>
        <w:t xml:space="preserve">    {</w:t>
      </w:r>
      <w:r w:rsidRPr="00115F1E">
        <w:rPr>
          <w:rFonts w:cs="Times New Roman"/>
          <w:sz w:val="14"/>
        </w:rPr>
        <w:br/>
        <w:t xml:space="preserve">        private readonly ILogger&lt;HomeController&gt; _logger;</w:t>
      </w:r>
      <w:r w:rsidRPr="00115F1E">
        <w:rPr>
          <w:rFonts w:cs="Times New Roman"/>
          <w:sz w:val="14"/>
        </w:rPr>
        <w:br/>
      </w:r>
      <w:r w:rsidRPr="00115F1E">
        <w:rPr>
          <w:rFonts w:cs="Times New Roman"/>
          <w:sz w:val="14"/>
        </w:rPr>
        <w:br/>
        <w:t xml:space="preserve">        public HomeController(ILogger&lt;HomeController&gt; logger)</w:t>
      </w:r>
      <w:r w:rsidRPr="00115F1E">
        <w:rPr>
          <w:rFonts w:cs="Times New Roman"/>
          <w:sz w:val="14"/>
        </w:rPr>
        <w:br/>
        <w:t xml:space="preserve">        {</w:t>
      </w:r>
      <w:r w:rsidRPr="00115F1E">
        <w:rPr>
          <w:rFonts w:cs="Times New Roman"/>
          <w:sz w:val="14"/>
        </w:rPr>
        <w:br/>
        <w:t xml:space="preserve">            _logger = logger;</w:t>
      </w:r>
      <w:r w:rsidRPr="00115F1E">
        <w:rPr>
          <w:rFonts w:cs="Times New Roman"/>
          <w:sz w:val="14"/>
        </w:rPr>
        <w:br/>
        <w:t xml:space="preserve">        }</w:t>
      </w:r>
      <w:r w:rsidRPr="00115F1E">
        <w:rPr>
          <w:rFonts w:cs="Times New Roman"/>
          <w:sz w:val="14"/>
        </w:rPr>
        <w:br/>
      </w:r>
      <w:r w:rsidRPr="00115F1E">
        <w:rPr>
          <w:rFonts w:cs="Times New Roman"/>
          <w:sz w:val="14"/>
        </w:rPr>
        <w:br/>
        <w:t xml:space="preserve">        public IActionResult Index()</w:t>
      </w:r>
      <w:r w:rsidRPr="00115F1E">
        <w:rPr>
          <w:rFonts w:cs="Times New Roman"/>
          <w:sz w:val="14"/>
        </w:rPr>
        <w:br/>
        <w:t xml:space="preserve">        {</w:t>
      </w:r>
      <w:r w:rsidRPr="00115F1E">
        <w:rPr>
          <w:rFonts w:cs="Times New Roman"/>
          <w:sz w:val="14"/>
        </w:rPr>
        <w:br/>
        <w:t xml:space="preserve">            return View();</w:t>
      </w:r>
      <w:r w:rsidRPr="00115F1E">
        <w:rPr>
          <w:rFonts w:cs="Times New Roman"/>
          <w:sz w:val="14"/>
        </w:rPr>
        <w:br/>
        <w:t xml:space="preserve">        }</w:t>
      </w:r>
      <w:r w:rsidRPr="00115F1E">
        <w:rPr>
          <w:rFonts w:cs="Times New Roman"/>
          <w:sz w:val="14"/>
        </w:rPr>
        <w:br/>
      </w:r>
      <w:r w:rsidRPr="00115F1E">
        <w:rPr>
          <w:rFonts w:cs="Times New Roman"/>
          <w:sz w:val="14"/>
        </w:rPr>
        <w:br/>
        <w:t xml:space="preserve">        public IActionResult Privacy()</w:t>
      </w:r>
      <w:r w:rsidRPr="00115F1E">
        <w:rPr>
          <w:rFonts w:cs="Times New Roman"/>
          <w:sz w:val="14"/>
        </w:rPr>
        <w:br/>
        <w:t xml:space="preserve">        {</w:t>
      </w:r>
      <w:r w:rsidRPr="00115F1E">
        <w:rPr>
          <w:rFonts w:cs="Times New Roman"/>
          <w:sz w:val="14"/>
        </w:rPr>
        <w:br/>
        <w:t xml:space="preserve">            return View();</w:t>
      </w:r>
      <w:r w:rsidRPr="00115F1E">
        <w:rPr>
          <w:rFonts w:cs="Times New Roman"/>
          <w:sz w:val="14"/>
        </w:rPr>
        <w:br/>
        <w:t xml:space="preserve">        }</w:t>
      </w:r>
      <w:r w:rsidRPr="00115F1E">
        <w:rPr>
          <w:rFonts w:cs="Times New Roman"/>
          <w:sz w:val="14"/>
        </w:rPr>
        <w:br/>
      </w:r>
      <w:r w:rsidRPr="00115F1E">
        <w:rPr>
          <w:rFonts w:cs="Times New Roman"/>
          <w:sz w:val="14"/>
        </w:rPr>
        <w:br/>
        <w:t xml:space="preserve">        [ResponseCache(Duration = 0, Location = ResponseCacheLocation.None, NoStore = true)]</w:t>
      </w:r>
      <w:r w:rsidRPr="00115F1E">
        <w:rPr>
          <w:rFonts w:cs="Times New Roman"/>
          <w:sz w:val="14"/>
        </w:rPr>
        <w:br/>
        <w:t xml:space="preserve">        public IActionResult Error()</w:t>
      </w:r>
      <w:r w:rsidRPr="00115F1E">
        <w:rPr>
          <w:rFonts w:cs="Times New Roman"/>
          <w:sz w:val="14"/>
        </w:rPr>
        <w:br/>
        <w:t xml:space="preserve">        {</w:t>
      </w:r>
      <w:r w:rsidRPr="00115F1E">
        <w:rPr>
          <w:rFonts w:cs="Times New Roman"/>
          <w:sz w:val="14"/>
        </w:rPr>
        <w:br/>
        <w:t xml:space="preserve">            return View(new ErrorViewModel { RequestId = Activity.Current?.Id ?? HttpContext.TraceIdentifier });</w:t>
      </w:r>
      <w:r w:rsidRPr="00115F1E">
        <w:rPr>
          <w:rFonts w:cs="Times New Roman"/>
          <w:sz w:val="14"/>
        </w:rPr>
        <w:br/>
        <w:t xml:space="preserve">      </w:t>
      </w:r>
      <w:proofErr w:type="gramStart"/>
      <w:r w:rsidRPr="00115F1E">
        <w:rPr>
          <w:rFonts w:cs="Times New Roman"/>
          <w:sz w:val="14"/>
        </w:rPr>
        <w:t xml:space="preserve">  }</w:t>
      </w:r>
      <w:proofErr w:type="gramEnd"/>
      <w:r w:rsidRPr="00115F1E">
        <w:rPr>
          <w:rFonts w:cs="Times New Roman"/>
          <w:sz w:val="14"/>
        </w:rPr>
        <w:br/>
        <w:t xml:space="preserve">    }</w:t>
      </w:r>
      <w:r w:rsidRPr="00115F1E">
        <w:rPr>
          <w:rFonts w:cs="Times New Roman"/>
          <w:sz w:val="14"/>
        </w:rPr>
        <w:br/>
        <w:t>}</w:t>
      </w:r>
      <w:r w:rsidRPr="00115F1E">
        <w:rPr>
          <w:rFonts w:cs="Times New Roman"/>
          <w:sz w:val="14"/>
        </w:rPr>
        <w:br/>
      </w:r>
    </w:p>
    <w:p w14:paraId="0DAF2BE2" w14:textId="77777777" w:rsidR="00425970" w:rsidRPr="00115F1E" w:rsidRDefault="00425970" w:rsidP="00425970">
      <w:pPr>
        <w:rPr>
          <w:rFonts w:cs="Times New Roman"/>
        </w:rPr>
      </w:pPr>
    </w:p>
    <w:p w14:paraId="1433353A" w14:textId="77777777" w:rsidR="00425970" w:rsidRPr="00115F1E" w:rsidRDefault="00425970" w:rsidP="00425970">
      <w:pPr>
        <w:spacing w:after="0"/>
        <w:rPr>
          <w:rFonts w:cs="Times New Roman"/>
        </w:rPr>
      </w:pPr>
      <w:r w:rsidRPr="00115F1E">
        <w:rPr>
          <w:rFonts w:cs="Times New Roman"/>
          <w:b/>
        </w:rPr>
        <w:t>42. Файл fishproductstore/fishproductstore/Controllers/NotificationController.cs</w:t>
      </w:r>
    </w:p>
    <w:p w14:paraId="0B8DA76C" w14:textId="77777777" w:rsidR="00425970" w:rsidRPr="00115F1E" w:rsidRDefault="00425970" w:rsidP="00425970">
      <w:pPr>
        <w:spacing w:after="0"/>
        <w:rPr>
          <w:rFonts w:cs="Times New Roman"/>
          <w:lang w:val="ru-RU"/>
        </w:rPr>
      </w:pPr>
      <w:r w:rsidRPr="00115F1E">
        <w:rPr>
          <w:rFonts w:cs="Times New Roman"/>
        </w:rPr>
        <w:t xml:space="preserve">Назначение: Контроллер обработки запросов и бизнес-логики. </w:t>
      </w:r>
      <w:r w:rsidRPr="00115F1E">
        <w:rPr>
          <w:rFonts w:cs="Times New Roman"/>
          <w:lang w:val="ru-RU"/>
        </w:rPr>
        <w:t>Количество строк: 49. Размер файла: 1 КБ.</w:t>
      </w:r>
    </w:p>
    <w:p w14:paraId="545C9A4C"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fishproductstore.Helpers;</w:t>
      </w:r>
      <w:r w:rsidRPr="00115F1E">
        <w:rPr>
          <w:rFonts w:cs="Times New Roman"/>
          <w:sz w:val="14"/>
        </w:rPr>
        <w:br/>
        <w:t>using fishproductstore.Models;</w:t>
      </w:r>
      <w:r w:rsidRPr="00115F1E">
        <w:rPr>
          <w:rFonts w:cs="Times New Roman"/>
          <w:sz w:val="14"/>
        </w:rPr>
        <w:br/>
        <w:t>using Microsoft.AspNetCore.Mvc;</w:t>
      </w:r>
      <w:r w:rsidRPr="00115F1E">
        <w:rPr>
          <w:rFonts w:cs="Times New Roman"/>
          <w:sz w:val="14"/>
        </w:rPr>
        <w:br/>
        <w:t>using Microsoft.EntityFrameworkCore;</w:t>
      </w:r>
      <w:r w:rsidRPr="00115F1E">
        <w:rPr>
          <w:rFonts w:cs="Times New Roman"/>
          <w:sz w:val="14"/>
        </w:rPr>
        <w:br/>
      </w:r>
      <w:r w:rsidRPr="00115F1E">
        <w:rPr>
          <w:rFonts w:cs="Times New Roman"/>
          <w:sz w:val="14"/>
        </w:rPr>
        <w:br/>
        <w:t>namespace fishproductstore.Controllers</w:t>
      </w:r>
      <w:r w:rsidRPr="00115F1E">
        <w:rPr>
          <w:rFonts w:cs="Times New Roman"/>
          <w:sz w:val="14"/>
        </w:rPr>
        <w:br/>
        <w:t>{</w:t>
      </w:r>
      <w:r w:rsidRPr="00115F1E">
        <w:rPr>
          <w:rFonts w:cs="Times New Roman"/>
          <w:sz w:val="14"/>
        </w:rPr>
        <w:br/>
        <w:t xml:space="preserve">    public class NotificationController : Controller</w:t>
      </w:r>
      <w:r w:rsidRPr="00115F1E">
        <w:rPr>
          <w:rFonts w:cs="Times New Roman"/>
          <w:sz w:val="14"/>
        </w:rPr>
        <w:br/>
        <w:t xml:space="preserve">    {</w:t>
      </w:r>
      <w:r w:rsidRPr="00115F1E">
        <w:rPr>
          <w:rFonts w:cs="Times New Roman"/>
          <w:sz w:val="14"/>
        </w:rPr>
        <w:br/>
        <w:t xml:space="preserve">        private readonly DbContextSalon _context;</w:t>
      </w:r>
      <w:r w:rsidRPr="00115F1E">
        <w:rPr>
          <w:rFonts w:cs="Times New Roman"/>
          <w:sz w:val="14"/>
        </w:rPr>
        <w:br/>
      </w:r>
      <w:r w:rsidRPr="00115F1E">
        <w:rPr>
          <w:rFonts w:cs="Times New Roman"/>
          <w:sz w:val="14"/>
        </w:rPr>
        <w:br/>
        <w:t xml:space="preserve">        public NotificationController(DbContextSalon context)</w:t>
      </w:r>
      <w:r w:rsidRPr="00115F1E">
        <w:rPr>
          <w:rFonts w:cs="Times New Roman"/>
          <w:sz w:val="14"/>
        </w:rPr>
        <w:br/>
        <w:t xml:space="preserve">        {</w:t>
      </w:r>
      <w:r w:rsidRPr="00115F1E">
        <w:rPr>
          <w:rFonts w:cs="Times New Roman"/>
          <w:sz w:val="14"/>
        </w:rPr>
        <w:br/>
        <w:t xml:space="preserve">            _context = context;</w:t>
      </w:r>
      <w:r w:rsidRPr="00115F1E">
        <w:rPr>
          <w:rFonts w:cs="Times New Roman"/>
          <w:sz w:val="14"/>
        </w:rPr>
        <w:br/>
        <w:t xml:space="preserve">        }</w:t>
      </w:r>
      <w:r w:rsidRPr="00115F1E">
        <w:rPr>
          <w:rFonts w:cs="Times New Roman"/>
          <w:sz w:val="14"/>
        </w:rPr>
        <w:br/>
      </w:r>
      <w:r w:rsidRPr="00115F1E">
        <w:rPr>
          <w:rFonts w:cs="Times New Roman"/>
          <w:sz w:val="14"/>
        </w:rPr>
        <w:br/>
        <w:t xml:space="preserve">        // список уведомлений</w:t>
      </w:r>
      <w:r w:rsidRPr="00115F1E">
        <w:rPr>
          <w:rFonts w:cs="Times New Roman"/>
          <w:sz w:val="14"/>
        </w:rPr>
        <w:br/>
        <w:t xml:space="preserve">        public async Task&lt;IActionResult&gt; Index()</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int accountId = HttpContext.Session.GetAccountId()!.Value;</w:t>
      </w:r>
      <w:r w:rsidRPr="00115F1E">
        <w:rPr>
          <w:rFonts w:cs="Times New Roman"/>
          <w:sz w:val="14"/>
        </w:rPr>
        <w:br/>
      </w:r>
      <w:r w:rsidRPr="00115F1E">
        <w:rPr>
          <w:rFonts w:cs="Times New Roman"/>
          <w:sz w:val="14"/>
        </w:rPr>
        <w:lastRenderedPageBreak/>
        <w:br/>
        <w:t xml:space="preserve">            var notifications = await _context.Notifications</w:t>
      </w:r>
      <w:r w:rsidRPr="00115F1E">
        <w:rPr>
          <w:rFonts w:cs="Times New Roman"/>
          <w:sz w:val="14"/>
        </w:rPr>
        <w:br/>
        <w:t xml:space="preserve">                .Where(n =&gt; n.AccountId == accountId)</w:t>
      </w:r>
      <w:r w:rsidRPr="00115F1E">
        <w:rPr>
          <w:rFonts w:cs="Times New Roman"/>
          <w:sz w:val="14"/>
        </w:rPr>
        <w:br/>
        <w:t xml:space="preserve">                .OrderByDescending(n =&gt; n.CreatedAt)</w:t>
      </w:r>
      <w:r w:rsidRPr="00115F1E">
        <w:rPr>
          <w:rFonts w:cs="Times New Roman"/>
          <w:sz w:val="14"/>
        </w:rPr>
        <w:br/>
        <w:t xml:space="preserve">                .ToListAsync();</w:t>
      </w:r>
      <w:r w:rsidRPr="00115F1E">
        <w:rPr>
          <w:rFonts w:cs="Times New Roman"/>
          <w:sz w:val="14"/>
        </w:rPr>
        <w:br/>
      </w:r>
      <w:r w:rsidRPr="00115F1E">
        <w:rPr>
          <w:rFonts w:cs="Times New Roman"/>
          <w:sz w:val="14"/>
        </w:rPr>
        <w:br/>
        <w:t xml:space="preserve">            return View(notifications);</w:t>
      </w:r>
      <w:r w:rsidRPr="00115F1E">
        <w:rPr>
          <w:rFonts w:cs="Times New Roman"/>
          <w:sz w:val="14"/>
        </w:rPr>
        <w:br/>
        <w:t xml:space="preserve">        }</w:t>
      </w:r>
      <w:r w:rsidRPr="00115F1E">
        <w:rPr>
          <w:rFonts w:cs="Times New Roman"/>
          <w:sz w:val="14"/>
        </w:rPr>
        <w:br/>
      </w:r>
      <w:r w:rsidRPr="00115F1E">
        <w:rPr>
          <w:rFonts w:cs="Times New Roman"/>
          <w:sz w:val="14"/>
        </w:rPr>
        <w:br/>
        <w:t xml:space="preserve">        // отметить как прочитанное</w:t>
      </w:r>
      <w:r w:rsidRPr="00115F1E">
        <w:rPr>
          <w:rFonts w:cs="Times New Roman"/>
          <w:sz w:val="14"/>
        </w:rPr>
        <w:br/>
        <w:t xml:space="preserve">        [HttpPost]</w:t>
      </w:r>
      <w:r w:rsidRPr="00115F1E">
        <w:rPr>
          <w:rFonts w:cs="Times New Roman"/>
          <w:sz w:val="14"/>
        </w:rPr>
        <w:br/>
        <w:t xml:space="preserve">        public async Task&lt;IActionResult&gt; MarkAsRead(int id)</w:t>
      </w:r>
      <w:r w:rsidRPr="00115F1E">
        <w:rPr>
          <w:rFonts w:cs="Times New Roman"/>
          <w:sz w:val="14"/>
        </w:rPr>
        <w:br/>
        <w:t xml:space="preserve">        {</w:t>
      </w:r>
      <w:r w:rsidRPr="00115F1E">
        <w:rPr>
          <w:rFonts w:cs="Times New Roman"/>
          <w:sz w:val="14"/>
        </w:rPr>
        <w:br/>
        <w:t xml:space="preserve">            var notification = await _context.Notifications</w:t>
      </w:r>
      <w:r w:rsidRPr="00115F1E">
        <w:rPr>
          <w:rFonts w:cs="Times New Roman"/>
          <w:sz w:val="14"/>
        </w:rPr>
        <w:br/>
        <w:t xml:space="preserve">                .FirstOrDefaultAsync(n =&gt; n.IdNotification == id);</w:t>
      </w:r>
      <w:r w:rsidRPr="00115F1E">
        <w:rPr>
          <w:rFonts w:cs="Times New Roman"/>
          <w:sz w:val="14"/>
        </w:rPr>
        <w:br/>
      </w:r>
      <w:r w:rsidRPr="00115F1E">
        <w:rPr>
          <w:rFonts w:cs="Times New Roman"/>
          <w:sz w:val="14"/>
        </w:rPr>
        <w:br/>
        <w:t xml:space="preserve">            if (notification != null)</w:t>
      </w:r>
      <w:r w:rsidRPr="00115F1E">
        <w:rPr>
          <w:rFonts w:cs="Times New Roman"/>
          <w:sz w:val="14"/>
        </w:rPr>
        <w:br/>
        <w:t xml:space="preserve">            {</w:t>
      </w:r>
      <w:r w:rsidRPr="00115F1E">
        <w:rPr>
          <w:rFonts w:cs="Times New Roman"/>
          <w:sz w:val="14"/>
        </w:rPr>
        <w:br/>
        <w:t xml:space="preserve">                notification.IsRead = true;</w:t>
      </w:r>
      <w:r w:rsidRPr="00115F1E">
        <w:rPr>
          <w:rFonts w:cs="Times New Roman"/>
          <w:sz w:val="14"/>
        </w:rPr>
        <w:br/>
        <w:t xml:space="preserve">                await _context.SaveChangesAsync();</w:t>
      </w:r>
      <w:r w:rsidRPr="00115F1E">
        <w:rPr>
          <w:rFonts w:cs="Times New Roman"/>
          <w:sz w:val="14"/>
        </w:rPr>
        <w:br/>
        <w:t xml:space="preserve">            }</w:t>
      </w:r>
      <w:r w:rsidRPr="00115F1E">
        <w:rPr>
          <w:rFonts w:cs="Times New Roman"/>
          <w:sz w:val="14"/>
        </w:rPr>
        <w:br/>
      </w:r>
      <w:r w:rsidRPr="00115F1E">
        <w:rPr>
          <w:rFonts w:cs="Times New Roman"/>
          <w:sz w:val="14"/>
        </w:rPr>
        <w:br/>
        <w:t xml:space="preserve">            return RedirectToAction("Index");</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7F983B0F" w14:textId="77777777" w:rsidR="00425970" w:rsidRPr="00115F1E" w:rsidRDefault="00425970" w:rsidP="00425970">
      <w:pPr>
        <w:rPr>
          <w:rFonts w:cs="Times New Roman"/>
        </w:rPr>
      </w:pPr>
    </w:p>
    <w:p w14:paraId="0E1EAC68" w14:textId="77777777" w:rsidR="00425970" w:rsidRPr="00115F1E" w:rsidRDefault="00425970" w:rsidP="00425970">
      <w:pPr>
        <w:spacing w:after="0"/>
        <w:rPr>
          <w:rFonts w:cs="Times New Roman"/>
        </w:rPr>
      </w:pPr>
      <w:r w:rsidRPr="00115F1E">
        <w:rPr>
          <w:rFonts w:cs="Times New Roman"/>
          <w:b/>
        </w:rPr>
        <w:t>43. Файл fishproductstore/fishproductstore/Controllers/OrderController.cs</w:t>
      </w:r>
    </w:p>
    <w:p w14:paraId="49C8D24B" w14:textId="77777777" w:rsidR="00425970" w:rsidRPr="00115F1E" w:rsidRDefault="00425970" w:rsidP="00425970">
      <w:pPr>
        <w:spacing w:after="0"/>
        <w:rPr>
          <w:rFonts w:cs="Times New Roman"/>
          <w:lang w:val="ru-RU"/>
        </w:rPr>
      </w:pPr>
      <w:r w:rsidRPr="00115F1E">
        <w:rPr>
          <w:rFonts w:cs="Times New Roman"/>
          <w:lang w:val="ru-RU"/>
        </w:rPr>
        <w:t>Назначение: Контроллер обработки запросов и бизнес-логики. Количество строк: 207. Размер файла: 7 КБ.</w:t>
      </w:r>
    </w:p>
    <w:p w14:paraId="38387026"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fishproductstore.Helpers;</w:t>
      </w:r>
      <w:r w:rsidRPr="00115F1E">
        <w:rPr>
          <w:rFonts w:cs="Times New Roman"/>
          <w:sz w:val="14"/>
        </w:rPr>
        <w:br/>
        <w:t>using fishproductstore.Models;</w:t>
      </w:r>
      <w:r w:rsidRPr="00115F1E">
        <w:rPr>
          <w:rFonts w:cs="Times New Roman"/>
          <w:sz w:val="14"/>
        </w:rPr>
        <w:br/>
        <w:t>using fishproductstore.ViewModels;</w:t>
      </w:r>
      <w:r w:rsidRPr="00115F1E">
        <w:rPr>
          <w:rFonts w:cs="Times New Roman"/>
          <w:sz w:val="14"/>
        </w:rPr>
        <w:br/>
        <w:t>using Microsoft.AspNetCore.Mvc;</w:t>
      </w:r>
      <w:r w:rsidRPr="00115F1E">
        <w:rPr>
          <w:rFonts w:cs="Times New Roman"/>
          <w:sz w:val="14"/>
        </w:rPr>
        <w:br/>
        <w:t>using Microsoft.EntityFrameworkCore;</w:t>
      </w:r>
      <w:r w:rsidRPr="00115F1E">
        <w:rPr>
          <w:rFonts w:cs="Times New Roman"/>
          <w:sz w:val="14"/>
        </w:rPr>
        <w:br/>
      </w:r>
      <w:r w:rsidRPr="00115F1E">
        <w:rPr>
          <w:rFonts w:cs="Times New Roman"/>
          <w:sz w:val="14"/>
        </w:rPr>
        <w:br/>
        <w:t>namespace fishproductstore.Controllers</w:t>
      </w:r>
      <w:r w:rsidRPr="00115F1E">
        <w:rPr>
          <w:rFonts w:cs="Times New Roman"/>
          <w:sz w:val="14"/>
        </w:rPr>
        <w:br/>
        <w:t>{</w:t>
      </w:r>
      <w:r w:rsidRPr="00115F1E">
        <w:rPr>
          <w:rFonts w:cs="Times New Roman"/>
          <w:sz w:val="14"/>
        </w:rPr>
        <w:br/>
        <w:t xml:space="preserve">    public class OrderController : Controller</w:t>
      </w:r>
      <w:r w:rsidRPr="00115F1E">
        <w:rPr>
          <w:rFonts w:cs="Times New Roman"/>
          <w:sz w:val="14"/>
        </w:rPr>
        <w:br/>
        <w:t xml:space="preserve">    {</w:t>
      </w:r>
      <w:r w:rsidRPr="00115F1E">
        <w:rPr>
          <w:rFonts w:cs="Times New Roman"/>
          <w:sz w:val="14"/>
        </w:rPr>
        <w:br/>
        <w:t xml:space="preserve">        private readonly DbContextSalon _context;</w:t>
      </w:r>
      <w:r w:rsidRPr="00115F1E">
        <w:rPr>
          <w:rFonts w:cs="Times New Roman"/>
          <w:sz w:val="14"/>
        </w:rPr>
        <w:br/>
      </w:r>
      <w:r w:rsidRPr="00115F1E">
        <w:rPr>
          <w:rFonts w:cs="Times New Roman"/>
          <w:sz w:val="14"/>
        </w:rPr>
        <w:br/>
        <w:t xml:space="preserve">        public OrderController(DbContextSalon context)</w:t>
      </w:r>
      <w:r w:rsidRPr="00115F1E">
        <w:rPr>
          <w:rFonts w:cs="Times New Roman"/>
          <w:sz w:val="14"/>
        </w:rPr>
        <w:br/>
        <w:t xml:space="preserve">        {</w:t>
      </w:r>
      <w:r w:rsidRPr="00115F1E">
        <w:rPr>
          <w:rFonts w:cs="Times New Roman"/>
          <w:sz w:val="14"/>
        </w:rPr>
        <w:br/>
        <w:t xml:space="preserve">            _context = context;</w:t>
      </w:r>
      <w:r w:rsidRPr="00115F1E">
        <w:rPr>
          <w:rFonts w:cs="Times New Roman"/>
          <w:sz w:val="14"/>
        </w:rPr>
        <w:br/>
        <w:t xml:space="preserve">        }</w:t>
      </w:r>
      <w:r w:rsidRPr="00115F1E">
        <w:rPr>
          <w:rFonts w:cs="Times New Roman"/>
          <w:sz w:val="14"/>
        </w:rPr>
        <w:br/>
      </w:r>
      <w:r w:rsidRPr="00115F1E">
        <w:rPr>
          <w:rFonts w:cs="Times New Roman"/>
          <w:sz w:val="14"/>
        </w:rPr>
        <w:br/>
        <w:t xml:space="preserve">        [HttpGet]</w:t>
      </w:r>
      <w:r w:rsidRPr="00115F1E">
        <w:rPr>
          <w:rFonts w:cs="Times New Roman"/>
          <w:sz w:val="14"/>
        </w:rPr>
        <w:br/>
        <w:t xml:space="preserve">        public async Task&lt;IActionResult&gt; Checkout()</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var roleId = HttpContext.Session.GetRoleId();</w:t>
      </w:r>
      <w:r w:rsidRPr="00115F1E">
        <w:rPr>
          <w:rFonts w:cs="Times New Roman"/>
          <w:sz w:val="14"/>
        </w:rPr>
        <w:br/>
        <w:t xml:space="preserve">            if (!RoleHelper.IsBuyer(_context, roleId))</w:t>
      </w:r>
      <w:r w:rsidRPr="00115F1E">
        <w:rPr>
          <w:rFonts w:cs="Times New Roman"/>
          <w:sz w:val="14"/>
        </w:rPr>
        <w:br/>
        <w:t xml:space="preserve">                return RedirectToAction("Index", "Products");</w:t>
      </w:r>
      <w:r w:rsidRPr="00115F1E">
        <w:rPr>
          <w:rFonts w:cs="Times New Roman"/>
          <w:sz w:val="14"/>
        </w:rPr>
        <w:br/>
      </w:r>
      <w:r w:rsidRPr="00115F1E">
        <w:rPr>
          <w:rFonts w:cs="Times New Roman"/>
          <w:sz w:val="14"/>
        </w:rPr>
        <w:br/>
        <w:t xml:space="preserve">            int accountId = HttpContext.Session.GetAccountId()!.Value;</w:t>
      </w:r>
      <w:r w:rsidRPr="00115F1E">
        <w:rPr>
          <w:rFonts w:cs="Times New Roman"/>
          <w:sz w:val="14"/>
        </w:rPr>
        <w:br/>
      </w:r>
      <w:r w:rsidRPr="00115F1E">
        <w:rPr>
          <w:rFonts w:cs="Times New Roman"/>
          <w:sz w:val="14"/>
        </w:rPr>
        <w:br/>
        <w:t xml:space="preserve">            var vm = new CheckoutViewModel</w:t>
      </w:r>
      <w:r w:rsidRPr="00115F1E">
        <w:rPr>
          <w:rFonts w:cs="Times New Roman"/>
          <w:sz w:val="14"/>
        </w:rPr>
        <w:br/>
        <w:t xml:space="preserve">            {</w:t>
      </w:r>
      <w:r w:rsidRPr="00115F1E">
        <w:rPr>
          <w:rFonts w:cs="Times New Roman"/>
          <w:sz w:val="14"/>
        </w:rPr>
        <w:br/>
        <w:t xml:space="preserve">                Addresses = await _context.ClientAddresses</w:t>
      </w:r>
      <w:r w:rsidRPr="00115F1E">
        <w:rPr>
          <w:rFonts w:cs="Times New Roman"/>
          <w:sz w:val="14"/>
        </w:rPr>
        <w:br/>
        <w:t xml:space="preserve">                    .Where(a =&gt; a.ClientId == accountId)</w:t>
      </w:r>
      <w:r w:rsidRPr="00115F1E">
        <w:rPr>
          <w:rFonts w:cs="Times New Roman"/>
          <w:sz w:val="14"/>
        </w:rPr>
        <w:br/>
        <w:t xml:space="preserve">                    .ToListAsync(),</w:t>
      </w:r>
      <w:r w:rsidRPr="00115F1E">
        <w:rPr>
          <w:rFonts w:cs="Times New Roman"/>
          <w:sz w:val="14"/>
        </w:rPr>
        <w:br/>
        <w:t xml:space="preserve">                DeliveryMethods = await _context.DeliveryMethods.ToListAsync()</w:t>
      </w:r>
      <w:r w:rsidRPr="00115F1E">
        <w:rPr>
          <w:rFonts w:cs="Times New Roman"/>
          <w:sz w:val="14"/>
        </w:rPr>
        <w:br/>
        <w:t xml:space="preserve">            };</w:t>
      </w:r>
      <w:r w:rsidRPr="00115F1E">
        <w:rPr>
          <w:rFonts w:cs="Times New Roman"/>
          <w:sz w:val="14"/>
        </w:rPr>
        <w:br/>
      </w:r>
      <w:r w:rsidRPr="00115F1E">
        <w:rPr>
          <w:rFonts w:cs="Times New Roman"/>
          <w:sz w:val="14"/>
        </w:rPr>
        <w:br/>
        <w:t xml:space="preserve">            return View(vm);</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public async Task&lt;IActionResult&gt; Checkout(CheckoutViewModel model)</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var roleId = HttpContext.Session.GetRoleId();</w:t>
      </w:r>
      <w:r w:rsidRPr="00115F1E">
        <w:rPr>
          <w:rFonts w:cs="Times New Roman"/>
          <w:sz w:val="14"/>
        </w:rPr>
        <w:br/>
      </w:r>
      <w:r w:rsidRPr="00115F1E">
        <w:rPr>
          <w:rFonts w:cs="Times New Roman"/>
          <w:sz w:val="14"/>
        </w:rPr>
        <w:lastRenderedPageBreak/>
        <w:t xml:space="preserve">            if (!RoleHelper.IsBuyer(_context, roleId))</w:t>
      </w:r>
      <w:r w:rsidRPr="00115F1E">
        <w:rPr>
          <w:rFonts w:cs="Times New Roman"/>
          <w:sz w:val="14"/>
        </w:rPr>
        <w:br/>
        <w:t xml:space="preserve">                return RedirectToAction("Index", "Products");</w:t>
      </w:r>
      <w:r w:rsidRPr="00115F1E">
        <w:rPr>
          <w:rFonts w:cs="Times New Roman"/>
          <w:sz w:val="14"/>
        </w:rPr>
        <w:br/>
      </w:r>
      <w:r w:rsidRPr="00115F1E">
        <w:rPr>
          <w:rFonts w:cs="Times New Roman"/>
          <w:sz w:val="14"/>
        </w:rPr>
        <w:br/>
        <w:t xml:space="preserve">            int accountId = HttpContext.Session.GetAccountId()!.Value;</w:t>
      </w:r>
      <w:r w:rsidRPr="00115F1E">
        <w:rPr>
          <w:rFonts w:cs="Times New Roman"/>
          <w:sz w:val="14"/>
        </w:rPr>
        <w:br/>
      </w:r>
      <w:r w:rsidRPr="00115F1E">
        <w:rPr>
          <w:rFonts w:cs="Times New Roman"/>
          <w:sz w:val="14"/>
        </w:rPr>
        <w:br/>
        <w:t xml:space="preserve">            model.Addresses = await _context.ClientAddresses</w:t>
      </w:r>
      <w:r w:rsidRPr="00115F1E">
        <w:rPr>
          <w:rFonts w:cs="Times New Roman"/>
          <w:sz w:val="14"/>
        </w:rPr>
        <w:br/>
        <w:t xml:space="preserve">                .Where(a =&gt; a.ClientId == accountId)</w:t>
      </w:r>
      <w:r w:rsidRPr="00115F1E">
        <w:rPr>
          <w:rFonts w:cs="Times New Roman"/>
          <w:sz w:val="14"/>
        </w:rPr>
        <w:br/>
        <w:t xml:space="preserve">                .ToListAsync();</w:t>
      </w:r>
      <w:r w:rsidRPr="00115F1E">
        <w:rPr>
          <w:rFonts w:cs="Times New Roman"/>
          <w:sz w:val="14"/>
        </w:rPr>
        <w:br/>
      </w:r>
      <w:r w:rsidRPr="00115F1E">
        <w:rPr>
          <w:rFonts w:cs="Times New Roman"/>
          <w:sz w:val="14"/>
        </w:rPr>
        <w:br/>
        <w:t xml:space="preserve">            model.DeliveryMethods = await _context.DeliveryMethods.ToListAsync();</w:t>
      </w:r>
      <w:r w:rsidRPr="00115F1E">
        <w:rPr>
          <w:rFonts w:cs="Times New Roman"/>
          <w:sz w:val="14"/>
        </w:rPr>
        <w:br/>
      </w:r>
      <w:r w:rsidRPr="00115F1E">
        <w:rPr>
          <w:rFonts w:cs="Times New Roman"/>
          <w:sz w:val="14"/>
        </w:rPr>
        <w:br/>
        <w:t xml:space="preserve">            if (!ModelState.IsValid)</w:t>
      </w:r>
      <w:r w:rsidRPr="00115F1E">
        <w:rPr>
          <w:rFonts w:cs="Times New Roman"/>
          <w:sz w:val="14"/>
        </w:rPr>
        <w:br/>
        <w:t xml:space="preserve">                return View(model);</w:t>
      </w:r>
      <w:r w:rsidRPr="00115F1E">
        <w:rPr>
          <w:rFonts w:cs="Times New Roman"/>
          <w:sz w:val="14"/>
        </w:rPr>
        <w:br/>
      </w:r>
      <w:r w:rsidRPr="00115F1E">
        <w:rPr>
          <w:rFonts w:cs="Times New Roman"/>
          <w:sz w:val="14"/>
        </w:rPr>
        <w:br/>
        <w:t xml:space="preserve">            var selectedAddress = await _context.ClientAddresses</w:t>
      </w:r>
      <w:r w:rsidRPr="00115F1E">
        <w:rPr>
          <w:rFonts w:cs="Times New Roman"/>
          <w:sz w:val="14"/>
        </w:rPr>
        <w:br/>
        <w:t xml:space="preserve">                .FirstOrDefaultAsync(a =&gt; a.IdAddress == model.AddressId &amp;&amp; a.ClientId == accountId);</w:t>
      </w:r>
      <w:r w:rsidRPr="00115F1E">
        <w:rPr>
          <w:rFonts w:cs="Times New Roman"/>
          <w:sz w:val="14"/>
        </w:rPr>
        <w:br/>
      </w:r>
      <w:r w:rsidRPr="00115F1E">
        <w:rPr>
          <w:rFonts w:cs="Times New Roman"/>
          <w:sz w:val="14"/>
        </w:rPr>
        <w:br/>
        <w:t xml:space="preserve">            if (selectedAddress == null)</w:t>
      </w:r>
      <w:r w:rsidRPr="00115F1E">
        <w:rPr>
          <w:rFonts w:cs="Times New Roman"/>
          <w:sz w:val="14"/>
        </w:rPr>
        <w:br/>
        <w:t xml:space="preserve">            {</w:t>
      </w:r>
      <w:r w:rsidRPr="00115F1E">
        <w:rPr>
          <w:rFonts w:cs="Times New Roman"/>
          <w:sz w:val="14"/>
        </w:rPr>
        <w:br/>
        <w:t xml:space="preserve">                ModelState.AddModelError("", "Выберите корректный адрес доставки");</w:t>
      </w:r>
      <w:r w:rsidRPr="00115F1E">
        <w:rPr>
          <w:rFonts w:cs="Times New Roman"/>
          <w:sz w:val="14"/>
        </w:rPr>
        <w:br/>
        <w:t xml:space="preserve">                return View(model);</w:t>
      </w:r>
      <w:r w:rsidRPr="00115F1E">
        <w:rPr>
          <w:rFonts w:cs="Times New Roman"/>
          <w:sz w:val="14"/>
        </w:rPr>
        <w:br/>
        <w:t xml:space="preserve">            }</w:t>
      </w:r>
      <w:r w:rsidRPr="00115F1E">
        <w:rPr>
          <w:rFonts w:cs="Times New Roman"/>
          <w:sz w:val="14"/>
        </w:rPr>
        <w:br/>
      </w:r>
      <w:r w:rsidRPr="00115F1E">
        <w:rPr>
          <w:rFonts w:cs="Times New Roman"/>
          <w:sz w:val="14"/>
        </w:rPr>
        <w:br/>
        <w:t xml:space="preserve">            var selectedDelivery = await _context.DeliveryMethods</w:t>
      </w:r>
      <w:r w:rsidRPr="00115F1E">
        <w:rPr>
          <w:rFonts w:cs="Times New Roman"/>
          <w:sz w:val="14"/>
        </w:rPr>
        <w:br/>
        <w:t xml:space="preserve">                .FirstOrDefaultAsync(d =&gt; d.IdDelevery == model.DeliveryId);</w:t>
      </w:r>
      <w:r w:rsidRPr="00115F1E">
        <w:rPr>
          <w:rFonts w:cs="Times New Roman"/>
          <w:sz w:val="14"/>
        </w:rPr>
        <w:br/>
      </w:r>
      <w:r w:rsidRPr="00115F1E">
        <w:rPr>
          <w:rFonts w:cs="Times New Roman"/>
          <w:sz w:val="14"/>
        </w:rPr>
        <w:br/>
        <w:t xml:space="preserve">            if (selectedDelivery == null)</w:t>
      </w:r>
      <w:r w:rsidRPr="00115F1E">
        <w:rPr>
          <w:rFonts w:cs="Times New Roman"/>
          <w:sz w:val="14"/>
        </w:rPr>
        <w:br/>
        <w:t xml:space="preserve">            {</w:t>
      </w:r>
      <w:r w:rsidRPr="00115F1E">
        <w:rPr>
          <w:rFonts w:cs="Times New Roman"/>
          <w:sz w:val="14"/>
        </w:rPr>
        <w:br/>
        <w:t xml:space="preserve">                ModelState.AddModelError("", "Выберите корректный способ доставки");</w:t>
      </w:r>
      <w:r w:rsidRPr="00115F1E">
        <w:rPr>
          <w:rFonts w:cs="Times New Roman"/>
          <w:sz w:val="14"/>
        </w:rPr>
        <w:br/>
        <w:t xml:space="preserve">                return View(model);</w:t>
      </w:r>
      <w:r w:rsidRPr="00115F1E">
        <w:rPr>
          <w:rFonts w:cs="Times New Roman"/>
          <w:sz w:val="14"/>
        </w:rPr>
        <w:br/>
        <w:t xml:space="preserve">            }</w:t>
      </w:r>
      <w:r w:rsidRPr="00115F1E">
        <w:rPr>
          <w:rFonts w:cs="Times New Roman"/>
          <w:sz w:val="14"/>
        </w:rPr>
        <w:br/>
      </w:r>
      <w:r w:rsidRPr="00115F1E">
        <w:rPr>
          <w:rFonts w:cs="Times New Roman"/>
          <w:sz w:val="14"/>
        </w:rPr>
        <w:br/>
        <w:t xml:space="preserve">            var cart = await _context.Carts</w:t>
      </w:r>
      <w:r w:rsidRPr="00115F1E">
        <w:rPr>
          <w:rFonts w:cs="Times New Roman"/>
          <w:sz w:val="14"/>
        </w:rPr>
        <w:br/>
        <w:t xml:space="preserve">                .Include(c =&gt; c.CartItems)</w:t>
      </w:r>
      <w:r w:rsidRPr="00115F1E">
        <w:rPr>
          <w:rFonts w:cs="Times New Roman"/>
          <w:sz w:val="14"/>
        </w:rPr>
        <w:br/>
        <w:t xml:space="preserve">                    .ThenInclude(ci =&gt; ci.Product)</w:t>
      </w:r>
      <w:r w:rsidRPr="00115F1E">
        <w:rPr>
          <w:rFonts w:cs="Times New Roman"/>
          <w:sz w:val="14"/>
        </w:rPr>
        <w:br/>
        <w:t xml:space="preserve">                .FirstOrDefaultAsync(c =&gt; c.ClientId == accountId);</w:t>
      </w:r>
      <w:r w:rsidRPr="00115F1E">
        <w:rPr>
          <w:rFonts w:cs="Times New Roman"/>
          <w:sz w:val="14"/>
        </w:rPr>
        <w:br/>
      </w:r>
      <w:r w:rsidRPr="00115F1E">
        <w:rPr>
          <w:rFonts w:cs="Times New Roman"/>
          <w:sz w:val="14"/>
        </w:rPr>
        <w:br/>
        <w:t xml:space="preserve">            if (cart == null || cart.CartItems == null || !cart.CartItems.Any())</w:t>
      </w:r>
      <w:r w:rsidRPr="00115F1E">
        <w:rPr>
          <w:rFonts w:cs="Times New Roman"/>
          <w:sz w:val="14"/>
        </w:rPr>
        <w:br/>
        <w:t xml:space="preserve">            {</w:t>
      </w:r>
      <w:r w:rsidRPr="00115F1E">
        <w:rPr>
          <w:rFonts w:cs="Times New Roman"/>
          <w:sz w:val="14"/>
        </w:rPr>
        <w:br/>
        <w:t xml:space="preserve">                ModelState.AddModelError("", "Корзина пуста");</w:t>
      </w:r>
      <w:r w:rsidRPr="00115F1E">
        <w:rPr>
          <w:rFonts w:cs="Times New Roman"/>
          <w:sz w:val="14"/>
        </w:rPr>
        <w:br/>
        <w:t xml:space="preserve">                return View(model);</w:t>
      </w:r>
      <w:r w:rsidRPr="00115F1E">
        <w:rPr>
          <w:rFonts w:cs="Times New Roman"/>
          <w:sz w:val="14"/>
        </w:rPr>
        <w:br/>
        <w:t xml:space="preserve">            }</w:t>
      </w:r>
      <w:r w:rsidRPr="00115F1E">
        <w:rPr>
          <w:rFonts w:cs="Times New Roman"/>
          <w:sz w:val="14"/>
        </w:rPr>
        <w:br/>
      </w:r>
      <w:r w:rsidRPr="00115F1E">
        <w:rPr>
          <w:rFonts w:cs="Times New Roman"/>
          <w:sz w:val="14"/>
        </w:rPr>
        <w:br/>
        <w:t xml:space="preserve">            foreach (var item in cart.CartItems)</w:t>
      </w:r>
      <w:r w:rsidRPr="00115F1E">
        <w:rPr>
          <w:rFonts w:cs="Times New Roman"/>
          <w:sz w:val="14"/>
        </w:rPr>
        <w:br/>
        <w:t xml:space="preserve">            {</w:t>
      </w:r>
      <w:r w:rsidRPr="00115F1E">
        <w:rPr>
          <w:rFonts w:cs="Times New Roman"/>
          <w:sz w:val="14"/>
        </w:rPr>
        <w:br/>
        <w:t xml:space="preserve">                if (item.Product == null || !item.Product.IsActive)</w:t>
      </w:r>
      <w:r w:rsidRPr="00115F1E">
        <w:rPr>
          <w:rFonts w:cs="Times New Roman"/>
          <w:sz w:val="14"/>
        </w:rPr>
        <w:br/>
        <w:t xml:space="preserve">                {</w:t>
      </w:r>
      <w:r w:rsidRPr="00115F1E">
        <w:rPr>
          <w:rFonts w:cs="Times New Roman"/>
          <w:sz w:val="14"/>
        </w:rPr>
        <w:br/>
        <w:t xml:space="preserve">                    ModelState.AddModelError("", $"Товар недоступен: {item.Product?.Title}");</w:t>
      </w:r>
      <w:r w:rsidRPr="00115F1E">
        <w:rPr>
          <w:rFonts w:cs="Times New Roman"/>
          <w:sz w:val="14"/>
        </w:rPr>
        <w:br/>
        <w:t xml:space="preserve">                    return View(model);</w:t>
      </w:r>
      <w:r w:rsidRPr="00115F1E">
        <w:rPr>
          <w:rFonts w:cs="Times New Roman"/>
          <w:sz w:val="14"/>
        </w:rPr>
        <w:br/>
        <w:t xml:space="preserve">                }</w:t>
      </w:r>
      <w:r w:rsidRPr="00115F1E">
        <w:rPr>
          <w:rFonts w:cs="Times New Roman"/>
          <w:sz w:val="14"/>
        </w:rPr>
        <w:br/>
      </w:r>
      <w:r w:rsidRPr="00115F1E">
        <w:rPr>
          <w:rFonts w:cs="Times New Roman"/>
          <w:sz w:val="14"/>
        </w:rPr>
        <w:br/>
        <w:t xml:space="preserve">                if (item.Product.StockQty &lt; item.Qty)</w:t>
      </w:r>
      <w:r w:rsidRPr="00115F1E">
        <w:rPr>
          <w:rFonts w:cs="Times New Roman"/>
          <w:sz w:val="14"/>
        </w:rPr>
        <w:br/>
        <w:t xml:space="preserve">                {</w:t>
      </w:r>
      <w:r w:rsidRPr="00115F1E">
        <w:rPr>
          <w:rFonts w:cs="Times New Roman"/>
          <w:sz w:val="14"/>
        </w:rPr>
        <w:br/>
        <w:t xml:space="preserve">                    ModelState.AddModelError("", $"Недостаточно товара на складе: {item.Product.Title}");</w:t>
      </w:r>
      <w:r w:rsidRPr="00115F1E">
        <w:rPr>
          <w:rFonts w:cs="Times New Roman"/>
          <w:sz w:val="14"/>
        </w:rPr>
        <w:br/>
        <w:t xml:space="preserve">                    return View(model);</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decimal total = cart.CartItems.Sum(i =&gt; i.Qty * i.Product.Price);</w:t>
      </w:r>
      <w:r w:rsidRPr="00115F1E">
        <w:rPr>
          <w:rFonts w:cs="Times New Roman"/>
          <w:sz w:val="14"/>
        </w:rPr>
        <w:br/>
      </w:r>
      <w:r w:rsidRPr="00115F1E">
        <w:rPr>
          <w:rFonts w:cs="Times New Roman"/>
          <w:sz w:val="14"/>
        </w:rPr>
        <w:br/>
        <w:t xml:space="preserve">            var order = new Order</w:t>
      </w:r>
      <w:r w:rsidRPr="00115F1E">
        <w:rPr>
          <w:rFonts w:cs="Times New Roman"/>
          <w:sz w:val="14"/>
        </w:rPr>
        <w:br/>
        <w:t xml:space="preserve">            {</w:t>
      </w:r>
      <w:r w:rsidRPr="00115F1E">
        <w:rPr>
          <w:rFonts w:cs="Times New Roman"/>
          <w:sz w:val="14"/>
        </w:rPr>
        <w:br/>
        <w:t xml:space="preserve">                ClientId = accountId,</w:t>
      </w:r>
      <w:r w:rsidRPr="00115F1E">
        <w:rPr>
          <w:rFonts w:cs="Times New Roman"/>
          <w:sz w:val="14"/>
        </w:rPr>
        <w:br/>
        <w:t xml:space="preserve">                DeliveryId = model.DeliveryId,</w:t>
      </w:r>
      <w:r w:rsidRPr="00115F1E">
        <w:rPr>
          <w:rFonts w:cs="Times New Roman"/>
          <w:sz w:val="14"/>
        </w:rPr>
        <w:br/>
        <w:t xml:space="preserve">                AddressId = model.AddressId,</w:t>
      </w:r>
      <w:r w:rsidRPr="00115F1E">
        <w:rPr>
          <w:rFonts w:cs="Times New Roman"/>
          <w:sz w:val="14"/>
        </w:rPr>
        <w:br/>
        <w:t xml:space="preserve">                TotalAmount = total,</w:t>
      </w:r>
      <w:r w:rsidRPr="00115F1E">
        <w:rPr>
          <w:rFonts w:cs="Times New Roman"/>
          <w:sz w:val="14"/>
        </w:rPr>
        <w:br/>
        <w:t xml:space="preserve">                CreatedAt = DateTime.Now,</w:t>
      </w:r>
      <w:r w:rsidRPr="00115F1E">
        <w:rPr>
          <w:rFonts w:cs="Times New Roman"/>
          <w:sz w:val="14"/>
        </w:rPr>
        <w:br/>
        <w:t xml:space="preserve">                StatusId = 1</w:t>
      </w:r>
      <w:r w:rsidRPr="00115F1E">
        <w:rPr>
          <w:rFonts w:cs="Times New Roman"/>
          <w:sz w:val="14"/>
        </w:rPr>
        <w:br/>
        <w:t xml:space="preserve">            };</w:t>
      </w:r>
      <w:r w:rsidRPr="00115F1E">
        <w:rPr>
          <w:rFonts w:cs="Times New Roman"/>
          <w:sz w:val="14"/>
        </w:rPr>
        <w:br/>
      </w:r>
      <w:r w:rsidRPr="00115F1E">
        <w:rPr>
          <w:rFonts w:cs="Times New Roman"/>
          <w:sz w:val="14"/>
        </w:rPr>
        <w:br/>
        <w:t xml:space="preserve">            _context.Orders.Add(order);</w:t>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foreach (var item in cart.CartItems)</w:t>
      </w:r>
      <w:r w:rsidRPr="00115F1E">
        <w:rPr>
          <w:rFonts w:cs="Times New Roman"/>
          <w:sz w:val="14"/>
        </w:rPr>
        <w:br/>
        <w:t xml:space="preserve">            {</w:t>
      </w:r>
      <w:r w:rsidRPr="00115F1E">
        <w:rPr>
          <w:rFonts w:cs="Times New Roman"/>
          <w:sz w:val="14"/>
        </w:rPr>
        <w:br/>
        <w:t xml:space="preserve">                var orderItem = new OrderItem</w:t>
      </w:r>
      <w:r w:rsidRPr="00115F1E">
        <w:rPr>
          <w:rFonts w:cs="Times New Roman"/>
          <w:sz w:val="14"/>
        </w:rPr>
        <w:br/>
        <w:t xml:space="preserve">                {</w:t>
      </w:r>
      <w:r w:rsidRPr="00115F1E">
        <w:rPr>
          <w:rFonts w:cs="Times New Roman"/>
          <w:sz w:val="14"/>
        </w:rPr>
        <w:br/>
        <w:t xml:space="preserve">                    OrderId = order.IdOrder,</w:t>
      </w:r>
      <w:r w:rsidRPr="00115F1E">
        <w:rPr>
          <w:rFonts w:cs="Times New Roman"/>
          <w:sz w:val="14"/>
        </w:rPr>
        <w:br/>
        <w:t xml:space="preserve">                    ProductId = item.ProductId,</w:t>
      </w:r>
      <w:r w:rsidRPr="00115F1E">
        <w:rPr>
          <w:rFonts w:cs="Times New Roman"/>
          <w:sz w:val="14"/>
        </w:rPr>
        <w:br/>
        <w:t xml:space="preserve">                    Qty = item.Qty,</w:t>
      </w:r>
      <w:r w:rsidRPr="00115F1E">
        <w:rPr>
          <w:rFonts w:cs="Times New Roman"/>
          <w:sz w:val="14"/>
        </w:rPr>
        <w:br/>
        <w:t xml:space="preserve">                    PriceAtPurchase = item.Product.Price</w:t>
      </w:r>
      <w:r w:rsidRPr="00115F1E">
        <w:rPr>
          <w:rFonts w:cs="Times New Roman"/>
          <w:sz w:val="14"/>
        </w:rPr>
        <w:br/>
        <w:t xml:space="preserve">                };</w:t>
      </w:r>
      <w:r w:rsidRPr="00115F1E">
        <w:rPr>
          <w:rFonts w:cs="Times New Roman"/>
          <w:sz w:val="14"/>
        </w:rPr>
        <w:br/>
      </w:r>
      <w:r w:rsidRPr="00115F1E">
        <w:rPr>
          <w:rFonts w:cs="Times New Roman"/>
          <w:sz w:val="14"/>
        </w:rPr>
        <w:br/>
        <w:t xml:space="preserve">                _context.OrderItems.Add(orderItem);</w:t>
      </w:r>
      <w:r w:rsidRPr="00115F1E">
        <w:rPr>
          <w:rFonts w:cs="Times New Roman"/>
          <w:sz w:val="14"/>
        </w:rPr>
        <w:br/>
      </w:r>
      <w:r w:rsidRPr="00115F1E">
        <w:rPr>
          <w:rFonts w:cs="Times New Roman"/>
          <w:sz w:val="14"/>
        </w:rPr>
        <w:lastRenderedPageBreak/>
        <w:t xml:space="preserve">                item.Product.StockQty -= item.Qty;</w:t>
      </w:r>
      <w:r w:rsidRPr="00115F1E">
        <w:rPr>
          <w:rFonts w:cs="Times New Roman"/>
          <w:sz w:val="14"/>
        </w:rPr>
        <w:br/>
        <w:t xml:space="preserve">            }</w:t>
      </w:r>
      <w:r w:rsidRPr="00115F1E">
        <w:rPr>
          <w:rFonts w:cs="Times New Roman"/>
          <w:sz w:val="14"/>
        </w:rPr>
        <w:br/>
      </w:r>
      <w:r w:rsidRPr="00115F1E">
        <w:rPr>
          <w:rFonts w:cs="Times New Roman"/>
          <w:sz w:val="14"/>
        </w:rPr>
        <w:br/>
        <w:t xml:space="preserve">            _context.OrderStatusHistories.Add(new OrderStatusHistory</w:t>
      </w:r>
      <w:r w:rsidRPr="00115F1E">
        <w:rPr>
          <w:rFonts w:cs="Times New Roman"/>
          <w:sz w:val="14"/>
        </w:rPr>
        <w:br/>
        <w:t xml:space="preserve">            {</w:t>
      </w:r>
      <w:r w:rsidRPr="00115F1E">
        <w:rPr>
          <w:rFonts w:cs="Times New Roman"/>
          <w:sz w:val="14"/>
        </w:rPr>
        <w:br/>
        <w:t xml:space="preserve">                OrderId = order.IdOrder,</w:t>
      </w:r>
      <w:r w:rsidRPr="00115F1E">
        <w:rPr>
          <w:rFonts w:cs="Times New Roman"/>
          <w:sz w:val="14"/>
        </w:rPr>
        <w:br/>
        <w:t xml:space="preserve">                StatusId = 1,</w:t>
      </w:r>
      <w:r w:rsidRPr="00115F1E">
        <w:rPr>
          <w:rFonts w:cs="Times New Roman"/>
          <w:sz w:val="14"/>
        </w:rPr>
        <w:br/>
        <w:t xml:space="preserve">                ChangedAt = DateTime.Now</w:t>
      </w:r>
      <w:r w:rsidRPr="00115F1E">
        <w:rPr>
          <w:rFonts w:cs="Times New Roman"/>
          <w:sz w:val="14"/>
        </w:rPr>
        <w:br/>
        <w:t xml:space="preserve">            });</w:t>
      </w:r>
      <w:r w:rsidRPr="00115F1E">
        <w:rPr>
          <w:rFonts w:cs="Times New Roman"/>
          <w:sz w:val="14"/>
        </w:rPr>
        <w:br/>
      </w:r>
      <w:r w:rsidRPr="00115F1E">
        <w:rPr>
          <w:rFonts w:cs="Times New Roman"/>
          <w:sz w:val="14"/>
        </w:rPr>
        <w:br/>
        <w:t xml:space="preserve">            var sellerRole = await _context.Roles.FirstOrDefaultAsync(r =&gt; r.RoleName == "seller");</w:t>
      </w:r>
      <w:r w:rsidRPr="00115F1E">
        <w:rPr>
          <w:rFonts w:cs="Times New Roman"/>
          <w:sz w:val="14"/>
        </w:rPr>
        <w:br/>
        <w:t xml:space="preserve">            if (sellerRole != null)</w:t>
      </w:r>
      <w:r w:rsidRPr="00115F1E">
        <w:rPr>
          <w:rFonts w:cs="Times New Roman"/>
          <w:sz w:val="14"/>
        </w:rPr>
        <w:br/>
        <w:t xml:space="preserve">            {</w:t>
      </w:r>
      <w:r w:rsidRPr="00115F1E">
        <w:rPr>
          <w:rFonts w:cs="Times New Roman"/>
          <w:sz w:val="14"/>
        </w:rPr>
        <w:br/>
        <w:t xml:space="preserve">                var sellerAccounts = await _context.Accounts</w:t>
      </w:r>
      <w:r w:rsidRPr="00115F1E">
        <w:rPr>
          <w:rFonts w:cs="Times New Roman"/>
          <w:sz w:val="14"/>
        </w:rPr>
        <w:br/>
        <w:t xml:space="preserve">                    .Where(a =&gt; a.RoleId == sellerRole.IdRole)</w:t>
      </w:r>
      <w:r w:rsidRPr="00115F1E">
        <w:rPr>
          <w:rFonts w:cs="Times New Roman"/>
          <w:sz w:val="14"/>
        </w:rPr>
        <w:br/>
        <w:t xml:space="preserve">                    .ToListAsync();</w:t>
      </w:r>
      <w:r w:rsidRPr="00115F1E">
        <w:rPr>
          <w:rFonts w:cs="Times New Roman"/>
          <w:sz w:val="14"/>
        </w:rPr>
        <w:br/>
      </w:r>
      <w:r w:rsidRPr="00115F1E">
        <w:rPr>
          <w:rFonts w:cs="Times New Roman"/>
          <w:sz w:val="14"/>
        </w:rPr>
        <w:br/>
        <w:t xml:space="preserve">                foreach (var seller in sellerAccounts)</w:t>
      </w:r>
      <w:r w:rsidRPr="00115F1E">
        <w:rPr>
          <w:rFonts w:cs="Times New Roman"/>
          <w:sz w:val="14"/>
        </w:rPr>
        <w:br/>
        <w:t xml:space="preserve">                {</w:t>
      </w:r>
      <w:r w:rsidRPr="00115F1E">
        <w:rPr>
          <w:rFonts w:cs="Times New Roman"/>
          <w:sz w:val="14"/>
        </w:rPr>
        <w:br/>
        <w:t xml:space="preserve">                    _context.Notifications.Add(new Notification</w:t>
      </w:r>
      <w:r w:rsidRPr="00115F1E">
        <w:rPr>
          <w:rFonts w:cs="Times New Roman"/>
          <w:sz w:val="14"/>
        </w:rPr>
        <w:br/>
        <w:t xml:space="preserve">                    {</w:t>
      </w:r>
      <w:r w:rsidRPr="00115F1E">
        <w:rPr>
          <w:rFonts w:cs="Times New Roman"/>
          <w:sz w:val="14"/>
        </w:rPr>
        <w:br/>
        <w:t xml:space="preserve">                        AccountId = seller.IdAccount,</w:t>
      </w:r>
      <w:r w:rsidRPr="00115F1E">
        <w:rPr>
          <w:rFonts w:cs="Times New Roman"/>
          <w:sz w:val="14"/>
        </w:rPr>
        <w:br/>
        <w:t xml:space="preserve">                        Title = "Новый заказ",</w:t>
      </w:r>
      <w:r w:rsidRPr="00115F1E">
        <w:rPr>
          <w:rFonts w:cs="Times New Roman"/>
          <w:sz w:val="14"/>
        </w:rPr>
        <w:br/>
        <w:t xml:space="preserve">                        Message = $"Поступил новый заказ №{order.IdOrder}",</w:t>
      </w:r>
      <w:r w:rsidRPr="00115F1E">
        <w:rPr>
          <w:rFonts w:cs="Times New Roman"/>
          <w:sz w:val="14"/>
        </w:rPr>
        <w:br/>
        <w:t xml:space="preserve">                        IsRead = false,</w:t>
      </w:r>
      <w:r w:rsidRPr="00115F1E">
        <w:rPr>
          <w:rFonts w:cs="Times New Roman"/>
          <w:sz w:val="14"/>
        </w:rPr>
        <w:br/>
        <w:t xml:space="preserve">                        CreatedAt = DateTime.Now</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_context.CartItems.RemoveRange(cart.CartItems);</w:t>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return RedirectToAction("Success", new { id = order.IdOrder });</w:t>
      </w:r>
      <w:r w:rsidRPr="00115F1E">
        <w:rPr>
          <w:rFonts w:cs="Times New Roman"/>
          <w:sz w:val="14"/>
        </w:rPr>
        <w:br/>
        <w:t xml:space="preserve">        }</w:t>
      </w:r>
      <w:r w:rsidRPr="00115F1E">
        <w:rPr>
          <w:rFonts w:cs="Times New Roman"/>
          <w:sz w:val="14"/>
        </w:rPr>
        <w:br/>
      </w:r>
      <w:r w:rsidRPr="00115F1E">
        <w:rPr>
          <w:rFonts w:cs="Times New Roman"/>
          <w:sz w:val="14"/>
        </w:rPr>
        <w:br/>
        <w:t xml:space="preserve">        public async Task&lt;IActionResult&gt; Success(int id)</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var roleId = HttpContext.Session.GetRoleId();</w:t>
      </w:r>
      <w:r w:rsidRPr="00115F1E">
        <w:rPr>
          <w:rFonts w:cs="Times New Roman"/>
          <w:sz w:val="14"/>
        </w:rPr>
        <w:br/>
        <w:t xml:space="preserve">            if (!RoleHelper.IsBuyer(_context, roleId))</w:t>
      </w:r>
      <w:r w:rsidRPr="00115F1E">
        <w:rPr>
          <w:rFonts w:cs="Times New Roman"/>
          <w:sz w:val="14"/>
        </w:rPr>
        <w:br/>
        <w:t xml:space="preserve">                return RedirectToAction("Index", "Products");</w:t>
      </w:r>
      <w:r w:rsidRPr="00115F1E">
        <w:rPr>
          <w:rFonts w:cs="Times New Roman"/>
          <w:sz w:val="14"/>
        </w:rPr>
        <w:br/>
      </w:r>
      <w:r w:rsidRPr="00115F1E">
        <w:rPr>
          <w:rFonts w:cs="Times New Roman"/>
          <w:sz w:val="14"/>
        </w:rPr>
        <w:br/>
        <w:t xml:space="preserve">            var order = await _context.Orders</w:t>
      </w:r>
      <w:r w:rsidRPr="00115F1E">
        <w:rPr>
          <w:rFonts w:cs="Times New Roman"/>
          <w:sz w:val="14"/>
        </w:rPr>
        <w:br/>
        <w:t xml:space="preserve">                .Include(o =&gt; o.Status)</w:t>
      </w:r>
      <w:r w:rsidRPr="00115F1E">
        <w:rPr>
          <w:rFonts w:cs="Times New Roman"/>
          <w:sz w:val="14"/>
        </w:rPr>
        <w:br/>
        <w:t xml:space="preserve">                .FirstOrDefaultAsync(o =&gt; o.IdOrder == id);</w:t>
      </w:r>
      <w:r w:rsidRPr="00115F1E">
        <w:rPr>
          <w:rFonts w:cs="Times New Roman"/>
          <w:sz w:val="14"/>
        </w:rPr>
        <w:br/>
      </w:r>
      <w:r w:rsidRPr="00115F1E">
        <w:rPr>
          <w:rFonts w:cs="Times New Roman"/>
          <w:sz w:val="14"/>
        </w:rPr>
        <w:br/>
        <w:t xml:space="preserve">            if (order == null)</w:t>
      </w:r>
      <w:r w:rsidRPr="00115F1E">
        <w:rPr>
          <w:rFonts w:cs="Times New Roman"/>
          <w:sz w:val="14"/>
        </w:rPr>
        <w:br/>
        <w:t xml:space="preserve">                return NotFound();</w:t>
      </w:r>
      <w:r w:rsidRPr="00115F1E">
        <w:rPr>
          <w:rFonts w:cs="Times New Roman"/>
          <w:sz w:val="14"/>
        </w:rPr>
        <w:br/>
      </w:r>
      <w:r w:rsidRPr="00115F1E">
        <w:rPr>
          <w:rFonts w:cs="Times New Roman"/>
          <w:sz w:val="14"/>
        </w:rPr>
        <w:br/>
        <w:t xml:space="preserve">            return View(order);</w:t>
      </w:r>
      <w:r w:rsidRPr="00115F1E">
        <w:rPr>
          <w:rFonts w:cs="Times New Roman"/>
          <w:sz w:val="14"/>
        </w:rPr>
        <w:br/>
        <w:t xml:space="preserve">        }</w:t>
      </w:r>
      <w:r w:rsidRPr="00115F1E">
        <w:rPr>
          <w:rFonts w:cs="Times New Roman"/>
          <w:sz w:val="14"/>
        </w:rPr>
        <w:br/>
      </w:r>
      <w:r w:rsidRPr="00115F1E">
        <w:rPr>
          <w:rFonts w:cs="Times New Roman"/>
          <w:sz w:val="14"/>
        </w:rPr>
        <w:br/>
        <w:t xml:space="preserve">        public async Task&lt;IActionResult&gt; MyOrders()</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var roleId = HttpContext.Session.GetRoleId();</w:t>
      </w:r>
      <w:r w:rsidRPr="00115F1E">
        <w:rPr>
          <w:rFonts w:cs="Times New Roman"/>
          <w:sz w:val="14"/>
        </w:rPr>
        <w:br/>
        <w:t xml:space="preserve">            if (!RoleHelper.IsBuyer(_context, roleId))</w:t>
      </w:r>
      <w:r w:rsidRPr="00115F1E">
        <w:rPr>
          <w:rFonts w:cs="Times New Roman"/>
          <w:sz w:val="14"/>
        </w:rPr>
        <w:br/>
        <w:t xml:space="preserve">                return RedirectToAction("Index", "Products");</w:t>
      </w:r>
      <w:r w:rsidRPr="00115F1E">
        <w:rPr>
          <w:rFonts w:cs="Times New Roman"/>
          <w:sz w:val="14"/>
        </w:rPr>
        <w:br/>
      </w:r>
      <w:r w:rsidRPr="00115F1E">
        <w:rPr>
          <w:rFonts w:cs="Times New Roman"/>
          <w:sz w:val="14"/>
        </w:rPr>
        <w:br/>
        <w:t xml:space="preserve">            int accountId = HttpContext.Session.GetAccountId()!.Value;</w:t>
      </w:r>
      <w:r w:rsidRPr="00115F1E">
        <w:rPr>
          <w:rFonts w:cs="Times New Roman"/>
          <w:sz w:val="14"/>
        </w:rPr>
        <w:br/>
      </w:r>
      <w:r w:rsidRPr="00115F1E">
        <w:rPr>
          <w:rFonts w:cs="Times New Roman"/>
          <w:sz w:val="14"/>
        </w:rPr>
        <w:br/>
        <w:t xml:space="preserve">            var orders = await _context.Orders</w:t>
      </w:r>
      <w:r w:rsidRPr="00115F1E">
        <w:rPr>
          <w:rFonts w:cs="Times New Roman"/>
          <w:sz w:val="14"/>
        </w:rPr>
        <w:br/>
        <w:t xml:space="preserve">                .Include(o =&gt; o.Status)</w:t>
      </w:r>
      <w:r w:rsidRPr="00115F1E">
        <w:rPr>
          <w:rFonts w:cs="Times New Roman"/>
          <w:sz w:val="14"/>
        </w:rPr>
        <w:br/>
        <w:t xml:space="preserve">                .Where(o =&gt; o.ClientId == accountId)</w:t>
      </w:r>
      <w:r w:rsidRPr="00115F1E">
        <w:rPr>
          <w:rFonts w:cs="Times New Roman"/>
          <w:sz w:val="14"/>
        </w:rPr>
        <w:br/>
        <w:t xml:space="preserve">                .OrderByDescending(o =&gt; o.CreatedAt)</w:t>
      </w:r>
      <w:r w:rsidRPr="00115F1E">
        <w:rPr>
          <w:rFonts w:cs="Times New Roman"/>
          <w:sz w:val="14"/>
        </w:rPr>
        <w:br/>
        <w:t xml:space="preserve">                .ToListAs</w:t>
      </w:r>
    </w:p>
    <w:p w14:paraId="683320AB" w14:textId="77777777" w:rsidR="00425970" w:rsidRPr="00115F1E" w:rsidRDefault="00425970" w:rsidP="00425970">
      <w:pPr>
        <w:spacing w:after="0" w:line="240" w:lineRule="auto"/>
        <w:rPr>
          <w:rFonts w:cs="Times New Roman"/>
        </w:rPr>
      </w:pPr>
      <w:proofErr w:type="gramStart"/>
      <w:r w:rsidRPr="00115F1E">
        <w:rPr>
          <w:rFonts w:cs="Times New Roman"/>
          <w:sz w:val="14"/>
        </w:rPr>
        <w:t>ync(</w:t>
      </w:r>
      <w:proofErr w:type="gramEnd"/>
      <w:r w:rsidRPr="00115F1E">
        <w:rPr>
          <w:rFonts w:cs="Times New Roman"/>
          <w:sz w:val="14"/>
        </w:rPr>
        <w:t>);</w:t>
      </w:r>
      <w:r w:rsidRPr="00115F1E">
        <w:rPr>
          <w:rFonts w:cs="Times New Roman"/>
          <w:sz w:val="14"/>
        </w:rPr>
        <w:br/>
      </w:r>
      <w:r w:rsidRPr="00115F1E">
        <w:rPr>
          <w:rFonts w:cs="Times New Roman"/>
          <w:sz w:val="14"/>
        </w:rPr>
        <w:br/>
        <w:t xml:space="preserve">            return View(orders);</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0C79292D" w14:textId="77777777" w:rsidR="00425970" w:rsidRPr="00115F1E" w:rsidRDefault="00425970" w:rsidP="00425970">
      <w:pPr>
        <w:rPr>
          <w:rFonts w:cs="Times New Roman"/>
        </w:rPr>
      </w:pPr>
    </w:p>
    <w:p w14:paraId="1F2D49CA" w14:textId="77777777" w:rsidR="00425970" w:rsidRPr="00115F1E" w:rsidRDefault="00425970" w:rsidP="00425970">
      <w:pPr>
        <w:spacing w:after="0"/>
        <w:rPr>
          <w:rFonts w:cs="Times New Roman"/>
        </w:rPr>
      </w:pPr>
      <w:r w:rsidRPr="00115F1E">
        <w:rPr>
          <w:rFonts w:cs="Times New Roman"/>
          <w:b/>
        </w:rPr>
        <w:t>44. Файл fishproductstore/fishproductstore/Controllers/ProductsController.cs</w:t>
      </w:r>
    </w:p>
    <w:p w14:paraId="277484D4" w14:textId="77777777" w:rsidR="00425970" w:rsidRPr="00115F1E" w:rsidRDefault="00425970" w:rsidP="00425970">
      <w:pPr>
        <w:spacing w:after="0"/>
        <w:rPr>
          <w:rFonts w:cs="Times New Roman"/>
          <w:lang w:val="ru-RU"/>
        </w:rPr>
      </w:pPr>
      <w:r w:rsidRPr="00115F1E">
        <w:rPr>
          <w:rFonts w:cs="Times New Roman"/>
          <w:lang w:val="ru-RU"/>
        </w:rPr>
        <w:lastRenderedPageBreak/>
        <w:t>Назначение: Контроллер обработки запросов и бизнес-логики. Количество строк: 85. Размер файла: 3 КБ.</w:t>
      </w:r>
    </w:p>
    <w:p w14:paraId="3C188691"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fishproductstore.Models;</w:t>
      </w:r>
      <w:r w:rsidRPr="00115F1E">
        <w:rPr>
          <w:rFonts w:cs="Times New Roman"/>
          <w:sz w:val="14"/>
        </w:rPr>
        <w:br/>
        <w:t>using Microsoft.AspNetCore.Mvc;</w:t>
      </w:r>
      <w:r w:rsidRPr="00115F1E">
        <w:rPr>
          <w:rFonts w:cs="Times New Roman"/>
          <w:sz w:val="14"/>
        </w:rPr>
        <w:br/>
        <w:t>using Microsoft.EntityFrameworkCore;</w:t>
      </w:r>
      <w:r w:rsidRPr="00115F1E">
        <w:rPr>
          <w:rFonts w:cs="Times New Roman"/>
          <w:sz w:val="14"/>
        </w:rPr>
        <w:br/>
      </w:r>
      <w:r w:rsidRPr="00115F1E">
        <w:rPr>
          <w:rFonts w:cs="Times New Roman"/>
          <w:sz w:val="14"/>
        </w:rPr>
        <w:br/>
        <w:t>namespace fishproductstore.Controllers</w:t>
      </w:r>
      <w:r w:rsidRPr="00115F1E">
        <w:rPr>
          <w:rFonts w:cs="Times New Roman"/>
          <w:sz w:val="14"/>
        </w:rPr>
        <w:br/>
        <w:t>{</w:t>
      </w:r>
      <w:r w:rsidRPr="00115F1E">
        <w:rPr>
          <w:rFonts w:cs="Times New Roman"/>
          <w:sz w:val="14"/>
        </w:rPr>
        <w:br/>
        <w:t xml:space="preserve">    public class ProductsController : Controller</w:t>
      </w:r>
      <w:r w:rsidRPr="00115F1E">
        <w:rPr>
          <w:rFonts w:cs="Times New Roman"/>
          <w:sz w:val="14"/>
        </w:rPr>
        <w:br/>
        <w:t xml:space="preserve">    {</w:t>
      </w:r>
      <w:r w:rsidRPr="00115F1E">
        <w:rPr>
          <w:rFonts w:cs="Times New Roman"/>
          <w:sz w:val="14"/>
        </w:rPr>
        <w:br/>
        <w:t xml:space="preserve">        private readonly DbContextSalon _context;</w:t>
      </w:r>
      <w:r w:rsidRPr="00115F1E">
        <w:rPr>
          <w:rFonts w:cs="Times New Roman"/>
          <w:sz w:val="14"/>
        </w:rPr>
        <w:br/>
      </w:r>
      <w:r w:rsidRPr="00115F1E">
        <w:rPr>
          <w:rFonts w:cs="Times New Roman"/>
          <w:sz w:val="14"/>
        </w:rPr>
        <w:br/>
        <w:t xml:space="preserve">        public ProductsController(DbContextSalon context)</w:t>
      </w:r>
      <w:r w:rsidRPr="00115F1E">
        <w:rPr>
          <w:rFonts w:cs="Times New Roman"/>
          <w:sz w:val="14"/>
        </w:rPr>
        <w:br/>
        <w:t xml:space="preserve">        {</w:t>
      </w:r>
      <w:r w:rsidRPr="00115F1E">
        <w:rPr>
          <w:rFonts w:cs="Times New Roman"/>
          <w:sz w:val="14"/>
        </w:rPr>
        <w:br/>
        <w:t xml:space="preserve">            _context = context;</w:t>
      </w:r>
      <w:r w:rsidRPr="00115F1E">
        <w:rPr>
          <w:rFonts w:cs="Times New Roman"/>
          <w:sz w:val="14"/>
        </w:rPr>
        <w:br/>
        <w:t xml:space="preserve">        }</w:t>
      </w:r>
      <w:r w:rsidRPr="00115F1E">
        <w:rPr>
          <w:rFonts w:cs="Times New Roman"/>
          <w:sz w:val="14"/>
        </w:rPr>
        <w:br/>
      </w:r>
      <w:r w:rsidRPr="00115F1E">
        <w:rPr>
          <w:rFonts w:cs="Times New Roman"/>
          <w:sz w:val="14"/>
        </w:rPr>
        <w:br/>
        <w:t xml:space="preserve">        public async Task&lt;IActionResult&gt; Index(string? search, int? categoryId, string? sort)</w:t>
      </w:r>
      <w:r w:rsidRPr="00115F1E">
        <w:rPr>
          <w:rFonts w:cs="Times New Roman"/>
          <w:sz w:val="14"/>
        </w:rPr>
        <w:br/>
        <w:t xml:space="preserve">        {</w:t>
      </w:r>
      <w:r w:rsidRPr="00115F1E">
        <w:rPr>
          <w:rFonts w:cs="Times New Roman"/>
          <w:sz w:val="14"/>
        </w:rPr>
        <w:br/>
        <w:t xml:space="preserve">            if (!HttpContext.Session.GetInt32("AccountId").HasValue)</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if (HttpContext.Session.GetInt32("RoleId") != 2)</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var query = _context.Products</w:t>
      </w:r>
      <w:r w:rsidRPr="00115F1E">
        <w:rPr>
          <w:rFonts w:cs="Times New Roman"/>
          <w:sz w:val="14"/>
        </w:rPr>
        <w:br/>
        <w:t xml:space="preserve">                .Include(p =&gt; p.Category)</w:t>
      </w:r>
      <w:r w:rsidRPr="00115F1E">
        <w:rPr>
          <w:rFonts w:cs="Times New Roman"/>
          <w:sz w:val="14"/>
        </w:rPr>
        <w:br/>
        <w:t xml:space="preserve">                .Include(p =&gt; p.ProductImages)</w:t>
      </w:r>
      <w:r w:rsidRPr="00115F1E">
        <w:rPr>
          <w:rFonts w:cs="Times New Roman"/>
          <w:sz w:val="14"/>
        </w:rPr>
        <w:br/>
        <w:t xml:space="preserve">                .Where(p =&gt; p.IsActive)</w:t>
      </w:r>
      <w:r w:rsidRPr="00115F1E">
        <w:rPr>
          <w:rFonts w:cs="Times New Roman"/>
          <w:sz w:val="14"/>
        </w:rPr>
        <w:br/>
        <w:t xml:space="preserve">                .AsQueryable();</w:t>
      </w:r>
      <w:r w:rsidRPr="00115F1E">
        <w:rPr>
          <w:rFonts w:cs="Times New Roman"/>
          <w:sz w:val="14"/>
        </w:rPr>
        <w:br/>
      </w:r>
      <w:r w:rsidRPr="00115F1E">
        <w:rPr>
          <w:rFonts w:cs="Times New Roman"/>
          <w:sz w:val="14"/>
        </w:rPr>
        <w:br/>
        <w:t xml:space="preserve">            if (!string.IsNullOrWhiteSpace(search))</w:t>
      </w:r>
      <w:r w:rsidRPr="00115F1E">
        <w:rPr>
          <w:rFonts w:cs="Times New Roman"/>
          <w:sz w:val="14"/>
        </w:rPr>
        <w:br/>
        <w:t xml:space="preserve">                query = query.Where(p =&gt; p.Title.Contains(search));</w:t>
      </w:r>
      <w:r w:rsidRPr="00115F1E">
        <w:rPr>
          <w:rFonts w:cs="Times New Roman"/>
          <w:sz w:val="14"/>
        </w:rPr>
        <w:br/>
      </w:r>
      <w:r w:rsidRPr="00115F1E">
        <w:rPr>
          <w:rFonts w:cs="Times New Roman"/>
          <w:sz w:val="14"/>
        </w:rPr>
        <w:br/>
        <w:t xml:space="preserve">            if (categoryId.HasValue)</w:t>
      </w:r>
      <w:r w:rsidRPr="00115F1E">
        <w:rPr>
          <w:rFonts w:cs="Times New Roman"/>
          <w:sz w:val="14"/>
        </w:rPr>
        <w:br/>
        <w:t xml:space="preserve">                query = query.Where(p =&gt; p.CategoryId == categoryId.Value);</w:t>
      </w:r>
      <w:r w:rsidRPr="00115F1E">
        <w:rPr>
          <w:rFonts w:cs="Times New Roman"/>
          <w:sz w:val="14"/>
        </w:rPr>
        <w:br/>
      </w:r>
      <w:r w:rsidRPr="00115F1E">
        <w:rPr>
          <w:rFonts w:cs="Times New Roman"/>
          <w:sz w:val="14"/>
        </w:rPr>
        <w:br/>
        <w:t xml:space="preserve">            query = sort switch</w:t>
      </w:r>
      <w:r w:rsidRPr="00115F1E">
        <w:rPr>
          <w:rFonts w:cs="Times New Roman"/>
          <w:sz w:val="14"/>
        </w:rPr>
        <w:br/>
        <w:t xml:space="preserve">            {</w:t>
      </w:r>
      <w:r w:rsidRPr="00115F1E">
        <w:rPr>
          <w:rFonts w:cs="Times New Roman"/>
          <w:sz w:val="14"/>
        </w:rPr>
        <w:br/>
        <w:t xml:space="preserve">                "price_asc" =&gt; query.OrderBy(p =&gt; p.Price),</w:t>
      </w:r>
      <w:r w:rsidRPr="00115F1E">
        <w:rPr>
          <w:rFonts w:cs="Times New Roman"/>
          <w:sz w:val="14"/>
        </w:rPr>
        <w:br/>
        <w:t xml:space="preserve">                "price_desc" =&gt; query.OrderByDescending(p =&gt; p.Price),</w:t>
      </w:r>
      <w:r w:rsidRPr="00115F1E">
        <w:rPr>
          <w:rFonts w:cs="Times New Roman"/>
          <w:sz w:val="14"/>
        </w:rPr>
        <w:br/>
        <w:t xml:space="preserve">                _ =&gt; query.OrderBy(p =&gt; p.Title)</w:t>
      </w:r>
      <w:r w:rsidRPr="00115F1E">
        <w:rPr>
          <w:rFonts w:cs="Times New Roman"/>
          <w:sz w:val="14"/>
        </w:rPr>
        <w:br/>
        <w:t xml:space="preserve">            };</w:t>
      </w:r>
      <w:r w:rsidRPr="00115F1E">
        <w:rPr>
          <w:rFonts w:cs="Times New Roman"/>
          <w:sz w:val="14"/>
        </w:rPr>
        <w:br/>
      </w:r>
      <w:r w:rsidRPr="00115F1E">
        <w:rPr>
          <w:rFonts w:cs="Times New Roman"/>
          <w:sz w:val="14"/>
        </w:rPr>
        <w:br/>
        <w:t xml:space="preserve">            ViewBag.Categories = await _context.Categories</w:t>
      </w:r>
      <w:r w:rsidRPr="00115F1E">
        <w:rPr>
          <w:rFonts w:cs="Times New Roman"/>
          <w:sz w:val="14"/>
        </w:rPr>
        <w:br/>
        <w:t xml:space="preserve">                .OrderBy(c =&gt; c.Name)</w:t>
      </w:r>
      <w:r w:rsidRPr="00115F1E">
        <w:rPr>
          <w:rFonts w:cs="Times New Roman"/>
          <w:sz w:val="14"/>
        </w:rPr>
        <w:br/>
        <w:t xml:space="preserve">                .ToListAsync();</w:t>
      </w:r>
      <w:r w:rsidRPr="00115F1E">
        <w:rPr>
          <w:rFonts w:cs="Times New Roman"/>
          <w:sz w:val="14"/>
        </w:rPr>
        <w:br/>
      </w:r>
      <w:r w:rsidRPr="00115F1E">
        <w:rPr>
          <w:rFonts w:cs="Times New Roman"/>
          <w:sz w:val="14"/>
        </w:rPr>
        <w:br/>
        <w:t xml:space="preserve">            ViewBag.Search = search;</w:t>
      </w:r>
      <w:r w:rsidRPr="00115F1E">
        <w:rPr>
          <w:rFonts w:cs="Times New Roman"/>
          <w:sz w:val="14"/>
        </w:rPr>
        <w:br/>
        <w:t xml:space="preserve">            ViewBag.CategoryId = categoryId;</w:t>
      </w:r>
      <w:r w:rsidRPr="00115F1E">
        <w:rPr>
          <w:rFonts w:cs="Times New Roman"/>
          <w:sz w:val="14"/>
        </w:rPr>
        <w:br/>
        <w:t xml:space="preserve">            ViewBag.Sort = sort;</w:t>
      </w:r>
      <w:r w:rsidRPr="00115F1E">
        <w:rPr>
          <w:rFonts w:cs="Times New Roman"/>
          <w:sz w:val="14"/>
        </w:rPr>
        <w:br/>
      </w:r>
      <w:r w:rsidRPr="00115F1E">
        <w:rPr>
          <w:rFonts w:cs="Times New Roman"/>
          <w:sz w:val="14"/>
        </w:rPr>
        <w:br/>
        <w:t xml:space="preserve">            int accountId = HttpContext.Session.GetInt32("AccountId")!.Value;</w:t>
      </w:r>
      <w:r w:rsidRPr="00115F1E">
        <w:rPr>
          <w:rFonts w:cs="Times New Roman"/>
          <w:sz w:val="14"/>
        </w:rPr>
        <w:br/>
        <w:t xml:space="preserve">            var seller = await _context.SellerProfiles.FirstOrDefaultAsync(s =&gt; s.AccountId == accountId);</w:t>
      </w:r>
      <w:r w:rsidRPr="00115F1E">
        <w:rPr>
          <w:rFonts w:cs="Times New Roman"/>
          <w:sz w:val="14"/>
        </w:rPr>
        <w:br/>
        <w:t xml:space="preserve">            ViewBag.ShopName = seller?.ShopName ?? "Магазин продавца";</w:t>
      </w:r>
      <w:r w:rsidRPr="00115F1E">
        <w:rPr>
          <w:rFonts w:cs="Times New Roman"/>
          <w:sz w:val="14"/>
        </w:rPr>
        <w:br/>
      </w:r>
      <w:r w:rsidRPr="00115F1E">
        <w:rPr>
          <w:rFonts w:cs="Times New Roman"/>
          <w:sz w:val="14"/>
        </w:rPr>
        <w:br/>
        <w:t xml:space="preserve">            var products = await query.ToListAsync();</w:t>
      </w:r>
      <w:r w:rsidRPr="00115F1E">
        <w:rPr>
          <w:rFonts w:cs="Times New Roman"/>
          <w:sz w:val="14"/>
        </w:rPr>
        <w:br/>
        <w:t xml:space="preserve">            return View(products);</w:t>
      </w:r>
      <w:r w:rsidRPr="00115F1E">
        <w:rPr>
          <w:rFonts w:cs="Times New Roman"/>
          <w:sz w:val="14"/>
        </w:rPr>
        <w:br/>
        <w:t xml:space="preserve">        }</w:t>
      </w:r>
      <w:r w:rsidRPr="00115F1E">
        <w:rPr>
          <w:rFonts w:cs="Times New Roman"/>
          <w:sz w:val="14"/>
        </w:rPr>
        <w:br/>
      </w:r>
      <w:r w:rsidRPr="00115F1E">
        <w:rPr>
          <w:rFonts w:cs="Times New Roman"/>
          <w:sz w:val="14"/>
        </w:rPr>
        <w:br/>
        <w:t xml:space="preserve">        public async Task&lt;IActionResult&gt; Details(int id)</w:t>
      </w:r>
      <w:r w:rsidRPr="00115F1E">
        <w:rPr>
          <w:rFonts w:cs="Times New Roman"/>
          <w:sz w:val="14"/>
        </w:rPr>
        <w:br/>
        <w:t xml:space="preserve">        {</w:t>
      </w:r>
      <w:r w:rsidRPr="00115F1E">
        <w:rPr>
          <w:rFonts w:cs="Times New Roman"/>
          <w:sz w:val="14"/>
        </w:rPr>
        <w:br/>
        <w:t xml:space="preserve">            if (!HttpContext.Session.GetInt32("AccountId").HasValue)</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if (HttpContext.Session.GetInt32("RoleId") != 2)</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var product = await _context.Products</w:t>
      </w:r>
      <w:r w:rsidRPr="00115F1E">
        <w:rPr>
          <w:rFonts w:cs="Times New Roman"/>
          <w:sz w:val="14"/>
        </w:rPr>
        <w:br/>
        <w:t xml:space="preserve">                .Include(p =&gt; p.Category)</w:t>
      </w:r>
      <w:r w:rsidRPr="00115F1E">
        <w:rPr>
          <w:rFonts w:cs="Times New Roman"/>
          <w:sz w:val="14"/>
        </w:rPr>
        <w:br/>
        <w:t xml:space="preserve">                .Include(p =&gt; p.ProductImages)</w:t>
      </w:r>
      <w:r w:rsidRPr="00115F1E">
        <w:rPr>
          <w:rFonts w:cs="Times New Roman"/>
          <w:sz w:val="14"/>
        </w:rPr>
        <w:br/>
        <w:t xml:space="preserve">                .FirstOrDefaultAsync(p =&gt; p.IdProduct == id);</w:t>
      </w:r>
      <w:r w:rsidRPr="00115F1E">
        <w:rPr>
          <w:rFonts w:cs="Times New Roman"/>
          <w:sz w:val="14"/>
        </w:rPr>
        <w:br/>
      </w:r>
      <w:r w:rsidRPr="00115F1E">
        <w:rPr>
          <w:rFonts w:cs="Times New Roman"/>
          <w:sz w:val="14"/>
        </w:rPr>
        <w:br/>
        <w:t xml:space="preserve">            if (product == null)</w:t>
      </w:r>
      <w:r w:rsidRPr="00115F1E">
        <w:rPr>
          <w:rFonts w:cs="Times New Roman"/>
          <w:sz w:val="14"/>
        </w:rPr>
        <w:br/>
        <w:t xml:space="preserve">                return NotFound();</w:t>
      </w:r>
      <w:r w:rsidRPr="00115F1E">
        <w:rPr>
          <w:rFonts w:cs="Times New Roman"/>
          <w:sz w:val="14"/>
        </w:rPr>
        <w:br/>
      </w:r>
      <w:r w:rsidRPr="00115F1E">
        <w:rPr>
          <w:rFonts w:cs="Times New Roman"/>
          <w:sz w:val="14"/>
        </w:rPr>
        <w:br/>
        <w:t xml:space="preserve">            int accountId = HttpContext.Session.GetInt32("AccountId")!.Value;</w:t>
      </w:r>
      <w:r w:rsidRPr="00115F1E">
        <w:rPr>
          <w:rFonts w:cs="Times New Roman"/>
          <w:sz w:val="14"/>
        </w:rPr>
        <w:br/>
        <w:t xml:space="preserve">            var seller = await _context.SellerProfiles.FirstOrDefaultAsync(s =&gt; s.AccountId == accountId);</w:t>
      </w:r>
      <w:r w:rsidRPr="00115F1E">
        <w:rPr>
          <w:rFonts w:cs="Times New Roman"/>
          <w:sz w:val="14"/>
        </w:rPr>
        <w:br/>
      </w:r>
      <w:r w:rsidRPr="00115F1E">
        <w:rPr>
          <w:rFonts w:cs="Times New Roman"/>
          <w:sz w:val="14"/>
        </w:rPr>
        <w:br/>
        <w:t xml:space="preserve">            ViewBag.ShopName = seller?.ShopName ?? "Магазин продавца";</w:t>
      </w:r>
      <w:r w:rsidRPr="00115F1E">
        <w:rPr>
          <w:rFonts w:cs="Times New Roman"/>
          <w:sz w:val="14"/>
        </w:rPr>
        <w:br/>
        <w:t xml:space="preserve">            ViewBag.ShopPhone = </w:t>
      </w:r>
      <w:proofErr w:type="gramStart"/>
      <w:r w:rsidRPr="00115F1E">
        <w:rPr>
          <w:rFonts w:cs="Times New Roman"/>
          <w:sz w:val="14"/>
        </w:rPr>
        <w:t>seller?.</w:t>
      </w:r>
      <w:proofErr w:type="gramEnd"/>
      <w:r w:rsidRPr="00115F1E">
        <w:rPr>
          <w:rFonts w:cs="Times New Roman"/>
          <w:sz w:val="14"/>
        </w:rPr>
        <w:t>ShopPhone ?? "";</w:t>
      </w:r>
      <w:r w:rsidRPr="00115F1E">
        <w:rPr>
          <w:rFonts w:cs="Times New Roman"/>
          <w:sz w:val="14"/>
        </w:rPr>
        <w:br/>
      </w:r>
      <w:r w:rsidRPr="00115F1E">
        <w:rPr>
          <w:rFonts w:cs="Times New Roman"/>
          <w:sz w:val="14"/>
        </w:rPr>
        <w:lastRenderedPageBreak/>
        <w:t xml:space="preserve">            ViewBag.ShopAddress = </w:t>
      </w:r>
      <w:proofErr w:type="gramStart"/>
      <w:r w:rsidRPr="00115F1E">
        <w:rPr>
          <w:rFonts w:cs="Times New Roman"/>
          <w:sz w:val="14"/>
        </w:rPr>
        <w:t>seller?.</w:t>
      </w:r>
      <w:proofErr w:type="gramEnd"/>
      <w:r w:rsidRPr="00115F1E">
        <w:rPr>
          <w:rFonts w:cs="Times New Roman"/>
          <w:sz w:val="14"/>
        </w:rPr>
        <w:t>ShopAddress ?? "";</w:t>
      </w:r>
      <w:r w:rsidRPr="00115F1E">
        <w:rPr>
          <w:rFonts w:cs="Times New Roman"/>
          <w:sz w:val="14"/>
        </w:rPr>
        <w:br/>
      </w:r>
      <w:r w:rsidRPr="00115F1E">
        <w:rPr>
          <w:rFonts w:cs="Times New Roman"/>
          <w:sz w:val="14"/>
        </w:rPr>
        <w:br/>
        <w:t xml:space="preserve">            return View(product);</w:t>
      </w:r>
      <w:r w:rsidRPr="00115F1E">
        <w:rPr>
          <w:rFonts w:cs="Times New Roman"/>
          <w:sz w:val="14"/>
        </w:rPr>
        <w:br/>
        <w:t xml:space="preserve">      </w:t>
      </w:r>
      <w:proofErr w:type="gramStart"/>
      <w:r w:rsidRPr="00115F1E">
        <w:rPr>
          <w:rFonts w:cs="Times New Roman"/>
          <w:sz w:val="14"/>
        </w:rPr>
        <w:t xml:space="preserve">  }</w:t>
      </w:r>
      <w:proofErr w:type="gramEnd"/>
      <w:r w:rsidRPr="00115F1E">
        <w:rPr>
          <w:rFonts w:cs="Times New Roman"/>
          <w:sz w:val="14"/>
        </w:rPr>
        <w:br/>
        <w:t xml:space="preserve">    }</w:t>
      </w:r>
      <w:r w:rsidRPr="00115F1E">
        <w:rPr>
          <w:rFonts w:cs="Times New Roman"/>
          <w:sz w:val="14"/>
        </w:rPr>
        <w:br/>
        <w:t>}</w:t>
      </w:r>
    </w:p>
    <w:p w14:paraId="13EF4271" w14:textId="77777777" w:rsidR="00425970" w:rsidRPr="00115F1E" w:rsidRDefault="00425970" w:rsidP="00425970">
      <w:pPr>
        <w:rPr>
          <w:rFonts w:cs="Times New Roman"/>
        </w:rPr>
      </w:pPr>
    </w:p>
    <w:p w14:paraId="5CD4B3C1" w14:textId="77777777" w:rsidR="00425970" w:rsidRPr="00115F1E" w:rsidRDefault="00425970" w:rsidP="00425970">
      <w:pPr>
        <w:spacing w:after="0"/>
        <w:rPr>
          <w:rFonts w:cs="Times New Roman"/>
        </w:rPr>
      </w:pPr>
      <w:r w:rsidRPr="00115F1E">
        <w:rPr>
          <w:rFonts w:cs="Times New Roman"/>
          <w:b/>
        </w:rPr>
        <w:t>45. Файл fishproductstore/fishproductstore/Controllers/ProfileController.cs</w:t>
      </w:r>
    </w:p>
    <w:p w14:paraId="6700D09F" w14:textId="77777777" w:rsidR="00425970" w:rsidRPr="00115F1E" w:rsidRDefault="00425970" w:rsidP="00425970">
      <w:pPr>
        <w:spacing w:after="0"/>
        <w:rPr>
          <w:rFonts w:cs="Times New Roman"/>
          <w:lang w:val="ru-RU"/>
        </w:rPr>
      </w:pPr>
      <w:r w:rsidRPr="00115F1E">
        <w:rPr>
          <w:rFonts w:cs="Times New Roman"/>
        </w:rPr>
        <w:t xml:space="preserve">Назначение: Контроллер обработки запросов и бизнес-логики. </w:t>
      </w:r>
      <w:r w:rsidRPr="00115F1E">
        <w:rPr>
          <w:rFonts w:cs="Times New Roman"/>
          <w:lang w:val="ru-RU"/>
        </w:rPr>
        <w:t>Количество строк: 246. Размер файла: 8 КБ.</w:t>
      </w:r>
    </w:p>
    <w:p w14:paraId="255057FA"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fishproductstore.Helpers;</w:t>
      </w:r>
      <w:r w:rsidRPr="00115F1E">
        <w:rPr>
          <w:rFonts w:cs="Times New Roman"/>
          <w:sz w:val="14"/>
        </w:rPr>
        <w:br/>
        <w:t>using fishproductstore.Models;</w:t>
      </w:r>
      <w:r w:rsidRPr="00115F1E">
        <w:rPr>
          <w:rFonts w:cs="Times New Roman"/>
          <w:sz w:val="14"/>
        </w:rPr>
        <w:br/>
        <w:t>using fishproductstore.ViewModels;</w:t>
      </w:r>
      <w:r w:rsidRPr="00115F1E">
        <w:rPr>
          <w:rFonts w:cs="Times New Roman"/>
          <w:sz w:val="14"/>
        </w:rPr>
        <w:br/>
        <w:t>using Microsoft.AspNetCore.Mvc;</w:t>
      </w:r>
      <w:r w:rsidRPr="00115F1E">
        <w:rPr>
          <w:rFonts w:cs="Times New Roman"/>
          <w:sz w:val="14"/>
        </w:rPr>
        <w:br/>
        <w:t>using Microsoft.EntityFrameworkCore;</w:t>
      </w:r>
      <w:r w:rsidRPr="00115F1E">
        <w:rPr>
          <w:rFonts w:cs="Times New Roman"/>
          <w:sz w:val="14"/>
        </w:rPr>
        <w:br/>
      </w:r>
      <w:r w:rsidRPr="00115F1E">
        <w:rPr>
          <w:rFonts w:cs="Times New Roman"/>
          <w:sz w:val="14"/>
        </w:rPr>
        <w:br/>
        <w:t>namespace fishproductstore.Controllers</w:t>
      </w:r>
      <w:r w:rsidRPr="00115F1E">
        <w:rPr>
          <w:rFonts w:cs="Times New Roman"/>
          <w:sz w:val="14"/>
        </w:rPr>
        <w:br/>
        <w:t>{</w:t>
      </w:r>
      <w:r w:rsidRPr="00115F1E">
        <w:rPr>
          <w:rFonts w:cs="Times New Roman"/>
          <w:sz w:val="14"/>
        </w:rPr>
        <w:br/>
        <w:t xml:space="preserve">    public class ProfileController : Controller</w:t>
      </w:r>
      <w:r w:rsidRPr="00115F1E">
        <w:rPr>
          <w:rFonts w:cs="Times New Roman"/>
          <w:sz w:val="14"/>
        </w:rPr>
        <w:br/>
        <w:t xml:space="preserve">    {</w:t>
      </w:r>
      <w:r w:rsidRPr="00115F1E">
        <w:rPr>
          <w:rFonts w:cs="Times New Roman"/>
          <w:sz w:val="14"/>
        </w:rPr>
        <w:br/>
        <w:t xml:space="preserve">        private readonly DbContextSalon _context;</w:t>
      </w:r>
      <w:r w:rsidRPr="00115F1E">
        <w:rPr>
          <w:rFonts w:cs="Times New Roman"/>
          <w:sz w:val="14"/>
        </w:rPr>
        <w:br/>
      </w:r>
      <w:r w:rsidRPr="00115F1E">
        <w:rPr>
          <w:rFonts w:cs="Times New Roman"/>
          <w:sz w:val="14"/>
        </w:rPr>
        <w:br/>
        <w:t xml:space="preserve">        public ProfileController(DbContextSalon context)</w:t>
      </w:r>
      <w:r w:rsidRPr="00115F1E">
        <w:rPr>
          <w:rFonts w:cs="Times New Roman"/>
          <w:sz w:val="14"/>
        </w:rPr>
        <w:br/>
        <w:t xml:space="preserve">        {</w:t>
      </w:r>
      <w:r w:rsidRPr="00115F1E">
        <w:rPr>
          <w:rFonts w:cs="Times New Roman"/>
          <w:sz w:val="14"/>
        </w:rPr>
        <w:br/>
        <w:t xml:space="preserve">            _context = context;</w:t>
      </w:r>
      <w:r w:rsidRPr="00115F1E">
        <w:rPr>
          <w:rFonts w:cs="Times New Roman"/>
          <w:sz w:val="14"/>
        </w:rPr>
        <w:br/>
        <w:t xml:space="preserve">        }</w:t>
      </w:r>
      <w:r w:rsidRPr="00115F1E">
        <w:rPr>
          <w:rFonts w:cs="Times New Roman"/>
          <w:sz w:val="14"/>
        </w:rPr>
        <w:br/>
      </w:r>
      <w:r w:rsidRPr="00115F1E">
        <w:rPr>
          <w:rFonts w:cs="Times New Roman"/>
          <w:sz w:val="14"/>
        </w:rPr>
        <w:br/>
        <w:t xml:space="preserve">        private async Task&lt;ProfileViewModel&gt; BuildProfileViewModelAsync(int accountId)</w:t>
      </w:r>
      <w:r w:rsidRPr="00115F1E">
        <w:rPr>
          <w:rFonts w:cs="Times New Roman"/>
          <w:sz w:val="14"/>
        </w:rPr>
        <w:br/>
        <w:t xml:space="preserve">        {</w:t>
      </w:r>
      <w:r w:rsidRPr="00115F1E">
        <w:rPr>
          <w:rFonts w:cs="Times New Roman"/>
          <w:sz w:val="14"/>
        </w:rPr>
        <w:br/>
        <w:t xml:space="preserve">            var account = await _context.Accounts.FirstOrDefaultAsync(a =&gt; a.IdAccount == accountId);</w:t>
      </w:r>
      <w:r w:rsidRPr="00115F1E">
        <w:rPr>
          <w:rFonts w:cs="Times New Roman"/>
          <w:sz w:val="14"/>
        </w:rPr>
        <w:br/>
      </w:r>
      <w:r w:rsidRPr="00115F1E">
        <w:rPr>
          <w:rFonts w:cs="Times New Roman"/>
          <w:sz w:val="14"/>
        </w:rPr>
        <w:br/>
        <w:t xml:space="preserve">            if (account == null)</w:t>
      </w:r>
      <w:r w:rsidRPr="00115F1E">
        <w:rPr>
          <w:rFonts w:cs="Times New Roman"/>
          <w:sz w:val="14"/>
        </w:rPr>
        <w:br/>
        <w:t xml:space="preserve">                throw new Exception("Пользователь не найден");</w:t>
      </w:r>
      <w:r w:rsidRPr="00115F1E">
        <w:rPr>
          <w:rFonts w:cs="Times New Roman"/>
          <w:sz w:val="14"/>
        </w:rPr>
        <w:br/>
      </w:r>
      <w:r w:rsidRPr="00115F1E">
        <w:rPr>
          <w:rFonts w:cs="Times New Roman"/>
          <w:sz w:val="14"/>
        </w:rPr>
        <w:br/>
        <w:t xml:space="preserve">            return new ProfileViewModel</w:t>
      </w:r>
      <w:r w:rsidRPr="00115F1E">
        <w:rPr>
          <w:rFonts w:cs="Times New Roman"/>
          <w:sz w:val="14"/>
        </w:rPr>
        <w:br/>
        <w:t xml:space="preserve">            {</w:t>
      </w:r>
      <w:r w:rsidRPr="00115F1E">
        <w:rPr>
          <w:rFonts w:cs="Times New Roman"/>
          <w:sz w:val="14"/>
        </w:rPr>
        <w:br/>
        <w:t xml:space="preserve">                FullName = account.FullName,</w:t>
      </w:r>
      <w:r w:rsidRPr="00115F1E">
        <w:rPr>
          <w:rFonts w:cs="Times New Roman"/>
          <w:sz w:val="14"/>
        </w:rPr>
        <w:br/>
        <w:t xml:space="preserve">                Email = account.Email,</w:t>
      </w:r>
      <w:r w:rsidRPr="00115F1E">
        <w:rPr>
          <w:rFonts w:cs="Times New Roman"/>
          <w:sz w:val="14"/>
        </w:rPr>
        <w:br/>
        <w:t xml:space="preserve">                Phone = account.ShopAddress,</w:t>
      </w:r>
      <w:r w:rsidRPr="00115F1E">
        <w:rPr>
          <w:rFonts w:cs="Times New Roman"/>
          <w:sz w:val="14"/>
        </w:rPr>
        <w:br/>
        <w:t xml:space="preserve">                AddressForm = new AddressViewModel(),</w:t>
      </w:r>
      <w:r w:rsidRPr="00115F1E">
        <w:rPr>
          <w:rFonts w:cs="Times New Roman"/>
          <w:sz w:val="14"/>
        </w:rPr>
        <w:br/>
        <w:t xml:space="preserve">                Addresses = await _context.ClientAddresses</w:t>
      </w:r>
      <w:r w:rsidRPr="00115F1E">
        <w:rPr>
          <w:rFonts w:cs="Times New Roman"/>
          <w:sz w:val="14"/>
        </w:rPr>
        <w:br/>
        <w:t xml:space="preserve">                    .Where(a =&gt; a.ClientId == accountId)</w:t>
      </w:r>
      <w:r w:rsidRPr="00115F1E">
        <w:rPr>
          <w:rFonts w:cs="Times New Roman"/>
          <w:sz w:val="14"/>
        </w:rPr>
        <w:br/>
        <w:t xml:space="preserve">                    .OrderByDescending(a =&gt; a.IdAddress)</w:t>
      </w:r>
      <w:r w:rsidRPr="00115F1E">
        <w:rPr>
          <w:rFonts w:cs="Times New Roman"/>
          <w:sz w:val="14"/>
        </w:rPr>
        <w:br/>
        <w:t xml:space="preserve">                    .ToListAsync()</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[HttpGet]</w:t>
      </w:r>
      <w:r w:rsidRPr="00115F1E">
        <w:rPr>
          <w:rFonts w:cs="Times New Roman"/>
          <w:sz w:val="14"/>
        </w:rPr>
        <w:br/>
        <w:t xml:space="preserve">        public async Task&lt;IActionResult&gt; Index(int? editAddressId = null)</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int accountId = HttpContext.Session.GetAccountId()!.Value;</w:t>
      </w:r>
      <w:r w:rsidRPr="00115F1E">
        <w:rPr>
          <w:rFonts w:cs="Times New Roman"/>
          <w:sz w:val="14"/>
        </w:rPr>
        <w:br/>
      </w:r>
      <w:r w:rsidRPr="00115F1E">
        <w:rPr>
          <w:rFonts w:cs="Times New Roman"/>
          <w:sz w:val="14"/>
        </w:rPr>
        <w:br/>
        <w:t xml:space="preserve">            var vm = await BuildProfileViewModelAsync(accountId);</w:t>
      </w:r>
      <w:r w:rsidRPr="00115F1E">
        <w:rPr>
          <w:rFonts w:cs="Times New Roman"/>
          <w:sz w:val="14"/>
        </w:rPr>
        <w:br/>
      </w:r>
      <w:r w:rsidRPr="00115F1E">
        <w:rPr>
          <w:rFonts w:cs="Times New Roman"/>
          <w:sz w:val="14"/>
        </w:rPr>
        <w:br/>
        <w:t xml:space="preserve">            if (editAddressId.HasValue)</w:t>
      </w:r>
      <w:r w:rsidRPr="00115F1E">
        <w:rPr>
          <w:rFonts w:cs="Times New Roman"/>
          <w:sz w:val="14"/>
        </w:rPr>
        <w:br/>
        <w:t xml:space="preserve">            {</w:t>
      </w:r>
      <w:r w:rsidRPr="00115F1E">
        <w:rPr>
          <w:rFonts w:cs="Times New Roman"/>
          <w:sz w:val="14"/>
        </w:rPr>
        <w:br/>
        <w:t xml:space="preserve">                var address = await _context.ClientAddresses</w:t>
      </w:r>
      <w:r w:rsidRPr="00115F1E">
        <w:rPr>
          <w:rFonts w:cs="Times New Roman"/>
          <w:sz w:val="14"/>
        </w:rPr>
        <w:br/>
        <w:t xml:space="preserve">                    .FirstOrDefaultAsync(a =&gt; a.IdAddress == editAddressId.Value &amp;&amp; a.ClientId == accountId);</w:t>
      </w:r>
      <w:r w:rsidRPr="00115F1E">
        <w:rPr>
          <w:rFonts w:cs="Times New Roman"/>
          <w:sz w:val="14"/>
        </w:rPr>
        <w:br/>
      </w:r>
      <w:r w:rsidRPr="00115F1E">
        <w:rPr>
          <w:rFonts w:cs="Times New Roman"/>
          <w:sz w:val="14"/>
        </w:rPr>
        <w:br/>
        <w:t xml:space="preserve">                if (address != null)</w:t>
      </w:r>
      <w:r w:rsidRPr="00115F1E">
        <w:rPr>
          <w:rFonts w:cs="Times New Roman"/>
          <w:sz w:val="14"/>
        </w:rPr>
        <w:br/>
        <w:t xml:space="preserve">                {</w:t>
      </w:r>
      <w:r w:rsidRPr="00115F1E">
        <w:rPr>
          <w:rFonts w:cs="Times New Roman"/>
          <w:sz w:val="14"/>
        </w:rPr>
        <w:br/>
        <w:t xml:space="preserve">                    vm.AddressForm = new AddressViewModel</w:t>
      </w:r>
      <w:r w:rsidRPr="00115F1E">
        <w:rPr>
          <w:rFonts w:cs="Times New Roman"/>
          <w:sz w:val="14"/>
        </w:rPr>
        <w:br/>
        <w:t xml:space="preserve">                    {</w:t>
      </w:r>
      <w:r w:rsidRPr="00115F1E">
        <w:rPr>
          <w:rFonts w:cs="Times New Roman"/>
          <w:sz w:val="14"/>
        </w:rPr>
        <w:br/>
        <w:t xml:space="preserve">                        IdAddress = address.IdAddress,</w:t>
      </w:r>
      <w:r w:rsidRPr="00115F1E">
        <w:rPr>
          <w:rFonts w:cs="Times New Roman"/>
          <w:sz w:val="14"/>
        </w:rPr>
        <w:br/>
        <w:t xml:space="preserve">                        AddressLine = address.AddressLine,</w:t>
      </w:r>
      <w:r w:rsidRPr="00115F1E">
        <w:rPr>
          <w:rFonts w:cs="Times New Roman"/>
          <w:sz w:val="14"/>
        </w:rPr>
        <w:br/>
        <w:t xml:space="preserve">                        Comment = address.Comment</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return View(vm);</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r>
      <w:r w:rsidRPr="00115F1E">
        <w:rPr>
          <w:rFonts w:cs="Times New Roman"/>
          <w:sz w:val="14"/>
        </w:rPr>
        <w:lastRenderedPageBreak/>
        <w:t xml:space="preserve">        [HttpPost]</w:t>
      </w:r>
      <w:r w:rsidRPr="00115F1E">
        <w:rPr>
          <w:rFonts w:cs="Times New Roman"/>
          <w:sz w:val="14"/>
        </w:rPr>
        <w:br/>
        <w:t xml:space="preserve">        [HttpPost]</w:t>
      </w:r>
      <w:r w:rsidRPr="00115F1E">
        <w:rPr>
          <w:rFonts w:cs="Times New Roman"/>
          <w:sz w:val="14"/>
        </w:rPr>
        <w:br/>
        <w:t xml:space="preserve">        public async Task&lt;IActionResult&gt; SaveProfile(ProfileViewModel model)</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int accountId = HttpContext.Session.GetAccountId()!.Value;</w:t>
      </w:r>
      <w:r w:rsidRPr="00115F1E">
        <w:rPr>
          <w:rFonts w:cs="Times New Roman"/>
          <w:sz w:val="14"/>
        </w:rPr>
        <w:br/>
      </w:r>
      <w:r w:rsidRPr="00115F1E">
        <w:rPr>
          <w:rFonts w:cs="Times New Roman"/>
          <w:sz w:val="14"/>
        </w:rPr>
        <w:br/>
        <w:t xml:space="preserve">            // Убираем валидацию формы адреса при сохранении профиля</w:t>
      </w:r>
      <w:r w:rsidRPr="00115F1E">
        <w:rPr>
          <w:rFonts w:cs="Times New Roman"/>
          <w:sz w:val="14"/>
        </w:rPr>
        <w:br/>
        <w:t xml:space="preserve">            ModelState.Remove("AddressForm.AddressLine");</w:t>
      </w:r>
      <w:r w:rsidRPr="00115F1E">
        <w:rPr>
          <w:rFonts w:cs="Times New Roman"/>
          <w:sz w:val="14"/>
        </w:rPr>
        <w:br/>
        <w:t xml:space="preserve">            ModelState.Remove("AddressForm.Comment");</w:t>
      </w:r>
      <w:r w:rsidRPr="00115F1E">
        <w:rPr>
          <w:rFonts w:cs="Times New Roman"/>
          <w:sz w:val="14"/>
        </w:rPr>
        <w:br/>
        <w:t xml:space="preserve">            ModelState.Remove("AddressForm.IdAddress");</w:t>
      </w:r>
      <w:r w:rsidRPr="00115F1E">
        <w:rPr>
          <w:rFonts w:cs="Times New Roman"/>
          <w:sz w:val="14"/>
        </w:rPr>
        <w:br/>
      </w:r>
      <w:r w:rsidRPr="00115F1E">
        <w:rPr>
          <w:rFonts w:cs="Times New Roman"/>
          <w:sz w:val="14"/>
        </w:rPr>
        <w:br/>
        <w:t xml:space="preserve">            var account = await _context.Accounts.FirstOrDefaultAsync(a =&gt; a.IdAccount == accountId);</w:t>
      </w:r>
      <w:r w:rsidRPr="00115F1E">
        <w:rPr>
          <w:rFonts w:cs="Times New Roman"/>
          <w:sz w:val="14"/>
        </w:rPr>
        <w:br/>
        <w:t xml:space="preserve">            if (account == null)</w:t>
      </w:r>
      <w:r w:rsidRPr="00115F1E">
        <w:rPr>
          <w:rFonts w:cs="Times New Roman"/>
          <w:sz w:val="14"/>
        </w:rPr>
        <w:br/>
        <w:t xml:space="preserve">                return NotFound();</w:t>
      </w:r>
      <w:r w:rsidRPr="00115F1E">
        <w:rPr>
          <w:rFonts w:cs="Times New Roman"/>
          <w:sz w:val="14"/>
        </w:rPr>
        <w:br/>
      </w:r>
      <w:r w:rsidRPr="00115F1E">
        <w:rPr>
          <w:rFonts w:cs="Times New Roman"/>
          <w:sz w:val="14"/>
        </w:rPr>
        <w:br/>
        <w:t xml:space="preserve">            if (string.IsNullOrWhiteSpace(model.FullName))</w:t>
      </w:r>
      <w:r w:rsidRPr="00115F1E">
        <w:rPr>
          <w:rFonts w:cs="Times New Roman"/>
          <w:sz w:val="14"/>
        </w:rPr>
        <w:br/>
        <w:t xml:space="preserve">            {</w:t>
      </w:r>
      <w:r w:rsidRPr="00115F1E">
        <w:rPr>
          <w:rFonts w:cs="Times New Roman"/>
          <w:sz w:val="14"/>
        </w:rPr>
        <w:br/>
        <w:t xml:space="preserve">                ModelState.AddModelError("FullName", "Введите ФИО");</w:t>
      </w:r>
      <w:r w:rsidRPr="00115F1E">
        <w:rPr>
          <w:rFonts w:cs="Times New Roman"/>
          <w:sz w:val="14"/>
        </w:rPr>
        <w:br/>
        <w:t xml:space="preserve">            }</w:t>
      </w:r>
      <w:r w:rsidRPr="00115F1E">
        <w:rPr>
          <w:rFonts w:cs="Times New Roman"/>
          <w:sz w:val="14"/>
        </w:rPr>
        <w:br/>
      </w:r>
      <w:r w:rsidRPr="00115F1E">
        <w:rPr>
          <w:rFonts w:cs="Times New Roman"/>
          <w:sz w:val="14"/>
        </w:rPr>
        <w:br/>
        <w:t xml:space="preserve">            if (string.IsNullOrWhiteSpace(model.Email))</w:t>
      </w:r>
      <w:r w:rsidRPr="00115F1E">
        <w:rPr>
          <w:rFonts w:cs="Times New Roman"/>
          <w:sz w:val="14"/>
        </w:rPr>
        <w:br/>
        <w:t xml:space="preserve">            {</w:t>
      </w:r>
      <w:r w:rsidRPr="00115F1E">
        <w:rPr>
          <w:rFonts w:cs="Times New Roman"/>
          <w:sz w:val="14"/>
        </w:rPr>
        <w:br/>
        <w:t xml:space="preserve">                ModelState.AddModelError("Email", "Введите email");</w:t>
      </w:r>
      <w:r w:rsidRPr="00115F1E">
        <w:rPr>
          <w:rFonts w:cs="Times New Roman"/>
          <w:sz w:val="14"/>
        </w:rPr>
        <w:br/>
        <w:t xml:space="preserve">            }</w:t>
      </w:r>
      <w:r w:rsidRPr="00115F1E">
        <w:rPr>
          <w:rFonts w:cs="Times New Roman"/>
          <w:sz w:val="14"/>
        </w:rPr>
        <w:br/>
      </w:r>
      <w:r w:rsidRPr="00115F1E">
        <w:rPr>
          <w:rFonts w:cs="Times New Roman"/>
          <w:sz w:val="14"/>
        </w:rPr>
        <w:br/>
        <w:t xml:space="preserve">            if (!ModelState.IsValid)</w:t>
      </w:r>
      <w:r w:rsidRPr="00115F1E">
        <w:rPr>
          <w:rFonts w:cs="Times New Roman"/>
          <w:sz w:val="14"/>
        </w:rPr>
        <w:br/>
        <w:t xml:space="preserve">            {</w:t>
      </w:r>
      <w:r w:rsidRPr="00115F1E">
        <w:rPr>
          <w:rFonts w:cs="Times New Roman"/>
          <w:sz w:val="14"/>
        </w:rPr>
        <w:br/>
        <w:t xml:space="preserve">                model.Addresses = await _context.ClientAddresses</w:t>
      </w:r>
      <w:r w:rsidRPr="00115F1E">
        <w:rPr>
          <w:rFonts w:cs="Times New Roman"/>
          <w:sz w:val="14"/>
        </w:rPr>
        <w:br/>
        <w:t xml:space="preserve">                    .Where(a =&gt; a.ClientId == accountId)</w:t>
      </w:r>
      <w:r w:rsidRPr="00115F1E">
        <w:rPr>
          <w:rFonts w:cs="Times New Roman"/>
          <w:sz w:val="14"/>
        </w:rPr>
        <w:br/>
        <w:t xml:space="preserve">                    .OrderByDescending(a =&gt; a.IdAddress)</w:t>
      </w:r>
      <w:r w:rsidRPr="00115F1E">
        <w:rPr>
          <w:rFonts w:cs="Times New Roman"/>
          <w:sz w:val="14"/>
        </w:rPr>
        <w:br/>
        <w:t xml:space="preserve">                    .ToListAsync();</w:t>
      </w:r>
      <w:r w:rsidRPr="00115F1E">
        <w:rPr>
          <w:rFonts w:cs="Times New Roman"/>
          <w:sz w:val="14"/>
        </w:rPr>
        <w:br/>
      </w:r>
      <w:r w:rsidRPr="00115F1E">
        <w:rPr>
          <w:rFonts w:cs="Times New Roman"/>
          <w:sz w:val="14"/>
        </w:rPr>
        <w:br/>
        <w:t xml:space="preserve">                return View("Index", model);</w:t>
      </w:r>
      <w:r w:rsidRPr="00115F1E">
        <w:rPr>
          <w:rFonts w:cs="Times New Roman"/>
          <w:sz w:val="14"/>
        </w:rPr>
        <w:br/>
        <w:t xml:space="preserve">            }</w:t>
      </w:r>
      <w:r w:rsidRPr="00115F1E">
        <w:rPr>
          <w:rFonts w:cs="Times New Roman"/>
          <w:sz w:val="14"/>
        </w:rPr>
        <w:br/>
      </w:r>
      <w:r w:rsidRPr="00115F1E">
        <w:rPr>
          <w:rFonts w:cs="Times New Roman"/>
          <w:sz w:val="14"/>
        </w:rPr>
        <w:br/>
        <w:t xml:space="preserve">            account.FullName = model.FullName;</w:t>
      </w:r>
      <w:r w:rsidRPr="00115F1E">
        <w:rPr>
          <w:rFonts w:cs="Times New Roman"/>
          <w:sz w:val="14"/>
        </w:rPr>
        <w:br/>
        <w:t xml:space="preserve">            account.Email = model.Email;</w:t>
      </w:r>
      <w:r w:rsidRPr="00115F1E">
        <w:rPr>
          <w:rFonts w:cs="Times New Roman"/>
          <w:sz w:val="14"/>
        </w:rPr>
        <w:br/>
        <w:t xml:space="preserve">            account.ShopAddress = model.Phone;</w:t>
      </w:r>
      <w:r w:rsidRPr="00115F1E">
        <w:rPr>
          <w:rFonts w:cs="Times New Roman"/>
          <w:sz w:val="14"/>
        </w:rPr>
        <w:br/>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HttpContext.Session.SetString("FullName", account.FullName);</w:t>
      </w:r>
      <w:r w:rsidRPr="00115F1E">
        <w:rPr>
          <w:rFonts w:cs="Times New Roman"/>
          <w:sz w:val="14"/>
        </w:rPr>
        <w:br/>
      </w:r>
      <w:r w:rsidRPr="00115F1E">
        <w:rPr>
          <w:rFonts w:cs="Times New Roman"/>
          <w:sz w:val="14"/>
        </w:rPr>
        <w:br/>
        <w:t xml:space="preserve">            var vm = await BuildProfileViewModelAsync(accountId);</w:t>
      </w:r>
      <w:r w:rsidRPr="00115F1E">
        <w:rPr>
          <w:rFonts w:cs="Times New Roman"/>
          <w:sz w:val="14"/>
        </w:rPr>
        <w:br/>
        <w:t xml:space="preserve">            ViewBag.ProfileMessage = "Личные данные успешно сохранены";</w:t>
      </w:r>
      <w:r w:rsidRPr="00115F1E">
        <w:rPr>
          <w:rFonts w:cs="Times New Roman"/>
          <w:sz w:val="14"/>
        </w:rPr>
        <w:br/>
      </w:r>
      <w:r w:rsidRPr="00115F1E">
        <w:rPr>
          <w:rFonts w:cs="Times New Roman"/>
          <w:sz w:val="14"/>
        </w:rPr>
        <w:br/>
        <w:t xml:space="preserve">            return View("Index", vm);</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public async Task&lt;IActionResult&gt; SaveAddress(ProfileViewModel model)</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int accountId = HttpContext.Session.GetAccountId()!.Value;</w:t>
      </w:r>
      <w:r w:rsidRPr="00115F1E">
        <w:rPr>
          <w:rFonts w:cs="Times New Roman"/>
          <w:sz w:val="14"/>
        </w:rPr>
        <w:br/>
      </w:r>
      <w:r w:rsidRPr="00115F1E">
        <w:rPr>
          <w:rFonts w:cs="Times New Roman"/>
          <w:sz w:val="14"/>
        </w:rPr>
        <w:br/>
        <w:t xml:space="preserve">            if (string.IsNullOrWhiteSpace(model.AddressForm.AddressLine))</w:t>
      </w:r>
      <w:r w:rsidRPr="00115F1E">
        <w:rPr>
          <w:rFonts w:cs="Times New Roman"/>
          <w:sz w:val="14"/>
        </w:rPr>
        <w:br/>
        <w:t xml:space="preserve">            {</w:t>
      </w:r>
      <w:r w:rsidRPr="00115F1E">
        <w:rPr>
          <w:rFonts w:cs="Times New Roman"/>
          <w:sz w:val="14"/>
        </w:rPr>
        <w:br/>
        <w:t xml:space="preserve">                ModelState.AddModelError("AddressForm.AddressLine", "Введите адрес");</w:t>
      </w:r>
      <w:r w:rsidRPr="00115F1E">
        <w:rPr>
          <w:rFonts w:cs="Times New Roman"/>
          <w:sz w:val="14"/>
        </w:rPr>
        <w:br/>
      </w:r>
      <w:r w:rsidRPr="00115F1E">
        <w:rPr>
          <w:rFonts w:cs="Times New Roman"/>
          <w:sz w:val="14"/>
        </w:rPr>
        <w:br/>
        <w:t xml:space="preserve">                model.Addresses = await _context.ClientAddresses</w:t>
      </w:r>
      <w:r w:rsidRPr="00115F1E">
        <w:rPr>
          <w:rFonts w:cs="Times New Roman"/>
          <w:sz w:val="14"/>
        </w:rPr>
        <w:br/>
        <w:t xml:space="preserve">                    .Where(a =&gt; a.ClientId == accountId)</w:t>
      </w:r>
      <w:r w:rsidRPr="00115F1E">
        <w:rPr>
          <w:rFonts w:cs="Times New Roman"/>
          <w:sz w:val="14"/>
        </w:rPr>
        <w:br/>
        <w:t xml:space="preserve">                    .OrderByDescending(a =&gt; a.IdAddress)</w:t>
      </w:r>
      <w:r w:rsidRPr="00115F1E">
        <w:rPr>
          <w:rFonts w:cs="Times New Roman"/>
          <w:sz w:val="14"/>
        </w:rPr>
        <w:br/>
        <w:t xml:space="preserve">                    .ToListAsync();</w:t>
      </w:r>
      <w:r w:rsidRPr="00115F1E">
        <w:rPr>
          <w:rFonts w:cs="Times New Roman"/>
          <w:sz w:val="14"/>
        </w:rPr>
        <w:br/>
      </w:r>
      <w:r w:rsidRPr="00115F1E">
        <w:rPr>
          <w:rFonts w:cs="Times New Roman"/>
          <w:sz w:val="14"/>
        </w:rPr>
        <w:br/>
        <w:t xml:space="preserve">                return View("Index", model);</w:t>
      </w:r>
      <w:r w:rsidRPr="00115F1E">
        <w:rPr>
          <w:rFonts w:cs="Times New Roman"/>
          <w:sz w:val="14"/>
        </w:rPr>
        <w:br/>
        <w:t xml:space="preserve">            }</w:t>
      </w:r>
      <w:r w:rsidRPr="00115F1E">
        <w:rPr>
          <w:rFonts w:cs="Times New Roman"/>
          <w:sz w:val="14"/>
        </w:rPr>
        <w:br/>
      </w:r>
      <w:r w:rsidRPr="00115F1E">
        <w:rPr>
          <w:rFonts w:cs="Times New Roman"/>
          <w:sz w:val="14"/>
        </w:rPr>
        <w:br/>
        <w:t xml:space="preserve">            if (model.AddressForm.IdAddress == 0)</w:t>
      </w:r>
      <w:r w:rsidRPr="00115F1E">
        <w:rPr>
          <w:rFonts w:cs="Times New Roman"/>
          <w:sz w:val="14"/>
        </w:rPr>
        <w:br/>
        <w:t xml:space="preserve">            {</w:t>
      </w:r>
      <w:r w:rsidRPr="00115F1E">
        <w:rPr>
          <w:rFonts w:cs="Times New Roman"/>
          <w:sz w:val="14"/>
        </w:rPr>
        <w:br/>
        <w:t xml:space="preserve">                var newAddress = new ClientAddress</w:t>
      </w:r>
      <w:r w:rsidRPr="00115F1E">
        <w:rPr>
          <w:rFonts w:cs="Times New Roman"/>
          <w:sz w:val="14"/>
        </w:rPr>
        <w:br/>
        <w:t xml:space="preserve">                {</w:t>
      </w:r>
      <w:r w:rsidRPr="00115F1E">
        <w:rPr>
          <w:rFonts w:cs="Times New Roman"/>
          <w:sz w:val="14"/>
        </w:rPr>
        <w:br/>
        <w:t xml:space="preserve">                    ClientId = accountId,</w:t>
      </w:r>
      <w:r w:rsidRPr="00115F1E">
        <w:rPr>
          <w:rFonts w:cs="Times New Roman"/>
          <w:sz w:val="14"/>
        </w:rPr>
        <w:br/>
        <w:t xml:space="preserve">                    AddressLine = model.AddressForm.AddressLine,</w:t>
      </w:r>
      <w:r w:rsidRPr="00115F1E">
        <w:rPr>
          <w:rFonts w:cs="Times New Roman"/>
          <w:sz w:val="14"/>
        </w:rPr>
        <w:br/>
        <w:t xml:space="preserve">                    Comment = model.AddressForm.Comment</w:t>
      </w:r>
      <w:r w:rsidRPr="00115F1E">
        <w:rPr>
          <w:rFonts w:cs="Times New Roman"/>
          <w:sz w:val="14"/>
        </w:rPr>
        <w:br/>
        <w:t xml:space="preserve">                };</w:t>
      </w:r>
      <w:r w:rsidRPr="00115F1E">
        <w:rPr>
          <w:rFonts w:cs="Times New Roman"/>
          <w:sz w:val="14"/>
        </w:rPr>
        <w:br/>
      </w:r>
      <w:r w:rsidRPr="00115F1E">
        <w:rPr>
          <w:rFonts w:cs="Times New Roman"/>
          <w:sz w:val="14"/>
        </w:rPr>
        <w:br/>
        <w:t xml:space="preserve">                _context.ClientAddresses.Add(newAddress);</w:t>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r>
      <w:r w:rsidRPr="00115F1E">
        <w:rPr>
          <w:rFonts w:cs="Times New Roman"/>
          <w:sz w:val="14"/>
        </w:rPr>
        <w:lastRenderedPageBreak/>
        <w:t xml:space="preserve">                var vm = await BuildProfileViewModelAsync(accountId);</w:t>
      </w:r>
      <w:r w:rsidRPr="00115F1E">
        <w:rPr>
          <w:rFonts w:cs="Times New Roman"/>
          <w:sz w:val="14"/>
        </w:rPr>
        <w:br/>
        <w:t xml:space="preserve">                ViewBag.AddressMessage = "Адрес успешно добавлен";</w:t>
      </w:r>
      <w:r w:rsidRPr="00115F1E">
        <w:rPr>
          <w:rFonts w:cs="Times New Roman"/>
          <w:sz w:val="14"/>
        </w:rPr>
        <w:br/>
      </w:r>
      <w:r w:rsidRPr="00115F1E">
        <w:rPr>
          <w:rFonts w:cs="Times New Roman"/>
          <w:sz w:val="14"/>
        </w:rPr>
        <w:br/>
        <w:t xml:space="preserve">                return View("Index", vm);</w:t>
      </w:r>
      <w:r w:rsidRPr="00115F1E">
        <w:rPr>
          <w:rFonts w:cs="Times New Roman"/>
          <w:sz w:val="14"/>
        </w:rPr>
        <w:br/>
        <w:t xml:space="preserve">            }</w:t>
      </w:r>
      <w:r w:rsidRPr="00115F1E">
        <w:rPr>
          <w:rFonts w:cs="Times New Roman"/>
          <w:sz w:val="14"/>
        </w:rPr>
        <w:br/>
        <w:t xml:space="preserve">            else</w:t>
      </w:r>
      <w:r w:rsidRPr="00115F1E">
        <w:rPr>
          <w:rFonts w:cs="Times New Roman"/>
          <w:sz w:val="14"/>
        </w:rPr>
        <w:br/>
        <w:t xml:space="preserve">            {</w:t>
      </w:r>
      <w:r w:rsidRPr="00115F1E">
        <w:rPr>
          <w:rFonts w:cs="Times New Roman"/>
          <w:sz w:val="14"/>
        </w:rPr>
        <w:br/>
        <w:t xml:space="preserve">                var address = await _context.ClientAddresses</w:t>
      </w:r>
      <w:r w:rsidRPr="00115F1E">
        <w:rPr>
          <w:rFonts w:cs="Times New Roman"/>
          <w:sz w:val="14"/>
        </w:rPr>
        <w:br/>
        <w:t xml:space="preserve">                    .FirstOrDefaultAsync(a =&gt; a.IdAddress == model.AddressForm.IdAddress &amp;&amp; a.ClientId == accountId);</w:t>
      </w:r>
      <w:r w:rsidRPr="00115F1E">
        <w:rPr>
          <w:rFonts w:cs="Times New Roman"/>
          <w:sz w:val="14"/>
        </w:rPr>
        <w:br/>
      </w:r>
      <w:r w:rsidRPr="00115F1E">
        <w:rPr>
          <w:rFonts w:cs="Times New Roman"/>
          <w:sz w:val="14"/>
        </w:rPr>
        <w:br/>
        <w:t xml:space="preserve">                if (address == null)</w:t>
      </w:r>
      <w:r w:rsidRPr="00115F1E">
        <w:rPr>
          <w:rFonts w:cs="Times New Roman"/>
          <w:sz w:val="14"/>
        </w:rPr>
        <w:br/>
        <w:t xml:space="preserve">                    return NotFound();</w:t>
      </w:r>
      <w:r w:rsidRPr="00115F1E">
        <w:rPr>
          <w:rFonts w:cs="Times New Roman"/>
          <w:sz w:val="14"/>
        </w:rPr>
        <w:br/>
      </w:r>
      <w:r w:rsidRPr="00115F1E">
        <w:rPr>
          <w:rFonts w:cs="Times New Roman"/>
          <w:sz w:val="14"/>
        </w:rPr>
        <w:br/>
        <w:t xml:space="preserve">                address.AddressLine = model.AddressForm.AddressLine;</w:t>
      </w:r>
      <w:r w:rsidRPr="00115F1E">
        <w:rPr>
          <w:rFonts w:cs="Times New Roman"/>
          <w:sz w:val="14"/>
        </w:rPr>
        <w:br/>
        <w:t xml:space="preserve">                address.Comment = model.AddressForm.Comment;</w:t>
      </w:r>
      <w:r w:rsidRPr="00115F1E">
        <w:rPr>
          <w:rFonts w:cs="Times New Roman"/>
          <w:sz w:val="14"/>
        </w:rPr>
        <w:br/>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var vm = await BuildProfileViewModelAsync(accountId);</w:t>
      </w:r>
      <w:r w:rsidRPr="00115F1E">
        <w:rPr>
          <w:rFonts w:cs="Times New Roman"/>
          <w:sz w:val="14"/>
        </w:rPr>
        <w:br/>
        <w:t xml:space="preserve">                ViewBag.AddressMessage = "Адрес успешно обновлён";</w:t>
      </w:r>
      <w:r w:rsidRPr="00115F1E">
        <w:rPr>
          <w:rFonts w:cs="Times New Roman"/>
          <w:sz w:val="14"/>
        </w:rPr>
        <w:br/>
      </w:r>
      <w:r w:rsidRPr="00115F1E">
        <w:rPr>
          <w:rFonts w:cs="Times New Roman"/>
          <w:sz w:val="14"/>
        </w:rPr>
        <w:br/>
        <w:t xml:space="preserve">                return View("Index", vm);</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[HttpPost]</w:t>
      </w:r>
      <w:r w:rsidRPr="00115F1E">
        <w:rPr>
          <w:rFonts w:cs="Times New Roman"/>
          <w:sz w:val="14"/>
        </w:rPr>
        <w:br/>
        <w:t xml:space="preserve">        public async Task&lt;IActionResult&gt; DeleteAddress(int id)</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int accountId = HttpContext.Session.GetAccountId()!.Value;</w:t>
      </w:r>
      <w:r w:rsidRPr="00115F1E">
        <w:rPr>
          <w:rFonts w:cs="Times New Roman"/>
          <w:sz w:val="14"/>
        </w:rPr>
        <w:br/>
      </w:r>
      <w:r w:rsidRPr="00115F1E">
        <w:rPr>
          <w:rFonts w:cs="Times New Roman"/>
          <w:sz w:val="14"/>
        </w:rPr>
        <w:br/>
        <w:t xml:space="preserve">            var address = await _context.ClientAddresses</w:t>
      </w:r>
      <w:r w:rsidRPr="00115F1E">
        <w:rPr>
          <w:rFonts w:cs="Times New Roman"/>
          <w:sz w:val="14"/>
        </w:rPr>
        <w:br/>
        <w:t xml:space="preserve">                .FirstOrDefaultAsync(a =&gt; a.IdAddress == id &amp;&amp; a.ClientId == accountId);</w:t>
      </w:r>
      <w:r w:rsidRPr="00115F1E">
        <w:rPr>
          <w:rFonts w:cs="Times New Roman"/>
          <w:sz w:val="14"/>
        </w:rPr>
        <w:br/>
      </w:r>
      <w:r w:rsidRPr="00115F1E">
        <w:rPr>
          <w:rFonts w:cs="Times New Roman"/>
          <w:sz w:val="14"/>
        </w:rPr>
        <w:br/>
        <w:t xml:space="preserve">            if (address == null)</w:t>
      </w:r>
      <w:r w:rsidRPr="00115F1E">
        <w:rPr>
          <w:rFonts w:cs="Times New Roman"/>
          <w:sz w:val="14"/>
        </w:rPr>
        <w:br/>
        <w:t xml:space="preserve">                return RedirectToAction("Index");</w:t>
      </w:r>
      <w:r w:rsidRPr="00115F1E">
        <w:rPr>
          <w:rFonts w:cs="Times New Roman"/>
          <w:sz w:val="14"/>
        </w:rPr>
        <w:br/>
      </w:r>
      <w:r w:rsidRPr="00115F1E">
        <w:rPr>
          <w:rFonts w:cs="Times New Roman"/>
          <w:sz w:val="14"/>
        </w:rPr>
        <w:br/>
        <w:t xml:space="preserve">            bool isUsedInOrders = await _context.Orders</w:t>
      </w:r>
      <w:r w:rsidRPr="00115F1E">
        <w:rPr>
          <w:rFonts w:cs="Times New Roman"/>
          <w:sz w:val="14"/>
        </w:rPr>
        <w:br/>
        <w:t xml:space="preserve">                .AnyAsync(o =&gt; o.AddressId == id);</w:t>
      </w:r>
      <w:r w:rsidRPr="00115F1E">
        <w:rPr>
          <w:rFonts w:cs="Times New Roman"/>
          <w:sz w:val="14"/>
        </w:rPr>
        <w:br/>
      </w:r>
      <w:r w:rsidRPr="00115F1E">
        <w:rPr>
          <w:rFonts w:cs="Times New Roman"/>
          <w:sz w:val="14"/>
        </w:rPr>
        <w:br/>
        <w:t xml:space="preserve">            if (isUsedInOrders)</w:t>
      </w:r>
      <w:r w:rsidRPr="00115F1E">
        <w:rPr>
          <w:rFonts w:cs="Times New Roman"/>
          <w:sz w:val="14"/>
        </w:rPr>
        <w:br/>
        <w:t xml:space="preserve">            {</w:t>
      </w:r>
      <w:r w:rsidRPr="00115F1E">
        <w:rPr>
          <w:rFonts w:cs="Times New Roman"/>
          <w:sz w:val="14"/>
        </w:rPr>
        <w:br/>
        <w:t xml:space="preserve">                var vm = await BuildProfileViewModelAsync(accountId);</w:t>
      </w:r>
      <w:r w:rsidRPr="00115F1E">
        <w:rPr>
          <w:rFonts w:cs="Times New Roman"/>
          <w:sz w:val="14"/>
        </w:rPr>
        <w:br/>
        <w:t xml:space="preserve">                ViewBag.AddressError = "Этот адрес нельзя удалить, так как он уже используется в заказах.";</w:t>
      </w:r>
      <w:r w:rsidRPr="00115F1E">
        <w:rPr>
          <w:rFonts w:cs="Times New Roman"/>
          <w:sz w:val="14"/>
        </w:rPr>
        <w:br/>
        <w:t xml:space="preserve">                return View("Index", vm);</w:t>
      </w:r>
      <w:r w:rsidRPr="00115F1E">
        <w:rPr>
          <w:rFonts w:cs="Times New Roman"/>
          <w:sz w:val="14"/>
        </w:rPr>
        <w:br/>
        <w:t xml:space="preserve">            }</w:t>
      </w:r>
      <w:r w:rsidRPr="00115F1E">
        <w:rPr>
          <w:rFonts w:cs="Times New Roman"/>
          <w:sz w:val="14"/>
        </w:rPr>
        <w:br/>
      </w:r>
      <w:r w:rsidRPr="00115F1E">
        <w:rPr>
          <w:rFonts w:cs="Times New Roman"/>
          <w:sz w:val="14"/>
        </w:rPr>
        <w:br/>
        <w:t xml:space="preserve">            _context.ClientAddresses.Remove(address);</w:t>
      </w:r>
      <w:r w:rsidRPr="00115F1E">
        <w:rPr>
          <w:rFonts w:cs="Times New Roman"/>
          <w:sz w:val="14"/>
        </w:rPr>
        <w:br/>
        <w:t xml:space="preserve">            awa</w:t>
      </w:r>
    </w:p>
    <w:p w14:paraId="164BE119" w14:textId="77777777" w:rsidR="00425970" w:rsidRPr="00115F1E" w:rsidRDefault="00425970" w:rsidP="00425970">
      <w:pPr>
        <w:spacing w:after="0" w:line="240" w:lineRule="auto"/>
        <w:rPr>
          <w:rFonts w:cs="Times New Roman"/>
        </w:rPr>
      </w:pPr>
      <w:r w:rsidRPr="00115F1E">
        <w:rPr>
          <w:rFonts w:cs="Times New Roman"/>
          <w:sz w:val="14"/>
        </w:rPr>
        <w:t>it _context.SaveChangesAsync();</w:t>
      </w:r>
      <w:r w:rsidRPr="00115F1E">
        <w:rPr>
          <w:rFonts w:cs="Times New Roman"/>
          <w:sz w:val="14"/>
        </w:rPr>
        <w:br/>
      </w:r>
      <w:r w:rsidRPr="00115F1E">
        <w:rPr>
          <w:rFonts w:cs="Times New Roman"/>
          <w:sz w:val="14"/>
        </w:rPr>
        <w:br/>
        <w:t xml:space="preserve">            return RedirectToAction("Index");</w:t>
      </w:r>
      <w:r w:rsidRPr="00115F1E">
        <w:rPr>
          <w:rFonts w:cs="Times New Roman"/>
          <w:sz w:val="14"/>
        </w:rPr>
        <w:br/>
        <w:t xml:space="preserve">        }</w:t>
      </w:r>
      <w:r w:rsidRPr="00115F1E">
        <w:rPr>
          <w:rFonts w:cs="Times New Roman"/>
          <w:sz w:val="14"/>
        </w:rPr>
        <w:br/>
        <w:t xml:space="preserve">        [HttpGet]</w:t>
      </w:r>
      <w:r w:rsidRPr="00115F1E">
        <w:rPr>
          <w:rFonts w:cs="Times New Roman"/>
          <w:sz w:val="14"/>
        </w:rPr>
        <w:br/>
        <w:t xml:space="preserve">        public IActionResult ChangePassword()</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return View();</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public async Task&lt;IActionResult&gt; ChangePassword(ChangePasswordViewModel model)</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if (!ModelState.IsValid)</w:t>
      </w:r>
      <w:r w:rsidRPr="00115F1E">
        <w:rPr>
          <w:rFonts w:cs="Times New Roman"/>
          <w:sz w:val="14"/>
        </w:rPr>
        <w:br/>
        <w:t xml:space="preserve">                return View(model);</w:t>
      </w:r>
      <w:r w:rsidRPr="00115F1E">
        <w:rPr>
          <w:rFonts w:cs="Times New Roman"/>
          <w:sz w:val="14"/>
        </w:rPr>
        <w:br/>
      </w:r>
      <w:r w:rsidRPr="00115F1E">
        <w:rPr>
          <w:rFonts w:cs="Times New Roman"/>
          <w:sz w:val="14"/>
        </w:rPr>
        <w:br/>
        <w:t xml:space="preserve">            int accountId = HttpContext.Session.GetAccountId()!.Value;</w:t>
      </w:r>
      <w:r w:rsidRPr="00115F1E">
        <w:rPr>
          <w:rFonts w:cs="Times New Roman"/>
          <w:sz w:val="14"/>
        </w:rPr>
        <w:br/>
      </w:r>
      <w:r w:rsidRPr="00115F1E">
        <w:rPr>
          <w:rFonts w:cs="Times New Roman"/>
          <w:sz w:val="14"/>
        </w:rPr>
        <w:br/>
        <w:t xml:space="preserve">            var account = await _context.Accounts.FirstOrDefaultAsync(a =&gt; a.IdAccount == accountId);</w:t>
      </w:r>
      <w:r w:rsidRPr="00115F1E">
        <w:rPr>
          <w:rFonts w:cs="Times New Roman"/>
          <w:sz w:val="14"/>
        </w:rPr>
        <w:br/>
        <w:t xml:space="preserve">            if (account == null)</w:t>
      </w:r>
      <w:r w:rsidRPr="00115F1E">
        <w:rPr>
          <w:rFonts w:cs="Times New Roman"/>
          <w:sz w:val="14"/>
        </w:rPr>
        <w:br/>
        <w:t xml:space="preserve">                return NotFound();</w:t>
      </w:r>
      <w:r w:rsidRPr="00115F1E">
        <w:rPr>
          <w:rFonts w:cs="Times New Roman"/>
          <w:sz w:val="14"/>
        </w:rPr>
        <w:br/>
      </w:r>
      <w:r w:rsidRPr="00115F1E">
        <w:rPr>
          <w:rFonts w:cs="Times New Roman"/>
          <w:sz w:val="14"/>
        </w:rPr>
        <w:br/>
        <w:t xml:space="preserve">            if (account.PasswordHasg != model.OldPassword)</w:t>
      </w:r>
      <w:r w:rsidRPr="00115F1E">
        <w:rPr>
          <w:rFonts w:cs="Times New Roman"/>
          <w:sz w:val="14"/>
        </w:rPr>
        <w:br/>
        <w:t xml:space="preserve">            {</w:t>
      </w:r>
      <w:r w:rsidRPr="00115F1E">
        <w:rPr>
          <w:rFonts w:cs="Times New Roman"/>
          <w:sz w:val="14"/>
        </w:rPr>
        <w:br/>
        <w:t xml:space="preserve">                ModelState.AddModelError("", "Текущий пароль введён неверно");</w:t>
      </w:r>
      <w:r w:rsidRPr="00115F1E">
        <w:rPr>
          <w:rFonts w:cs="Times New Roman"/>
          <w:sz w:val="14"/>
        </w:rPr>
        <w:br/>
        <w:t xml:space="preserve">                return View(model);</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account.PasswordHasg = model.NewPassword;</w:t>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ViewBag.Message = "Пароль успешно изменён";</w:t>
      </w:r>
      <w:r w:rsidRPr="00115F1E">
        <w:rPr>
          <w:rFonts w:cs="Times New Roman"/>
          <w:sz w:val="14"/>
        </w:rPr>
        <w:br/>
        <w:t xml:space="preserve">            ModelState.Clear();</w:t>
      </w:r>
      <w:r w:rsidRPr="00115F1E">
        <w:rPr>
          <w:rFonts w:cs="Times New Roman"/>
          <w:sz w:val="14"/>
        </w:rPr>
        <w:br/>
      </w:r>
      <w:r w:rsidRPr="00115F1E">
        <w:rPr>
          <w:rFonts w:cs="Times New Roman"/>
          <w:sz w:val="14"/>
        </w:rPr>
        <w:br/>
        <w:t xml:space="preserve">            return View();</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7807364C" w14:textId="77777777" w:rsidR="00425970" w:rsidRPr="00115F1E" w:rsidRDefault="00425970" w:rsidP="00425970">
      <w:pPr>
        <w:rPr>
          <w:rFonts w:cs="Times New Roman"/>
        </w:rPr>
      </w:pPr>
    </w:p>
    <w:p w14:paraId="47BB06FB" w14:textId="77777777" w:rsidR="00425970" w:rsidRPr="00115F1E" w:rsidRDefault="00425970" w:rsidP="00425970">
      <w:pPr>
        <w:spacing w:after="0"/>
        <w:rPr>
          <w:rFonts w:cs="Times New Roman"/>
        </w:rPr>
      </w:pPr>
      <w:r w:rsidRPr="00115F1E">
        <w:rPr>
          <w:rFonts w:cs="Times New Roman"/>
          <w:b/>
        </w:rPr>
        <w:t>46. Файл fishproductstore/fishproductstore/Controllers/SellerController.cs</w:t>
      </w:r>
    </w:p>
    <w:p w14:paraId="6D07B14F" w14:textId="77777777" w:rsidR="00425970" w:rsidRPr="00115F1E" w:rsidRDefault="00425970" w:rsidP="00425970">
      <w:pPr>
        <w:spacing w:after="0"/>
        <w:rPr>
          <w:rFonts w:cs="Times New Roman"/>
          <w:lang w:val="ru-RU"/>
        </w:rPr>
      </w:pPr>
      <w:r w:rsidRPr="00115F1E">
        <w:rPr>
          <w:rFonts w:cs="Times New Roman"/>
          <w:lang w:val="ru-RU"/>
        </w:rPr>
        <w:t>Назначение: Контроллер обработки запросов и бизнес-логики. Количество строк: 385. Размер файла: 12 КБ.</w:t>
      </w:r>
    </w:p>
    <w:p w14:paraId="5B2A13A4"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fishproductstore.Helpers;</w:t>
      </w:r>
      <w:r w:rsidRPr="00115F1E">
        <w:rPr>
          <w:rFonts w:cs="Times New Roman"/>
          <w:sz w:val="14"/>
        </w:rPr>
        <w:br/>
        <w:t>using fishproductstore.Models;</w:t>
      </w:r>
      <w:r w:rsidRPr="00115F1E">
        <w:rPr>
          <w:rFonts w:cs="Times New Roman"/>
          <w:sz w:val="14"/>
        </w:rPr>
        <w:br/>
        <w:t>using fishproductstore.ViewModels;</w:t>
      </w:r>
      <w:r w:rsidRPr="00115F1E">
        <w:rPr>
          <w:rFonts w:cs="Times New Roman"/>
          <w:sz w:val="14"/>
        </w:rPr>
        <w:br/>
        <w:t>using Microsoft.AspNetCore.Mvc;</w:t>
      </w:r>
      <w:r w:rsidRPr="00115F1E">
        <w:rPr>
          <w:rFonts w:cs="Times New Roman"/>
          <w:sz w:val="14"/>
        </w:rPr>
        <w:br/>
        <w:t>using Microsoft.EntityFrameworkCore;</w:t>
      </w:r>
      <w:r w:rsidRPr="00115F1E">
        <w:rPr>
          <w:rFonts w:cs="Times New Roman"/>
          <w:sz w:val="14"/>
        </w:rPr>
        <w:br/>
      </w:r>
      <w:r w:rsidRPr="00115F1E">
        <w:rPr>
          <w:rFonts w:cs="Times New Roman"/>
          <w:sz w:val="14"/>
        </w:rPr>
        <w:br/>
        <w:t>namespace fishproductstore.Controllers</w:t>
      </w:r>
      <w:r w:rsidRPr="00115F1E">
        <w:rPr>
          <w:rFonts w:cs="Times New Roman"/>
          <w:sz w:val="14"/>
        </w:rPr>
        <w:br/>
        <w:t>{</w:t>
      </w:r>
      <w:r w:rsidRPr="00115F1E">
        <w:rPr>
          <w:rFonts w:cs="Times New Roman"/>
          <w:sz w:val="14"/>
        </w:rPr>
        <w:br/>
        <w:t xml:space="preserve">    public class SellerController : Controller</w:t>
      </w:r>
      <w:r w:rsidRPr="00115F1E">
        <w:rPr>
          <w:rFonts w:cs="Times New Roman"/>
          <w:sz w:val="14"/>
        </w:rPr>
        <w:br/>
        <w:t xml:space="preserve">    {</w:t>
      </w:r>
      <w:r w:rsidRPr="00115F1E">
        <w:rPr>
          <w:rFonts w:cs="Times New Roman"/>
          <w:sz w:val="14"/>
        </w:rPr>
        <w:br/>
        <w:t xml:space="preserve">        private readonly DbContextSalon _context;</w:t>
      </w:r>
      <w:r w:rsidRPr="00115F1E">
        <w:rPr>
          <w:rFonts w:cs="Times New Roman"/>
          <w:sz w:val="14"/>
        </w:rPr>
        <w:br/>
      </w:r>
      <w:r w:rsidRPr="00115F1E">
        <w:rPr>
          <w:rFonts w:cs="Times New Roman"/>
          <w:sz w:val="14"/>
        </w:rPr>
        <w:br/>
        <w:t xml:space="preserve">        public SellerController(DbContextSalon context)</w:t>
      </w:r>
      <w:r w:rsidRPr="00115F1E">
        <w:rPr>
          <w:rFonts w:cs="Times New Roman"/>
          <w:sz w:val="14"/>
        </w:rPr>
        <w:br/>
        <w:t xml:space="preserve">        {</w:t>
      </w:r>
      <w:r w:rsidRPr="00115F1E">
        <w:rPr>
          <w:rFonts w:cs="Times New Roman"/>
          <w:sz w:val="14"/>
        </w:rPr>
        <w:br/>
        <w:t xml:space="preserve">            _context = context;</w:t>
      </w:r>
      <w:r w:rsidRPr="00115F1E">
        <w:rPr>
          <w:rFonts w:cs="Times New Roman"/>
          <w:sz w:val="14"/>
        </w:rPr>
        <w:br/>
        <w:t xml:space="preserve">        }</w:t>
      </w:r>
      <w:r w:rsidRPr="00115F1E">
        <w:rPr>
          <w:rFonts w:cs="Times New Roman"/>
          <w:sz w:val="14"/>
        </w:rPr>
        <w:br/>
      </w:r>
      <w:r w:rsidRPr="00115F1E">
        <w:rPr>
          <w:rFonts w:cs="Times New Roman"/>
          <w:sz w:val="14"/>
        </w:rPr>
        <w:br/>
        <w:t xml:space="preserve">        private bool IsSeller()</w:t>
      </w:r>
      <w:r w:rsidRPr="00115F1E">
        <w:rPr>
          <w:rFonts w:cs="Times New Roman"/>
          <w:sz w:val="14"/>
        </w:rPr>
        <w:br/>
        <w:t xml:space="preserve">        {</w:t>
      </w:r>
      <w:r w:rsidRPr="00115F1E">
        <w:rPr>
          <w:rFonts w:cs="Times New Roman"/>
          <w:sz w:val="14"/>
        </w:rPr>
        <w:br/>
        <w:t xml:space="preserve">            return RoleHelper.IsSeller(_context, HttpContext.Session.GetRoleId());</w:t>
      </w:r>
      <w:r w:rsidRPr="00115F1E">
        <w:rPr>
          <w:rFonts w:cs="Times New Roman"/>
          <w:sz w:val="14"/>
        </w:rPr>
        <w:br/>
        <w:t xml:space="preserve">        }</w:t>
      </w:r>
      <w:r w:rsidRPr="00115F1E">
        <w:rPr>
          <w:rFonts w:cs="Times New Roman"/>
          <w:sz w:val="14"/>
        </w:rPr>
        <w:br/>
      </w:r>
      <w:r w:rsidRPr="00115F1E">
        <w:rPr>
          <w:rFonts w:cs="Times New Roman"/>
          <w:sz w:val="14"/>
        </w:rPr>
        <w:br/>
        <w:t xml:space="preserve">        public async Task&lt;IActionResult&gt; MyProducts()</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if (!IsSeller())</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var products = await _context.Products</w:t>
      </w:r>
      <w:r w:rsidRPr="00115F1E">
        <w:rPr>
          <w:rFonts w:cs="Times New Roman"/>
          <w:sz w:val="14"/>
        </w:rPr>
        <w:br/>
        <w:t xml:space="preserve">                .Include(p =&gt; p.Category)</w:t>
      </w:r>
      <w:r w:rsidRPr="00115F1E">
        <w:rPr>
          <w:rFonts w:cs="Times New Roman"/>
          <w:sz w:val="14"/>
        </w:rPr>
        <w:br/>
        <w:t xml:space="preserve">                .Include(p =&gt; p.ProductImages)</w:t>
      </w:r>
      <w:r w:rsidRPr="00115F1E">
        <w:rPr>
          <w:rFonts w:cs="Times New Roman"/>
          <w:sz w:val="14"/>
        </w:rPr>
        <w:br/>
        <w:t xml:space="preserve">                .OrderByDescending(p =&gt; p.IdProduct)</w:t>
      </w:r>
      <w:r w:rsidRPr="00115F1E">
        <w:rPr>
          <w:rFonts w:cs="Times New Roman"/>
          <w:sz w:val="14"/>
        </w:rPr>
        <w:br/>
        <w:t xml:space="preserve">                .ToListAsync();</w:t>
      </w:r>
      <w:r w:rsidRPr="00115F1E">
        <w:rPr>
          <w:rFonts w:cs="Times New Roman"/>
          <w:sz w:val="14"/>
        </w:rPr>
        <w:br/>
      </w:r>
      <w:r w:rsidRPr="00115F1E">
        <w:rPr>
          <w:rFonts w:cs="Times New Roman"/>
          <w:sz w:val="14"/>
        </w:rPr>
        <w:br/>
        <w:t xml:space="preserve">            return View(products);</w:t>
      </w:r>
      <w:r w:rsidRPr="00115F1E">
        <w:rPr>
          <w:rFonts w:cs="Times New Roman"/>
          <w:sz w:val="14"/>
        </w:rPr>
        <w:br/>
        <w:t xml:space="preserve">        }</w:t>
      </w:r>
      <w:r w:rsidRPr="00115F1E">
        <w:rPr>
          <w:rFonts w:cs="Times New Roman"/>
          <w:sz w:val="14"/>
        </w:rPr>
        <w:br/>
      </w:r>
      <w:r w:rsidRPr="00115F1E">
        <w:rPr>
          <w:rFonts w:cs="Times New Roman"/>
          <w:sz w:val="14"/>
        </w:rPr>
        <w:br/>
        <w:t xml:space="preserve">        [HttpGet]</w:t>
      </w:r>
      <w:r w:rsidRPr="00115F1E">
        <w:rPr>
          <w:rFonts w:cs="Times New Roman"/>
          <w:sz w:val="14"/>
        </w:rPr>
        <w:br/>
        <w:t xml:space="preserve">        public async Task&lt;IActionResult&gt; CreateProduct()</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if (!IsSeller())</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var vm = new ProductCreateViewModel</w:t>
      </w:r>
      <w:r w:rsidRPr="00115F1E">
        <w:rPr>
          <w:rFonts w:cs="Times New Roman"/>
          <w:sz w:val="14"/>
        </w:rPr>
        <w:br/>
        <w:t xml:space="preserve">            {</w:t>
      </w:r>
      <w:r w:rsidRPr="00115F1E">
        <w:rPr>
          <w:rFonts w:cs="Times New Roman"/>
          <w:sz w:val="14"/>
        </w:rPr>
        <w:br/>
        <w:t xml:space="preserve">                Categories = await _context.Categories</w:t>
      </w:r>
      <w:r w:rsidRPr="00115F1E">
        <w:rPr>
          <w:rFonts w:cs="Times New Roman"/>
          <w:sz w:val="14"/>
        </w:rPr>
        <w:br/>
        <w:t xml:space="preserve">                    .OrderBy(c =&gt; c.Name)</w:t>
      </w:r>
      <w:r w:rsidRPr="00115F1E">
        <w:rPr>
          <w:rFonts w:cs="Times New Roman"/>
          <w:sz w:val="14"/>
        </w:rPr>
        <w:br/>
        <w:t xml:space="preserve">                    .ToListAsync()</w:t>
      </w:r>
      <w:r w:rsidRPr="00115F1E">
        <w:rPr>
          <w:rFonts w:cs="Times New Roman"/>
          <w:sz w:val="14"/>
        </w:rPr>
        <w:br/>
        <w:t xml:space="preserve">            };</w:t>
      </w:r>
      <w:r w:rsidRPr="00115F1E">
        <w:rPr>
          <w:rFonts w:cs="Times New Roman"/>
          <w:sz w:val="14"/>
        </w:rPr>
        <w:br/>
      </w:r>
      <w:r w:rsidRPr="00115F1E">
        <w:rPr>
          <w:rFonts w:cs="Times New Roman"/>
          <w:sz w:val="14"/>
        </w:rPr>
        <w:br/>
        <w:t xml:space="preserve">            return View(vm);</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public async Task&lt;IActionResult&gt; CreateProduct(ProductCreateViewModel model)</w:t>
      </w:r>
      <w:r w:rsidRPr="00115F1E">
        <w:rPr>
          <w:rFonts w:cs="Times New Roman"/>
          <w:sz w:val="14"/>
        </w:rPr>
        <w:br/>
        <w:t xml:space="preserve">        {</w:t>
      </w:r>
      <w:r w:rsidRPr="00115F1E">
        <w:rPr>
          <w:rFonts w:cs="Times New Roman"/>
          <w:sz w:val="14"/>
        </w:rPr>
        <w:br/>
      </w:r>
      <w:r w:rsidRPr="00115F1E">
        <w:rPr>
          <w:rFonts w:cs="Times New Roman"/>
          <w:sz w:val="14"/>
        </w:rPr>
        <w:lastRenderedPageBreak/>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if (!IsSeller())</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model.Categories = await _context.Categories</w:t>
      </w:r>
      <w:r w:rsidRPr="00115F1E">
        <w:rPr>
          <w:rFonts w:cs="Times New Roman"/>
          <w:sz w:val="14"/>
        </w:rPr>
        <w:br/>
        <w:t xml:space="preserve">                .OrderBy(c =&gt; c.Name)</w:t>
      </w:r>
      <w:r w:rsidRPr="00115F1E">
        <w:rPr>
          <w:rFonts w:cs="Times New Roman"/>
          <w:sz w:val="14"/>
        </w:rPr>
        <w:br/>
        <w:t xml:space="preserve">                .ToListAsync();</w:t>
      </w:r>
      <w:r w:rsidRPr="00115F1E">
        <w:rPr>
          <w:rFonts w:cs="Times New Roman"/>
          <w:sz w:val="14"/>
        </w:rPr>
        <w:br/>
      </w:r>
      <w:r w:rsidRPr="00115F1E">
        <w:rPr>
          <w:rFonts w:cs="Times New Roman"/>
          <w:sz w:val="14"/>
        </w:rPr>
        <w:br/>
        <w:t xml:space="preserve">            if (!ModelState.IsValid)</w:t>
      </w:r>
      <w:r w:rsidRPr="00115F1E">
        <w:rPr>
          <w:rFonts w:cs="Times New Roman"/>
          <w:sz w:val="14"/>
        </w:rPr>
        <w:br/>
        <w:t xml:space="preserve">                return View(model);</w:t>
      </w:r>
      <w:r w:rsidRPr="00115F1E">
        <w:rPr>
          <w:rFonts w:cs="Times New Roman"/>
          <w:sz w:val="14"/>
        </w:rPr>
        <w:br/>
      </w:r>
      <w:r w:rsidRPr="00115F1E">
        <w:rPr>
          <w:rFonts w:cs="Times New Roman"/>
          <w:sz w:val="14"/>
        </w:rPr>
        <w:br/>
        <w:t xml:space="preserve">            var product = new Product</w:t>
      </w:r>
      <w:r w:rsidRPr="00115F1E">
        <w:rPr>
          <w:rFonts w:cs="Times New Roman"/>
          <w:sz w:val="14"/>
        </w:rPr>
        <w:br/>
        <w:t xml:space="preserve">            {</w:t>
      </w:r>
      <w:r w:rsidRPr="00115F1E">
        <w:rPr>
          <w:rFonts w:cs="Times New Roman"/>
          <w:sz w:val="14"/>
        </w:rPr>
        <w:br/>
        <w:t xml:space="preserve">                Title = model.Title,</w:t>
      </w:r>
      <w:r w:rsidRPr="00115F1E">
        <w:rPr>
          <w:rFonts w:cs="Times New Roman"/>
          <w:sz w:val="14"/>
        </w:rPr>
        <w:br/>
        <w:t xml:space="preserve">                Description = model.Description,</w:t>
      </w:r>
      <w:r w:rsidRPr="00115F1E">
        <w:rPr>
          <w:rFonts w:cs="Times New Roman"/>
          <w:sz w:val="14"/>
        </w:rPr>
        <w:br/>
        <w:t xml:space="preserve">                Price = model.Price,</w:t>
      </w:r>
      <w:r w:rsidRPr="00115F1E">
        <w:rPr>
          <w:rFonts w:cs="Times New Roman"/>
          <w:sz w:val="14"/>
        </w:rPr>
        <w:br/>
        <w:t xml:space="preserve">                StockQty = model.StockQty,</w:t>
      </w:r>
      <w:r w:rsidRPr="00115F1E">
        <w:rPr>
          <w:rFonts w:cs="Times New Roman"/>
          <w:sz w:val="14"/>
        </w:rPr>
        <w:br/>
        <w:t xml:space="preserve">                CategoryId = model.CategoryId,</w:t>
      </w:r>
      <w:r w:rsidRPr="00115F1E">
        <w:rPr>
          <w:rFonts w:cs="Times New Roman"/>
          <w:sz w:val="14"/>
        </w:rPr>
        <w:br/>
        <w:t xml:space="preserve">                CreatedAt = DateTime.Now,</w:t>
      </w:r>
      <w:r w:rsidRPr="00115F1E">
        <w:rPr>
          <w:rFonts w:cs="Times New Roman"/>
          <w:sz w:val="14"/>
        </w:rPr>
        <w:br/>
        <w:t xml:space="preserve">                IsActive = true</w:t>
      </w:r>
      <w:r w:rsidRPr="00115F1E">
        <w:rPr>
          <w:rFonts w:cs="Times New Roman"/>
          <w:sz w:val="14"/>
        </w:rPr>
        <w:br/>
        <w:t xml:space="preserve">            };</w:t>
      </w:r>
      <w:r w:rsidRPr="00115F1E">
        <w:rPr>
          <w:rFonts w:cs="Times New Roman"/>
          <w:sz w:val="14"/>
        </w:rPr>
        <w:br/>
      </w:r>
      <w:r w:rsidRPr="00115F1E">
        <w:rPr>
          <w:rFonts w:cs="Times New Roman"/>
          <w:sz w:val="14"/>
        </w:rPr>
        <w:br/>
        <w:t xml:space="preserve">            _context.Products.Add(product);</w:t>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if (!string.IsNullOrWhiteSpace(model.ImageUrl))</w:t>
      </w:r>
      <w:r w:rsidRPr="00115F1E">
        <w:rPr>
          <w:rFonts w:cs="Times New Roman"/>
          <w:sz w:val="14"/>
        </w:rPr>
        <w:br/>
        <w:t xml:space="preserve">            {</w:t>
      </w:r>
      <w:r w:rsidRPr="00115F1E">
        <w:rPr>
          <w:rFonts w:cs="Times New Roman"/>
          <w:sz w:val="14"/>
        </w:rPr>
        <w:br/>
        <w:t xml:space="preserve">                var image = new ProductImage</w:t>
      </w:r>
      <w:r w:rsidRPr="00115F1E">
        <w:rPr>
          <w:rFonts w:cs="Times New Roman"/>
          <w:sz w:val="14"/>
        </w:rPr>
        <w:br/>
        <w:t xml:space="preserve">                {</w:t>
      </w:r>
      <w:r w:rsidRPr="00115F1E">
        <w:rPr>
          <w:rFonts w:cs="Times New Roman"/>
          <w:sz w:val="14"/>
        </w:rPr>
        <w:br/>
        <w:t xml:space="preserve">                    ProductId = product.IdProduct,</w:t>
      </w:r>
      <w:r w:rsidRPr="00115F1E">
        <w:rPr>
          <w:rFonts w:cs="Times New Roman"/>
          <w:sz w:val="14"/>
        </w:rPr>
        <w:br/>
        <w:t xml:space="preserve">                    ImageUrl = model.ImageUrl,</w:t>
      </w:r>
      <w:r w:rsidRPr="00115F1E">
        <w:rPr>
          <w:rFonts w:cs="Times New Roman"/>
          <w:sz w:val="14"/>
        </w:rPr>
        <w:br/>
        <w:t xml:space="preserve">                    SortOrder = 1</w:t>
      </w:r>
      <w:r w:rsidRPr="00115F1E">
        <w:rPr>
          <w:rFonts w:cs="Times New Roman"/>
          <w:sz w:val="14"/>
        </w:rPr>
        <w:br/>
        <w:t xml:space="preserve">                };</w:t>
      </w:r>
      <w:r w:rsidRPr="00115F1E">
        <w:rPr>
          <w:rFonts w:cs="Times New Roman"/>
          <w:sz w:val="14"/>
        </w:rPr>
        <w:br/>
      </w:r>
      <w:r w:rsidRPr="00115F1E">
        <w:rPr>
          <w:rFonts w:cs="Times New Roman"/>
          <w:sz w:val="14"/>
        </w:rPr>
        <w:br/>
        <w:t xml:space="preserve">                _context.ProductImages.Add(image);</w:t>
      </w:r>
      <w:r w:rsidRPr="00115F1E">
        <w:rPr>
          <w:rFonts w:cs="Times New Roman"/>
          <w:sz w:val="14"/>
        </w:rPr>
        <w:br/>
        <w:t xml:space="preserve">                await _context.SaveChangesAsync();</w:t>
      </w:r>
      <w:r w:rsidRPr="00115F1E">
        <w:rPr>
          <w:rFonts w:cs="Times New Roman"/>
          <w:sz w:val="14"/>
        </w:rPr>
        <w:br/>
        <w:t xml:space="preserve">            }</w:t>
      </w:r>
      <w:r w:rsidRPr="00115F1E">
        <w:rPr>
          <w:rFonts w:cs="Times New Roman"/>
          <w:sz w:val="14"/>
        </w:rPr>
        <w:br/>
      </w:r>
      <w:r w:rsidRPr="00115F1E">
        <w:rPr>
          <w:rFonts w:cs="Times New Roman"/>
          <w:sz w:val="14"/>
        </w:rPr>
        <w:br/>
        <w:t xml:space="preserve">            return RedirectToAction("MyProducts");</w:t>
      </w:r>
      <w:r w:rsidRPr="00115F1E">
        <w:rPr>
          <w:rFonts w:cs="Times New Roman"/>
          <w:sz w:val="14"/>
        </w:rPr>
        <w:br/>
        <w:t xml:space="preserve">        }</w:t>
      </w:r>
      <w:r w:rsidRPr="00115F1E">
        <w:rPr>
          <w:rFonts w:cs="Times New Roman"/>
          <w:sz w:val="14"/>
        </w:rPr>
        <w:br/>
      </w:r>
      <w:r w:rsidRPr="00115F1E">
        <w:rPr>
          <w:rFonts w:cs="Times New Roman"/>
          <w:sz w:val="14"/>
        </w:rPr>
        <w:br/>
        <w:t xml:space="preserve">        [HttpGet]</w:t>
      </w:r>
      <w:r w:rsidRPr="00115F1E">
        <w:rPr>
          <w:rFonts w:cs="Times New Roman"/>
          <w:sz w:val="14"/>
        </w:rPr>
        <w:br/>
        <w:t xml:space="preserve">        public async Task&lt;IActionResult&gt; EditProduct(int id)</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if (!IsSeller())</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var product = await _context.Products</w:t>
      </w:r>
      <w:r w:rsidRPr="00115F1E">
        <w:rPr>
          <w:rFonts w:cs="Times New Roman"/>
          <w:sz w:val="14"/>
        </w:rPr>
        <w:br/>
        <w:t xml:space="preserve">                .Include(p =&gt; p.ProductImages)</w:t>
      </w:r>
      <w:r w:rsidRPr="00115F1E">
        <w:rPr>
          <w:rFonts w:cs="Times New Roman"/>
          <w:sz w:val="14"/>
        </w:rPr>
        <w:br/>
        <w:t xml:space="preserve">                .FirstOrDefaultAsync(p =&gt; p.IdProduct == id);</w:t>
      </w:r>
      <w:r w:rsidRPr="00115F1E">
        <w:rPr>
          <w:rFonts w:cs="Times New Roman"/>
          <w:sz w:val="14"/>
        </w:rPr>
        <w:br/>
      </w:r>
      <w:r w:rsidRPr="00115F1E">
        <w:rPr>
          <w:rFonts w:cs="Times New Roman"/>
          <w:sz w:val="14"/>
        </w:rPr>
        <w:br/>
        <w:t xml:space="preserve">            if (product == null)</w:t>
      </w:r>
      <w:r w:rsidRPr="00115F1E">
        <w:rPr>
          <w:rFonts w:cs="Times New Roman"/>
          <w:sz w:val="14"/>
        </w:rPr>
        <w:br/>
        <w:t xml:space="preserve">                return NotFound();</w:t>
      </w:r>
      <w:r w:rsidRPr="00115F1E">
        <w:rPr>
          <w:rFonts w:cs="Times New Roman"/>
          <w:sz w:val="14"/>
        </w:rPr>
        <w:br/>
      </w:r>
      <w:r w:rsidRPr="00115F1E">
        <w:rPr>
          <w:rFonts w:cs="Times New Roman"/>
          <w:sz w:val="14"/>
        </w:rPr>
        <w:br/>
        <w:t xml:space="preserve">            var vm = new ProductEditViewModel</w:t>
      </w:r>
      <w:r w:rsidRPr="00115F1E">
        <w:rPr>
          <w:rFonts w:cs="Times New Roman"/>
          <w:sz w:val="14"/>
        </w:rPr>
        <w:br/>
        <w:t xml:space="preserve">            {</w:t>
      </w:r>
      <w:r w:rsidRPr="00115F1E">
        <w:rPr>
          <w:rFonts w:cs="Times New Roman"/>
          <w:sz w:val="14"/>
        </w:rPr>
        <w:br/>
        <w:t xml:space="preserve">                IdProduct = product.IdProduct,</w:t>
      </w:r>
      <w:r w:rsidRPr="00115F1E">
        <w:rPr>
          <w:rFonts w:cs="Times New Roman"/>
          <w:sz w:val="14"/>
        </w:rPr>
        <w:br/>
        <w:t xml:space="preserve">                Title = product.Title,</w:t>
      </w:r>
      <w:r w:rsidRPr="00115F1E">
        <w:rPr>
          <w:rFonts w:cs="Times New Roman"/>
          <w:sz w:val="14"/>
        </w:rPr>
        <w:br/>
        <w:t xml:space="preserve">                Description = product.Description ?? "",</w:t>
      </w:r>
      <w:r w:rsidRPr="00115F1E">
        <w:rPr>
          <w:rFonts w:cs="Times New Roman"/>
          <w:sz w:val="14"/>
        </w:rPr>
        <w:br/>
        <w:t xml:space="preserve">                Price = product.Price,</w:t>
      </w:r>
      <w:r w:rsidRPr="00115F1E">
        <w:rPr>
          <w:rFonts w:cs="Times New Roman"/>
          <w:sz w:val="14"/>
        </w:rPr>
        <w:br/>
        <w:t xml:space="preserve">                StockQty = product.StockQty,</w:t>
      </w:r>
      <w:r w:rsidRPr="00115F1E">
        <w:rPr>
          <w:rFonts w:cs="Times New Roman"/>
          <w:sz w:val="14"/>
        </w:rPr>
        <w:br/>
        <w:t xml:space="preserve">                CategoryId = product.CategoryId,</w:t>
      </w:r>
      <w:r w:rsidRPr="00115F1E">
        <w:rPr>
          <w:rFonts w:cs="Times New Roman"/>
          <w:sz w:val="14"/>
        </w:rPr>
        <w:br/>
        <w:t xml:space="preserve">                IsActive = product.IsActive,</w:t>
      </w:r>
      <w:r w:rsidRPr="00115F1E">
        <w:rPr>
          <w:rFonts w:cs="Times New Roman"/>
          <w:sz w:val="14"/>
        </w:rPr>
        <w:br/>
        <w:t xml:space="preserve">                ImageUrl = product.ProductImages</w:t>
      </w:r>
      <w:r w:rsidRPr="00115F1E">
        <w:rPr>
          <w:rFonts w:cs="Times New Roman"/>
          <w:sz w:val="14"/>
        </w:rPr>
        <w:br/>
        <w:t xml:space="preserve">                    .OrderBy(i =&gt; i.SortOrder)</w:t>
      </w:r>
      <w:r w:rsidRPr="00115F1E">
        <w:rPr>
          <w:rFonts w:cs="Times New Roman"/>
          <w:sz w:val="14"/>
        </w:rPr>
        <w:br/>
        <w:t xml:space="preserve">                    .FirstOrDefault()?.ImageUrl,</w:t>
      </w:r>
      <w:r w:rsidRPr="00115F1E">
        <w:rPr>
          <w:rFonts w:cs="Times New Roman"/>
          <w:sz w:val="14"/>
        </w:rPr>
        <w:br/>
        <w:t xml:space="preserve">                Categories = await _context.Categories</w:t>
      </w:r>
      <w:r w:rsidRPr="00115F1E">
        <w:rPr>
          <w:rFonts w:cs="Times New Roman"/>
          <w:sz w:val="14"/>
        </w:rPr>
        <w:br/>
        <w:t xml:space="preserve">                    .OrderBy(c =&gt; c.Name)</w:t>
      </w:r>
      <w:r w:rsidRPr="00115F1E">
        <w:rPr>
          <w:rFonts w:cs="Times New Roman"/>
          <w:sz w:val="14"/>
        </w:rPr>
        <w:br/>
        <w:t xml:space="preserve">                    .ToListAsync()</w:t>
      </w:r>
      <w:r w:rsidRPr="00115F1E">
        <w:rPr>
          <w:rFonts w:cs="Times New Roman"/>
          <w:sz w:val="14"/>
        </w:rPr>
        <w:br/>
        <w:t xml:space="preserve">            };</w:t>
      </w:r>
      <w:r w:rsidRPr="00115F1E">
        <w:rPr>
          <w:rFonts w:cs="Times New Roman"/>
          <w:sz w:val="14"/>
        </w:rPr>
        <w:br/>
      </w:r>
      <w:r w:rsidRPr="00115F1E">
        <w:rPr>
          <w:rFonts w:cs="Times New Roman"/>
          <w:sz w:val="14"/>
        </w:rPr>
        <w:br/>
        <w:t xml:space="preserve">            return View(vm);</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public async Task&lt;IActionResult&gt; EditProduct(ProductEditViewModel model)</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lastRenderedPageBreak/>
        <w:br/>
        <w:t xml:space="preserve">            if (!IsSeller())</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model.Categories = await _context.Categories</w:t>
      </w:r>
      <w:r w:rsidRPr="00115F1E">
        <w:rPr>
          <w:rFonts w:cs="Times New Roman"/>
          <w:sz w:val="14"/>
        </w:rPr>
        <w:br/>
        <w:t xml:space="preserve">                .OrderBy(c =&gt; c.Name)</w:t>
      </w:r>
      <w:r w:rsidRPr="00115F1E">
        <w:rPr>
          <w:rFonts w:cs="Times New Roman"/>
          <w:sz w:val="14"/>
        </w:rPr>
        <w:br/>
        <w:t xml:space="preserve">                .ToListAsync();</w:t>
      </w:r>
      <w:r w:rsidRPr="00115F1E">
        <w:rPr>
          <w:rFonts w:cs="Times New Roman"/>
          <w:sz w:val="14"/>
        </w:rPr>
        <w:br/>
      </w:r>
      <w:r w:rsidRPr="00115F1E">
        <w:rPr>
          <w:rFonts w:cs="Times New Roman"/>
          <w:sz w:val="14"/>
        </w:rPr>
        <w:br/>
        <w:t xml:space="preserve">            if (!ModelState.IsValid)</w:t>
      </w:r>
      <w:r w:rsidRPr="00115F1E">
        <w:rPr>
          <w:rFonts w:cs="Times New Roman"/>
          <w:sz w:val="14"/>
        </w:rPr>
        <w:br/>
        <w:t xml:space="preserve">                return View(model);</w:t>
      </w:r>
      <w:r w:rsidRPr="00115F1E">
        <w:rPr>
          <w:rFonts w:cs="Times New Roman"/>
          <w:sz w:val="14"/>
        </w:rPr>
        <w:br/>
      </w:r>
      <w:r w:rsidRPr="00115F1E">
        <w:rPr>
          <w:rFonts w:cs="Times New Roman"/>
          <w:sz w:val="14"/>
        </w:rPr>
        <w:br/>
        <w:t xml:space="preserve">            var product = await _context.Products</w:t>
      </w:r>
      <w:r w:rsidRPr="00115F1E">
        <w:rPr>
          <w:rFonts w:cs="Times New Roman"/>
          <w:sz w:val="14"/>
        </w:rPr>
        <w:br/>
        <w:t xml:space="preserve">                .Include(p =&gt; p.ProductImages)</w:t>
      </w:r>
      <w:r w:rsidRPr="00115F1E">
        <w:rPr>
          <w:rFonts w:cs="Times New Roman"/>
          <w:sz w:val="14"/>
        </w:rPr>
        <w:br/>
        <w:t xml:space="preserve">                .FirstOrDefaultAsync(p =&gt; p.IdProduct == model.IdProduct);</w:t>
      </w:r>
      <w:r w:rsidRPr="00115F1E">
        <w:rPr>
          <w:rFonts w:cs="Times New Roman"/>
          <w:sz w:val="14"/>
        </w:rPr>
        <w:br/>
      </w:r>
      <w:r w:rsidRPr="00115F1E">
        <w:rPr>
          <w:rFonts w:cs="Times New Roman"/>
          <w:sz w:val="14"/>
        </w:rPr>
        <w:br/>
        <w:t xml:space="preserve">            if (product == null)</w:t>
      </w:r>
      <w:r w:rsidRPr="00115F1E">
        <w:rPr>
          <w:rFonts w:cs="Times New Roman"/>
          <w:sz w:val="14"/>
        </w:rPr>
        <w:br/>
        <w:t xml:space="preserve">                return NotFound();</w:t>
      </w:r>
      <w:r w:rsidRPr="00115F1E">
        <w:rPr>
          <w:rFonts w:cs="Times New Roman"/>
          <w:sz w:val="14"/>
        </w:rPr>
        <w:br/>
      </w:r>
      <w:r w:rsidRPr="00115F1E">
        <w:rPr>
          <w:rFonts w:cs="Times New Roman"/>
          <w:sz w:val="14"/>
        </w:rPr>
        <w:br/>
        <w:t xml:space="preserve">            product.Title = model.Title;</w:t>
      </w:r>
      <w:r w:rsidRPr="00115F1E">
        <w:rPr>
          <w:rFonts w:cs="Times New Roman"/>
          <w:sz w:val="14"/>
        </w:rPr>
        <w:br/>
        <w:t xml:space="preserve">            product.Description = model.Description;</w:t>
      </w:r>
      <w:r w:rsidRPr="00115F1E">
        <w:rPr>
          <w:rFonts w:cs="Times New Roman"/>
          <w:sz w:val="14"/>
        </w:rPr>
        <w:br/>
        <w:t xml:space="preserve">            product.Price = model.Price;</w:t>
      </w:r>
      <w:r w:rsidRPr="00115F1E">
        <w:rPr>
          <w:rFonts w:cs="Times New Roman"/>
          <w:sz w:val="14"/>
        </w:rPr>
        <w:br/>
        <w:t xml:space="preserve">            product.StockQty = model.StockQty;</w:t>
      </w:r>
      <w:r w:rsidRPr="00115F1E">
        <w:rPr>
          <w:rFonts w:cs="Times New Roman"/>
          <w:sz w:val="14"/>
        </w:rPr>
        <w:br/>
        <w:t xml:space="preserve">            product.CategoryId = model.CategoryId;</w:t>
      </w:r>
      <w:r w:rsidRPr="00115F1E">
        <w:rPr>
          <w:rFonts w:cs="Times New Roman"/>
          <w:sz w:val="14"/>
        </w:rPr>
        <w:br/>
        <w:t xml:space="preserve">            product.IsActive = model.IsActive;</w:t>
      </w:r>
      <w:r w:rsidRPr="00115F1E">
        <w:rPr>
          <w:rFonts w:cs="Times New Roman"/>
          <w:sz w:val="14"/>
        </w:rPr>
        <w:br/>
      </w:r>
      <w:r w:rsidRPr="00115F1E">
        <w:rPr>
          <w:rFonts w:cs="Times New Roman"/>
          <w:sz w:val="14"/>
        </w:rPr>
        <w:br/>
        <w:t xml:space="preserve">            var image = product.ProductImages</w:t>
      </w:r>
      <w:r w:rsidRPr="00115F1E">
        <w:rPr>
          <w:rFonts w:cs="Times New Roman"/>
          <w:sz w:val="14"/>
        </w:rPr>
        <w:br/>
        <w:t xml:space="preserve">                .OrderBy(i =&gt; i.SortOrder)</w:t>
      </w:r>
      <w:r w:rsidRPr="00115F1E">
        <w:rPr>
          <w:rFonts w:cs="Times New Roman"/>
          <w:sz w:val="14"/>
        </w:rPr>
        <w:br/>
        <w:t xml:space="preserve">                .FirstOrDefault();</w:t>
      </w:r>
      <w:r w:rsidRPr="00115F1E">
        <w:rPr>
          <w:rFonts w:cs="Times New Roman"/>
          <w:sz w:val="14"/>
        </w:rPr>
        <w:br/>
      </w:r>
      <w:r w:rsidRPr="00115F1E">
        <w:rPr>
          <w:rFonts w:cs="Times New Roman"/>
          <w:sz w:val="14"/>
        </w:rPr>
        <w:br/>
        <w:t xml:space="preserve">            if (!string.IsNullOrWhiteSpace(model.ImageUrl))</w:t>
      </w:r>
      <w:r w:rsidRPr="00115F1E">
        <w:rPr>
          <w:rFonts w:cs="Times New Roman"/>
          <w:sz w:val="14"/>
        </w:rPr>
        <w:br/>
        <w:t xml:space="preserve">            {</w:t>
      </w:r>
      <w:r w:rsidRPr="00115F1E">
        <w:rPr>
          <w:rFonts w:cs="Times New Roman"/>
          <w:sz w:val="14"/>
        </w:rPr>
        <w:br/>
        <w:t xml:space="preserve">                if (image == null)</w:t>
      </w:r>
      <w:r w:rsidRPr="00115F1E">
        <w:rPr>
          <w:rFonts w:cs="Times New Roman"/>
          <w:sz w:val="14"/>
        </w:rPr>
        <w:br/>
        <w:t xml:space="preserve">                {</w:t>
      </w:r>
      <w:r w:rsidRPr="00115F1E">
        <w:rPr>
          <w:rFonts w:cs="Times New Roman"/>
          <w:sz w:val="14"/>
        </w:rPr>
        <w:br/>
        <w:t xml:space="preserve">                    image = new ProductImage</w:t>
      </w:r>
      <w:r w:rsidRPr="00115F1E">
        <w:rPr>
          <w:rFonts w:cs="Times New Roman"/>
          <w:sz w:val="14"/>
        </w:rPr>
        <w:br/>
        <w:t xml:space="preserve">                    {</w:t>
      </w:r>
      <w:r w:rsidRPr="00115F1E">
        <w:rPr>
          <w:rFonts w:cs="Times New Roman"/>
          <w:sz w:val="14"/>
        </w:rPr>
        <w:br/>
        <w:t xml:space="preserve">                        ProductId = product.IdProduct,</w:t>
      </w:r>
      <w:r w:rsidRPr="00115F1E">
        <w:rPr>
          <w:rFonts w:cs="Times New Roman"/>
          <w:sz w:val="14"/>
        </w:rPr>
        <w:br/>
        <w:t xml:space="preserve">                        ImageUrl = model.ImageUrl,</w:t>
      </w:r>
      <w:r w:rsidRPr="00115F1E">
        <w:rPr>
          <w:rFonts w:cs="Times New Roman"/>
          <w:sz w:val="14"/>
        </w:rPr>
        <w:br/>
        <w:t xml:space="preserve">                        SortOrder = 1</w:t>
      </w:r>
      <w:r w:rsidRPr="00115F1E">
        <w:rPr>
          <w:rFonts w:cs="Times New Roman"/>
          <w:sz w:val="14"/>
        </w:rPr>
        <w:br/>
        <w:t xml:space="preserve">                    };</w:t>
      </w:r>
      <w:r w:rsidRPr="00115F1E">
        <w:rPr>
          <w:rFonts w:cs="Times New Roman"/>
          <w:sz w:val="14"/>
        </w:rPr>
        <w:br/>
        <w:t xml:space="preserve">                    _context.ProductImages.Add(image);</w:t>
      </w:r>
      <w:r w:rsidRPr="00115F1E">
        <w:rPr>
          <w:rFonts w:cs="Times New Roman"/>
          <w:sz w:val="14"/>
        </w:rPr>
        <w:br/>
        <w:t xml:space="preserve">                }</w:t>
      </w:r>
      <w:r w:rsidRPr="00115F1E">
        <w:rPr>
          <w:rFonts w:cs="Times New Roman"/>
          <w:sz w:val="14"/>
        </w:rPr>
        <w:br/>
        <w:t xml:space="preserve">                else</w:t>
      </w:r>
      <w:r w:rsidRPr="00115F1E">
        <w:rPr>
          <w:rFonts w:cs="Times New Roman"/>
          <w:sz w:val="14"/>
        </w:rPr>
        <w:br/>
        <w:t xml:space="preserve">                {</w:t>
      </w:r>
      <w:r w:rsidRPr="00115F1E">
        <w:rPr>
          <w:rFonts w:cs="Times New Roman"/>
          <w:sz w:val="14"/>
        </w:rPr>
        <w:br/>
        <w:t xml:space="preserve">                    image.ImageUrl = model.ImageUrl;</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await _context.SaveChangesAsync();</w:t>
      </w:r>
      <w:r w:rsidRPr="00115F1E">
        <w:rPr>
          <w:rFonts w:cs="Times New Roman"/>
          <w:sz w:val="14"/>
        </w:rPr>
        <w:br/>
        <w:t xml:space="preserve">            return RedirectToAction("MyProducts");</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public async Task&lt;IActionResult&gt; ToggleProduct(int id)</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if (!IsSeller())</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var product = await _context.Products.FirstOrDefaultAsync(p =&gt; p.IdProduct == id);</w:t>
      </w:r>
      <w:r w:rsidRPr="00115F1E">
        <w:rPr>
          <w:rFonts w:cs="Times New Roman"/>
          <w:sz w:val="14"/>
        </w:rPr>
        <w:br/>
        <w:t xml:space="preserve">            if (product == null)</w:t>
      </w:r>
      <w:r w:rsidRPr="00115F1E">
        <w:rPr>
          <w:rFonts w:cs="Times New Roman"/>
          <w:sz w:val="14"/>
        </w:rPr>
        <w:br/>
        <w:t xml:space="preserve">                return NotFound();</w:t>
      </w:r>
      <w:r w:rsidRPr="00115F1E">
        <w:rPr>
          <w:rFonts w:cs="Times New Roman"/>
          <w:sz w:val="14"/>
        </w:rPr>
        <w:br/>
      </w:r>
      <w:r w:rsidRPr="00115F1E">
        <w:rPr>
          <w:rFonts w:cs="Times New Roman"/>
          <w:sz w:val="14"/>
        </w:rPr>
        <w:br/>
        <w:t xml:space="preserve">            product.IsActive = !product.IsActive;</w:t>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return RedirectToAction("MyProducts");</w:t>
      </w:r>
      <w:r w:rsidRPr="00115F1E">
        <w:rPr>
          <w:rFonts w:cs="Times New Roman"/>
          <w:sz w:val="14"/>
        </w:rPr>
        <w:br/>
        <w:t xml:space="preserve">        }</w:t>
      </w:r>
      <w:r w:rsidRPr="00115F1E">
        <w:rPr>
          <w:rFonts w:cs="Times New Roman"/>
          <w:sz w:val="14"/>
        </w:rPr>
        <w:br/>
      </w:r>
      <w:r w:rsidRPr="00115F1E">
        <w:rPr>
          <w:rFonts w:cs="Times New Roman"/>
          <w:sz w:val="14"/>
        </w:rPr>
        <w:br/>
        <w:t xml:space="preserve">        public async Task&lt;IActionResult&gt; Orders()</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if (!IsSeller())</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var o</w:t>
      </w:r>
    </w:p>
    <w:p w14:paraId="784062CD" w14:textId="77777777" w:rsidR="00425970" w:rsidRPr="00115F1E" w:rsidRDefault="00425970" w:rsidP="00425970">
      <w:pPr>
        <w:spacing w:after="0" w:line="240" w:lineRule="auto"/>
        <w:rPr>
          <w:rFonts w:cs="Times New Roman"/>
        </w:rPr>
      </w:pPr>
      <w:r w:rsidRPr="00115F1E">
        <w:rPr>
          <w:rFonts w:cs="Times New Roman"/>
          <w:sz w:val="14"/>
        </w:rPr>
        <w:t>rders = await _context.Orders</w:t>
      </w:r>
      <w:r w:rsidRPr="00115F1E">
        <w:rPr>
          <w:rFonts w:cs="Times New Roman"/>
          <w:sz w:val="14"/>
        </w:rPr>
        <w:br/>
        <w:t xml:space="preserve">                .Include(o =&gt; o.Client)</w:t>
      </w:r>
      <w:r w:rsidRPr="00115F1E">
        <w:rPr>
          <w:rFonts w:cs="Times New Roman"/>
          <w:sz w:val="14"/>
        </w:rPr>
        <w:br/>
        <w:t xml:space="preserve">                .Include(o =&gt; o.Status)</w:t>
      </w:r>
      <w:r w:rsidRPr="00115F1E">
        <w:rPr>
          <w:rFonts w:cs="Times New Roman"/>
          <w:sz w:val="14"/>
        </w:rPr>
        <w:br/>
        <w:t xml:space="preserve">                .Include(o =&gt; o.Delivery)</w:t>
      </w:r>
      <w:r w:rsidRPr="00115F1E">
        <w:rPr>
          <w:rFonts w:cs="Times New Roman"/>
          <w:sz w:val="14"/>
        </w:rPr>
        <w:br/>
        <w:t xml:space="preserve">                .OrderByDescending(o =&gt; o.CreatedAt)</w:t>
      </w:r>
      <w:r w:rsidRPr="00115F1E">
        <w:rPr>
          <w:rFonts w:cs="Times New Roman"/>
          <w:sz w:val="14"/>
        </w:rPr>
        <w:br/>
      </w:r>
      <w:r w:rsidRPr="00115F1E">
        <w:rPr>
          <w:rFonts w:cs="Times New Roman"/>
          <w:sz w:val="14"/>
        </w:rPr>
        <w:lastRenderedPageBreak/>
        <w:t xml:space="preserve">                .ToListAsync();</w:t>
      </w:r>
      <w:r w:rsidRPr="00115F1E">
        <w:rPr>
          <w:rFonts w:cs="Times New Roman"/>
          <w:sz w:val="14"/>
        </w:rPr>
        <w:br/>
      </w:r>
      <w:r w:rsidRPr="00115F1E">
        <w:rPr>
          <w:rFonts w:cs="Times New Roman"/>
          <w:sz w:val="14"/>
        </w:rPr>
        <w:br/>
        <w:t xml:space="preserve">            ViewBag.Statuses = await _context.OrderStatuses.ToListAsync();</w:t>
      </w:r>
      <w:r w:rsidRPr="00115F1E">
        <w:rPr>
          <w:rFonts w:cs="Times New Roman"/>
          <w:sz w:val="14"/>
        </w:rPr>
        <w:br/>
      </w:r>
      <w:r w:rsidRPr="00115F1E">
        <w:rPr>
          <w:rFonts w:cs="Times New Roman"/>
          <w:sz w:val="14"/>
        </w:rPr>
        <w:br/>
        <w:t xml:space="preserve">            return View(orders);</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public async Task&lt;IActionResult&gt; ChangeOrderStatus(int orderId, int statusId)</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if (!IsSeller())</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var order = await _context.Orders.FirstOrDefaultAsync(o =&gt; o.IdOrder == orderId);</w:t>
      </w:r>
      <w:r w:rsidRPr="00115F1E">
        <w:rPr>
          <w:rFonts w:cs="Times New Roman"/>
          <w:sz w:val="14"/>
        </w:rPr>
        <w:br/>
        <w:t xml:space="preserve">            if (order == null)</w:t>
      </w:r>
      <w:r w:rsidRPr="00115F1E">
        <w:rPr>
          <w:rFonts w:cs="Times New Roman"/>
          <w:sz w:val="14"/>
        </w:rPr>
        <w:br/>
        <w:t xml:space="preserve">                return NotFound();</w:t>
      </w:r>
      <w:r w:rsidRPr="00115F1E">
        <w:rPr>
          <w:rFonts w:cs="Times New Roman"/>
          <w:sz w:val="14"/>
        </w:rPr>
        <w:br/>
      </w:r>
      <w:r w:rsidRPr="00115F1E">
        <w:rPr>
          <w:rFonts w:cs="Times New Roman"/>
          <w:sz w:val="14"/>
        </w:rPr>
        <w:br/>
        <w:t xml:space="preserve">            var status = await _context.OrderStatuses.FirstOrDefaultAsync(s =&gt; s.IdStatus == statusId);</w:t>
      </w:r>
      <w:r w:rsidRPr="00115F1E">
        <w:rPr>
          <w:rFonts w:cs="Times New Roman"/>
          <w:sz w:val="14"/>
        </w:rPr>
        <w:br/>
        <w:t xml:space="preserve">            if (status == null)</w:t>
      </w:r>
      <w:r w:rsidRPr="00115F1E">
        <w:rPr>
          <w:rFonts w:cs="Times New Roman"/>
          <w:sz w:val="14"/>
        </w:rPr>
        <w:br/>
        <w:t xml:space="preserve">                return NotFound();</w:t>
      </w:r>
      <w:r w:rsidRPr="00115F1E">
        <w:rPr>
          <w:rFonts w:cs="Times New Roman"/>
          <w:sz w:val="14"/>
        </w:rPr>
        <w:br/>
      </w:r>
      <w:r w:rsidRPr="00115F1E">
        <w:rPr>
          <w:rFonts w:cs="Times New Roman"/>
          <w:sz w:val="14"/>
        </w:rPr>
        <w:br/>
        <w:t xml:space="preserve">            order.StatusId = statusId;</w:t>
      </w:r>
      <w:r w:rsidRPr="00115F1E">
        <w:rPr>
          <w:rFonts w:cs="Times New Roman"/>
          <w:sz w:val="14"/>
        </w:rPr>
        <w:br/>
      </w:r>
      <w:r w:rsidRPr="00115F1E">
        <w:rPr>
          <w:rFonts w:cs="Times New Roman"/>
          <w:sz w:val="14"/>
        </w:rPr>
        <w:br/>
        <w:t xml:space="preserve">            _context.OrderStatusHistories.Add(new OrderStatusHistory</w:t>
      </w:r>
      <w:r w:rsidRPr="00115F1E">
        <w:rPr>
          <w:rFonts w:cs="Times New Roman"/>
          <w:sz w:val="14"/>
        </w:rPr>
        <w:br/>
        <w:t xml:space="preserve">            {</w:t>
      </w:r>
      <w:r w:rsidRPr="00115F1E">
        <w:rPr>
          <w:rFonts w:cs="Times New Roman"/>
          <w:sz w:val="14"/>
        </w:rPr>
        <w:br/>
        <w:t xml:space="preserve">                OrderId = order.IdOrder,</w:t>
      </w:r>
      <w:r w:rsidRPr="00115F1E">
        <w:rPr>
          <w:rFonts w:cs="Times New Roman"/>
          <w:sz w:val="14"/>
        </w:rPr>
        <w:br/>
        <w:t xml:space="preserve">                StatusId = statusId,</w:t>
      </w:r>
      <w:r w:rsidRPr="00115F1E">
        <w:rPr>
          <w:rFonts w:cs="Times New Roman"/>
          <w:sz w:val="14"/>
        </w:rPr>
        <w:br/>
        <w:t xml:space="preserve">                ChangedAt = DateTime.Now</w:t>
      </w:r>
      <w:r w:rsidRPr="00115F1E">
        <w:rPr>
          <w:rFonts w:cs="Times New Roman"/>
          <w:sz w:val="14"/>
        </w:rPr>
        <w:br/>
        <w:t xml:space="preserve">            });</w:t>
      </w:r>
      <w:r w:rsidRPr="00115F1E">
        <w:rPr>
          <w:rFonts w:cs="Times New Roman"/>
          <w:sz w:val="14"/>
        </w:rPr>
        <w:br/>
      </w:r>
      <w:r w:rsidRPr="00115F1E">
        <w:rPr>
          <w:rFonts w:cs="Times New Roman"/>
          <w:sz w:val="14"/>
        </w:rPr>
        <w:br/>
        <w:t xml:space="preserve">            _context.Notifications.Add(new Notification</w:t>
      </w:r>
      <w:r w:rsidRPr="00115F1E">
        <w:rPr>
          <w:rFonts w:cs="Times New Roman"/>
          <w:sz w:val="14"/>
        </w:rPr>
        <w:br/>
        <w:t xml:space="preserve">            {</w:t>
      </w:r>
      <w:r w:rsidRPr="00115F1E">
        <w:rPr>
          <w:rFonts w:cs="Times New Roman"/>
          <w:sz w:val="14"/>
        </w:rPr>
        <w:br/>
        <w:t xml:space="preserve">                AccountId = order.ClientId,</w:t>
      </w:r>
      <w:r w:rsidRPr="00115F1E">
        <w:rPr>
          <w:rFonts w:cs="Times New Roman"/>
          <w:sz w:val="14"/>
        </w:rPr>
        <w:br/>
        <w:t xml:space="preserve">                Title = "Статус заказа изменён",</w:t>
      </w:r>
      <w:r w:rsidRPr="00115F1E">
        <w:rPr>
          <w:rFonts w:cs="Times New Roman"/>
          <w:sz w:val="14"/>
        </w:rPr>
        <w:br/>
        <w:t xml:space="preserve">                Message = $"Ваш заказ №{order.IdOrder} теперь имеет статус: {status.Name}",</w:t>
      </w:r>
      <w:r w:rsidRPr="00115F1E">
        <w:rPr>
          <w:rFonts w:cs="Times New Roman"/>
          <w:sz w:val="14"/>
        </w:rPr>
        <w:br/>
        <w:t xml:space="preserve">                IsRead = false,</w:t>
      </w:r>
      <w:r w:rsidRPr="00115F1E">
        <w:rPr>
          <w:rFonts w:cs="Times New Roman"/>
          <w:sz w:val="14"/>
        </w:rPr>
        <w:br/>
        <w:t xml:space="preserve">                CreatedAt = DateTime.Now</w:t>
      </w:r>
      <w:r w:rsidRPr="00115F1E">
        <w:rPr>
          <w:rFonts w:cs="Times New Roman"/>
          <w:sz w:val="14"/>
        </w:rPr>
        <w:br/>
        <w:t xml:space="preserve">            });</w:t>
      </w:r>
      <w:r w:rsidRPr="00115F1E">
        <w:rPr>
          <w:rFonts w:cs="Times New Roman"/>
          <w:sz w:val="14"/>
        </w:rPr>
        <w:br/>
      </w:r>
      <w:r w:rsidRPr="00115F1E">
        <w:rPr>
          <w:rFonts w:cs="Times New Roman"/>
          <w:sz w:val="14"/>
        </w:rPr>
        <w:br/>
        <w:t xml:space="preserve">            await _context.SaveChangesAsync();</w:t>
      </w:r>
      <w:r w:rsidRPr="00115F1E">
        <w:rPr>
          <w:rFonts w:cs="Times New Roman"/>
          <w:sz w:val="14"/>
        </w:rPr>
        <w:br/>
        <w:t xml:space="preserve">            return RedirectToAction("Orders");</w:t>
      </w:r>
      <w:r w:rsidRPr="00115F1E">
        <w:rPr>
          <w:rFonts w:cs="Times New Roman"/>
          <w:sz w:val="14"/>
        </w:rPr>
        <w:br/>
        <w:t xml:space="preserve">        }</w:t>
      </w:r>
      <w:r w:rsidRPr="00115F1E">
        <w:rPr>
          <w:rFonts w:cs="Times New Roman"/>
          <w:sz w:val="14"/>
        </w:rPr>
        <w:br/>
      </w:r>
      <w:r w:rsidRPr="00115F1E">
        <w:rPr>
          <w:rFonts w:cs="Times New Roman"/>
          <w:sz w:val="14"/>
        </w:rPr>
        <w:br/>
        <w:t xml:space="preserve">        public async Task&lt;IActionResult&gt; Stats()</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if (!IsSeller())</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var deliveredStatus = await _context.OrderStatuses</w:t>
      </w:r>
      <w:r w:rsidRPr="00115F1E">
        <w:rPr>
          <w:rFonts w:cs="Times New Roman"/>
          <w:sz w:val="14"/>
        </w:rPr>
        <w:br/>
        <w:t xml:space="preserve">                .FirstOrDefaultAsync(s =&gt; s.Name == "Доставлен");</w:t>
      </w:r>
      <w:r w:rsidRPr="00115F1E">
        <w:rPr>
          <w:rFonts w:cs="Times New Roman"/>
          <w:sz w:val="14"/>
        </w:rPr>
        <w:br/>
      </w:r>
      <w:r w:rsidRPr="00115F1E">
        <w:rPr>
          <w:rFonts w:cs="Times New Roman"/>
          <w:sz w:val="14"/>
        </w:rPr>
        <w:br/>
        <w:t xml:space="preserve">            if (deliveredStatus == null)</w:t>
      </w:r>
      <w:r w:rsidRPr="00115F1E">
        <w:rPr>
          <w:rFonts w:cs="Times New Roman"/>
          <w:sz w:val="14"/>
        </w:rPr>
        <w:br/>
        <w:t xml:space="preserve">            {</w:t>
      </w:r>
      <w:r w:rsidRPr="00115F1E">
        <w:rPr>
          <w:rFonts w:cs="Times New Roman"/>
          <w:sz w:val="14"/>
        </w:rPr>
        <w:br/>
        <w:t xml:space="preserve">                ViewBag.TotalOrders = 0;</w:t>
      </w:r>
      <w:r w:rsidRPr="00115F1E">
        <w:rPr>
          <w:rFonts w:cs="Times New Roman"/>
          <w:sz w:val="14"/>
        </w:rPr>
        <w:br/>
        <w:t xml:space="preserve">                ViewBag.TotalRevenue = 0;</w:t>
      </w:r>
      <w:r w:rsidRPr="00115F1E">
        <w:rPr>
          <w:rFonts w:cs="Times New Roman"/>
          <w:sz w:val="14"/>
        </w:rPr>
        <w:br/>
        <w:t xml:space="preserve">                return View(new List&lt;SellerStatsItem&gt;());</w:t>
      </w:r>
      <w:r w:rsidRPr="00115F1E">
        <w:rPr>
          <w:rFonts w:cs="Times New Roman"/>
          <w:sz w:val="14"/>
        </w:rPr>
        <w:br/>
        <w:t xml:space="preserve">            }</w:t>
      </w:r>
      <w:r w:rsidRPr="00115F1E">
        <w:rPr>
          <w:rFonts w:cs="Times New Roman"/>
          <w:sz w:val="14"/>
        </w:rPr>
        <w:br/>
      </w:r>
      <w:r w:rsidRPr="00115F1E">
        <w:rPr>
          <w:rFonts w:cs="Times New Roman"/>
          <w:sz w:val="14"/>
        </w:rPr>
        <w:br/>
        <w:t xml:space="preserve">            var orders = await _context.Orders</w:t>
      </w:r>
      <w:r w:rsidRPr="00115F1E">
        <w:rPr>
          <w:rFonts w:cs="Times New Roman"/>
          <w:sz w:val="14"/>
        </w:rPr>
        <w:br/>
        <w:t xml:space="preserve">                .Where(o =&gt; o.StatusId == deliveredStatus.IdStatus)</w:t>
      </w:r>
      <w:r w:rsidRPr="00115F1E">
        <w:rPr>
          <w:rFonts w:cs="Times New Roman"/>
          <w:sz w:val="14"/>
        </w:rPr>
        <w:br/>
        <w:t xml:space="preserve">                .ToListAsync();</w:t>
      </w:r>
      <w:r w:rsidRPr="00115F1E">
        <w:rPr>
          <w:rFonts w:cs="Times New Roman"/>
          <w:sz w:val="14"/>
        </w:rPr>
        <w:br/>
      </w:r>
      <w:r w:rsidRPr="00115F1E">
        <w:rPr>
          <w:rFonts w:cs="Times New Roman"/>
          <w:sz w:val="14"/>
        </w:rPr>
        <w:br/>
        <w:t xml:space="preserve">            ViewBag.TotalOrders = orders.Count;</w:t>
      </w:r>
      <w:r w:rsidRPr="00115F1E">
        <w:rPr>
          <w:rFonts w:cs="Times New Roman"/>
          <w:sz w:val="14"/>
        </w:rPr>
        <w:br/>
        <w:t xml:space="preserve">            ViewBag.TotalRevenue = orders.Sum(o =&gt; o.TotalAmount);</w:t>
      </w:r>
      <w:r w:rsidRPr="00115F1E">
        <w:rPr>
          <w:rFonts w:cs="Times New Roman"/>
          <w:sz w:val="14"/>
        </w:rPr>
        <w:br/>
      </w:r>
      <w:r w:rsidRPr="00115F1E">
        <w:rPr>
          <w:rFonts w:cs="Times New Roman"/>
          <w:sz w:val="14"/>
        </w:rPr>
        <w:br/>
        <w:t xml:space="preserve">            var topProducts = await _context.OrderItems</w:t>
      </w:r>
      <w:r w:rsidRPr="00115F1E">
        <w:rPr>
          <w:rFonts w:cs="Times New Roman"/>
          <w:sz w:val="14"/>
        </w:rPr>
        <w:br/>
        <w:t xml:space="preserve">                .Include(oi =&gt; oi.Product)</w:t>
      </w:r>
      <w:r w:rsidRPr="00115F1E">
        <w:rPr>
          <w:rFonts w:cs="Times New Roman"/>
          <w:sz w:val="14"/>
        </w:rPr>
        <w:br/>
        <w:t xml:space="preserve">                .Include(oi =&gt; oi.Order)</w:t>
      </w:r>
      <w:r w:rsidRPr="00115F1E">
        <w:rPr>
          <w:rFonts w:cs="Times New Roman"/>
          <w:sz w:val="14"/>
        </w:rPr>
        <w:br/>
        <w:t xml:space="preserve">                .Where(oi =&gt; oi.Order.StatusId == deliveredStatus.IdStatus)</w:t>
      </w:r>
      <w:r w:rsidRPr="00115F1E">
        <w:rPr>
          <w:rFonts w:cs="Times New Roman"/>
          <w:sz w:val="14"/>
        </w:rPr>
        <w:br/>
        <w:t xml:space="preserve">                .GroupBy(oi =&gt; new { oi.ProductId, oi.Product.Title })</w:t>
      </w:r>
      <w:r w:rsidRPr="00115F1E">
        <w:rPr>
          <w:rFonts w:cs="Times New Roman"/>
          <w:sz w:val="14"/>
        </w:rPr>
        <w:br/>
        <w:t xml:space="preserve">                .Select(g =&gt; new SellerStatsItem</w:t>
      </w:r>
      <w:r w:rsidRPr="00115F1E">
        <w:rPr>
          <w:rFonts w:cs="Times New Roman"/>
          <w:sz w:val="14"/>
        </w:rPr>
        <w:br/>
        <w:t xml:space="preserve">                {</w:t>
      </w:r>
      <w:r w:rsidRPr="00115F1E">
        <w:rPr>
          <w:rFonts w:cs="Times New Roman"/>
          <w:sz w:val="14"/>
        </w:rPr>
        <w:br/>
        <w:t xml:space="preserve">                    ProductId = g.Key.ProductId,</w:t>
      </w:r>
      <w:r w:rsidRPr="00115F1E">
        <w:rPr>
          <w:rFonts w:cs="Times New Roman"/>
          <w:sz w:val="14"/>
        </w:rPr>
        <w:br/>
        <w:t xml:space="preserve">                    ProductTitle = g.Key.Title,</w:t>
      </w:r>
      <w:r w:rsidRPr="00115F1E">
        <w:rPr>
          <w:rFonts w:cs="Times New Roman"/>
          <w:sz w:val="14"/>
        </w:rPr>
        <w:br/>
        <w:t xml:space="preserve">                    TotalQty = g.Sum(x =&gt; x.Qty),</w:t>
      </w:r>
      <w:r w:rsidRPr="00115F1E">
        <w:rPr>
          <w:rFonts w:cs="Times New Roman"/>
          <w:sz w:val="14"/>
        </w:rPr>
        <w:br/>
        <w:t xml:space="preserve">                    TotalRevenue = g.Sum(x =&gt; x.Qty * x.PriceAtPurchase)</w:t>
      </w:r>
      <w:r w:rsidRPr="00115F1E">
        <w:rPr>
          <w:rFonts w:cs="Times New Roman"/>
          <w:sz w:val="14"/>
        </w:rPr>
        <w:br/>
        <w:t xml:space="preserve">                })</w:t>
      </w:r>
      <w:r w:rsidRPr="00115F1E">
        <w:rPr>
          <w:rFonts w:cs="Times New Roman"/>
          <w:sz w:val="14"/>
        </w:rPr>
        <w:br/>
        <w:t xml:space="preserve">                .OrderByDescending(x =&gt; x.TotalQty)</w:t>
      </w:r>
      <w:r w:rsidRPr="00115F1E">
        <w:rPr>
          <w:rFonts w:cs="Times New Roman"/>
          <w:sz w:val="14"/>
        </w:rPr>
        <w:br/>
      </w:r>
      <w:r w:rsidRPr="00115F1E">
        <w:rPr>
          <w:rFonts w:cs="Times New Roman"/>
          <w:sz w:val="14"/>
        </w:rPr>
        <w:lastRenderedPageBreak/>
        <w:t xml:space="preserve">                .Take(5)</w:t>
      </w:r>
      <w:r w:rsidRPr="00115F1E">
        <w:rPr>
          <w:rFonts w:cs="Times New Roman"/>
          <w:sz w:val="14"/>
        </w:rPr>
        <w:br/>
        <w:t xml:space="preserve">                .ToListAsync();</w:t>
      </w:r>
      <w:r w:rsidRPr="00115F1E">
        <w:rPr>
          <w:rFonts w:cs="Times New Roman"/>
          <w:sz w:val="14"/>
        </w:rPr>
        <w:br/>
      </w:r>
      <w:r w:rsidRPr="00115F1E">
        <w:rPr>
          <w:rFonts w:cs="Times New Roman"/>
          <w:sz w:val="14"/>
        </w:rPr>
        <w:br/>
        <w:t xml:space="preserve">            return View(topProducts);</w:t>
      </w:r>
      <w:r w:rsidRPr="00115F1E">
        <w:rPr>
          <w:rFonts w:cs="Times New Roman"/>
          <w:sz w:val="14"/>
        </w:rPr>
        <w:br/>
        <w:t xml:space="preserve">        }</w:t>
      </w:r>
      <w:r w:rsidRPr="00115F1E">
        <w:rPr>
          <w:rFonts w:cs="Times New Roman"/>
          <w:sz w:val="14"/>
        </w:rPr>
        <w:br/>
      </w:r>
      <w:r w:rsidRPr="00115F1E">
        <w:rPr>
          <w:rFonts w:cs="Times New Roman"/>
          <w:sz w:val="14"/>
        </w:rPr>
        <w:br/>
        <w:t xml:space="preserve">        [HttpGet]</w:t>
      </w:r>
      <w:r w:rsidRPr="00115F1E">
        <w:rPr>
          <w:rFonts w:cs="Times New Roman"/>
          <w:sz w:val="14"/>
        </w:rPr>
        <w:br/>
        <w:t xml:space="preserve">        public async Task&lt;IActionResult&gt; EditShop()</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if (!IsSeller())</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int accountId = HttpContext.Session.GetAccountId()!.Value;</w:t>
      </w:r>
      <w:r w:rsidRPr="00115F1E">
        <w:rPr>
          <w:rFonts w:cs="Times New Roman"/>
          <w:sz w:val="14"/>
        </w:rPr>
        <w:br/>
      </w:r>
      <w:r w:rsidRPr="00115F1E">
        <w:rPr>
          <w:rFonts w:cs="Times New Roman"/>
          <w:sz w:val="14"/>
        </w:rPr>
        <w:br/>
        <w:t xml:space="preserve">            var seller = await _context.SellerProfiles</w:t>
      </w:r>
      <w:r w:rsidRPr="00115F1E">
        <w:rPr>
          <w:rFonts w:cs="Times New Roman"/>
          <w:sz w:val="14"/>
        </w:rPr>
        <w:br/>
        <w:t xml:space="preserve">                .FirstOrDefaultAsync(s =&gt; s.AccountId == accountId);</w:t>
      </w:r>
      <w:r w:rsidRPr="00115F1E">
        <w:rPr>
          <w:rFonts w:cs="Times New Roman"/>
          <w:sz w:val="14"/>
        </w:rPr>
        <w:br/>
      </w:r>
      <w:r w:rsidRPr="00115F1E">
        <w:rPr>
          <w:rFonts w:cs="Times New Roman"/>
          <w:sz w:val="14"/>
        </w:rPr>
        <w:br/>
        <w:t xml:space="preserve">            if (seller == null)</w:t>
      </w:r>
      <w:r w:rsidRPr="00115F1E">
        <w:rPr>
          <w:rFonts w:cs="Times New Roman"/>
          <w:sz w:val="14"/>
        </w:rPr>
        <w:br/>
        <w:t xml:space="preserve">                return NotFound();</w:t>
      </w:r>
      <w:r w:rsidRPr="00115F1E">
        <w:rPr>
          <w:rFonts w:cs="Times New Roman"/>
          <w:sz w:val="14"/>
        </w:rPr>
        <w:br/>
      </w:r>
      <w:r w:rsidRPr="00115F1E">
        <w:rPr>
          <w:rFonts w:cs="Times New Roman"/>
          <w:sz w:val="14"/>
        </w:rPr>
        <w:br/>
        <w:t xml:space="preserve">            var vm = new SellerProfileViewModel</w:t>
      </w:r>
      <w:r w:rsidRPr="00115F1E">
        <w:rPr>
          <w:rFonts w:cs="Times New Roman"/>
          <w:sz w:val="14"/>
        </w:rPr>
        <w:br/>
        <w:t xml:space="preserve">            {</w:t>
      </w:r>
      <w:r w:rsidRPr="00115F1E">
        <w:rPr>
          <w:rFonts w:cs="Times New Roman"/>
          <w:sz w:val="14"/>
        </w:rPr>
        <w:br/>
        <w:t xml:space="preserve">                ShopName = seller.ShopName,</w:t>
      </w:r>
      <w:r w:rsidRPr="00115F1E">
        <w:rPr>
          <w:rFonts w:cs="Times New Roman"/>
          <w:sz w:val="14"/>
        </w:rPr>
        <w:br/>
        <w:t xml:space="preserve">                ShopDescription = seller.ShopDescription,</w:t>
      </w:r>
      <w:r w:rsidRPr="00115F1E">
        <w:rPr>
          <w:rFonts w:cs="Times New Roman"/>
          <w:sz w:val="14"/>
        </w:rPr>
        <w:br/>
        <w:t xml:space="preserve">                ShopPhone = seller.ShopPhone,</w:t>
      </w:r>
      <w:r w:rsidRPr="00115F1E">
        <w:rPr>
          <w:rFonts w:cs="Times New Roman"/>
          <w:sz w:val="14"/>
        </w:rPr>
        <w:br/>
        <w:t xml:space="preserve">                ShopAddress = seller.ShopAddress</w:t>
      </w:r>
      <w:r w:rsidRPr="00115F1E">
        <w:rPr>
          <w:rFonts w:cs="Times New Roman"/>
          <w:sz w:val="14"/>
        </w:rPr>
        <w:br/>
        <w:t xml:space="preserve">            };</w:t>
      </w:r>
      <w:r w:rsidRPr="00115F1E">
        <w:rPr>
          <w:rFonts w:cs="Times New Roman"/>
          <w:sz w:val="14"/>
        </w:rPr>
        <w:br/>
      </w:r>
      <w:r w:rsidRPr="00115F1E">
        <w:rPr>
          <w:rFonts w:cs="Times New Roman"/>
          <w:sz w:val="14"/>
        </w:rPr>
        <w:br/>
        <w:t xml:space="preserve">            return View(vm);</w:t>
      </w:r>
      <w:r w:rsidRPr="00115F1E">
        <w:rPr>
          <w:rFonts w:cs="Times New Roman"/>
          <w:sz w:val="14"/>
        </w:rPr>
        <w:br/>
        <w:t xml:space="preserve">        }</w:t>
      </w:r>
      <w:r w:rsidRPr="00115F1E">
        <w:rPr>
          <w:rFonts w:cs="Times New Roman"/>
          <w:sz w:val="14"/>
        </w:rPr>
        <w:br/>
      </w:r>
      <w:r w:rsidRPr="00115F1E">
        <w:rPr>
          <w:rFonts w:cs="Times New Roman"/>
          <w:sz w:val="14"/>
        </w:rPr>
        <w:br/>
        <w:t xml:space="preserve">        [HttpPost]</w:t>
      </w:r>
      <w:r w:rsidRPr="00115F1E">
        <w:rPr>
          <w:rFonts w:cs="Times New Roman"/>
          <w:sz w:val="14"/>
        </w:rPr>
        <w:br/>
        <w:t xml:space="preserve">        public async Task&lt;IActionResult&gt; EditShop(SellerProfileViewModel model)</w:t>
      </w:r>
      <w:r w:rsidRPr="00115F1E">
        <w:rPr>
          <w:rFonts w:cs="Times New Roman"/>
          <w:sz w:val="14"/>
        </w:rPr>
        <w:br/>
        <w:t xml:space="preserve">        {</w:t>
      </w:r>
      <w:r w:rsidRPr="00115F1E">
        <w:rPr>
          <w:rFonts w:cs="Times New Roman"/>
          <w:sz w:val="14"/>
        </w:rPr>
        <w:br/>
        <w:t xml:space="preserve">            if (!HttpContext.Session.IsLoggedIn())</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if (!IsSeller())</w:t>
      </w:r>
      <w:r w:rsidRPr="00115F1E">
        <w:rPr>
          <w:rFonts w:cs="Times New Roman"/>
          <w:sz w:val="14"/>
        </w:rPr>
        <w:br/>
        <w:t xml:space="preserve">                return RedirectToAction("Login", "Auth");</w:t>
      </w:r>
      <w:r w:rsidRPr="00115F1E">
        <w:rPr>
          <w:rFonts w:cs="Times New Roman"/>
          <w:sz w:val="14"/>
        </w:rPr>
        <w:br/>
      </w:r>
      <w:r w:rsidRPr="00115F1E">
        <w:rPr>
          <w:rFonts w:cs="Times New Roman"/>
          <w:sz w:val="14"/>
        </w:rPr>
        <w:br/>
        <w:t xml:space="preserve">            if (!ModelState.IsValid)</w:t>
      </w:r>
      <w:r w:rsidRPr="00115F1E">
        <w:rPr>
          <w:rFonts w:cs="Times New Roman"/>
          <w:sz w:val="14"/>
        </w:rPr>
        <w:br/>
        <w:t xml:space="preserve">                return View(model);</w:t>
      </w:r>
      <w:r w:rsidRPr="00115F1E">
        <w:rPr>
          <w:rFonts w:cs="Times New Roman"/>
          <w:sz w:val="14"/>
        </w:rPr>
        <w:br/>
      </w:r>
      <w:r w:rsidRPr="00115F1E">
        <w:rPr>
          <w:rFonts w:cs="Times New Roman"/>
          <w:sz w:val="14"/>
        </w:rPr>
        <w:br/>
        <w:t xml:space="preserve">            int accountId = HttpContext.Session.GetAccountId()!.Value;</w:t>
      </w:r>
      <w:r w:rsidRPr="00115F1E">
        <w:rPr>
          <w:rFonts w:cs="Times New Roman"/>
          <w:sz w:val="14"/>
        </w:rPr>
        <w:br/>
      </w:r>
      <w:r w:rsidRPr="00115F1E">
        <w:rPr>
          <w:rFonts w:cs="Times New Roman"/>
          <w:sz w:val="14"/>
        </w:rPr>
        <w:br/>
        <w:t xml:space="preserve">            var seller = await _context.SellerProfiles</w:t>
      </w:r>
      <w:r w:rsidRPr="00115F1E">
        <w:rPr>
          <w:rFonts w:cs="Times New Roman"/>
          <w:sz w:val="14"/>
        </w:rPr>
        <w:br/>
        <w:t xml:space="preserve">                .FirstOrDefaultAsync(s =&gt; s.AccountId == accountId);</w:t>
      </w:r>
      <w:r w:rsidRPr="00115F1E">
        <w:rPr>
          <w:rFonts w:cs="Times New Roman"/>
          <w:sz w:val="14"/>
        </w:rPr>
        <w:br/>
      </w:r>
      <w:r w:rsidRPr="00115F1E">
        <w:rPr>
          <w:rFonts w:cs="Times New Roman"/>
          <w:sz w:val="14"/>
        </w:rPr>
        <w:br/>
        <w:t xml:space="preserve">            if (seller == null)</w:t>
      </w:r>
      <w:r w:rsidRPr="00115F1E">
        <w:rPr>
          <w:rFonts w:cs="Times New Roman"/>
          <w:sz w:val="14"/>
        </w:rPr>
        <w:br/>
        <w:t xml:space="preserve">                return NotFound();</w:t>
      </w:r>
      <w:r w:rsidRPr="00115F1E">
        <w:rPr>
          <w:rFonts w:cs="Times New Roman"/>
          <w:sz w:val="14"/>
        </w:rPr>
        <w:br/>
      </w:r>
      <w:r w:rsidRPr="00115F1E">
        <w:rPr>
          <w:rFonts w:cs="Times New Roman"/>
          <w:sz w:val="14"/>
        </w:rPr>
        <w:br/>
        <w:t xml:space="preserve">            seller.ShopName = model.ShopName;</w:t>
      </w:r>
      <w:r w:rsidRPr="00115F1E">
        <w:rPr>
          <w:rFonts w:cs="Times New Roman"/>
          <w:sz w:val="14"/>
        </w:rPr>
        <w:br/>
        <w:t xml:space="preserve">            seller.ShopDescription = model.ShopDescription;</w:t>
      </w:r>
      <w:r w:rsidRPr="00115F1E">
        <w:rPr>
          <w:rFonts w:cs="Times New Roman"/>
          <w:sz w:val="14"/>
        </w:rPr>
        <w:br/>
        <w:t xml:space="preserve">            seller.ShopPhone = model.ShopPhone;</w:t>
      </w:r>
      <w:r w:rsidRPr="00115F1E">
        <w:rPr>
          <w:rFonts w:cs="Times New Roman"/>
          <w:sz w:val="14"/>
        </w:rPr>
        <w:br/>
        <w:t xml:space="preserve">            seller.ShopAddress = model.ShopAddress;</w:t>
      </w:r>
      <w:r w:rsidRPr="00115F1E">
        <w:rPr>
          <w:rFonts w:cs="Times New Roman"/>
          <w:sz w:val="14"/>
        </w:rPr>
        <w:br/>
      </w:r>
      <w:r w:rsidRPr="00115F1E">
        <w:rPr>
          <w:rFonts w:cs="Times New Roman"/>
          <w:sz w:val="14"/>
        </w:rPr>
        <w:br/>
        <w:t xml:space="preserve">            await _context.SaveChangesAsync();</w:t>
      </w:r>
      <w:r w:rsidRPr="00115F1E">
        <w:rPr>
          <w:rFonts w:cs="Times New Roman"/>
          <w:sz w:val="14"/>
        </w:rPr>
        <w:br/>
      </w:r>
      <w:r w:rsidRPr="00115F1E">
        <w:rPr>
          <w:rFonts w:cs="Times New Roman"/>
          <w:sz w:val="14"/>
        </w:rPr>
        <w:br/>
        <w:t xml:space="preserve">            return RedirectToAction("MyProducts");</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public class SellerStatsItem</w:t>
      </w:r>
      <w:r w:rsidRPr="00115F1E">
        <w:rPr>
          <w:rFonts w:cs="Times New Roman"/>
          <w:sz w:val="14"/>
        </w:rPr>
        <w:br/>
        <w:t xml:space="preserve">    {</w:t>
      </w:r>
      <w:r w:rsidRPr="00115F1E">
        <w:rPr>
          <w:rFonts w:cs="Times New Roman"/>
          <w:sz w:val="14"/>
        </w:rPr>
        <w:br/>
        <w:t xml:space="preserve">        public int ProductId { get; set; }</w:t>
      </w:r>
      <w:r w:rsidRPr="00115F1E">
        <w:rPr>
          <w:rFonts w:cs="Times New Roman"/>
          <w:sz w:val="14"/>
        </w:rPr>
        <w:br/>
        <w:t xml:space="preserve">        public string ProductTitle { get; set; } = "";</w:t>
      </w:r>
      <w:r w:rsidRPr="00115F1E">
        <w:rPr>
          <w:rFonts w:cs="Times New Roman"/>
          <w:sz w:val="14"/>
        </w:rPr>
        <w:br/>
        <w:t xml:space="preserve">        public int TotalQty { get; set; }</w:t>
      </w:r>
      <w:r w:rsidRPr="00115F1E">
        <w:rPr>
          <w:rFonts w:cs="Times New Roman"/>
          <w:sz w:val="14"/>
        </w:rPr>
        <w:br/>
        <w:t xml:space="preserve">        public decimal TotalRevenue { get; set; }</w:t>
      </w:r>
      <w:r w:rsidRPr="00115F1E">
        <w:rPr>
          <w:rFonts w:cs="Times New Roman"/>
          <w:sz w:val="14"/>
        </w:rPr>
        <w:br/>
        <w:t xml:space="preserve">    }</w:t>
      </w:r>
      <w:r w:rsidRPr="00115F1E">
        <w:rPr>
          <w:rFonts w:cs="Times New Roman"/>
          <w:sz w:val="14"/>
        </w:rPr>
        <w:br/>
        <w:t>}</w:t>
      </w:r>
    </w:p>
    <w:p w14:paraId="591B45B6" w14:textId="77777777" w:rsidR="00425970" w:rsidRPr="00115F1E" w:rsidRDefault="00425970" w:rsidP="00425970">
      <w:pPr>
        <w:rPr>
          <w:rFonts w:cs="Times New Roman"/>
        </w:rPr>
      </w:pPr>
    </w:p>
    <w:p w14:paraId="064E3F0C" w14:textId="77777777" w:rsidR="00425970" w:rsidRPr="00115F1E" w:rsidRDefault="00425970" w:rsidP="00425970">
      <w:pPr>
        <w:spacing w:after="0"/>
        <w:rPr>
          <w:rFonts w:cs="Times New Roman"/>
        </w:rPr>
      </w:pPr>
      <w:r w:rsidRPr="00115F1E">
        <w:rPr>
          <w:rFonts w:cs="Times New Roman"/>
          <w:b/>
        </w:rPr>
        <w:t>47. Файл fishproductstore/fishproductstore/Views/Auth/ForgotPassword.cshtml</w:t>
      </w:r>
    </w:p>
    <w:p w14:paraId="02D5605E" w14:textId="77777777" w:rsidR="00425970" w:rsidRPr="00115F1E" w:rsidRDefault="00425970" w:rsidP="00425970">
      <w:pPr>
        <w:spacing w:after="0"/>
        <w:rPr>
          <w:rFonts w:cs="Times New Roman"/>
        </w:rPr>
      </w:pPr>
      <w:r w:rsidRPr="002B7073">
        <w:rPr>
          <w:rFonts w:cs="Times New Roman"/>
          <w:lang w:val="ru-RU"/>
        </w:rPr>
        <w:t>Назначение</w:t>
      </w:r>
      <w:r w:rsidRPr="002F5826">
        <w:rPr>
          <w:rFonts w:cs="Times New Roman"/>
        </w:rPr>
        <w:t xml:space="preserve">: </w:t>
      </w:r>
      <w:r w:rsidRPr="002B7073">
        <w:rPr>
          <w:rFonts w:cs="Times New Roman"/>
          <w:lang w:val="ru-RU"/>
        </w:rPr>
        <w:t>Страница</w:t>
      </w:r>
      <w:r w:rsidRPr="002F5826">
        <w:rPr>
          <w:rFonts w:cs="Times New Roman"/>
        </w:rPr>
        <w:t xml:space="preserve"> </w:t>
      </w:r>
      <w:r w:rsidRPr="002B7073">
        <w:rPr>
          <w:rFonts w:cs="Times New Roman"/>
          <w:lang w:val="ru-RU"/>
        </w:rPr>
        <w:t>веб</w:t>
      </w:r>
      <w:r w:rsidRPr="002F5826">
        <w:rPr>
          <w:rFonts w:cs="Times New Roman"/>
        </w:rPr>
        <w:t>-</w:t>
      </w:r>
      <w:r w:rsidRPr="002B7073">
        <w:rPr>
          <w:rFonts w:cs="Times New Roman"/>
          <w:lang w:val="ru-RU"/>
        </w:rPr>
        <w:t>интерфейса</w:t>
      </w:r>
      <w:r w:rsidRPr="002F5826">
        <w:rPr>
          <w:rFonts w:cs="Times New Roman"/>
        </w:rPr>
        <w:t xml:space="preserve"> </w:t>
      </w:r>
      <w:r w:rsidRPr="002B7073">
        <w:rPr>
          <w:rFonts w:cs="Times New Roman"/>
          <w:lang w:val="ru-RU"/>
        </w:rPr>
        <w:t>продавца</w:t>
      </w:r>
      <w:r w:rsidRPr="002F5826">
        <w:rPr>
          <w:rFonts w:cs="Times New Roman"/>
        </w:rPr>
        <w:t xml:space="preserve">. </w:t>
      </w:r>
      <w:r w:rsidRPr="00115F1E">
        <w:rPr>
          <w:rFonts w:cs="Times New Roman"/>
        </w:rPr>
        <w:t>Количество строк: 42. Размер файла: 1 КБ.</w:t>
      </w:r>
    </w:p>
    <w:p w14:paraId="4EDEA1AE" w14:textId="77777777" w:rsidR="00425970" w:rsidRPr="00115F1E" w:rsidRDefault="00425970" w:rsidP="00425970">
      <w:pPr>
        <w:spacing w:after="0" w:line="240" w:lineRule="auto"/>
        <w:rPr>
          <w:rFonts w:cs="Times New Roman"/>
        </w:rPr>
      </w:pPr>
      <w:r w:rsidRPr="00115F1E">
        <w:rPr>
          <w:rFonts w:ascii="Tahoma" w:hAnsi="Tahoma" w:cs="Tahoma"/>
          <w:sz w:val="14"/>
        </w:rPr>
        <w:lastRenderedPageBreak/>
        <w:t>﻿</w:t>
      </w:r>
      <w:r w:rsidRPr="00115F1E">
        <w:rPr>
          <w:rFonts w:cs="Times New Roman"/>
          <w:sz w:val="14"/>
        </w:rPr>
        <w:t>@model fishproductstore.ViewModels.ForgotPasswordViewModel</w:t>
      </w:r>
      <w:r w:rsidRPr="00115F1E">
        <w:rPr>
          <w:rFonts w:cs="Times New Roman"/>
          <w:sz w:val="14"/>
        </w:rPr>
        <w:br/>
      </w:r>
      <w:r w:rsidRPr="00115F1E">
        <w:rPr>
          <w:rFonts w:cs="Times New Roman"/>
          <w:sz w:val="14"/>
        </w:rPr>
        <w:br/>
        <w:t>@{</w:t>
      </w:r>
      <w:r w:rsidRPr="00115F1E">
        <w:rPr>
          <w:rFonts w:cs="Times New Roman"/>
          <w:sz w:val="14"/>
        </w:rPr>
        <w:br/>
        <w:t xml:space="preserve">    ViewData["Title"] = "Восстановление пароля";</w:t>
      </w:r>
      <w:r w:rsidRPr="00115F1E">
        <w:rPr>
          <w:rFonts w:cs="Times New Roman"/>
          <w:sz w:val="14"/>
        </w:rPr>
        <w:br/>
        <w:t>}</w:t>
      </w:r>
      <w:r w:rsidRPr="00115F1E">
        <w:rPr>
          <w:rFonts w:cs="Times New Roman"/>
          <w:sz w:val="14"/>
        </w:rPr>
        <w:br/>
      </w:r>
      <w:r w:rsidRPr="00115F1E">
        <w:rPr>
          <w:rFonts w:cs="Times New Roman"/>
          <w:sz w:val="14"/>
        </w:rPr>
        <w:br/>
        <w:t>&lt;h1 class="mb-4"&gt;Восстановление пароля&lt;/h1&gt;</w:t>
      </w:r>
      <w:r w:rsidRPr="00115F1E">
        <w:rPr>
          <w:rFonts w:cs="Times New Roman"/>
          <w:sz w:val="14"/>
        </w:rPr>
        <w:br/>
      </w:r>
      <w:r w:rsidRPr="00115F1E">
        <w:rPr>
          <w:rFonts w:cs="Times New Roman"/>
          <w:sz w:val="14"/>
        </w:rPr>
        <w:br/>
        <w:t>@if (ViewBag.Message != null)</w:t>
      </w:r>
      <w:r w:rsidRPr="00115F1E">
        <w:rPr>
          <w:rFonts w:cs="Times New Roman"/>
          <w:sz w:val="14"/>
        </w:rPr>
        <w:br/>
        <w:t>{</w:t>
      </w:r>
      <w:r w:rsidRPr="00115F1E">
        <w:rPr>
          <w:rFonts w:cs="Times New Roman"/>
          <w:sz w:val="14"/>
        </w:rPr>
        <w:br/>
        <w:t xml:space="preserve">    &lt;div class="alert alert-success"&gt;@ViewBag.Message&lt;/div&gt;</w:t>
      </w:r>
      <w:r w:rsidRPr="00115F1E">
        <w:rPr>
          <w:rFonts w:cs="Times New Roman"/>
          <w:sz w:val="14"/>
        </w:rPr>
        <w:br/>
        <w:t>}</w:t>
      </w:r>
      <w:r w:rsidRPr="00115F1E">
        <w:rPr>
          <w:rFonts w:cs="Times New Roman"/>
          <w:sz w:val="14"/>
        </w:rPr>
        <w:br/>
      </w:r>
      <w:r w:rsidRPr="00115F1E">
        <w:rPr>
          <w:rFonts w:cs="Times New Roman"/>
          <w:sz w:val="14"/>
        </w:rPr>
        <w:br/>
        <w:t>&lt;form asp-action="ForgotPassword" method="post" class="w-50"&gt;</w:t>
      </w:r>
      <w:r w:rsidRPr="00115F1E">
        <w:rPr>
          <w:rFonts w:cs="Times New Roman"/>
          <w:sz w:val="14"/>
        </w:rPr>
        <w:br/>
        <w:t xml:space="preserve">    &lt;div asp-validation-summary="All" class="text-danger mb-3"&gt;&lt;/div&gt;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asp-for="Email" class="form-label"&gt;Email&lt;/label&gt;</w:t>
      </w:r>
      <w:r w:rsidRPr="00115F1E">
        <w:rPr>
          <w:rFonts w:cs="Times New Roman"/>
          <w:sz w:val="14"/>
        </w:rPr>
        <w:br/>
        <w:t xml:space="preserve">        &lt;input asp-for="Email" class="form-control" /&gt;</w:t>
      </w:r>
      <w:r w:rsidRPr="00115F1E">
        <w:rPr>
          <w:rFonts w:cs="Times New Roman"/>
          <w:sz w:val="14"/>
        </w:rPr>
        <w:br/>
        <w:t xml:space="preserve">        &lt;span asp-validation-for="Email" class="text-danger"&gt;&lt;/span&gt;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asp-for="NewPassword" class="form-label"&gt;Новый пароль&lt;/label&gt;</w:t>
      </w:r>
      <w:r w:rsidRPr="00115F1E">
        <w:rPr>
          <w:rFonts w:cs="Times New Roman"/>
          <w:sz w:val="14"/>
        </w:rPr>
        <w:br/>
        <w:t xml:space="preserve">        &lt;input asp-for="NewPassword" type="password" class="form-control" /&gt;</w:t>
      </w:r>
      <w:r w:rsidRPr="00115F1E">
        <w:rPr>
          <w:rFonts w:cs="Times New Roman"/>
          <w:sz w:val="14"/>
        </w:rPr>
        <w:br/>
        <w:t xml:space="preserve">        &lt;span asp-validation-for="NewPassword" class="text-danger"&gt;&lt;/span&gt;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asp-for="ConfirmPassword" class="form-label"&gt;Подтверждение пароля&lt;/label&gt;</w:t>
      </w:r>
      <w:r w:rsidRPr="00115F1E">
        <w:rPr>
          <w:rFonts w:cs="Times New Roman"/>
          <w:sz w:val="14"/>
        </w:rPr>
        <w:br/>
        <w:t xml:space="preserve">        &lt;input asp-for="ConfirmPassword" type="password" class="form-control" /&gt;</w:t>
      </w:r>
      <w:r w:rsidRPr="00115F1E">
        <w:rPr>
          <w:rFonts w:cs="Times New Roman"/>
          <w:sz w:val="14"/>
        </w:rPr>
        <w:br/>
        <w:t xml:space="preserve">        &lt;span asp-validation-for="ConfirmPassword" class="text-danger"&gt;&lt;/span&gt;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&lt;button type="submit" class="btn btn-success"&gt;Сменить пароль&lt;/button&gt;</w:t>
      </w:r>
      <w:r w:rsidRPr="00115F1E">
        <w:rPr>
          <w:rFonts w:cs="Times New Roman"/>
          <w:sz w:val="14"/>
        </w:rPr>
        <w:br/>
        <w:t>&lt;/form&gt;</w:t>
      </w:r>
      <w:r w:rsidRPr="00115F1E">
        <w:rPr>
          <w:rFonts w:cs="Times New Roman"/>
          <w:sz w:val="14"/>
        </w:rPr>
        <w:br/>
      </w:r>
      <w:r w:rsidRPr="00115F1E">
        <w:rPr>
          <w:rFonts w:cs="Times New Roman"/>
          <w:sz w:val="14"/>
        </w:rPr>
        <w:br/>
        <w:t>@section Scripts {</w:t>
      </w:r>
      <w:r w:rsidRPr="00115F1E">
        <w:rPr>
          <w:rFonts w:cs="Times New Roman"/>
          <w:sz w:val="14"/>
        </w:rPr>
        <w:br/>
        <w:t xml:space="preserve">    @{</w:t>
      </w:r>
      <w:r w:rsidRPr="00115F1E">
        <w:rPr>
          <w:rFonts w:cs="Times New Roman"/>
          <w:sz w:val="14"/>
        </w:rPr>
        <w:br/>
        <w:t xml:space="preserve">        await Html.RenderPartialAsync("_ValidationScriptsPartial");</w:t>
      </w:r>
      <w:r w:rsidRPr="00115F1E">
        <w:rPr>
          <w:rFonts w:cs="Times New Roman"/>
          <w:sz w:val="14"/>
        </w:rPr>
        <w:br/>
        <w:t xml:space="preserve">    }</w:t>
      </w:r>
      <w:r w:rsidRPr="00115F1E">
        <w:rPr>
          <w:rFonts w:cs="Times New Roman"/>
          <w:sz w:val="14"/>
        </w:rPr>
        <w:br/>
        <w:t>}</w:t>
      </w:r>
    </w:p>
    <w:p w14:paraId="4DED7E82" w14:textId="77777777" w:rsidR="00425970" w:rsidRPr="00115F1E" w:rsidRDefault="00425970" w:rsidP="00425970">
      <w:pPr>
        <w:rPr>
          <w:rFonts w:cs="Times New Roman"/>
        </w:rPr>
      </w:pPr>
    </w:p>
    <w:p w14:paraId="2B1B1A18" w14:textId="77777777" w:rsidR="00425970" w:rsidRPr="00115F1E" w:rsidRDefault="00425970" w:rsidP="00425970">
      <w:pPr>
        <w:spacing w:after="0"/>
        <w:rPr>
          <w:rFonts w:cs="Times New Roman"/>
        </w:rPr>
      </w:pPr>
      <w:r w:rsidRPr="00115F1E">
        <w:rPr>
          <w:rFonts w:cs="Times New Roman"/>
          <w:b/>
        </w:rPr>
        <w:t>48. Файл fishproductstore/fishproductstore/Views/Auth/Login.cshtml</w:t>
      </w:r>
    </w:p>
    <w:p w14:paraId="49C4CE87" w14:textId="77777777" w:rsidR="00425970" w:rsidRPr="00115F1E" w:rsidRDefault="00425970" w:rsidP="00425970">
      <w:pPr>
        <w:spacing w:after="0"/>
        <w:rPr>
          <w:rFonts w:cs="Times New Roman"/>
          <w:lang w:val="ru-RU"/>
        </w:rPr>
      </w:pPr>
      <w:r w:rsidRPr="00115F1E">
        <w:rPr>
          <w:rFonts w:cs="Times New Roman"/>
          <w:lang w:val="ru-RU"/>
        </w:rPr>
        <w:t>Назначение: Страница веб-интерфейса продавца. Количество строк: 32. Размер файла: 1 КБ.</w:t>
      </w:r>
    </w:p>
    <w:p w14:paraId="1E33F9A5"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@model fishproductstore.ViewModels.LoginViewModel</w:t>
      </w:r>
      <w:r w:rsidRPr="00115F1E">
        <w:rPr>
          <w:rFonts w:cs="Times New Roman"/>
          <w:sz w:val="14"/>
        </w:rPr>
        <w:br/>
      </w:r>
      <w:r w:rsidRPr="00115F1E">
        <w:rPr>
          <w:rFonts w:cs="Times New Roman"/>
          <w:sz w:val="14"/>
        </w:rPr>
        <w:br/>
        <w:t>@{</w:t>
      </w:r>
      <w:r w:rsidRPr="00115F1E">
        <w:rPr>
          <w:rFonts w:cs="Times New Roman"/>
          <w:sz w:val="14"/>
        </w:rPr>
        <w:br/>
        <w:t xml:space="preserve">    ViewData["Title"] = "Вход продавца";</w:t>
      </w:r>
      <w:r w:rsidRPr="00115F1E">
        <w:rPr>
          <w:rFonts w:cs="Times New Roman"/>
          <w:sz w:val="14"/>
        </w:rPr>
        <w:br/>
        <w:t>}</w:t>
      </w:r>
      <w:r w:rsidRPr="00115F1E">
        <w:rPr>
          <w:rFonts w:cs="Times New Roman"/>
          <w:sz w:val="14"/>
        </w:rPr>
        <w:br/>
      </w:r>
      <w:r w:rsidRPr="00115F1E">
        <w:rPr>
          <w:rFonts w:cs="Times New Roman"/>
          <w:sz w:val="14"/>
        </w:rPr>
        <w:br/>
        <w:t>&lt;h1 class="mb-4"&gt;Вход продавца&lt;/h1&gt;</w:t>
      </w:r>
      <w:r w:rsidRPr="00115F1E">
        <w:rPr>
          <w:rFonts w:cs="Times New Roman"/>
          <w:sz w:val="14"/>
        </w:rPr>
        <w:br/>
      </w:r>
      <w:r w:rsidRPr="00115F1E">
        <w:rPr>
          <w:rFonts w:cs="Times New Roman"/>
          <w:sz w:val="14"/>
        </w:rPr>
        <w:br/>
        <w:t>&lt;form asp-action="Login" method="post" class="w-50"&gt;</w:t>
      </w:r>
      <w:r w:rsidRPr="00115F1E">
        <w:rPr>
          <w:rFonts w:cs="Times New Roman"/>
          <w:sz w:val="14"/>
        </w:rPr>
        <w:br/>
        <w:t xml:space="preserve">    &lt;div asp-validation-summary="All" class="text-danger mb-3"&gt;&lt;/div&gt;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asp-for="Email" class="form-label"&gt;Email&lt;/label&gt;</w:t>
      </w:r>
      <w:r w:rsidRPr="00115F1E">
        <w:rPr>
          <w:rFonts w:cs="Times New Roman"/>
          <w:sz w:val="14"/>
        </w:rPr>
        <w:br/>
        <w:t xml:space="preserve">        &lt;input asp-for="Email" class="form-control" /&gt;</w:t>
      </w:r>
      <w:r w:rsidRPr="00115F1E">
        <w:rPr>
          <w:rFonts w:cs="Times New Roman"/>
          <w:sz w:val="14"/>
        </w:rPr>
        <w:br/>
        <w:t xml:space="preserve">        &lt;span asp-validation-for="Email" class="text-danger"&gt;&lt;/span&gt;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asp-for="Password" class="form-label"&gt;Пароль&lt;/label&gt;</w:t>
      </w:r>
      <w:r w:rsidRPr="00115F1E">
        <w:rPr>
          <w:rFonts w:cs="Times New Roman"/>
          <w:sz w:val="14"/>
        </w:rPr>
        <w:br/>
        <w:t xml:space="preserve">        &lt;input asp-for="Password" type="password" class="form-control" /&gt;</w:t>
      </w:r>
      <w:r w:rsidRPr="00115F1E">
        <w:rPr>
          <w:rFonts w:cs="Times New Roman"/>
          <w:sz w:val="14"/>
        </w:rPr>
        <w:br/>
        <w:t xml:space="preserve">        &lt;span asp-validation-for="Password" class="text-danger"&gt;&lt;/span&gt;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&lt;button type="submit" class="btn btn-primary"&gt;Войти&lt;/button&gt;</w:t>
      </w:r>
      <w:r w:rsidRPr="00115F1E">
        <w:rPr>
          <w:rFonts w:cs="Times New Roman"/>
          <w:sz w:val="14"/>
        </w:rPr>
        <w:br/>
        <w:t xml:space="preserve">    &lt;a asp-action="ForgotPassword" class="btn btn-link"&gt;Забыли пароль?&lt;/a&gt;</w:t>
      </w:r>
      <w:r w:rsidRPr="00115F1E">
        <w:rPr>
          <w:rFonts w:cs="Times New Roman"/>
          <w:sz w:val="14"/>
        </w:rPr>
        <w:br/>
        <w:t>&lt;/form&gt;</w:t>
      </w:r>
      <w:r w:rsidRPr="00115F1E">
        <w:rPr>
          <w:rFonts w:cs="Times New Roman"/>
          <w:sz w:val="14"/>
        </w:rPr>
        <w:br/>
      </w:r>
      <w:r w:rsidRPr="00115F1E">
        <w:rPr>
          <w:rFonts w:cs="Times New Roman"/>
          <w:sz w:val="14"/>
        </w:rPr>
        <w:br/>
        <w:t>@section Scripts {</w:t>
      </w:r>
      <w:r w:rsidRPr="00115F1E">
        <w:rPr>
          <w:rFonts w:cs="Times New Roman"/>
          <w:sz w:val="14"/>
        </w:rPr>
        <w:br/>
        <w:t xml:space="preserve">    @{</w:t>
      </w:r>
      <w:r w:rsidRPr="00115F1E">
        <w:rPr>
          <w:rFonts w:cs="Times New Roman"/>
          <w:sz w:val="14"/>
        </w:rPr>
        <w:br/>
        <w:t xml:space="preserve">        await Html.RenderPartialAsync("_ValidationScriptsPartial");</w:t>
      </w:r>
      <w:r w:rsidRPr="00115F1E">
        <w:rPr>
          <w:rFonts w:cs="Times New Roman"/>
          <w:sz w:val="14"/>
        </w:rPr>
        <w:br/>
      </w:r>
      <w:r w:rsidRPr="00115F1E">
        <w:rPr>
          <w:rFonts w:cs="Times New Roman"/>
          <w:sz w:val="14"/>
        </w:rPr>
        <w:lastRenderedPageBreak/>
        <w:t xml:space="preserve">    }</w:t>
      </w:r>
      <w:r w:rsidRPr="00115F1E">
        <w:rPr>
          <w:rFonts w:cs="Times New Roman"/>
          <w:sz w:val="14"/>
        </w:rPr>
        <w:br/>
        <w:t>}</w:t>
      </w:r>
    </w:p>
    <w:p w14:paraId="4AFCF84C" w14:textId="77777777" w:rsidR="00425970" w:rsidRPr="00115F1E" w:rsidRDefault="00425970" w:rsidP="00425970">
      <w:pPr>
        <w:rPr>
          <w:rFonts w:cs="Times New Roman"/>
        </w:rPr>
      </w:pPr>
    </w:p>
    <w:p w14:paraId="65CE4EC7" w14:textId="77777777" w:rsidR="00425970" w:rsidRPr="00115F1E" w:rsidRDefault="00425970" w:rsidP="00425970">
      <w:pPr>
        <w:spacing w:after="0"/>
        <w:rPr>
          <w:rFonts w:cs="Times New Roman"/>
        </w:rPr>
      </w:pPr>
      <w:r w:rsidRPr="00115F1E">
        <w:rPr>
          <w:rFonts w:cs="Times New Roman"/>
          <w:b/>
        </w:rPr>
        <w:t>49. Файл fishproductstore/fishproductstore/Views/Auth/Register.cshtml</w:t>
      </w:r>
    </w:p>
    <w:p w14:paraId="36B119F6" w14:textId="77777777" w:rsidR="00425970" w:rsidRPr="00115F1E" w:rsidRDefault="00425970" w:rsidP="00425970">
      <w:pPr>
        <w:spacing w:after="0"/>
        <w:rPr>
          <w:rFonts w:cs="Times New Roman"/>
          <w:lang w:val="ru-RU"/>
        </w:rPr>
      </w:pPr>
      <w:r w:rsidRPr="00115F1E">
        <w:rPr>
          <w:rFonts w:cs="Times New Roman"/>
          <w:lang w:val="ru-RU"/>
        </w:rPr>
        <w:t>Назначение: Страница веб-интерфейса продавца. Количество строк: 68. Размер файла: 2 КБ.</w:t>
      </w:r>
    </w:p>
    <w:p w14:paraId="433DBAE6"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@model fishproductstore.ViewModels.RegisterSellerViewModel</w:t>
      </w:r>
      <w:r w:rsidRPr="00115F1E">
        <w:rPr>
          <w:rFonts w:cs="Times New Roman"/>
          <w:sz w:val="14"/>
        </w:rPr>
        <w:br/>
      </w:r>
      <w:r w:rsidRPr="00115F1E">
        <w:rPr>
          <w:rFonts w:cs="Times New Roman"/>
          <w:sz w:val="14"/>
        </w:rPr>
        <w:br/>
        <w:t>@{</w:t>
      </w:r>
      <w:r w:rsidRPr="00115F1E">
        <w:rPr>
          <w:rFonts w:cs="Times New Roman"/>
          <w:sz w:val="14"/>
        </w:rPr>
        <w:br/>
        <w:t xml:space="preserve">    ViewData["Title"] = "Регистрация продавца";</w:t>
      </w:r>
      <w:r w:rsidRPr="00115F1E">
        <w:rPr>
          <w:rFonts w:cs="Times New Roman"/>
          <w:sz w:val="14"/>
        </w:rPr>
        <w:br/>
        <w:t>}</w:t>
      </w:r>
      <w:r w:rsidRPr="00115F1E">
        <w:rPr>
          <w:rFonts w:cs="Times New Roman"/>
          <w:sz w:val="14"/>
        </w:rPr>
        <w:br/>
      </w:r>
      <w:r w:rsidRPr="00115F1E">
        <w:rPr>
          <w:rFonts w:cs="Times New Roman"/>
          <w:sz w:val="14"/>
        </w:rPr>
        <w:br/>
        <w:t>&lt;h1 class="mb-4"&gt;Регистрация продавца&lt;/h1&gt;</w:t>
      </w:r>
      <w:r w:rsidRPr="00115F1E">
        <w:rPr>
          <w:rFonts w:cs="Times New Roman"/>
          <w:sz w:val="14"/>
        </w:rPr>
        <w:br/>
      </w:r>
      <w:r w:rsidRPr="00115F1E">
        <w:rPr>
          <w:rFonts w:cs="Times New Roman"/>
          <w:sz w:val="14"/>
        </w:rPr>
        <w:br/>
        <w:t>&lt;form asp-action="Register" method="post" class="w-50"&gt;</w:t>
      </w:r>
      <w:r w:rsidRPr="00115F1E">
        <w:rPr>
          <w:rFonts w:cs="Times New Roman"/>
          <w:sz w:val="14"/>
        </w:rPr>
        <w:br/>
        <w:t xml:space="preserve">    &lt;div asp-validation-summary="All" class="text-danger mb-3"&gt;&lt;/div&gt;</w:t>
      </w:r>
      <w:r w:rsidRPr="00115F1E">
        <w:rPr>
          <w:rFonts w:cs="Times New Roman"/>
          <w:sz w:val="14"/>
        </w:rPr>
        <w:br/>
      </w:r>
      <w:r w:rsidRPr="00115F1E">
        <w:rPr>
          <w:rFonts w:cs="Times New Roman"/>
          <w:sz w:val="14"/>
        </w:rPr>
        <w:br/>
        <w:t xml:space="preserve">    &lt;h4 class="mb-3"&gt;Данные учетной записи&lt;/h4&gt;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asp-for="FullName" class="form-label"&gt;ФИО&lt;/label&gt;</w:t>
      </w:r>
      <w:r w:rsidRPr="00115F1E">
        <w:rPr>
          <w:rFonts w:cs="Times New Roman"/>
          <w:sz w:val="14"/>
        </w:rPr>
        <w:br/>
        <w:t xml:space="preserve">        &lt;input asp-for="FullName" class="form-control" /&gt;</w:t>
      </w:r>
      <w:r w:rsidRPr="00115F1E">
        <w:rPr>
          <w:rFonts w:cs="Times New Roman"/>
          <w:sz w:val="14"/>
        </w:rPr>
        <w:br/>
        <w:t xml:space="preserve">        &lt;span asp-validation-for="FullName" class="text-danger"&gt;&lt;/span&gt;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asp-for="Email" class="form-label"&gt;Email&lt;/label&gt;</w:t>
      </w:r>
      <w:r w:rsidRPr="00115F1E">
        <w:rPr>
          <w:rFonts w:cs="Times New Roman"/>
          <w:sz w:val="14"/>
        </w:rPr>
        <w:br/>
        <w:t xml:space="preserve">        &lt;input asp-for="Email" class="form-control" /&gt;</w:t>
      </w:r>
      <w:r w:rsidRPr="00115F1E">
        <w:rPr>
          <w:rFonts w:cs="Times New Roman"/>
          <w:sz w:val="14"/>
        </w:rPr>
        <w:br/>
        <w:t xml:space="preserve">        &lt;span asp-validation-for="Email" class="text-danger"&gt;&lt;/span&gt;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asp-for="Password" class="form-label"&gt;Пароль&lt;/label&gt;</w:t>
      </w:r>
      <w:r w:rsidRPr="00115F1E">
        <w:rPr>
          <w:rFonts w:cs="Times New Roman"/>
          <w:sz w:val="14"/>
        </w:rPr>
        <w:br/>
        <w:t xml:space="preserve">        &lt;input asp-for="Password" type="password" class="form-control" /&gt;</w:t>
      </w:r>
      <w:r w:rsidRPr="00115F1E">
        <w:rPr>
          <w:rFonts w:cs="Times New Roman"/>
          <w:sz w:val="14"/>
        </w:rPr>
        <w:br/>
        <w:t xml:space="preserve">        &lt;span asp-validation-for="Password" class="text-danger"&gt;&lt;/span&gt;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class="mb-4"&gt;</w:t>
      </w:r>
      <w:r w:rsidRPr="00115F1E">
        <w:rPr>
          <w:rFonts w:cs="Times New Roman"/>
          <w:sz w:val="14"/>
        </w:rPr>
        <w:br/>
        <w:t xml:space="preserve">        &lt;label asp-for="ConfirmPassword" class="form-label"&gt;Подтверждение пароля&lt;/label&gt;</w:t>
      </w:r>
      <w:r w:rsidRPr="00115F1E">
        <w:rPr>
          <w:rFonts w:cs="Times New Roman"/>
          <w:sz w:val="14"/>
        </w:rPr>
        <w:br/>
        <w:t xml:space="preserve">        &lt;input asp-for="ConfirmPassword" type="password" class="form-control" /&gt;</w:t>
      </w:r>
      <w:r w:rsidRPr="00115F1E">
        <w:rPr>
          <w:rFonts w:cs="Times New Roman"/>
          <w:sz w:val="14"/>
        </w:rPr>
        <w:br/>
        <w:t xml:space="preserve">        &lt;span asp-validation-for="ConfirmPassword" class="text-danger"&gt;&lt;/span&gt;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&lt;h4 class="mb-3"&gt;Информация о магазине&lt;/h4&gt;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asp-for="ShopName" class="form-label"&gt;Название магазина&lt;/label&gt;</w:t>
      </w:r>
      <w:r w:rsidRPr="00115F1E">
        <w:rPr>
          <w:rFonts w:cs="Times New Roman"/>
          <w:sz w:val="14"/>
        </w:rPr>
        <w:br/>
        <w:t xml:space="preserve">        &lt;input asp-for="ShopName" class="form-control" /&gt;</w:t>
      </w:r>
      <w:r w:rsidRPr="00115F1E">
        <w:rPr>
          <w:rFonts w:cs="Times New Roman"/>
          <w:sz w:val="14"/>
        </w:rPr>
        <w:br/>
        <w:t xml:space="preserve">        &lt;span asp-validation-for="ShopName" class="text-danger"&gt;&lt;/span&gt;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asp-for="ShopDescription" class="form-label"&gt;Описание магазина&lt;/label&gt;</w:t>
      </w:r>
      <w:r w:rsidRPr="00115F1E">
        <w:rPr>
          <w:rFonts w:cs="Times New Roman"/>
          <w:sz w:val="14"/>
        </w:rPr>
        <w:br/>
        <w:t xml:space="preserve">        &lt;textarea asp-for="ShopDescription" class="form-control"&gt;&lt;/textarea&gt;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asp-for="ShopPhone" class="form-label"&gt;Телефон магазина&lt;/label&gt;</w:t>
      </w:r>
      <w:r w:rsidRPr="00115F1E">
        <w:rPr>
          <w:rFonts w:cs="Times New Roman"/>
          <w:sz w:val="14"/>
        </w:rPr>
        <w:br/>
        <w:t xml:space="preserve">        &lt;input asp-for="ShopPhone" class="form-control" /&gt;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class="mb-4"&gt;</w:t>
      </w:r>
      <w:r w:rsidRPr="00115F1E">
        <w:rPr>
          <w:rFonts w:cs="Times New Roman"/>
          <w:sz w:val="14"/>
        </w:rPr>
        <w:br/>
        <w:t xml:space="preserve">        &lt;label asp-for="ShopAddress" class="form-label"&gt;Адрес магазина&lt;/label&gt;</w:t>
      </w:r>
      <w:r w:rsidRPr="00115F1E">
        <w:rPr>
          <w:rFonts w:cs="Times New Roman"/>
          <w:sz w:val="14"/>
        </w:rPr>
        <w:br/>
        <w:t xml:space="preserve">        &lt;input asp-for="ShopAddress" class="form-control" /&gt;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&lt;button type="submit" class="btn btn-success"&gt;Зарегистрироваться&lt;/button&gt;</w:t>
      </w:r>
      <w:r w:rsidRPr="00115F1E">
        <w:rPr>
          <w:rFonts w:cs="Times New Roman"/>
          <w:sz w:val="14"/>
        </w:rPr>
        <w:br/>
        <w:t>&lt;/form&gt;</w:t>
      </w:r>
      <w:r w:rsidRPr="00115F1E">
        <w:rPr>
          <w:rFonts w:cs="Times New Roman"/>
          <w:sz w:val="14"/>
        </w:rPr>
        <w:br/>
      </w:r>
      <w:r w:rsidRPr="00115F1E">
        <w:rPr>
          <w:rFonts w:cs="Times New Roman"/>
          <w:sz w:val="14"/>
        </w:rPr>
        <w:br/>
        <w:t>@section Scripts {</w:t>
      </w:r>
      <w:r w:rsidRPr="00115F1E">
        <w:rPr>
          <w:rFonts w:cs="Times New Roman"/>
          <w:sz w:val="14"/>
        </w:rPr>
        <w:br/>
        <w:t xml:space="preserve">    @{</w:t>
      </w:r>
      <w:r w:rsidRPr="00115F1E">
        <w:rPr>
          <w:rFonts w:cs="Times New Roman"/>
          <w:sz w:val="14"/>
        </w:rPr>
        <w:br/>
        <w:t xml:space="preserve">        await Html.RenderPartialAsync("_ValidationScriptsPartial");</w:t>
      </w:r>
      <w:r w:rsidRPr="00115F1E">
        <w:rPr>
          <w:rFonts w:cs="Times New Roman"/>
          <w:sz w:val="14"/>
        </w:rPr>
        <w:br/>
        <w:t xml:space="preserve">    }</w:t>
      </w:r>
      <w:r w:rsidRPr="00115F1E">
        <w:rPr>
          <w:rFonts w:cs="Times New Roman"/>
          <w:sz w:val="14"/>
        </w:rPr>
        <w:br/>
        <w:t>}</w:t>
      </w:r>
    </w:p>
    <w:p w14:paraId="3237DCCD" w14:textId="77777777" w:rsidR="00425970" w:rsidRPr="00115F1E" w:rsidRDefault="00425970" w:rsidP="00425970">
      <w:pPr>
        <w:rPr>
          <w:rFonts w:cs="Times New Roman"/>
        </w:rPr>
      </w:pPr>
    </w:p>
    <w:p w14:paraId="241E76BF" w14:textId="77777777" w:rsidR="00425970" w:rsidRPr="00115F1E" w:rsidRDefault="00425970" w:rsidP="00425970">
      <w:pPr>
        <w:spacing w:after="0"/>
        <w:rPr>
          <w:rFonts w:cs="Times New Roman"/>
        </w:rPr>
      </w:pPr>
      <w:r w:rsidRPr="00115F1E">
        <w:rPr>
          <w:rFonts w:cs="Times New Roman"/>
          <w:b/>
        </w:rPr>
        <w:lastRenderedPageBreak/>
        <w:t>50. Файл fishproductstore/fishproductstore/Views/Home/Index.cshtml</w:t>
      </w:r>
    </w:p>
    <w:p w14:paraId="3FBE41CC" w14:textId="77777777" w:rsidR="00425970" w:rsidRPr="00115F1E" w:rsidRDefault="00425970" w:rsidP="00425970">
      <w:pPr>
        <w:spacing w:after="0"/>
        <w:rPr>
          <w:rFonts w:cs="Times New Roman"/>
          <w:lang w:val="ru-RU"/>
        </w:rPr>
      </w:pPr>
      <w:r w:rsidRPr="00115F1E">
        <w:rPr>
          <w:rFonts w:cs="Times New Roman"/>
          <w:lang w:val="ru-RU"/>
        </w:rPr>
        <w:t>Назначение: Страница веб-интерфейса продавца. Количество строк: 9. Размер файла: 1 КБ.</w:t>
      </w:r>
    </w:p>
    <w:p w14:paraId="00EF02BC" w14:textId="77777777" w:rsidR="00425970" w:rsidRPr="00115F1E" w:rsidRDefault="00425970" w:rsidP="00425970">
      <w:pPr>
        <w:spacing w:after="0" w:line="240" w:lineRule="auto"/>
        <w:rPr>
          <w:rFonts w:cs="Times New Roman"/>
        </w:rPr>
      </w:pPr>
      <w:r w:rsidRPr="00115F1E">
        <w:rPr>
          <w:rFonts w:ascii="Tahoma" w:hAnsi="Tahoma" w:cs="Tahoma"/>
          <w:sz w:val="14"/>
        </w:rPr>
        <w:t>﻿</w:t>
      </w:r>
      <w:proofErr w:type="gramStart"/>
      <w:r w:rsidRPr="00115F1E">
        <w:rPr>
          <w:rFonts w:cs="Times New Roman"/>
          <w:sz w:val="14"/>
        </w:rPr>
        <w:t>@{</w:t>
      </w:r>
      <w:proofErr w:type="gramEnd"/>
      <w:r w:rsidRPr="00115F1E">
        <w:rPr>
          <w:rFonts w:cs="Times New Roman"/>
          <w:sz w:val="14"/>
        </w:rPr>
        <w:br/>
        <w:t xml:space="preserve">    ViewData["Title"] = "Home Page";</w:t>
      </w:r>
      <w:r w:rsidRPr="00115F1E">
        <w:rPr>
          <w:rFonts w:cs="Times New Roman"/>
          <w:sz w:val="14"/>
        </w:rPr>
        <w:br/>
        <w:t>}</w:t>
      </w:r>
      <w:r w:rsidRPr="00115F1E">
        <w:rPr>
          <w:rFonts w:cs="Times New Roman"/>
          <w:sz w:val="14"/>
        </w:rPr>
        <w:br/>
      </w:r>
      <w:r w:rsidRPr="00115F1E">
        <w:rPr>
          <w:rFonts w:cs="Times New Roman"/>
          <w:sz w:val="14"/>
        </w:rPr>
        <w:br/>
        <w:t>&lt;div class="text-center"&gt;</w:t>
      </w:r>
      <w:r w:rsidRPr="00115F1E">
        <w:rPr>
          <w:rFonts w:cs="Times New Roman"/>
          <w:sz w:val="14"/>
        </w:rPr>
        <w:br/>
        <w:t xml:space="preserve">    &lt;h1 class="display-4"&gt;Welcome&lt;/h1&gt;</w:t>
      </w:r>
      <w:r w:rsidRPr="00115F1E">
        <w:rPr>
          <w:rFonts w:cs="Times New Roman"/>
          <w:sz w:val="14"/>
        </w:rPr>
        <w:br/>
        <w:t xml:space="preserve">    &lt;p&gt;Learn about &lt;a href="https://learn.microsoft.com/aspnet/core"&gt;building Web apps with ASP.NET Core&lt;/a&gt;.&lt;/p&gt;</w:t>
      </w:r>
      <w:r w:rsidRPr="00115F1E">
        <w:rPr>
          <w:rFonts w:cs="Times New Roman"/>
          <w:sz w:val="14"/>
        </w:rPr>
        <w:br/>
        <w:t>&lt;/div&gt;</w:t>
      </w:r>
      <w:r w:rsidRPr="00115F1E">
        <w:rPr>
          <w:rFonts w:cs="Times New Roman"/>
          <w:sz w:val="14"/>
        </w:rPr>
        <w:br/>
      </w:r>
    </w:p>
    <w:p w14:paraId="6C488EAE" w14:textId="77777777" w:rsidR="00425970" w:rsidRPr="00115F1E" w:rsidRDefault="00425970" w:rsidP="00425970">
      <w:pPr>
        <w:rPr>
          <w:rFonts w:cs="Times New Roman"/>
        </w:rPr>
      </w:pPr>
    </w:p>
    <w:p w14:paraId="3696A5BE" w14:textId="77777777" w:rsidR="00425970" w:rsidRPr="00115F1E" w:rsidRDefault="00425970" w:rsidP="00425970">
      <w:pPr>
        <w:spacing w:after="0"/>
        <w:rPr>
          <w:rFonts w:cs="Times New Roman"/>
        </w:rPr>
      </w:pPr>
      <w:r w:rsidRPr="00115F1E">
        <w:rPr>
          <w:rFonts w:cs="Times New Roman"/>
          <w:b/>
        </w:rPr>
        <w:t>51. Файл fishproductstore/fishproductstore/Views/Home/Privacy.cshtml</w:t>
      </w:r>
    </w:p>
    <w:p w14:paraId="4C614B0E" w14:textId="77777777" w:rsidR="00425970" w:rsidRPr="00115F1E" w:rsidRDefault="00425970" w:rsidP="00425970">
      <w:pPr>
        <w:spacing w:after="0"/>
        <w:rPr>
          <w:rFonts w:cs="Times New Roman"/>
          <w:lang w:val="ru-RU"/>
        </w:rPr>
      </w:pPr>
      <w:r w:rsidRPr="00115F1E">
        <w:rPr>
          <w:rFonts w:cs="Times New Roman"/>
          <w:lang w:val="ru-RU"/>
        </w:rPr>
        <w:t>Назначение: Страница веб-интерфейса продавца. Количество строк: 7. Размер файла: 1 КБ.</w:t>
      </w:r>
    </w:p>
    <w:p w14:paraId="4B893A8B" w14:textId="77777777" w:rsidR="00425970" w:rsidRPr="00115F1E" w:rsidRDefault="00425970" w:rsidP="00425970">
      <w:pPr>
        <w:spacing w:after="0" w:line="240" w:lineRule="auto"/>
        <w:rPr>
          <w:rFonts w:cs="Times New Roman"/>
        </w:rPr>
      </w:pPr>
      <w:r w:rsidRPr="00115F1E">
        <w:rPr>
          <w:rFonts w:ascii="Tahoma" w:hAnsi="Tahoma" w:cs="Tahoma"/>
          <w:sz w:val="14"/>
        </w:rPr>
        <w:t>﻿</w:t>
      </w:r>
      <w:proofErr w:type="gramStart"/>
      <w:r w:rsidRPr="00115F1E">
        <w:rPr>
          <w:rFonts w:cs="Times New Roman"/>
          <w:sz w:val="14"/>
        </w:rPr>
        <w:t>@{</w:t>
      </w:r>
      <w:proofErr w:type="gramEnd"/>
      <w:r w:rsidRPr="00115F1E">
        <w:rPr>
          <w:rFonts w:cs="Times New Roman"/>
          <w:sz w:val="14"/>
        </w:rPr>
        <w:br/>
        <w:t xml:space="preserve">    ViewData["Title"] = "Privacy Policy";</w:t>
      </w:r>
      <w:r w:rsidRPr="00115F1E">
        <w:rPr>
          <w:rFonts w:cs="Times New Roman"/>
          <w:sz w:val="14"/>
        </w:rPr>
        <w:br/>
        <w:t>}</w:t>
      </w:r>
      <w:r w:rsidRPr="00115F1E">
        <w:rPr>
          <w:rFonts w:cs="Times New Roman"/>
          <w:sz w:val="14"/>
        </w:rPr>
        <w:br/>
        <w:t>&lt;h1&gt;@ViewData["Title"]&lt;/h1&gt;</w:t>
      </w:r>
      <w:r w:rsidRPr="00115F1E">
        <w:rPr>
          <w:rFonts w:cs="Times New Roman"/>
          <w:sz w:val="14"/>
        </w:rPr>
        <w:br/>
      </w:r>
      <w:r w:rsidRPr="00115F1E">
        <w:rPr>
          <w:rFonts w:cs="Times New Roman"/>
          <w:sz w:val="14"/>
        </w:rPr>
        <w:br/>
        <w:t>&lt;p&gt;Use this page to detail your site's privacy policy.&lt;/p&gt;</w:t>
      </w:r>
      <w:r w:rsidRPr="00115F1E">
        <w:rPr>
          <w:rFonts w:cs="Times New Roman"/>
          <w:sz w:val="14"/>
        </w:rPr>
        <w:br/>
      </w:r>
    </w:p>
    <w:p w14:paraId="6A97B3E5" w14:textId="77777777" w:rsidR="00425970" w:rsidRPr="00115F1E" w:rsidRDefault="00425970" w:rsidP="00425970">
      <w:pPr>
        <w:rPr>
          <w:rFonts w:cs="Times New Roman"/>
        </w:rPr>
      </w:pPr>
    </w:p>
    <w:p w14:paraId="58DD4A62" w14:textId="77777777" w:rsidR="00425970" w:rsidRPr="00115F1E" w:rsidRDefault="00425970" w:rsidP="00425970">
      <w:pPr>
        <w:spacing w:after="0"/>
        <w:rPr>
          <w:rFonts w:cs="Times New Roman"/>
        </w:rPr>
      </w:pPr>
      <w:r w:rsidRPr="00115F1E">
        <w:rPr>
          <w:rFonts w:cs="Times New Roman"/>
          <w:b/>
        </w:rPr>
        <w:t>52. Файл fishproductstore/fishproductstore/Views/Notification/Index.cshtml</w:t>
      </w:r>
    </w:p>
    <w:p w14:paraId="3C7B648C" w14:textId="77777777" w:rsidR="00425970" w:rsidRPr="00115F1E" w:rsidRDefault="00425970" w:rsidP="00425970">
      <w:pPr>
        <w:spacing w:after="0"/>
        <w:rPr>
          <w:rFonts w:cs="Times New Roman"/>
          <w:lang w:val="ru-RU"/>
        </w:rPr>
      </w:pPr>
      <w:r w:rsidRPr="00115F1E">
        <w:rPr>
          <w:rFonts w:cs="Times New Roman"/>
          <w:lang w:val="ru-RU"/>
        </w:rPr>
        <w:t>Назначение: Страница веб-интерфейса продавца. Количество строк: 41. Размер файла: 1 КБ.</w:t>
      </w:r>
    </w:p>
    <w:p w14:paraId="64CD2B9E" w14:textId="77777777" w:rsidR="00425970" w:rsidRPr="00115F1E" w:rsidRDefault="00425970" w:rsidP="00425970">
      <w:pPr>
        <w:spacing w:after="0" w:line="240" w:lineRule="auto"/>
        <w:rPr>
          <w:rFonts w:cs="Times New Roman"/>
          <w:lang w:val="ru-RU"/>
        </w:rPr>
      </w:pPr>
      <w:r w:rsidRPr="00115F1E">
        <w:rPr>
          <w:rFonts w:ascii="Tahoma" w:hAnsi="Tahoma" w:cs="Tahoma"/>
          <w:sz w:val="14"/>
        </w:rPr>
        <w:t>﻿</w:t>
      </w:r>
      <w:r w:rsidRPr="00115F1E">
        <w:rPr>
          <w:rFonts w:cs="Times New Roman"/>
          <w:sz w:val="14"/>
          <w:lang w:val="ru-RU"/>
        </w:rPr>
        <w:t>@</w:t>
      </w:r>
      <w:r w:rsidRPr="00115F1E">
        <w:rPr>
          <w:rFonts w:cs="Times New Roman"/>
          <w:sz w:val="14"/>
        </w:rPr>
        <w:t>model</w:t>
      </w:r>
      <w:r w:rsidRPr="00115F1E">
        <w:rPr>
          <w:rFonts w:cs="Times New Roman"/>
          <w:sz w:val="14"/>
          <w:lang w:val="ru-RU"/>
        </w:rPr>
        <w:t xml:space="preserve"> </w:t>
      </w:r>
      <w:r w:rsidRPr="00115F1E">
        <w:rPr>
          <w:rFonts w:cs="Times New Roman"/>
          <w:sz w:val="14"/>
        </w:rPr>
        <w:t>IEnumerable</w:t>
      </w:r>
      <w:r w:rsidRPr="00115F1E">
        <w:rPr>
          <w:rFonts w:cs="Times New Roman"/>
          <w:sz w:val="14"/>
          <w:lang w:val="ru-RU"/>
        </w:rPr>
        <w:t>&lt;</w:t>
      </w:r>
      <w:r w:rsidRPr="00115F1E">
        <w:rPr>
          <w:rFonts w:cs="Times New Roman"/>
          <w:sz w:val="14"/>
        </w:rPr>
        <w:t>fishproductstore</w:t>
      </w:r>
      <w:r w:rsidRPr="00115F1E">
        <w:rPr>
          <w:rFonts w:cs="Times New Roman"/>
          <w:sz w:val="14"/>
          <w:lang w:val="ru-RU"/>
        </w:rPr>
        <w:t>.</w:t>
      </w:r>
      <w:r w:rsidRPr="00115F1E">
        <w:rPr>
          <w:rFonts w:cs="Times New Roman"/>
          <w:sz w:val="14"/>
        </w:rPr>
        <w:t>Models</w:t>
      </w:r>
      <w:r w:rsidRPr="00115F1E">
        <w:rPr>
          <w:rFonts w:cs="Times New Roman"/>
          <w:sz w:val="14"/>
          <w:lang w:val="ru-RU"/>
        </w:rPr>
        <w:t>.</w:t>
      </w:r>
      <w:r w:rsidRPr="00115F1E">
        <w:rPr>
          <w:rFonts w:cs="Times New Roman"/>
          <w:sz w:val="14"/>
        </w:rPr>
        <w:t>Notification</w:t>
      </w:r>
      <w:r w:rsidRPr="00115F1E">
        <w:rPr>
          <w:rFonts w:cs="Times New Roman"/>
          <w:sz w:val="14"/>
          <w:lang w:val="ru-RU"/>
        </w:rPr>
        <w:t>&gt;</w:t>
      </w:r>
      <w:r w:rsidRPr="00115F1E">
        <w:rPr>
          <w:rFonts w:cs="Times New Roman"/>
          <w:sz w:val="14"/>
          <w:lang w:val="ru-RU"/>
        </w:rPr>
        <w:br/>
      </w:r>
      <w:r w:rsidRPr="00115F1E">
        <w:rPr>
          <w:rFonts w:cs="Times New Roman"/>
          <w:sz w:val="14"/>
          <w:lang w:val="ru-RU"/>
        </w:rPr>
        <w:br/>
        <w:t>@{</w:t>
      </w:r>
      <w:r w:rsidRPr="00115F1E">
        <w:rPr>
          <w:rFonts w:cs="Times New Roman"/>
          <w:sz w:val="14"/>
          <w:lang w:val="ru-RU"/>
        </w:rPr>
        <w:br/>
        <w:t xml:space="preserve">    </w:t>
      </w:r>
      <w:r w:rsidRPr="00115F1E">
        <w:rPr>
          <w:rFonts w:cs="Times New Roman"/>
          <w:sz w:val="14"/>
        </w:rPr>
        <w:t>ViewData</w:t>
      </w:r>
      <w:r w:rsidRPr="00115F1E">
        <w:rPr>
          <w:rFonts w:cs="Times New Roman"/>
          <w:sz w:val="14"/>
          <w:lang w:val="ru-RU"/>
        </w:rPr>
        <w:t>["</w:t>
      </w:r>
      <w:r w:rsidRPr="00115F1E">
        <w:rPr>
          <w:rFonts w:cs="Times New Roman"/>
          <w:sz w:val="14"/>
        </w:rPr>
        <w:t>Title</w:t>
      </w:r>
      <w:r w:rsidRPr="00115F1E">
        <w:rPr>
          <w:rFonts w:cs="Times New Roman"/>
          <w:sz w:val="14"/>
          <w:lang w:val="ru-RU"/>
        </w:rPr>
        <w:t>"] = "Уведомления";</w:t>
      </w:r>
      <w:r w:rsidRPr="00115F1E">
        <w:rPr>
          <w:rFonts w:cs="Times New Roman"/>
          <w:sz w:val="14"/>
          <w:lang w:val="ru-RU"/>
        </w:rPr>
        <w:br/>
        <w:t>}</w:t>
      </w:r>
      <w:r w:rsidRPr="00115F1E">
        <w:rPr>
          <w:rFonts w:cs="Times New Roman"/>
          <w:sz w:val="14"/>
          <w:lang w:val="ru-RU"/>
        </w:rPr>
        <w:br/>
      </w:r>
      <w:r w:rsidRPr="00115F1E">
        <w:rPr>
          <w:rFonts w:cs="Times New Roman"/>
          <w:sz w:val="14"/>
          <w:lang w:val="ru-RU"/>
        </w:rPr>
        <w:br/>
        <w:t>&lt;</w:t>
      </w:r>
      <w:r w:rsidRPr="00115F1E">
        <w:rPr>
          <w:rFonts w:cs="Times New Roman"/>
          <w:sz w:val="14"/>
        </w:rPr>
        <w:t>h</w:t>
      </w:r>
      <w:r w:rsidRPr="00115F1E">
        <w:rPr>
          <w:rFonts w:cs="Times New Roman"/>
          <w:sz w:val="14"/>
          <w:lang w:val="ru-RU"/>
        </w:rPr>
        <w:t xml:space="preserve">1 </w:t>
      </w:r>
      <w:r w:rsidRPr="00115F1E">
        <w:rPr>
          <w:rFonts w:cs="Times New Roman"/>
          <w:sz w:val="14"/>
        </w:rPr>
        <w:t>class</w:t>
      </w:r>
      <w:r w:rsidRPr="00115F1E">
        <w:rPr>
          <w:rFonts w:cs="Times New Roman"/>
          <w:sz w:val="14"/>
          <w:lang w:val="ru-RU"/>
        </w:rPr>
        <w:t>="</w:t>
      </w:r>
      <w:r w:rsidRPr="00115F1E">
        <w:rPr>
          <w:rFonts w:cs="Times New Roman"/>
          <w:sz w:val="14"/>
        </w:rPr>
        <w:t>mb</w:t>
      </w:r>
      <w:r w:rsidRPr="00115F1E">
        <w:rPr>
          <w:rFonts w:cs="Times New Roman"/>
          <w:sz w:val="14"/>
          <w:lang w:val="ru-RU"/>
        </w:rPr>
        <w:t>-4"&gt;Уведомления&lt;/</w:t>
      </w:r>
      <w:r w:rsidRPr="00115F1E">
        <w:rPr>
          <w:rFonts w:cs="Times New Roman"/>
          <w:sz w:val="14"/>
        </w:rPr>
        <w:t>h</w:t>
      </w:r>
      <w:r w:rsidRPr="00115F1E">
        <w:rPr>
          <w:rFonts w:cs="Times New Roman"/>
          <w:sz w:val="14"/>
          <w:lang w:val="ru-RU"/>
        </w:rPr>
        <w:t>1&gt;</w:t>
      </w:r>
      <w:r w:rsidRPr="00115F1E">
        <w:rPr>
          <w:rFonts w:cs="Times New Roman"/>
          <w:sz w:val="14"/>
          <w:lang w:val="ru-RU"/>
        </w:rPr>
        <w:br/>
      </w:r>
      <w:r w:rsidRPr="00115F1E">
        <w:rPr>
          <w:rFonts w:cs="Times New Roman"/>
          <w:sz w:val="14"/>
          <w:lang w:val="ru-RU"/>
        </w:rPr>
        <w:br/>
        <w:t>@</w:t>
      </w:r>
      <w:r w:rsidRPr="00115F1E">
        <w:rPr>
          <w:rFonts w:cs="Times New Roman"/>
          <w:sz w:val="14"/>
        </w:rPr>
        <w:t>if</w:t>
      </w:r>
      <w:r w:rsidRPr="00115F1E">
        <w:rPr>
          <w:rFonts w:cs="Times New Roman"/>
          <w:sz w:val="14"/>
          <w:lang w:val="ru-RU"/>
        </w:rPr>
        <w:t xml:space="preserve"> (!</w:t>
      </w:r>
      <w:r w:rsidRPr="00115F1E">
        <w:rPr>
          <w:rFonts w:cs="Times New Roman"/>
          <w:sz w:val="14"/>
        </w:rPr>
        <w:t>Model</w:t>
      </w:r>
      <w:r w:rsidRPr="00115F1E">
        <w:rPr>
          <w:rFonts w:cs="Times New Roman"/>
          <w:sz w:val="14"/>
          <w:lang w:val="ru-RU"/>
        </w:rPr>
        <w:t>.</w:t>
      </w:r>
      <w:r w:rsidRPr="00115F1E">
        <w:rPr>
          <w:rFonts w:cs="Times New Roman"/>
          <w:sz w:val="14"/>
        </w:rPr>
        <w:t>Any</w:t>
      </w:r>
      <w:r w:rsidRPr="00115F1E">
        <w:rPr>
          <w:rFonts w:cs="Times New Roman"/>
          <w:sz w:val="14"/>
          <w:lang w:val="ru-RU"/>
        </w:rPr>
        <w:t>())</w:t>
      </w:r>
      <w:r w:rsidRPr="00115F1E">
        <w:rPr>
          <w:rFonts w:cs="Times New Roman"/>
          <w:sz w:val="14"/>
          <w:lang w:val="ru-RU"/>
        </w:rPr>
        <w:br/>
        <w:t>{</w:t>
      </w:r>
      <w:r w:rsidRPr="00115F1E">
        <w:rPr>
          <w:rFonts w:cs="Times New Roman"/>
          <w:sz w:val="14"/>
          <w:lang w:val="ru-RU"/>
        </w:rPr>
        <w:br/>
        <w:t xml:space="preserve">    &lt;</w:t>
      </w:r>
      <w:r w:rsidRPr="00115F1E">
        <w:rPr>
          <w:rFonts w:cs="Times New Roman"/>
          <w:sz w:val="14"/>
        </w:rPr>
        <w:t>div</w:t>
      </w:r>
      <w:r w:rsidRPr="00115F1E">
        <w:rPr>
          <w:rFonts w:cs="Times New Roman"/>
          <w:sz w:val="14"/>
          <w:lang w:val="ru-RU"/>
        </w:rPr>
        <w:t xml:space="preserve"> </w:t>
      </w:r>
      <w:r w:rsidRPr="00115F1E">
        <w:rPr>
          <w:rFonts w:cs="Times New Roman"/>
          <w:sz w:val="14"/>
        </w:rPr>
        <w:t>class</w:t>
      </w:r>
      <w:r w:rsidRPr="00115F1E">
        <w:rPr>
          <w:rFonts w:cs="Times New Roman"/>
          <w:sz w:val="14"/>
          <w:lang w:val="ru-RU"/>
        </w:rPr>
        <w:t>="</w:t>
      </w:r>
      <w:r w:rsidRPr="00115F1E">
        <w:rPr>
          <w:rFonts w:cs="Times New Roman"/>
          <w:sz w:val="14"/>
        </w:rPr>
        <w:t>alert</w:t>
      </w:r>
      <w:r w:rsidRPr="00115F1E">
        <w:rPr>
          <w:rFonts w:cs="Times New Roman"/>
          <w:sz w:val="14"/>
          <w:lang w:val="ru-RU"/>
        </w:rPr>
        <w:t xml:space="preserve"> </w:t>
      </w:r>
      <w:r w:rsidRPr="00115F1E">
        <w:rPr>
          <w:rFonts w:cs="Times New Roman"/>
          <w:sz w:val="14"/>
        </w:rPr>
        <w:t>alert</w:t>
      </w:r>
      <w:r w:rsidRPr="00115F1E">
        <w:rPr>
          <w:rFonts w:cs="Times New Roman"/>
          <w:sz w:val="14"/>
          <w:lang w:val="ru-RU"/>
        </w:rPr>
        <w:t>-</w:t>
      </w:r>
      <w:r w:rsidRPr="00115F1E">
        <w:rPr>
          <w:rFonts w:cs="Times New Roman"/>
          <w:sz w:val="14"/>
        </w:rPr>
        <w:t>info</w:t>
      </w:r>
      <w:r w:rsidRPr="00115F1E">
        <w:rPr>
          <w:rFonts w:cs="Times New Roman"/>
          <w:sz w:val="14"/>
          <w:lang w:val="ru-RU"/>
        </w:rPr>
        <w:t>"&gt;Уведомлений пока нет&lt;/</w:t>
      </w:r>
      <w:r w:rsidRPr="00115F1E">
        <w:rPr>
          <w:rFonts w:cs="Times New Roman"/>
          <w:sz w:val="14"/>
        </w:rPr>
        <w:t>div</w:t>
      </w:r>
      <w:r w:rsidRPr="00115F1E">
        <w:rPr>
          <w:rFonts w:cs="Times New Roman"/>
          <w:sz w:val="14"/>
          <w:lang w:val="ru-RU"/>
        </w:rPr>
        <w:t>&gt;</w:t>
      </w:r>
      <w:r w:rsidRPr="00115F1E">
        <w:rPr>
          <w:rFonts w:cs="Times New Roman"/>
          <w:sz w:val="14"/>
          <w:lang w:val="ru-RU"/>
        </w:rPr>
        <w:br/>
        <w:t>}</w:t>
      </w:r>
      <w:r w:rsidRPr="00115F1E">
        <w:rPr>
          <w:rFonts w:cs="Times New Roman"/>
          <w:sz w:val="14"/>
          <w:lang w:val="ru-RU"/>
        </w:rPr>
        <w:br/>
      </w:r>
      <w:r w:rsidRPr="00115F1E">
        <w:rPr>
          <w:rFonts w:cs="Times New Roman"/>
          <w:sz w:val="14"/>
        </w:rPr>
        <w:t>else</w:t>
      </w:r>
      <w:r w:rsidRPr="00115F1E">
        <w:rPr>
          <w:rFonts w:cs="Times New Roman"/>
          <w:sz w:val="14"/>
          <w:lang w:val="ru-RU"/>
        </w:rPr>
        <w:br/>
        <w:t>{</w:t>
      </w:r>
      <w:r w:rsidRPr="00115F1E">
        <w:rPr>
          <w:rFonts w:cs="Times New Roman"/>
          <w:sz w:val="14"/>
          <w:lang w:val="ru-RU"/>
        </w:rPr>
        <w:br/>
        <w:t xml:space="preserve">    &lt;</w:t>
      </w:r>
      <w:r w:rsidRPr="00115F1E">
        <w:rPr>
          <w:rFonts w:cs="Times New Roman"/>
          <w:sz w:val="14"/>
        </w:rPr>
        <w:t>div</w:t>
      </w:r>
      <w:r w:rsidRPr="00115F1E">
        <w:rPr>
          <w:rFonts w:cs="Times New Roman"/>
          <w:sz w:val="14"/>
          <w:lang w:val="ru-RU"/>
        </w:rPr>
        <w:t xml:space="preserve"> </w:t>
      </w:r>
      <w:r w:rsidRPr="00115F1E">
        <w:rPr>
          <w:rFonts w:cs="Times New Roman"/>
          <w:sz w:val="14"/>
        </w:rPr>
        <w:t>class</w:t>
      </w:r>
      <w:r w:rsidRPr="00115F1E">
        <w:rPr>
          <w:rFonts w:cs="Times New Roman"/>
          <w:sz w:val="14"/>
          <w:lang w:val="ru-RU"/>
        </w:rPr>
        <w:t>="</w:t>
      </w:r>
      <w:r w:rsidRPr="00115F1E">
        <w:rPr>
          <w:rFonts w:cs="Times New Roman"/>
          <w:sz w:val="14"/>
        </w:rPr>
        <w:t>list</w:t>
      </w:r>
      <w:r w:rsidRPr="00115F1E">
        <w:rPr>
          <w:rFonts w:cs="Times New Roman"/>
          <w:sz w:val="14"/>
          <w:lang w:val="ru-RU"/>
        </w:rPr>
        <w:t>-</w:t>
      </w:r>
      <w:r w:rsidRPr="00115F1E">
        <w:rPr>
          <w:rFonts w:cs="Times New Roman"/>
          <w:sz w:val="14"/>
        </w:rPr>
        <w:t>group</w:t>
      </w:r>
      <w:r w:rsidRPr="00115F1E">
        <w:rPr>
          <w:rFonts w:cs="Times New Roman"/>
          <w:sz w:val="14"/>
          <w:lang w:val="ru-RU"/>
        </w:rPr>
        <w:t>"&gt;</w:t>
      </w:r>
      <w:r w:rsidRPr="00115F1E">
        <w:rPr>
          <w:rFonts w:cs="Times New Roman"/>
          <w:sz w:val="14"/>
          <w:lang w:val="ru-RU"/>
        </w:rPr>
        <w:br/>
        <w:t xml:space="preserve">        @</w:t>
      </w:r>
      <w:r w:rsidRPr="00115F1E">
        <w:rPr>
          <w:rFonts w:cs="Times New Roman"/>
          <w:sz w:val="14"/>
        </w:rPr>
        <w:t>foreach</w:t>
      </w:r>
      <w:r w:rsidRPr="00115F1E">
        <w:rPr>
          <w:rFonts w:cs="Times New Roman"/>
          <w:sz w:val="14"/>
          <w:lang w:val="ru-RU"/>
        </w:rPr>
        <w:t xml:space="preserve"> (</w:t>
      </w:r>
      <w:r w:rsidRPr="00115F1E">
        <w:rPr>
          <w:rFonts w:cs="Times New Roman"/>
          <w:sz w:val="14"/>
        </w:rPr>
        <w:t>var</w:t>
      </w:r>
      <w:r w:rsidRPr="00115F1E">
        <w:rPr>
          <w:rFonts w:cs="Times New Roman"/>
          <w:sz w:val="14"/>
          <w:lang w:val="ru-RU"/>
        </w:rPr>
        <w:t xml:space="preserve"> </w:t>
      </w:r>
      <w:r w:rsidRPr="00115F1E">
        <w:rPr>
          <w:rFonts w:cs="Times New Roman"/>
          <w:sz w:val="14"/>
        </w:rPr>
        <w:t>item</w:t>
      </w:r>
      <w:r w:rsidRPr="00115F1E">
        <w:rPr>
          <w:rFonts w:cs="Times New Roman"/>
          <w:sz w:val="14"/>
          <w:lang w:val="ru-RU"/>
        </w:rPr>
        <w:t xml:space="preserve"> </w:t>
      </w:r>
      <w:r w:rsidRPr="00115F1E">
        <w:rPr>
          <w:rFonts w:cs="Times New Roman"/>
          <w:sz w:val="14"/>
        </w:rPr>
        <w:t>in</w:t>
      </w:r>
      <w:r w:rsidRPr="00115F1E">
        <w:rPr>
          <w:rFonts w:cs="Times New Roman"/>
          <w:sz w:val="14"/>
          <w:lang w:val="ru-RU"/>
        </w:rPr>
        <w:t xml:space="preserve"> </w:t>
      </w:r>
      <w:r w:rsidRPr="00115F1E">
        <w:rPr>
          <w:rFonts w:cs="Times New Roman"/>
          <w:sz w:val="14"/>
        </w:rPr>
        <w:t>Model</w:t>
      </w:r>
      <w:r w:rsidRPr="00115F1E">
        <w:rPr>
          <w:rFonts w:cs="Times New Roman"/>
          <w:sz w:val="14"/>
          <w:lang w:val="ru-RU"/>
        </w:rPr>
        <w:t>)</w:t>
      </w:r>
      <w:r w:rsidRPr="00115F1E">
        <w:rPr>
          <w:rFonts w:cs="Times New Roman"/>
          <w:sz w:val="14"/>
          <w:lang w:val="ru-RU"/>
        </w:rPr>
        <w:br/>
        <w:t xml:space="preserve">        {</w:t>
      </w:r>
      <w:r w:rsidRPr="00115F1E">
        <w:rPr>
          <w:rFonts w:cs="Times New Roman"/>
          <w:sz w:val="14"/>
          <w:lang w:val="ru-RU"/>
        </w:rPr>
        <w:br/>
        <w:t xml:space="preserve">            &lt;</w:t>
      </w:r>
      <w:r w:rsidRPr="00115F1E">
        <w:rPr>
          <w:rFonts w:cs="Times New Roman"/>
          <w:sz w:val="14"/>
        </w:rPr>
        <w:t>div</w:t>
      </w:r>
      <w:r w:rsidRPr="00115F1E">
        <w:rPr>
          <w:rFonts w:cs="Times New Roman"/>
          <w:sz w:val="14"/>
          <w:lang w:val="ru-RU"/>
        </w:rPr>
        <w:t xml:space="preserve"> </w:t>
      </w:r>
      <w:r w:rsidRPr="00115F1E">
        <w:rPr>
          <w:rFonts w:cs="Times New Roman"/>
          <w:sz w:val="14"/>
        </w:rPr>
        <w:t>class</w:t>
      </w:r>
      <w:r w:rsidRPr="00115F1E">
        <w:rPr>
          <w:rFonts w:cs="Times New Roman"/>
          <w:sz w:val="14"/>
          <w:lang w:val="ru-RU"/>
        </w:rPr>
        <w:t>="</w:t>
      </w:r>
      <w:r w:rsidRPr="00115F1E">
        <w:rPr>
          <w:rFonts w:cs="Times New Roman"/>
          <w:sz w:val="14"/>
        </w:rPr>
        <w:t>list</w:t>
      </w:r>
      <w:r w:rsidRPr="00115F1E">
        <w:rPr>
          <w:rFonts w:cs="Times New Roman"/>
          <w:sz w:val="14"/>
          <w:lang w:val="ru-RU"/>
        </w:rPr>
        <w:t>-</w:t>
      </w:r>
      <w:r w:rsidRPr="00115F1E">
        <w:rPr>
          <w:rFonts w:cs="Times New Roman"/>
          <w:sz w:val="14"/>
        </w:rPr>
        <w:t>group</w:t>
      </w:r>
      <w:r w:rsidRPr="00115F1E">
        <w:rPr>
          <w:rFonts w:cs="Times New Roman"/>
          <w:sz w:val="14"/>
          <w:lang w:val="ru-RU"/>
        </w:rPr>
        <w:t>-</w:t>
      </w:r>
      <w:r w:rsidRPr="00115F1E">
        <w:rPr>
          <w:rFonts w:cs="Times New Roman"/>
          <w:sz w:val="14"/>
        </w:rPr>
        <w:t>item</w:t>
      </w:r>
      <w:r w:rsidRPr="00115F1E">
        <w:rPr>
          <w:rFonts w:cs="Times New Roman"/>
          <w:sz w:val="14"/>
          <w:lang w:val="ru-RU"/>
        </w:rPr>
        <w:t xml:space="preserve"> </w:t>
      </w:r>
      <w:r w:rsidRPr="00115F1E">
        <w:rPr>
          <w:rFonts w:cs="Times New Roman"/>
          <w:sz w:val="14"/>
        </w:rPr>
        <w:t>mb</w:t>
      </w:r>
      <w:r w:rsidRPr="00115F1E">
        <w:rPr>
          <w:rFonts w:cs="Times New Roman"/>
          <w:sz w:val="14"/>
          <w:lang w:val="ru-RU"/>
        </w:rPr>
        <w:t>-2"&gt;</w:t>
      </w:r>
      <w:r w:rsidRPr="00115F1E">
        <w:rPr>
          <w:rFonts w:cs="Times New Roman"/>
          <w:sz w:val="14"/>
          <w:lang w:val="ru-RU"/>
        </w:rPr>
        <w:br/>
        <w:t xml:space="preserve">                &lt;</w:t>
      </w:r>
      <w:r w:rsidRPr="00115F1E">
        <w:rPr>
          <w:rFonts w:cs="Times New Roman"/>
          <w:sz w:val="14"/>
        </w:rPr>
        <w:t>h</w:t>
      </w:r>
      <w:r w:rsidRPr="00115F1E">
        <w:rPr>
          <w:rFonts w:cs="Times New Roman"/>
          <w:sz w:val="14"/>
          <w:lang w:val="ru-RU"/>
        </w:rPr>
        <w:t>5&gt;@</w:t>
      </w:r>
      <w:r w:rsidRPr="00115F1E">
        <w:rPr>
          <w:rFonts w:cs="Times New Roman"/>
          <w:sz w:val="14"/>
        </w:rPr>
        <w:t>item</w:t>
      </w:r>
      <w:r w:rsidRPr="00115F1E">
        <w:rPr>
          <w:rFonts w:cs="Times New Roman"/>
          <w:sz w:val="14"/>
          <w:lang w:val="ru-RU"/>
        </w:rPr>
        <w:t>.</w:t>
      </w:r>
      <w:r w:rsidRPr="00115F1E">
        <w:rPr>
          <w:rFonts w:cs="Times New Roman"/>
          <w:sz w:val="14"/>
        </w:rPr>
        <w:t>Title</w:t>
      </w:r>
      <w:r w:rsidRPr="00115F1E">
        <w:rPr>
          <w:rFonts w:cs="Times New Roman"/>
          <w:sz w:val="14"/>
          <w:lang w:val="ru-RU"/>
        </w:rPr>
        <w:t>&lt;/</w:t>
      </w:r>
      <w:r w:rsidRPr="00115F1E">
        <w:rPr>
          <w:rFonts w:cs="Times New Roman"/>
          <w:sz w:val="14"/>
        </w:rPr>
        <w:t>h</w:t>
      </w:r>
      <w:r w:rsidRPr="00115F1E">
        <w:rPr>
          <w:rFonts w:cs="Times New Roman"/>
          <w:sz w:val="14"/>
          <w:lang w:val="ru-RU"/>
        </w:rPr>
        <w:t>5&gt;</w:t>
      </w:r>
      <w:r w:rsidRPr="00115F1E">
        <w:rPr>
          <w:rFonts w:cs="Times New Roman"/>
          <w:sz w:val="14"/>
          <w:lang w:val="ru-RU"/>
        </w:rPr>
        <w:br/>
        <w:t xml:space="preserve">                &lt;</w:t>
      </w:r>
      <w:r w:rsidRPr="00115F1E">
        <w:rPr>
          <w:rFonts w:cs="Times New Roman"/>
          <w:sz w:val="14"/>
        </w:rPr>
        <w:t>p</w:t>
      </w:r>
      <w:r w:rsidRPr="00115F1E">
        <w:rPr>
          <w:rFonts w:cs="Times New Roman"/>
          <w:sz w:val="14"/>
          <w:lang w:val="ru-RU"/>
        </w:rPr>
        <w:t xml:space="preserve"> </w:t>
      </w:r>
      <w:r w:rsidRPr="00115F1E">
        <w:rPr>
          <w:rFonts w:cs="Times New Roman"/>
          <w:sz w:val="14"/>
        </w:rPr>
        <w:t>class</w:t>
      </w:r>
      <w:r w:rsidRPr="00115F1E">
        <w:rPr>
          <w:rFonts w:cs="Times New Roman"/>
          <w:sz w:val="14"/>
          <w:lang w:val="ru-RU"/>
        </w:rPr>
        <w:t>="</w:t>
      </w:r>
      <w:r w:rsidRPr="00115F1E">
        <w:rPr>
          <w:rFonts w:cs="Times New Roman"/>
          <w:sz w:val="14"/>
        </w:rPr>
        <w:t>mb</w:t>
      </w:r>
      <w:r w:rsidRPr="00115F1E">
        <w:rPr>
          <w:rFonts w:cs="Times New Roman"/>
          <w:sz w:val="14"/>
          <w:lang w:val="ru-RU"/>
        </w:rPr>
        <w:t>-2"&gt;@</w:t>
      </w:r>
      <w:r w:rsidRPr="00115F1E">
        <w:rPr>
          <w:rFonts w:cs="Times New Roman"/>
          <w:sz w:val="14"/>
        </w:rPr>
        <w:t>item</w:t>
      </w:r>
      <w:r w:rsidRPr="00115F1E">
        <w:rPr>
          <w:rFonts w:cs="Times New Roman"/>
          <w:sz w:val="14"/>
          <w:lang w:val="ru-RU"/>
        </w:rPr>
        <w:t>.</w:t>
      </w:r>
      <w:r w:rsidRPr="00115F1E">
        <w:rPr>
          <w:rFonts w:cs="Times New Roman"/>
          <w:sz w:val="14"/>
        </w:rPr>
        <w:t>Message</w:t>
      </w:r>
      <w:r w:rsidRPr="00115F1E">
        <w:rPr>
          <w:rFonts w:cs="Times New Roman"/>
          <w:sz w:val="14"/>
          <w:lang w:val="ru-RU"/>
        </w:rPr>
        <w:t>&lt;/</w:t>
      </w:r>
      <w:r w:rsidRPr="00115F1E">
        <w:rPr>
          <w:rFonts w:cs="Times New Roman"/>
          <w:sz w:val="14"/>
        </w:rPr>
        <w:t>p</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div</w:t>
      </w:r>
      <w:r w:rsidRPr="00115F1E">
        <w:rPr>
          <w:rFonts w:cs="Times New Roman"/>
          <w:sz w:val="14"/>
          <w:lang w:val="ru-RU"/>
        </w:rPr>
        <w:t xml:space="preserve"> </w:t>
      </w:r>
      <w:r w:rsidRPr="00115F1E">
        <w:rPr>
          <w:rFonts w:cs="Times New Roman"/>
          <w:sz w:val="14"/>
        </w:rPr>
        <w:t>class</w:t>
      </w:r>
      <w:r w:rsidRPr="00115F1E">
        <w:rPr>
          <w:rFonts w:cs="Times New Roman"/>
          <w:sz w:val="14"/>
          <w:lang w:val="ru-RU"/>
        </w:rPr>
        <w:t>="</w:t>
      </w:r>
      <w:r w:rsidRPr="00115F1E">
        <w:rPr>
          <w:rFonts w:cs="Times New Roman"/>
          <w:sz w:val="14"/>
        </w:rPr>
        <w:t>small</w:t>
      </w:r>
      <w:r w:rsidRPr="00115F1E">
        <w:rPr>
          <w:rFonts w:cs="Times New Roman"/>
          <w:sz w:val="14"/>
          <w:lang w:val="ru-RU"/>
        </w:rPr>
        <w:t xml:space="preserve"> </w:t>
      </w:r>
      <w:r w:rsidRPr="00115F1E">
        <w:rPr>
          <w:rFonts w:cs="Times New Roman"/>
          <w:sz w:val="14"/>
        </w:rPr>
        <w:t>text</w:t>
      </w:r>
      <w:r w:rsidRPr="00115F1E">
        <w:rPr>
          <w:rFonts w:cs="Times New Roman"/>
          <w:sz w:val="14"/>
          <w:lang w:val="ru-RU"/>
        </w:rPr>
        <w:t>-</w:t>
      </w:r>
      <w:r w:rsidRPr="00115F1E">
        <w:rPr>
          <w:rFonts w:cs="Times New Roman"/>
          <w:sz w:val="14"/>
        </w:rPr>
        <w:t>muted</w:t>
      </w:r>
      <w:r w:rsidRPr="00115F1E">
        <w:rPr>
          <w:rFonts w:cs="Times New Roman"/>
          <w:sz w:val="14"/>
          <w:lang w:val="ru-RU"/>
        </w:rPr>
        <w:t xml:space="preserve"> </w:t>
      </w:r>
      <w:r w:rsidRPr="00115F1E">
        <w:rPr>
          <w:rFonts w:cs="Times New Roman"/>
          <w:sz w:val="14"/>
        </w:rPr>
        <w:t>mb</w:t>
      </w:r>
      <w:r w:rsidRPr="00115F1E">
        <w:rPr>
          <w:rFonts w:cs="Times New Roman"/>
          <w:sz w:val="14"/>
          <w:lang w:val="ru-RU"/>
        </w:rPr>
        <w:t>-2"&gt;</w:t>
      </w:r>
      <w:r w:rsidRPr="00115F1E">
        <w:rPr>
          <w:rFonts w:cs="Times New Roman"/>
          <w:sz w:val="14"/>
          <w:lang w:val="ru-RU"/>
        </w:rPr>
        <w:br/>
        <w:t xml:space="preserve">                    @</w:t>
      </w:r>
      <w:r w:rsidRPr="00115F1E">
        <w:rPr>
          <w:rFonts w:cs="Times New Roman"/>
          <w:sz w:val="14"/>
        </w:rPr>
        <w:t>item</w:t>
      </w:r>
      <w:r w:rsidRPr="00115F1E">
        <w:rPr>
          <w:rFonts w:cs="Times New Roman"/>
          <w:sz w:val="14"/>
          <w:lang w:val="ru-RU"/>
        </w:rPr>
        <w:t>.</w:t>
      </w:r>
      <w:r w:rsidRPr="00115F1E">
        <w:rPr>
          <w:rFonts w:cs="Times New Roman"/>
          <w:sz w:val="14"/>
        </w:rPr>
        <w:t>CreatedAt</w:t>
      </w:r>
      <w:r w:rsidRPr="00115F1E">
        <w:rPr>
          <w:rFonts w:cs="Times New Roman"/>
          <w:sz w:val="14"/>
          <w:lang w:val="ru-RU"/>
        </w:rPr>
        <w:t>.</w:t>
      </w:r>
      <w:r w:rsidRPr="00115F1E">
        <w:rPr>
          <w:rFonts w:cs="Times New Roman"/>
          <w:sz w:val="14"/>
        </w:rPr>
        <w:t>ToString</w:t>
      </w:r>
      <w:r w:rsidRPr="00115F1E">
        <w:rPr>
          <w:rFonts w:cs="Times New Roman"/>
          <w:sz w:val="14"/>
          <w:lang w:val="ru-RU"/>
        </w:rPr>
        <w:t>("</w:t>
      </w:r>
      <w:r w:rsidRPr="00115F1E">
        <w:rPr>
          <w:rFonts w:cs="Times New Roman"/>
          <w:sz w:val="14"/>
        </w:rPr>
        <w:t>dd</w:t>
      </w:r>
      <w:r w:rsidRPr="00115F1E">
        <w:rPr>
          <w:rFonts w:cs="Times New Roman"/>
          <w:sz w:val="14"/>
          <w:lang w:val="ru-RU"/>
        </w:rPr>
        <w:t>.</w:t>
      </w:r>
      <w:r w:rsidRPr="00115F1E">
        <w:rPr>
          <w:rFonts w:cs="Times New Roman"/>
          <w:sz w:val="14"/>
        </w:rPr>
        <w:t>MM</w:t>
      </w:r>
      <w:r w:rsidRPr="00115F1E">
        <w:rPr>
          <w:rFonts w:cs="Times New Roman"/>
          <w:sz w:val="14"/>
          <w:lang w:val="ru-RU"/>
        </w:rPr>
        <w:t>.</w:t>
      </w:r>
      <w:r w:rsidRPr="00115F1E">
        <w:rPr>
          <w:rFonts w:cs="Times New Roman"/>
          <w:sz w:val="14"/>
        </w:rPr>
        <w:t>yyyy</w:t>
      </w:r>
      <w:r w:rsidRPr="00115F1E">
        <w:rPr>
          <w:rFonts w:cs="Times New Roman"/>
          <w:sz w:val="14"/>
          <w:lang w:val="ru-RU"/>
        </w:rPr>
        <w:t xml:space="preserve"> </w:t>
      </w:r>
      <w:r w:rsidRPr="00115F1E">
        <w:rPr>
          <w:rFonts w:cs="Times New Roman"/>
          <w:sz w:val="14"/>
        </w:rPr>
        <w:t>HH</w:t>
      </w:r>
      <w:r w:rsidRPr="00115F1E">
        <w:rPr>
          <w:rFonts w:cs="Times New Roman"/>
          <w:sz w:val="14"/>
          <w:lang w:val="ru-RU"/>
        </w:rPr>
        <w:t>:</w:t>
      </w:r>
      <w:r w:rsidRPr="00115F1E">
        <w:rPr>
          <w:rFonts w:cs="Times New Roman"/>
          <w:sz w:val="14"/>
        </w:rPr>
        <w:t>mm</w:t>
      </w:r>
      <w:r w:rsidRPr="00115F1E">
        <w:rPr>
          <w:rFonts w:cs="Times New Roman"/>
          <w:sz w:val="14"/>
          <w:lang w:val="ru-RU"/>
        </w:rPr>
        <w:t>")</w:t>
      </w:r>
      <w:r w:rsidRPr="00115F1E">
        <w:rPr>
          <w:rFonts w:cs="Times New Roman"/>
          <w:sz w:val="14"/>
          <w:lang w:val="ru-RU"/>
        </w:rPr>
        <w:br/>
        <w:t xml:space="preserve">                &lt;/</w:t>
      </w:r>
      <w:r w:rsidRPr="00115F1E">
        <w:rPr>
          <w:rFonts w:cs="Times New Roman"/>
          <w:sz w:val="14"/>
        </w:rPr>
        <w:t>div</w:t>
      </w:r>
      <w:r w:rsidRPr="00115F1E">
        <w:rPr>
          <w:rFonts w:cs="Times New Roman"/>
          <w:sz w:val="14"/>
          <w:lang w:val="ru-RU"/>
        </w:rPr>
        <w:t>&gt;</w:t>
      </w:r>
      <w:r w:rsidRPr="00115F1E">
        <w:rPr>
          <w:rFonts w:cs="Times New Roman"/>
          <w:sz w:val="14"/>
          <w:lang w:val="ru-RU"/>
        </w:rPr>
        <w:br/>
      </w:r>
      <w:r w:rsidRPr="00115F1E">
        <w:rPr>
          <w:rFonts w:cs="Times New Roman"/>
          <w:sz w:val="14"/>
          <w:lang w:val="ru-RU"/>
        </w:rPr>
        <w:br/>
        <w:t xml:space="preserve">                @</w:t>
      </w:r>
      <w:r w:rsidRPr="00115F1E">
        <w:rPr>
          <w:rFonts w:cs="Times New Roman"/>
          <w:sz w:val="14"/>
        </w:rPr>
        <w:t>if</w:t>
      </w:r>
      <w:r w:rsidRPr="00115F1E">
        <w:rPr>
          <w:rFonts w:cs="Times New Roman"/>
          <w:sz w:val="14"/>
          <w:lang w:val="ru-RU"/>
        </w:rPr>
        <w:t xml:space="preserve"> (!</w:t>
      </w:r>
      <w:r w:rsidRPr="00115F1E">
        <w:rPr>
          <w:rFonts w:cs="Times New Roman"/>
          <w:sz w:val="14"/>
        </w:rPr>
        <w:t>item</w:t>
      </w:r>
      <w:r w:rsidRPr="00115F1E">
        <w:rPr>
          <w:rFonts w:cs="Times New Roman"/>
          <w:sz w:val="14"/>
          <w:lang w:val="ru-RU"/>
        </w:rPr>
        <w:t>.</w:t>
      </w:r>
      <w:r w:rsidRPr="00115F1E">
        <w:rPr>
          <w:rFonts w:cs="Times New Roman"/>
          <w:sz w:val="14"/>
        </w:rPr>
        <w:t>IsRead</w:t>
      </w:r>
      <w:r w:rsidRPr="00115F1E">
        <w:rPr>
          <w:rFonts w:cs="Times New Roman"/>
          <w:sz w:val="14"/>
          <w:lang w:val="ru-RU"/>
        </w:rPr>
        <w:t>)</w:t>
      </w:r>
      <w:r w:rsidRPr="00115F1E">
        <w:rPr>
          <w:rFonts w:cs="Times New Roman"/>
          <w:sz w:val="14"/>
          <w:lang w:val="ru-RU"/>
        </w:rPr>
        <w:br/>
        <w:t xml:space="preserve">                {</w:t>
      </w:r>
      <w:r w:rsidRPr="00115F1E">
        <w:rPr>
          <w:rFonts w:cs="Times New Roman"/>
          <w:sz w:val="14"/>
          <w:lang w:val="ru-RU"/>
        </w:rPr>
        <w:br/>
        <w:t xml:space="preserve">                    &lt;</w:t>
      </w:r>
      <w:r w:rsidRPr="00115F1E">
        <w:rPr>
          <w:rFonts w:cs="Times New Roman"/>
          <w:sz w:val="14"/>
        </w:rPr>
        <w:t>form</w:t>
      </w:r>
      <w:r w:rsidRPr="00115F1E">
        <w:rPr>
          <w:rFonts w:cs="Times New Roman"/>
          <w:sz w:val="14"/>
          <w:lang w:val="ru-RU"/>
        </w:rPr>
        <w:t xml:space="preserve"> </w:t>
      </w:r>
      <w:r w:rsidRPr="00115F1E">
        <w:rPr>
          <w:rFonts w:cs="Times New Roman"/>
          <w:sz w:val="14"/>
        </w:rPr>
        <w:t>asp</w:t>
      </w:r>
      <w:r w:rsidRPr="00115F1E">
        <w:rPr>
          <w:rFonts w:cs="Times New Roman"/>
          <w:sz w:val="14"/>
          <w:lang w:val="ru-RU"/>
        </w:rPr>
        <w:t>-</w:t>
      </w:r>
      <w:r w:rsidRPr="00115F1E">
        <w:rPr>
          <w:rFonts w:cs="Times New Roman"/>
          <w:sz w:val="14"/>
        </w:rPr>
        <w:t>action</w:t>
      </w:r>
      <w:r w:rsidRPr="00115F1E">
        <w:rPr>
          <w:rFonts w:cs="Times New Roman"/>
          <w:sz w:val="14"/>
          <w:lang w:val="ru-RU"/>
        </w:rPr>
        <w:t>="</w:t>
      </w:r>
      <w:r w:rsidRPr="00115F1E">
        <w:rPr>
          <w:rFonts w:cs="Times New Roman"/>
          <w:sz w:val="14"/>
        </w:rPr>
        <w:t>MarkAsRead</w:t>
      </w:r>
      <w:r w:rsidRPr="00115F1E">
        <w:rPr>
          <w:rFonts w:cs="Times New Roman"/>
          <w:sz w:val="14"/>
          <w:lang w:val="ru-RU"/>
        </w:rPr>
        <w:t xml:space="preserve">" </w:t>
      </w:r>
      <w:r w:rsidRPr="00115F1E">
        <w:rPr>
          <w:rFonts w:cs="Times New Roman"/>
          <w:sz w:val="14"/>
        </w:rPr>
        <w:t>method</w:t>
      </w:r>
      <w:r w:rsidRPr="00115F1E">
        <w:rPr>
          <w:rFonts w:cs="Times New Roman"/>
          <w:sz w:val="14"/>
          <w:lang w:val="ru-RU"/>
        </w:rPr>
        <w:t>="</w:t>
      </w:r>
      <w:r w:rsidRPr="00115F1E">
        <w:rPr>
          <w:rFonts w:cs="Times New Roman"/>
          <w:sz w:val="14"/>
        </w:rPr>
        <w:t>post</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input</w:t>
      </w:r>
      <w:r w:rsidRPr="00115F1E">
        <w:rPr>
          <w:rFonts w:cs="Times New Roman"/>
          <w:sz w:val="14"/>
          <w:lang w:val="ru-RU"/>
        </w:rPr>
        <w:t xml:space="preserve"> </w:t>
      </w:r>
      <w:r w:rsidRPr="00115F1E">
        <w:rPr>
          <w:rFonts w:cs="Times New Roman"/>
          <w:sz w:val="14"/>
        </w:rPr>
        <w:t>type</w:t>
      </w:r>
      <w:r w:rsidRPr="00115F1E">
        <w:rPr>
          <w:rFonts w:cs="Times New Roman"/>
          <w:sz w:val="14"/>
          <w:lang w:val="ru-RU"/>
        </w:rPr>
        <w:t>="</w:t>
      </w:r>
      <w:r w:rsidRPr="00115F1E">
        <w:rPr>
          <w:rFonts w:cs="Times New Roman"/>
          <w:sz w:val="14"/>
        </w:rPr>
        <w:t>hidden</w:t>
      </w:r>
      <w:r w:rsidRPr="00115F1E">
        <w:rPr>
          <w:rFonts w:cs="Times New Roman"/>
          <w:sz w:val="14"/>
          <w:lang w:val="ru-RU"/>
        </w:rPr>
        <w:t xml:space="preserve">" </w:t>
      </w:r>
      <w:r w:rsidRPr="00115F1E">
        <w:rPr>
          <w:rFonts w:cs="Times New Roman"/>
          <w:sz w:val="14"/>
        </w:rPr>
        <w:t>name</w:t>
      </w:r>
      <w:r w:rsidRPr="00115F1E">
        <w:rPr>
          <w:rFonts w:cs="Times New Roman"/>
          <w:sz w:val="14"/>
          <w:lang w:val="ru-RU"/>
        </w:rPr>
        <w:t>="</w:t>
      </w:r>
      <w:r w:rsidRPr="00115F1E">
        <w:rPr>
          <w:rFonts w:cs="Times New Roman"/>
          <w:sz w:val="14"/>
        </w:rPr>
        <w:t>id</w:t>
      </w:r>
      <w:r w:rsidRPr="00115F1E">
        <w:rPr>
          <w:rFonts w:cs="Times New Roman"/>
          <w:sz w:val="14"/>
          <w:lang w:val="ru-RU"/>
        </w:rPr>
        <w:t xml:space="preserve">" </w:t>
      </w:r>
      <w:r w:rsidRPr="00115F1E">
        <w:rPr>
          <w:rFonts w:cs="Times New Roman"/>
          <w:sz w:val="14"/>
        </w:rPr>
        <w:t>value</w:t>
      </w:r>
      <w:r w:rsidRPr="00115F1E">
        <w:rPr>
          <w:rFonts w:cs="Times New Roman"/>
          <w:sz w:val="14"/>
          <w:lang w:val="ru-RU"/>
        </w:rPr>
        <w:t>="@</w:t>
      </w:r>
      <w:r w:rsidRPr="00115F1E">
        <w:rPr>
          <w:rFonts w:cs="Times New Roman"/>
          <w:sz w:val="14"/>
        </w:rPr>
        <w:t>item</w:t>
      </w:r>
      <w:r w:rsidRPr="00115F1E">
        <w:rPr>
          <w:rFonts w:cs="Times New Roman"/>
          <w:sz w:val="14"/>
          <w:lang w:val="ru-RU"/>
        </w:rPr>
        <w:t>.</w:t>
      </w:r>
      <w:r w:rsidRPr="00115F1E">
        <w:rPr>
          <w:rFonts w:cs="Times New Roman"/>
          <w:sz w:val="14"/>
        </w:rPr>
        <w:t>IdNotification</w:t>
      </w:r>
      <w:r w:rsidRPr="00115F1E">
        <w:rPr>
          <w:rFonts w:cs="Times New Roman"/>
          <w:sz w:val="14"/>
          <w:lang w:val="ru-RU"/>
        </w:rPr>
        <w:t>" /&gt;</w:t>
      </w:r>
      <w:r w:rsidRPr="00115F1E">
        <w:rPr>
          <w:rFonts w:cs="Times New Roman"/>
          <w:sz w:val="14"/>
          <w:lang w:val="ru-RU"/>
        </w:rPr>
        <w:br/>
        <w:t xml:space="preserve">                        &lt;</w:t>
      </w:r>
      <w:r w:rsidRPr="00115F1E">
        <w:rPr>
          <w:rFonts w:cs="Times New Roman"/>
          <w:sz w:val="14"/>
        </w:rPr>
        <w:t>button</w:t>
      </w:r>
      <w:r w:rsidRPr="00115F1E">
        <w:rPr>
          <w:rFonts w:cs="Times New Roman"/>
          <w:sz w:val="14"/>
          <w:lang w:val="ru-RU"/>
        </w:rPr>
        <w:t xml:space="preserve"> </w:t>
      </w:r>
      <w:r w:rsidRPr="00115F1E">
        <w:rPr>
          <w:rFonts w:cs="Times New Roman"/>
          <w:sz w:val="14"/>
        </w:rPr>
        <w:t>class</w:t>
      </w:r>
      <w:r w:rsidRPr="00115F1E">
        <w:rPr>
          <w:rFonts w:cs="Times New Roman"/>
          <w:sz w:val="14"/>
          <w:lang w:val="ru-RU"/>
        </w:rPr>
        <w:t>="</w:t>
      </w:r>
      <w:r w:rsidRPr="00115F1E">
        <w:rPr>
          <w:rFonts w:cs="Times New Roman"/>
          <w:sz w:val="14"/>
        </w:rPr>
        <w:t>btn</w:t>
      </w:r>
      <w:r w:rsidRPr="00115F1E">
        <w:rPr>
          <w:rFonts w:cs="Times New Roman"/>
          <w:sz w:val="14"/>
          <w:lang w:val="ru-RU"/>
        </w:rPr>
        <w:t xml:space="preserve"> </w:t>
      </w:r>
      <w:r w:rsidRPr="00115F1E">
        <w:rPr>
          <w:rFonts w:cs="Times New Roman"/>
          <w:sz w:val="14"/>
        </w:rPr>
        <w:t>btn</w:t>
      </w:r>
      <w:r w:rsidRPr="00115F1E">
        <w:rPr>
          <w:rFonts w:cs="Times New Roman"/>
          <w:sz w:val="14"/>
          <w:lang w:val="ru-RU"/>
        </w:rPr>
        <w:t>-</w:t>
      </w:r>
      <w:r w:rsidRPr="00115F1E">
        <w:rPr>
          <w:rFonts w:cs="Times New Roman"/>
          <w:sz w:val="14"/>
        </w:rPr>
        <w:t>sm</w:t>
      </w:r>
      <w:r w:rsidRPr="00115F1E">
        <w:rPr>
          <w:rFonts w:cs="Times New Roman"/>
          <w:sz w:val="14"/>
          <w:lang w:val="ru-RU"/>
        </w:rPr>
        <w:t xml:space="preserve"> </w:t>
      </w:r>
      <w:r w:rsidRPr="00115F1E">
        <w:rPr>
          <w:rFonts w:cs="Times New Roman"/>
          <w:sz w:val="14"/>
        </w:rPr>
        <w:t>btn</w:t>
      </w:r>
      <w:r w:rsidRPr="00115F1E">
        <w:rPr>
          <w:rFonts w:cs="Times New Roman"/>
          <w:sz w:val="14"/>
          <w:lang w:val="ru-RU"/>
        </w:rPr>
        <w:t>-</w:t>
      </w:r>
      <w:r w:rsidRPr="00115F1E">
        <w:rPr>
          <w:rFonts w:cs="Times New Roman"/>
          <w:sz w:val="14"/>
        </w:rPr>
        <w:t>primary</w:t>
      </w:r>
      <w:r w:rsidRPr="00115F1E">
        <w:rPr>
          <w:rFonts w:cs="Times New Roman"/>
          <w:sz w:val="14"/>
          <w:lang w:val="ru-RU"/>
        </w:rPr>
        <w:t>"&gt;</w:t>
      </w:r>
      <w:r w:rsidRPr="00115F1E">
        <w:rPr>
          <w:rFonts w:cs="Times New Roman"/>
          <w:sz w:val="14"/>
          <w:lang w:val="ru-RU"/>
        </w:rPr>
        <w:br/>
        <w:t xml:space="preserve">                            Отметить как прочитанное</w:t>
      </w:r>
      <w:r w:rsidRPr="00115F1E">
        <w:rPr>
          <w:rFonts w:cs="Times New Roman"/>
          <w:sz w:val="14"/>
          <w:lang w:val="ru-RU"/>
        </w:rPr>
        <w:br/>
        <w:t xml:space="preserve">                        &lt;/</w:t>
      </w:r>
      <w:r w:rsidRPr="00115F1E">
        <w:rPr>
          <w:rFonts w:cs="Times New Roman"/>
          <w:sz w:val="14"/>
        </w:rPr>
        <w:t>button</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form</w:t>
      </w:r>
      <w:r w:rsidRPr="00115F1E">
        <w:rPr>
          <w:rFonts w:cs="Times New Roman"/>
          <w:sz w:val="14"/>
          <w:lang w:val="ru-RU"/>
        </w:rPr>
        <w:t>&gt;</w:t>
      </w:r>
      <w:r w:rsidRPr="00115F1E">
        <w:rPr>
          <w:rFonts w:cs="Times New Roman"/>
          <w:sz w:val="14"/>
          <w:lang w:val="ru-RU"/>
        </w:rPr>
        <w:br/>
        <w:t xml:space="preserve">                }</w:t>
      </w:r>
      <w:r w:rsidRPr="00115F1E">
        <w:rPr>
          <w:rFonts w:cs="Times New Roman"/>
          <w:sz w:val="14"/>
          <w:lang w:val="ru-RU"/>
        </w:rPr>
        <w:br/>
        <w:t xml:space="preserve">                </w:t>
      </w:r>
      <w:r w:rsidRPr="00115F1E">
        <w:rPr>
          <w:rFonts w:cs="Times New Roman"/>
          <w:sz w:val="14"/>
        </w:rPr>
        <w:t>else</w:t>
      </w:r>
      <w:r w:rsidRPr="00115F1E">
        <w:rPr>
          <w:rFonts w:cs="Times New Roman"/>
          <w:sz w:val="14"/>
          <w:lang w:val="ru-RU"/>
        </w:rPr>
        <w:br/>
        <w:t xml:space="preserve">                {</w:t>
      </w:r>
      <w:r w:rsidRPr="00115F1E">
        <w:rPr>
          <w:rFonts w:cs="Times New Roman"/>
          <w:sz w:val="14"/>
          <w:lang w:val="ru-RU"/>
        </w:rPr>
        <w:br/>
        <w:t xml:space="preserve">                    &lt;</w:t>
      </w:r>
      <w:r w:rsidRPr="00115F1E">
        <w:rPr>
          <w:rFonts w:cs="Times New Roman"/>
          <w:sz w:val="14"/>
        </w:rPr>
        <w:t>span</w:t>
      </w:r>
      <w:r w:rsidRPr="00115F1E">
        <w:rPr>
          <w:rFonts w:cs="Times New Roman"/>
          <w:sz w:val="14"/>
          <w:lang w:val="ru-RU"/>
        </w:rPr>
        <w:t xml:space="preserve"> </w:t>
      </w:r>
      <w:r w:rsidRPr="00115F1E">
        <w:rPr>
          <w:rFonts w:cs="Times New Roman"/>
          <w:sz w:val="14"/>
        </w:rPr>
        <w:t>class</w:t>
      </w:r>
      <w:r w:rsidRPr="00115F1E">
        <w:rPr>
          <w:rFonts w:cs="Times New Roman"/>
          <w:sz w:val="14"/>
          <w:lang w:val="ru-RU"/>
        </w:rPr>
        <w:t>="</w:t>
      </w:r>
      <w:r w:rsidRPr="00115F1E">
        <w:rPr>
          <w:rFonts w:cs="Times New Roman"/>
          <w:sz w:val="14"/>
        </w:rPr>
        <w:t>badge</w:t>
      </w:r>
      <w:r w:rsidRPr="00115F1E">
        <w:rPr>
          <w:rFonts w:cs="Times New Roman"/>
          <w:sz w:val="14"/>
          <w:lang w:val="ru-RU"/>
        </w:rPr>
        <w:t xml:space="preserve"> </w:t>
      </w:r>
      <w:r w:rsidRPr="00115F1E">
        <w:rPr>
          <w:rFonts w:cs="Times New Roman"/>
          <w:sz w:val="14"/>
        </w:rPr>
        <w:t>bg</w:t>
      </w:r>
      <w:r w:rsidRPr="00115F1E">
        <w:rPr>
          <w:rFonts w:cs="Times New Roman"/>
          <w:sz w:val="14"/>
          <w:lang w:val="ru-RU"/>
        </w:rPr>
        <w:t>-</w:t>
      </w:r>
      <w:r w:rsidRPr="00115F1E">
        <w:rPr>
          <w:rFonts w:cs="Times New Roman"/>
          <w:sz w:val="14"/>
        </w:rPr>
        <w:t>success</w:t>
      </w:r>
      <w:r w:rsidRPr="00115F1E">
        <w:rPr>
          <w:rFonts w:cs="Times New Roman"/>
          <w:sz w:val="14"/>
          <w:lang w:val="ru-RU"/>
        </w:rPr>
        <w:t>"&gt;Прочитано&lt;/</w:t>
      </w:r>
      <w:r w:rsidRPr="00115F1E">
        <w:rPr>
          <w:rFonts w:cs="Times New Roman"/>
          <w:sz w:val="14"/>
        </w:rPr>
        <w:t>span</w:t>
      </w:r>
      <w:r w:rsidRPr="00115F1E">
        <w:rPr>
          <w:rFonts w:cs="Times New Roman"/>
          <w:sz w:val="14"/>
          <w:lang w:val="ru-RU"/>
        </w:rPr>
        <w:t>&gt;</w:t>
      </w:r>
      <w:r w:rsidRPr="00115F1E">
        <w:rPr>
          <w:rFonts w:cs="Times New Roman"/>
          <w:sz w:val="14"/>
          <w:lang w:val="ru-RU"/>
        </w:rPr>
        <w:br/>
        <w:t xml:space="preserve">                }</w:t>
      </w:r>
      <w:r w:rsidRPr="00115F1E">
        <w:rPr>
          <w:rFonts w:cs="Times New Roman"/>
          <w:sz w:val="14"/>
          <w:lang w:val="ru-RU"/>
        </w:rPr>
        <w:br/>
        <w:t xml:space="preserve">            &lt;/</w:t>
      </w:r>
      <w:r w:rsidRPr="00115F1E">
        <w:rPr>
          <w:rFonts w:cs="Times New Roman"/>
          <w:sz w:val="14"/>
        </w:rPr>
        <w:t>div</w:t>
      </w:r>
      <w:r w:rsidRPr="00115F1E">
        <w:rPr>
          <w:rFonts w:cs="Times New Roman"/>
          <w:sz w:val="14"/>
          <w:lang w:val="ru-RU"/>
        </w:rPr>
        <w:t>&gt;</w:t>
      </w:r>
      <w:r w:rsidRPr="00115F1E">
        <w:rPr>
          <w:rFonts w:cs="Times New Roman"/>
          <w:sz w:val="14"/>
          <w:lang w:val="ru-RU"/>
        </w:rPr>
        <w:br/>
      </w:r>
      <w:r w:rsidRPr="00115F1E">
        <w:rPr>
          <w:rFonts w:cs="Times New Roman"/>
          <w:sz w:val="14"/>
          <w:lang w:val="ru-RU"/>
        </w:rPr>
        <w:lastRenderedPageBreak/>
        <w:t xml:space="preserve">        }</w:t>
      </w:r>
      <w:r w:rsidRPr="00115F1E">
        <w:rPr>
          <w:rFonts w:cs="Times New Roman"/>
          <w:sz w:val="14"/>
          <w:lang w:val="ru-RU"/>
        </w:rPr>
        <w:br/>
        <w:t xml:space="preserve">    &lt;/</w:t>
      </w:r>
      <w:r w:rsidRPr="00115F1E">
        <w:rPr>
          <w:rFonts w:cs="Times New Roman"/>
          <w:sz w:val="14"/>
        </w:rPr>
        <w:t>div</w:t>
      </w:r>
      <w:r w:rsidRPr="00115F1E">
        <w:rPr>
          <w:rFonts w:cs="Times New Roman"/>
          <w:sz w:val="14"/>
          <w:lang w:val="ru-RU"/>
        </w:rPr>
        <w:t>&gt;</w:t>
      </w:r>
      <w:r w:rsidRPr="00115F1E">
        <w:rPr>
          <w:rFonts w:cs="Times New Roman"/>
          <w:sz w:val="14"/>
          <w:lang w:val="ru-RU"/>
        </w:rPr>
        <w:br/>
        <w:t>}</w:t>
      </w:r>
    </w:p>
    <w:p w14:paraId="2E0F47A8" w14:textId="77777777" w:rsidR="00425970" w:rsidRPr="00115F1E" w:rsidRDefault="00425970" w:rsidP="00425970">
      <w:pPr>
        <w:rPr>
          <w:rFonts w:cs="Times New Roman"/>
          <w:lang w:val="ru-RU"/>
        </w:rPr>
      </w:pPr>
    </w:p>
    <w:p w14:paraId="1B3CCA28" w14:textId="77777777" w:rsidR="00425970" w:rsidRPr="00115F1E" w:rsidRDefault="00425970" w:rsidP="00425970">
      <w:pPr>
        <w:spacing w:after="0"/>
        <w:rPr>
          <w:rFonts w:cs="Times New Roman"/>
        </w:rPr>
      </w:pPr>
      <w:r w:rsidRPr="00115F1E">
        <w:rPr>
          <w:rFonts w:cs="Times New Roman"/>
          <w:b/>
        </w:rPr>
        <w:t>53. Файл fishproductstore/fishproductstore/Views/Products/Details.cshtml</w:t>
      </w:r>
    </w:p>
    <w:p w14:paraId="06241702" w14:textId="77777777" w:rsidR="00425970" w:rsidRPr="00115F1E" w:rsidRDefault="00425970" w:rsidP="00425970">
      <w:pPr>
        <w:spacing w:after="0"/>
        <w:rPr>
          <w:rFonts w:cs="Times New Roman"/>
          <w:lang w:val="ru-RU"/>
        </w:rPr>
      </w:pPr>
      <w:r w:rsidRPr="00115F1E">
        <w:rPr>
          <w:rFonts w:cs="Times New Roman"/>
          <w:lang w:val="ru-RU"/>
        </w:rPr>
        <w:t>Назначение: Страница веб-интерфейса продавца. Количество строк: 53. Размер файла: 1 КБ.</w:t>
      </w:r>
    </w:p>
    <w:p w14:paraId="31935D3A"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 xml:space="preserve">@model </w:t>
      </w:r>
      <w:proofErr w:type="gramStart"/>
      <w:r w:rsidRPr="00115F1E">
        <w:rPr>
          <w:rFonts w:cs="Times New Roman"/>
          <w:sz w:val="14"/>
        </w:rPr>
        <w:t>fishproductstore.Models.Product</w:t>
      </w:r>
      <w:proofErr w:type="gramEnd"/>
      <w:r w:rsidRPr="00115F1E">
        <w:rPr>
          <w:rFonts w:cs="Times New Roman"/>
          <w:sz w:val="14"/>
        </w:rPr>
        <w:br/>
        <w:t>@using Microsoft.AspNetCore.Http</w:t>
      </w:r>
      <w:r w:rsidRPr="00115F1E">
        <w:rPr>
          <w:rFonts w:cs="Times New Roman"/>
          <w:sz w:val="14"/>
        </w:rPr>
        <w:br/>
      </w:r>
      <w:r w:rsidRPr="00115F1E">
        <w:rPr>
          <w:rFonts w:cs="Times New Roman"/>
          <w:sz w:val="14"/>
        </w:rPr>
        <w:br/>
        <w:t>@{</w:t>
      </w:r>
      <w:r w:rsidRPr="00115F1E">
        <w:rPr>
          <w:rFonts w:cs="Times New Roman"/>
          <w:sz w:val="14"/>
        </w:rPr>
        <w:br/>
        <w:t xml:space="preserve">    ViewData["Title"] = "Товар";</w:t>
      </w:r>
      <w:r w:rsidRPr="00115F1E">
        <w:rPr>
          <w:rFonts w:cs="Times New Roman"/>
          <w:sz w:val="14"/>
        </w:rPr>
        <w:br/>
        <w:t xml:space="preserve">    var mainImage = Model.ProductImages?.OrderBy(i =&gt; i.SortOrder).FirstOrDefault()?.ImageUrl;</w:t>
      </w:r>
      <w:r w:rsidRPr="00115F1E">
        <w:rPr>
          <w:rFonts w:cs="Times New Roman"/>
          <w:sz w:val="14"/>
        </w:rPr>
        <w:br/>
        <w:t xml:space="preserve">    string shopName = ViewBag.ShopName as string ?? "Магазин продавца";</w:t>
      </w:r>
      <w:r w:rsidRPr="00115F1E">
        <w:rPr>
          <w:rFonts w:cs="Times New Roman"/>
          <w:sz w:val="14"/>
        </w:rPr>
        <w:br/>
        <w:t xml:space="preserve">    string shopPhone = ViewBag.ShopPhone as </w:t>
      </w:r>
      <w:proofErr w:type="gramStart"/>
      <w:r w:rsidRPr="00115F1E">
        <w:rPr>
          <w:rFonts w:cs="Times New Roman"/>
          <w:sz w:val="14"/>
        </w:rPr>
        <w:t>string ??</w:t>
      </w:r>
      <w:proofErr w:type="gramEnd"/>
      <w:r w:rsidRPr="00115F1E">
        <w:rPr>
          <w:rFonts w:cs="Times New Roman"/>
          <w:sz w:val="14"/>
        </w:rPr>
        <w:t xml:space="preserve"> "";</w:t>
      </w:r>
      <w:r w:rsidRPr="00115F1E">
        <w:rPr>
          <w:rFonts w:cs="Times New Roman"/>
          <w:sz w:val="14"/>
        </w:rPr>
        <w:br/>
        <w:t xml:space="preserve">    string shopAddress = ViewBag.ShopAddress as </w:t>
      </w:r>
      <w:proofErr w:type="gramStart"/>
      <w:r w:rsidRPr="00115F1E">
        <w:rPr>
          <w:rFonts w:cs="Times New Roman"/>
          <w:sz w:val="14"/>
        </w:rPr>
        <w:t>string ??</w:t>
      </w:r>
      <w:proofErr w:type="gramEnd"/>
      <w:r w:rsidRPr="00115F1E">
        <w:rPr>
          <w:rFonts w:cs="Times New Roman"/>
          <w:sz w:val="14"/>
        </w:rPr>
        <w:t xml:space="preserve"> "";</w:t>
      </w:r>
      <w:r w:rsidRPr="00115F1E">
        <w:rPr>
          <w:rFonts w:cs="Times New Roman"/>
          <w:sz w:val="14"/>
        </w:rPr>
        <w:br/>
        <w:t>}</w:t>
      </w:r>
      <w:r w:rsidRPr="00115F1E">
        <w:rPr>
          <w:rFonts w:cs="Times New Roman"/>
          <w:sz w:val="14"/>
        </w:rPr>
        <w:br/>
      </w:r>
      <w:r w:rsidRPr="00115F1E">
        <w:rPr>
          <w:rFonts w:cs="Times New Roman"/>
          <w:sz w:val="14"/>
        </w:rPr>
        <w:br/>
        <w:t>&lt;div class="mb-3"&gt;</w:t>
      </w:r>
      <w:r w:rsidRPr="00115F1E">
        <w:rPr>
          <w:rFonts w:cs="Times New Roman"/>
          <w:sz w:val="14"/>
        </w:rPr>
        <w:br/>
        <w:t xml:space="preserve">    &lt;a asp-controller="Products" asp-action="Index" class="btn btn-secondary"&gt;← Назад в каталог&lt;/a&gt;</w:t>
      </w:r>
      <w:r w:rsidRPr="00115F1E">
        <w:rPr>
          <w:rFonts w:cs="Times New Roman"/>
          <w:sz w:val="14"/>
        </w:rPr>
        <w:br/>
        <w:t>&lt;/div&gt;</w:t>
      </w:r>
      <w:r w:rsidRPr="00115F1E">
        <w:rPr>
          <w:rFonts w:cs="Times New Roman"/>
          <w:sz w:val="14"/>
        </w:rPr>
        <w:br/>
      </w:r>
      <w:r w:rsidRPr="00115F1E">
        <w:rPr>
          <w:rFonts w:cs="Times New Roman"/>
          <w:sz w:val="14"/>
        </w:rPr>
        <w:br/>
        <w:t>&lt;div class="row"&gt;</w:t>
      </w:r>
      <w:r w:rsidRPr="00115F1E">
        <w:rPr>
          <w:rFonts w:cs="Times New Roman"/>
          <w:sz w:val="14"/>
        </w:rPr>
        <w:br/>
        <w:t xml:space="preserve">    &lt;div class="col-md-5"&gt;</w:t>
      </w:r>
      <w:r w:rsidRPr="00115F1E">
        <w:rPr>
          <w:rFonts w:cs="Times New Roman"/>
          <w:sz w:val="14"/>
        </w:rPr>
        <w:br/>
        <w:t xml:space="preserve">        @if (!string.IsNullOrWhiteSpace(mainImage))</w:t>
      </w:r>
      <w:r w:rsidRPr="00115F1E">
        <w:rPr>
          <w:rFonts w:cs="Times New Roman"/>
          <w:sz w:val="14"/>
        </w:rPr>
        <w:br/>
        <w:t xml:space="preserve">        {</w:t>
      </w:r>
      <w:r w:rsidRPr="00115F1E">
        <w:rPr>
          <w:rFonts w:cs="Times New Roman"/>
          <w:sz w:val="14"/>
        </w:rPr>
        <w:br/>
        <w:t xml:space="preserve">            &lt;img src="~/@mainImage" class="img-fluid rounded shadow-sm" alt="@Model.Title" /&gt;</w:t>
      </w:r>
      <w:r w:rsidRPr="00115F1E">
        <w:rPr>
          <w:rFonts w:cs="Times New Roman"/>
          <w:sz w:val="14"/>
        </w:rPr>
        <w:br/>
        <w:t xml:space="preserve">        }</w:t>
      </w:r>
      <w:r w:rsidRPr="00115F1E">
        <w:rPr>
          <w:rFonts w:cs="Times New Roman"/>
          <w:sz w:val="14"/>
        </w:rPr>
        <w:br/>
        <w:t xml:space="preserve">        else</w:t>
      </w:r>
      <w:r w:rsidRPr="00115F1E">
        <w:rPr>
          <w:rFonts w:cs="Times New Roman"/>
          <w:sz w:val="14"/>
        </w:rPr>
        <w:br/>
        <w:t xml:space="preserve">        {</w:t>
      </w:r>
      <w:r w:rsidRPr="00115F1E">
        <w:rPr>
          <w:rFonts w:cs="Times New Roman"/>
          <w:sz w:val="14"/>
        </w:rPr>
        <w:br/>
        <w:t xml:space="preserve">            &lt;div class="product-placeholder-large d-flex align-items-center justify-content-center rounded shadow-sm"&gt;</w:t>
      </w:r>
      <w:r w:rsidRPr="00115F1E">
        <w:rPr>
          <w:rFonts w:cs="Times New Roman"/>
          <w:sz w:val="14"/>
        </w:rPr>
        <w:br/>
        <w:t xml:space="preserve">                Нет изображения</w:t>
      </w:r>
      <w:r w:rsidRPr="00115F1E">
        <w:rPr>
          <w:rFonts w:cs="Times New Roman"/>
          <w:sz w:val="14"/>
        </w:rPr>
        <w:br/>
        <w:t xml:space="preserve">            &lt;/div&gt;</w:t>
      </w:r>
      <w:r w:rsidRPr="00115F1E">
        <w:rPr>
          <w:rFonts w:cs="Times New Roman"/>
          <w:sz w:val="14"/>
        </w:rPr>
        <w:br/>
        <w:t xml:space="preserve">        }</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class="col-md-7"&gt;</w:t>
      </w:r>
      <w:r w:rsidRPr="00115F1E">
        <w:rPr>
          <w:rFonts w:cs="Times New Roman"/>
          <w:sz w:val="14"/>
        </w:rPr>
        <w:br/>
        <w:t xml:space="preserve">        &lt;div class="text-muted mb-2"&gt;@Model.Category?.Name&lt;/div&gt;</w:t>
      </w:r>
      <w:r w:rsidRPr="00115F1E">
        <w:rPr>
          <w:rFonts w:cs="Times New Roman"/>
          <w:sz w:val="14"/>
        </w:rPr>
        <w:br/>
        <w:t xml:space="preserve">        &lt;h1&gt;@Model.Title&lt;/h1&gt;</w:t>
      </w:r>
      <w:r w:rsidRPr="00115F1E">
        <w:rPr>
          <w:rFonts w:cs="Times New Roman"/>
          <w:sz w:val="14"/>
        </w:rPr>
        <w:br/>
        <w:t xml:space="preserve">        &lt;div class="fs-3 fw-bold text-primary mb-3"&gt;@Model.Price.ToString("0.00") ₽&lt;/div&gt;</w:t>
      </w:r>
      <w:r w:rsidRPr="00115F1E">
        <w:rPr>
          <w:rFonts w:cs="Times New Roman"/>
          <w:sz w:val="14"/>
        </w:rPr>
        <w:br/>
      </w:r>
      <w:r w:rsidRPr="00115F1E">
        <w:rPr>
          <w:rFonts w:cs="Times New Roman"/>
          <w:sz w:val="14"/>
        </w:rPr>
        <w:br/>
        <w:t xml:space="preserve">        &lt;p&gt;@Model.Description&lt;/p&gt;</w:t>
      </w:r>
      <w:r w:rsidRPr="00115F1E">
        <w:rPr>
          <w:rFonts w:cs="Times New Roman"/>
          <w:sz w:val="14"/>
        </w:rPr>
        <w:br/>
      </w:r>
      <w:r w:rsidRPr="00115F1E">
        <w:rPr>
          <w:rFonts w:cs="Times New Roman"/>
          <w:sz w:val="14"/>
        </w:rPr>
        <w:br/>
        <w:t xml:space="preserve">        &lt;div class="mb-2"&gt;&lt;strong&gt;Остаток:&lt;/strong&gt; @Model.StockQty&lt;/div&gt;</w:t>
      </w:r>
      <w:r w:rsidRPr="00115F1E">
        <w:rPr>
          <w:rFonts w:cs="Times New Roman"/>
          <w:sz w:val="14"/>
        </w:rPr>
        <w:br/>
        <w:t xml:space="preserve">        &lt;div class="mb-4"&gt;&lt;strong&gt;Статус:&lt;/strong&gt; @(Model.IsActive ? "Активен" : "Скрыт")&lt;/div&gt;</w:t>
      </w:r>
      <w:r w:rsidRPr="00115F1E">
        <w:rPr>
          <w:rFonts w:cs="Times New Roman"/>
          <w:sz w:val="14"/>
        </w:rPr>
        <w:br/>
      </w:r>
      <w:r w:rsidRPr="00115F1E">
        <w:rPr>
          <w:rFonts w:cs="Times New Roman"/>
          <w:sz w:val="14"/>
        </w:rPr>
        <w:br/>
        <w:t xml:space="preserve">        &lt;hr /&gt;</w:t>
      </w:r>
      <w:r w:rsidRPr="00115F1E">
        <w:rPr>
          <w:rFonts w:cs="Times New Roman"/>
          <w:sz w:val="14"/>
        </w:rPr>
        <w:br/>
        <w:t xml:space="preserve">        &lt;h5&gt;Информация о магазине&lt;/h5&gt;</w:t>
      </w:r>
      <w:r w:rsidRPr="00115F1E">
        <w:rPr>
          <w:rFonts w:cs="Times New Roman"/>
          <w:sz w:val="14"/>
        </w:rPr>
        <w:br/>
        <w:t xml:space="preserve">        &lt;div class="mb-2"&gt;&lt;strong&gt;Магазин:&lt;/strong&gt; @shopName&lt;/div&gt;</w:t>
      </w:r>
      <w:r w:rsidRPr="00115F1E">
        <w:rPr>
          <w:rFonts w:cs="Times New Roman"/>
          <w:sz w:val="14"/>
        </w:rPr>
        <w:br/>
        <w:t xml:space="preserve">        &lt;div class="mb-2"&gt;&lt;strong&gt;Телефон:&lt;/strong&gt; @shopPhone&lt;/div&gt;</w:t>
      </w:r>
      <w:r w:rsidRPr="00115F1E">
        <w:rPr>
          <w:rFonts w:cs="Times New Roman"/>
          <w:sz w:val="14"/>
        </w:rPr>
        <w:br/>
        <w:t xml:space="preserve">        &lt;div class="mb-4"&gt;&lt;strong&gt;Адрес:&lt;/strong&gt; @shopAddress&lt;/div&gt;</w:t>
      </w:r>
      <w:r w:rsidRPr="00115F1E">
        <w:rPr>
          <w:rFonts w:cs="Times New Roman"/>
          <w:sz w:val="14"/>
        </w:rPr>
        <w:br/>
      </w:r>
      <w:r w:rsidRPr="00115F1E">
        <w:rPr>
          <w:rFonts w:cs="Times New Roman"/>
          <w:sz w:val="14"/>
        </w:rPr>
        <w:br/>
        <w:t xml:space="preserve">        &lt;a asp-controller="Seller"</w:t>
      </w:r>
      <w:r w:rsidRPr="00115F1E">
        <w:rPr>
          <w:rFonts w:cs="Times New Roman"/>
          <w:sz w:val="14"/>
        </w:rPr>
        <w:br/>
        <w:t xml:space="preserve">           asp-action="EditProduct"</w:t>
      </w:r>
      <w:r w:rsidRPr="00115F1E">
        <w:rPr>
          <w:rFonts w:cs="Times New Roman"/>
          <w:sz w:val="14"/>
        </w:rPr>
        <w:br/>
        <w:t xml:space="preserve">           asp-route-id="@Model.IdProduct"</w:t>
      </w:r>
      <w:r w:rsidRPr="00115F1E">
        <w:rPr>
          <w:rFonts w:cs="Times New Roman"/>
          <w:sz w:val="14"/>
        </w:rPr>
        <w:br/>
        <w:t xml:space="preserve">           class="btn btn-primary"&gt;</w:t>
      </w:r>
      <w:r w:rsidRPr="00115F1E">
        <w:rPr>
          <w:rFonts w:cs="Times New Roman"/>
          <w:sz w:val="14"/>
        </w:rPr>
        <w:br/>
        <w:t xml:space="preserve">            Редактировать товар</w:t>
      </w:r>
      <w:r w:rsidRPr="00115F1E">
        <w:rPr>
          <w:rFonts w:cs="Times New Roman"/>
          <w:sz w:val="14"/>
        </w:rPr>
        <w:br/>
        <w:t xml:space="preserve">        &lt;/a&gt;</w:t>
      </w:r>
      <w:r w:rsidRPr="00115F1E">
        <w:rPr>
          <w:rFonts w:cs="Times New Roman"/>
          <w:sz w:val="14"/>
        </w:rPr>
        <w:br/>
        <w:t xml:space="preserve">    &lt;/div&gt;</w:t>
      </w:r>
      <w:r w:rsidRPr="00115F1E">
        <w:rPr>
          <w:rFonts w:cs="Times New Roman"/>
          <w:sz w:val="14"/>
        </w:rPr>
        <w:br/>
        <w:t>&lt;/div&gt;</w:t>
      </w:r>
    </w:p>
    <w:p w14:paraId="7D6C4811" w14:textId="77777777" w:rsidR="00425970" w:rsidRPr="00115F1E" w:rsidRDefault="00425970" w:rsidP="00425970">
      <w:pPr>
        <w:rPr>
          <w:rFonts w:cs="Times New Roman"/>
        </w:rPr>
      </w:pPr>
    </w:p>
    <w:p w14:paraId="3E15B7C0" w14:textId="77777777" w:rsidR="00425970" w:rsidRPr="00115F1E" w:rsidRDefault="00425970" w:rsidP="00425970">
      <w:pPr>
        <w:spacing w:after="0"/>
        <w:rPr>
          <w:rFonts w:cs="Times New Roman"/>
        </w:rPr>
      </w:pPr>
      <w:r w:rsidRPr="00115F1E">
        <w:rPr>
          <w:rFonts w:cs="Times New Roman"/>
          <w:b/>
        </w:rPr>
        <w:t>54. Файл fishproductstore/fishproductstore/Views/Products/Index.cshtml</w:t>
      </w:r>
    </w:p>
    <w:p w14:paraId="62371917" w14:textId="77777777" w:rsidR="00425970" w:rsidRPr="00115F1E" w:rsidRDefault="00425970" w:rsidP="00425970">
      <w:pPr>
        <w:spacing w:after="0"/>
        <w:rPr>
          <w:rFonts w:cs="Times New Roman"/>
          <w:lang w:val="ru-RU"/>
        </w:rPr>
      </w:pPr>
      <w:r w:rsidRPr="00115F1E">
        <w:rPr>
          <w:rFonts w:cs="Times New Roman"/>
          <w:lang w:val="ru-RU"/>
        </w:rPr>
        <w:t>Назначение: Страница веб-интерфейса продавца. Количество строк: 139. Размер файла: 5 КБ.</w:t>
      </w:r>
    </w:p>
    <w:p w14:paraId="76CA671C"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 xml:space="preserve">@model </w:t>
      </w:r>
      <w:proofErr w:type="gramStart"/>
      <w:r w:rsidRPr="00115F1E">
        <w:rPr>
          <w:rFonts w:cs="Times New Roman"/>
          <w:sz w:val="14"/>
        </w:rPr>
        <w:t>IEnumerable&lt;fishproductstore.Models.Product</w:t>
      </w:r>
      <w:proofErr w:type="gramEnd"/>
      <w:r w:rsidRPr="00115F1E">
        <w:rPr>
          <w:rFonts w:cs="Times New Roman"/>
          <w:sz w:val="14"/>
        </w:rPr>
        <w:t>&gt;</w:t>
      </w:r>
      <w:r w:rsidRPr="00115F1E">
        <w:rPr>
          <w:rFonts w:cs="Times New Roman"/>
          <w:sz w:val="14"/>
        </w:rPr>
        <w:br/>
        <w:t>@using fishproductstore.Models</w:t>
      </w:r>
      <w:r w:rsidRPr="00115F1E">
        <w:rPr>
          <w:rFonts w:cs="Times New Roman"/>
          <w:sz w:val="14"/>
        </w:rPr>
        <w:br/>
        <w:t>@using Microsoft.AspNetCore.Http</w:t>
      </w:r>
      <w:r w:rsidRPr="00115F1E">
        <w:rPr>
          <w:rFonts w:cs="Times New Roman"/>
          <w:sz w:val="14"/>
        </w:rPr>
        <w:br/>
      </w:r>
      <w:r w:rsidRPr="00115F1E">
        <w:rPr>
          <w:rFonts w:cs="Times New Roman"/>
          <w:sz w:val="14"/>
        </w:rPr>
        <w:br/>
        <w:t>@{</w:t>
      </w:r>
      <w:r w:rsidRPr="00115F1E">
        <w:rPr>
          <w:rFonts w:cs="Times New Roman"/>
          <w:sz w:val="14"/>
        </w:rPr>
        <w:br/>
        <w:t xml:space="preserve">    ViewData["Title"] = "Каталог";</w:t>
      </w:r>
      <w:r w:rsidRPr="00115F1E">
        <w:rPr>
          <w:rFonts w:cs="Times New Roman"/>
          <w:sz w:val="14"/>
        </w:rPr>
        <w:br/>
        <w:t xml:space="preserve">    var categories = ViewBag.Categories as List&lt;Category&gt;;</w:t>
      </w:r>
      <w:r w:rsidRPr="00115F1E">
        <w:rPr>
          <w:rFonts w:cs="Times New Roman"/>
          <w:sz w:val="14"/>
        </w:rPr>
        <w:br/>
      </w:r>
      <w:r w:rsidRPr="00115F1E">
        <w:rPr>
          <w:rFonts w:cs="Times New Roman"/>
          <w:sz w:val="14"/>
        </w:rPr>
        <w:lastRenderedPageBreak/>
        <w:t xml:space="preserve">    string currentSearch = ViewBag.Search as string ?? "";</w:t>
      </w:r>
      <w:r w:rsidRPr="00115F1E">
        <w:rPr>
          <w:rFonts w:cs="Times New Roman"/>
          <w:sz w:val="14"/>
        </w:rPr>
        <w:br/>
        <w:t xml:space="preserve">    int? currentCategoryId = ViewBag.CategoryId as </w:t>
      </w:r>
      <w:proofErr w:type="gramStart"/>
      <w:r w:rsidRPr="00115F1E">
        <w:rPr>
          <w:rFonts w:cs="Times New Roman"/>
          <w:sz w:val="14"/>
        </w:rPr>
        <w:t>int?;</w:t>
      </w:r>
      <w:proofErr w:type="gramEnd"/>
      <w:r w:rsidRPr="00115F1E">
        <w:rPr>
          <w:rFonts w:cs="Times New Roman"/>
          <w:sz w:val="14"/>
        </w:rPr>
        <w:br/>
        <w:t xml:space="preserve">    string currentSort = ViewBag.Sort as string ?? "";</w:t>
      </w:r>
      <w:r w:rsidRPr="00115F1E">
        <w:rPr>
          <w:rFonts w:cs="Times New Roman"/>
          <w:sz w:val="14"/>
        </w:rPr>
        <w:br/>
        <w:t xml:space="preserve">    string shopName = ViewBag.ShopName as </w:t>
      </w:r>
      <w:proofErr w:type="gramStart"/>
      <w:r w:rsidRPr="00115F1E">
        <w:rPr>
          <w:rFonts w:cs="Times New Roman"/>
          <w:sz w:val="14"/>
        </w:rPr>
        <w:t>string ??</w:t>
      </w:r>
      <w:proofErr w:type="gramEnd"/>
      <w:r w:rsidRPr="00115F1E">
        <w:rPr>
          <w:rFonts w:cs="Times New Roman"/>
          <w:sz w:val="14"/>
        </w:rPr>
        <w:t xml:space="preserve"> "Магазин продавца";</w:t>
      </w:r>
      <w:r w:rsidRPr="00115F1E">
        <w:rPr>
          <w:rFonts w:cs="Times New Roman"/>
          <w:sz w:val="14"/>
        </w:rPr>
        <w:br/>
        <w:t>}</w:t>
      </w:r>
      <w:r w:rsidRPr="00115F1E">
        <w:rPr>
          <w:rFonts w:cs="Times New Roman"/>
          <w:sz w:val="14"/>
        </w:rPr>
        <w:br/>
      </w:r>
      <w:r w:rsidRPr="00115F1E">
        <w:rPr>
          <w:rFonts w:cs="Times New Roman"/>
          <w:sz w:val="14"/>
        </w:rPr>
        <w:br/>
        <w:t>&lt;div class="d-flex justify-content-between align-items-center mb-4"&gt;</w:t>
      </w:r>
      <w:r w:rsidRPr="00115F1E">
        <w:rPr>
          <w:rFonts w:cs="Times New Roman"/>
          <w:sz w:val="14"/>
        </w:rPr>
        <w:br/>
        <w:t xml:space="preserve">    &lt;div&gt;</w:t>
      </w:r>
      <w:r w:rsidRPr="00115F1E">
        <w:rPr>
          <w:rFonts w:cs="Times New Roman"/>
          <w:sz w:val="14"/>
        </w:rPr>
        <w:br/>
        <w:t xml:space="preserve">        &lt;h1 class="mb-1"&gt;Каталог товаров&lt;/h1&gt;</w:t>
      </w:r>
      <w:r w:rsidRPr="00115F1E">
        <w:rPr>
          <w:rFonts w:cs="Times New Roman"/>
          <w:sz w:val="14"/>
        </w:rPr>
        <w:br/>
        <w:t xml:space="preserve">        &lt;p class="text-muted mb-0"&gt;Просмотр витрины продавца&lt;/p&gt;</w:t>
      </w:r>
      <w:r w:rsidRPr="00115F1E">
        <w:rPr>
          <w:rFonts w:cs="Times New Roman"/>
          <w:sz w:val="14"/>
        </w:rPr>
        <w:br/>
        <w:t xml:space="preserve">    &lt;/div&gt;</w:t>
      </w:r>
      <w:r w:rsidRPr="00115F1E">
        <w:rPr>
          <w:rFonts w:cs="Times New Roman"/>
          <w:sz w:val="14"/>
        </w:rPr>
        <w:br/>
        <w:t>&lt;/div&gt;</w:t>
      </w:r>
      <w:r w:rsidRPr="00115F1E">
        <w:rPr>
          <w:rFonts w:cs="Times New Roman"/>
          <w:sz w:val="14"/>
        </w:rPr>
        <w:br/>
      </w:r>
      <w:r w:rsidRPr="00115F1E">
        <w:rPr>
          <w:rFonts w:cs="Times New Roman"/>
          <w:sz w:val="14"/>
        </w:rPr>
        <w:br/>
        <w:t>&lt;form method="get" class="row g-2 mb-4"&gt;</w:t>
      </w:r>
      <w:r w:rsidRPr="00115F1E">
        <w:rPr>
          <w:rFonts w:cs="Times New Roman"/>
          <w:sz w:val="14"/>
        </w:rPr>
        <w:br/>
        <w:t xml:space="preserve">    &lt;div class="col-md-4"&gt;</w:t>
      </w:r>
      <w:r w:rsidRPr="00115F1E">
        <w:rPr>
          <w:rFonts w:cs="Times New Roman"/>
          <w:sz w:val="14"/>
        </w:rPr>
        <w:br/>
        <w:t xml:space="preserve">        &lt;input type="text" name="search" value="@currentSearch" class="form-control" placeholder="Поиск по названию" /&gt;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class="col-md-3"&gt;</w:t>
      </w:r>
      <w:r w:rsidRPr="00115F1E">
        <w:rPr>
          <w:rFonts w:cs="Times New Roman"/>
          <w:sz w:val="14"/>
        </w:rPr>
        <w:br/>
        <w:t xml:space="preserve">        &lt;select name="categoryId" class="form-select"&gt;</w:t>
      </w:r>
      <w:r w:rsidRPr="00115F1E">
        <w:rPr>
          <w:rFonts w:cs="Times New Roman"/>
          <w:sz w:val="14"/>
        </w:rPr>
        <w:br/>
        <w:t xml:space="preserve">            &lt;option value=""&gt;Все категории&lt;/option&gt;</w:t>
      </w:r>
      <w:r w:rsidRPr="00115F1E">
        <w:rPr>
          <w:rFonts w:cs="Times New Roman"/>
          <w:sz w:val="14"/>
        </w:rPr>
        <w:br/>
        <w:t xml:space="preserve">            @if (categories != null)</w:t>
      </w:r>
      <w:r w:rsidRPr="00115F1E">
        <w:rPr>
          <w:rFonts w:cs="Times New Roman"/>
          <w:sz w:val="14"/>
        </w:rPr>
        <w:br/>
        <w:t xml:space="preserve">            {</w:t>
      </w:r>
      <w:r w:rsidRPr="00115F1E">
        <w:rPr>
          <w:rFonts w:cs="Times New Roman"/>
          <w:sz w:val="14"/>
        </w:rPr>
        <w:br/>
        <w:t xml:space="preserve">                foreach (var category in categories)</w:t>
      </w:r>
      <w:r w:rsidRPr="00115F1E">
        <w:rPr>
          <w:rFonts w:cs="Times New Roman"/>
          <w:sz w:val="14"/>
        </w:rPr>
        <w:br/>
        <w:t xml:space="preserve">                {</w:t>
      </w:r>
      <w:r w:rsidRPr="00115F1E">
        <w:rPr>
          <w:rFonts w:cs="Times New Roman"/>
          <w:sz w:val="14"/>
        </w:rPr>
        <w:br/>
        <w:t xml:space="preserve">                    if (currentCategoryId == category.IdCategory)</w:t>
      </w:r>
      <w:r w:rsidRPr="00115F1E">
        <w:rPr>
          <w:rFonts w:cs="Times New Roman"/>
          <w:sz w:val="14"/>
        </w:rPr>
        <w:br/>
        <w:t xml:space="preserve">                    {</w:t>
      </w:r>
      <w:r w:rsidRPr="00115F1E">
        <w:rPr>
          <w:rFonts w:cs="Times New Roman"/>
          <w:sz w:val="14"/>
        </w:rPr>
        <w:br/>
        <w:t xml:space="preserve">                        &lt;option value="@category.IdCategory" selected&gt;@category.Name&lt;/option&gt;</w:t>
      </w:r>
      <w:r w:rsidRPr="00115F1E">
        <w:rPr>
          <w:rFonts w:cs="Times New Roman"/>
          <w:sz w:val="14"/>
        </w:rPr>
        <w:br/>
        <w:t xml:space="preserve">                    }</w:t>
      </w:r>
      <w:r w:rsidRPr="00115F1E">
        <w:rPr>
          <w:rFonts w:cs="Times New Roman"/>
          <w:sz w:val="14"/>
        </w:rPr>
        <w:br/>
        <w:t xml:space="preserve">                    else</w:t>
      </w:r>
      <w:r w:rsidRPr="00115F1E">
        <w:rPr>
          <w:rFonts w:cs="Times New Roman"/>
          <w:sz w:val="14"/>
        </w:rPr>
        <w:br/>
        <w:t xml:space="preserve">                    {</w:t>
      </w:r>
      <w:r w:rsidRPr="00115F1E">
        <w:rPr>
          <w:rFonts w:cs="Times New Roman"/>
          <w:sz w:val="14"/>
        </w:rPr>
        <w:br/>
        <w:t xml:space="preserve">                        &lt;option value="@category.IdCategory"&gt;@category.Name&lt;/option&gt;</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&lt;/select&gt;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class="col-md-3"&gt;</w:t>
      </w:r>
      <w:r w:rsidRPr="00115F1E">
        <w:rPr>
          <w:rFonts w:cs="Times New Roman"/>
          <w:sz w:val="14"/>
        </w:rPr>
        <w:br/>
        <w:t xml:space="preserve">        &lt;select name="sort" class="form-select"&gt;</w:t>
      </w:r>
      <w:r w:rsidRPr="00115F1E">
        <w:rPr>
          <w:rFonts w:cs="Times New Roman"/>
          <w:sz w:val="14"/>
        </w:rPr>
        <w:br/>
        <w:t xml:space="preserve">            &lt;option value=""&gt;Без сортировки&lt;/option&gt;</w:t>
      </w:r>
      <w:r w:rsidRPr="00115F1E">
        <w:rPr>
          <w:rFonts w:cs="Times New Roman"/>
          <w:sz w:val="14"/>
        </w:rPr>
        <w:br/>
        <w:t xml:space="preserve">            @if (currentSort == "price_asc")</w:t>
      </w:r>
      <w:r w:rsidRPr="00115F1E">
        <w:rPr>
          <w:rFonts w:cs="Times New Roman"/>
          <w:sz w:val="14"/>
        </w:rPr>
        <w:br/>
        <w:t xml:space="preserve">            {</w:t>
      </w:r>
      <w:r w:rsidRPr="00115F1E">
        <w:rPr>
          <w:rFonts w:cs="Times New Roman"/>
          <w:sz w:val="14"/>
        </w:rPr>
        <w:br/>
        <w:t xml:space="preserve">                &lt;option value="price_asc" selected&gt;Сначала дешевле&lt;/option&gt;</w:t>
      </w:r>
      <w:r w:rsidRPr="00115F1E">
        <w:rPr>
          <w:rFonts w:cs="Times New Roman"/>
          <w:sz w:val="14"/>
        </w:rPr>
        <w:br/>
        <w:t xml:space="preserve">            }</w:t>
      </w:r>
      <w:r w:rsidRPr="00115F1E">
        <w:rPr>
          <w:rFonts w:cs="Times New Roman"/>
          <w:sz w:val="14"/>
        </w:rPr>
        <w:br/>
        <w:t xml:space="preserve">            else</w:t>
      </w:r>
      <w:r w:rsidRPr="00115F1E">
        <w:rPr>
          <w:rFonts w:cs="Times New Roman"/>
          <w:sz w:val="14"/>
        </w:rPr>
        <w:br/>
        <w:t xml:space="preserve">            {</w:t>
      </w:r>
      <w:r w:rsidRPr="00115F1E">
        <w:rPr>
          <w:rFonts w:cs="Times New Roman"/>
          <w:sz w:val="14"/>
        </w:rPr>
        <w:br/>
        <w:t xml:space="preserve">                &lt;option value="price_asc"&gt;Сначала дешевле&lt;/option&gt;</w:t>
      </w:r>
      <w:r w:rsidRPr="00115F1E">
        <w:rPr>
          <w:rFonts w:cs="Times New Roman"/>
          <w:sz w:val="14"/>
        </w:rPr>
        <w:br/>
        <w:t xml:space="preserve">            }</w:t>
      </w:r>
      <w:r w:rsidRPr="00115F1E">
        <w:rPr>
          <w:rFonts w:cs="Times New Roman"/>
          <w:sz w:val="14"/>
        </w:rPr>
        <w:br/>
      </w:r>
      <w:r w:rsidRPr="00115F1E">
        <w:rPr>
          <w:rFonts w:cs="Times New Roman"/>
          <w:sz w:val="14"/>
        </w:rPr>
        <w:br/>
        <w:t xml:space="preserve">            @if (currentSort == "price_desc")</w:t>
      </w:r>
      <w:r w:rsidRPr="00115F1E">
        <w:rPr>
          <w:rFonts w:cs="Times New Roman"/>
          <w:sz w:val="14"/>
        </w:rPr>
        <w:br/>
        <w:t xml:space="preserve">            {</w:t>
      </w:r>
      <w:r w:rsidRPr="00115F1E">
        <w:rPr>
          <w:rFonts w:cs="Times New Roman"/>
          <w:sz w:val="14"/>
        </w:rPr>
        <w:br/>
        <w:t xml:space="preserve">                &lt;option value="price_desc" selected&gt;Сначала дороже&lt;/option&gt;</w:t>
      </w:r>
      <w:r w:rsidRPr="00115F1E">
        <w:rPr>
          <w:rFonts w:cs="Times New Roman"/>
          <w:sz w:val="14"/>
        </w:rPr>
        <w:br/>
        <w:t xml:space="preserve">            }</w:t>
      </w:r>
      <w:r w:rsidRPr="00115F1E">
        <w:rPr>
          <w:rFonts w:cs="Times New Roman"/>
          <w:sz w:val="14"/>
        </w:rPr>
        <w:br/>
        <w:t xml:space="preserve">            else</w:t>
      </w:r>
      <w:r w:rsidRPr="00115F1E">
        <w:rPr>
          <w:rFonts w:cs="Times New Roman"/>
          <w:sz w:val="14"/>
        </w:rPr>
        <w:br/>
        <w:t xml:space="preserve">            {</w:t>
      </w:r>
      <w:r w:rsidRPr="00115F1E">
        <w:rPr>
          <w:rFonts w:cs="Times New Roman"/>
          <w:sz w:val="14"/>
        </w:rPr>
        <w:br/>
        <w:t xml:space="preserve">                &lt;option value="price_desc"&gt;Сначала дороже&lt;/option&gt;</w:t>
      </w:r>
      <w:r w:rsidRPr="00115F1E">
        <w:rPr>
          <w:rFonts w:cs="Times New Roman"/>
          <w:sz w:val="14"/>
        </w:rPr>
        <w:br/>
        <w:t xml:space="preserve">            }</w:t>
      </w:r>
      <w:r w:rsidRPr="00115F1E">
        <w:rPr>
          <w:rFonts w:cs="Times New Roman"/>
          <w:sz w:val="14"/>
        </w:rPr>
        <w:br/>
        <w:t xml:space="preserve">        &lt;/select&gt;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class="col-md-2 d-grid"&gt;</w:t>
      </w:r>
      <w:r w:rsidRPr="00115F1E">
        <w:rPr>
          <w:rFonts w:cs="Times New Roman"/>
          <w:sz w:val="14"/>
        </w:rPr>
        <w:br/>
        <w:t xml:space="preserve">        &lt;button type="submit" class="btn btn-primary"&gt;Найти&lt;/button&gt;</w:t>
      </w:r>
      <w:r w:rsidRPr="00115F1E">
        <w:rPr>
          <w:rFonts w:cs="Times New Roman"/>
          <w:sz w:val="14"/>
        </w:rPr>
        <w:br/>
        <w:t xml:space="preserve">    &lt;/div&gt;</w:t>
      </w:r>
      <w:r w:rsidRPr="00115F1E">
        <w:rPr>
          <w:rFonts w:cs="Times New Roman"/>
          <w:sz w:val="14"/>
        </w:rPr>
        <w:br/>
        <w:t>&lt;/form&gt;</w:t>
      </w:r>
      <w:r w:rsidRPr="00115F1E">
        <w:rPr>
          <w:rFonts w:cs="Times New Roman"/>
          <w:sz w:val="14"/>
        </w:rPr>
        <w:br/>
      </w:r>
      <w:r w:rsidRPr="00115F1E">
        <w:rPr>
          <w:rFonts w:cs="Times New Roman"/>
          <w:sz w:val="14"/>
        </w:rPr>
        <w:br/>
        <w:t>@if (!Model.Any())</w:t>
      </w:r>
      <w:r w:rsidRPr="00115F1E">
        <w:rPr>
          <w:rFonts w:cs="Times New Roman"/>
          <w:sz w:val="14"/>
        </w:rPr>
        <w:br/>
        <w:t>{</w:t>
      </w:r>
      <w:r w:rsidRPr="00115F1E">
        <w:rPr>
          <w:rFonts w:cs="Times New Roman"/>
          <w:sz w:val="14"/>
        </w:rPr>
        <w:br/>
        <w:t xml:space="preserve">    &lt;div class="alert alert-warning"&gt;</w:t>
      </w:r>
      <w:r w:rsidRPr="00115F1E">
        <w:rPr>
          <w:rFonts w:cs="Times New Roman"/>
          <w:sz w:val="14"/>
        </w:rPr>
        <w:br/>
        <w:t xml:space="preserve">        Товары не найдены.</w:t>
      </w:r>
      <w:r w:rsidRPr="00115F1E">
        <w:rPr>
          <w:rFonts w:cs="Times New Roman"/>
          <w:sz w:val="14"/>
        </w:rPr>
        <w:br/>
        <w:t xml:space="preserve">    &lt;/div&gt;</w:t>
      </w:r>
      <w:r w:rsidRPr="00115F1E">
        <w:rPr>
          <w:rFonts w:cs="Times New Roman"/>
          <w:sz w:val="14"/>
        </w:rPr>
        <w:br/>
        <w:t>}</w:t>
      </w:r>
      <w:r w:rsidRPr="00115F1E">
        <w:rPr>
          <w:rFonts w:cs="Times New Roman"/>
          <w:sz w:val="14"/>
        </w:rPr>
        <w:br/>
        <w:t>else</w:t>
      </w:r>
      <w:r w:rsidRPr="00115F1E">
        <w:rPr>
          <w:rFonts w:cs="Times New Roman"/>
          <w:sz w:val="14"/>
        </w:rPr>
        <w:br/>
        <w:t>{</w:t>
      </w:r>
      <w:r w:rsidRPr="00115F1E">
        <w:rPr>
          <w:rFonts w:cs="Times New Roman"/>
          <w:sz w:val="14"/>
        </w:rPr>
        <w:br/>
        <w:t xml:space="preserve">    &lt;div class="row"&gt;</w:t>
      </w:r>
      <w:r w:rsidRPr="00115F1E">
        <w:rPr>
          <w:rFonts w:cs="Times New Roman"/>
          <w:sz w:val="14"/>
        </w:rPr>
        <w:br/>
        <w:t xml:space="preserve">        @foreach (var item in Model)</w:t>
      </w:r>
      <w:r w:rsidRPr="00115F1E">
        <w:rPr>
          <w:rFonts w:cs="Times New Roman"/>
          <w:sz w:val="14"/>
        </w:rPr>
        <w:br/>
        <w:t xml:space="preserve">        {</w:t>
      </w:r>
      <w:r w:rsidRPr="00115F1E">
        <w:rPr>
          <w:rFonts w:cs="Times New Roman"/>
          <w:sz w:val="14"/>
        </w:rPr>
        <w:br/>
        <w:t xml:space="preserve">            var image = item.ProductImages?.OrderBy(i =&gt; i.SortOrder).FirstOrDefault()?.ImageUrl;</w:t>
      </w:r>
      <w:r w:rsidRPr="00115F1E">
        <w:rPr>
          <w:rFonts w:cs="Times New Roman"/>
          <w:sz w:val="14"/>
        </w:rPr>
        <w:br/>
      </w:r>
      <w:r w:rsidRPr="00115F1E">
        <w:rPr>
          <w:rFonts w:cs="Times New Roman"/>
          <w:sz w:val="14"/>
        </w:rPr>
        <w:br/>
        <w:t xml:space="preserve">            &lt;div class="col-md-3 mb-4"&gt;</w:t>
      </w:r>
      <w:r w:rsidRPr="00115F1E">
        <w:rPr>
          <w:rFonts w:cs="Times New Roman"/>
          <w:sz w:val="14"/>
        </w:rPr>
        <w:br/>
        <w:t xml:space="preserve">                &lt;div class="card product-card h-100 shadow-sm"&gt;</w:t>
      </w:r>
      <w:r w:rsidRPr="00115F1E">
        <w:rPr>
          <w:rFonts w:cs="Times New Roman"/>
          <w:sz w:val="14"/>
        </w:rPr>
        <w:br/>
        <w:t xml:space="preserve">                    @if (!string.IsNullOrWhiteSpace(image))</w:t>
      </w:r>
      <w:r w:rsidRPr="00115F1E">
        <w:rPr>
          <w:rFonts w:cs="Times New Roman"/>
          <w:sz w:val="14"/>
        </w:rPr>
        <w:br/>
        <w:t xml:space="preserve">                    {</w:t>
      </w:r>
      <w:r w:rsidRPr="00115F1E">
        <w:rPr>
          <w:rFonts w:cs="Times New Roman"/>
          <w:sz w:val="14"/>
        </w:rPr>
        <w:br/>
        <w:t xml:space="preserve">                        &lt;img src="~/@image" class="card-img-top product-img" alt="@item.Title" /&gt;</w:t>
      </w:r>
      <w:r w:rsidRPr="00115F1E">
        <w:rPr>
          <w:rFonts w:cs="Times New Roman"/>
          <w:sz w:val="14"/>
        </w:rPr>
        <w:br/>
      </w:r>
      <w:r w:rsidRPr="00115F1E">
        <w:rPr>
          <w:rFonts w:cs="Times New Roman"/>
          <w:sz w:val="14"/>
        </w:rPr>
        <w:lastRenderedPageBreak/>
        <w:t xml:space="preserve">                    }</w:t>
      </w:r>
      <w:r w:rsidRPr="00115F1E">
        <w:rPr>
          <w:rFonts w:cs="Times New Roman"/>
          <w:sz w:val="14"/>
        </w:rPr>
        <w:br/>
        <w:t xml:space="preserve">                    else</w:t>
      </w:r>
      <w:r w:rsidRPr="00115F1E">
        <w:rPr>
          <w:rFonts w:cs="Times New Roman"/>
          <w:sz w:val="14"/>
        </w:rPr>
        <w:br/>
        <w:t xml:space="preserve">                    {</w:t>
      </w:r>
      <w:r w:rsidRPr="00115F1E">
        <w:rPr>
          <w:rFonts w:cs="Times New Roman"/>
          <w:sz w:val="14"/>
        </w:rPr>
        <w:br/>
        <w:t xml:space="preserve">                        &lt;div class="product-placeholder d-flex align-items-center justify-content-center"&gt;</w:t>
      </w:r>
      <w:r w:rsidRPr="00115F1E">
        <w:rPr>
          <w:rFonts w:cs="Times New Roman"/>
          <w:sz w:val="14"/>
        </w:rPr>
        <w:br/>
        <w:t xml:space="preserve">                            Нет изображения</w:t>
      </w:r>
      <w:r w:rsidRPr="00115F1E">
        <w:rPr>
          <w:rFonts w:cs="Times New Roman"/>
          <w:sz w:val="14"/>
        </w:rPr>
        <w:br/>
        <w:t xml:space="preserve">                        &lt;/div&gt;</w:t>
      </w:r>
      <w:r w:rsidRPr="00115F1E">
        <w:rPr>
          <w:rFonts w:cs="Times New Roman"/>
          <w:sz w:val="14"/>
        </w:rPr>
        <w:br/>
        <w:t xml:space="preserve">                    }</w:t>
      </w:r>
      <w:r w:rsidRPr="00115F1E">
        <w:rPr>
          <w:rFonts w:cs="Times New Roman"/>
          <w:sz w:val="14"/>
        </w:rPr>
        <w:br/>
      </w:r>
      <w:r w:rsidRPr="00115F1E">
        <w:rPr>
          <w:rFonts w:cs="Times New Roman"/>
          <w:sz w:val="14"/>
        </w:rPr>
        <w:br/>
        <w:t xml:space="preserve">                    &lt;div class="card-body d-flex flex-column"&gt;</w:t>
      </w:r>
      <w:r w:rsidRPr="00115F1E">
        <w:rPr>
          <w:rFonts w:cs="Times New Roman"/>
          <w:sz w:val="14"/>
        </w:rPr>
        <w:br/>
        <w:t xml:space="preserve">                        &lt;div class="text-muted small mb-2"&gt;@item.Category?.Name&lt;/div&gt;</w:t>
      </w:r>
      <w:r w:rsidRPr="00115F1E">
        <w:rPr>
          <w:rFonts w:cs="Times New Roman"/>
          <w:sz w:val="14"/>
        </w:rPr>
        <w:br/>
        <w:t xml:space="preserve">                        &lt;div class="product-title mb-2"&gt;@item.Title&lt;/div&gt;</w:t>
      </w:r>
      <w:r w:rsidRPr="00115F1E">
        <w:rPr>
          <w:rFonts w:cs="Times New Roman"/>
          <w:sz w:val="14"/>
        </w:rPr>
        <w:br/>
      </w:r>
      <w:r w:rsidRPr="00115F1E">
        <w:rPr>
          <w:rFonts w:cs="Times New Roman"/>
          <w:sz w:val="14"/>
        </w:rPr>
        <w:br/>
        <w:t xml:space="preserve">                        &lt;div class="small text-muted mb-2"&gt;</w:t>
      </w:r>
      <w:r w:rsidRPr="00115F1E">
        <w:rPr>
          <w:rFonts w:cs="Times New Roman"/>
          <w:sz w:val="14"/>
        </w:rPr>
        <w:br/>
        <w:t xml:space="preserve">                            Магазин: @shopName</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&lt;p class="card-text text-muted"&gt;</w:t>
      </w:r>
      <w:r w:rsidRPr="00115F1E">
        <w:rPr>
          <w:rFonts w:cs="Times New Roman"/>
          <w:sz w:val="14"/>
        </w:rPr>
        <w:br/>
        <w:t xml:space="preserve">                            @(string.IsNullOrWhiteSpace(item.Description)</w:t>
      </w:r>
      <w:r w:rsidRPr="00115F1E">
        <w:rPr>
          <w:rFonts w:cs="Times New Roman"/>
          <w:sz w:val="14"/>
        </w:rPr>
        <w:br/>
        <w:t xml:space="preserve">                                ? "Описание отсутствует"</w:t>
      </w:r>
      <w:r w:rsidRPr="00115F1E">
        <w:rPr>
          <w:rFonts w:cs="Times New Roman"/>
          <w:sz w:val="14"/>
        </w:rPr>
        <w:br/>
        <w:t xml:space="preserve">                                : item.Description.Length &gt; 90</w:t>
      </w:r>
      <w:r w:rsidRPr="00115F1E">
        <w:rPr>
          <w:rFonts w:cs="Times New Roman"/>
          <w:sz w:val="14"/>
        </w:rPr>
        <w:br/>
        <w:t xml:space="preserve">                                    ? item.Description.Substring(0, 90) + "..."</w:t>
      </w:r>
      <w:r w:rsidRPr="00115F1E">
        <w:rPr>
          <w:rFonts w:cs="Times New Roman"/>
          <w:sz w:val="14"/>
        </w:rPr>
        <w:br/>
        <w:t xml:space="preserve">                                    : item.Description)</w:t>
      </w:r>
      <w:r w:rsidRPr="00115F1E">
        <w:rPr>
          <w:rFonts w:cs="Times New Roman"/>
          <w:sz w:val="14"/>
        </w:rPr>
        <w:br/>
        <w:t xml:space="preserve">                        &lt;/p&gt;</w:t>
      </w:r>
      <w:r w:rsidRPr="00115F1E">
        <w:rPr>
          <w:rFonts w:cs="Times New Roman"/>
          <w:sz w:val="14"/>
        </w:rPr>
        <w:br/>
      </w:r>
      <w:r w:rsidRPr="00115F1E">
        <w:rPr>
          <w:rFonts w:cs="Times New Roman"/>
          <w:sz w:val="14"/>
        </w:rPr>
        <w:br/>
        <w:t xml:space="preserve">                        &lt;div class="product-price mb-2"&gt;@item.Price.ToString("0.00") ₽&lt;/div&gt;</w:t>
      </w:r>
      <w:r w:rsidRPr="00115F1E">
        <w:rPr>
          <w:rFonts w:cs="Times New Roman"/>
          <w:sz w:val="14"/>
        </w:rPr>
        <w:br/>
        <w:t xml:space="preserve">                        &lt;div class="small text-muted mb-3"&gt;Остаток: @item.StockQty&lt;/div&gt;</w:t>
      </w:r>
      <w:r w:rsidRPr="00115F1E">
        <w:rPr>
          <w:rFonts w:cs="Times New Roman"/>
          <w:sz w:val="14"/>
        </w:rPr>
        <w:br/>
      </w:r>
      <w:r w:rsidRPr="00115F1E">
        <w:rPr>
          <w:rFonts w:cs="Times New Roman"/>
          <w:sz w:val="14"/>
        </w:rPr>
        <w:br/>
        <w:t xml:space="preserve">                        &lt;div class="d-grid gap-2 mt-auto"&gt;</w:t>
      </w:r>
      <w:r w:rsidRPr="00115F1E">
        <w:rPr>
          <w:rFonts w:cs="Times New Roman"/>
          <w:sz w:val="14"/>
        </w:rPr>
        <w:br/>
        <w:t xml:space="preserve">                            &lt;a asp-controller="Products"</w:t>
      </w:r>
      <w:r w:rsidRPr="00115F1E">
        <w:rPr>
          <w:rFonts w:cs="Times New Roman"/>
          <w:sz w:val="14"/>
        </w:rPr>
        <w:br/>
        <w:t xml:space="preserve">                               asp-action="Details"</w:t>
      </w:r>
      <w:r w:rsidRPr="00115F1E">
        <w:rPr>
          <w:rFonts w:cs="Times New Roman"/>
          <w:sz w:val="14"/>
        </w:rPr>
        <w:br/>
        <w:t xml:space="preserve">                               asp-route-id="@item.IdProduct"</w:t>
      </w:r>
      <w:r w:rsidRPr="00115F1E">
        <w:rPr>
          <w:rFonts w:cs="Times New Roman"/>
          <w:sz w:val="14"/>
        </w:rPr>
        <w:br/>
        <w:t xml:space="preserve">                               class="btn btn-outline-primary"&gt;</w:t>
      </w:r>
      <w:r w:rsidRPr="00115F1E">
        <w:rPr>
          <w:rFonts w:cs="Times New Roman"/>
          <w:sz w:val="14"/>
        </w:rPr>
        <w:br/>
        <w:t xml:space="preserve">                                Подробнее</w:t>
      </w:r>
      <w:r w:rsidRPr="00115F1E">
        <w:rPr>
          <w:rFonts w:cs="Times New Roman"/>
          <w:sz w:val="14"/>
        </w:rPr>
        <w:br/>
        <w:t xml:space="preserve">                            &lt;/a&gt;</w:t>
      </w:r>
      <w:r w:rsidRPr="00115F1E">
        <w:rPr>
          <w:rFonts w:cs="Times New Roman"/>
          <w:sz w:val="14"/>
        </w:rPr>
        <w:br/>
      </w:r>
      <w:r w:rsidRPr="00115F1E">
        <w:rPr>
          <w:rFonts w:cs="Times New Roman"/>
          <w:sz w:val="14"/>
        </w:rPr>
        <w:br/>
        <w:t xml:space="preserve">                            &lt;a asp-controller="Seller"</w:t>
      </w:r>
      <w:r w:rsidRPr="00115F1E">
        <w:rPr>
          <w:rFonts w:cs="Times New Roman"/>
          <w:sz w:val="14"/>
        </w:rPr>
        <w:br/>
        <w:t xml:space="preserve">                               asp-action="EditProduct"</w:t>
      </w:r>
      <w:r w:rsidRPr="00115F1E">
        <w:rPr>
          <w:rFonts w:cs="Times New Roman"/>
          <w:sz w:val="14"/>
        </w:rPr>
        <w:br/>
        <w:t xml:space="preserve">                               asp-route-id="@item.IdProduct"</w:t>
      </w:r>
      <w:r w:rsidRPr="00115F1E">
        <w:rPr>
          <w:rFonts w:cs="Times New Roman"/>
          <w:sz w:val="14"/>
        </w:rPr>
        <w:br/>
        <w:t xml:space="preserve">                               class="btn btn-outline-secondary"&gt;</w:t>
      </w:r>
      <w:r w:rsidRPr="00115F1E">
        <w:rPr>
          <w:rFonts w:cs="Times New Roman"/>
          <w:sz w:val="14"/>
        </w:rPr>
        <w:br/>
        <w:t xml:space="preserve">                                Редактировать</w:t>
      </w:r>
      <w:r w:rsidRPr="00115F1E">
        <w:rPr>
          <w:rFonts w:cs="Times New Roman"/>
          <w:sz w:val="14"/>
        </w:rPr>
        <w:br/>
        <w:t xml:space="preserve">                            &lt;/a&gt;</w:t>
      </w:r>
      <w:r w:rsidRPr="00115F1E">
        <w:rPr>
          <w:rFonts w:cs="Times New Roman"/>
          <w:sz w:val="14"/>
        </w:rPr>
        <w:br/>
        <w:t xml:space="preserve">                        &lt;/div&gt;</w:t>
      </w:r>
      <w:r w:rsidRPr="00115F1E">
        <w:rPr>
          <w:rFonts w:cs="Times New Roman"/>
          <w:sz w:val="14"/>
        </w:rPr>
        <w:br/>
        <w:t xml:space="preserve">                    &lt;/div&gt;</w:t>
      </w:r>
      <w:r w:rsidRPr="00115F1E">
        <w:rPr>
          <w:rFonts w:cs="Times New Roman"/>
          <w:sz w:val="14"/>
        </w:rPr>
        <w:br/>
        <w:t xml:space="preserve">                &lt;/div&gt;</w:t>
      </w:r>
      <w:r w:rsidRPr="00115F1E">
        <w:rPr>
          <w:rFonts w:cs="Times New Roman"/>
          <w:sz w:val="14"/>
        </w:rPr>
        <w:br/>
        <w:t xml:space="preserve">            &lt;/div&gt;</w:t>
      </w:r>
      <w:r w:rsidRPr="00115F1E">
        <w:rPr>
          <w:rFonts w:cs="Times New Roman"/>
          <w:sz w:val="14"/>
        </w:rPr>
        <w:br/>
        <w:t xml:space="preserve">        }</w:t>
      </w:r>
      <w:r w:rsidRPr="00115F1E">
        <w:rPr>
          <w:rFonts w:cs="Times New Roman"/>
          <w:sz w:val="14"/>
        </w:rPr>
        <w:br/>
        <w:t xml:space="preserve">    &lt;/div&gt;</w:t>
      </w:r>
      <w:r w:rsidRPr="00115F1E">
        <w:rPr>
          <w:rFonts w:cs="Times New Roman"/>
          <w:sz w:val="14"/>
        </w:rPr>
        <w:br/>
        <w:t>}</w:t>
      </w:r>
    </w:p>
    <w:p w14:paraId="4DE2A29E" w14:textId="77777777" w:rsidR="00425970" w:rsidRPr="00115F1E" w:rsidRDefault="00425970" w:rsidP="00425970">
      <w:pPr>
        <w:rPr>
          <w:rFonts w:cs="Times New Roman"/>
        </w:rPr>
      </w:pPr>
    </w:p>
    <w:p w14:paraId="0A857493" w14:textId="77777777" w:rsidR="00425970" w:rsidRPr="00115F1E" w:rsidRDefault="00425970" w:rsidP="00425970">
      <w:pPr>
        <w:spacing w:after="0"/>
        <w:rPr>
          <w:rFonts w:cs="Times New Roman"/>
        </w:rPr>
      </w:pPr>
      <w:r w:rsidRPr="00115F1E">
        <w:rPr>
          <w:rFonts w:cs="Times New Roman"/>
          <w:b/>
        </w:rPr>
        <w:t>55. Файл fishproductstore/fishproductstore/Views/Seller/CreateProduct.cshtml</w:t>
      </w:r>
    </w:p>
    <w:p w14:paraId="3CD5D177" w14:textId="77777777" w:rsidR="00425970" w:rsidRPr="002F5826" w:rsidRDefault="00425970" w:rsidP="00425970">
      <w:pPr>
        <w:spacing w:after="0"/>
        <w:rPr>
          <w:rFonts w:cs="Times New Roman"/>
          <w:lang w:val="ru-RU"/>
        </w:rPr>
      </w:pPr>
      <w:r w:rsidRPr="00115F1E">
        <w:rPr>
          <w:rFonts w:cs="Times New Roman"/>
          <w:lang w:val="ru-RU"/>
        </w:rPr>
        <w:t>Назначение</w:t>
      </w:r>
      <w:r w:rsidRPr="002F5826">
        <w:rPr>
          <w:rFonts w:cs="Times New Roman"/>
          <w:lang w:val="ru-RU"/>
        </w:rPr>
        <w:t xml:space="preserve">: </w:t>
      </w:r>
      <w:r w:rsidRPr="00115F1E">
        <w:rPr>
          <w:rFonts w:cs="Times New Roman"/>
          <w:lang w:val="ru-RU"/>
        </w:rPr>
        <w:t>Страница</w:t>
      </w:r>
      <w:r w:rsidRPr="002F5826">
        <w:rPr>
          <w:rFonts w:cs="Times New Roman"/>
          <w:lang w:val="ru-RU"/>
        </w:rPr>
        <w:t xml:space="preserve"> </w:t>
      </w:r>
      <w:r w:rsidRPr="00115F1E">
        <w:rPr>
          <w:rFonts w:cs="Times New Roman"/>
          <w:lang w:val="ru-RU"/>
        </w:rPr>
        <w:t>веб</w:t>
      </w:r>
      <w:r w:rsidRPr="002F5826">
        <w:rPr>
          <w:rFonts w:cs="Times New Roman"/>
          <w:lang w:val="ru-RU"/>
        </w:rPr>
        <w:t>-</w:t>
      </w:r>
      <w:r w:rsidRPr="00115F1E">
        <w:rPr>
          <w:rFonts w:cs="Times New Roman"/>
          <w:lang w:val="ru-RU"/>
        </w:rPr>
        <w:t>интерфейса</w:t>
      </w:r>
      <w:r w:rsidRPr="002F5826">
        <w:rPr>
          <w:rFonts w:cs="Times New Roman"/>
          <w:lang w:val="ru-RU"/>
        </w:rPr>
        <w:t xml:space="preserve"> </w:t>
      </w:r>
      <w:r w:rsidRPr="00115F1E">
        <w:rPr>
          <w:rFonts w:cs="Times New Roman"/>
          <w:lang w:val="ru-RU"/>
        </w:rPr>
        <w:t>продавца</w:t>
      </w:r>
      <w:r w:rsidRPr="002F5826">
        <w:rPr>
          <w:rFonts w:cs="Times New Roman"/>
          <w:lang w:val="ru-RU"/>
        </w:rPr>
        <w:t xml:space="preserve">. </w:t>
      </w:r>
      <w:r w:rsidRPr="00115F1E">
        <w:rPr>
          <w:rFonts w:cs="Times New Roman"/>
          <w:lang w:val="ru-RU"/>
        </w:rPr>
        <w:t>Количество</w:t>
      </w:r>
      <w:r w:rsidRPr="002F5826">
        <w:rPr>
          <w:rFonts w:cs="Times New Roman"/>
          <w:lang w:val="ru-RU"/>
        </w:rPr>
        <w:t xml:space="preserve"> </w:t>
      </w:r>
      <w:r w:rsidRPr="00115F1E">
        <w:rPr>
          <w:rFonts w:cs="Times New Roman"/>
          <w:lang w:val="ru-RU"/>
        </w:rPr>
        <w:t>строк</w:t>
      </w:r>
      <w:r w:rsidRPr="002F5826">
        <w:rPr>
          <w:rFonts w:cs="Times New Roman"/>
          <w:lang w:val="ru-RU"/>
        </w:rPr>
        <w:t xml:space="preserve">: 60. </w:t>
      </w:r>
      <w:r w:rsidRPr="00115F1E">
        <w:rPr>
          <w:rFonts w:cs="Times New Roman"/>
          <w:lang w:val="ru-RU"/>
        </w:rPr>
        <w:t>Размер</w:t>
      </w:r>
      <w:r w:rsidRPr="002F5826">
        <w:rPr>
          <w:rFonts w:cs="Times New Roman"/>
          <w:lang w:val="ru-RU"/>
        </w:rPr>
        <w:t xml:space="preserve"> </w:t>
      </w:r>
      <w:r w:rsidRPr="00115F1E">
        <w:rPr>
          <w:rFonts w:cs="Times New Roman"/>
          <w:lang w:val="ru-RU"/>
        </w:rPr>
        <w:t>файла</w:t>
      </w:r>
      <w:r w:rsidRPr="002F5826">
        <w:rPr>
          <w:rFonts w:cs="Times New Roman"/>
          <w:lang w:val="ru-RU"/>
        </w:rPr>
        <w:t xml:space="preserve">: 2 </w:t>
      </w:r>
      <w:r w:rsidRPr="00115F1E">
        <w:rPr>
          <w:rFonts w:cs="Times New Roman"/>
          <w:lang w:val="ru-RU"/>
        </w:rPr>
        <w:t>КБ</w:t>
      </w:r>
      <w:r w:rsidRPr="002F5826">
        <w:rPr>
          <w:rFonts w:cs="Times New Roman"/>
          <w:lang w:val="ru-RU"/>
        </w:rPr>
        <w:t>.</w:t>
      </w:r>
    </w:p>
    <w:p w14:paraId="71D1A68F"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@model fishproductstore.ViewModels.ProductCreateViewModel</w:t>
      </w:r>
      <w:r w:rsidRPr="00115F1E">
        <w:rPr>
          <w:rFonts w:cs="Times New Roman"/>
          <w:sz w:val="14"/>
        </w:rPr>
        <w:br/>
      </w:r>
      <w:r w:rsidRPr="00115F1E">
        <w:rPr>
          <w:rFonts w:cs="Times New Roman"/>
          <w:sz w:val="14"/>
        </w:rPr>
        <w:br/>
        <w:t>@{</w:t>
      </w:r>
      <w:r w:rsidRPr="00115F1E">
        <w:rPr>
          <w:rFonts w:cs="Times New Roman"/>
          <w:sz w:val="14"/>
        </w:rPr>
        <w:br/>
        <w:t xml:space="preserve">    ViewData["Title"] = "Добавить товар";</w:t>
      </w:r>
      <w:r w:rsidRPr="00115F1E">
        <w:rPr>
          <w:rFonts w:cs="Times New Roman"/>
          <w:sz w:val="14"/>
        </w:rPr>
        <w:br/>
        <w:t>}</w:t>
      </w:r>
      <w:r w:rsidRPr="00115F1E">
        <w:rPr>
          <w:rFonts w:cs="Times New Roman"/>
          <w:sz w:val="14"/>
        </w:rPr>
        <w:br/>
      </w:r>
      <w:r w:rsidRPr="00115F1E">
        <w:rPr>
          <w:rFonts w:cs="Times New Roman"/>
          <w:sz w:val="14"/>
        </w:rPr>
        <w:br/>
        <w:t>&lt;h1 class="mb-4"&gt;Добавить товар&lt;/h1&gt;</w:t>
      </w:r>
      <w:r w:rsidRPr="00115F1E">
        <w:rPr>
          <w:rFonts w:cs="Times New Roman"/>
          <w:sz w:val="14"/>
        </w:rPr>
        <w:br/>
      </w:r>
      <w:r w:rsidRPr="00115F1E">
        <w:rPr>
          <w:rFonts w:cs="Times New Roman"/>
          <w:sz w:val="14"/>
        </w:rPr>
        <w:br/>
        <w:t>&lt;form asp-action="CreateProduct" method="post" class="w-50"&gt;</w:t>
      </w:r>
      <w:r w:rsidRPr="00115F1E">
        <w:rPr>
          <w:rFonts w:cs="Times New Roman"/>
          <w:sz w:val="14"/>
        </w:rPr>
        <w:br/>
        <w:t xml:space="preserve">    &lt;div asp-validation-summary="All" class="text-danger mb-3"&gt;&lt;/div&gt;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asp-for="Title" class="form-label"&gt;Название&lt;/label&gt;</w:t>
      </w:r>
      <w:r w:rsidRPr="00115F1E">
        <w:rPr>
          <w:rFonts w:cs="Times New Roman"/>
          <w:sz w:val="14"/>
        </w:rPr>
        <w:br/>
        <w:t xml:space="preserve">        &lt;input asp-for="Title" class="form-control" /&gt;</w:t>
      </w:r>
      <w:r w:rsidRPr="00115F1E">
        <w:rPr>
          <w:rFonts w:cs="Times New Roman"/>
          <w:sz w:val="14"/>
        </w:rPr>
        <w:br/>
        <w:t xml:space="preserve">        &lt;span asp-validation-for="Title" class="text-danger"&gt;&lt;/span&gt;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asp-for="Description" class="form-label"&gt;Описание&lt;/label&gt;</w:t>
      </w:r>
      <w:r w:rsidRPr="00115F1E">
        <w:rPr>
          <w:rFonts w:cs="Times New Roman"/>
          <w:sz w:val="14"/>
        </w:rPr>
        <w:br/>
        <w:t xml:space="preserve">        &lt;textarea asp-for="Description" class="form-control"&gt;&lt;/textarea&gt;</w:t>
      </w:r>
      <w:r w:rsidRPr="00115F1E">
        <w:rPr>
          <w:rFonts w:cs="Times New Roman"/>
          <w:sz w:val="14"/>
        </w:rPr>
        <w:br/>
        <w:t xml:space="preserve">        &lt;span asp-validation-for="Description" class="text-danger"&gt;&lt;/span&gt;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asp-for="Price" class="form-label"&gt;Цена&lt;/label&gt;</w:t>
      </w:r>
      <w:r w:rsidRPr="00115F1E">
        <w:rPr>
          <w:rFonts w:cs="Times New Roman"/>
          <w:sz w:val="14"/>
        </w:rPr>
        <w:br/>
      </w:r>
      <w:r w:rsidRPr="00115F1E">
        <w:rPr>
          <w:rFonts w:cs="Times New Roman"/>
          <w:sz w:val="14"/>
        </w:rPr>
        <w:lastRenderedPageBreak/>
        <w:t xml:space="preserve">        &lt;input asp-for="Price" class="form-control" /&gt;</w:t>
      </w:r>
      <w:r w:rsidRPr="00115F1E">
        <w:rPr>
          <w:rFonts w:cs="Times New Roman"/>
          <w:sz w:val="14"/>
        </w:rPr>
        <w:br/>
        <w:t xml:space="preserve">        &lt;span asp-validation-for="Price" class="text-danger"&gt;&lt;/span&gt;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asp-for="StockQty" class="form-label"&gt;Количество&lt;/label&gt;</w:t>
      </w:r>
      <w:r w:rsidRPr="00115F1E">
        <w:rPr>
          <w:rFonts w:cs="Times New Roman"/>
          <w:sz w:val="14"/>
        </w:rPr>
        <w:br/>
        <w:t xml:space="preserve">        &lt;input asp-for="StockQty" class="form-control" /&gt;</w:t>
      </w:r>
      <w:r w:rsidRPr="00115F1E">
        <w:rPr>
          <w:rFonts w:cs="Times New Roman"/>
          <w:sz w:val="14"/>
        </w:rPr>
        <w:br/>
        <w:t xml:space="preserve">        &lt;span asp-validation-for="StockQty" class="text-danger"&gt;&lt;/span&gt;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asp-for="CategoryId" class="form-label"&gt;Категория&lt;/label&gt;</w:t>
      </w:r>
      <w:r w:rsidRPr="00115F1E">
        <w:rPr>
          <w:rFonts w:cs="Times New Roman"/>
          <w:sz w:val="14"/>
        </w:rPr>
        <w:br/>
        <w:t xml:space="preserve">        &lt;select asp-for="CategoryId" class="form-select"&gt;</w:t>
      </w:r>
      <w:r w:rsidRPr="00115F1E">
        <w:rPr>
          <w:rFonts w:cs="Times New Roman"/>
          <w:sz w:val="14"/>
        </w:rPr>
        <w:br/>
        <w:t xml:space="preserve">            &lt;option value="0"&gt;Выберите категорию&lt;/option&gt;</w:t>
      </w:r>
      <w:r w:rsidRPr="00115F1E">
        <w:rPr>
          <w:rFonts w:cs="Times New Roman"/>
          <w:sz w:val="14"/>
        </w:rPr>
        <w:br/>
        <w:t xml:space="preserve">            @foreach (var category in Model.Categories)</w:t>
      </w:r>
      <w:r w:rsidRPr="00115F1E">
        <w:rPr>
          <w:rFonts w:cs="Times New Roman"/>
          <w:sz w:val="14"/>
        </w:rPr>
        <w:br/>
        <w:t xml:space="preserve">            {</w:t>
      </w:r>
      <w:r w:rsidRPr="00115F1E">
        <w:rPr>
          <w:rFonts w:cs="Times New Roman"/>
          <w:sz w:val="14"/>
        </w:rPr>
        <w:br/>
        <w:t xml:space="preserve">                &lt;option value="@category.IdCategory"&gt;@category.Name&lt;/option&gt;</w:t>
      </w:r>
      <w:r w:rsidRPr="00115F1E">
        <w:rPr>
          <w:rFonts w:cs="Times New Roman"/>
          <w:sz w:val="14"/>
        </w:rPr>
        <w:br/>
        <w:t xml:space="preserve">            }</w:t>
      </w:r>
      <w:r w:rsidRPr="00115F1E">
        <w:rPr>
          <w:rFonts w:cs="Times New Roman"/>
          <w:sz w:val="14"/>
        </w:rPr>
        <w:br/>
        <w:t xml:space="preserve">        &lt;/select&gt;</w:t>
      </w:r>
      <w:r w:rsidRPr="00115F1E">
        <w:rPr>
          <w:rFonts w:cs="Times New Roman"/>
          <w:sz w:val="14"/>
        </w:rPr>
        <w:br/>
        <w:t xml:space="preserve">        &lt;span asp-validation-for="CategoryId" class="text-danger"&gt;&lt;/span&gt;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asp-for="ImageUrl" class="form-label"&gt;Путь к изображению&lt;/label&gt;</w:t>
      </w:r>
      <w:r w:rsidRPr="00115F1E">
        <w:rPr>
          <w:rFonts w:cs="Times New Roman"/>
          <w:sz w:val="14"/>
        </w:rPr>
        <w:br/>
        <w:t xml:space="preserve">        &lt;input asp-for="ImageUrl" class="form-control" placeholder="images/product.jpg" /&gt;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&lt;button type="submit" class="btn btn-success"&gt;Сохранить&lt;/button&gt;</w:t>
      </w:r>
      <w:r w:rsidRPr="00115F1E">
        <w:rPr>
          <w:rFonts w:cs="Times New Roman"/>
          <w:sz w:val="14"/>
        </w:rPr>
        <w:br/>
        <w:t>&lt;/form&gt;</w:t>
      </w:r>
      <w:r w:rsidRPr="00115F1E">
        <w:rPr>
          <w:rFonts w:cs="Times New Roman"/>
          <w:sz w:val="14"/>
        </w:rPr>
        <w:br/>
      </w:r>
      <w:r w:rsidRPr="00115F1E">
        <w:rPr>
          <w:rFonts w:cs="Times New Roman"/>
          <w:sz w:val="14"/>
        </w:rPr>
        <w:br/>
        <w:t>@section Scripts {</w:t>
      </w:r>
      <w:r w:rsidRPr="00115F1E">
        <w:rPr>
          <w:rFonts w:cs="Times New Roman"/>
          <w:sz w:val="14"/>
        </w:rPr>
        <w:br/>
        <w:t xml:space="preserve">    @{</w:t>
      </w:r>
      <w:r w:rsidRPr="00115F1E">
        <w:rPr>
          <w:rFonts w:cs="Times New Roman"/>
          <w:sz w:val="14"/>
        </w:rPr>
        <w:br/>
        <w:t xml:space="preserve">        await Html.RenderPartialAsync("_ValidationScriptsPartial");</w:t>
      </w:r>
      <w:r w:rsidRPr="00115F1E">
        <w:rPr>
          <w:rFonts w:cs="Times New Roman"/>
          <w:sz w:val="14"/>
        </w:rPr>
        <w:br/>
        <w:t xml:space="preserve">    }</w:t>
      </w:r>
      <w:r w:rsidRPr="00115F1E">
        <w:rPr>
          <w:rFonts w:cs="Times New Roman"/>
          <w:sz w:val="14"/>
        </w:rPr>
        <w:br/>
        <w:t>}</w:t>
      </w:r>
    </w:p>
    <w:p w14:paraId="12EF9E1C" w14:textId="77777777" w:rsidR="00425970" w:rsidRPr="00115F1E" w:rsidRDefault="00425970" w:rsidP="00425970">
      <w:pPr>
        <w:rPr>
          <w:rFonts w:cs="Times New Roman"/>
        </w:rPr>
      </w:pPr>
    </w:p>
    <w:p w14:paraId="0D9149DA" w14:textId="77777777" w:rsidR="00425970" w:rsidRPr="00115F1E" w:rsidRDefault="00425970" w:rsidP="00425970">
      <w:pPr>
        <w:spacing w:after="0"/>
        <w:rPr>
          <w:rFonts w:cs="Times New Roman"/>
        </w:rPr>
      </w:pPr>
      <w:r w:rsidRPr="00115F1E">
        <w:rPr>
          <w:rFonts w:cs="Times New Roman"/>
          <w:b/>
        </w:rPr>
        <w:t>56. Файл fishproductstore/fishproductstore/Views/Seller/EditProduct.cshtml</w:t>
      </w:r>
    </w:p>
    <w:p w14:paraId="19CAF415" w14:textId="77777777" w:rsidR="00425970" w:rsidRPr="00115F1E" w:rsidRDefault="00425970" w:rsidP="00425970">
      <w:pPr>
        <w:spacing w:after="0"/>
        <w:rPr>
          <w:rFonts w:cs="Times New Roman"/>
          <w:lang w:val="ru-RU"/>
        </w:rPr>
      </w:pPr>
      <w:r w:rsidRPr="00115F1E">
        <w:rPr>
          <w:rFonts w:cs="Times New Roman"/>
          <w:lang w:val="ru-RU"/>
        </w:rPr>
        <w:t>Назначение: Страница веб-интерфейса продавца. Количество строк: 67. Размер файла: 2 КБ.</w:t>
      </w:r>
    </w:p>
    <w:p w14:paraId="1A0292D6"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@model fishproductstore.ViewModels.ProductEditViewModel</w:t>
      </w:r>
      <w:r w:rsidRPr="00115F1E">
        <w:rPr>
          <w:rFonts w:cs="Times New Roman"/>
          <w:sz w:val="14"/>
        </w:rPr>
        <w:br/>
      </w:r>
      <w:r w:rsidRPr="00115F1E">
        <w:rPr>
          <w:rFonts w:cs="Times New Roman"/>
          <w:sz w:val="14"/>
        </w:rPr>
        <w:br/>
        <w:t>@{</w:t>
      </w:r>
      <w:r w:rsidRPr="00115F1E">
        <w:rPr>
          <w:rFonts w:cs="Times New Roman"/>
          <w:sz w:val="14"/>
        </w:rPr>
        <w:br/>
        <w:t xml:space="preserve">    ViewData["Title"] = "Редактировать товар";</w:t>
      </w:r>
      <w:r w:rsidRPr="00115F1E">
        <w:rPr>
          <w:rFonts w:cs="Times New Roman"/>
          <w:sz w:val="14"/>
        </w:rPr>
        <w:br/>
        <w:t>}</w:t>
      </w:r>
      <w:r w:rsidRPr="00115F1E">
        <w:rPr>
          <w:rFonts w:cs="Times New Roman"/>
          <w:sz w:val="14"/>
        </w:rPr>
        <w:br/>
      </w:r>
      <w:r w:rsidRPr="00115F1E">
        <w:rPr>
          <w:rFonts w:cs="Times New Roman"/>
          <w:sz w:val="14"/>
        </w:rPr>
        <w:br/>
        <w:t>&lt;h1 class="mb-4"&gt;Редактировать товар&lt;/h1&gt;</w:t>
      </w:r>
      <w:r w:rsidRPr="00115F1E">
        <w:rPr>
          <w:rFonts w:cs="Times New Roman"/>
          <w:sz w:val="14"/>
        </w:rPr>
        <w:br/>
      </w:r>
      <w:r w:rsidRPr="00115F1E">
        <w:rPr>
          <w:rFonts w:cs="Times New Roman"/>
          <w:sz w:val="14"/>
        </w:rPr>
        <w:br/>
        <w:t>&lt;form asp-action="EditProduct" method="post" class="w-50"&gt;</w:t>
      </w:r>
      <w:r w:rsidRPr="00115F1E">
        <w:rPr>
          <w:rFonts w:cs="Times New Roman"/>
          <w:sz w:val="14"/>
        </w:rPr>
        <w:br/>
        <w:t xml:space="preserve">    &lt;input asp-for="IdProduct" type="hidden" /&gt;</w:t>
      </w:r>
      <w:r w:rsidRPr="00115F1E">
        <w:rPr>
          <w:rFonts w:cs="Times New Roman"/>
          <w:sz w:val="14"/>
        </w:rPr>
        <w:br/>
        <w:t xml:space="preserve">    &lt;div asp-validation-summary="All" class="text-danger mb-3"&gt;&lt;/div&gt;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asp-for="Title" class="form-label"&gt;Название&lt;/label&gt;</w:t>
      </w:r>
      <w:r w:rsidRPr="00115F1E">
        <w:rPr>
          <w:rFonts w:cs="Times New Roman"/>
          <w:sz w:val="14"/>
        </w:rPr>
        <w:br/>
        <w:t xml:space="preserve">        &lt;input asp-for="Title" class="form-control" /&gt;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asp-for="Description" class="form-label"&gt;Описание&lt;/label&gt;</w:t>
      </w:r>
      <w:r w:rsidRPr="00115F1E">
        <w:rPr>
          <w:rFonts w:cs="Times New Roman"/>
          <w:sz w:val="14"/>
        </w:rPr>
        <w:br/>
        <w:t xml:space="preserve">        &lt;textarea asp-for="Description" class="form-control"&gt;&lt;/textarea&gt;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asp-for="Price" class="form-label"&gt;Цена&lt;/label&gt;</w:t>
      </w:r>
      <w:r w:rsidRPr="00115F1E">
        <w:rPr>
          <w:rFonts w:cs="Times New Roman"/>
          <w:sz w:val="14"/>
        </w:rPr>
        <w:br/>
        <w:t xml:space="preserve">        &lt;input asp-for="Price" class="form-control" /&gt;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asp-for="StockQty" class="form-label"&gt;Количество&lt;/label&gt;</w:t>
      </w:r>
      <w:r w:rsidRPr="00115F1E">
        <w:rPr>
          <w:rFonts w:cs="Times New Roman"/>
          <w:sz w:val="14"/>
        </w:rPr>
        <w:br/>
        <w:t xml:space="preserve">        &lt;input asp-for="StockQty" class="form-control" /&gt;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asp-for="CategoryId" class="form-label"&gt;Категория&lt;/label&gt;</w:t>
      </w:r>
      <w:r w:rsidRPr="00115F1E">
        <w:rPr>
          <w:rFonts w:cs="Times New Roman"/>
          <w:sz w:val="14"/>
        </w:rPr>
        <w:br/>
        <w:t xml:space="preserve">        &lt;select asp-for="CategoryId" class="form-select"&gt;</w:t>
      </w:r>
      <w:r w:rsidRPr="00115F1E">
        <w:rPr>
          <w:rFonts w:cs="Times New Roman"/>
          <w:sz w:val="14"/>
        </w:rPr>
        <w:br/>
        <w:t xml:space="preserve">            @foreach (var category in Model.Categories)</w:t>
      </w:r>
      <w:r w:rsidRPr="00115F1E">
        <w:rPr>
          <w:rFonts w:cs="Times New Roman"/>
          <w:sz w:val="14"/>
        </w:rPr>
        <w:br/>
        <w:t xml:space="preserve">            {</w:t>
      </w:r>
      <w:r w:rsidRPr="00115F1E">
        <w:rPr>
          <w:rFonts w:cs="Times New Roman"/>
          <w:sz w:val="14"/>
        </w:rPr>
        <w:br/>
        <w:t xml:space="preserve">                if (category.IdCategory == Model.CategoryId)</w:t>
      </w:r>
      <w:r w:rsidRPr="00115F1E">
        <w:rPr>
          <w:rFonts w:cs="Times New Roman"/>
          <w:sz w:val="14"/>
        </w:rPr>
        <w:br/>
      </w:r>
      <w:r w:rsidRPr="00115F1E">
        <w:rPr>
          <w:rFonts w:cs="Times New Roman"/>
          <w:sz w:val="14"/>
        </w:rPr>
        <w:lastRenderedPageBreak/>
        <w:t xml:space="preserve">                {</w:t>
      </w:r>
      <w:r w:rsidRPr="00115F1E">
        <w:rPr>
          <w:rFonts w:cs="Times New Roman"/>
          <w:sz w:val="14"/>
        </w:rPr>
        <w:br/>
        <w:t xml:space="preserve">                    &lt;option value="@category.IdCategory" selected&gt;@category.Name&lt;/option&gt;</w:t>
      </w:r>
      <w:r w:rsidRPr="00115F1E">
        <w:rPr>
          <w:rFonts w:cs="Times New Roman"/>
          <w:sz w:val="14"/>
        </w:rPr>
        <w:br/>
        <w:t xml:space="preserve">                }</w:t>
      </w:r>
      <w:r w:rsidRPr="00115F1E">
        <w:rPr>
          <w:rFonts w:cs="Times New Roman"/>
          <w:sz w:val="14"/>
        </w:rPr>
        <w:br/>
        <w:t xml:space="preserve">                else</w:t>
      </w:r>
      <w:r w:rsidRPr="00115F1E">
        <w:rPr>
          <w:rFonts w:cs="Times New Roman"/>
          <w:sz w:val="14"/>
        </w:rPr>
        <w:br/>
        <w:t xml:space="preserve">                {</w:t>
      </w:r>
      <w:r w:rsidRPr="00115F1E">
        <w:rPr>
          <w:rFonts w:cs="Times New Roman"/>
          <w:sz w:val="14"/>
        </w:rPr>
        <w:br/>
        <w:t xml:space="preserve">                    &lt;option value="@category.IdCategory"&gt;@category.Name&lt;/option&gt;</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&lt;/select&gt;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asp-for="ImageUrl" class="form-label"&gt;Путь к изображению&lt;/label&gt;</w:t>
      </w:r>
      <w:r w:rsidRPr="00115F1E">
        <w:rPr>
          <w:rFonts w:cs="Times New Roman"/>
          <w:sz w:val="14"/>
        </w:rPr>
        <w:br/>
        <w:t xml:space="preserve">        &lt;input asp-for="ImageUrl" class="form-control" /&gt;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class="form-check mb-3"&gt;</w:t>
      </w:r>
      <w:r w:rsidRPr="00115F1E">
        <w:rPr>
          <w:rFonts w:cs="Times New Roman"/>
          <w:sz w:val="14"/>
        </w:rPr>
        <w:br/>
        <w:t xml:space="preserve">        &lt;input asp-for="IsActive" class="form-check-input" /&gt;</w:t>
      </w:r>
      <w:r w:rsidRPr="00115F1E">
        <w:rPr>
          <w:rFonts w:cs="Times New Roman"/>
          <w:sz w:val="14"/>
        </w:rPr>
        <w:br/>
        <w:t xml:space="preserve">        &lt;label asp-for="IsActive" class="form-check-label"&gt;Товар активен&lt;/label&gt;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&lt;button type="submit" class="btn btn-primary"&gt;Сохранить изменения&lt;/button&gt;</w:t>
      </w:r>
      <w:r w:rsidRPr="00115F1E">
        <w:rPr>
          <w:rFonts w:cs="Times New Roman"/>
          <w:sz w:val="14"/>
        </w:rPr>
        <w:br/>
        <w:t>&lt;/form&gt;</w:t>
      </w:r>
      <w:r w:rsidRPr="00115F1E">
        <w:rPr>
          <w:rFonts w:cs="Times New Roman"/>
          <w:sz w:val="14"/>
        </w:rPr>
        <w:br/>
      </w:r>
      <w:r w:rsidRPr="00115F1E">
        <w:rPr>
          <w:rFonts w:cs="Times New Roman"/>
          <w:sz w:val="14"/>
        </w:rPr>
        <w:br/>
        <w:t>@section Scripts {</w:t>
      </w:r>
      <w:r w:rsidRPr="00115F1E">
        <w:rPr>
          <w:rFonts w:cs="Times New Roman"/>
          <w:sz w:val="14"/>
        </w:rPr>
        <w:br/>
        <w:t xml:space="preserve">    @{</w:t>
      </w:r>
      <w:r w:rsidRPr="00115F1E">
        <w:rPr>
          <w:rFonts w:cs="Times New Roman"/>
          <w:sz w:val="14"/>
        </w:rPr>
        <w:br/>
        <w:t xml:space="preserve">        await Html.RenderPartialAsync("_ValidationScriptsPartial");</w:t>
      </w:r>
      <w:r w:rsidRPr="00115F1E">
        <w:rPr>
          <w:rFonts w:cs="Times New Roman"/>
          <w:sz w:val="14"/>
        </w:rPr>
        <w:br/>
        <w:t xml:space="preserve">    }</w:t>
      </w:r>
      <w:r w:rsidRPr="00115F1E">
        <w:rPr>
          <w:rFonts w:cs="Times New Roman"/>
          <w:sz w:val="14"/>
        </w:rPr>
        <w:br/>
        <w:t>}</w:t>
      </w:r>
    </w:p>
    <w:p w14:paraId="6FC7E0F9" w14:textId="77777777" w:rsidR="00425970" w:rsidRPr="00115F1E" w:rsidRDefault="00425970" w:rsidP="00425970">
      <w:pPr>
        <w:rPr>
          <w:rFonts w:cs="Times New Roman"/>
        </w:rPr>
      </w:pPr>
    </w:p>
    <w:p w14:paraId="620EAA5D" w14:textId="77777777" w:rsidR="00425970" w:rsidRPr="00115F1E" w:rsidRDefault="00425970" w:rsidP="00425970">
      <w:pPr>
        <w:spacing w:after="0"/>
        <w:rPr>
          <w:rFonts w:cs="Times New Roman"/>
        </w:rPr>
      </w:pPr>
      <w:r w:rsidRPr="00115F1E">
        <w:rPr>
          <w:rFonts w:cs="Times New Roman"/>
          <w:b/>
        </w:rPr>
        <w:t>57. Файл fishproductstore/fishproductstore/Views/Seller/EditShop.cshtml</w:t>
      </w:r>
    </w:p>
    <w:p w14:paraId="67AAA001" w14:textId="77777777" w:rsidR="00425970" w:rsidRPr="00115F1E" w:rsidRDefault="00425970" w:rsidP="00425970">
      <w:pPr>
        <w:spacing w:after="0"/>
        <w:rPr>
          <w:rFonts w:cs="Times New Roman"/>
          <w:lang w:val="ru-RU"/>
        </w:rPr>
      </w:pPr>
      <w:r w:rsidRPr="00115F1E">
        <w:rPr>
          <w:rFonts w:cs="Times New Roman"/>
          <w:lang w:val="ru-RU"/>
        </w:rPr>
        <w:t>Назначение: Страница веб-интерфейса продавца. Количество строк: 40. Размер файла: 1 КБ.</w:t>
      </w:r>
    </w:p>
    <w:p w14:paraId="17C9279F"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@model fishproductstore.ViewModels.SellerProfileViewModel</w:t>
      </w:r>
      <w:r w:rsidRPr="00115F1E">
        <w:rPr>
          <w:rFonts w:cs="Times New Roman"/>
          <w:sz w:val="14"/>
        </w:rPr>
        <w:br/>
      </w:r>
      <w:r w:rsidRPr="00115F1E">
        <w:rPr>
          <w:rFonts w:cs="Times New Roman"/>
          <w:sz w:val="14"/>
        </w:rPr>
        <w:br/>
        <w:t>@{</w:t>
      </w:r>
      <w:r w:rsidRPr="00115F1E">
        <w:rPr>
          <w:rFonts w:cs="Times New Roman"/>
          <w:sz w:val="14"/>
        </w:rPr>
        <w:br/>
        <w:t xml:space="preserve">    ViewData["Title"] = "Магазин";</w:t>
      </w:r>
      <w:r w:rsidRPr="00115F1E">
        <w:rPr>
          <w:rFonts w:cs="Times New Roman"/>
          <w:sz w:val="14"/>
        </w:rPr>
        <w:br/>
        <w:t>}</w:t>
      </w:r>
      <w:r w:rsidRPr="00115F1E">
        <w:rPr>
          <w:rFonts w:cs="Times New Roman"/>
          <w:sz w:val="14"/>
        </w:rPr>
        <w:br/>
      </w:r>
      <w:r w:rsidRPr="00115F1E">
        <w:rPr>
          <w:rFonts w:cs="Times New Roman"/>
          <w:sz w:val="14"/>
        </w:rPr>
        <w:br/>
        <w:t>&lt;h1 class="mb-4"&gt;Редактирование магазина&lt;/h1&gt;</w:t>
      </w:r>
      <w:r w:rsidRPr="00115F1E">
        <w:rPr>
          <w:rFonts w:cs="Times New Roman"/>
          <w:sz w:val="14"/>
        </w:rPr>
        <w:br/>
      </w:r>
      <w:r w:rsidRPr="00115F1E">
        <w:rPr>
          <w:rFonts w:cs="Times New Roman"/>
          <w:sz w:val="14"/>
        </w:rPr>
        <w:br/>
        <w:t>&lt;form asp-action="EditShop" method="post" class="w-50"&gt;</w:t>
      </w:r>
      <w:r w:rsidRPr="00115F1E">
        <w:rPr>
          <w:rFonts w:cs="Times New Roman"/>
          <w:sz w:val="14"/>
        </w:rPr>
        <w:br/>
        <w:t xml:space="preserve">    &lt;div asp-validation-summary="All" class="text-danger mb-3"&gt;&lt;/div&gt;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asp-for="ShopName" class="form-label"&gt;Название магазина&lt;/label&gt;</w:t>
      </w:r>
      <w:r w:rsidRPr="00115F1E">
        <w:rPr>
          <w:rFonts w:cs="Times New Roman"/>
          <w:sz w:val="14"/>
        </w:rPr>
        <w:br/>
        <w:t xml:space="preserve">        &lt;input asp-for="ShopName" class="form-control" /&gt;</w:t>
      </w:r>
      <w:r w:rsidRPr="00115F1E">
        <w:rPr>
          <w:rFonts w:cs="Times New Roman"/>
          <w:sz w:val="14"/>
        </w:rPr>
        <w:br/>
        <w:t xml:space="preserve">        &lt;span asp-validation-for="ShopName" class="text-danger"&gt;&lt;/span&gt;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asp-for="ShopDescription" class="form-label"&gt;Описание&lt;/label&gt;</w:t>
      </w:r>
      <w:r w:rsidRPr="00115F1E">
        <w:rPr>
          <w:rFonts w:cs="Times New Roman"/>
          <w:sz w:val="14"/>
        </w:rPr>
        <w:br/>
        <w:t xml:space="preserve">        &lt;textarea asp-for="ShopDescription" class="form-control"&gt;&lt;/textarea&gt;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asp-for="ShopPhone" class="form-label"&gt;Телефон&lt;/label&gt;</w:t>
      </w:r>
      <w:r w:rsidRPr="00115F1E">
        <w:rPr>
          <w:rFonts w:cs="Times New Roman"/>
          <w:sz w:val="14"/>
        </w:rPr>
        <w:br/>
        <w:t xml:space="preserve">        &lt;input asp-for="ShopPhone" class="form-control" /&gt;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&lt;div class="mb-3"&gt;</w:t>
      </w:r>
      <w:r w:rsidRPr="00115F1E">
        <w:rPr>
          <w:rFonts w:cs="Times New Roman"/>
          <w:sz w:val="14"/>
        </w:rPr>
        <w:br/>
        <w:t xml:space="preserve">        &lt;label asp-for="ShopAddress" class="form-label"&gt;Адрес&lt;/label&gt;</w:t>
      </w:r>
      <w:r w:rsidRPr="00115F1E">
        <w:rPr>
          <w:rFonts w:cs="Times New Roman"/>
          <w:sz w:val="14"/>
        </w:rPr>
        <w:br/>
        <w:t xml:space="preserve">        &lt;input asp-for="ShopAddress" class="form-control" /&gt;</w:t>
      </w:r>
      <w:r w:rsidRPr="00115F1E">
        <w:rPr>
          <w:rFonts w:cs="Times New Roman"/>
          <w:sz w:val="14"/>
        </w:rPr>
        <w:br/>
        <w:t xml:space="preserve">    &lt;/div&gt;</w:t>
      </w:r>
      <w:r w:rsidRPr="00115F1E">
        <w:rPr>
          <w:rFonts w:cs="Times New Roman"/>
          <w:sz w:val="14"/>
        </w:rPr>
        <w:br/>
      </w:r>
      <w:r w:rsidRPr="00115F1E">
        <w:rPr>
          <w:rFonts w:cs="Times New Roman"/>
          <w:sz w:val="14"/>
        </w:rPr>
        <w:br/>
        <w:t xml:space="preserve">    &lt;button type="submit" class="btn btn-success"&gt;Сохранить&lt;/button&gt;</w:t>
      </w:r>
      <w:r w:rsidRPr="00115F1E">
        <w:rPr>
          <w:rFonts w:cs="Times New Roman"/>
          <w:sz w:val="14"/>
        </w:rPr>
        <w:br/>
        <w:t>&lt;/form&gt;</w:t>
      </w:r>
      <w:r w:rsidRPr="00115F1E">
        <w:rPr>
          <w:rFonts w:cs="Times New Roman"/>
          <w:sz w:val="14"/>
        </w:rPr>
        <w:br/>
      </w:r>
      <w:r w:rsidRPr="00115F1E">
        <w:rPr>
          <w:rFonts w:cs="Times New Roman"/>
          <w:sz w:val="14"/>
        </w:rPr>
        <w:br/>
        <w:t>@section Scripts {</w:t>
      </w:r>
      <w:r w:rsidRPr="00115F1E">
        <w:rPr>
          <w:rFonts w:cs="Times New Roman"/>
          <w:sz w:val="14"/>
        </w:rPr>
        <w:br/>
        <w:t xml:space="preserve">    @{</w:t>
      </w:r>
      <w:r w:rsidRPr="00115F1E">
        <w:rPr>
          <w:rFonts w:cs="Times New Roman"/>
          <w:sz w:val="14"/>
        </w:rPr>
        <w:br/>
        <w:t xml:space="preserve">        await Html.RenderPartialAsync("_ValidationScriptsPartial");</w:t>
      </w:r>
      <w:r w:rsidRPr="00115F1E">
        <w:rPr>
          <w:rFonts w:cs="Times New Roman"/>
          <w:sz w:val="14"/>
        </w:rPr>
        <w:br/>
        <w:t xml:space="preserve">    }</w:t>
      </w:r>
      <w:r w:rsidRPr="00115F1E">
        <w:rPr>
          <w:rFonts w:cs="Times New Roman"/>
          <w:sz w:val="14"/>
        </w:rPr>
        <w:br/>
        <w:t>}</w:t>
      </w:r>
    </w:p>
    <w:p w14:paraId="1B01CFC3" w14:textId="77777777" w:rsidR="00425970" w:rsidRPr="00115F1E" w:rsidRDefault="00425970" w:rsidP="00425970">
      <w:pPr>
        <w:rPr>
          <w:rFonts w:cs="Times New Roman"/>
        </w:rPr>
      </w:pPr>
    </w:p>
    <w:p w14:paraId="2F8C2CE1" w14:textId="77777777" w:rsidR="00425970" w:rsidRPr="00115F1E" w:rsidRDefault="00425970" w:rsidP="00425970">
      <w:pPr>
        <w:spacing w:after="0"/>
        <w:rPr>
          <w:rFonts w:cs="Times New Roman"/>
        </w:rPr>
      </w:pPr>
      <w:r w:rsidRPr="00115F1E">
        <w:rPr>
          <w:rFonts w:cs="Times New Roman"/>
          <w:b/>
        </w:rPr>
        <w:lastRenderedPageBreak/>
        <w:t>58. Файл fishproductstore/fishproductstore/Views/Seller/MyProducts.cshtml</w:t>
      </w:r>
    </w:p>
    <w:p w14:paraId="2FA280B1" w14:textId="77777777" w:rsidR="00425970" w:rsidRPr="00115F1E" w:rsidRDefault="00425970" w:rsidP="00425970">
      <w:pPr>
        <w:spacing w:after="0"/>
        <w:rPr>
          <w:rFonts w:cs="Times New Roman"/>
          <w:lang w:val="ru-RU"/>
        </w:rPr>
      </w:pPr>
      <w:r w:rsidRPr="00115F1E">
        <w:rPr>
          <w:rFonts w:cs="Times New Roman"/>
          <w:lang w:val="ru-RU"/>
        </w:rPr>
        <w:t>Назначение: Страница веб-интерфейса продавца. Количество строк: 56. Размер файла: 1 КБ.</w:t>
      </w:r>
    </w:p>
    <w:p w14:paraId="082FCEAF"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@model IEnumerable&lt;fishproductstore.Models.Product&gt;</w:t>
      </w:r>
      <w:r w:rsidRPr="00115F1E">
        <w:rPr>
          <w:rFonts w:cs="Times New Roman"/>
          <w:sz w:val="14"/>
        </w:rPr>
        <w:br/>
      </w:r>
      <w:r w:rsidRPr="00115F1E">
        <w:rPr>
          <w:rFonts w:cs="Times New Roman"/>
          <w:sz w:val="14"/>
        </w:rPr>
        <w:br/>
        <w:t>@{</w:t>
      </w:r>
      <w:r w:rsidRPr="00115F1E">
        <w:rPr>
          <w:rFonts w:cs="Times New Roman"/>
          <w:sz w:val="14"/>
        </w:rPr>
        <w:br/>
        <w:t xml:space="preserve">    ViewData["Title"] = "Мои товары";</w:t>
      </w:r>
      <w:r w:rsidRPr="00115F1E">
        <w:rPr>
          <w:rFonts w:cs="Times New Roman"/>
          <w:sz w:val="14"/>
        </w:rPr>
        <w:br/>
        <w:t>}</w:t>
      </w:r>
      <w:r w:rsidRPr="00115F1E">
        <w:rPr>
          <w:rFonts w:cs="Times New Roman"/>
          <w:sz w:val="14"/>
        </w:rPr>
        <w:br/>
      </w:r>
      <w:r w:rsidRPr="00115F1E">
        <w:rPr>
          <w:rFonts w:cs="Times New Roman"/>
          <w:sz w:val="14"/>
        </w:rPr>
        <w:br/>
        <w:t>&lt;div class="d-flex justify-content-between align-items-center mb-4"&gt;</w:t>
      </w:r>
      <w:r w:rsidRPr="00115F1E">
        <w:rPr>
          <w:rFonts w:cs="Times New Roman"/>
          <w:sz w:val="14"/>
        </w:rPr>
        <w:br/>
        <w:t xml:space="preserve">    &lt;h1&gt;Мои товары&lt;/h1&gt;</w:t>
      </w:r>
      <w:r w:rsidRPr="00115F1E">
        <w:rPr>
          <w:rFonts w:cs="Times New Roman"/>
          <w:sz w:val="14"/>
        </w:rPr>
        <w:br/>
        <w:t xml:space="preserve">    &lt;a asp-action="CreateProduct" class="btn btn-success"&gt;Добавить товар&lt;/a&gt;</w:t>
      </w:r>
      <w:r w:rsidRPr="00115F1E">
        <w:rPr>
          <w:rFonts w:cs="Times New Roman"/>
          <w:sz w:val="14"/>
        </w:rPr>
        <w:br/>
        <w:t>&lt;/div&gt;</w:t>
      </w:r>
      <w:r w:rsidRPr="00115F1E">
        <w:rPr>
          <w:rFonts w:cs="Times New Roman"/>
          <w:sz w:val="14"/>
        </w:rPr>
        <w:br/>
      </w:r>
      <w:r w:rsidRPr="00115F1E">
        <w:rPr>
          <w:rFonts w:cs="Times New Roman"/>
          <w:sz w:val="14"/>
        </w:rPr>
        <w:br/>
        <w:t>@if (!Model.Any())</w:t>
      </w:r>
      <w:r w:rsidRPr="00115F1E">
        <w:rPr>
          <w:rFonts w:cs="Times New Roman"/>
          <w:sz w:val="14"/>
        </w:rPr>
        <w:br/>
        <w:t>{</w:t>
      </w:r>
      <w:r w:rsidRPr="00115F1E">
        <w:rPr>
          <w:rFonts w:cs="Times New Roman"/>
          <w:sz w:val="14"/>
        </w:rPr>
        <w:br/>
        <w:t xml:space="preserve">    &lt;div class="alert alert-info"&gt;Товаров пока нет&lt;/div&gt;</w:t>
      </w:r>
      <w:r w:rsidRPr="00115F1E">
        <w:rPr>
          <w:rFonts w:cs="Times New Roman"/>
          <w:sz w:val="14"/>
        </w:rPr>
        <w:br/>
        <w:t>}</w:t>
      </w:r>
      <w:r w:rsidRPr="00115F1E">
        <w:rPr>
          <w:rFonts w:cs="Times New Roman"/>
          <w:sz w:val="14"/>
        </w:rPr>
        <w:br/>
        <w:t>else</w:t>
      </w:r>
      <w:r w:rsidRPr="00115F1E">
        <w:rPr>
          <w:rFonts w:cs="Times New Roman"/>
          <w:sz w:val="14"/>
        </w:rPr>
        <w:br/>
        <w:t>{</w:t>
      </w:r>
      <w:r w:rsidRPr="00115F1E">
        <w:rPr>
          <w:rFonts w:cs="Times New Roman"/>
          <w:sz w:val="14"/>
        </w:rPr>
        <w:br/>
        <w:t xml:space="preserve">    &lt;table class="table table-striped"&gt;</w:t>
      </w:r>
      <w:r w:rsidRPr="00115F1E">
        <w:rPr>
          <w:rFonts w:cs="Times New Roman"/>
          <w:sz w:val="14"/>
        </w:rPr>
        <w:br/>
        <w:t xml:space="preserve">        &lt;thead&gt;</w:t>
      </w:r>
      <w:r w:rsidRPr="00115F1E">
        <w:rPr>
          <w:rFonts w:cs="Times New Roman"/>
          <w:sz w:val="14"/>
        </w:rPr>
        <w:br/>
        <w:t xml:space="preserve">            &lt;tr&gt;</w:t>
      </w:r>
      <w:r w:rsidRPr="00115F1E">
        <w:rPr>
          <w:rFonts w:cs="Times New Roman"/>
          <w:sz w:val="14"/>
        </w:rPr>
        <w:br/>
        <w:t xml:space="preserve">                &lt;th&gt;ID&lt;/th&gt;</w:t>
      </w:r>
      <w:r w:rsidRPr="00115F1E">
        <w:rPr>
          <w:rFonts w:cs="Times New Roman"/>
          <w:sz w:val="14"/>
        </w:rPr>
        <w:br/>
        <w:t xml:space="preserve">                &lt;th&gt;Название&lt;/th&gt;</w:t>
      </w:r>
      <w:r w:rsidRPr="00115F1E">
        <w:rPr>
          <w:rFonts w:cs="Times New Roman"/>
          <w:sz w:val="14"/>
        </w:rPr>
        <w:br/>
        <w:t xml:space="preserve">                &lt;th&gt;Категория&lt;/th&gt;</w:t>
      </w:r>
      <w:r w:rsidRPr="00115F1E">
        <w:rPr>
          <w:rFonts w:cs="Times New Roman"/>
          <w:sz w:val="14"/>
        </w:rPr>
        <w:br/>
        <w:t xml:space="preserve">                &lt;th&gt;Цена&lt;/th&gt;</w:t>
      </w:r>
      <w:r w:rsidRPr="00115F1E">
        <w:rPr>
          <w:rFonts w:cs="Times New Roman"/>
          <w:sz w:val="14"/>
        </w:rPr>
        <w:br/>
        <w:t xml:space="preserve">                &lt;th&gt;Остаток&lt;/th&gt;</w:t>
      </w:r>
      <w:r w:rsidRPr="00115F1E">
        <w:rPr>
          <w:rFonts w:cs="Times New Roman"/>
          <w:sz w:val="14"/>
        </w:rPr>
        <w:br/>
        <w:t xml:space="preserve">                &lt;th&gt;Статус&lt;/th&gt;</w:t>
      </w:r>
      <w:r w:rsidRPr="00115F1E">
        <w:rPr>
          <w:rFonts w:cs="Times New Roman"/>
          <w:sz w:val="14"/>
        </w:rPr>
        <w:br/>
        <w:t xml:space="preserve">                &lt;th&gt;&lt;/th&gt;</w:t>
      </w:r>
      <w:r w:rsidRPr="00115F1E">
        <w:rPr>
          <w:rFonts w:cs="Times New Roman"/>
          <w:sz w:val="14"/>
        </w:rPr>
        <w:br/>
        <w:t xml:space="preserve">            &lt;/tr&gt;</w:t>
      </w:r>
      <w:r w:rsidRPr="00115F1E">
        <w:rPr>
          <w:rFonts w:cs="Times New Roman"/>
          <w:sz w:val="14"/>
        </w:rPr>
        <w:br/>
        <w:t xml:space="preserve">        &lt;/thead&gt;</w:t>
      </w:r>
      <w:r w:rsidRPr="00115F1E">
        <w:rPr>
          <w:rFonts w:cs="Times New Roman"/>
          <w:sz w:val="14"/>
        </w:rPr>
        <w:br/>
        <w:t xml:space="preserve">        &lt;tbody&gt;</w:t>
      </w:r>
      <w:r w:rsidRPr="00115F1E">
        <w:rPr>
          <w:rFonts w:cs="Times New Roman"/>
          <w:sz w:val="14"/>
        </w:rPr>
        <w:br/>
        <w:t xml:space="preserve">            @foreach (var item in Model)</w:t>
      </w:r>
      <w:r w:rsidRPr="00115F1E">
        <w:rPr>
          <w:rFonts w:cs="Times New Roman"/>
          <w:sz w:val="14"/>
        </w:rPr>
        <w:br/>
        <w:t xml:space="preserve">            {</w:t>
      </w:r>
      <w:r w:rsidRPr="00115F1E">
        <w:rPr>
          <w:rFonts w:cs="Times New Roman"/>
          <w:sz w:val="14"/>
        </w:rPr>
        <w:br/>
        <w:t xml:space="preserve">                &lt;tr&gt;</w:t>
      </w:r>
      <w:r w:rsidRPr="00115F1E">
        <w:rPr>
          <w:rFonts w:cs="Times New Roman"/>
          <w:sz w:val="14"/>
        </w:rPr>
        <w:br/>
        <w:t xml:space="preserve">                    &lt;td&gt;@item.IdProduct&lt;/td&gt;</w:t>
      </w:r>
      <w:r w:rsidRPr="00115F1E">
        <w:rPr>
          <w:rFonts w:cs="Times New Roman"/>
          <w:sz w:val="14"/>
        </w:rPr>
        <w:br/>
        <w:t xml:space="preserve">                    &lt;td&gt;@item.Title&lt;/td&gt;</w:t>
      </w:r>
      <w:r w:rsidRPr="00115F1E">
        <w:rPr>
          <w:rFonts w:cs="Times New Roman"/>
          <w:sz w:val="14"/>
        </w:rPr>
        <w:br/>
        <w:t xml:space="preserve">                    &lt;td&gt;@item.Category?.Name&lt;/td&gt;</w:t>
      </w:r>
      <w:r w:rsidRPr="00115F1E">
        <w:rPr>
          <w:rFonts w:cs="Times New Roman"/>
          <w:sz w:val="14"/>
        </w:rPr>
        <w:br/>
        <w:t xml:space="preserve">                    &lt;td&gt;@item.Price.ToString("0.00") ₽&lt;/td&gt;</w:t>
      </w:r>
      <w:r w:rsidRPr="00115F1E">
        <w:rPr>
          <w:rFonts w:cs="Times New Roman"/>
          <w:sz w:val="14"/>
        </w:rPr>
        <w:br/>
        <w:t xml:space="preserve">                    &lt;td&gt;@item.StockQty&lt;/td&gt;</w:t>
      </w:r>
      <w:r w:rsidRPr="00115F1E">
        <w:rPr>
          <w:rFonts w:cs="Times New Roman"/>
          <w:sz w:val="14"/>
        </w:rPr>
        <w:br/>
        <w:t xml:space="preserve">                    &lt;td&gt;@(item.IsActive ? "Активен" : "Скрыт")&lt;/td&gt;</w:t>
      </w:r>
      <w:r w:rsidRPr="00115F1E">
        <w:rPr>
          <w:rFonts w:cs="Times New Roman"/>
          <w:sz w:val="14"/>
        </w:rPr>
        <w:br/>
        <w:t xml:space="preserve">                    &lt;td class="d-flex gap-2"&gt;</w:t>
      </w:r>
      <w:r w:rsidRPr="00115F1E">
        <w:rPr>
          <w:rFonts w:cs="Times New Roman"/>
          <w:sz w:val="14"/>
        </w:rPr>
        <w:br/>
        <w:t xml:space="preserve">                        &lt;a asp-action="EditProduct" asp-route-id="@item.IdProduct" class="btn btn-sm btn-primary"&gt;</w:t>
      </w:r>
      <w:r w:rsidRPr="00115F1E">
        <w:rPr>
          <w:rFonts w:cs="Times New Roman"/>
          <w:sz w:val="14"/>
        </w:rPr>
        <w:br/>
        <w:t xml:space="preserve">                            Редактировать</w:t>
      </w:r>
      <w:r w:rsidRPr="00115F1E">
        <w:rPr>
          <w:rFonts w:cs="Times New Roman"/>
          <w:sz w:val="14"/>
        </w:rPr>
        <w:br/>
        <w:t xml:space="preserve">                        &lt;/a&gt;</w:t>
      </w:r>
      <w:r w:rsidRPr="00115F1E">
        <w:rPr>
          <w:rFonts w:cs="Times New Roman"/>
          <w:sz w:val="14"/>
        </w:rPr>
        <w:br/>
      </w:r>
      <w:r w:rsidRPr="00115F1E">
        <w:rPr>
          <w:rFonts w:cs="Times New Roman"/>
          <w:sz w:val="14"/>
        </w:rPr>
        <w:br/>
        <w:t xml:space="preserve">                        &lt;form asp-action="ToggleProduct" method="post"&gt;</w:t>
      </w:r>
      <w:r w:rsidRPr="00115F1E">
        <w:rPr>
          <w:rFonts w:cs="Times New Roman"/>
          <w:sz w:val="14"/>
        </w:rPr>
        <w:br/>
        <w:t xml:space="preserve">                            &lt;input type="hidden" name="id" value="@item.IdProduct" /&gt;</w:t>
      </w:r>
      <w:r w:rsidRPr="00115F1E">
        <w:rPr>
          <w:rFonts w:cs="Times New Roman"/>
          <w:sz w:val="14"/>
        </w:rPr>
        <w:br/>
        <w:t xml:space="preserve">                            &lt;button class="btn btn-sm btn-warning"&gt;</w:t>
      </w:r>
      <w:r w:rsidRPr="00115F1E">
        <w:rPr>
          <w:rFonts w:cs="Times New Roman"/>
          <w:sz w:val="14"/>
        </w:rPr>
        <w:br/>
        <w:t xml:space="preserve">                                @(item.IsActive ? "Скрыть</w:t>
      </w:r>
      <w:proofErr w:type="gramStart"/>
      <w:r w:rsidRPr="00115F1E">
        <w:rPr>
          <w:rFonts w:cs="Times New Roman"/>
          <w:sz w:val="14"/>
        </w:rPr>
        <w:t>" :</w:t>
      </w:r>
      <w:proofErr w:type="gramEnd"/>
      <w:r w:rsidRPr="00115F1E">
        <w:rPr>
          <w:rFonts w:cs="Times New Roman"/>
          <w:sz w:val="14"/>
        </w:rPr>
        <w:t xml:space="preserve"> "Показать")</w:t>
      </w:r>
      <w:r w:rsidRPr="00115F1E">
        <w:rPr>
          <w:rFonts w:cs="Times New Roman"/>
          <w:sz w:val="14"/>
        </w:rPr>
        <w:br/>
        <w:t xml:space="preserve">                            &lt;/button&gt;</w:t>
      </w:r>
      <w:r w:rsidRPr="00115F1E">
        <w:rPr>
          <w:rFonts w:cs="Times New Roman"/>
          <w:sz w:val="14"/>
        </w:rPr>
        <w:br/>
        <w:t xml:space="preserve">                        &lt;/form&gt;</w:t>
      </w:r>
      <w:r w:rsidRPr="00115F1E">
        <w:rPr>
          <w:rFonts w:cs="Times New Roman"/>
          <w:sz w:val="14"/>
        </w:rPr>
        <w:br/>
        <w:t xml:space="preserve">                    &lt;/td&gt;</w:t>
      </w:r>
      <w:r w:rsidRPr="00115F1E">
        <w:rPr>
          <w:rFonts w:cs="Times New Roman"/>
          <w:sz w:val="14"/>
        </w:rPr>
        <w:br/>
        <w:t xml:space="preserve">                &lt;/tr&gt;</w:t>
      </w:r>
      <w:r w:rsidRPr="00115F1E">
        <w:rPr>
          <w:rFonts w:cs="Times New Roman"/>
          <w:sz w:val="14"/>
        </w:rPr>
        <w:br/>
        <w:t xml:space="preserve">            }</w:t>
      </w:r>
      <w:r w:rsidRPr="00115F1E">
        <w:rPr>
          <w:rFonts w:cs="Times New Roman"/>
          <w:sz w:val="14"/>
        </w:rPr>
        <w:br/>
        <w:t xml:space="preserve">        &lt;/tbody&gt;</w:t>
      </w:r>
      <w:r w:rsidRPr="00115F1E">
        <w:rPr>
          <w:rFonts w:cs="Times New Roman"/>
          <w:sz w:val="14"/>
        </w:rPr>
        <w:br/>
        <w:t xml:space="preserve">    &lt;/table&gt;</w:t>
      </w:r>
      <w:r w:rsidRPr="00115F1E">
        <w:rPr>
          <w:rFonts w:cs="Times New Roman"/>
          <w:sz w:val="14"/>
        </w:rPr>
        <w:br/>
        <w:t>}</w:t>
      </w:r>
    </w:p>
    <w:p w14:paraId="2D18D4E2" w14:textId="77777777" w:rsidR="00425970" w:rsidRPr="00115F1E" w:rsidRDefault="00425970" w:rsidP="00425970">
      <w:pPr>
        <w:rPr>
          <w:rFonts w:cs="Times New Roman"/>
        </w:rPr>
      </w:pPr>
    </w:p>
    <w:p w14:paraId="2CABBC9E" w14:textId="77777777" w:rsidR="00425970" w:rsidRPr="00115F1E" w:rsidRDefault="00425970" w:rsidP="00425970">
      <w:pPr>
        <w:spacing w:after="0"/>
        <w:rPr>
          <w:rFonts w:cs="Times New Roman"/>
        </w:rPr>
      </w:pPr>
      <w:r w:rsidRPr="00115F1E">
        <w:rPr>
          <w:rFonts w:cs="Times New Roman"/>
          <w:b/>
        </w:rPr>
        <w:t>59. Файл fishproductstore/fishproductstore/Views/Seller/Orders.cshtml</w:t>
      </w:r>
    </w:p>
    <w:p w14:paraId="536FBD0F" w14:textId="77777777" w:rsidR="00425970" w:rsidRPr="00115F1E" w:rsidRDefault="00425970" w:rsidP="00425970">
      <w:pPr>
        <w:spacing w:after="0"/>
        <w:rPr>
          <w:rFonts w:cs="Times New Roman"/>
          <w:lang w:val="ru-RU"/>
        </w:rPr>
      </w:pPr>
      <w:r w:rsidRPr="00115F1E">
        <w:rPr>
          <w:rFonts w:cs="Times New Roman"/>
          <w:lang w:val="ru-RU"/>
        </w:rPr>
        <w:t>Назначение: Страница веб-интерфейса продавца. Количество строк: 65. Размер файла: 2 КБ.</w:t>
      </w:r>
    </w:p>
    <w:p w14:paraId="00B4C31E"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@model IEnumerable&lt;fishproductstore.Models.Order&gt;</w:t>
      </w:r>
      <w:r w:rsidRPr="00115F1E">
        <w:rPr>
          <w:rFonts w:cs="Times New Roman"/>
          <w:sz w:val="14"/>
        </w:rPr>
        <w:br/>
        <w:t>@using fishproductstore.Models</w:t>
      </w:r>
      <w:r w:rsidRPr="00115F1E">
        <w:rPr>
          <w:rFonts w:cs="Times New Roman"/>
          <w:sz w:val="14"/>
        </w:rPr>
        <w:br/>
      </w:r>
      <w:r w:rsidRPr="00115F1E">
        <w:rPr>
          <w:rFonts w:cs="Times New Roman"/>
          <w:sz w:val="14"/>
        </w:rPr>
        <w:br/>
        <w:t>@{</w:t>
      </w:r>
      <w:r w:rsidRPr="00115F1E">
        <w:rPr>
          <w:rFonts w:cs="Times New Roman"/>
          <w:sz w:val="14"/>
        </w:rPr>
        <w:br/>
        <w:t xml:space="preserve">    ViewData["Title"] = "Заказы продавца";</w:t>
      </w:r>
      <w:r w:rsidRPr="00115F1E">
        <w:rPr>
          <w:rFonts w:cs="Times New Roman"/>
          <w:sz w:val="14"/>
        </w:rPr>
        <w:br/>
        <w:t xml:space="preserve">    var statuses = ViewBag.Statuses as List&lt;OrderStatus&gt;;</w:t>
      </w:r>
      <w:r w:rsidRPr="00115F1E">
        <w:rPr>
          <w:rFonts w:cs="Times New Roman"/>
          <w:sz w:val="14"/>
        </w:rPr>
        <w:br/>
        <w:t>}</w:t>
      </w:r>
      <w:r w:rsidRPr="00115F1E">
        <w:rPr>
          <w:rFonts w:cs="Times New Roman"/>
          <w:sz w:val="14"/>
        </w:rPr>
        <w:br/>
      </w:r>
      <w:r w:rsidRPr="00115F1E">
        <w:rPr>
          <w:rFonts w:cs="Times New Roman"/>
          <w:sz w:val="14"/>
        </w:rPr>
        <w:br/>
        <w:t>&lt;h1 class="mb-4"&gt;Заказы продавца&lt;/h1&gt;</w:t>
      </w:r>
      <w:r w:rsidRPr="00115F1E">
        <w:rPr>
          <w:rFonts w:cs="Times New Roman"/>
          <w:sz w:val="14"/>
        </w:rPr>
        <w:br/>
      </w:r>
      <w:r w:rsidRPr="00115F1E">
        <w:rPr>
          <w:rFonts w:cs="Times New Roman"/>
          <w:sz w:val="14"/>
        </w:rPr>
        <w:br/>
      </w:r>
      <w:r w:rsidRPr="00115F1E">
        <w:rPr>
          <w:rFonts w:cs="Times New Roman"/>
          <w:sz w:val="14"/>
        </w:rPr>
        <w:lastRenderedPageBreak/>
        <w:t>@if (!Model.Any())</w:t>
      </w:r>
      <w:r w:rsidRPr="00115F1E">
        <w:rPr>
          <w:rFonts w:cs="Times New Roman"/>
          <w:sz w:val="14"/>
        </w:rPr>
        <w:br/>
        <w:t>{</w:t>
      </w:r>
      <w:r w:rsidRPr="00115F1E">
        <w:rPr>
          <w:rFonts w:cs="Times New Roman"/>
          <w:sz w:val="14"/>
        </w:rPr>
        <w:br/>
        <w:t xml:space="preserve">    &lt;div class="alert alert-info"&gt;Заказов пока нет&lt;/div&gt;</w:t>
      </w:r>
      <w:r w:rsidRPr="00115F1E">
        <w:rPr>
          <w:rFonts w:cs="Times New Roman"/>
          <w:sz w:val="14"/>
        </w:rPr>
        <w:br/>
        <w:t>}</w:t>
      </w:r>
      <w:r w:rsidRPr="00115F1E">
        <w:rPr>
          <w:rFonts w:cs="Times New Roman"/>
          <w:sz w:val="14"/>
        </w:rPr>
        <w:br/>
        <w:t>else</w:t>
      </w:r>
      <w:r w:rsidRPr="00115F1E">
        <w:rPr>
          <w:rFonts w:cs="Times New Roman"/>
          <w:sz w:val="14"/>
        </w:rPr>
        <w:br/>
        <w:t>{</w:t>
      </w:r>
      <w:r w:rsidRPr="00115F1E">
        <w:rPr>
          <w:rFonts w:cs="Times New Roman"/>
          <w:sz w:val="14"/>
        </w:rPr>
        <w:br/>
        <w:t xml:space="preserve">    &lt;table class="table table-striped"&gt;</w:t>
      </w:r>
      <w:r w:rsidRPr="00115F1E">
        <w:rPr>
          <w:rFonts w:cs="Times New Roman"/>
          <w:sz w:val="14"/>
        </w:rPr>
        <w:br/>
        <w:t xml:space="preserve">        &lt;thead&gt;</w:t>
      </w:r>
      <w:r w:rsidRPr="00115F1E">
        <w:rPr>
          <w:rFonts w:cs="Times New Roman"/>
          <w:sz w:val="14"/>
        </w:rPr>
        <w:br/>
        <w:t xml:space="preserve">            &lt;tr&gt;</w:t>
      </w:r>
      <w:r w:rsidRPr="00115F1E">
        <w:rPr>
          <w:rFonts w:cs="Times New Roman"/>
          <w:sz w:val="14"/>
        </w:rPr>
        <w:br/>
        <w:t xml:space="preserve">                &lt;th&gt;Номер&lt;/th&gt;</w:t>
      </w:r>
      <w:r w:rsidRPr="00115F1E">
        <w:rPr>
          <w:rFonts w:cs="Times New Roman"/>
          <w:sz w:val="14"/>
        </w:rPr>
        <w:br/>
        <w:t xml:space="preserve">                &lt;th&gt;Дата&lt;/th&gt;</w:t>
      </w:r>
      <w:r w:rsidRPr="00115F1E">
        <w:rPr>
          <w:rFonts w:cs="Times New Roman"/>
          <w:sz w:val="14"/>
        </w:rPr>
        <w:br/>
        <w:t xml:space="preserve">                &lt;th&gt;Покупатель&lt;/th&gt;</w:t>
      </w:r>
      <w:r w:rsidRPr="00115F1E">
        <w:rPr>
          <w:rFonts w:cs="Times New Roman"/>
          <w:sz w:val="14"/>
        </w:rPr>
        <w:br/>
        <w:t xml:space="preserve">                &lt;th&gt;Сумма&lt;/th&gt;</w:t>
      </w:r>
      <w:r w:rsidRPr="00115F1E">
        <w:rPr>
          <w:rFonts w:cs="Times New Roman"/>
          <w:sz w:val="14"/>
        </w:rPr>
        <w:br/>
        <w:t xml:space="preserve">                &lt;th&gt;Доставка&lt;/th&gt;</w:t>
      </w:r>
      <w:r w:rsidRPr="00115F1E">
        <w:rPr>
          <w:rFonts w:cs="Times New Roman"/>
          <w:sz w:val="14"/>
        </w:rPr>
        <w:br/>
        <w:t xml:space="preserve">                &lt;th&gt;Статус&lt;/th&gt;</w:t>
      </w:r>
      <w:r w:rsidRPr="00115F1E">
        <w:rPr>
          <w:rFonts w:cs="Times New Roman"/>
          <w:sz w:val="14"/>
        </w:rPr>
        <w:br/>
        <w:t xml:space="preserve">                &lt;th&gt;Изменить&lt;/th&gt;</w:t>
      </w:r>
      <w:r w:rsidRPr="00115F1E">
        <w:rPr>
          <w:rFonts w:cs="Times New Roman"/>
          <w:sz w:val="14"/>
        </w:rPr>
        <w:br/>
        <w:t xml:space="preserve">            &lt;/tr&gt;</w:t>
      </w:r>
      <w:r w:rsidRPr="00115F1E">
        <w:rPr>
          <w:rFonts w:cs="Times New Roman"/>
          <w:sz w:val="14"/>
        </w:rPr>
        <w:br/>
        <w:t xml:space="preserve">        &lt;/thead&gt;</w:t>
      </w:r>
      <w:r w:rsidRPr="00115F1E">
        <w:rPr>
          <w:rFonts w:cs="Times New Roman"/>
          <w:sz w:val="14"/>
        </w:rPr>
        <w:br/>
        <w:t xml:space="preserve">        &lt;tbody&gt;</w:t>
      </w:r>
      <w:r w:rsidRPr="00115F1E">
        <w:rPr>
          <w:rFonts w:cs="Times New Roman"/>
          <w:sz w:val="14"/>
        </w:rPr>
        <w:br/>
        <w:t xml:space="preserve">            @foreach (var order in Model)</w:t>
      </w:r>
      <w:r w:rsidRPr="00115F1E">
        <w:rPr>
          <w:rFonts w:cs="Times New Roman"/>
          <w:sz w:val="14"/>
        </w:rPr>
        <w:br/>
        <w:t xml:space="preserve">            {</w:t>
      </w:r>
      <w:r w:rsidRPr="00115F1E">
        <w:rPr>
          <w:rFonts w:cs="Times New Roman"/>
          <w:sz w:val="14"/>
        </w:rPr>
        <w:br/>
        <w:t xml:space="preserve">                &lt;tr&gt;</w:t>
      </w:r>
      <w:r w:rsidRPr="00115F1E">
        <w:rPr>
          <w:rFonts w:cs="Times New Roman"/>
          <w:sz w:val="14"/>
        </w:rPr>
        <w:br/>
        <w:t xml:space="preserve">                    &lt;td&gt;@order.IdOrder&lt;/td&gt;</w:t>
      </w:r>
      <w:r w:rsidRPr="00115F1E">
        <w:rPr>
          <w:rFonts w:cs="Times New Roman"/>
          <w:sz w:val="14"/>
        </w:rPr>
        <w:br/>
        <w:t xml:space="preserve">                    &lt;td&gt;@order.CreatedAt.ToString("dd.MM.yyyy HH:mm")&lt;/td&gt;</w:t>
      </w:r>
      <w:r w:rsidRPr="00115F1E">
        <w:rPr>
          <w:rFonts w:cs="Times New Roman"/>
          <w:sz w:val="14"/>
        </w:rPr>
        <w:br/>
        <w:t xml:space="preserve">                    &lt;td&gt;@order.Client?.FullName&lt;/td&gt;</w:t>
      </w:r>
      <w:r w:rsidRPr="00115F1E">
        <w:rPr>
          <w:rFonts w:cs="Times New Roman"/>
          <w:sz w:val="14"/>
        </w:rPr>
        <w:br/>
        <w:t xml:space="preserve">                    &lt;td&gt;@order.TotalAmount.ToString("0.00") ₽&lt;/td&gt;</w:t>
      </w:r>
      <w:r w:rsidRPr="00115F1E">
        <w:rPr>
          <w:rFonts w:cs="Times New Roman"/>
          <w:sz w:val="14"/>
        </w:rPr>
        <w:br/>
        <w:t xml:space="preserve">                    &lt;td&gt;@order.Delivery?.Name&lt;/td&gt;</w:t>
      </w:r>
      <w:r w:rsidRPr="00115F1E">
        <w:rPr>
          <w:rFonts w:cs="Times New Roman"/>
          <w:sz w:val="14"/>
        </w:rPr>
        <w:br/>
        <w:t xml:space="preserve">                    &lt;td&gt;@order.Status?.Name&lt;/td&gt;</w:t>
      </w:r>
      <w:r w:rsidRPr="00115F1E">
        <w:rPr>
          <w:rFonts w:cs="Times New Roman"/>
          <w:sz w:val="14"/>
        </w:rPr>
        <w:br/>
        <w:t xml:space="preserve">                    &lt;td&gt;</w:t>
      </w:r>
      <w:r w:rsidRPr="00115F1E">
        <w:rPr>
          <w:rFonts w:cs="Times New Roman"/>
          <w:sz w:val="14"/>
        </w:rPr>
        <w:br/>
        <w:t xml:space="preserve">                        &lt;form asp-action="ChangeOrderStatus" method="post" class="d-flex gap-2"&gt;</w:t>
      </w:r>
      <w:r w:rsidRPr="00115F1E">
        <w:rPr>
          <w:rFonts w:cs="Times New Roman"/>
          <w:sz w:val="14"/>
        </w:rPr>
        <w:br/>
        <w:t xml:space="preserve">                            &lt;input type="hidden" name="orderId" value="@order.IdOrder" /&gt;</w:t>
      </w:r>
      <w:r w:rsidRPr="00115F1E">
        <w:rPr>
          <w:rFonts w:cs="Times New Roman"/>
          <w:sz w:val="14"/>
        </w:rPr>
        <w:br/>
        <w:t xml:space="preserve">                            &lt;select name="statusId" class="form-select"&gt;</w:t>
      </w:r>
      <w:r w:rsidRPr="00115F1E">
        <w:rPr>
          <w:rFonts w:cs="Times New Roman"/>
          <w:sz w:val="14"/>
        </w:rPr>
        <w:br/>
        <w:t xml:space="preserve">                                @if (statuses != null)</w:t>
      </w:r>
      <w:r w:rsidRPr="00115F1E">
        <w:rPr>
          <w:rFonts w:cs="Times New Roman"/>
          <w:sz w:val="14"/>
        </w:rPr>
        <w:br/>
        <w:t xml:space="preserve">                                {</w:t>
      </w:r>
      <w:r w:rsidRPr="00115F1E">
        <w:rPr>
          <w:rFonts w:cs="Times New Roman"/>
          <w:sz w:val="14"/>
        </w:rPr>
        <w:br/>
        <w:t xml:space="preserve">                                    foreach (var status in statuses)</w:t>
      </w:r>
      <w:r w:rsidRPr="00115F1E">
        <w:rPr>
          <w:rFonts w:cs="Times New Roman"/>
          <w:sz w:val="14"/>
        </w:rPr>
        <w:br/>
        <w:t xml:space="preserve">                                    {</w:t>
      </w:r>
      <w:r w:rsidRPr="00115F1E">
        <w:rPr>
          <w:rFonts w:cs="Times New Roman"/>
          <w:sz w:val="14"/>
        </w:rPr>
        <w:br/>
        <w:t xml:space="preserve">                                        if (status.IdStatus == order.StatusId)</w:t>
      </w:r>
      <w:r w:rsidRPr="00115F1E">
        <w:rPr>
          <w:rFonts w:cs="Times New Roman"/>
          <w:sz w:val="14"/>
        </w:rPr>
        <w:br/>
        <w:t xml:space="preserve">                                        {</w:t>
      </w:r>
      <w:r w:rsidRPr="00115F1E">
        <w:rPr>
          <w:rFonts w:cs="Times New Roman"/>
          <w:sz w:val="14"/>
        </w:rPr>
        <w:br/>
        <w:t xml:space="preserve">                                            &lt;option value="@status.IdStatus" selected&gt;@status.Name&lt;/option&gt;</w:t>
      </w:r>
      <w:r w:rsidRPr="00115F1E">
        <w:rPr>
          <w:rFonts w:cs="Times New Roman"/>
          <w:sz w:val="14"/>
        </w:rPr>
        <w:br/>
        <w:t xml:space="preserve">                                        }</w:t>
      </w:r>
      <w:r w:rsidRPr="00115F1E">
        <w:rPr>
          <w:rFonts w:cs="Times New Roman"/>
          <w:sz w:val="14"/>
        </w:rPr>
        <w:br/>
        <w:t xml:space="preserve">                                        else</w:t>
      </w:r>
      <w:r w:rsidRPr="00115F1E">
        <w:rPr>
          <w:rFonts w:cs="Times New Roman"/>
          <w:sz w:val="14"/>
        </w:rPr>
        <w:br/>
        <w:t xml:space="preserve">                                        {</w:t>
      </w:r>
      <w:r w:rsidRPr="00115F1E">
        <w:rPr>
          <w:rFonts w:cs="Times New Roman"/>
          <w:sz w:val="14"/>
        </w:rPr>
        <w:br/>
        <w:t xml:space="preserve">                                            &lt;option value="@status.IdStatus"&gt;@status.Name&lt;/option&gt;</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&lt;/select&gt;</w:t>
      </w:r>
      <w:r w:rsidRPr="00115F1E">
        <w:rPr>
          <w:rFonts w:cs="Times New Roman"/>
          <w:sz w:val="14"/>
        </w:rPr>
        <w:br/>
        <w:t xml:space="preserve">                            &lt;button class="btn btn-primary"&gt;Сохранить&lt;/button&gt;</w:t>
      </w:r>
      <w:r w:rsidRPr="00115F1E">
        <w:rPr>
          <w:rFonts w:cs="Times New Roman"/>
          <w:sz w:val="14"/>
        </w:rPr>
        <w:br/>
        <w:t xml:space="preserve">                        &lt;/form&gt;</w:t>
      </w:r>
      <w:r w:rsidRPr="00115F1E">
        <w:rPr>
          <w:rFonts w:cs="Times New Roman"/>
          <w:sz w:val="14"/>
        </w:rPr>
        <w:br/>
        <w:t xml:space="preserve">                    &lt;/td&gt;</w:t>
      </w:r>
      <w:r w:rsidRPr="00115F1E">
        <w:rPr>
          <w:rFonts w:cs="Times New Roman"/>
          <w:sz w:val="14"/>
        </w:rPr>
        <w:br/>
        <w:t xml:space="preserve">                &lt;/tr&gt;</w:t>
      </w:r>
      <w:r w:rsidRPr="00115F1E">
        <w:rPr>
          <w:rFonts w:cs="Times New Roman"/>
          <w:sz w:val="14"/>
        </w:rPr>
        <w:br/>
        <w:t xml:space="preserve">            }</w:t>
      </w:r>
      <w:r w:rsidRPr="00115F1E">
        <w:rPr>
          <w:rFonts w:cs="Times New Roman"/>
          <w:sz w:val="14"/>
        </w:rPr>
        <w:br/>
        <w:t xml:space="preserve">        &lt;/tbody&gt;</w:t>
      </w:r>
      <w:r w:rsidRPr="00115F1E">
        <w:rPr>
          <w:rFonts w:cs="Times New Roman"/>
          <w:sz w:val="14"/>
        </w:rPr>
        <w:br/>
        <w:t xml:space="preserve">    &lt;/table&gt;</w:t>
      </w:r>
      <w:r w:rsidRPr="00115F1E">
        <w:rPr>
          <w:rFonts w:cs="Times New Roman"/>
          <w:sz w:val="14"/>
        </w:rPr>
        <w:br/>
        <w:t>}</w:t>
      </w:r>
    </w:p>
    <w:p w14:paraId="31AE0122" w14:textId="77777777" w:rsidR="00425970" w:rsidRPr="00115F1E" w:rsidRDefault="00425970" w:rsidP="00425970">
      <w:pPr>
        <w:rPr>
          <w:rFonts w:cs="Times New Roman"/>
        </w:rPr>
      </w:pPr>
    </w:p>
    <w:p w14:paraId="7B6E47C5" w14:textId="77777777" w:rsidR="00425970" w:rsidRPr="00115F1E" w:rsidRDefault="00425970" w:rsidP="00425970">
      <w:pPr>
        <w:spacing w:after="0"/>
        <w:rPr>
          <w:rFonts w:cs="Times New Roman"/>
        </w:rPr>
      </w:pPr>
      <w:r w:rsidRPr="00115F1E">
        <w:rPr>
          <w:rFonts w:cs="Times New Roman"/>
          <w:b/>
        </w:rPr>
        <w:t>60. Файл fishproductstore/fishproductstore/Views/Seller/Stats.cshtml</w:t>
      </w:r>
    </w:p>
    <w:p w14:paraId="50C454C7" w14:textId="77777777" w:rsidR="00425970" w:rsidRPr="00115F1E" w:rsidRDefault="00425970" w:rsidP="00425970">
      <w:pPr>
        <w:spacing w:after="0"/>
        <w:rPr>
          <w:rFonts w:cs="Times New Roman"/>
          <w:lang w:val="ru-RU"/>
        </w:rPr>
      </w:pPr>
      <w:r w:rsidRPr="00115F1E">
        <w:rPr>
          <w:rFonts w:cs="Times New Roman"/>
          <w:lang w:val="ru-RU"/>
        </w:rPr>
        <w:t>Назначение: Страница веб-интерфейса продавца. Количество строк: 51. Размер файла: 1 КБ.</w:t>
      </w:r>
    </w:p>
    <w:p w14:paraId="16F5306F" w14:textId="77777777" w:rsidR="00425970" w:rsidRPr="00115F1E" w:rsidRDefault="00425970" w:rsidP="00425970">
      <w:pPr>
        <w:spacing w:after="0" w:line="240" w:lineRule="auto"/>
        <w:rPr>
          <w:rFonts w:cs="Times New Roman"/>
          <w:lang w:val="ru-RU"/>
        </w:rPr>
      </w:pPr>
      <w:r w:rsidRPr="00115F1E">
        <w:rPr>
          <w:rFonts w:ascii="Tahoma" w:hAnsi="Tahoma" w:cs="Tahoma"/>
          <w:sz w:val="14"/>
        </w:rPr>
        <w:t>﻿</w:t>
      </w:r>
      <w:r w:rsidRPr="00115F1E">
        <w:rPr>
          <w:rFonts w:cs="Times New Roman"/>
          <w:sz w:val="14"/>
          <w:lang w:val="ru-RU"/>
        </w:rPr>
        <w:t>@</w:t>
      </w:r>
      <w:r w:rsidRPr="00115F1E">
        <w:rPr>
          <w:rFonts w:cs="Times New Roman"/>
          <w:sz w:val="14"/>
        </w:rPr>
        <w:t>model</w:t>
      </w:r>
      <w:r w:rsidRPr="00115F1E">
        <w:rPr>
          <w:rFonts w:cs="Times New Roman"/>
          <w:sz w:val="14"/>
          <w:lang w:val="ru-RU"/>
        </w:rPr>
        <w:t xml:space="preserve"> </w:t>
      </w:r>
      <w:r w:rsidRPr="00115F1E">
        <w:rPr>
          <w:rFonts w:cs="Times New Roman"/>
          <w:sz w:val="14"/>
        </w:rPr>
        <w:t>IEnumerable</w:t>
      </w:r>
      <w:r w:rsidRPr="00115F1E">
        <w:rPr>
          <w:rFonts w:cs="Times New Roman"/>
          <w:sz w:val="14"/>
          <w:lang w:val="ru-RU"/>
        </w:rPr>
        <w:t>&lt;</w:t>
      </w:r>
      <w:r w:rsidRPr="00115F1E">
        <w:rPr>
          <w:rFonts w:cs="Times New Roman"/>
          <w:sz w:val="14"/>
        </w:rPr>
        <w:t>fishproductstore</w:t>
      </w:r>
      <w:r w:rsidRPr="00115F1E">
        <w:rPr>
          <w:rFonts w:cs="Times New Roman"/>
          <w:sz w:val="14"/>
          <w:lang w:val="ru-RU"/>
        </w:rPr>
        <w:t>.</w:t>
      </w:r>
      <w:r w:rsidRPr="00115F1E">
        <w:rPr>
          <w:rFonts w:cs="Times New Roman"/>
          <w:sz w:val="14"/>
        </w:rPr>
        <w:t>Controllers</w:t>
      </w:r>
      <w:r w:rsidRPr="00115F1E">
        <w:rPr>
          <w:rFonts w:cs="Times New Roman"/>
          <w:sz w:val="14"/>
          <w:lang w:val="ru-RU"/>
        </w:rPr>
        <w:t>.</w:t>
      </w:r>
      <w:r w:rsidRPr="00115F1E">
        <w:rPr>
          <w:rFonts w:cs="Times New Roman"/>
          <w:sz w:val="14"/>
        </w:rPr>
        <w:t>SellerStatsItem</w:t>
      </w:r>
      <w:r w:rsidRPr="00115F1E">
        <w:rPr>
          <w:rFonts w:cs="Times New Roman"/>
          <w:sz w:val="14"/>
          <w:lang w:val="ru-RU"/>
        </w:rPr>
        <w:t>&gt;</w:t>
      </w:r>
      <w:r w:rsidRPr="00115F1E">
        <w:rPr>
          <w:rFonts w:cs="Times New Roman"/>
          <w:sz w:val="14"/>
          <w:lang w:val="ru-RU"/>
        </w:rPr>
        <w:br/>
      </w:r>
      <w:r w:rsidRPr="00115F1E">
        <w:rPr>
          <w:rFonts w:cs="Times New Roman"/>
          <w:sz w:val="14"/>
          <w:lang w:val="ru-RU"/>
        </w:rPr>
        <w:br/>
        <w:t>@{</w:t>
      </w:r>
      <w:r w:rsidRPr="00115F1E">
        <w:rPr>
          <w:rFonts w:cs="Times New Roman"/>
          <w:sz w:val="14"/>
          <w:lang w:val="ru-RU"/>
        </w:rPr>
        <w:br/>
        <w:t xml:space="preserve">    </w:t>
      </w:r>
      <w:r w:rsidRPr="00115F1E">
        <w:rPr>
          <w:rFonts w:cs="Times New Roman"/>
          <w:sz w:val="14"/>
        </w:rPr>
        <w:t>ViewData</w:t>
      </w:r>
      <w:r w:rsidRPr="00115F1E">
        <w:rPr>
          <w:rFonts w:cs="Times New Roman"/>
          <w:sz w:val="14"/>
          <w:lang w:val="ru-RU"/>
        </w:rPr>
        <w:t>["</w:t>
      </w:r>
      <w:r w:rsidRPr="00115F1E">
        <w:rPr>
          <w:rFonts w:cs="Times New Roman"/>
          <w:sz w:val="14"/>
        </w:rPr>
        <w:t>Title</w:t>
      </w:r>
      <w:r w:rsidRPr="00115F1E">
        <w:rPr>
          <w:rFonts w:cs="Times New Roman"/>
          <w:sz w:val="14"/>
          <w:lang w:val="ru-RU"/>
        </w:rPr>
        <w:t>"] = "Статистика продаж";</w:t>
      </w:r>
      <w:r w:rsidRPr="00115F1E">
        <w:rPr>
          <w:rFonts w:cs="Times New Roman"/>
          <w:sz w:val="14"/>
          <w:lang w:val="ru-RU"/>
        </w:rPr>
        <w:br/>
        <w:t>}</w:t>
      </w:r>
      <w:r w:rsidRPr="00115F1E">
        <w:rPr>
          <w:rFonts w:cs="Times New Roman"/>
          <w:sz w:val="14"/>
          <w:lang w:val="ru-RU"/>
        </w:rPr>
        <w:br/>
      </w:r>
      <w:r w:rsidRPr="00115F1E">
        <w:rPr>
          <w:rFonts w:cs="Times New Roman"/>
          <w:sz w:val="14"/>
          <w:lang w:val="ru-RU"/>
        </w:rPr>
        <w:br/>
        <w:t>&lt;</w:t>
      </w:r>
      <w:r w:rsidRPr="00115F1E">
        <w:rPr>
          <w:rFonts w:cs="Times New Roman"/>
          <w:sz w:val="14"/>
        </w:rPr>
        <w:t>h</w:t>
      </w:r>
      <w:r w:rsidRPr="00115F1E">
        <w:rPr>
          <w:rFonts w:cs="Times New Roman"/>
          <w:sz w:val="14"/>
          <w:lang w:val="ru-RU"/>
        </w:rPr>
        <w:t xml:space="preserve">1 </w:t>
      </w:r>
      <w:r w:rsidRPr="00115F1E">
        <w:rPr>
          <w:rFonts w:cs="Times New Roman"/>
          <w:sz w:val="14"/>
        </w:rPr>
        <w:t>class</w:t>
      </w:r>
      <w:r w:rsidRPr="00115F1E">
        <w:rPr>
          <w:rFonts w:cs="Times New Roman"/>
          <w:sz w:val="14"/>
          <w:lang w:val="ru-RU"/>
        </w:rPr>
        <w:t>="</w:t>
      </w:r>
      <w:r w:rsidRPr="00115F1E">
        <w:rPr>
          <w:rFonts w:cs="Times New Roman"/>
          <w:sz w:val="14"/>
        </w:rPr>
        <w:t>mb</w:t>
      </w:r>
      <w:r w:rsidRPr="00115F1E">
        <w:rPr>
          <w:rFonts w:cs="Times New Roman"/>
          <w:sz w:val="14"/>
          <w:lang w:val="ru-RU"/>
        </w:rPr>
        <w:t>-4"&gt;Статистика продаж&lt;/</w:t>
      </w:r>
      <w:r w:rsidRPr="00115F1E">
        <w:rPr>
          <w:rFonts w:cs="Times New Roman"/>
          <w:sz w:val="14"/>
        </w:rPr>
        <w:t>h</w:t>
      </w:r>
      <w:r w:rsidRPr="00115F1E">
        <w:rPr>
          <w:rFonts w:cs="Times New Roman"/>
          <w:sz w:val="14"/>
          <w:lang w:val="ru-RU"/>
        </w:rPr>
        <w:t>1&gt;</w:t>
      </w:r>
      <w:r w:rsidRPr="00115F1E">
        <w:rPr>
          <w:rFonts w:cs="Times New Roman"/>
          <w:sz w:val="14"/>
          <w:lang w:val="ru-RU"/>
        </w:rPr>
        <w:br/>
      </w:r>
      <w:r w:rsidRPr="00115F1E">
        <w:rPr>
          <w:rFonts w:cs="Times New Roman"/>
          <w:sz w:val="14"/>
          <w:lang w:val="ru-RU"/>
        </w:rPr>
        <w:br/>
        <w:t>&lt;</w:t>
      </w:r>
      <w:r w:rsidRPr="00115F1E">
        <w:rPr>
          <w:rFonts w:cs="Times New Roman"/>
          <w:sz w:val="14"/>
        </w:rPr>
        <w:t>div</w:t>
      </w:r>
      <w:r w:rsidRPr="00115F1E">
        <w:rPr>
          <w:rFonts w:cs="Times New Roman"/>
          <w:sz w:val="14"/>
          <w:lang w:val="ru-RU"/>
        </w:rPr>
        <w:t xml:space="preserve"> </w:t>
      </w:r>
      <w:r w:rsidRPr="00115F1E">
        <w:rPr>
          <w:rFonts w:cs="Times New Roman"/>
          <w:sz w:val="14"/>
        </w:rPr>
        <w:t>class</w:t>
      </w:r>
      <w:r w:rsidRPr="00115F1E">
        <w:rPr>
          <w:rFonts w:cs="Times New Roman"/>
          <w:sz w:val="14"/>
          <w:lang w:val="ru-RU"/>
        </w:rPr>
        <w:t>="</w:t>
      </w:r>
      <w:r w:rsidRPr="00115F1E">
        <w:rPr>
          <w:rFonts w:cs="Times New Roman"/>
          <w:sz w:val="14"/>
        </w:rPr>
        <w:t>row</w:t>
      </w:r>
      <w:r w:rsidRPr="00115F1E">
        <w:rPr>
          <w:rFonts w:cs="Times New Roman"/>
          <w:sz w:val="14"/>
          <w:lang w:val="ru-RU"/>
        </w:rPr>
        <w:t xml:space="preserve"> </w:t>
      </w:r>
      <w:r w:rsidRPr="00115F1E">
        <w:rPr>
          <w:rFonts w:cs="Times New Roman"/>
          <w:sz w:val="14"/>
        </w:rPr>
        <w:t>mb</w:t>
      </w:r>
      <w:r w:rsidRPr="00115F1E">
        <w:rPr>
          <w:rFonts w:cs="Times New Roman"/>
          <w:sz w:val="14"/>
          <w:lang w:val="ru-RU"/>
        </w:rPr>
        <w:t>-4"&gt;</w:t>
      </w:r>
      <w:r w:rsidRPr="00115F1E">
        <w:rPr>
          <w:rFonts w:cs="Times New Roman"/>
          <w:sz w:val="14"/>
          <w:lang w:val="ru-RU"/>
        </w:rPr>
        <w:br/>
        <w:t xml:space="preserve">    &lt;</w:t>
      </w:r>
      <w:r w:rsidRPr="00115F1E">
        <w:rPr>
          <w:rFonts w:cs="Times New Roman"/>
          <w:sz w:val="14"/>
        </w:rPr>
        <w:t>div</w:t>
      </w:r>
      <w:r w:rsidRPr="00115F1E">
        <w:rPr>
          <w:rFonts w:cs="Times New Roman"/>
          <w:sz w:val="14"/>
          <w:lang w:val="ru-RU"/>
        </w:rPr>
        <w:t xml:space="preserve"> </w:t>
      </w:r>
      <w:r w:rsidRPr="00115F1E">
        <w:rPr>
          <w:rFonts w:cs="Times New Roman"/>
          <w:sz w:val="14"/>
        </w:rPr>
        <w:t>class</w:t>
      </w:r>
      <w:r w:rsidRPr="00115F1E">
        <w:rPr>
          <w:rFonts w:cs="Times New Roman"/>
          <w:sz w:val="14"/>
          <w:lang w:val="ru-RU"/>
        </w:rPr>
        <w:t>="</w:t>
      </w:r>
      <w:r w:rsidRPr="00115F1E">
        <w:rPr>
          <w:rFonts w:cs="Times New Roman"/>
          <w:sz w:val="14"/>
        </w:rPr>
        <w:t>col</w:t>
      </w:r>
      <w:r w:rsidRPr="00115F1E">
        <w:rPr>
          <w:rFonts w:cs="Times New Roman"/>
          <w:sz w:val="14"/>
          <w:lang w:val="ru-RU"/>
        </w:rPr>
        <w:t>-</w:t>
      </w:r>
      <w:r w:rsidRPr="00115F1E">
        <w:rPr>
          <w:rFonts w:cs="Times New Roman"/>
          <w:sz w:val="14"/>
        </w:rPr>
        <w:t>md</w:t>
      </w:r>
      <w:r w:rsidRPr="00115F1E">
        <w:rPr>
          <w:rFonts w:cs="Times New Roman"/>
          <w:sz w:val="14"/>
          <w:lang w:val="ru-RU"/>
        </w:rPr>
        <w:t>-6"&gt;</w:t>
      </w:r>
      <w:r w:rsidRPr="00115F1E">
        <w:rPr>
          <w:rFonts w:cs="Times New Roman"/>
          <w:sz w:val="14"/>
          <w:lang w:val="ru-RU"/>
        </w:rPr>
        <w:br/>
        <w:t xml:space="preserve">        &lt;</w:t>
      </w:r>
      <w:r w:rsidRPr="00115F1E">
        <w:rPr>
          <w:rFonts w:cs="Times New Roman"/>
          <w:sz w:val="14"/>
        </w:rPr>
        <w:t>div</w:t>
      </w:r>
      <w:r w:rsidRPr="00115F1E">
        <w:rPr>
          <w:rFonts w:cs="Times New Roman"/>
          <w:sz w:val="14"/>
          <w:lang w:val="ru-RU"/>
        </w:rPr>
        <w:t xml:space="preserve"> </w:t>
      </w:r>
      <w:r w:rsidRPr="00115F1E">
        <w:rPr>
          <w:rFonts w:cs="Times New Roman"/>
          <w:sz w:val="14"/>
        </w:rPr>
        <w:t>class</w:t>
      </w:r>
      <w:r w:rsidRPr="00115F1E">
        <w:rPr>
          <w:rFonts w:cs="Times New Roman"/>
          <w:sz w:val="14"/>
          <w:lang w:val="ru-RU"/>
        </w:rPr>
        <w:t>="</w:t>
      </w:r>
      <w:r w:rsidRPr="00115F1E">
        <w:rPr>
          <w:rFonts w:cs="Times New Roman"/>
          <w:sz w:val="14"/>
        </w:rPr>
        <w:t>card</w:t>
      </w:r>
      <w:r w:rsidRPr="00115F1E">
        <w:rPr>
          <w:rFonts w:cs="Times New Roman"/>
          <w:sz w:val="14"/>
          <w:lang w:val="ru-RU"/>
        </w:rPr>
        <w:t xml:space="preserve"> </w:t>
      </w:r>
      <w:r w:rsidRPr="00115F1E">
        <w:rPr>
          <w:rFonts w:cs="Times New Roman"/>
          <w:sz w:val="14"/>
        </w:rPr>
        <w:t>p</w:t>
      </w:r>
      <w:r w:rsidRPr="00115F1E">
        <w:rPr>
          <w:rFonts w:cs="Times New Roman"/>
          <w:sz w:val="14"/>
          <w:lang w:val="ru-RU"/>
        </w:rPr>
        <w:t xml:space="preserve">-3 </w:t>
      </w:r>
      <w:r w:rsidRPr="00115F1E">
        <w:rPr>
          <w:rFonts w:cs="Times New Roman"/>
          <w:sz w:val="14"/>
        </w:rPr>
        <w:t>shadow</w:t>
      </w:r>
      <w:r w:rsidRPr="00115F1E">
        <w:rPr>
          <w:rFonts w:cs="Times New Roman"/>
          <w:sz w:val="14"/>
          <w:lang w:val="ru-RU"/>
        </w:rPr>
        <w:t>-</w:t>
      </w:r>
      <w:r w:rsidRPr="00115F1E">
        <w:rPr>
          <w:rFonts w:cs="Times New Roman"/>
          <w:sz w:val="14"/>
        </w:rPr>
        <w:t>sm</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h</w:t>
      </w:r>
      <w:r w:rsidRPr="00115F1E">
        <w:rPr>
          <w:rFonts w:cs="Times New Roman"/>
          <w:sz w:val="14"/>
          <w:lang w:val="ru-RU"/>
        </w:rPr>
        <w:t>5&gt;Количество заказов&lt;/</w:t>
      </w:r>
      <w:r w:rsidRPr="00115F1E">
        <w:rPr>
          <w:rFonts w:cs="Times New Roman"/>
          <w:sz w:val="14"/>
        </w:rPr>
        <w:t>h</w:t>
      </w:r>
      <w:r w:rsidRPr="00115F1E">
        <w:rPr>
          <w:rFonts w:cs="Times New Roman"/>
          <w:sz w:val="14"/>
          <w:lang w:val="ru-RU"/>
        </w:rPr>
        <w:t>5&gt;</w:t>
      </w:r>
      <w:r w:rsidRPr="00115F1E">
        <w:rPr>
          <w:rFonts w:cs="Times New Roman"/>
          <w:sz w:val="14"/>
          <w:lang w:val="ru-RU"/>
        </w:rPr>
        <w:br/>
        <w:t xml:space="preserve">            &lt;</w:t>
      </w:r>
      <w:r w:rsidRPr="00115F1E">
        <w:rPr>
          <w:rFonts w:cs="Times New Roman"/>
          <w:sz w:val="14"/>
        </w:rPr>
        <w:t>div</w:t>
      </w:r>
      <w:r w:rsidRPr="00115F1E">
        <w:rPr>
          <w:rFonts w:cs="Times New Roman"/>
          <w:sz w:val="14"/>
          <w:lang w:val="ru-RU"/>
        </w:rPr>
        <w:t xml:space="preserve"> </w:t>
      </w:r>
      <w:r w:rsidRPr="00115F1E">
        <w:rPr>
          <w:rFonts w:cs="Times New Roman"/>
          <w:sz w:val="14"/>
        </w:rPr>
        <w:t>class</w:t>
      </w:r>
      <w:r w:rsidRPr="00115F1E">
        <w:rPr>
          <w:rFonts w:cs="Times New Roman"/>
          <w:sz w:val="14"/>
          <w:lang w:val="ru-RU"/>
        </w:rPr>
        <w:t>="</w:t>
      </w:r>
      <w:r w:rsidRPr="00115F1E">
        <w:rPr>
          <w:rFonts w:cs="Times New Roman"/>
          <w:sz w:val="14"/>
        </w:rPr>
        <w:t>fs</w:t>
      </w:r>
      <w:r w:rsidRPr="00115F1E">
        <w:rPr>
          <w:rFonts w:cs="Times New Roman"/>
          <w:sz w:val="14"/>
          <w:lang w:val="ru-RU"/>
        </w:rPr>
        <w:t xml:space="preserve">-3 </w:t>
      </w:r>
      <w:r w:rsidRPr="00115F1E">
        <w:rPr>
          <w:rFonts w:cs="Times New Roman"/>
          <w:sz w:val="14"/>
        </w:rPr>
        <w:t>fw</w:t>
      </w:r>
      <w:r w:rsidRPr="00115F1E">
        <w:rPr>
          <w:rFonts w:cs="Times New Roman"/>
          <w:sz w:val="14"/>
          <w:lang w:val="ru-RU"/>
        </w:rPr>
        <w:t>-</w:t>
      </w:r>
      <w:r w:rsidRPr="00115F1E">
        <w:rPr>
          <w:rFonts w:cs="Times New Roman"/>
          <w:sz w:val="14"/>
        </w:rPr>
        <w:t>bold</w:t>
      </w:r>
      <w:r w:rsidRPr="00115F1E">
        <w:rPr>
          <w:rFonts w:cs="Times New Roman"/>
          <w:sz w:val="14"/>
          <w:lang w:val="ru-RU"/>
        </w:rPr>
        <w:t>"&gt;@</w:t>
      </w:r>
      <w:r w:rsidRPr="00115F1E">
        <w:rPr>
          <w:rFonts w:cs="Times New Roman"/>
          <w:sz w:val="14"/>
        </w:rPr>
        <w:t>ViewBag</w:t>
      </w:r>
      <w:r w:rsidRPr="00115F1E">
        <w:rPr>
          <w:rFonts w:cs="Times New Roman"/>
          <w:sz w:val="14"/>
          <w:lang w:val="ru-RU"/>
        </w:rPr>
        <w:t>.</w:t>
      </w:r>
      <w:r w:rsidRPr="00115F1E">
        <w:rPr>
          <w:rFonts w:cs="Times New Roman"/>
          <w:sz w:val="14"/>
        </w:rPr>
        <w:t>TotalOrders</w:t>
      </w:r>
      <w:r w:rsidRPr="00115F1E">
        <w:rPr>
          <w:rFonts w:cs="Times New Roman"/>
          <w:sz w:val="14"/>
          <w:lang w:val="ru-RU"/>
        </w:rPr>
        <w:t>&lt;/</w:t>
      </w:r>
      <w:r w:rsidRPr="00115F1E">
        <w:rPr>
          <w:rFonts w:cs="Times New Roman"/>
          <w:sz w:val="14"/>
        </w:rPr>
        <w:t>div</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div</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div</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div</w:t>
      </w:r>
      <w:r w:rsidRPr="00115F1E">
        <w:rPr>
          <w:rFonts w:cs="Times New Roman"/>
          <w:sz w:val="14"/>
          <w:lang w:val="ru-RU"/>
        </w:rPr>
        <w:t xml:space="preserve"> </w:t>
      </w:r>
      <w:r w:rsidRPr="00115F1E">
        <w:rPr>
          <w:rFonts w:cs="Times New Roman"/>
          <w:sz w:val="14"/>
        </w:rPr>
        <w:t>class</w:t>
      </w:r>
      <w:r w:rsidRPr="00115F1E">
        <w:rPr>
          <w:rFonts w:cs="Times New Roman"/>
          <w:sz w:val="14"/>
          <w:lang w:val="ru-RU"/>
        </w:rPr>
        <w:t>="</w:t>
      </w:r>
      <w:r w:rsidRPr="00115F1E">
        <w:rPr>
          <w:rFonts w:cs="Times New Roman"/>
          <w:sz w:val="14"/>
        </w:rPr>
        <w:t>col</w:t>
      </w:r>
      <w:r w:rsidRPr="00115F1E">
        <w:rPr>
          <w:rFonts w:cs="Times New Roman"/>
          <w:sz w:val="14"/>
          <w:lang w:val="ru-RU"/>
        </w:rPr>
        <w:t>-</w:t>
      </w:r>
      <w:r w:rsidRPr="00115F1E">
        <w:rPr>
          <w:rFonts w:cs="Times New Roman"/>
          <w:sz w:val="14"/>
        </w:rPr>
        <w:t>md</w:t>
      </w:r>
      <w:r w:rsidRPr="00115F1E">
        <w:rPr>
          <w:rFonts w:cs="Times New Roman"/>
          <w:sz w:val="14"/>
          <w:lang w:val="ru-RU"/>
        </w:rPr>
        <w:t>-6"&gt;</w:t>
      </w:r>
      <w:r w:rsidRPr="00115F1E">
        <w:rPr>
          <w:rFonts w:cs="Times New Roman"/>
          <w:sz w:val="14"/>
          <w:lang w:val="ru-RU"/>
        </w:rPr>
        <w:br/>
        <w:t xml:space="preserve">        &lt;</w:t>
      </w:r>
      <w:r w:rsidRPr="00115F1E">
        <w:rPr>
          <w:rFonts w:cs="Times New Roman"/>
          <w:sz w:val="14"/>
        </w:rPr>
        <w:t>div</w:t>
      </w:r>
      <w:r w:rsidRPr="00115F1E">
        <w:rPr>
          <w:rFonts w:cs="Times New Roman"/>
          <w:sz w:val="14"/>
          <w:lang w:val="ru-RU"/>
        </w:rPr>
        <w:t xml:space="preserve"> </w:t>
      </w:r>
      <w:r w:rsidRPr="00115F1E">
        <w:rPr>
          <w:rFonts w:cs="Times New Roman"/>
          <w:sz w:val="14"/>
        </w:rPr>
        <w:t>class</w:t>
      </w:r>
      <w:r w:rsidRPr="00115F1E">
        <w:rPr>
          <w:rFonts w:cs="Times New Roman"/>
          <w:sz w:val="14"/>
          <w:lang w:val="ru-RU"/>
        </w:rPr>
        <w:t>="</w:t>
      </w:r>
      <w:r w:rsidRPr="00115F1E">
        <w:rPr>
          <w:rFonts w:cs="Times New Roman"/>
          <w:sz w:val="14"/>
        </w:rPr>
        <w:t>card</w:t>
      </w:r>
      <w:r w:rsidRPr="00115F1E">
        <w:rPr>
          <w:rFonts w:cs="Times New Roman"/>
          <w:sz w:val="14"/>
          <w:lang w:val="ru-RU"/>
        </w:rPr>
        <w:t xml:space="preserve"> </w:t>
      </w:r>
      <w:r w:rsidRPr="00115F1E">
        <w:rPr>
          <w:rFonts w:cs="Times New Roman"/>
          <w:sz w:val="14"/>
        </w:rPr>
        <w:t>p</w:t>
      </w:r>
      <w:r w:rsidRPr="00115F1E">
        <w:rPr>
          <w:rFonts w:cs="Times New Roman"/>
          <w:sz w:val="14"/>
          <w:lang w:val="ru-RU"/>
        </w:rPr>
        <w:t xml:space="preserve">-3 </w:t>
      </w:r>
      <w:r w:rsidRPr="00115F1E">
        <w:rPr>
          <w:rFonts w:cs="Times New Roman"/>
          <w:sz w:val="14"/>
        </w:rPr>
        <w:t>shadow</w:t>
      </w:r>
      <w:r w:rsidRPr="00115F1E">
        <w:rPr>
          <w:rFonts w:cs="Times New Roman"/>
          <w:sz w:val="14"/>
          <w:lang w:val="ru-RU"/>
        </w:rPr>
        <w:t>-</w:t>
      </w:r>
      <w:r w:rsidRPr="00115F1E">
        <w:rPr>
          <w:rFonts w:cs="Times New Roman"/>
          <w:sz w:val="14"/>
        </w:rPr>
        <w:t>sm</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h</w:t>
      </w:r>
      <w:r w:rsidRPr="00115F1E">
        <w:rPr>
          <w:rFonts w:cs="Times New Roman"/>
          <w:sz w:val="14"/>
          <w:lang w:val="ru-RU"/>
        </w:rPr>
        <w:t>5&gt;Сумма продаж&lt;/</w:t>
      </w:r>
      <w:r w:rsidRPr="00115F1E">
        <w:rPr>
          <w:rFonts w:cs="Times New Roman"/>
          <w:sz w:val="14"/>
        </w:rPr>
        <w:t>h</w:t>
      </w:r>
      <w:r w:rsidRPr="00115F1E">
        <w:rPr>
          <w:rFonts w:cs="Times New Roman"/>
          <w:sz w:val="14"/>
          <w:lang w:val="ru-RU"/>
        </w:rPr>
        <w:t>5&gt;</w:t>
      </w:r>
      <w:r w:rsidRPr="00115F1E">
        <w:rPr>
          <w:rFonts w:cs="Times New Roman"/>
          <w:sz w:val="14"/>
          <w:lang w:val="ru-RU"/>
        </w:rPr>
        <w:br/>
      </w:r>
      <w:r w:rsidRPr="00115F1E">
        <w:rPr>
          <w:rFonts w:cs="Times New Roman"/>
          <w:sz w:val="14"/>
          <w:lang w:val="ru-RU"/>
        </w:rPr>
        <w:lastRenderedPageBreak/>
        <w:t xml:space="preserve">            &lt;</w:t>
      </w:r>
      <w:r w:rsidRPr="00115F1E">
        <w:rPr>
          <w:rFonts w:cs="Times New Roman"/>
          <w:sz w:val="14"/>
        </w:rPr>
        <w:t>div</w:t>
      </w:r>
      <w:r w:rsidRPr="00115F1E">
        <w:rPr>
          <w:rFonts w:cs="Times New Roman"/>
          <w:sz w:val="14"/>
          <w:lang w:val="ru-RU"/>
        </w:rPr>
        <w:t xml:space="preserve"> </w:t>
      </w:r>
      <w:r w:rsidRPr="00115F1E">
        <w:rPr>
          <w:rFonts w:cs="Times New Roman"/>
          <w:sz w:val="14"/>
        </w:rPr>
        <w:t>class</w:t>
      </w:r>
      <w:r w:rsidRPr="00115F1E">
        <w:rPr>
          <w:rFonts w:cs="Times New Roman"/>
          <w:sz w:val="14"/>
          <w:lang w:val="ru-RU"/>
        </w:rPr>
        <w:t>="</w:t>
      </w:r>
      <w:r w:rsidRPr="00115F1E">
        <w:rPr>
          <w:rFonts w:cs="Times New Roman"/>
          <w:sz w:val="14"/>
        </w:rPr>
        <w:t>fs</w:t>
      </w:r>
      <w:r w:rsidRPr="00115F1E">
        <w:rPr>
          <w:rFonts w:cs="Times New Roman"/>
          <w:sz w:val="14"/>
          <w:lang w:val="ru-RU"/>
        </w:rPr>
        <w:t xml:space="preserve">-3 </w:t>
      </w:r>
      <w:r w:rsidRPr="00115F1E">
        <w:rPr>
          <w:rFonts w:cs="Times New Roman"/>
          <w:sz w:val="14"/>
        </w:rPr>
        <w:t>fw</w:t>
      </w:r>
      <w:r w:rsidRPr="00115F1E">
        <w:rPr>
          <w:rFonts w:cs="Times New Roman"/>
          <w:sz w:val="14"/>
          <w:lang w:val="ru-RU"/>
        </w:rPr>
        <w:t>-</w:t>
      </w:r>
      <w:r w:rsidRPr="00115F1E">
        <w:rPr>
          <w:rFonts w:cs="Times New Roman"/>
          <w:sz w:val="14"/>
        </w:rPr>
        <w:t>bold</w:t>
      </w:r>
      <w:r w:rsidRPr="00115F1E">
        <w:rPr>
          <w:rFonts w:cs="Times New Roman"/>
          <w:sz w:val="14"/>
          <w:lang w:val="ru-RU"/>
        </w:rPr>
        <w:t>"&gt;@(((</w:t>
      </w:r>
      <w:r w:rsidRPr="00115F1E">
        <w:rPr>
          <w:rFonts w:cs="Times New Roman"/>
          <w:sz w:val="14"/>
        </w:rPr>
        <w:t>decimal</w:t>
      </w:r>
      <w:r w:rsidRPr="00115F1E">
        <w:rPr>
          <w:rFonts w:cs="Times New Roman"/>
          <w:sz w:val="14"/>
          <w:lang w:val="ru-RU"/>
        </w:rPr>
        <w:t>)</w:t>
      </w:r>
      <w:r w:rsidRPr="00115F1E">
        <w:rPr>
          <w:rFonts w:cs="Times New Roman"/>
          <w:sz w:val="14"/>
        </w:rPr>
        <w:t>ViewBag</w:t>
      </w:r>
      <w:r w:rsidRPr="00115F1E">
        <w:rPr>
          <w:rFonts w:cs="Times New Roman"/>
          <w:sz w:val="14"/>
          <w:lang w:val="ru-RU"/>
        </w:rPr>
        <w:t>.</w:t>
      </w:r>
      <w:r w:rsidRPr="00115F1E">
        <w:rPr>
          <w:rFonts w:cs="Times New Roman"/>
          <w:sz w:val="14"/>
        </w:rPr>
        <w:t>TotalRevenue</w:t>
      </w:r>
      <w:r w:rsidRPr="00115F1E">
        <w:rPr>
          <w:rFonts w:cs="Times New Roman"/>
          <w:sz w:val="14"/>
          <w:lang w:val="ru-RU"/>
        </w:rPr>
        <w:t>).</w:t>
      </w:r>
      <w:r w:rsidRPr="00115F1E">
        <w:rPr>
          <w:rFonts w:cs="Times New Roman"/>
          <w:sz w:val="14"/>
        </w:rPr>
        <w:t>ToString</w:t>
      </w:r>
      <w:r w:rsidRPr="00115F1E">
        <w:rPr>
          <w:rFonts w:cs="Times New Roman"/>
          <w:sz w:val="14"/>
          <w:lang w:val="ru-RU"/>
        </w:rPr>
        <w:t>("0.00")) ₽&lt;/</w:t>
      </w:r>
      <w:r w:rsidRPr="00115F1E">
        <w:rPr>
          <w:rFonts w:cs="Times New Roman"/>
          <w:sz w:val="14"/>
        </w:rPr>
        <w:t>div</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div</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div</w:t>
      </w:r>
      <w:r w:rsidRPr="00115F1E">
        <w:rPr>
          <w:rFonts w:cs="Times New Roman"/>
          <w:sz w:val="14"/>
          <w:lang w:val="ru-RU"/>
        </w:rPr>
        <w:t>&gt;</w:t>
      </w:r>
      <w:r w:rsidRPr="00115F1E">
        <w:rPr>
          <w:rFonts w:cs="Times New Roman"/>
          <w:sz w:val="14"/>
          <w:lang w:val="ru-RU"/>
        </w:rPr>
        <w:br/>
        <w:t>&lt;/</w:t>
      </w:r>
      <w:r w:rsidRPr="00115F1E">
        <w:rPr>
          <w:rFonts w:cs="Times New Roman"/>
          <w:sz w:val="14"/>
        </w:rPr>
        <w:t>div</w:t>
      </w:r>
      <w:r w:rsidRPr="00115F1E">
        <w:rPr>
          <w:rFonts w:cs="Times New Roman"/>
          <w:sz w:val="14"/>
          <w:lang w:val="ru-RU"/>
        </w:rPr>
        <w:t>&gt;</w:t>
      </w:r>
      <w:r w:rsidRPr="00115F1E">
        <w:rPr>
          <w:rFonts w:cs="Times New Roman"/>
          <w:sz w:val="14"/>
          <w:lang w:val="ru-RU"/>
        </w:rPr>
        <w:br/>
      </w:r>
      <w:r w:rsidRPr="00115F1E">
        <w:rPr>
          <w:rFonts w:cs="Times New Roman"/>
          <w:sz w:val="14"/>
          <w:lang w:val="ru-RU"/>
        </w:rPr>
        <w:br/>
        <w:t>&lt;</w:t>
      </w:r>
      <w:r w:rsidRPr="00115F1E">
        <w:rPr>
          <w:rFonts w:cs="Times New Roman"/>
          <w:sz w:val="14"/>
        </w:rPr>
        <w:t>h</w:t>
      </w:r>
      <w:r w:rsidRPr="00115F1E">
        <w:rPr>
          <w:rFonts w:cs="Times New Roman"/>
          <w:sz w:val="14"/>
          <w:lang w:val="ru-RU"/>
        </w:rPr>
        <w:t>3&gt;Популярные товары&lt;/</w:t>
      </w:r>
      <w:r w:rsidRPr="00115F1E">
        <w:rPr>
          <w:rFonts w:cs="Times New Roman"/>
          <w:sz w:val="14"/>
        </w:rPr>
        <w:t>h</w:t>
      </w:r>
      <w:r w:rsidRPr="00115F1E">
        <w:rPr>
          <w:rFonts w:cs="Times New Roman"/>
          <w:sz w:val="14"/>
          <w:lang w:val="ru-RU"/>
        </w:rPr>
        <w:t>3&gt;</w:t>
      </w:r>
      <w:r w:rsidRPr="00115F1E">
        <w:rPr>
          <w:rFonts w:cs="Times New Roman"/>
          <w:sz w:val="14"/>
          <w:lang w:val="ru-RU"/>
        </w:rPr>
        <w:br/>
      </w:r>
      <w:r w:rsidRPr="00115F1E">
        <w:rPr>
          <w:rFonts w:cs="Times New Roman"/>
          <w:sz w:val="14"/>
          <w:lang w:val="ru-RU"/>
        </w:rPr>
        <w:br/>
        <w:t>@</w:t>
      </w:r>
      <w:r w:rsidRPr="00115F1E">
        <w:rPr>
          <w:rFonts w:cs="Times New Roman"/>
          <w:sz w:val="14"/>
        </w:rPr>
        <w:t>if</w:t>
      </w:r>
      <w:r w:rsidRPr="00115F1E">
        <w:rPr>
          <w:rFonts w:cs="Times New Roman"/>
          <w:sz w:val="14"/>
          <w:lang w:val="ru-RU"/>
        </w:rPr>
        <w:t xml:space="preserve"> (!</w:t>
      </w:r>
      <w:r w:rsidRPr="00115F1E">
        <w:rPr>
          <w:rFonts w:cs="Times New Roman"/>
          <w:sz w:val="14"/>
        </w:rPr>
        <w:t>Model</w:t>
      </w:r>
      <w:r w:rsidRPr="00115F1E">
        <w:rPr>
          <w:rFonts w:cs="Times New Roman"/>
          <w:sz w:val="14"/>
          <w:lang w:val="ru-RU"/>
        </w:rPr>
        <w:t>.</w:t>
      </w:r>
      <w:r w:rsidRPr="00115F1E">
        <w:rPr>
          <w:rFonts w:cs="Times New Roman"/>
          <w:sz w:val="14"/>
        </w:rPr>
        <w:t>Any</w:t>
      </w:r>
      <w:r w:rsidRPr="00115F1E">
        <w:rPr>
          <w:rFonts w:cs="Times New Roman"/>
          <w:sz w:val="14"/>
          <w:lang w:val="ru-RU"/>
        </w:rPr>
        <w:t>())</w:t>
      </w:r>
      <w:r w:rsidRPr="00115F1E">
        <w:rPr>
          <w:rFonts w:cs="Times New Roman"/>
          <w:sz w:val="14"/>
          <w:lang w:val="ru-RU"/>
        </w:rPr>
        <w:br/>
        <w:t>{</w:t>
      </w:r>
      <w:r w:rsidRPr="00115F1E">
        <w:rPr>
          <w:rFonts w:cs="Times New Roman"/>
          <w:sz w:val="14"/>
          <w:lang w:val="ru-RU"/>
        </w:rPr>
        <w:br/>
        <w:t xml:space="preserve">    &lt;</w:t>
      </w:r>
      <w:r w:rsidRPr="00115F1E">
        <w:rPr>
          <w:rFonts w:cs="Times New Roman"/>
          <w:sz w:val="14"/>
        </w:rPr>
        <w:t>div</w:t>
      </w:r>
      <w:r w:rsidRPr="00115F1E">
        <w:rPr>
          <w:rFonts w:cs="Times New Roman"/>
          <w:sz w:val="14"/>
          <w:lang w:val="ru-RU"/>
        </w:rPr>
        <w:t xml:space="preserve"> </w:t>
      </w:r>
      <w:r w:rsidRPr="00115F1E">
        <w:rPr>
          <w:rFonts w:cs="Times New Roman"/>
          <w:sz w:val="14"/>
        </w:rPr>
        <w:t>class</w:t>
      </w:r>
      <w:r w:rsidRPr="00115F1E">
        <w:rPr>
          <w:rFonts w:cs="Times New Roman"/>
          <w:sz w:val="14"/>
          <w:lang w:val="ru-RU"/>
        </w:rPr>
        <w:t>="</w:t>
      </w:r>
      <w:r w:rsidRPr="00115F1E">
        <w:rPr>
          <w:rFonts w:cs="Times New Roman"/>
          <w:sz w:val="14"/>
        </w:rPr>
        <w:t>alert</w:t>
      </w:r>
      <w:r w:rsidRPr="00115F1E">
        <w:rPr>
          <w:rFonts w:cs="Times New Roman"/>
          <w:sz w:val="14"/>
          <w:lang w:val="ru-RU"/>
        </w:rPr>
        <w:t xml:space="preserve"> </w:t>
      </w:r>
      <w:r w:rsidRPr="00115F1E">
        <w:rPr>
          <w:rFonts w:cs="Times New Roman"/>
          <w:sz w:val="14"/>
        </w:rPr>
        <w:t>alert</w:t>
      </w:r>
      <w:r w:rsidRPr="00115F1E">
        <w:rPr>
          <w:rFonts w:cs="Times New Roman"/>
          <w:sz w:val="14"/>
          <w:lang w:val="ru-RU"/>
        </w:rPr>
        <w:t>-</w:t>
      </w:r>
      <w:r w:rsidRPr="00115F1E">
        <w:rPr>
          <w:rFonts w:cs="Times New Roman"/>
          <w:sz w:val="14"/>
        </w:rPr>
        <w:t>info</w:t>
      </w:r>
      <w:r w:rsidRPr="00115F1E">
        <w:rPr>
          <w:rFonts w:cs="Times New Roman"/>
          <w:sz w:val="14"/>
          <w:lang w:val="ru-RU"/>
        </w:rPr>
        <w:t>"&gt;Статистика пока пуста&lt;/</w:t>
      </w:r>
      <w:r w:rsidRPr="00115F1E">
        <w:rPr>
          <w:rFonts w:cs="Times New Roman"/>
          <w:sz w:val="14"/>
        </w:rPr>
        <w:t>div</w:t>
      </w:r>
      <w:r w:rsidRPr="00115F1E">
        <w:rPr>
          <w:rFonts w:cs="Times New Roman"/>
          <w:sz w:val="14"/>
          <w:lang w:val="ru-RU"/>
        </w:rPr>
        <w:t>&gt;</w:t>
      </w:r>
      <w:r w:rsidRPr="00115F1E">
        <w:rPr>
          <w:rFonts w:cs="Times New Roman"/>
          <w:sz w:val="14"/>
          <w:lang w:val="ru-RU"/>
        </w:rPr>
        <w:br/>
        <w:t>}</w:t>
      </w:r>
      <w:r w:rsidRPr="00115F1E">
        <w:rPr>
          <w:rFonts w:cs="Times New Roman"/>
          <w:sz w:val="14"/>
          <w:lang w:val="ru-RU"/>
        </w:rPr>
        <w:br/>
      </w:r>
      <w:r w:rsidRPr="00115F1E">
        <w:rPr>
          <w:rFonts w:cs="Times New Roman"/>
          <w:sz w:val="14"/>
        </w:rPr>
        <w:t>else</w:t>
      </w:r>
      <w:r w:rsidRPr="00115F1E">
        <w:rPr>
          <w:rFonts w:cs="Times New Roman"/>
          <w:sz w:val="14"/>
          <w:lang w:val="ru-RU"/>
        </w:rPr>
        <w:br/>
        <w:t>{</w:t>
      </w:r>
      <w:r w:rsidRPr="00115F1E">
        <w:rPr>
          <w:rFonts w:cs="Times New Roman"/>
          <w:sz w:val="14"/>
          <w:lang w:val="ru-RU"/>
        </w:rPr>
        <w:br/>
        <w:t xml:space="preserve">    &lt;</w:t>
      </w:r>
      <w:r w:rsidRPr="00115F1E">
        <w:rPr>
          <w:rFonts w:cs="Times New Roman"/>
          <w:sz w:val="14"/>
        </w:rPr>
        <w:t>table</w:t>
      </w:r>
      <w:r w:rsidRPr="00115F1E">
        <w:rPr>
          <w:rFonts w:cs="Times New Roman"/>
          <w:sz w:val="14"/>
          <w:lang w:val="ru-RU"/>
        </w:rPr>
        <w:t xml:space="preserve"> </w:t>
      </w:r>
      <w:r w:rsidRPr="00115F1E">
        <w:rPr>
          <w:rFonts w:cs="Times New Roman"/>
          <w:sz w:val="14"/>
        </w:rPr>
        <w:t>class</w:t>
      </w:r>
      <w:r w:rsidRPr="00115F1E">
        <w:rPr>
          <w:rFonts w:cs="Times New Roman"/>
          <w:sz w:val="14"/>
          <w:lang w:val="ru-RU"/>
        </w:rPr>
        <w:t>="</w:t>
      </w:r>
      <w:r w:rsidRPr="00115F1E">
        <w:rPr>
          <w:rFonts w:cs="Times New Roman"/>
          <w:sz w:val="14"/>
        </w:rPr>
        <w:t>table</w:t>
      </w:r>
      <w:r w:rsidRPr="00115F1E">
        <w:rPr>
          <w:rFonts w:cs="Times New Roman"/>
          <w:sz w:val="14"/>
          <w:lang w:val="ru-RU"/>
        </w:rPr>
        <w:t xml:space="preserve"> </w:t>
      </w:r>
      <w:r w:rsidRPr="00115F1E">
        <w:rPr>
          <w:rFonts w:cs="Times New Roman"/>
          <w:sz w:val="14"/>
        </w:rPr>
        <w:t>table</w:t>
      </w:r>
      <w:r w:rsidRPr="00115F1E">
        <w:rPr>
          <w:rFonts w:cs="Times New Roman"/>
          <w:sz w:val="14"/>
          <w:lang w:val="ru-RU"/>
        </w:rPr>
        <w:t>-</w:t>
      </w:r>
      <w:r w:rsidRPr="00115F1E">
        <w:rPr>
          <w:rFonts w:cs="Times New Roman"/>
          <w:sz w:val="14"/>
        </w:rPr>
        <w:t>striped</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thead</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tr</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th</w:t>
      </w:r>
      <w:r w:rsidRPr="00115F1E">
        <w:rPr>
          <w:rFonts w:cs="Times New Roman"/>
          <w:sz w:val="14"/>
          <w:lang w:val="ru-RU"/>
        </w:rPr>
        <w:t>&gt;Товар&lt;/</w:t>
      </w:r>
      <w:r w:rsidRPr="00115F1E">
        <w:rPr>
          <w:rFonts w:cs="Times New Roman"/>
          <w:sz w:val="14"/>
        </w:rPr>
        <w:t>th</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th</w:t>
      </w:r>
      <w:r w:rsidRPr="00115F1E">
        <w:rPr>
          <w:rFonts w:cs="Times New Roman"/>
          <w:sz w:val="14"/>
          <w:lang w:val="ru-RU"/>
        </w:rPr>
        <w:t>&gt;Количество продаж&lt;/</w:t>
      </w:r>
      <w:r w:rsidRPr="00115F1E">
        <w:rPr>
          <w:rFonts w:cs="Times New Roman"/>
          <w:sz w:val="14"/>
        </w:rPr>
        <w:t>th</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th</w:t>
      </w:r>
      <w:r w:rsidRPr="00115F1E">
        <w:rPr>
          <w:rFonts w:cs="Times New Roman"/>
          <w:sz w:val="14"/>
          <w:lang w:val="ru-RU"/>
        </w:rPr>
        <w:t>&gt;Выручка&lt;/</w:t>
      </w:r>
      <w:r w:rsidRPr="00115F1E">
        <w:rPr>
          <w:rFonts w:cs="Times New Roman"/>
          <w:sz w:val="14"/>
        </w:rPr>
        <w:t>th</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tr</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thead</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tbody</w:t>
      </w:r>
      <w:r w:rsidRPr="00115F1E">
        <w:rPr>
          <w:rFonts w:cs="Times New Roman"/>
          <w:sz w:val="14"/>
          <w:lang w:val="ru-RU"/>
        </w:rPr>
        <w:t>&gt;</w:t>
      </w:r>
      <w:r w:rsidRPr="00115F1E">
        <w:rPr>
          <w:rFonts w:cs="Times New Roman"/>
          <w:sz w:val="14"/>
          <w:lang w:val="ru-RU"/>
        </w:rPr>
        <w:br/>
        <w:t xml:space="preserve">            @</w:t>
      </w:r>
      <w:r w:rsidRPr="00115F1E">
        <w:rPr>
          <w:rFonts w:cs="Times New Roman"/>
          <w:sz w:val="14"/>
        </w:rPr>
        <w:t>foreach</w:t>
      </w:r>
      <w:r w:rsidRPr="00115F1E">
        <w:rPr>
          <w:rFonts w:cs="Times New Roman"/>
          <w:sz w:val="14"/>
          <w:lang w:val="ru-RU"/>
        </w:rPr>
        <w:t xml:space="preserve"> (</w:t>
      </w:r>
      <w:r w:rsidRPr="00115F1E">
        <w:rPr>
          <w:rFonts w:cs="Times New Roman"/>
          <w:sz w:val="14"/>
        </w:rPr>
        <w:t>var</w:t>
      </w:r>
      <w:r w:rsidRPr="00115F1E">
        <w:rPr>
          <w:rFonts w:cs="Times New Roman"/>
          <w:sz w:val="14"/>
          <w:lang w:val="ru-RU"/>
        </w:rPr>
        <w:t xml:space="preserve"> </w:t>
      </w:r>
      <w:r w:rsidRPr="00115F1E">
        <w:rPr>
          <w:rFonts w:cs="Times New Roman"/>
          <w:sz w:val="14"/>
        </w:rPr>
        <w:t>item</w:t>
      </w:r>
      <w:r w:rsidRPr="00115F1E">
        <w:rPr>
          <w:rFonts w:cs="Times New Roman"/>
          <w:sz w:val="14"/>
          <w:lang w:val="ru-RU"/>
        </w:rPr>
        <w:t xml:space="preserve"> </w:t>
      </w:r>
      <w:r w:rsidRPr="00115F1E">
        <w:rPr>
          <w:rFonts w:cs="Times New Roman"/>
          <w:sz w:val="14"/>
        </w:rPr>
        <w:t>in</w:t>
      </w:r>
      <w:r w:rsidRPr="00115F1E">
        <w:rPr>
          <w:rFonts w:cs="Times New Roman"/>
          <w:sz w:val="14"/>
          <w:lang w:val="ru-RU"/>
        </w:rPr>
        <w:t xml:space="preserve"> </w:t>
      </w:r>
      <w:r w:rsidRPr="00115F1E">
        <w:rPr>
          <w:rFonts w:cs="Times New Roman"/>
          <w:sz w:val="14"/>
        </w:rPr>
        <w:t>Model</w:t>
      </w:r>
      <w:r w:rsidRPr="00115F1E">
        <w:rPr>
          <w:rFonts w:cs="Times New Roman"/>
          <w:sz w:val="14"/>
          <w:lang w:val="ru-RU"/>
        </w:rPr>
        <w:t>)</w:t>
      </w:r>
      <w:r w:rsidRPr="00115F1E">
        <w:rPr>
          <w:rFonts w:cs="Times New Roman"/>
          <w:sz w:val="14"/>
          <w:lang w:val="ru-RU"/>
        </w:rPr>
        <w:br/>
        <w:t xml:space="preserve">            {</w:t>
      </w:r>
      <w:r w:rsidRPr="00115F1E">
        <w:rPr>
          <w:rFonts w:cs="Times New Roman"/>
          <w:sz w:val="14"/>
          <w:lang w:val="ru-RU"/>
        </w:rPr>
        <w:br/>
        <w:t xml:space="preserve">                &lt;</w:t>
      </w:r>
      <w:r w:rsidRPr="00115F1E">
        <w:rPr>
          <w:rFonts w:cs="Times New Roman"/>
          <w:sz w:val="14"/>
        </w:rPr>
        <w:t>tr</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td</w:t>
      </w:r>
      <w:r w:rsidRPr="00115F1E">
        <w:rPr>
          <w:rFonts w:cs="Times New Roman"/>
          <w:sz w:val="14"/>
          <w:lang w:val="ru-RU"/>
        </w:rPr>
        <w:t>&gt;@</w:t>
      </w:r>
      <w:r w:rsidRPr="00115F1E">
        <w:rPr>
          <w:rFonts w:cs="Times New Roman"/>
          <w:sz w:val="14"/>
        </w:rPr>
        <w:t>item</w:t>
      </w:r>
      <w:r w:rsidRPr="00115F1E">
        <w:rPr>
          <w:rFonts w:cs="Times New Roman"/>
          <w:sz w:val="14"/>
          <w:lang w:val="ru-RU"/>
        </w:rPr>
        <w:t>.</w:t>
      </w:r>
      <w:r w:rsidRPr="00115F1E">
        <w:rPr>
          <w:rFonts w:cs="Times New Roman"/>
          <w:sz w:val="14"/>
        </w:rPr>
        <w:t>ProductTitle</w:t>
      </w:r>
      <w:r w:rsidRPr="00115F1E">
        <w:rPr>
          <w:rFonts w:cs="Times New Roman"/>
          <w:sz w:val="14"/>
          <w:lang w:val="ru-RU"/>
        </w:rPr>
        <w:t>&lt;/</w:t>
      </w:r>
      <w:r w:rsidRPr="00115F1E">
        <w:rPr>
          <w:rFonts w:cs="Times New Roman"/>
          <w:sz w:val="14"/>
        </w:rPr>
        <w:t>td</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td</w:t>
      </w:r>
      <w:r w:rsidRPr="00115F1E">
        <w:rPr>
          <w:rFonts w:cs="Times New Roman"/>
          <w:sz w:val="14"/>
          <w:lang w:val="ru-RU"/>
        </w:rPr>
        <w:t>&gt;@</w:t>
      </w:r>
      <w:r w:rsidRPr="00115F1E">
        <w:rPr>
          <w:rFonts w:cs="Times New Roman"/>
          <w:sz w:val="14"/>
        </w:rPr>
        <w:t>item</w:t>
      </w:r>
      <w:r w:rsidRPr="00115F1E">
        <w:rPr>
          <w:rFonts w:cs="Times New Roman"/>
          <w:sz w:val="14"/>
          <w:lang w:val="ru-RU"/>
        </w:rPr>
        <w:t>.</w:t>
      </w:r>
      <w:r w:rsidRPr="00115F1E">
        <w:rPr>
          <w:rFonts w:cs="Times New Roman"/>
          <w:sz w:val="14"/>
        </w:rPr>
        <w:t>TotalQty</w:t>
      </w:r>
      <w:r w:rsidRPr="00115F1E">
        <w:rPr>
          <w:rFonts w:cs="Times New Roman"/>
          <w:sz w:val="14"/>
          <w:lang w:val="ru-RU"/>
        </w:rPr>
        <w:t>&lt;/</w:t>
      </w:r>
      <w:r w:rsidRPr="00115F1E">
        <w:rPr>
          <w:rFonts w:cs="Times New Roman"/>
          <w:sz w:val="14"/>
        </w:rPr>
        <w:t>td</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td</w:t>
      </w:r>
      <w:r w:rsidRPr="00115F1E">
        <w:rPr>
          <w:rFonts w:cs="Times New Roman"/>
          <w:sz w:val="14"/>
          <w:lang w:val="ru-RU"/>
        </w:rPr>
        <w:t>&gt;@</w:t>
      </w:r>
      <w:r w:rsidRPr="00115F1E">
        <w:rPr>
          <w:rFonts w:cs="Times New Roman"/>
          <w:sz w:val="14"/>
        </w:rPr>
        <w:t>item</w:t>
      </w:r>
      <w:r w:rsidRPr="00115F1E">
        <w:rPr>
          <w:rFonts w:cs="Times New Roman"/>
          <w:sz w:val="14"/>
          <w:lang w:val="ru-RU"/>
        </w:rPr>
        <w:t>.</w:t>
      </w:r>
      <w:r w:rsidRPr="00115F1E">
        <w:rPr>
          <w:rFonts w:cs="Times New Roman"/>
          <w:sz w:val="14"/>
        </w:rPr>
        <w:t>TotalRevenue</w:t>
      </w:r>
      <w:r w:rsidRPr="00115F1E">
        <w:rPr>
          <w:rFonts w:cs="Times New Roman"/>
          <w:sz w:val="14"/>
          <w:lang w:val="ru-RU"/>
        </w:rPr>
        <w:t>.</w:t>
      </w:r>
      <w:r w:rsidRPr="00115F1E">
        <w:rPr>
          <w:rFonts w:cs="Times New Roman"/>
          <w:sz w:val="14"/>
        </w:rPr>
        <w:t>ToString</w:t>
      </w:r>
      <w:r w:rsidRPr="00115F1E">
        <w:rPr>
          <w:rFonts w:cs="Times New Roman"/>
          <w:sz w:val="14"/>
          <w:lang w:val="ru-RU"/>
        </w:rPr>
        <w:t>("0.00") ₽&lt;/</w:t>
      </w:r>
      <w:r w:rsidRPr="00115F1E">
        <w:rPr>
          <w:rFonts w:cs="Times New Roman"/>
          <w:sz w:val="14"/>
        </w:rPr>
        <w:t>td</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tr</w:t>
      </w:r>
      <w:r w:rsidRPr="00115F1E">
        <w:rPr>
          <w:rFonts w:cs="Times New Roman"/>
          <w:sz w:val="14"/>
          <w:lang w:val="ru-RU"/>
        </w:rPr>
        <w:t>&gt;</w:t>
      </w:r>
      <w:r w:rsidRPr="00115F1E">
        <w:rPr>
          <w:rFonts w:cs="Times New Roman"/>
          <w:sz w:val="14"/>
          <w:lang w:val="ru-RU"/>
        </w:rPr>
        <w:br/>
        <w:t xml:space="preserve">            }</w:t>
      </w:r>
      <w:r w:rsidRPr="00115F1E">
        <w:rPr>
          <w:rFonts w:cs="Times New Roman"/>
          <w:sz w:val="14"/>
          <w:lang w:val="ru-RU"/>
        </w:rPr>
        <w:br/>
        <w:t xml:space="preserve">        &lt;/</w:t>
      </w:r>
      <w:r w:rsidRPr="00115F1E">
        <w:rPr>
          <w:rFonts w:cs="Times New Roman"/>
          <w:sz w:val="14"/>
        </w:rPr>
        <w:t>tbody</w:t>
      </w:r>
      <w:r w:rsidRPr="00115F1E">
        <w:rPr>
          <w:rFonts w:cs="Times New Roman"/>
          <w:sz w:val="14"/>
          <w:lang w:val="ru-RU"/>
        </w:rPr>
        <w:t>&gt;</w:t>
      </w:r>
      <w:r w:rsidRPr="00115F1E">
        <w:rPr>
          <w:rFonts w:cs="Times New Roman"/>
          <w:sz w:val="14"/>
          <w:lang w:val="ru-RU"/>
        </w:rPr>
        <w:br/>
        <w:t xml:space="preserve">    &lt;/</w:t>
      </w:r>
      <w:r w:rsidRPr="00115F1E">
        <w:rPr>
          <w:rFonts w:cs="Times New Roman"/>
          <w:sz w:val="14"/>
        </w:rPr>
        <w:t>table</w:t>
      </w:r>
      <w:r w:rsidRPr="00115F1E">
        <w:rPr>
          <w:rFonts w:cs="Times New Roman"/>
          <w:sz w:val="14"/>
          <w:lang w:val="ru-RU"/>
        </w:rPr>
        <w:t>&gt;</w:t>
      </w:r>
      <w:r w:rsidRPr="00115F1E">
        <w:rPr>
          <w:rFonts w:cs="Times New Roman"/>
          <w:sz w:val="14"/>
          <w:lang w:val="ru-RU"/>
        </w:rPr>
        <w:br/>
        <w:t>}</w:t>
      </w:r>
    </w:p>
    <w:p w14:paraId="574FD981" w14:textId="77777777" w:rsidR="00425970" w:rsidRPr="00115F1E" w:rsidRDefault="00425970" w:rsidP="00425970">
      <w:pPr>
        <w:rPr>
          <w:rFonts w:cs="Times New Roman"/>
          <w:lang w:val="ru-RU"/>
        </w:rPr>
      </w:pPr>
    </w:p>
    <w:p w14:paraId="2D581922" w14:textId="77777777" w:rsidR="00425970" w:rsidRPr="00115F1E" w:rsidRDefault="00425970" w:rsidP="00425970">
      <w:pPr>
        <w:spacing w:after="0"/>
        <w:rPr>
          <w:rFonts w:cs="Times New Roman"/>
        </w:rPr>
      </w:pPr>
      <w:r w:rsidRPr="00115F1E">
        <w:rPr>
          <w:rFonts w:cs="Times New Roman"/>
          <w:b/>
        </w:rPr>
        <w:t>61. Файл fishproductstore/fishproductstore/Views/Shared/Error.cshtml</w:t>
      </w:r>
    </w:p>
    <w:p w14:paraId="27C8FD14" w14:textId="77777777" w:rsidR="00425970" w:rsidRPr="00115F1E" w:rsidRDefault="00425970" w:rsidP="00425970">
      <w:pPr>
        <w:spacing w:after="0"/>
        <w:rPr>
          <w:rFonts w:cs="Times New Roman"/>
          <w:lang w:val="ru-RU"/>
        </w:rPr>
      </w:pPr>
      <w:r w:rsidRPr="00115F1E">
        <w:rPr>
          <w:rFonts w:cs="Times New Roman"/>
          <w:lang w:val="ru-RU"/>
        </w:rPr>
        <w:t>Назначение: Страница веб-интерфейса продавца. Количество строк: 26. Размер файла: 1 КБ.</w:t>
      </w:r>
    </w:p>
    <w:p w14:paraId="64A1A5EE"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@model ErrorViewModel</w:t>
      </w:r>
      <w:r w:rsidRPr="00115F1E">
        <w:rPr>
          <w:rFonts w:cs="Times New Roman"/>
          <w:sz w:val="14"/>
        </w:rPr>
        <w:br/>
        <w:t>@{</w:t>
      </w:r>
      <w:r w:rsidRPr="00115F1E">
        <w:rPr>
          <w:rFonts w:cs="Times New Roman"/>
          <w:sz w:val="14"/>
        </w:rPr>
        <w:br/>
        <w:t xml:space="preserve">    ViewData["Title"] = "Error";</w:t>
      </w:r>
      <w:r w:rsidRPr="00115F1E">
        <w:rPr>
          <w:rFonts w:cs="Times New Roman"/>
          <w:sz w:val="14"/>
        </w:rPr>
        <w:br/>
        <w:t>}</w:t>
      </w:r>
      <w:r w:rsidRPr="00115F1E">
        <w:rPr>
          <w:rFonts w:cs="Times New Roman"/>
          <w:sz w:val="14"/>
        </w:rPr>
        <w:br/>
      </w:r>
      <w:r w:rsidRPr="00115F1E">
        <w:rPr>
          <w:rFonts w:cs="Times New Roman"/>
          <w:sz w:val="14"/>
        </w:rPr>
        <w:br/>
        <w:t>&lt;h1 class="text-danger"&gt;Error.&lt;/h1&gt;</w:t>
      </w:r>
      <w:r w:rsidRPr="00115F1E">
        <w:rPr>
          <w:rFonts w:cs="Times New Roman"/>
          <w:sz w:val="14"/>
        </w:rPr>
        <w:br/>
        <w:t>&lt;h2 class="text-danger"&gt;An error occurred while processing your request.&lt;/h2&gt;</w:t>
      </w:r>
      <w:r w:rsidRPr="00115F1E">
        <w:rPr>
          <w:rFonts w:cs="Times New Roman"/>
          <w:sz w:val="14"/>
        </w:rPr>
        <w:br/>
      </w:r>
      <w:r w:rsidRPr="00115F1E">
        <w:rPr>
          <w:rFonts w:cs="Times New Roman"/>
          <w:sz w:val="14"/>
        </w:rPr>
        <w:br/>
        <w:t>@if (Model.ShowRequestId)</w:t>
      </w:r>
      <w:r w:rsidRPr="00115F1E">
        <w:rPr>
          <w:rFonts w:cs="Times New Roman"/>
          <w:sz w:val="14"/>
        </w:rPr>
        <w:br/>
        <w:t>{</w:t>
      </w:r>
      <w:r w:rsidRPr="00115F1E">
        <w:rPr>
          <w:rFonts w:cs="Times New Roman"/>
          <w:sz w:val="14"/>
        </w:rPr>
        <w:br/>
        <w:t xml:space="preserve">    &lt;p&gt;</w:t>
      </w:r>
      <w:r w:rsidRPr="00115F1E">
        <w:rPr>
          <w:rFonts w:cs="Times New Roman"/>
          <w:sz w:val="14"/>
        </w:rPr>
        <w:br/>
        <w:t xml:space="preserve">        &lt;strong&gt;Request ID:&lt;/strong&gt; &lt;code&gt;@Model.RequestId&lt;/code&gt;</w:t>
      </w:r>
      <w:r w:rsidRPr="00115F1E">
        <w:rPr>
          <w:rFonts w:cs="Times New Roman"/>
          <w:sz w:val="14"/>
        </w:rPr>
        <w:br/>
        <w:t xml:space="preserve">    &lt;/p&gt;</w:t>
      </w:r>
      <w:r w:rsidRPr="00115F1E">
        <w:rPr>
          <w:rFonts w:cs="Times New Roman"/>
          <w:sz w:val="14"/>
        </w:rPr>
        <w:br/>
        <w:t>}</w:t>
      </w:r>
      <w:r w:rsidRPr="00115F1E">
        <w:rPr>
          <w:rFonts w:cs="Times New Roman"/>
          <w:sz w:val="14"/>
        </w:rPr>
        <w:br/>
      </w:r>
      <w:r w:rsidRPr="00115F1E">
        <w:rPr>
          <w:rFonts w:cs="Times New Roman"/>
          <w:sz w:val="14"/>
        </w:rPr>
        <w:br/>
        <w:t>&lt;h3&gt;Development Mode&lt;/h3&gt;</w:t>
      </w:r>
      <w:r w:rsidRPr="00115F1E">
        <w:rPr>
          <w:rFonts w:cs="Times New Roman"/>
          <w:sz w:val="14"/>
        </w:rPr>
        <w:br/>
        <w:t>&lt;p&gt;</w:t>
      </w:r>
      <w:r w:rsidRPr="00115F1E">
        <w:rPr>
          <w:rFonts w:cs="Times New Roman"/>
          <w:sz w:val="14"/>
        </w:rPr>
        <w:br/>
        <w:t xml:space="preserve">    Swapping to &lt;strong&gt;Development&lt;/strong&gt; environment will display more detailed information about the error that occurred.</w:t>
      </w:r>
      <w:r w:rsidRPr="00115F1E">
        <w:rPr>
          <w:rFonts w:cs="Times New Roman"/>
          <w:sz w:val="14"/>
        </w:rPr>
        <w:br/>
        <w:t>&lt;/p&gt;</w:t>
      </w:r>
      <w:r w:rsidRPr="00115F1E">
        <w:rPr>
          <w:rFonts w:cs="Times New Roman"/>
          <w:sz w:val="14"/>
        </w:rPr>
        <w:br/>
        <w:t>&lt;p&gt;</w:t>
      </w:r>
      <w:r w:rsidRPr="00115F1E">
        <w:rPr>
          <w:rFonts w:cs="Times New Roman"/>
          <w:sz w:val="14"/>
        </w:rPr>
        <w:br/>
        <w:t xml:space="preserve">    &lt;strong&gt;The Development environment shouldn't be enabled for deployed applications.&lt;/strong&gt;</w:t>
      </w:r>
      <w:r w:rsidRPr="00115F1E">
        <w:rPr>
          <w:rFonts w:cs="Times New Roman"/>
          <w:sz w:val="14"/>
        </w:rPr>
        <w:br/>
        <w:t xml:space="preserve">    It can result in displaying sensitive information from exceptions to end users.</w:t>
      </w:r>
      <w:r w:rsidRPr="00115F1E">
        <w:rPr>
          <w:rFonts w:cs="Times New Roman"/>
          <w:sz w:val="14"/>
        </w:rPr>
        <w:br/>
        <w:t xml:space="preserve">    For local debugging, enable the &lt;strong&gt;Development&lt;/strong&gt; environment by setting the &lt;strong&gt;ASPNETCORE_ENVIRONMENT&lt;/strong&gt; environment variable to &lt;strong&gt;Development&lt;/strong&gt;</w:t>
      </w:r>
      <w:r w:rsidRPr="00115F1E">
        <w:rPr>
          <w:rFonts w:cs="Times New Roman"/>
          <w:sz w:val="14"/>
        </w:rPr>
        <w:br/>
        <w:t xml:space="preserve">    and restarting the app.</w:t>
      </w:r>
      <w:r w:rsidRPr="00115F1E">
        <w:rPr>
          <w:rFonts w:cs="Times New Roman"/>
          <w:sz w:val="14"/>
        </w:rPr>
        <w:br/>
        <w:t>&lt;/p&gt;</w:t>
      </w:r>
      <w:r w:rsidRPr="00115F1E">
        <w:rPr>
          <w:rFonts w:cs="Times New Roman"/>
          <w:sz w:val="14"/>
        </w:rPr>
        <w:br/>
      </w:r>
    </w:p>
    <w:p w14:paraId="2867881C" w14:textId="77777777" w:rsidR="00425970" w:rsidRPr="00115F1E" w:rsidRDefault="00425970" w:rsidP="00425970">
      <w:pPr>
        <w:rPr>
          <w:rFonts w:cs="Times New Roman"/>
        </w:rPr>
      </w:pPr>
    </w:p>
    <w:p w14:paraId="26DD5C30" w14:textId="77777777" w:rsidR="00425970" w:rsidRPr="00115F1E" w:rsidRDefault="00425970" w:rsidP="00425970">
      <w:pPr>
        <w:spacing w:after="0"/>
        <w:rPr>
          <w:rFonts w:cs="Times New Roman"/>
        </w:rPr>
      </w:pPr>
      <w:r w:rsidRPr="00115F1E">
        <w:rPr>
          <w:rFonts w:cs="Times New Roman"/>
          <w:b/>
        </w:rPr>
        <w:t>62. Файл fishproductstore/fishproductstore/Views/Shared/_Layout.cshtml</w:t>
      </w:r>
    </w:p>
    <w:p w14:paraId="152651E4" w14:textId="77777777" w:rsidR="00425970" w:rsidRPr="00115F1E" w:rsidRDefault="00425970" w:rsidP="00425970">
      <w:pPr>
        <w:spacing w:after="0"/>
        <w:rPr>
          <w:rFonts w:cs="Times New Roman"/>
          <w:lang w:val="ru-RU"/>
        </w:rPr>
      </w:pPr>
      <w:r w:rsidRPr="00115F1E">
        <w:rPr>
          <w:rFonts w:cs="Times New Roman"/>
          <w:lang w:val="ru-RU"/>
        </w:rPr>
        <w:t>Назначение</w:t>
      </w:r>
      <w:r w:rsidRPr="002B7073">
        <w:rPr>
          <w:rFonts w:cs="Times New Roman"/>
          <w:lang w:val="ru-RU"/>
        </w:rPr>
        <w:t xml:space="preserve">: </w:t>
      </w:r>
      <w:r w:rsidRPr="00115F1E">
        <w:rPr>
          <w:rFonts w:cs="Times New Roman"/>
          <w:lang w:val="ru-RU"/>
        </w:rPr>
        <w:t>Страница</w:t>
      </w:r>
      <w:r w:rsidRPr="002B7073">
        <w:rPr>
          <w:rFonts w:cs="Times New Roman"/>
          <w:lang w:val="ru-RU"/>
        </w:rPr>
        <w:t xml:space="preserve"> </w:t>
      </w:r>
      <w:r w:rsidRPr="00115F1E">
        <w:rPr>
          <w:rFonts w:cs="Times New Roman"/>
          <w:lang w:val="ru-RU"/>
        </w:rPr>
        <w:t>веб</w:t>
      </w:r>
      <w:r w:rsidRPr="002B7073">
        <w:rPr>
          <w:rFonts w:cs="Times New Roman"/>
          <w:lang w:val="ru-RU"/>
        </w:rPr>
        <w:t>-</w:t>
      </w:r>
      <w:r w:rsidRPr="00115F1E">
        <w:rPr>
          <w:rFonts w:cs="Times New Roman"/>
          <w:lang w:val="ru-RU"/>
        </w:rPr>
        <w:t>интерфейса</w:t>
      </w:r>
      <w:r w:rsidRPr="002B7073">
        <w:rPr>
          <w:rFonts w:cs="Times New Roman"/>
          <w:lang w:val="ru-RU"/>
        </w:rPr>
        <w:t xml:space="preserve"> </w:t>
      </w:r>
      <w:r w:rsidRPr="00115F1E">
        <w:rPr>
          <w:rFonts w:cs="Times New Roman"/>
          <w:lang w:val="ru-RU"/>
        </w:rPr>
        <w:t>продавца</w:t>
      </w:r>
      <w:r w:rsidRPr="002B7073">
        <w:rPr>
          <w:rFonts w:cs="Times New Roman"/>
          <w:lang w:val="ru-RU"/>
        </w:rPr>
        <w:t xml:space="preserve">. </w:t>
      </w:r>
      <w:r w:rsidRPr="00115F1E">
        <w:rPr>
          <w:rFonts w:cs="Times New Roman"/>
          <w:lang w:val="ru-RU"/>
        </w:rPr>
        <w:t>Количество строк: 167. Размер файла: 6 КБ.</w:t>
      </w:r>
    </w:p>
    <w:p w14:paraId="7A2050FF"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Microsoft.AspNetCore.Http</w:t>
      </w:r>
      <w:r w:rsidRPr="00115F1E">
        <w:rPr>
          <w:rFonts w:cs="Times New Roman"/>
          <w:sz w:val="14"/>
        </w:rPr>
        <w:br/>
        <w:t>@using fishproductstore.Models</w:t>
      </w:r>
      <w:r w:rsidRPr="00115F1E">
        <w:rPr>
          <w:rFonts w:cs="Times New Roman"/>
          <w:sz w:val="14"/>
        </w:rPr>
        <w:br/>
      </w:r>
      <w:r w:rsidRPr="00115F1E">
        <w:rPr>
          <w:rFonts w:cs="Times New Roman"/>
          <w:sz w:val="14"/>
        </w:rPr>
        <w:lastRenderedPageBreak/>
        <w:t>@inject DbContextSalon _context</w:t>
      </w:r>
      <w:r w:rsidRPr="00115F1E">
        <w:rPr>
          <w:rFonts w:cs="Times New Roman"/>
          <w:sz w:val="14"/>
        </w:rPr>
        <w:br/>
      </w:r>
      <w:r w:rsidRPr="00115F1E">
        <w:rPr>
          <w:rFonts w:cs="Times New Roman"/>
          <w:sz w:val="14"/>
        </w:rPr>
        <w:br/>
        <w:t>&lt;!DOCTYPE html&gt;</w:t>
      </w:r>
      <w:r w:rsidRPr="00115F1E">
        <w:rPr>
          <w:rFonts w:cs="Times New Roman"/>
          <w:sz w:val="14"/>
        </w:rPr>
        <w:br/>
        <w:t>&lt;html lang="ru"&gt;</w:t>
      </w:r>
      <w:r w:rsidRPr="00115F1E">
        <w:rPr>
          <w:rFonts w:cs="Times New Roman"/>
          <w:sz w:val="14"/>
        </w:rPr>
        <w:br/>
        <w:t>&lt;head&gt;</w:t>
      </w:r>
      <w:r w:rsidRPr="00115F1E">
        <w:rPr>
          <w:rFonts w:cs="Times New Roman"/>
          <w:sz w:val="14"/>
        </w:rPr>
        <w:br/>
        <w:t xml:space="preserve">    &lt;meta charset="utf-8" /&gt;</w:t>
      </w:r>
      <w:r w:rsidRPr="00115F1E">
        <w:rPr>
          <w:rFonts w:cs="Times New Roman"/>
          <w:sz w:val="14"/>
        </w:rPr>
        <w:br/>
        <w:t xml:space="preserve">    &lt;meta name="viewport" content="width=device-width, initial-scale=1.0" /&gt;</w:t>
      </w:r>
      <w:r w:rsidRPr="00115F1E">
        <w:rPr>
          <w:rFonts w:cs="Times New Roman"/>
          <w:sz w:val="14"/>
        </w:rPr>
        <w:br/>
        <w:t xml:space="preserve">    &lt;title&gt;@ViewData["Title"] - Воблер&lt;/title&gt;</w:t>
      </w:r>
      <w:r w:rsidRPr="00115F1E">
        <w:rPr>
          <w:rFonts w:cs="Times New Roman"/>
          <w:sz w:val="14"/>
        </w:rPr>
        <w:br/>
      </w:r>
      <w:r w:rsidRPr="00115F1E">
        <w:rPr>
          <w:rFonts w:cs="Times New Roman"/>
          <w:sz w:val="14"/>
        </w:rPr>
        <w:br/>
        <w:t xml:space="preserve">    &lt;link rel="stylesheet" href="~/lib/bootstrap/dist/css/bootstrap.min.css" /&gt;</w:t>
      </w:r>
      <w:r w:rsidRPr="00115F1E">
        <w:rPr>
          <w:rFonts w:cs="Times New Roman"/>
          <w:sz w:val="14"/>
        </w:rPr>
        <w:br/>
        <w:t xml:space="preserve">    &lt;link rel="stylesheet" href="~/css/site.css" asp-append-version="true" /&gt;</w:t>
      </w:r>
      <w:r w:rsidRPr="00115F1E">
        <w:rPr>
          <w:rFonts w:cs="Times New Roman"/>
          <w:sz w:val="14"/>
        </w:rPr>
        <w:br/>
        <w:t>&lt;/head&gt;</w:t>
      </w:r>
      <w:r w:rsidRPr="00115F1E">
        <w:rPr>
          <w:rFonts w:cs="Times New Roman"/>
          <w:sz w:val="14"/>
        </w:rPr>
        <w:br/>
      </w:r>
      <w:r w:rsidRPr="00115F1E">
        <w:rPr>
          <w:rFonts w:cs="Times New Roman"/>
          <w:sz w:val="14"/>
        </w:rPr>
        <w:br/>
        <w:t>&lt;body&gt;</w:t>
      </w:r>
      <w:r w:rsidRPr="00115F1E">
        <w:rPr>
          <w:rFonts w:cs="Times New Roman"/>
          <w:sz w:val="14"/>
        </w:rPr>
        <w:br/>
      </w:r>
      <w:r w:rsidRPr="00115F1E">
        <w:rPr>
          <w:rFonts w:cs="Times New Roman"/>
          <w:sz w:val="14"/>
        </w:rPr>
        <w:br/>
        <w:t xml:space="preserve">    @{</w:t>
      </w:r>
      <w:r w:rsidRPr="00115F1E">
        <w:rPr>
          <w:rFonts w:cs="Times New Roman"/>
          <w:sz w:val="14"/>
        </w:rPr>
        <w:br/>
        <w:t xml:space="preserve">        var accountId = Context.Session.GetInt32("AccountId");</w:t>
      </w:r>
      <w:r w:rsidRPr="00115F1E">
        <w:rPr>
          <w:rFonts w:cs="Times New Roman"/>
          <w:sz w:val="14"/>
        </w:rPr>
        <w:br/>
        <w:t xml:space="preserve">        var unreadCount = 0;</w:t>
      </w:r>
      <w:r w:rsidRPr="00115F1E">
        <w:rPr>
          <w:rFonts w:cs="Times New Roman"/>
          <w:sz w:val="14"/>
        </w:rPr>
        <w:br/>
      </w:r>
      <w:r w:rsidRPr="00115F1E">
        <w:rPr>
          <w:rFonts w:cs="Times New Roman"/>
          <w:sz w:val="14"/>
        </w:rPr>
        <w:br/>
        <w:t xml:space="preserve">        if (accountId.HasValue)</w:t>
      </w:r>
      <w:r w:rsidRPr="00115F1E">
        <w:rPr>
          <w:rFonts w:cs="Times New Roman"/>
          <w:sz w:val="14"/>
        </w:rPr>
        <w:br/>
        <w:t xml:space="preserve">        {</w:t>
      </w:r>
      <w:r w:rsidRPr="00115F1E">
        <w:rPr>
          <w:rFonts w:cs="Times New Roman"/>
          <w:sz w:val="14"/>
        </w:rPr>
        <w:br/>
        <w:t xml:space="preserve">            unreadCount = _context.Notifications</w:t>
      </w:r>
      <w:r w:rsidRPr="00115F1E">
        <w:rPr>
          <w:rFonts w:cs="Times New Roman"/>
          <w:sz w:val="14"/>
        </w:rPr>
        <w:br/>
        <w:t xml:space="preserve">            .Count(n =&gt; n.AccountId == accountId.Value &amp;&amp; !n.IsRead);</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&lt;header&gt;</w:t>
      </w:r>
      <w:r w:rsidRPr="00115F1E">
        <w:rPr>
          <w:rFonts w:cs="Times New Roman"/>
          <w:sz w:val="14"/>
        </w:rPr>
        <w:br/>
        <w:t xml:space="preserve">        &lt;nav class="navbar navbar-expand-lg navbar-dark bg-dark shadow"&gt;</w:t>
      </w:r>
      <w:r w:rsidRPr="00115F1E">
        <w:rPr>
          <w:rFonts w:cs="Times New Roman"/>
          <w:sz w:val="14"/>
        </w:rPr>
        <w:br/>
        <w:t xml:space="preserve">            &lt;div class="container"&gt;</w:t>
      </w:r>
      <w:r w:rsidRPr="00115F1E">
        <w:rPr>
          <w:rFonts w:cs="Times New Roman"/>
          <w:sz w:val="14"/>
        </w:rPr>
        <w:br/>
      </w:r>
      <w:r w:rsidRPr="00115F1E">
        <w:rPr>
          <w:rFonts w:cs="Times New Roman"/>
          <w:sz w:val="14"/>
        </w:rPr>
        <w:br/>
        <w:t xml:space="preserve">                &lt;a class="navbar-brand fw-bold"</w:t>
      </w:r>
      <w:r w:rsidRPr="00115F1E">
        <w:rPr>
          <w:rFonts w:cs="Times New Roman"/>
          <w:sz w:val="14"/>
        </w:rPr>
        <w:br/>
        <w:t xml:space="preserve">                   asp-controller="Products"</w:t>
      </w:r>
      <w:r w:rsidRPr="00115F1E">
        <w:rPr>
          <w:rFonts w:cs="Times New Roman"/>
          <w:sz w:val="14"/>
        </w:rPr>
        <w:br/>
        <w:t xml:space="preserve">                   asp-action="Index"&gt;</w:t>
      </w:r>
      <w:r w:rsidRPr="00115F1E">
        <w:rPr>
          <w:rFonts w:cs="Times New Roman"/>
          <w:sz w:val="14"/>
        </w:rPr>
        <w:br/>
        <w:t xml:space="preserve">                    Воблер</w:t>
      </w:r>
      <w:r w:rsidRPr="00115F1E">
        <w:rPr>
          <w:rFonts w:cs="Times New Roman"/>
          <w:sz w:val="14"/>
        </w:rPr>
        <w:br/>
        <w:t xml:space="preserve">                &lt;/a&gt;</w:t>
      </w:r>
      <w:r w:rsidRPr="00115F1E">
        <w:rPr>
          <w:rFonts w:cs="Times New Roman"/>
          <w:sz w:val="14"/>
        </w:rPr>
        <w:br/>
      </w:r>
      <w:r w:rsidRPr="00115F1E">
        <w:rPr>
          <w:rFonts w:cs="Times New Roman"/>
          <w:sz w:val="14"/>
        </w:rPr>
        <w:br/>
        <w:t xml:space="preserve">                &lt;button class="navbar-toggler"</w:t>
      </w:r>
      <w:r w:rsidRPr="00115F1E">
        <w:rPr>
          <w:rFonts w:cs="Times New Roman"/>
          <w:sz w:val="14"/>
        </w:rPr>
        <w:br/>
        <w:t xml:space="preserve">                        type="button"</w:t>
      </w:r>
      <w:r w:rsidRPr="00115F1E">
        <w:rPr>
          <w:rFonts w:cs="Times New Roman"/>
          <w:sz w:val="14"/>
        </w:rPr>
        <w:br/>
        <w:t xml:space="preserve">                        data-bs-toggle="collapse"</w:t>
      </w:r>
      <w:r w:rsidRPr="00115F1E">
        <w:rPr>
          <w:rFonts w:cs="Times New Roman"/>
          <w:sz w:val="14"/>
        </w:rPr>
        <w:br/>
        <w:t xml:space="preserve">                        data-bs-target="#mainMenu"&gt;</w:t>
      </w:r>
      <w:r w:rsidRPr="00115F1E">
        <w:rPr>
          <w:rFonts w:cs="Times New Roman"/>
          <w:sz w:val="14"/>
        </w:rPr>
        <w:br/>
        <w:t xml:space="preserve">                    &lt;span class="navbar-toggler-icon"&gt;&lt;/span&gt;</w:t>
      </w:r>
      <w:r w:rsidRPr="00115F1E">
        <w:rPr>
          <w:rFonts w:cs="Times New Roman"/>
          <w:sz w:val="14"/>
        </w:rPr>
        <w:br/>
        <w:t xml:space="preserve">                &lt;/button&gt;</w:t>
      </w:r>
      <w:r w:rsidRPr="00115F1E">
        <w:rPr>
          <w:rFonts w:cs="Times New Roman"/>
          <w:sz w:val="14"/>
        </w:rPr>
        <w:br/>
      </w:r>
      <w:r w:rsidRPr="00115F1E">
        <w:rPr>
          <w:rFonts w:cs="Times New Roman"/>
          <w:sz w:val="14"/>
        </w:rPr>
        <w:br/>
        <w:t xml:space="preserve">                &lt;div class="collapse navbar-collapse" id="mainMenu"&gt;</w:t>
      </w:r>
      <w:r w:rsidRPr="00115F1E">
        <w:rPr>
          <w:rFonts w:cs="Times New Roman"/>
          <w:sz w:val="14"/>
        </w:rPr>
        <w:br/>
      </w:r>
      <w:r w:rsidRPr="00115F1E">
        <w:rPr>
          <w:rFonts w:cs="Times New Roman"/>
          <w:sz w:val="14"/>
        </w:rPr>
        <w:br/>
        <w:t xml:space="preserve">                    &lt;ul class="navbar-nav me-auto"&gt;</w:t>
      </w:r>
      <w:r w:rsidRPr="00115F1E">
        <w:rPr>
          <w:rFonts w:cs="Times New Roman"/>
          <w:sz w:val="14"/>
        </w:rPr>
        <w:br/>
      </w:r>
      <w:r w:rsidRPr="00115F1E">
        <w:rPr>
          <w:rFonts w:cs="Times New Roman"/>
          <w:sz w:val="14"/>
        </w:rPr>
        <w:br/>
        <w:t xml:space="preserve">                        @if (Context.Session.GetInt32("AccountId").HasValue &amp;&amp;</w:t>
      </w:r>
      <w:r w:rsidRPr="00115F1E">
        <w:rPr>
          <w:rFonts w:cs="Times New Roman"/>
          <w:sz w:val="14"/>
        </w:rPr>
        <w:br/>
        <w:t xml:space="preserve">                        Context.Session.GetInt32("RoleId") == 2)</w:t>
      </w:r>
      <w:r w:rsidRPr="00115F1E">
        <w:rPr>
          <w:rFonts w:cs="Times New Roman"/>
          <w:sz w:val="14"/>
        </w:rPr>
        <w:br/>
        <w:t xml:space="preserve">                        {</w:t>
      </w:r>
      <w:r w:rsidRPr="00115F1E">
        <w:rPr>
          <w:rFonts w:cs="Times New Roman"/>
          <w:sz w:val="14"/>
        </w:rPr>
        <w:br/>
        <w:t xml:space="preserve">                            &lt;li class="nav-item"&gt;</w:t>
      </w:r>
      <w:r w:rsidRPr="00115F1E">
        <w:rPr>
          <w:rFonts w:cs="Times New Roman"/>
          <w:sz w:val="14"/>
        </w:rPr>
        <w:br/>
        <w:t xml:space="preserve">                                &lt;a class="nav-link"</w:t>
      </w:r>
      <w:r w:rsidRPr="00115F1E">
        <w:rPr>
          <w:rFonts w:cs="Times New Roman"/>
          <w:sz w:val="14"/>
        </w:rPr>
        <w:br/>
        <w:t xml:space="preserve">                                   asp-controller="Products"</w:t>
      </w:r>
      <w:r w:rsidRPr="00115F1E">
        <w:rPr>
          <w:rFonts w:cs="Times New Roman"/>
          <w:sz w:val="14"/>
        </w:rPr>
        <w:br/>
        <w:t xml:space="preserve">                                   asp-action="Index"&gt;</w:t>
      </w:r>
      <w:r w:rsidRPr="00115F1E">
        <w:rPr>
          <w:rFonts w:cs="Times New Roman"/>
          <w:sz w:val="14"/>
        </w:rPr>
        <w:br/>
        <w:t xml:space="preserve">                                    Каталог</w:t>
      </w:r>
      <w:r w:rsidRPr="00115F1E">
        <w:rPr>
          <w:rFonts w:cs="Times New Roman"/>
          <w:sz w:val="14"/>
        </w:rPr>
        <w:br/>
        <w:t xml:space="preserve">                                &lt;/a&gt;</w:t>
      </w:r>
      <w:r w:rsidRPr="00115F1E">
        <w:rPr>
          <w:rFonts w:cs="Times New Roman"/>
          <w:sz w:val="14"/>
        </w:rPr>
        <w:br/>
        <w:t xml:space="preserve">                            &lt;/li&gt;</w:t>
      </w:r>
      <w:r w:rsidRPr="00115F1E">
        <w:rPr>
          <w:rFonts w:cs="Times New Roman"/>
          <w:sz w:val="14"/>
        </w:rPr>
        <w:br/>
      </w:r>
      <w:r w:rsidRPr="00115F1E">
        <w:rPr>
          <w:rFonts w:cs="Times New Roman"/>
          <w:sz w:val="14"/>
        </w:rPr>
        <w:br/>
        <w:t xml:space="preserve">                            &lt;li class="nav-item"&gt;</w:t>
      </w:r>
      <w:r w:rsidRPr="00115F1E">
        <w:rPr>
          <w:rFonts w:cs="Times New Roman"/>
          <w:sz w:val="14"/>
        </w:rPr>
        <w:br/>
        <w:t xml:space="preserve">                                &lt;a class="nav-link"</w:t>
      </w:r>
      <w:r w:rsidRPr="00115F1E">
        <w:rPr>
          <w:rFonts w:cs="Times New Roman"/>
          <w:sz w:val="14"/>
        </w:rPr>
        <w:br/>
        <w:t xml:space="preserve">                                   asp-controller="Seller"</w:t>
      </w:r>
      <w:r w:rsidRPr="00115F1E">
        <w:rPr>
          <w:rFonts w:cs="Times New Roman"/>
          <w:sz w:val="14"/>
        </w:rPr>
        <w:br/>
        <w:t xml:space="preserve">                                   asp-action="MyProducts"&gt;</w:t>
      </w:r>
      <w:r w:rsidRPr="00115F1E">
        <w:rPr>
          <w:rFonts w:cs="Times New Roman"/>
          <w:sz w:val="14"/>
        </w:rPr>
        <w:br/>
        <w:t xml:space="preserve">                                    Мои товары</w:t>
      </w:r>
      <w:r w:rsidRPr="00115F1E">
        <w:rPr>
          <w:rFonts w:cs="Times New Roman"/>
          <w:sz w:val="14"/>
        </w:rPr>
        <w:br/>
        <w:t xml:space="preserve">                                &lt;/a&gt;</w:t>
      </w:r>
      <w:r w:rsidRPr="00115F1E">
        <w:rPr>
          <w:rFonts w:cs="Times New Roman"/>
          <w:sz w:val="14"/>
        </w:rPr>
        <w:br/>
        <w:t xml:space="preserve">                            &lt;/li&gt;</w:t>
      </w:r>
      <w:r w:rsidRPr="00115F1E">
        <w:rPr>
          <w:rFonts w:cs="Times New Roman"/>
          <w:sz w:val="14"/>
        </w:rPr>
        <w:br/>
      </w:r>
      <w:r w:rsidRPr="00115F1E">
        <w:rPr>
          <w:rFonts w:cs="Times New Roman"/>
          <w:sz w:val="14"/>
        </w:rPr>
        <w:br/>
        <w:t xml:space="preserve">                            &lt;li class="nav-item"&gt;</w:t>
      </w:r>
      <w:r w:rsidRPr="00115F1E">
        <w:rPr>
          <w:rFonts w:cs="Times New Roman"/>
          <w:sz w:val="14"/>
        </w:rPr>
        <w:br/>
        <w:t xml:space="preserve">                                &lt;a class="nav-link"</w:t>
      </w:r>
      <w:r w:rsidRPr="00115F1E">
        <w:rPr>
          <w:rFonts w:cs="Times New Roman"/>
          <w:sz w:val="14"/>
        </w:rPr>
        <w:br/>
        <w:t xml:space="preserve">                                   asp-controller="Seller"</w:t>
      </w:r>
      <w:r w:rsidRPr="00115F1E">
        <w:rPr>
          <w:rFonts w:cs="Times New Roman"/>
          <w:sz w:val="14"/>
        </w:rPr>
        <w:br/>
        <w:t xml:space="preserve">                                   asp-action="Orders"&gt;</w:t>
      </w:r>
      <w:r w:rsidRPr="00115F1E">
        <w:rPr>
          <w:rFonts w:cs="Times New Roman"/>
          <w:sz w:val="14"/>
        </w:rPr>
        <w:br/>
        <w:t xml:space="preserve">                                    Заказы</w:t>
      </w:r>
      <w:r w:rsidRPr="00115F1E">
        <w:rPr>
          <w:rFonts w:cs="Times New Roman"/>
          <w:sz w:val="14"/>
        </w:rPr>
        <w:br/>
        <w:t xml:space="preserve">                                &lt;/a&gt;</w:t>
      </w:r>
      <w:r w:rsidRPr="00115F1E">
        <w:rPr>
          <w:rFonts w:cs="Times New Roman"/>
          <w:sz w:val="14"/>
        </w:rPr>
        <w:br/>
        <w:t xml:space="preserve">                            &lt;/li&gt;</w:t>
      </w:r>
      <w:r w:rsidRPr="00115F1E">
        <w:rPr>
          <w:rFonts w:cs="Times New Roman"/>
          <w:sz w:val="14"/>
        </w:rPr>
        <w:br/>
      </w:r>
      <w:r w:rsidRPr="00115F1E">
        <w:rPr>
          <w:rFonts w:cs="Times New Roman"/>
          <w:sz w:val="14"/>
        </w:rPr>
        <w:br/>
        <w:t xml:space="preserve">                            &lt;li class="nav-item"&gt;</w:t>
      </w:r>
      <w:r w:rsidRPr="00115F1E">
        <w:rPr>
          <w:rFonts w:cs="Times New Roman"/>
          <w:sz w:val="14"/>
        </w:rPr>
        <w:br/>
        <w:t xml:space="preserve">                                &lt;a class="nav-link"</w:t>
      </w:r>
      <w:r w:rsidRPr="00115F1E">
        <w:rPr>
          <w:rFonts w:cs="Times New Roman"/>
          <w:sz w:val="14"/>
        </w:rPr>
        <w:br/>
        <w:t xml:space="preserve">                                   asp-controller="Seller"</w:t>
      </w:r>
      <w:r w:rsidRPr="00115F1E">
        <w:rPr>
          <w:rFonts w:cs="Times New Roman"/>
          <w:sz w:val="14"/>
        </w:rPr>
        <w:br/>
        <w:t xml:space="preserve">                                   asp-action="Stats"&gt;</w:t>
      </w:r>
      <w:r w:rsidRPr="00115F1E">
        <w:rPr>
          <w:rFonts w:cs="Times New Roman"/>
          <w:sz w:val="14"/>
        </w:rPr>
        <w:br/>
        <w:t xml:space="preserve">                                    Статистика</w:t>
      </w:r>
      <w:r w:rsidRPr="00115F1E">
        <w:rPr>
          <w:rFonts w:cs="Times New Roman"/>
          <w:sz w:val="14"/>
        </w:rPr>
        <w:br/>
        <w:t xml:space="preserve">                                &lt;/a&gt;</w:t>
      </w:r>
      <w:r w:rsidRPr="00115F1E">
        <w:rPr>
          <w:rFonts w:cs="Times New Roman"/>
          <w:sz w:val="14"/>
        </w:rPr>
        <w:br/>
        <w:t xml:space="preserve">                            &lt;/li&gt;</w:t>
      </w:r>
      <w:r w:rsidRPr="00115F1E">
        <w:rPr>
          <w:rFonts w:cs="Times New Roman"/>
          <w:sz w:val="14"/>
        </w:rPr>
        <w:br/>
      </w:r>
      <w:r w:rsidRPr="00115F1E">
        <w:rPr>
          <w:rFonts w:cs="Times New Roman"/>
          <w:sz w:val="14"/>
        </w:rPr>
        <w:br/>
        <w:t xml:space="preserve">                            &lt;li class="nav-item"&gt;</w:t>
      </w:r>
      <w:r w:rsidRPr="00115F1E">
        <w:rPr>
          <w:rFonts w:cs="Times New Roman"/>
          <w:sz w:val="14"/>
        </w:rPr>
        <w:br/>
        <w:t xml:space="preserve">                                &lt;a class="nav-link"</w:t>
      </w:r>
      <w:r w:rsidRPr="00115F1E">
        <w:rPr>
          <w:rFonts w:cs="Times New Roman"/>
          <w:sz w:val="14"/>
        </w:rPr>
        <w:br/>
      </w:r>
      <w:r w:rsidRPr="00115F1E">
        <w:rPr>
          <w:rFonts w:cs="Times New Roman"/>
          <w:sz w:val="14"/>
        </w:rPr>
        <w:lastRenderedPageBreak/>
        <w:t xml:space="preserve">                                   asp-controller="Seller"</w:t>
      </w:r>
      <w:r w:rsidRPr="00115F1E">
        <w:rPr>
          <w:rFonts w:cs="Times New Roman"/>
          <w:sz w:val="14"/>
        </w:rPr>
        <w:br/>
        <w:t xml:space="preserve">                                   asp-action="EditShop"&gt;</w:t>
      </w:r>
      <w:r w:rsidRPr="00115F1E">
        <w:rPr>
          <w:rFonts w:cs="Times New Roman"/>
          <w:sz w:val="14"/>
        </w:rPr>
        <w:br/>
        <w:t xml:space="preserve">                                    Магазин</w:t>
      </w:r>
      <w:r w:rsidRPr="00115F1E">
        <w:rPr>
          <w:rFonts w:cs="Times New Roman"/>
          <w:sz w:val="14"/>
        </w:rPr>
        <w:br/>
        <w:t xml:space="preserve">                                &lt;/a&gt;</w:t>
      </w:r>
      <w:r w:rsidRPr="00115F1E">
        <w:rPr>
          <w:rFonts w:cs="Times New Roman"/>
          <w:sz w:val="14"/>
        </w:rPr>
        <w:br/>
        <w:t xml:space="preserve">                            &lt;/li&gt;</w:t>
      </w:r>
      <w:r w:rsidRPr="00115F1E">
        <w:rPr>
          <w:rFonts w:cs="Times New Roman"/>
          <w:sz w:val="14"/>
        </w:rPr>
        <w:br/>
      </w:r>
      <w:r w:rsidRPr="00115F1E">
        <w:rPr>
          <w:rFonts w:cs="Times New Roman"/>
          <w:sz w:val="14"/>
        </w:rPr>
        <w:br/>
        <w:t xml:space="preserve">                            &lt;li class="nav-item"&gt;</w:t>
      </w:r>
      <w:r w:rsidRPr="00115F1E">
        <w:rPr>
          <w:rFonts w:cs="Times New Roman"/>
          <w:sz w:val="14"/>
        </w:rPr>
        <w:br/>
        <w:t xml:space="preserve">                                &lt;a class="nav-link"</w:t>
      </w:r>
      <w:r w:rsidRPr="00115F1E">
        <w:rPr>
          <w:rFonts w:cs="Times New Roman"/>
          <w:sz w:val="14"/>
        </w:rPr>
        <w:br/>
        <w:t xml:space="preserve">                                   asp-controller="Notification"</w:t>
      </w:r>
      <w:r w:rsidRPr="00115F1E">
        <w:rPr>
          <w:rFonts w:cs="Times New Roman"/>
          <w:sz w:val="14"/>
        </w:rPr>
        <w:br/>
        <w:t xml:space="preserve">                                   asp-action="Index"&gt;</w:t>
      </w:r>
      <w:r w:rsidRPr="00115F1E">
        <w:rPr>
          <w:rFonts w:cs="Times New Roman"/>
          <w:sz w:val="14"/>
        </w:rPr>
        <w:br/>
      </w:r>
      <w:r w:rsidRPr="00115F1E">
        <w:rPr>
          <w:rFonts w:cs="Times New Roman"/>
          <w:sz w:val="14"/>
        </w:rPr>
        <w:br/>
        <w:t xml:space="preserve">                                    Уведомления</w:t>
      </w:r>
      <w:r w:rsidRPr="00115F1E">
        <w:rPr>
          <w:rFonts w:cs="Times New Roman"/>
          <w:sz w:val="14"/>
        </w:rPr>
        <w:br/>
      </w:r>
      <w:r w:rsidRPr="00115F1E">
        <w:rPr>
          <w:rFonts w:cs="Times New Roman"/>
          <w:sz w:val="14"/>
        </w:rPr>
        <w:br/>
        <w:t xml:space="preserve">                                    @if (unreadCount &gt; 0)</w:t>
      </w:r>
      <w:r w:rsidRPr="00115F1E">
        <w:rPr>
          <w:rFonts w:cs="Times New Roman"/>
          <w:sz w:val="14"/>
        </w:rPr>
        <w:br/>
        <w:t xml:space="preserve">                                    {</w:t>
      </w:r>
      <w:r w:rsidRPr="00115F1E">
        <w:rPr>
          <w:rFonts w:cs="Times New Roman"/>
          <w:sz w:val="14"/>
        </w:rPr>
        <w:br/>
        <w:t xml:space="preserve">                                        &lt;span class="badge bg-danger"&gt;</w:t>
      </w:r>
      <w:r w:rsidRPr="00115F1E">
        <w:rPr>
          <w:rFonts w:cs="Times New Roman"/>
          <w:sz w:val="14"/>
        </w:rPr>
        <w:br/>
        <w:t xml:space="preserve">                                            @unreadCount</w:t>
      </w:r>
      <w:r w:rsidRPr="00115F1E">
        <w:rPr>
          <w:rFonts w:cs="Times New Roman"/>
          <w:sz w:val="14"/>
        </w:rPr>
        <w:br/>
        <w:t xml:space="preserve">                                        &lt;/span&gt;</w:t>
      </w:r>
      <w:r w:rsidRPr="00115F1E">
        <w:rPr>
          <w:rFonts w:cs="Times New Roman"/>
          <w:sz w:val="14"/>
        </w:rPr>
        <w:br/>
        <w:t xml:space="preserve">                                    }</w:t>
      </w:r>
      <w:r w:rsidRPr="00115F1E">
        <w:rPr>
          <w:rFonts w:cs="Times New Roman"/>
          <w:sz w:val="14"/>
        </w:rPr>
        <w:br/>
      </w:r>
      <w:r w:rsidRPr="00115F1E">
        <w:rPr>
          <w:rFonts w:cs="Times New Roman"/>
          <w:sz w:val="14"/>
        </w:rPr>
        <w:br/>
        <w:t xml:space="preserve">                                &lt;/a&gt;</w:t>
      </w:r>
      <w:r w:rsidRPr="00115F1E">
        <w:rPr>
          <w:rFonts w:cs="Times New Roman"/>
          <w:sz w:val="14"/>
        </w:rPr>
        <w:br/>
        <w:t xml:space="preserve">                            &lt;/li&gt;</w:t>
      </w:r>
      <w:r w:rsidRPr="00115F1E">
        <w:rPr>
          <w:rFonts w:cs="Times New Roman"/>
          <w:sz w:val="14"/>
        </w:rPr>
        <w:br/>
        <w:t xml:space="preserve">                        }</w:t>
      </w:r>
      <w:r w:rsidRPr="00115F1E">
        <w:rPr>
          <w:rFonts w:cs="Times New Roman"/>
          <w:sz w:val="14"/>
        </w:rPr>
        <w:br/>
      </w:r>
      <w:r w:rsidRPr="00115F1E">
        <w:rPr>
          <w:rFonts w:cs="Times New Roman"/>
          <w:sz w:val="14"/>
        </w:rPr>
        <w:br/>
        <w:t xml:space="preserve">                    &lt;/ul&gt;</w:t>
      </w:r>
      <w:r w:rsidRPr="00115F1E">
        <w:rPr>
          <w:rFonts w:cs="Times New Roman"/>
          <w:sz w:val="14"/>
        </w:rPr>
        <w:br/>
      </w:r>
      <w:r w:rsidRPr="00115F1E">
        <w:rPr>
          <w:rFonts w:cs="Times New Roman"/>
          <w:sz w:val="14"/>
        </w:rPr>
        <w:br/>
        <w:t xml:space="preserve">                    &lt;ul class="navbar-nav"&gt;</w:t>
      </w:r>
      <w:r w:rsidRPr="00115F1E">
        <w:rPr>
          <w:rFonts w:cs="Times New Roman"/>
          <w:sz w:val="14"/>
        </w:rPr>
        <w:br/>
      </w:r>
      <w:r w:rsidRPr="00115F1E">
        <w:rPr>
          <w:rFonts w:cs="Times New Roman"/>
          <w:sz w:val="14"/>
        </w:rPr>
        <w:br/>
        <w:t xml:space="preserve">                        @if (Context.Session.GetInt32("AccountId").HasValue)</w:t>
      </w:r>
      <w:r w:rsidRPr="00115F1E">
        <w:rPr>
          <w:rFonts w:cs="Times New Roman"/>
          <w:sz w:val="14"/>
        </w:rPr>
        <w:br/>
        <w:t xml:space="preserve">                        {</w:t>
      </w:r>
      <w:r w:rsidRPr="00115F1E">
        <w:rPr>
          <w:rFonts w:cs="Times New Roman"/>
          <w:sz w:val="14"/>
        </w:rPr>
        <w:br/>
        <w:t xml:space="preserve">                            &lt;li class="nav-item"&gt;</w:t>
      </w:r>
      <w:r w:rsidRPr="00115F1E">
        <w:rPr>
          <w:rFonts w:cs="Times New Roman"/>
          <w:sz w:val="14"/>
        </w:rPr>
        <w:br/>
        <w:t xml:space="preserve">                                &lt;span class="nav-link text-light"&gt;</w:t>
      </w:r>
      <w:r w:rsidRPr="00115F1E">
        <w:rPr>
          <w:rFonts w:cs="Times New Roman"/>
          <w:sz w:val="14"/>
        </w:rPr>
        <w:br/>
        <w:t xml:space="preserve">                                    Здравствуйте,</w:t>
      </w:r>
      <w:r w:rsidRPr="00115F1E">
        <w:rPr>
          <w:rFonts w:cs="Times New Roman"/>
          <w:sz w:val="14"/>
        </w:rPr>
        <w:br/>
        <w:t xml:space="preserve">                                    @Context.Session.GetString("FullName")</w:t>
      </w:r>
      <w:r w:rsidRPr="00115F1E">
        <w:rPr>
          <w:rFonts w:cs="Times New Roman"/>
          <w:sz w:val="14"/>
        </w:rPr>
        <w:br/>
        <w:t xml:space="preserve">                                &lt;/span&gt;</w:t>
      </w:r>
      <w:r w:rsidRPr="00115F1E">
        <w:rPr>
          <w:rFonts w:cs="Times New Roman"/>
          <w:sz w:val="14"/>
        </w:rPr>
        <w:br/>
        <w:t xml:space="preserve">                            &lt;/li&gt;</w:t>
      </w:r>
      <w:r w:rsidRPr="00115F1E">
        <w:rPr>
          <w:rFonts w:cs="Times New Roman"/>
          <w:sz w:val="14"/>
        </w:rPr>
        <w:br/>
      </w:r>
      <w:r w:rsidRPr="00115F1E">
        <w:rPr>
          <w:rFonts w:cs="Times New Roman"/>
          <w:sz w:val="14"/>
        </w:rPr>
        <w:br/>
        <w:t xml:space="preserve">                            &lt;li class="nav-item"&gt;</w:t>
      </w:r>
      <w:r w:rsidRPr="00115F1E">
        <w:rPr>
          <w:rFonts w:cs="Times New Roman"/>
          <w:sz w:val="14"/>
        </w:rPr>
        <w:br/>
        <w:t xml:space="preserve">                                &lt;a class="nav-link"</w:t>
      </w:r>
      <w:r w:rsidRPr="00115F1E">
        <w:rPr>
          <w:rFonts w:cs="Times New Roman"/>
          <w:sz w:val="14"/>
        </w:rPr>
        <w:br/>
        <w:t xml:space="preserve">                                   asp-controller="Auth"</w:t>
      </w:r>
      <w:r w:rsidRPr="00115F1E">
        <w:rPr>
          <w:rFonts w:cs="Times New Roman"/>
          <w:sz w:val="14"/>
        </w:rPr>
        <w:br/>
        <w:t xml:space="preserve">                                   asp-action="Logout"&gt;</w:t>
      </w:r>
      <w:r w:rsidRPr="00115F1E">
        <w:rPr>
          <w:rFonts w:cs="Times New Roman"/>
          <w:sz w:val="14"/>
        </w:rPr>
        <w:br/>
        <w:t xml:space="preserve">                                    Выход</w:t>
      </w:r>
      <w:r w:rsidRPr="00115F1E">
        <w:rPr>
          <w:rFonts w:cs="Times New Roman"/>
          <w:sz w:val="14"/>
        </w:rPr>
        <w:br/>
        <w:t xml:space="preserve">                                &lt;/a&gt;</w:t>
      </w:r>
      <w:r w:rsidRPr="00115F1E">
        <w:rPr>
          <w:rFonts w:cs="Times New Roman"/>
          <w:sz w:val="14"/>
        </w:rPr>
        <w:br/>
        <w:t xml:space="preserve">                            &lt;/li&gt;</w:t>
      </w:r>
      <w:r w:rsidRPr="00115F1E">
        <w:rPr>
          <w:rFonts w:cs="Times New Roman"/>
          <w:sz w:val="14"/>
        </w:rPr>
        <w:br/>
        <w:t xml:space="preserve">                        }</w:t>
      </w:r>
      <w:r w:rsidRPr="00115F1E">
        <w:rPr>
          <w:rFonts w:cs="Times New Roman"/>
          <w:sz w:val="14"/>
        </w:rPr>
        <w:br/>
        <w:t xml:space="preserve">                        else</w:t>
      </w:r>
      <w:r w:rsidRPr="00115F1E">
        <w:rPr>
          <w:rFonts w:cs="Times New Roman"/>
          <w:sz w:val="14"/>
        </w:rPr>
        <w:br/>
        <w:t xml:space="preserve">                        {</w:t>
      </w:r>
      <w:r w:rsidRPr="00115F1E">
        <w:rPr>
          <w:rFonts w:cs="Times New Roman"/>
          <w:sz w:val="14"/>
        </w:rPr>
        <w:br/>
        <w:t xml:space="preserve">                            &lt;li class="nav-item"&gt;</w:t>
      </w:r>
      <w:r w:rsidRPr="00115F1E">
        <w:rPr>
          <w:rFonts w:cs="Times New Roman"/>
          <w:sz w:val="14"/>
        </w:rPr>
        <w:br/>
        <w:t xml:space="preserve">                                &lt;a class="nav-link"</w:t>
      </w:r>
      <w:r w:rsidRPr="00115F1E">
        <w:rPr>
          <w:rFonts w:cs="Times New Roman"/>
          <w:sz w:val="14"/>
        </w:rPr>
        <w:br/>
        <w:t xml:space="preserve">                                   asp-controller="Auth"</w:t>
      </w:r>
      <w:r w:rsidRPr="00115F1E">
        <w:rPr>
          <w:rFonts w:cs="Times New Roman"/>
          <w:sz w:val="14"/>
        </w:rPr>
        <w:br/>
        <w:t xml:space="preserve">                                   asp-action="Login"&gt;</w:t>
      </w:r>
      <w:r w:rsidRPr="00115F1E">
        <w:rPr>
          <w:rFonts w:cs="Times New Roman"/>
          <w:sz w:val="14"/>
        </w:rPr>
        <w:br/>
        <w:t xml:space="preserve">                                    Вход</w:t>
      </w:r>
      <w:r w:rsidRPr="00115F1E">
        <w:rPr>
          <w:rFonts w:cs="Times New Roman"/>
          <w:sz w:val="14"/>
        </w:rPr>
        <w:br/>
        <w:t xml:space="preserve">                                &lt;/a&gt;</w:t>
      </w:r>
      <w:r w:rsidRPr="00115F1E">
        <w:rPr>
          <w:rFonts w:cs="Times New Roman"/>
          <w:sz w:val="14"/>
        </w:rPr>
        <w:br/>
        <w:t xml:space="preserve">                            &lt;/li&gt;</w:t>
      </w:r>
      <w:r w:rsidRPr="00115F1E">
        <w:rPr>
          <w:rFonts w:cs="Times New Roman"/>
          <w:sz w:val="14"/>
        </w:rPr>
        <w:br/>
      </w:r>
      <w:r w:rsidRPr="00115F1E">
        <w:rPr>
          <w:rFonts w:cs="Times New Roman"/>
          <w:sz w:val="14"/>
        </w:rPr>
        <w:br/>
        <w:t xml:space="preserve">                            &lt;li class="nav-item"&gt;</w:t>
      </w:r>
      <w:r w:rsidRPr="00115F1E">
        <w:rPr>
          <w:rFonts w:cs="Times New Roman"/>
          <w:sz w:val="14"/>
        </w:rPr>
        <w:br/>
        <w:t xml:space="preserve">                                &lt;a class="nav-link"</w:t>
      </w:r>
      <w:r w:rsidRPr="00115F1E">
        <w:rPr>
          <w:rFonts w:cs="Times New Roman"/>
          <w:sz w:val="14"/>
        </w:rPr>
        <w:br/>
        <w:t xml:space="preserve">                                   asp-controller="Auth"</w:t>
      </w:r>
      <w:r w:rsidRPr="00115F1E">
        <w:rPr>
          <w:rFonts w:cs="Times New Roman"/>
          <w:sz w:val="14"/>
        </w:rPr>
        <w:br/>
        <w:t xml:space="preserve">                                   asp-action="Register"&gt;</w:t>
      </w:r>
      <w:r w:rsidRPr="00115F1E">
        <w:rPr>
          <w:rFonts w:cs="Times New Roman"/>
          <w:sz w:val="14"/>
        </w:rPr>
        <w:br/>
        <w:t xml:space="preserve">                                    Регистрация</w:t>
      </w:r>
      <w:r w:rsidRPr="00115F1E">
        <w:rPr>
          <w:rFonts w:cs="Times New Roman"/>
          <w:sz w:val="14"/>
        </w:rPr>
        <w:br/>
        <w:t xml:space="preserve">                                &lt;/a&gt;</w:t>
      </w:r>
      <w:r w:rsidRPr="00115F1E">
        <w:rPr>
          <w:rFonts w:cs="Times New Roman"/>
          <w:sz w:val="14"/>
        </w:rPr>
        <w:br/>
        <w:t xml:space="preserve">                            &lt;/li&gt;</w:t>
      </w:r>
      <w:r w:rsidRPr="00115F1E">
        <w:rPr>
          <w:rFonts w:cs="Times New Roman"/>
          <w:sz w:val="14"/>
        </w:rPr>
        <w:br/>
        <w:t xml:space="preserve">                        }</w:t>
      </w:r>
      <w:r w:rsidRPr="00115F1E">
        <w:rPr>
          <w:rFonts w:cs="Times New Roman"/>
          <w:sz w:val="14"/>
        </w:rPr>
        <w:br/>
      </w:r>
      <w:r w:rsidRPr="00115F1E">
        <w:rPr>
          <w:rFonts w:cs="Times New Roman"/>
          <w:sz w:val="14"/>
        </w:rPr>
        <w:br/>
        <w:t xml:space="preserve">                    &lt;/ul&gt;</w:t>
      </w:r>
      <w:r w:rsidRPr="00115F1E">
        <w:rPr>
          <w:rFonts w:cs="Times New Roman"/>
          <w:sz w:val="14"/>
        </w:rPr>
        <w:br/>
      </w:r>
      <w:r w:rsidRPr="00115F1E">
        <w:rPr>
          <w:rFonts w:cs="Times New Roman"/>
          <w:sz w:val="14"/>
        </w:rPr>
        <w:br/>
        <w:t xml:space="preserve">                &lt;/div&gt;</w:t>
      </w:r>
      <w:r w:rsidRPr="00115F1E">
        <w:rPr>
          <w:rFonts w:cs="Times New Roman"/>
          <w:sz w:val="14"/>
        </w:rPr>
        <w:br/>
        <w:t xml:space="preserve">            &lt;/div&gt;</w:t>
      </w:r>
      <w:r w:rsidRPr="00115F1E">
        <w:rPr>
          <w:rFonts w:cs="Times New Roman"/>
          <w:sz w:val="14"/>
        </w:rPr>
        <w:br/>
        <w:t xml:space="preserve">        &lt;/nav&gt;</w:t>
      </w:r>
      <w:r w:rsidRPr="00115F1E">
        <w:rPr>
          <w:rFonts w:cs="Times New Roman"/>
          <w:sz w:val="14"/>
        </w:rPr>
        <w:br/>
        <w:t xml:space="preserve">    &lt;/header&gt;</w:t>
      </w:r>
      <w:r w:rsidRPr="00115F1E">
        <w:rPr>
          <w:rFonts w:cs="Times New Roman"/>
          <w:sz w:val="14"/>
        </w:rPr>
        <w:br/>
      </w:r>
      <w:r w:rsidRPr="00115F1E">
        <w:rPr>
          <w:rFonts w:cs="Times New Roman"/>
          <w:sz w:val="14"/>
        </w:rPr>
        <w:br/>
        <w:t xml:space="preserve">    &lt;main class="container py-5"&gt;</w:t>
      </w:r>
      <w:r w:rsidRPr="00115F1E">
        <w:rPr>
          <w:rFonts w:cs="Times New Roman"/>
          <w:sz w:val="14"/>
        </w:rPr>
        <w:br/>
        <w:t xml:space="preserve">        @RenderBody()</w:t>
      </w:r>
      <w:r w:rsidRPr="00115F1E">
        <w:rPr>
          <w:rFonts w:cs="Times New Roman"/>
          <w:sz w:val="14"/>
        </w:rPr>
        <w:br/>
        <w:t xml:space="preserve">    &lt;/main&gt;</w:t>
      </w:r>
      <w:r w:rsidRPr="00115F1E">
        <w:rPr>
          <w:rFonts w:cs="Times New Roman"/>
          <w:sz w:val="14"/>
        </w:rPr>
        <w:br/>
      </w:r>
      <w:r w:rsidRPr="00115F1E">
        <w:rPr>
          <w:rFonts w:cs="Times New Roman"/>
          <w:sz w:val="14"/>
        </w:rPr>
        <w:br/>
        <w:t xml:space="preserve">    &lt;script src="~/lib/bootstrap/dist/js/bootstrap.bundle.min.js"&gt;&lt;/script&gt;</w:t>
      </w:r>
      <w:r w:rsidRPr="00115F1E">
        <w:rPr>
          <w:rFonts w:cs="Times New Roman"/>
          <w:sz w:val="14"/>
        </w:rPr>
        <w:br/>
      </w:r>
      <w:r w:rsidRPr="00115F1E">
        <w:rPr>
          <w:rFonts w:cs="Times New Roman"/>
          <w:sz w:val="14"/>
        </w:rPr>
        <w:br/>
        <w:t xml:space="preserve">    @await RenderSectionAsync("Scripts", required: false)</w:t>
      </w:r>
      <w:r w:rsidRPr="00115F1E">
        <w:rPr>
          <w:rFonts w:cs="Times New Roman"/>
          <w:sz w:val="14"/>
        </w:rPr>
        <w:br/>
      </w:r>
      <w:r w:rsidRPr="00115F1E">
        <w:rPr>
          <w:rFonts w:cs="Times New Roman"/>
          <w:sz w:val="14"/>
        </w:rPr>
        <w:br/>
        <w:t>&lt;/body&gt;</w:t>
      </w:r>
      <w:r w:rsidRPr="00115F1E">
        <w:rPr>
          <w:rFonts w:cs="Times New Roman"/>
          <w:sz w:val="14"/>
        </w:rPr>
        <w:br/>
        <w:t>&lt;/html&gt;</w:t>
      </w:r>
    </w:p>
    <w:p w14:paraId="44D0372E" w14:textId="77777777" w:rsidR="00425970" w:rsidRPr="00115F1E" w:rsidRDefault="00425970" w:rsidP="00425970">
      <w:pPr>
        <w:rPr>
          <w:rFonts w:cs="Times New Roman"/>
        </w:rPr>
      </w:pPr>
    </w:p>
    <w:p w14:paraId="02E1B2F6" w14:textId="77777777" w:rsidR="00425970" w:rsidRPr="00115F1E" w:rsidRDefault="00425970" w:rsidP="00425970">
      <w:pPr>
        <w:spacing w:after="0"/>
        <w:rPr>
          <w:rFonts w:cs="Times New Roman"/>
        </w:rPr>
      </w:pPr>
      <w:r w:rsidRPr="00115F1E">
        <w:rPr>
          <w:rFonts w:cs="Times New Roman"/>
          <w:b/>
        </w:rPr>
        <w:lastRenderedPageBreak/>
        <w:t>63. Файл fishproductstore/fishproductstore/Views/Shared/_Layout.cshtml.css</w:t>
      </w:r>
    </w:p>
    <w:p w14:paraId="279B3347" w14:textId="77777777" w:rsidR="00425970" w:rsidRPr="00115F1E" w:rsidRDefault="00425970" w:rsidP="00425970">
      <w:pPr>
        <w:spacing w:after="0"/>
        <w:rPr>
          <w:rFonts w:cs="Times New Roman"/>
          <w:lang w:val="ru-RU"/>
        </w:rPr>
      </w:pPr>
      <w:r w:rsidRPr="00115F1E">
        <w:rPr>
          <w:rFonts w:cs="Times New Roman"/>
          <w:lang w:val="ru-RU"/>
        </w:rPr>
        <w:t>Назначение</w:t>
      </w:r>
      <w:r w:rsidRPr="002F5826">
        <w:rPr>
          <w:rFonts w:cs="Times New Roman"/>
          <w:lang w:val="ru-RU"/>
        </w:rPr>
        <w:t xml:space="preserve">: </w:t>
      </w:r>
      <w:r w:rsidRPr="00115F1E">
        <w:rPr>
          <w:rFonts w:cs="Times New Roman"/>
          <w:lang w:val="ru-RU"/>
        </w:rPr>
        <w:t>Страница</w:t>
      </w:r>
      <w:r w:rsidRPr="002F5826">
        <w:rPr>
          <w:rFonts w:cs="Times New Roman"/>
          <w:lang w:val="ru-RU"/>
        </w:rPr>
        <w:t xml:space="preserve"> </w:t>
      </w:r>
      <w:r w:rsidRPr="00115F1E">
        <w:rPr>
          <w:rFonts w:cs="Times New Roman"/>
          <w:lang w:val="ru-RU"/>
        </w:rPr>
        <w:t>веб</w:t>
      </w:r>
      <w:r w:rsidRPr="002F5826">
        <w:rPr>
          <w:rFonts w:cs="Times New Roman"/>
          <w:lang w:val="ru-RU"/>
        </w:rPr>
        <w:t>-</w:t>
      </w:r>
      <w:r w:rsidRPr="00115F1E">
        <w:rPr>
          <w:rFonts w:cs="Times New Roman"/>
          <w:lang w:val="ru-RU"/>
        </w:rPr>
        <w:t>интерфейса</w:t>
      </w:r>
      <w:r w:rsidRPr="002F5826">
        <w:rPr>
          <w:rFonts w:cs="Times New Roman"/>
          <w:lang w:val="ru-RU"/>
        </w:rPr>
        <w:t xml:space="preserve"> </w:t>
      </w:r>
      <w:r w:rsidRPr="00115F1E">
        <w:rPr>
          <w:rFonts w:cs="Times New Roman"/>
          <w:lang w:val="ru-RU"/>
        </w:rPr>
        <w:t>продавца. Количество строк: 49. Размер файла: 1 КБ.</w:t>
      </w:r>
    </w:p>
    <w:p w14:paraId="080AEF35"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 Please see documentation at https://learn.microsoft.com/aspnet/core/client-side/bundling-and-minification</w:t>
      </w:r>
      <w:r w:rsidRPr="00115F1E">
        <w:rPr>
          <w:rFonts w:cs="Times New Roman"/>
          <w:sz w:val="14"/>
        </w:rPr>
        <w:br/>
        <w:t>for details on configuring this project to bundle and minify static web assets. */</w:t>
      </w:r>
      <w:r w:rsidRPr="00115F1E">
        <w:rPr>
          <w:rFonts w:cs="Times New Roman"/>
          <w:sz w:val="14"/>
        </w:rPr>
        <w:br/>
      </w:r>
      <w:r w:rsidRPr="00115F1E">
        <w:rPr>
          <w:rFonts w:cs="Times New Roman"/>
          <w:sz w:val="14"/>
        </w:rPr>
        <w:br/>
        <w:t>a.navbar-brand {</w:t>
      </w:r>
      <w:r w:rsidRPr="00115F1E">
        <w:rPr>
          <w:rFonts w:cs="Times New Roman"/>
          <w:sz w:val="14"/>
        </w:rPr>
        <w:br/>
        <w:t xml:space="preserve">  white-space: normal;</w:t>
      </w:r>
      <w:r w:rsidRPr="00115F1E">
        <w:rPr>
          <w:rFonts w:cs="Times New Roman"/>
          <w:sz w:val="14"/>
        </w:rPr>
        <w:br/>
        <w:t xml:space="preserve">  text-align: center;</w:t>
      </w:r>
      <w:r w:rsidRPr="00115F1E">
        <w:rPr>
          <w:rFonts w:cs="Times New Roman"/>
          <w:sz w:val="14"/>
        </w:rPr>
        <w:br/>
        <w:t xml:space="preserve">  word-break: break-all;</w:t>
      </w:r>
      <w:r w:rsidRPr="00115F1E">
        <w:rPr>
          <w:rFonts w:cs="Times New Roman"/>
          <w:sz w:val="14"/>
        </w:rPr>
        <w:br/>
        <w:t>}</w:t>
      </w:r>
      <w:r w:rsidRPr="00115F1E">
        <w:rPr>
          <w:rFonts w:cs="Times New Roman"/>
          <w:sz w:val="14"/>
        </w:rPr>
        <w:br/>
      </w:r>
      <w:r w:rsidRPr="00115F1E">
        <w:rPr>
          <w:rFonts w:cs="Times New Roman"/>
          <w:sz w:val="14"/>
        </w:rPr>
        <w:br/>
        <w:t>a {</w:t>
      </w:r>
      <w:r w:rsidRPr="00115F1E">
        <w:rPr>
          <w:rFonts w:cs="Times New Roman"/>
          <w:sz w:val="14"/>
        </w:rPr>
        <w:br/>
        <w:t xml:space="preserve">  color: #0077cc;</w:t>
      </w:r>
      <w:r w:rsidRPr="00115F1E">
        <w:rPr>
          <w:rFonts w:cs="Times New Roman"/>
          <w:sz w:val="14"/>
        </w:rPr>
        <w:br/>
        <w:t>}</w:t>
      </w:r>
      <w:r w:rsidRPr="00115F1E">
        <w:rPr>
          <w:rFonts w:cs="Times New Roman"/>
          <w:sz w:val="14"/>
        </w:rPr>
        <w:br/>
      </w:r>
      <w:r w:rsidRPr="00115F1E">
        <w:rPr>
          <w:rFonts w:cs="Times New Roman"/>
          <w:sz w:val="14"/>
        </w:rPr>
        <w:br/>
        <w:t>.btn-primary {</w:t>
      </w:r>
      <w:r w:rsidRPr="00115F1E">
        <w:rPr>
          <w:rFonts w:cs="Times New Roman"/>
          <w:sz w:val="14"/>
        </w:rPr>
        <w:br/>
        <w:t xml:space="preserve">  color: #fff;</w:t>
      </w:r>
      <w:r w:rsidRPr="00115F1E">
        <w:rPr>
          <w:rFonts w:cs="Times New Roman"/>
          <w:sz w:val="14"/>
        </w:rPr>
        <w:br/>
        <w:t xml:space="preserve">  background-color: #1b6ec2;</w:t>
      </w:r>
      <w:r w:rsidRPr="00115F1E">
        <w:rPr>
          <w:rFonts w:cs="Times New Roman"/>
          <w:sz w:val="14"/>
        </w:rPr>
        <w:br/>
        <w:t xml:space="preserve">  border-color: #1861ac;</w:t>
      </w:r>
      <w:r w:rsidRPr="00115F1E">
        <w:rPr>
          <w:rFonts w:cs="Times New Roman"/>
          <w:sz w:val="14"/>
        </w:rPr>
        <w:br/>
        <w:t>}</w:t>
      </w:r>
      <w:r w:rsidRPr="00115F1E">
        <w:rPr>
          <w:rFonts w:cs="Times New Roman"/>
          <w:sz w:val="14"/>
        </w:rPr>
        <w:br/>
      </w:r>
      <w:r w:rsidRPr="00115F1E">
        <w:rPr>
          <w:rFonts w:cs="Times New Roman"/>
          <w:sz w:val="14"/>
        </w:rPr>
        <w:br/>
        <w:t>.nav-pills .nav-link.active, .nav-pills .show &gt; .nav-link {</w:t>
      </w:r>
      <w:r w:rsidRPr="00115F1E">
        <w:rPr>
          <w:rFonts w:cs="Times New Roman"/>
          <w:sz w:val="14"/>
        </w:rPr>
        <w:br/>
        <w:t xml:space="preserve">  color: #fff;</w:t>
      </w:r>
      <w:r w:rsidRPr="00115F1E">
        <w:rPr>
          <w:rFonts w:cs="Times New Roman"/>
          <w:sz w:val="14"/>
        </w:rPr>
        <w:br/>
        <w:t xml:space="preserve">  background-color: #1b6ec2;</w:t>
      </w:r>
      <w:r w:rsidRPr="00115F1E">
        <w:rPr>
          <w:rFonts w:cs="Times New Roman"/>
          <w:sz w:val="14"/>
        </w:rPr>
        <w:br/>
        <w:t xml:space="preserve">  border-color: #1861ac;</w:t>
      </w:r>
      <w:r w:rsidRPr="00115F1E">
        <w:rPr>
          <w:rFonts w:cs="Times New Roman"/>
          <w:sz w:val="14"/>
        </w:rPr>
        <w:br/>
        <w:t>}</w:t>
      </w:r>
      <w:r w:rsidRPr="00115F1E">
        <w:rPr>
          <w:rFonts w:cs="Times New Roman"/>
          <w:sz w:val="14"/>
        </w:rPr>
        <w:br/>
      </w:r>
      <w:r w:rsidRPr="00115F1E">
        <w:rPr>
          <w:rFonts w:cs="Times New Roman"/>
          <w:sz w:val="14"/>
        </w:rPr>
        <w:br/>
        <w:t>.border-top {</w:t>
      </w:r>
      <w:r w:rsidRPr="00115F1E">
        <w:rPr>
          <w:rFonts w:cs="Times New Roman"/>
          <w:sz w:val="14"/>
        </w:rPr>
        <w:br/>
        <w:t xml:space="preserve">  border-top: 1px solid #e5e5e5;</w:t>
      </w:r>
      <w:r w:rsidRPr="00115F1E">
        <w:rPr>
          <w:rFonts w:cs="Times New Roman"/>
          <w:sz w:val="14"/>
        </w:rPr>
        <w:br/>
        <w:t>}</w:t>
      </w:r>
      <w:r w:rsidRPr="00115F1E">
        <w:rPr>
          <w:rFonts w:cs="Times New Roman"/>
          <w:sz w:val="14"/>
        </w:rPr>
        <w:br/>
        <w:t>.border-bottom {</w:t>
      </w:r>
      <w:r w:rsidRPr="00115F1E">
        <w:rPr>
          <w:rFonts w:cs="Times New Roman"/>
          <w:sz w:val="14"/>
        </w:rPr>
        <w:br/>
        <w:t xml:space="preserve">  border-bottom: 1px solid #e5e5e5;</w:t>
      </w:r>
      <w:r w:rsidRPr="00115F1E">
        <w:rPr>
          <w:rFonts w:cs="Times New Roman"/>
          <w:sz w:val="14"/>
        </w:rPr>
        <w:br/>
        <w:t>}</w:t>
      </w:r>
      <w:r w:rsidRPr="00115F1E">
        <w:rPr>
          <w:rFonts w:cs="Times New Roman"/>
          <w:sz w:val="14"/>
        </w:rPr>
        <w:br/>
      </w:r>
      <w:r w:rsidRPr="00115F1E">
        <w:rPr>
          <w:rFonts w:cs="Times New Roman"/>
          <w:sz w:val="14"/>
        </w:rPr>
        <w:br/>
        <w:t>.box-shadow {</w:t>
      </w:r>
      <w:r w:rsidRPr="00115F1E">
        <w:rPr>
          <w:rFonts w:cs="Times New Roman"/>
          <w:sz w:val="14"/>
        </w:rPr>
        <w:br/>
        <w:t xml:space="preserve">  box-shadow: 0 .25rem .75rem rgba(0, 0, 0, .05);</w:t>
      </w:r>
      <w:r w:rsidRPr="00115F1E">
        <w:rPr>
          <w:rFonts w:cs="Times New Roman"/>
          <w:sz w:val="14"/>
        </w:rPr>
        <w:br/>
        <w:t>}</w:t>
      </w:r>
      <w:r w:rsidRPr="00115F1E">
        <w:rPr>
          <w:rFonts w:cs="Times New Roman"/>
          <w:sz w:val="14"/>
        </w:rPr>
        <w:br/>
      </w:r>
      <w:r w:rsidRPr="00115F1E">
        <w:rPr>
          <w:rFonts w:cs="Times New Roman"/>
          <w:sz w:val="14"/>
        </w:rPr>
        <w:br/>
        <w:t>button.accept-policy {</w:t>
      </w:r>
      <w:r w:rsidRPr="00115F1E">
        <w:rPr>
          <w:rFonts w:cs="Times New Roman"/>
          <w:sz w:val="14"/>
        </w:rPr>
        <w:br/>
        <w:t xml:space="preserve">  font-size: 1rem;</w:t>
      </w:r>
      <w:r w:rsidRPr="00115F1E">
        <w:rPr>
          <w:rFonts w:cs="Times New Roman"/>
          <w:sz w:val="14"/>
        </w:rPr>
        <w:br/>
        <w:t xml:space="preserve">  line-height: inherit;</w:t>
      </w:r>
      <w:r w:rsidRPr="00115F1E">
        <w:rPr>
          <w:rFonts w:cs="Times New Roman"/>
          <w:sz w:val="14"/>
        </w:rPr>
        <w:br/>
        <w:t>}</w:t>
      </w:r>
      <w:r w:rsidRPr="00115F1E">
        <w:rPr>
          <w:rFonts w:cs="Times New Roman"/>
          <w:sz w:val="14"/>
        </w:rPr>
        <w:br/>
      </w:r>
      <w:r w:rsidRPr="00115F1E">
        <w:rPr>
          <w:rFonts w:cs="Times New Roman"/>
          <w:sz w:val="14"/>
        </w:rPr>
        <w:br/>
        <w:t>.footer {</w:t>
      </w:r>
      <w:r w:rsidRPr="00115F1E">
        <w:rPr>
          <w:rFonts w:cs="Times New Roman"/>
          <w:sz w:val="14"/>
        </w:rPr>
        <w:br/>
        <w:t xml:space="preserve">  position: absolute;</w:t>
      </w:r>
      <w:r w:rsidRPr="00115F1E">
        <w:rPr>
          <w:rFonts w:cs="Times New Roman"/>
          <w:sz w:val="14"/>
        </w:rPr>
        <w:br/>
        <w:t xml:space="preserve">  bottom: 0;</w:t>
      </w:r>
      <w:r w:rsidRPr="00115F1E">
        <w:rPr>
          <w:rFonts w:cs="Times New Roman"/>
          <w:sz w:val="14"/>
        </w:rPr>
        <w:br/>
        <w:t xml:space="preserve">  width: 100%;</w:t>
      </w:r>
      <w:r w:rsidRPr="00115F1E">
        <w:rPr>
          <w:rFonts w:cs="Times New Roman"/>
          <w:sz w:val="14"/>
        </w:rPr>
        <w:br/>
        <w:t xml:space="preserve">  white-space: nowrap;</w:t>
      </w:r>
      <w:r w:rsidRPr="00115F1E">
        <w:rPr>
          <w:rFonts w:cs="Times New Roman"/>
          <w:sz w:val="14"/>
        </w:rPr>
        <w:br/>
        <w:t xml:space="preserve">  line-height: 60px;</w:t>
      </w:r>
      <w:r w:rsidRPr="00115F1E">
        <w:rPr>
          <w:rFonts w:cs="Times New Roman"/>
          <w:sz w:val="14"/>
        </w:rPr>
        <w:br/>
        <w:t>}</w:t>
      </w:r>
      <w:r w:rsidRPr="00115F1E">
        <w:rPr>
          <w:rFonts w:cs="Times New Roman"/>
          <w:sz w:val="14"/>
        </w:rPr>
        <w:br/>
      </w:r>
    </w:p>
    <w:p w14:paraId="26878884" w14:textId="77777777" w:rsidR="00425970" w:rsidRPr="00115F1E" w:rsidRDefault="00425970" w:rsidP="00425970">
      <w:pPr>
        <w:rPr>
          <w:rFonts w:cs="Times New Roman"/>
        </w:rPr>
      </w:pPr>
    </w:p>
    <w:p w14:paraId="388CF5A3" w14:textId="77777777" w:rsidR="00425970" w:rsidRPr="00115F1E" w:rsidRDefault="00425970" w:rsidP="00425970">
      <w:pPr>
        <w:spacing w:after="0"/>
        <w:rPr>
          <w:rFonts w:cs="Times New Roman"/>
        </w:rPr>
      </w:pPr>
      <w:r w:rsidRPr="00115F1E">
        <w:rPr>
          <w:rFonts w:cs="Times New Roman"/>
          <w:b/>
        </w:rPr>
        <w:t>64. Файл fishproductstore/fishproductstore/Views/Shared/_ValidationScriptsPartial.cshtml</w:t>
      </w:r>
    </w:p>
    <w:p w14:paraId="12B84536" w14:textId="77777777" w:rsidR="00425970" w:rsidRPr="00115F1E" w:rsidRDefault="00425970" w:rsidP="00425970">
      <w:pPr>
        <w:spacing w:after="0"/>
        <w:rPr>
          <w:rFonts w:cs="Times New Roman"/>
          <w:lang w:val="ru-RU"/>
        </w:rPr>
      </w:pPr>
      <w:r w:rsidRPr="00115F1E">
        <w:rPr>
          <w:rFonts w:cs="Times New Roman"/>
          <w:lang w:val="ru-RU"/>
        </w:rPr>
        <w:t>Назначение: Страница веб-интерфейса продавца. Количество строк: 3. Размер файла: 1 КБ.</w:t>
      </w:r>
    </w:p>
    <w:p w14:paraId="4243D7AC"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&lt;script src="~/lib/jquery-validation/dist/jquery.validate.min.js"&gt;&lt;/script&gt;</w:t>
      </w:r>
      <w:r w:rsidRPr="00115F1E">
        <w:rPr>
          <w:rFonts w:cs="Times New Roman"/>
          <w:sz w:val="14"/>
        </w:rPr>
        <w:br/>
        <w:t>&lt;script src="~/lib/jquery-validation-unobtrusive/jquery.validate.unobtrusive.min.js"&gt;&lt;/script&gt;</w:t>
      </w:r>
      <w:r w:rsidRPr="00115F1E">
        <w:rPr>
          <w:rFonts w:cs="Times New Roman"/>
          <w:sz w:val="14"/>
        </w:rPr>
        <w:br/>
      </w:r>
    </w:p>
    <w:p w14:paraId="3FB5BE05" w14:textId="77777777" w:rsidR="00425970" w:rsidRPr="00115F1E" w:rsidRDefault="00425970" w:rsidP="00425970">
      <w:pPr>
        <w:rPr>
          <w:rFonts w:cs="Times New Roman"/>
        </w:rPr>
      </w:pPr>
    </w:p>
    <w:p w14:paraId="3A47AC2B" w14:textId="77777777" w:rsidR="00425970" w:rsidRPr="00115F1E" w:rsidRDefault="00425970" w:rsidP="00425970">
      <w:pPr>
        <w:spacing w:after="0"/>
        <w:rPr>
          <w:rFonts w:cs="Times New Roman"/>
        </w:rPr>
      </w:pPr>
      <w:r w:rsidRPr="00115F1E">
        <w:rPr>
          <w:rFonts w:cs="Times New Roman"/>
          <w:b/>
        </w:rPr>
        <w:t>65. Файл fishproductstore/fishproductstore/Views/_ViewImports.cshtml</w:t>
      </w:r>
    </w:p>
    <w:p w14:paraId="6AA4CC1A" w14:textId="77777777" w:rsidR="00425970" w:rsidRPr="00115F1E" w:rsidRDefault="00425970" w:rsidP="00425970">
      <w:pPr>
        <w:spacing w:after="0"/>
        <w:rPr>
          <w:rFonts w:cs="Times New Roman"/>
          <w:lang w:val="ru-RU"/>
        </w:rPr>
      </w:pPr>
      <w:r w:rsidRPr="00115F1E">
        <w:rPr>
          <w:rFonts w:cs="Times New Roman"/>
          <w:lang w:val="ru-RU"/>
        </w:rPr>
        <w:lastRenderedPageBreak/>
        <w:t>Назначение: Страница веб-интерфейса продавца. Количество строк: 4. Размер файла: 1 КБ.</w:t>
      </w:r>
    </w:p>
    <w:p w14:paraId="4F370385"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fishproductstore</w:t>
      </w:r>
      <w:r w:rsidRPr="00115F1E">
        <w:rPr>
          <w:rFonts w:cs="Times New Roman"/>
          <w:sz w:val="14"/>
        </w:rPr>
        <w:br/>
        <w:t xml:space="preserve">@using </w:t>
      </w:r>
      <w:proofErr w:type="gramStart"/>
      <w:r w:rsidRPr="00115F1E">
        <w:rPr>
          <w:rFonts w:cs="Times New Roman"/>
          <w:sz w:val="14"/>
        </w:rPr>
        <w:t>fishproductstore.Models</w:t>
      </w:r>
      <w:proofErr w:type="gramEnd"/>
      <w:r w:rsidRPr="00115F1E">
        <w:rPr>
          <w:rFonts w:cs="Times New Roman"/>
          <w:sz w:val="14"/>
        </w:rPr>
        <w:br/>
        <w:t>@addTagHelper *, Microsoft.AspNetCore.Mvc.TagHelpers</w:t>
      </w:r>
      <w:r w:rsidRPr="00115F1E">
        <w:rPr>
          <w:rFonts w:cs="Times New Roman"/>
          <w:sz w:val="14"/>
        </w:rPr>
        <w:br/>
      </w:r>
    </w:p>
    <w:p w14:paraId="0C8EEBBF" w14:textId="77777777" w:rsidR="00425970" w:rsidRPr="00115F1E" w:rsidRDefault="00425970" w:rsidP="00425970">
      <w:pPr>
        <w:rPr>
          <w:rFonts w:cs="Times New Roman"/>
        </w:rPr>
      </w:pPr>
    </w:p>
    <w:p w14:paraId="61F6BD79" w14:textId="77777777" w:rsidR="00425970" w:rsidRPr="00115F1E" w:rsidRDefault="00425970" w:rsidP="00425970">
      <w:pPr>
        <w:spacing w:after="0"/>
        <w:rPr>
          <w:rFonts w:cs="Times New Roman"/>
        </w:rPr>
      </w:pPr>
      <w:r w:rsidRPr="00115F1E">
        <w:rPr>
          <w:rFonts w:cs="Times New Roman"/>
          <w:b/>
        </w:rPr>
        <w:t>66. Файл fishproductstore/fishproductstore/Views/_ViewStart.cshtml</w:t>
      </w:r>
    </w:p>
    <w:p w14:paraId="51CFC8E9" w14:textId="77777777" w:rsidR="00425970" w:rsidRPr="00115F1E" w:rsidRDefault="00425970" w:rsidP="00425970">
      <w:pPr>
        <w:spacing w:after="0"/>
        <w:rPr>
          <w:rFonts w:cs="Times New Roman"/>
          <w:lang w:val="ru-RU"/>
        </w:rPr>
      </w:pPr>
      <w:r w:rsidRPr="00115F1E">
        <w:rPr>
          <w:rFonts w:cs="Times New Roman"/>
          <w:lang w:val="ru-RU"/>
        </w:rPr>
        <w:t>Назначение: Страница веб-интерфейса продавца. Количество строк: 4. Размер файла: 1 КБ.</w:t>
      </w:r>
    </w:p>
    <w:p w14:paraId="2B5B7973" w14:textId="77777777" w:rsidR="00425970" w:rsidRPr="00115F1E" w:rsidRDefault="00425970" w:rsidP="00425970">
      <w:pPr>
        <w:spacing w:after="0" w:line="240" w:lineRule="auto"/>
        <w:rPr>
          <w:rFonts w:cs="Times New Roman"/>
        </w:rPr>
      </w:pPr>
      <w:r w:rsidRPr="00115F1E">
        <w:rPr>
          <w:rFonts w:ascii="Tahoma" w:hAnsi="Tahoma" w:cs="Tahoma"/>
          <w:sz w:val="14"/>
        </w:rPr>
        <w:t>﻿</w:t>
      </w:r>
      <w:proofErr w:type="gramStart"/>
      <w:r w:rsidRPr="00115F1E">
        <w:rPr>
          <w:rFonts w:cs="Times New Roman"/>
          <w:sz w:val="14"/>
        </w:rPr>
        <w:t>@{</w:t>
      </w:r>
      <w:proofErr w:type="gramEnd"/>
      <w:r w:rsidRPr="00115F1E">
        <w:rPr>
          <w:rFonts w:cs="Times New Roman"/>
          <w:sz w:val="14"/>
        </w:rPr>
        <w:br/>
        <w:t xml:space="preserve">    Layout = "_Layout";</w:t>
      </w:r>
      <w:r w:rsidRPr="00115F1E">
        <w:rPr>
          <w:rFonts w:cs="Times New Roman"/>
          <w:sz w:val="14"/>
        </w:rPr>
        <w:br/>
        <w:t>}</w:t>
      </w:r>
      <w:r w:rsidRPr="00115F1E">
        <w:rPr>
          <w:rFonts w:cs="Times New Roman"/>
          <w:sz w:val="14"/>
        </w:rPr>
        <w:br/>
      </w:r>
    </w:p>
    <w:p w14:paraId="6F4EEC58" w14:textId="77777777" w:rsidR="00425970" w:rsidRPr="00115F1E" w:rsidRDefault="00425970" w:rsidP="00425970">
      <w:pPr>
        <w:rPr>
          <w:rFonts w:cs="Times New Roman"/>
        </w:rPr>
      </w:pPr>
    </w:p>
    <w:p w14:paraId="41CDD551" w14:textId="77777777" w:rsidR="00425970" w:rsidRPr="00115F1E" w:rsidRDefault="00425970" w:rsidP="00425970">
      <w:pPr>
        <w:spacing w:after="0"/>
        <w:rPr>
          <w:rFonts w:cs="Times New Roman"/>
        </w:rPr>
      </w:pPr>
      <w:r w:rsidRPr="00115F1E">
        <w:rPr>
          <w:rFonts w:cs="Times New Roman"/>
          <w:b/>
        </w:rPr>
        <w:t>67. Файл fish_store_app/lib/main.dart</w:t>
      </w:r>
    </w:p>
    <w:p w14:paraId="107D6D41"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140. </w:t>
      </w:r>
      <w:r w:rsidRPr="00115F1E">
        <w:rPr>
          <w:rFonts w:cs="Times New Roman"/>
        </w:rPr>
        <w:t>Размер файла: 3 КБ.</w:t>
      </w:r>
    </w:p>
    <w:p w14:paraId="36D50E83" w14:textId="77777777" w:rsidR="00425970" w:rsidRPr="00115F1E" w:rsidRDefault="00425970" w:rsidP="00425970">
      <w:pPr>
        <w:spacing w:after="0" w:line="240" w:lineRule="auto"/>
        <w:rPr>
          <w:rFonts w:cs="Times New Roman"/>
        </w:rPr>
      </w:pPr>
      <w:r w:rsidRPr="00115F1E">
        <w:rPr>
          <w:rFonts w:cs="Times New Roman"/>
          <w:sz w:val="14"/>
        </w:rPr>
        <w:t>import 'package:flutter/material.dart';</w:t>
      </w:r>
      <w:r w:rsidRPr="00115F1E">
        <w:rPr>
          <w:rFonts w:cs="Times New Roman"/>
          <w:sz w:val="14"/>
        </w:rPr>
        <w:br/>
      </w:r>
      <w:r w:rsidRPr="00115F1E">
        <w:rPr>
          <w:rFonts w:cs="Times New Roman"/>
          <w:sz w:val="14"/>
        </w:rPr>
        <w:br/>
        <w:t>import 'screens/home_screen.dart';</w:t>
      </w:r>
      <w:r w:rsidRPr="00115F1E">
        <w:rPr>
          <w:rFonts w:cs="Times New Roman"/>
          <w:sz w:val="14"/>
        </w:rPr>
        <w:br/>
        <w:t>import 'screens/login_screen.dart';</w:t>
      </w:r>
      <w:r w:rsidRPr="00115F1E">
        <w:rPr>
          <w:rFonts w:cs="Times New Roman"/>
          <w:sz w:val="14"/>
        </w:rPr>
        <w:br/>
        <w:t>import 'services/session_service.dart';</w:t>
      </w:r>
      <w:r w:rsidRPr="00115F1E">
        <w:rPr>
          <w:rFonts w:cs="Times New Roman"/>
          <w:sz w:val="14"/>
        </w:rPr>
        <w:br/>
      </w:r>
      <w:r w:rsidRPr="00115F1E">
        <w:rPr>
          <w:rFonts w:cs="Times New Roman"/>
          <w:sz w:val="14"/>
        </w:rPr>
        <w:br/>
        <w:t>void main() {</w:t>
      </w:r>
      <w:r w:rsidRPr="00115F1E">
        <w:rPr>
          <w:rFonts w:cs="Times New Roman"/>
          <w:sz w:val="14"/>
        </w:rPr>
        <w:br/>
        <w:t xml:space="preserve">  runApp(const MyApp());</w:t>
      </w:r>
      <w:r w:rsidRPr="00115F1E">
        <w:rPr>
          <w:rFonts w:cs="Times New Roman"/>
          <w:sz w:val="14"/>
        </w:rPr>
        <w:br/>
        <w:t>}</w:t>
      </w:r>
      <w:r w:rsidRPr="00115F1E">
        <w:rPr>
          <w:rFonts w:cs="Times New Roman"/>
          <w:sz w:val="14"/>
        </w:rPr>
        <w:br/>
      </w:r>
      <w:r w:rsidRPr="00115F1E">
        <w:rPr>
          <w:rFonts w:cs="Times New Roman"/>
          <w:sz w:val="14"/>
        </w:rPr>
        <w:br/>
        <w:t>class MyApp extends StatefulWidget {</w:t>
      </w:r>
      <w:r w:rsidRPr="00115F1E">
        <w:rPr>
          <w:rFonts w:cs="Times New Roman"/>
          <w:sz w:val="14"/>
        </w:rPr>
        <w:br/>
        <w:t xml:space="preserve">  const MyApp({super.key});</w:t>
      </w:r>
      <w:r w:rsidRPr="00115F1E">
        <w:rPr>
          <w:rFonts w:cs="Times New Roman"/>
          <w:sz w:val="14"/>
        </w:rPr>
        <w:br/>
      </w:r>
      <w:r w:rsidRPr="00115F1E">
        <w:rPr>
          <w:rFonts w:cs="Times New Roman"/>
          <w:sz w:val="14"/>
        </w:rPr>
        <w:br/>
        <w:t xml:space="preserve">  @override</w:t>
      </w:r>
      <w:r w:rsidRPr="00115F1E">
        <w:rPr>
          <w:rFonts w:cs="Times New Roman"/>
          <w:sz w:val="14"/>
        </w:rPr>
        <w:br/>
        <w:t xml:space="preserve">  State&lt;MyApp&gt; createState() =&gt; _MyAppState();</w:t>
      </w:r>
      <w:r w:rsidRPr="00115F1E">
        <w:rPr>
          <w:rFonts w:cs="Times New Roman"/>
          <w:sz w:val="14"/>
        </w:rPr>
        <w:br/>
        <w:t>}</w:t>
      </w:r>
      <w:r w:rsidRPr="00115F1E">
        <w:rPr>
          <w:rFonts w:cs="Times New Roman"/>
          <w:sz w:val="14"/>
        </w:rPr>
        <w:br/>
      </w:r>
      <w:r w:rsidRPr="00115F1E">
        <w:rPr>
          <w:rFonts w:cs="Times New Roman"/>
          <w:sz w:val="14"/>
        </w:rPr>
        <w:br/>
        <w:t>class _MyAppState extends State&lt;MyApp&gt; {</w:t>
      </w:r>
      <w:r w:rsidRPr="00115F1E">
        <w:rPr>
          <w:rFonts w:cs="Times New Roman"/>
          <w:sz w:val="14"/>
        </w:rPr>
        <w:br/>
        <w:t xml:space="preserve">  bool ready = false;</w:t>
      </w:r>
      <w:r w:rsidRPr="00115F1E">
        <w:rPr>
          <w:rFonts w:cs="Times New Roman"/>
          <w:sz w:val="14"/>
        </w:rPr>
        <w:br/>
        <w:t xml:space="preserve">  bool loggedIn = false;</w:t>
      </w:r>
      <w:r w:rsidRPr="00115F1E">
        <w:rPr>
          <w:rFonts w:cs="Times New Roman"/>
          <w:sz w:val="14"/>
        </w:rPr>
        <w:br/>
      </w:r>
      <w:r w:rsidRPr="00115F1E">
        <w:rPr>
          <w:rFonts w:cs="Times New Roman"/>
          <w:sz w:val="14"/>
        </w:rPr>
        <w:br/>
        <w:t xml:space="preserve">  @override</w:t>
      </w:r>
      <w:r w:rsidRPr="00115F1E">
        <w:rPr>
          <w:rFonts w:cs="Times New Roman"/>
          <w:sz w:val="14"/>
        </w:rPr>
        <w:br/>
        <w:t xml:space="preserve">  void initState() {</w:t>
      </w:r>
      <w:r w:rsidRPr="00115F1E">
        <w:rPr>
          <w:rFonts w:cs="Times New Roman"/>
          <w:sz w:val="14"/>
        </w:rPr>
        <w:br/>
        <w:t xml:space="preserve">    super.initState();</w:t>
      </w:r>
      <w:r w:rsidRPr="00115F1E">
        <w:rPr>
          <w:rFonts w:cs="Times New Roman"/>
          <w:sz w:val="14"/>
        </w:rPr>
        <w:br/>
        <w:t xml:space="preserve">    init();</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init() async {</w:t>
      </w:r>
      <w:r w:rsidRPr="00115F1E">
        <w:rPr>
          <w:rFonts w:cs="Times New Roman"/>
          <w:sz w:val="14"/>
        </w:rPr>
        <w:br/>
        <w:t xml:space="preserve">    loggedIn = await SessionService.isLoggedIn();</w:t>
      </w:r>
      <w:r w:rsidRPr="00115F1E">
        <w:rPr>
          <w:rFonts w:cs="Times New Roman"/>
          <w:sz w:val="14"/>
        </w:rPr>
        <w:br/>
      </w:r>
      <w:r w:rsidRPr="00115F1E">
        <w:rPr>
          <w:rFonts w:cs="Times New Roman"/>
          <w:sz w:val="14"/>
        </w:rPr>
        <w:br/>
        <w:t xml:space="preserve">    setState(() {</w:t>
      </w:r>
      <w:r w:rsidRPr="00115F1E">
        <w:rPr>
          <w:rFonts w:cs="Times New Roman"/>
          <w:sz w:val="14"/>
        </w:rPr>
        <w:br/>
        <w:t xml:space="preserve">      ready = true;</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@override</w:t>
      </w:r>
      <w:r w:rsidRPr="00115F1E">
        <w:rPr>
          <w:rFonts w:cs="Times New Roman"/>
          <w:sz w:val="14"/>
        </w:rPr>
        <w:br/>
        <w:t xml:space="preserve">  Widget build(BuildContext context) {</w:t>
      </w:r>
      <w:r w:rsidRPr="00115F1E">
        <w:rPr>
          <w:rFonts w:cs="Times New Roman"/>
          <w:sz w:val="14"/>
        </w:rPr>
        <w:br/>
        <w:t xml:space="preserve">    if (!ready) {</w:t>
      </w:r>
      <w:r w:rsidRPr="00115F1E">
        <w:rPr>
          <w:rFonts w:cs="Times New Roman"/>
          <w:sz w:val="14"/>
        </w:rPr>
        <w:br/>
        <w:t xml:space="preserve">      return const MaterialApp(</w:t>
      </w:r>
      <w:r w:rsidRPr="00115F1E">
        <w:rPr>
          <w:rFonts w:cs="Times New Roman"/>
          <w:sz w:val="14"/>
        </w:rPr>
        <w:br/>
        <w:t xml:space="preserve">        debugShowCheckedModeBanner: false,</w:t>
      </w:r>
      <w:r w:rsidRPr="00115F1E">
        <w:rPr>
          <w:rFonts w:cs="Times New Roman"/>
          <w:sz w:val="14"/>
        </w:rPr>
        <w:br/>
        <w:t xml:space="preserve">        home: Scaffold(</w:t>
      </w:r>
      <w:r w:rsidRPr="00115F1E">
        <w:rPr>
          <w:rFonts w:cs="Times New Roman"/>
          <w:sz w:val="14"/>
        </w:rPr>
        <w:br/>
        <w:t xml:space="preserve">          body: Center(</w:t>
      </w:r>
      <w:r w:rsidRPr="00115F1E">
        <w:rPr>
          <w:rFonts w:cs="Times New Roman"/>
          <w:sz w:val="14"/>
        </w:rPr>
        <w:br/>
        <w:t xml:space="preserve">            child: CircularProgressIndicator(),</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return MaterialApp(</w:t>
      </w:r>
      <w:r w:rsidRPr="00115F1E">
        <w:rPr>
          <w:rFonts w:cs="Times New Roman"/>
          <w:sz w:val="14"/>
        </w:rPr>
        <w:br/>
        <w:t xml:space="preserve">      debugShowCheckedModeBanner: false,</w:t>
      </w:r>
      <w:r w:rsidRPr="00115F1E">
        <w:rPr>
          <w:rFonts w:cs="Times New Roman"/>
          <w:sz w:val="14"/>
        </w:rPr>
        <w:br/>
      </w:r>
      <w:r w:rsidRPr="00115F1E">
        <w:rPr>
          <w:rFonts w:cs="Times New Roman"/>
          <w:sz w:val="14"/>
        </w:rPr>
        <w:br/>
      </w:r>
      <w:r w:rsidRPr="00115F1E">
        <w:rPr>
          <w:rFonts w:cs="Times New Roman"/>
          <w:sz w:val="14"/>
        </w:rPr>
        <w:lastRenderedPageBreak/>
        <w:t xml:space="preserve">      theme: ThemeData(</w:t>
      </w:r>
      <w:r w:rsidRPr="00115F1E">
        <w:rPr>
          <w:rFonts w:cs="Times New Roman"/>
          <w:sz w:val="14"/>
        </w:rPr>
        <w:br/>
        <w:t xml:space="preserve">        useMaterial3: true,</w:t>
      </w:r>
      <w:r w:rsidRPr="00115F1E">
        <w:rPr>
          <w:rFonts w:cs="Times New Roman"/>
          <w:sz w:val="14"/>
        </w:rPr>
        <w:br/>
      </w:r>
      <w:r w:rsidRPr="00115F1E">
        <w:rPr>
          <w:rFonts w:cs="Times New Roman"/>
          <w:sz w:val="14"/>
        </w:rPr>
        <w:br/>
        <w:t xml:space="preserve">        colorScheme: ColorScheme.fromSeed(</w:t>
      </w:r>
      <w:r w:rsidRPr="00115F1E">
        <w:rPr>
          <w:rFonts w:cs="Times New Roman"/>
          <w:sz w:val="14"/>
        </w:rPr>
        <w:br/>
        <w:t xml:space="preserve">          seedColor: const Color(0xFF1E88E5),</w:t>
      </w:r>
      <w:r w:rsidRPr="00115F1E">
        <w:rPr>
          <w:rFonts w:cs="Times New Roman"/>
          <w:sz w:val="14"/>
        </w:rPr>
        <w:br/>
        <w:t xml:space="preserve">        ),</w:t>
      </w:r>
      <w:r w:rsidRPr="00115F1E">
        <w:rPr>
          <w:rFonts w:cs="Times New Roman"/>
          <w:sz w:val="14"/>
        </w:rPr>
        <w:br/>
      </w:r>
      <w:r w:rsidRPr="00115F1E">
        <w:rPr>
          <w:rFonts w:cs="Times New Roman"/>
          <w:sz w:val="14"/>
        </w:rPr>
        <w:br/>
        <w:t xml:space="preserve">        scaffoldBackgroundColor: const Color(0xFFF4F7FB),</w:t>
      </w:r>
      <w:r w:rsidRPr="00115F1E">
        <w:rPr>
          <w:rFonts w:cs="Times New Roman"/>
          <w:sz w:val="14"/>
        </w:rPr>
        <w:br/>
      </w:r>
      <w:r w:rsidRPr="00115F1E">
        <w:rPr>
          <w:rFonts w:cs="Times New Roman"/>
          <w:sz w:val="14"/>
        </w:rPr>
        <w:br/>
        <w:t xml:space="preserve">        appBarTheme: const AppBarTheme(</w:t>
      </w:r>
      <w:r w:rsidRPr="00115F1E">
        <w:rPr>
          <w:rFonts w:cs="Times New Roman"/>
          <w:sz w:val="14"/>
        </w:rPr>
        <w:br/>
        <w:t xml:space="preserve">          backgroundColor: Color(0xFF1E88E5),</w:t>
      </w:r>
      <w:r w:rsidRPr="00115F1E">
        <w:rPr>
          <w:rFonts w:cs="Times New Roman"/>
          <w:sz w:val="14"/>
        </w:rPr>
        <w:br/>
        <w:t xml:space="preserve">          foregroundColor: Colors.white,</w:t>
      </w:r>
      <w:r w:rsidRPr="00115F1E">
        <w:rPr>
          <w:rFonts w:cs="Times New Roman"/>
          <w:sz w:val="14"/>
        </w:rPr>
        <w:br/>
        <w:t xml:space="preserve">          centerTitle: true,</w:t>
      </w:r>
      <w:r w:rsidRPr="00115F1E">
        <w:rPr>
          <w:rFonts w:cs="Times New Roman"/>
          <w:sz w:val="14"/>
        </w:rPr>
        <w:br/>
        <w:t xml:space="preserve">          elevation: 2,</w:t>
      </w:r>
      <w:r w:rsidRPr="00115F1E">
        <w:rPr>
          <w:rFonts w:cs="Times New Roman"/>
          <w:sz w:val="14"/>
        </w:rPr>
        <w:br/>
        <w:t xml:space="preserve">        ),</w:t>
      </w:r>
      <w:r w:rsidRPr="00115F1E">
        <w:rPr>
          <w:rFonts w:cs="Times New Roman"/>
          <w:sz w:val="14"/>
        </w:rPr>
        <w:br/>
      </w:r>
      <w:r w:rsidRPr="00115F1E">
        <w:rPr>
          <w:rFonts w:cs="Times New Roman"/>
          <w:sz w:val="14"/>
        </w:rPr>
        <w:br/>
        <w:t xml:space="preserve">        elevatedButtonTheme: ElevatedButtonThemeData(</w:t>
      </w:r>
      <w:r w:rsidRPr="00115F1E">
        <w:rPr>
          <w:rFonts w:cs="Times New Roman"/>
          <w:sz w:val="14"/>
        </w:rPr>
        <w:br/>
        <w:t xml:space="preserve">          style: ElevatedButton.styleFrom(</w:t>
      </w:r>
      <w:r w:rsidRPr="00115F1E">
        <w:rPr>
          <w:rFonts w:cs="Times New Roman"/>
          <w:sz w:val="14"/>
        </w:rPr>
        <w:br/>
        <w:t xml:space="preserve">            backgroundColor: const Color(0xFF1E88E5),</w:t>
      </w:r>
      <w:r w:rsidRPr="00115F1E">
        <w:rPr>
          <w:rFonts w:cs="Times New Roman"/>
          <w:sz w:val="14"/>
        </w:rPr>
        <w:br/>
        <w:t xml:space="preserve">            foregroundColor: Colors.white,</w:t>
      </w:r>
      <w:r w:rsidRPr="00115F1E">
        <w:rPr>
          <w:rFonts w:cs="Times New Roman"/>
          <w:sz w:val="14"/>
        </w:rPr>
        <w:br/>
      </w:r>
      <w:r w:rsidRPr="00115F1E">
        <w:rPr>
          <w:rFonts w:cs="Times New Roman"/>
          <w:sz w:val="14"/>
        </w:rPr>
        <w:br/>
        <w:t xml:space="preserve">            padding: const EdgeInsets.symmetric(</w:t>
      </w:r>
      <w:r w:rsidRPr="00115F1E">
        <w:rPr>
          <w:rFonts w:cs="Times New Roman"/>
          <w:sz w:val="14"/>
        </w:rPr>
        <w:br/>
        <w:t xml:space="preserve">              vertical: 14,</w:t>
      </w:r>
      <w:r w:rsidRPr="00115F1E">
        <w:rPr>
          <w:rFonts w:cs="Times New Roman"/>
          <w:sz w:val="14"/>
        </w:rPr>
        <w:br/>
        <w:t xml:space="preserve">              horizontal: 18,</w:t>
      </w:r>
      <w:r w:rsidRPr="00115F1E">
        <w:rPr>
          <w:rFonts w:cs="Times New Roman"/>
          <w:sz w:val="14"/>
        </w:rPr>
        <w:br/>
        <w:t xml:space="preserve">            ),</w:t>
      </w:r>
      <w:r w:rsidRPr="00115F1E">
        <w:rPr>
          <w:rFonts w:cs="Times New Roman"/>
          <w:sz w:val="14"/>
        </w:rPr>
        <w:br/>
      </w:r>
      <w:r w:rsidRPr="00115F1E">
        <w:rPr>
          <w:rFonts w:cs="Times New Roman"/>
          <w:sz w:val="14"/>
        </w:rPr>
        <w:br/>
        <w:t xml:space="preserve">            shape: RoundedRectangleBorder(</w:t>
      </w:r>
      <w:r w:rsidRPr="00115F1E">
        <w:rPr>
          <w:rFonts w:cs="Times New Roman"/>
          <w:sz w:val="14"/>
        </w:rPr>
        <w:br/>
        <w:t xml:space="preserve">              borderRadius: BorderRadius.circular(14),</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inputDecorationTheme: InputDecorationTheme(</w:t>
      </w:r>
      <w:r w:rsidRPr="00115F1E">
        <w:rPr>
          <w:rFonts w:cs="Times New Roman"/>
          <w:sz w:val="14"/>
        </w:rPr>
        <w:br/>
        <w:t xml:space="preserve">          filled: true,</w:t>
      </w:r>
      <w:r w:rsidRPr="00115F1E">
        <w:rPr>
          <w:rFonts w:cs="Times New Roman"/>
          <w:sz w:val="14"/>
        </w:rPr>
        <w:br/>
        <w:t xml:space="preserve">          fillColor: Colors.white,</w:t>
      </w:r>
      <w:r w:rsidRPr="00115F1E">
        <w:rPr>
          <w:rFonts w:cs="Times New Roman"/>
          <w:sz w:val="14"/>
        </w:rPr>
        <w:br/>
      </w:r>
      <w:r w:rsidRPr="00115F1E">
        <w:rPr>
          <w:rFonts w:cs="Times New Roman"/>
          <w:sz w:val="14"/>
        </w:rPr>
        <w:br/>
        <w:t xml:space="preserve">          contentPadding: const EdgeInsets.symmetric(</w:t>
      </w:r>
      <w:r w:rsidRPr="00115F1E">
        <w:rPr>
          <w:rFonts w:cs="Times New Roman"/>
          <w:sz w:val="14"/>
        </w:rPr>
        <w:br/>
        <w:t xml:space="preserve">            horizontal: 16,</w:t>
      </w:r>
      <w:r w:rsidRPr="00115F1E">
        <w:rPr>
          <w:rFonts w:cs="Times New Roman"/>
          <w:sz w:val="14"/>
        </w:rPr>
        <w:br/>
        <w:t xml:space="preserve">            vertical: 14,</w:t>
      </w:r>
      <w:r w:rsidRPr="00115F1E">
        <w:rPr>
          <w:rFonts w:cs="Times New Roman"/>
          <w:sz w:val="14"/>
        </w:rPr>
        <w:br/>
        <w:t xml:space="preserve">          ),</w:t>
      </w:r>
      <w:r w:rsidRPr="00115F1E">
        <w:rPr>
          <w:rFonts w:cs="Times New Roman"/>
          <w:sz w:val="14"/>
        </w:rPr>
        <w:br/>
      </w:r>
      <w:r w:rsidRPr="00115F1E">
        <w:rPr>
          <w:rFonts w:cs="Times New Roman"/>
          <w:sz w:val="14"/>
        </w:rPr>
        <w:br/>
        <w:t xml:space="preserve">          border: OutlineInputBorder(</w:t>
      </w:r>
      <w:r w:rsidRPr="00115F1E">
        <w:rPr>
          <w:rFonts w:cs="Times New Roman"/>
          <w:sz w:val="14"/>
        </w:rPr>
        <w:br/>
        <w:t xml:space="preserve">            borderRadius: BorderRadius.circular(14),</w:t>
      </w:r>
      <w:r w:rsidRPr="00115F1E">
        <w:rPr>
          <w:rFonts w:cs="Times New Roman"/>
          <w:sz w:val="14"/>
        </w:rPr>
        <w:br/>
        <w:t xml:space="preserve">            borderSide: BorderSide.none,</w:t>
      </w:r>
      <w:r w:rsidRPr="00115F1E">
        <w:rPr>
          <w:rFonts w:cs="Times New Roman"/>
          <w:sz w:val="14"/>
        </w:rPr>
        <w:br/>
        <w:t xml:space="preserve">          ),</w:t>
      </w:r>
      <w:r w:rsidRPr="00115F1E">
        <w:rPr>
          <w:rFonts w:cs="Times New Roman"/>
          <w:sz w:val="14"/>
        </w:rPr>
        <w:br/>
      </w:r>
      <w:r w:rsidRPr="00115F1E">
        <w:rPr>
          <w:rFonts w:cs="Times New Roman"/>
          <w:sz w:val="14"/>
        </w:rPr>
        <w:br/>
        <w:t xml:space="preserve">          enabledBorder: OutlineInputBorder(</w:t>
      </w:r>
      <w:r w:rsidRPr="00115F1E">
        <w:rPr>
          <w:rFonts w:cs="Times New Roman"/>
          <w:sz w:val="14"/>
        </w:rPr>
        <w:br/>
        <w:t xml:space="preserve">            borderRadius: BorderRadius.circular(14),</w:t>
      </w:r>
      <w:r w:rsidRPr="00115F1E">
        <w:rPr>
          <w:rFonts w:cs="Times New Roman"/>
          <w:sz w:val="14"/>
        </w:rPr>
        <w:br/>
        <w:t xml:space="preserve">            borderSide: BorderSide.none,</w:t>
      </w:r>
      <w:r w:rsidRPr="00115F1E">
        <w:rPr>
          <w:rFonts w:cs="Times New Roman"/>
          <w:sz w:val="14"/>
        </w:rPr>
        <w:br/>
        <w:t xml:space="preserve">          ),</w:t>
      </w:r>
      <w:r w:rsidRPr="00115F1E">
        <w:rPr>
          <w:rFonts w:cs="Times New Roman"/>
          <w:sz w:val="14"/>
        </w:rPr>
        <w:br/>
      </w:r>
      <w:r w:rsidRPr="00115F1E">
        <w:rPr>
          <w:rFonts w:cs="Times New Roman"/>
          <w:sz w:val="14"/>
        </w:rPr>
        <w:br/>
        <w:t xml:space="preserve">          focusedBorder: OutlineInputBorder(</w:t>
      </w:r>
      <w:r w:rsidRPr="00115F1E">
        <w:rPr>
          <w:rFonts w:cs="Times New Roman"/>
          <w:sz w:val="14"/>
        </w:rPr>
        <w:br/>
        <w:t xml:space="preserve">            borderRadius: BorderRadius.circular(14),</w:t>
      </w:r>
      <w:r w:rsidRPr="00115F1E">
        <w:rPr>
          <w:rFonts w:cs="Times New Roman"/>
          <w:sz w:val="14"/>
        </w:rPr>
        <w:br/>
        <w:t xml:space="preserve">            borderSide: const BorderSide(</w:t>
      </w:r>
      <w:r w:rsidRPr="00115F1E">
        <w:rPr>
          <w:rFonts w:cs="Times New Roman"/>
          <w:sz w:val="14"/>
        </w:rPr>
        <w:br/>
        <w:t xml:space="preserve">              color: Color(0xFF1E88E5),</w:t>
      </w:r>
      <w:r w:rsidRPr="00115F1E">
        <w:rPr>
          <w:rFonts w:cs="Times New Roman"/>
          <w:sz w:val="14"/>
        </w:rPr>
        <w:br/>
        <w:t xml:space="preserve">              width: 2,</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cardTheme: CardThemeData(</w:t>
      </w:r>
      <w:r w:rsidRPr="00115F1E">
        <w:rPr>
          <w:rFonts w:cs="Times New Roman"/>
          <w:sz w:val="14"/>
        </w:rPr>
        <w:br/>
        <w:t xml:space="preserve">  elevation: 4,</w:t>
      </w:r>
      <w:r w:rsidRPr="00115F1E">
        <w:rPr>
          <w:rFonts w:cs="Times New Roman"/>
          <w:sz w:val="14"/>
        </w:rPr>
        <w:br/>
        <w:t xml:space="preserve">  color: Colors.white,</w:t>
      </w:r>
      <w:r w:rsidRPr="00115F1E">
        <w:rPr>
          <w:rFonts w:cs="Times New Roman"/>
          <w:sz w:val="14"/>
        </w:rPr>
        <w:br/>
      </w:r>
      <w:r w:rsidRPr="00115F1E">
        <w:rPr>
          <w:rFonts w:cs="Times New Roman"/>
          <w:sz w:val="14"/>
        </w:rPr>
        <w:br/>
        <w:t xml:space="preserve">  margin: const EdgeInsets.symmetric(</w:t>
      </w:r>
      <w:r w:rsidRPr="00115F1E">
        <w:rPr>
          <w:rFonts w:cs="Times New Roman"/>
          <w:sz w:val="14"/>
        </w:rPr>
        <w:br/>
        <w:t xml:space="preserve">    horizontal: 12,</w:t>
      </w:r>
      <w:r w:rsidRPr="00115F1E">
        <w:rPr>
          <w:rFonts w:cs="Times New Roman"/>
          <w:sz w:val="14"/>
        </w:rPr>
        <w:br/>
        <w:t xml:space="preserve">    vertical: 8,</w:t>
      </w:r>
      <w:r w:rsidRPr="00115F1E">
        <w:rPr>
          <w:rFonts w:cs="Times New Roman"/>
          <w:sz w:val="14"/>
        </w:rPr>
        <w:br/>
        <w:t xml:space="preserve">  ),</w:t>
      </w:r>
      <w:r w:rsidRPr="00115F1E">
        <w:rPr>
          <w:rFonts w:cs="Times New Roman"/>
          <w:sz w:val="14"/>
        </w:rPr>
        <w:br/>
      </w:r>
      <w:r w:rsidRPr="00115F1E">
        <w:rPr>
          <w:rFonts w:cs="Times New Roman"/>
          <w:sz w:val="14"/>
        </w:rPr>
        <w:br/>
        <w:t xml:space="preserve">  shape: RoundedRectangleBorder(</w:t>
      </w:r>
      <w:r w:rsidRPr="00115F1E">
        <w:rPr>
          <w:rFonts w:cs="Times New Roman"/>
          <w:sz w:val="14"/>
        </w:rPr>
        <w:br/>
        <w:t xml:space="preserve">    borderRadius: BorderRadius.circular(18),</w:t>
      </w:r>
      <w:r w:rsidRPr="00115F1E">
        <w:rPr>
          <w:rFonts w:cs="Times New Roman"/>
          <w:sz w:val="14"/>
        </w:rPr>
        <w:br/>
        <w:t xml:space="preserve">  ),</w:t>
      </w:r>
      <w:r w:rsidRPr="00115F1E">
        <w:rPr>
          <w:rFonts w:cs="Times New Roman"/>
          <w:sz w:val="14"/>
        </w:rPr>
        <w:br/>
        <w:t>),</w:t>
      </w:r>
      <w:r w:rsidRPr="00115F1E">
        <w:rPr>
          <w:rFonts w:cs="Times New Roman"/>
          <w:sz w:val="14"/>
        </w:rPr>
        <w:br/>
      </w:r>
      <w:r w:rsidRPr="00115F1E">
        <w:rPr>
          <w:rFonts w:cs="Times New Roman"/>
          <w:sz w:val="14"/>
        </w:rPr>
        <w:br/>
        <w:t xml:space="preserve">        bottomNavigationBarTheme: const BottomNavigationBarThemeData(</w:t>
      </w:r>
      <w:r w:rsidRPr="00115F1E">
        <w:rPr>
          <w:rFonts w:cs="Times New Roman"/>
          <w:sz w:val="14"/>
        </w:rPr>
        <w:br/>
        <w:t xml:space="preserve">          selectedItemColor: Color(0xFF1E88E5),</w:t>
      </w:r>
      <w:r w:rsidRPr="00115F1E">
        <w:rPr>
          <w:rFonts w:cs="Times New Roman"/>
          <w:sz w:val="14"/>
        </w:rPr>
        <w:br/>
        <w:t xml:space="preserve">          unselectedItemColor: Colors.grey,</w:t>
      </w:r>
      <w:r w:rsidRPr="00115F1E">
        <w:rPr>
          <w:rFonts w:cs="Times New Roman"/>
          <w:sz w:val="14"/>
        </w:rPr>
        <w:br/>
        <w:t xml:space="preserve">          backgroundColor: Colors.white,</w:t>
      </w:r>
      <w:r w:rsidRPr="00115F1E">
        <w:rPr>
          <w:rFonts w:cs="Times New Roman"/>
          <w:sz w:val="14"/>
        </w:rPr>
        <w:br/>
        <w:t xml:space="preserve">          elevation: 8,</w:t>
      </w:r>
      <w:r w:rsidRPr="00115F1E">
        <w:rPr>
          <w:rFonts w:cs="Times New Roman"/>
          <w:sz w:val="14"/>
        </w:rPr>
        <w:br/>
        <w:t xml:space="preserve">          type: BottomNavigationBarType.fixed,</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home: loggedIn</w:t>
      </w:r>
      <w:r w:rsidRPr="00115F1E">
        <w:rPr>
          <w:rFonts w:cs="Times New Roman"/>
          <w:sz w:val="14"/>
        </w:rPr>
        <w:br/>
      </w:r>
      <w:r w:rsidRPr="00115F1E">
        <w:rPr>
          <w:rFonts w:cs="Times New Roman"/>
          <w:sz w:val="14"/>
        </w:rPr>
        <w:lastRenderedPageBreak/>
        <w:t xml:space="preserve">          ? const HomeScreen()</w:t>
      </w:r>
      <w:r w:rsidRPr="00115F1E">
        <w:rPr>
          <w:rFonts w:cs="Times New Roman"/>
          <w:sz w:val="14"/>
        </w:rPr>
        <w:br/>
        <w:t xml:space="preserve">          : const LoginScreen(),</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269A7E66" w14:textId="77777777" w:rsidR="00425970" w:rsidRPr="00115F1E" w:rsidRDefault="00425970" w:rsidP="00425970">
      <w:pPr>
        <w:rPr>
          <w:rFonts w:cs="Times New Roman"/>
        </w:rPr>
      </w:pPr>
    </w:p>
    <w:p w14:paraId="0FEFDB7C" w14:textId="77777777" w:rsidR="00425970" w:rsidRPr="00115F1E" w:rsidRDefault="00425970" w:rsidP="00425970">
      <w:pPr>
        <w:spacing w:after="0"/>
        <w:rPr>
          <w:rFonts w:cs="Times New Roman"/>
        </w:rPr>
      </w:pPr>
      <w:r w:rsidRPr="00115F1E">
        <w:rPr>
          <w:rFonts w:cs="Times New Roman"/>
          <w:b/>
        </w:rPr>
        <w:t>68. Файл fish_store_app/lib/models/cart_item.dart</w:t>
      </w:r>
    </w:p>
    <w:p w14:paraId="7FC3E202"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1. </w:t>
      </w:r>
      <w:r w:rsidRPr="00115F1E">
        <w:rPr>
          <w:rFonts w:cs="Times New Roman"/>
        </w:rPr>
        <w:t>Размер файла: 1 КБ.</w:t>
      </w:r>
    </w:p>
    <w:p w14:paraId="18C26F40" w14:textId="77777777" w:rsidR="00425970" w:rsidRPr="00115F1E" w:rsidRDefault="00425970" w:rsidP="00425970">
      <w:pPr>
        <w:rPr>
          <w:rFonts w:cs="Times New Roman"/>
        </w:rPr>
      </w:pPr>
    </w:p>
    <w:p w14:paraId="76329BED" w14:textId="77777777" w:rsidR="00425970" w:rsidRPr="00115F1E" w:rsidRDefault="00425970" w:rsidP="00425970">
      <w:pPr>
        <w:spacing w:after="0"/>
        <w:rPr>
          <w:rFonts w:cs="Times New Roman"/>
        </w:rPr>
      </w:pPr>
      <w:r w:rsidRPr="00115F1E">
        <w:rPr>
          <w:rFonts w:cs="Times New Roman"/>
          <w:b/>
        </w:rPr>
        <w:t>69. Файл fish_store_app/lib/models/order.dart</w:t>
      </w:r>
    </w:p>
    <w:p w14:paraId="0E94BD59"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1. </w:t>
      </w:r>
      <w:r w:rsidRPr="00115F1E">
        <w:rPr>
          <w:rFonts w:cs="Times New Roman"/>
        </w:rPr>
        <w:t>Размер файла: 1 КБ.</w:t>
      </w:r>
    </w:p>
    <w:p w14:paraId="7B30C8AF" w14:textId="77777777" w:rsidR="00425970" w:rsidRPr="00115F1E" w:rsidRDefault="00425970" w:rsidP="00425970">
      <w:pPr>
        <w:rPr>
          <w:rFonts w:cs="Times New Roman"/>
        </w:rPr>
      </w:pPr>
    </w:p>
    <w:p w14:paraId="198FDB1C" w14:textId="77777777" w:rsidR="00425970" w:rsidRPr="00115F1E" w:rsidRDefault="00425970" w:rsidP="00425970">
      <w:pPr>
        <w:spacing w:after="0"/>
        <w:rPr>
          <w:rFonts w:cs="Times New Roman"/>
        </w:rPr>
      </w:pPr>
      <w:r w:rsidRPr="00115F1E">
        <w:rPr>
          <w:rFonts w:cs="Times New Roman"/>
          <w:b/>
        </w:rPr>
        <w:t>70. Файл fish_store_app/lib/models/product.dart</w:t>
      </w:r>
    </w:p>
    <w:p w14:paraId="3ED58CA0"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25. </w:t>
      </w:r>
      <w:r w:rsidRPr="00115F1E">
        <w:rPr>
          <w:rFonts w:cs="Times New Roman"/>
        </w:rPr>
        <w:t>Размер файла: 1 КБ.</w:t>
      </w:r>
    </w:p>
    <w:p w14:paraId="2180AC98" w14:textId="77777777" w:rsidR="00425970" w:rsidRPr="00115F1E" w:rsidRDefault="00425970" w:rsidP="00425970">
      <w:pPr>
        <w:spacing w:after="0" w:line="240" w:lineRule="auto"/>
        <w:rPr>
          <w:rFonts w:cs="Times New Roman"/>
        </w:rPr>
      </w:pPr>
      <w:r w:rsidRPr="00115F1E">
        <w:rPr>
          <w:rFonts w:cs="Times New Roman"/>
          <w:sz w:val="14"/>
        </w:rPr>
        <w:t>class Product {</w:t>
      </w:r>
      <w:r w:rsidRPr="00115F1E">
        <w:rPr>
          <w:rFonts w:cs="Times New Roman"/>
          <w:sz w:val="14"/>
        </w:rPr>
        <w:br/>
        <w:t xml:space="preserve">  final int id;</w:t>
      </w:r>
      <w:r w:rsidRPr="00115F1E">
        <w:rPr>
          <w:rFonts w:cs="Times New Roman"/>
          <w:sz w:val="14"/>
        </w:rPr>
        <w:br/>
        <w:t xml:space="preserve">  final String title;</w:t>
      </w:r>
      <w:r w:rsidRPr="00115F1E">
        <w:rPr>
          <w:rFonts w:cs="Times New Roman"/>
          <w:sz w:val="14"/>
        </w:rPr>
        <w:br/>
        <w:t xml:space="preserve">  final String description;</w:t>
      </w:r>
      <w:r w:rsidRPr="00115F1E">
        <w:rPr>
          <w:rFonts w:cs="Times New Roman"/>
          <w:sz w:val="14"/>
        </w:rPr>
        <w:br/>
        <w:t xml:space="preserve">  final double price;</w:t>
      </w:r>
      <w:r w:rsidRPr="00115F1E">
        <w:rPr>
          <w:rFonts w:cs="Times New Roman"/>
          <w:sz w:val="14"/>
        </w:rPr>
        <w:br/>
        <w:t xml:space="preserve">  final String? image;</w:t>
      </w:r>
      <w:r w:rsidRPr="00115F1E">
        <w:rPr>
          <w:rFonts w:cs="Times New Roman"/>
          <w:sz w:val="14"/>
        </w:rPr>
        <w:br/>
      </w:r>
      <w:r w:rsidRPr="00115F1E">
        <w:rPr>
          <w:rFonts w:cs="Times New Roman"/>
          <w:sz w:val="14"/>
        </w:rPr>
        <w:br/>
        <w:t xml:space="preserve">  Product({</w:t>
      </w:r>
      <w:r w:rsidRPr="00115F1E">
        <w:rPr>
          <w:rFonts w:cs="Times New Roman"/>
          <w:sz w:val="14"/>
        </w:rPr>
        <w:br/>
        <w:t xml:space="preserve">    required this.id,</w:t>
      </w:r>
      <w:r w:rsidRPr="00115F1E">
        <w:rPr>
          <w:rFonts w:cs="Times New Roman"/>
          <w:sz w:val="14"/>
        </w:rPr>
        <w:br/>
        <w:t xml:space="preserve">    required this.title,</w:t>
      </w:r>
      <w:r w:rsidRPr="00115F1E">
        <w:rPr>
          <w:rFonts w:cs="Times New Roman"/>
          <w:sz w:val="14"/>
        </w:rPr>
        <w:br/>
        <w:t xml:space="preserve">    required this.description,</w:t>
      </w:r>
      <w:r w:rsidRPr="00115F1E">
        <w:rPr>
          <w:rFonts w:cs="Times New Roman"/>
          <w:sz w:val="14"/>
        </w:rPr>
        <w:br/>
        <w:t xml:space="preserve">    required this.price,</w:t>
      </w:r>
      <w:r w:rsidRPr="00115F1E">
        <w:rPr>
          <w:rFonts w:cs="Times New Roman"/>
          <w:sz w:val="14"/>
        </w:rPr>
        <w:br/>
        <w:t xml:space="preserve">    this.image,</w:t>
      </w:r>
      <w:r w:rsidRPr="00115F1E">
        <w:rPr>
          <w:rFonts w:cs="Times New Roman"/>
          <w:sz w:val="14"/>
        </w:rPr>
        <w:br/>
        <w:t xml:space="preserve">  });</w:t>
      </w:r>
      <w:r w:rsidRPr="00115F1E">
        <w:rPr>
          <w:rFonts w:cs="Times New Roman"/>
          <w:sz w:val="14"/>
        </w:rPr>
        <w:br/>
      </w:r>
      <w:r w:rsidRPr="00115F1E">
        <w:rPr>
          <w:rFonts w:cs="Times New Roman"/>
          <w:sz w:val="14"/>
        </w:rPr>
        <w:br/>
        <w:t xml:space="preserve">  factory Product.fromJson(Map&lt;String, dynamic&gt; json) {</w:t>
      </w:r>
      <w:r w:rsidRPr="00115F1E">
        <w:rPr>
          <w:rFonts w:cs="Times New Roman"/>
          <w:sz w:val="14"/>
        </w:rPr>
        <w:br/>
        <w:t xml:space="preserve">    return Product(</w:t>
      </w:r>
      <w:r w:rsidRPr="00115F1E">
        <w:rPr>
          <w:rFonts w:cs="Times New Roman"/>
          <w:sz w:val="14"/>
        </w:rPr>
        <w:br/>
        <w:t xml:space="preserve">      id: json['id'],</w:t>
      </w:r>
      <w:r w:rsidRPr="00115F1E">
        <w:rPr>
          <w:rFonts w:cs="Times New Roman"/>
          <w:sz w:val="14"/>
        </w:rPr>
        <w:br/>
        <w:t xml:space="preserve">      title: json['title'],</w:t>
      </w:r>
      <w:r w:rsidRPr="00115F1E">
        <w:rPr>
          <w:rFonts w:cs="Times New Roman"/>
          <w:sz w:val="14"/>
        </w:rPr>
        <w:br/>
        <w:t xml:space="preserve">      description: json['description'] ?? '',</w:t>
      </w:r>
      <w:r w:rsidRPr="00115F1E">
        <w:rPr>
          <w:rFonts w:cs="Times New Roman"/>
          <w:sz w:val="14"/>
        </w:rPr>
        <w:br/>
        <w:t xml:space="preserve">      price: (json['price'] as num</w:t>
      </w:r>
      <w:proofErr w:type="gramStart"/>
      <w:r w:rsidRPr="00115F1E">
        <w:rPr>
          <w:rFonts w:cs="Times New Roman"/>
          <w:sz w:val="14"/>
        </w:rPr>
        <w:t>).toDouble</w:t>
      </w:r>
      <w:proofErr w:type="gramEnd"/>
      <w:r w:rsidRPr="00115F1E">
        <w:rPr>
          <w:rFonts w:cs="Times New Roman"/>
          <w:sz w:val="14"/>
        </w:rPr>
        <w:t>(),</w:t>
      </w:r>
      <w:r w:rsidRPr="00115F1E">
        <w:rPr>
          <w:rFonts w:cs="Times New Roman"/>
          <w:sz w:val="14"/>
        </w:rPr>
        <w:br/>
        <w:t xml:space="preserve">      image: json['image'],</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606A0E38" w14:textId="77777777" w:rsidR="00425970" w:rsidRPr="00115F1E" w:rsidRDefault="00425970" w:rsidP="00425970">
      <w:pPr>
        <w:rPr>
          <w:rFonts w:cs="Times New Roman"/>
        </w:rPr>
      </w:pPr>
    </w:p>
    <w:p w14:paraId="5FB073BA" w14:textId="77777777" w:rsidR="00425970" w:rsidRPr="00115F1E" w:rsidRDefault="00425970" w:rsidP="00425970">
      <w:pPr>
        <w:spacing w:after="0"/>
        <w:rPr>
          <w:rFonts w:cs="Times New Roman"/>
        </w:rPr>
      </w:pPr>
      <w:r w:rsidRPr="00115F1E">
        <w:rPr>
          <w:rFonts w:cs="Times New Roman"/>
          <w:b/>
        </w:rPr>
        <w:t>71. Файл fish_store_app/lib/screens/cart_screen.dart</w:t>
      </w:r>
    </w:p>
    <w:p w14:paraId="0F548A4E" w14:textId="77777777" w:rsidR="00425970" w:rsidRPr="00115F1E" w:rsidRDefault="00425970" w:rsidP="00425970">
      <w:pPr>
        <w:spacing w:after="0"/>
        <w:rPr>
          <w:rFonts w:cs="Times New Roman"/>
          <w:lang w:val="ru-RU"/>
        </w:rPr>
      </w:pPr>
      <w:r w:rsidRPr="00115F1E">
        <w:rPr>
          <w:rFonts w:cs="Times New Roman"/>
          <w:lang w:val="ru-RU"/>
        </w:rPr>
        <w:t xml:space="preserve">Назначение: Экран мобильного приложения </w:t>
      </w:r>
      <w:r w:rsidRPr="00115F1E">
        <w:rPr>
          <w:rFonts w:cs="Times New Roman"/>
        </w:rPr>
        <w:t>Flutter</w:t>
      </w:r>
      <w:r w:rsidRPr="00115F1E">
        <w:rPr>
          <w:rFonts w:cs="Times New Roman"/>
          <w:lang w:val="ru-RU"/>
        </w:rPr>
        <w:t>. Количество строк: 364. Размер файла: 12 КБ.</w:t>
      </w:r>
    </w:p>
    <w:p w14:paraId="394A7CBF" w14:textId="77777777" w:rsidR="00425970" w:rsidRPr="00115F1E" w:rsidRDefault="00425970" w:rsidP="00425970">
      <w:pPr>
        <w:spacing w:after="0" w:line="240" w:lineRule="auto"/>
        <w:rPr>
          <w:rFonts w:cs="Times New Roman"/>
        </w:rPr>
      </w:pPr>
      <w:r w:rsidRPr="00115F1E">
        <w:rPr>
          <w:rFonts w:cs="Times New Roman"/>
          <w:sz w:val="14"/>
        </w:rPr>
        <w:t>import 'package:flutter/material.dart';</w:t>
      </w:r>
      <w:r w:rsidRPr="00115F1E">
        <w:rPr>
          <w:rFonts w:cs="Times New Roman"/>
          <w:sz w:val="14"/>
        </w:rPr>
        <w:br/>
        <w:t>import '../services/api_service.dart';</w:t>
      </w:r>
      <w:r w:rsidRPr="00115F1E">
        <w:rPr>
          <w:rFonts w:cs="Times New Roman"/>
          <w:sz w:val="14"/>
        </w:rPr>
        <w:br/>
        <w:t>import '../services/cart_service.dart';</w:t>
      </w:r>
      <w:r w:rsidRPr="00115F1E">
        <w:rPr>
          <w:rFonts w:cs="Times New Roman"/>
          <w:sz w:val="14"/>
        </w:rPr>
        <w:br/>
        <w:t>import '../services/session_service.dart';</w:t>
      </w:r>
      <w:r w:rsidRPr="00115F1E">
        <w:rPr>
          <w:rFonts w:cs="Times New Roman"/>
          <w:sz w:val="14"/>
        </w:rPr>
        <w:br/>
      </w:r>
      <w:r w:rsidRPr="00115F1E">
        <w:rPr>
          <w:rFonts w:cs="Times New Roman"/>
          <w:sz w:val="14"/>
        </w:rPr>
        <w:br/>
        <w:t>class CartScreen extends StatefulWidget {</w:t>
      </w:r>
      <w:r w:rsidRPr="00115F1E">
        <w:rPr>
          <w:rFonts w:cs="Times New Roman"/>
          <w:sz w:val="14"/>
        </w:rPr>
        <w:br/>
        <w:t xml:space="preserve">  const CartScreen({super.key});</w:t>
      </w:r>
      <w:r w:rsidRPr="00115F1E">
        <w:rPr>
          <w:rFonts w:cs="Times New Roman"/>
          <w:sz w:val="14"/>
        </w:rPr>
        <w:br/>
      </w:r>
      <w:r w:rsidRPr="00115F1E">
        <w:rPr>
          <w:rFonts w:cs="Times New Roman"/>
          <w:sz w:val="14"/>
        </w:rPr>
        <w:br/>
        <w:t xml:space="preserve">  @override</w:t>
      </w:r>
      <w:r w:rsidRPr="00115F1E">
        <w:rPr>
          <w:rFonts w:cs="Times New Roman"/>
          <w:sz w:val="14"/>
        </w:rPr>
        <w:br/>
        <w:t xml:space="preserve">  State&lt;CartScreen&gt; createState() =&gt; _CartScreenState();</w:t>
      </w:r>
      <w:r w:rsidRPr="00115F1E">
        <w:rPr>
          <w:rFonts w:cs="Times New Roman"/>
          <w:sz w:val="14"/>
        </w:rPr>
        <w:br/>
        <w:t>}</w:t>
      </w:r>
      <w:r w:rsidRPr="00115F1E">
        <w:rPr>
          <w:rFonts w:cs="Times New Roman"/>
          <w:sz w:val="14"/>
        </w:rPr>
        <w:br/>
      </w:r>
      <w:r w:rsidRPr="00115F1E">
        <w:rPr>
          <w:rFonts w:cs="Times New Roman"/>
          <w:sz w:val="14"/>
        </w:rPr>
        <w:br/>
        <w:t>class _CartScreenState extends State&lt;CartScreen&gt; {</w:t>
      </w:r>
      <w:r w:rsidRPr="00115F1E">
        <w:rPr>
          <w:rFonts w:cs="Times New Roman"/>
          <w:sz w:val="14"/>
        </w:rPr>
        <w:br/>
        <w:t xml:space="preserve">  List&lt;Map&lt;String, dynamic&gt;&gt; cart = [];</w:t>
      </w:r>
      <w:r w:rsidRPr="00115F1E">
        <w:rPr>
          <w:rFonts w:cs="Times New Roman"/>
          <w:sz w:val="14"/>
        </w:rPr>
        <w:br/>
        <w:t xml:space="preserve">  List deliveryMethods = [];</w:t>
      </w:r>
      <w:r w:rsidRPr="00115F1E">
        <w:rPr>
          <w:rFonts w:cs="Times New Roman"/>
          <w:sz w:val="14"/>
        </w:rPr>
        <w:br/>
        <w:t xml:space="preserve">  List addresses = [];</w:t>
      </w:r>
      <w:r w:rsidRPr="00115F1E">
        <w:rPr>
          <w:rFonts w:cs="Times New Roman"/>
          <w:sz w:val="14"/>
        </w:rPr>
        <w:br/>
      </w:r>
      <w:r w:rsidRPr="00115F1E">
        <w:rPr>
          <w:rFonts w:cs="Times New Roman"/>
          <w:sz w:val="14"/>
        </w:rPr>
        <w:br/>
        <w:t xml:space="preserve">  int? selectedDelivery;</w:t>
      </w:r>
      <w:r w:rsidRPr="00115F1E">
        <w:rPr>
          <w:rFonts w:cs="Times New Roman"/>
          <w:sz w:val="14"/>
        </w:rPr>
        <w:br/>
        <w:t xml:space="preserve">  int? selectedAddressId;</w:t>
      </w:r>
      <w:r w:rsidRPr="00115F1E">
        <w:rPr>
          <w:rFonts w:cs="Times New Roman"/>
          <w:sz w:val="14"/>
        </w:rPr>
        <w:br/>
      </w:r>
      <w:r w:rsidRPr="00115F1E">
        <w:rPr>
          <w:rFonts w:cs="Times New Roman"/>
          <w:sz w:val="14"/>
        </w:rPr>
        <w:lastRenderedPageBreak/>
        <w:br/>
        <w:t xml:space="preserve">  @override</w:t>
      </w:r>
      <w:r w:rsidRPr="00115F1E">
        <w:rPr>
          <w:rFonts w:cs="Times New Roman"/>
          <w:sz w:val="14"/>
        </w:rPr>
        <w:br/>
        <w:t xml:space="preserve">  void initState() {</w:t>
      </w:r>
      <w:r w:rsidRPr="00115F1E">
        <w:rPr>
          <w:rFonts w:cs="Times New Roman"/>
          <w:sz w:val="14"/>
        </w:rPr>
        <w:br/>
        <w:t xml:space="preserve">    super.initState();</w:t>
      </w:r>
      <w:r w:rsidRPr="00115F1E">
        <w:rPr>
          <w:rFonts w:cs="Times New Roman"/>
          <w:sz w:val="14"/>
        </w:rPr>
        <w:br/>
        <w:t xml:space="preserve">    initCart();</w:t>
      </w:r>
      <w:r w:rsidRPr="00115F1E">
        <w:rPr>
          <w:rFonts w:cs="Times New Roman"/>
          <w:sz w:val="14"/>
        </w:rPr>
        <w:br/>
        <w:t xml:space="preserve">    loadDelivery();</w:t>
      </w:r>
      <w:r w:rsidRPr="00115F1E">
        <w:rPr>
          <w:rFonts w:cs="Times New Roman"/>
          <w:sz w:val="14"/>
        </w:rPr>
        <w:br/>
        <w:t xml:space="preserve">    loadAddresses();</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initCart() async {</w:t>
      </w:r>
      <w:r w:rsidRPr="00115F1E">
        <w:rPr>
          <w:rFonts w:cs="Times New Roman"/>
          <w:sz w:val="14"/>
        </w:rPr>
        <w:br/>
        <w:t xml:space="preserve">    await CartService.loadCart();</w:t>
      </w:r>
      <w:r w:rsidRPr="00115F1E">
        <w:rPr>
          <w:rFonts w:cs="Times New Roman"/>
          <w:sz w:val="14"/>
        </w:rPr>
        <w:br/>
      </w:r>
      <w:r w:rsidRPr="00115F1E">
        <w:rPr>
          <w:rFonts w:cs="Times New Roman"/>
          <w:sz w:val="14"/>
        </w:rPr>
        <w:br/>
        <w:t xml:space="preserve">    if (!mounted) return;</w:t>
      </w:r>
      <w:r w:rsidRPr="00115F1E">
        <w:rPr>
          <w:rFonts w:cs="Times New Roman"/>
          <w:sz w:val="14"/>
        </w:rPr>
        <w:br/>
      </w:r>
      <w:r w:rsidRPr="00115F1E">
        <w:rPr>
          <w:rFonts w:cs="Times New Roman"/>
          <w:sz w:val="14"/>
        </w:rPr>
        <w:br/>
        <w:t xml:space="preserve">    setState(() {</w:t>
      </w:r>
      <w:r w:rsidRPr="00115F1E">
        <w:rPr>
          <w:rFonts w:cs="Times New Roman"/>
          <w:sz w:val="14"/>
        </w:rPr>
        <w:br/>
        <w:t xml:space="preserve">      cart = CartService.getCart();</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loadDelivery() async {</w:t>
      </w:r>
      <w:r w:rsidRPr="00115F1E">
        <w:rPr>
          <w:rFonts w:cs="Times New Roman"/>
          <w:sz w:val="14"/>
        </w:rPr>
        <w:br/>
        <w:t xml:space="preserve">    final data = await ApiService().getDeliveryMethods();</w:t>
      </w:r>
      <w:r w:rsidRPr="00115F1E">
        <w:rPr>
          <w:rFonts w:cs="Times New Roman"/>
          <w:sz w:val="14"/>
        </w:rPr>
        <w:br/>
      </w:r>
      <w:r w:rsidRPr="00115F1E">
        <w:rPr>
          <w:rFonts w:cs="Times New Roman"/>
          <w:sz w:val="14"/>
        </w:rPr>
        <w:br/>
        <w:t xml:space="preserve">    if (!mounted) return;</w:t>
      </w:r>
      <w:r w:rsidRPr="00115F1E">
        <w:rPr>
          <w:rFonts w:cs="Times New Roman"/>
          <w:sz w:val="14"/>
        </w:rPr>
        <w:br/>
      </w:r>
      <w:r w:rsidRPr="00115F1E">
        <w:rPr>
          <w:rFonts w:cs="Times New Roman"/>
          <w:sz w:val="14"/>
        </w:rPr>
        <w:br/>
        <w:t xml:space="preserve">    setState(() {</w:t>
      </w:r>
      <w:r w:rsidRPr="00115F1E">
        <w:rPr>
          <w:rFonts w:cs="Times New Roman"/>
          <w:sz w:val="14"/>
        </w:rPr>
        <w:br/>
        <w:t xml:space="preserve">      deliveryMethods = data;</w:t>
      </w:r>
      <w:r w:rsidRPr="00115F1E">
        <w:rPr>
          <w:rFonts w:cs="Times New Roman"/>
          <w:sz w:val="14"/>
        </w:rPr>
        <w:br/>
        <w:t xml:space="preserve">      if (data.isNotEmpty) selectedDelivery = data.first['id'];</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loadAddresses() async {</w:t>
      </w:r>
      <w:r w:rsidRPr="00115F1E">
        <w:rPr>
          <w:rFonts w:cs="Times New Roman"/>
          <w:sz w:val="14"/>
        </w:rPr>
        <w:br/>
        <w:t xml:space="preserve">    final userId = await SessionService.getUserId();</w:t>
      </w:r>
      <w:r w:rsidRPr="00115F1E">
        <w:rPr>
          <w:rFonts w:cs="Times New Roman"/>
          <w:sz w:val="14"/>
        </w:rPr>
        <w:br/>
        <w:t xml:space="preserve">    if (userId == null) return;</w:t>
      </w:r>
      <w:r w:rsidRPr="00115F1E">
        <w:rPr>
          <w:rFonts w:cs="Times New Roman"/>
          <w:sz w:val="14"/>
        </w:rPr>
        <w:br/>
      </w:r>
      <w:r w:rsidRPr="00115F1E">
        <w:rPr>
          <w:rFonts w:cs="Times New Roman"/>
          <w:sz w:val="14"/>
        </w:rPr>
        <w:br/>
        <w:t xml:space="preserve">    final data = await ApiService().getAddresses(userId);</w:t>
      </w:r>
      <w:r w:rsidRPr="00115F1E">
        <w:rPr>
          <w:rFonts w:cs="Times New Roman"/>
          <w:sz w:val="14"/>
        </w:rPr>
        <w:br/>
      </w:r>
      <w:r w:rsidRPr="00115F1E">
        <w:rPr>
          <w:rFonts w:cs="Times New Roman"/>
          <w:sz w:val="14"/>
        </w:rPr>
        <w:br/>
        <w:t xml:space="preserve">    if (!mounted) return;</w:t>
      </w:r>
      <w:r w:rsidRPr="00115F1E">
        <w:rPr>
          <w:rFonts w:cs="Times New Roman"/>
          <w:sz w:val="14"/>
        </w:rPr>
        <w:br/>
      </w:r>
      <w:r w:rsidRPr="00115F1E">
        <w:rPr>
          <w:rFonts w:cs="Times New Roman"/>
          <w:sz w:val="14"/>
        </w:rPr>
        <w:br/>
        <w:t xml:space="preserve">    setState(() {</w:t>
      </w:r>
      <w:r w:rsidRPr="00115F1E">
        <w:rPr>
          <w:rFonts w:cs="Times New Roman"/>
          <w:sz w:val="14"/>
        </w:rPr>
        <w:br/>
        <w:t xml:space="preserve">      addresses = data;</w:t>
      </w:r>
      <w:r w:rsidRPr="00115F1E">
        <w:rPr>
          <w:rFonts w:cs="Times New Roman"/>
          <w:sz w:val="14"/>
        </w:rPr>
        <w:br/>
        <w:t xml:space="preserve">      if (addresses.isNotEmpty) selectedAddressId = addresses.first['id'];</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createOrder() async {</w:t>
      </w:r>
      <w:r w:rsidRPr="00115F1E">
        <w:rPr>
          <w:rFonts w:cs="Times New Roman"/>
          <w:sz w:val="14"/>
        </w:rPr>
        <w:br/>
        <w:t xml:space="preserve">    final userId = await SessionService.getUserId();</w:t>
      </w:r>
      <w:r w:rsidRPr="00115F1E">
        <w:rPr>
          <w:rFonts w:cs="Times New Roman"/>
          <w:sz w:val="14"/>
        </w:rPr>
        <w:br/>
      </w:r>
      <w:r w:rsidRPr="00115F1E">
        <w:rPr>
          <w:rFonts w:cs="Times New Roman"/>
          <w:sz w:val="14"/>
        </w:rPr>
        <w:br/>
        <w:t xml:space="preserve">    if (cart.isEmpty) {</w:t>
      </w:r>
      <w:r w:rsidRPr="00115F1E">
        <w:rPr>
          <w:rFonts w:cs="Times New Roman"/>
          <w:sz w:val="14"/>
        </w:rPr>
        <w:br/>
        <w:t xml:space="preserve">      ScaffoldMessenger.of(context).showSnackBar(</w:t>
      </w:r>
      <w:r w:rsidRPr="00115F1E">
        <w:rPr>
          <w:rFonts w:cs="Times New Roman"/>
          <w:sz w:val="14"/>
        </w:rPr>
        <w:br/>
        <w:t xml:space="preserve">        const SnackBar(content: Text("Корзина пуста")),</w:t>
      </w:r>
      <w:r w:rsidRPr="00115F1E">
        <w:rPr>
          <w:rFonts w:cs="Times New Roman"/>
          <w:sz w:val="14"/>
        </w:rPr>
        <w:br/>
        <w:t xml:space="preserve">      );</w:t>
      </w:r>
      <w:r w:rsidRPr="00115F1E">
        <w:rPr>
          <w:rFonts w:cs="Times New Roman"/>
          <w:sz w:val="14"/>
        </w:rPr>
        <w:br/>
        <w:t xml:space="preserve">      return;</w:t>
      </w:r>
      <w:r w:rsidRPr="00115F1E">
        <w:rPr>
          <w:rFonts w:cs="Times New Roman"/>
          <w:sz w:val="14"/>
        </w:rPr>
        <w:br/>
        <w:t xml:space="preserve">    }</w:t>
      </w:r>
      <w:r w:rsidRPr="00115F1E">
        <w:rPr>
          <w:rFonts w:cs="Times New Roman"/>
          <w:sz w:val="14"/>
        </w:rPr>
        <w:br/>
      </w:r>
      <w:r w:rsidRPr="00115F1E">
        <w:rPr>
          <w:rFonts w:cs="Times New Roman"/>
          <w:sz w:val="14"/>
        </w:rPr>
        <w:br/>
        <w:t xml:space="preserve">    if (userId == null || selectedDelivery == null || selectedAddressId == null) {</w:t>
      </w:r>
      <w:r w:rsidRPr="00115F1E">
        <w:rPr>
          <w:rFonts w:cs="Times New Roman"/>
          <w:sz w:val="14"/>
        </w:rPr>
        <w:br/>
        <w:t xml:space="preserve">      ScaffoldMessenger.of(context).showSnackBar(</w:t>
      </w:r>
      <w:r w:rsidRPr="00115F1E">
        <w:rPr>
          <w:rFonts w:cs="Times New Roman"/>
          <w:sz w:val="14"/>
        </w:rPr>
        <w:br/>
        <w:t xml:space="preserve">        const SnackBar(content: Text("Заполни все данные")),</w:t>
      </w:r>
      <w:r w:rsidRPr="00115F1E">
        <w:rPr>
          <w:rFonts w:cs="Times New Roman"/>
          <w:sz w:val="14"/>
        </w:rPr>
        <w:br/>
        <w:t xml:space="preserve">      );</w:t>
      </w:r>
      <w:r w:rsidRPr="00115F1E">
        <w:rPr>
          <w:rFonts w:cs="Times New Roman"/>
          <w:sz w:val="14"/>
        </w:rPr>
        <w:br/>
        <w:t xml:space="preserve">      return;</w:t>
      </w:r>
      <w:r w:rsidRPr="00115F1E">
        <w:rPr>
          <w:rFonts w:cs="Times New Roman"/>
          <w:sz w:val="14"/>
        </w:rPr>
        <w:br/>
        <w:t xml:space="preserve">    }</w:t>
      </w:r>
      <w:r w:rsidRPr="00115F1E">
        <w:rPr>
          <w:rFonts w:cs="Times New Roman"/>
          <w:sz w:val="14"/>
        </w:rPr>
        <w:br/>
      </w:r>
      <w:r w:rsidRPr="00115F1E">
        <w:rPr>
          <w:rFonts w:cs="Times New Roman"/>
          <w:sz w:val="14"/>
        </w:rPr>
        <w:br/>
        <w:t xml:space="preserve">    try {</w:t>
      </w:r>
      <w:r w:rsidRPr="00115F1E">
        <w:rPr>
          <w:rFonts w:cs="Times New Roman"/>
          <w:sz w:val="14"/>
        </w:rPr>
        <w:br/>
        <w:t xml:space="preserve">      await ApiService().createOrder(</w:t>
      </w:r>
      <w:r w:rsidRPr="00115F1E">
        <w:rPr>
          <w:rFonts w:cs="Times New Roman"/>
          <w:sz w:val="14"/>
        </w:rPr>
        <w:br/>
        <w:t xml:space="preserve">        userId,</w:t>
      </w:r>
      <w:r w:rsidRPr="00115F1E">
        <w:rPr>
          <w:rFonts w:cs="Times New Roman"/>
          <w:sz w:val="14"/>
        </w:rPr>
        <w:br/>
        <w:t xml:space="preserve">        cart,</w:t>
      </w:r>
      <w:r w:rsidRPr="00115F1E">
        <w:rPr>
          <w:rFonts w:cs="Times New Roman"/>
          <w:sz w:val="14"/>
        </w:rPr>
        <w:br/>
        <w:t xml:space="preserve">        selectedDelivery!,</w:t>
      </w:r>
      <w:r w:rsidRPr="00115F1E">
        <w:rPr>
          <w:rFonts w:cs="Times New Roman"/>
          <w:sz w:val="14"/>
        </w:rPr>
        <w:br/>
        <w:t xml:space="preserve">        selectedAddressId!,</w:t>
      </w:r>
      <w:r w:rsidRPr="00115F1E">
        <w:rPr>
          <w:rFonts w:cs="Times New Roman"/>
          <w:sz w:val="14"/>
        </w:rPr>
        <w:br/>
        <w:t xml:space="preserve">      );</w:t>
      </w:r>
      <w:r w:rsidRPr="00115F1E">
        <w:rPr>
          <w:rFonts w:cs="Times New Roman"/>
          <w:sz w:val="14"/>
        </w:rPr>
        <w:br/>
      </w:r>
      <w:r w:rsidRPr="00115F1E">
        <w:rPr>
          <w:rFonts w:cs="Times New Roman"/>
          <w:sz w:val="14"/>
        </w:rPr>
        <w:br/>
        <w:t xml:space="preserve">      CartService.clear();</w:t>
      </w:r>
      <w:r w:rsidRPr="00115F1E">
        <w:rPr>
          <w:rFonts w:cs="Times New Roman"/>
          <w:sz w:val="14"/>
        </w:rPr>
        <w:br/>
      </w:r>
      <w:r w:rsidRPr="00115F1E">
        <w:rPr>
          <w:rFonts w:cs="Times New Roman"/>
          <w:sz w:val="14"/>
        </w:rPr>
        <w:br/>
        <w:t xml:space="preserve">      setState(() {</w:t>
      </w:r>
      <w:r w:rsidRPr="00115F1E">
        <w:rPr>
          <w:rFonts w:cs="Times New Roman"/>
          <w:sz w:val="14"/>
        </w:rPr>
        <w:br/>
        <w:t xml:space="preserve">        cart = [];</w:t>
      </w:r>
      <w:r w:rsidRPr="00115F1E">
        <w:rPr>
          <w:rFonts w:cs="Times New Roman"/>
          <w:sz w:val="14"/>
        </w:rPr>
        <w:br/>
        <w:t xml:space="preserve">      });</w:t>
      </w:r>
      <w:r w:rsidRPr="00115F1E">
        <w:rPr>
          <w:rFonts w:cs="Times New Roman"/>
          <w:sz w:val="14"/>
        </w:rPr>
        <w:br/>
      </w:r>
      <w:r w:rsidRPr="00115F1E">
        <w:rPr>
          <w:rFonts w:cs="Times New Roman"/>
          <w:sz w:val="14"/>
        </w:rPr>
        <w:br/>
        <w:t xml:space="preserve">      ScaffoldMessenger.of(context).showSnackBar(</w:t>
      </w:r>
      <w:r w:rsidRPr="00115F1E">
        <w:rPr>
          <w:rFonts w:cs="Times New Roman"/>
          <w:sz w:val="14"/>
        </w:rPr>
        <w:br/>
        <w:t xml:space="preserve">        const SnackBar(content: Text("Заказ оформлен")),</w:t>
      </w:r>
      <w:r w:rsidRPr="00115F1E">
        <w:rPr>
          <w:rFonts w:cs="Times New Roman"/>
          <w:sz w:val="14"/>
        </w:rPr>
        <w:br/>
        <w:t xml:space="preserve">      );</w:t>
      </w:r>
      <w:r w:rsidRPr="00115F1E">
        <w:rPr>
          <w:rFonts w:cs="Times New Roman"/>
          <w:sz w:val="14"/>
        </w:rPr>
        <w:br/>
        <w:t xml:space="preserve">    } catch (e) {</w:t>
      </w:r>
      <w:r w:rsidRPr="00115F1E">
        <w:rPr>
          <w:rFonts w:cs="Times New Roman"/>
          <w:sz w:val="14"/>
        </w:rPr>
        <w:br/>
        <w:t xml:space="preserve">      ScaffoldMessenger.of(context).showSnackBar(</w:t>
      </w:r>
      <w:r w:rsidRPr="00115F1E">
        <w:rPr>
          <w:rFonts w:cs="Times New Roman"/>
          <w:sz w:val="14"/>
        </w:rPr>
        <w:br/>
        <w:t xml:space="preserve">        SnackBar(content: Text("Ошибка: $e")),</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void increaseProductQty(Map&lt;String, dynamic&gt; item) {</w:t>
      </w:r>
      <w:r w:rsidRPr="00115F1E">
        <w:rPr>
          <w:rFonts w:cs="Times New Roman"/>
          <w:sz w:val="14"/>
        </w:rPr>
        <w:br/>
        <w:t xml:space="preserve">    final stock = item['stock'] ?? 0;</w:t>
      </w:r>
      <w:r w:rsidRPr="00115F1E">
        <w:rPr>
          <w:rFonts w:cs="Times New Roman"/>
          <w:sz w:val="14"/>
        </w:rPr>
        <w:br/>
        <w:t xml:space="preserve">    final currentQty = item['qty'</w:t>
      </w:r>
      <w:proofErr w:type="gramStart"/>
      <w:r w:rsidRPr="00115F1E">
        <w:rPr>
          <w:rFonts w:cs="Times New Roman"/>
          <w:sz w:val="14"/>
        </w:rPr>
        <w:t>] ??</w:t>
      </w:r>
      <w:proofErr w:type="gramEnd"/>
      <w:r w:rsidRPr="00115F1E">
        <w:rPr>
          <w:rFonts w:cs="Times New Roman"/>
          <w:sz w:val="14"/>
        </w:rPr>
        <w:t xml:space="preserve"> 1;</w:t>
      </w:r>
      <w:r w:rsidRPr="00115F1E">
        <w:rPr>
          <w:rFonts w:cs="Times New Roman"/>
          <w:sz w:val="14"/>
        </w:rPr>
        <w:br/>
      </w:r>
      <w:r w:rsidRPr="00115F1E">
        <w:rPr>
          <w:rFonts w:cs="Times New Roman"/>
          <w:sz w:val="14"/>
        </w:rPr>
        <w:br/>
        <w:t xml:space="preserve">    if (currentQty &gt;= stock) {</w:t>
      </w:r>
      <w:r w:rsidRPr="00115F1E">
        <w:rPr>
          <w:rFonts w:cs="Times New Roman"/>
          <w:sz w:val="14"/>
        </w:rPr>
        <w:br/>
        <w:t xml:space="preserve">      ScaffoldMessenger.of(context).showSnackBar(</w:t>
      </w:r>
      <w:r w:rsidRPr="00115F1E">
        <w:rPr>
          <w:rFonts w:cs="Times New Roman"/>
          <w:sz w:val="14"/>
        </w:rPr>
        <w:br/>
        <w:t xml:space="preserve">        SnackBar(</w:t>
      </w:r>
      <w:r w:rsidRPr="00115F1E">
        <w:rPr>
          <w:rFonts w:cs="Times New Roman"/>
          <w:sz w:val="14"/>
        </w:rPr>
        <w:br/>
        <w:t xml:space="preserve">          content: Text("Нельзя добавить больше $stock шт."),</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return;</w:t>
      </w:r>
      <w:r w:rsidRPr="00115F1E">
        <w:rPr>
          <w:rFonts w:cs="Times New Roman"/>
          <w:sz w:val="14"/>
        </w:rPr>
        <w:br/>
        <w:t xml:space="preserve">    }</w:t>
      </w:r>
      <w:r w:rsidRPr="00115F1E">
        <w:rPr>
          <w:rFonts w:cs="Times New Roman"/>
          <w:sz w:val="14"/>
        </w:rPr>
        <w:br/>
      </w:r>
      <w:r w:rsidRPr="00115F1E">
        <w:rPr>
          <w:rFonts w:cs="Times New Roman"/>
          <w:sz w:val="14"/>
        </w:rPr>
        <w:br/>
        <w:t xml:space="preserve">    setState(() {</w:t>
      </w:r>
      <w:r w:rsidRPr="00115F1E">
        <w:rPr>
          <w:rFonts w:cs="Times New Roman"/>
          <w:sz w:val="14"/>
        </w:rPr>
        <w:br/>
        <w:t xml:space="preserve">      CartService.increaseQty(item['id']);</w:t>
      </w:r>
      <w:r w:rsidRPr="00115F1E">
        <w:rPr>
          <w:rFonts w:cs="Times New Roman"/>
          <w:sz w:val="14"/>
        </w:rPr>
        <w:br/>
        <w:t xml:space="preserve">      cart = CartService.getCart();</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@override</w:t>
      </w:r>
      <w:r w:rsidRPr="00115F1E">
        <w:rPr>
          <w:rFonts w:cs="Times New Roman"/>
          <w:sz w:val="14"/>
        </w:rPr>
        <w:br/>
        <w:t xml:space="preserve">  Widget build(BuildContext context) {</w:t>
      </w:r>
      <w:r w:rsidRPr="00115F1E">
        <w:rPr>
          <w:rFonts w:cs="Times New Roman"/>
          <w:sz w:val="14"/>
        </w:rPr>
        <w:br/>
        <w:t xml:space="preserve">    final total = CartService.total();</w:t>
      </w:r>
      <w:r w:rsidRPr="00115F1E">
        <w:rPr>
          <w:rFonts w:cs="Times New Roman"/>
          <w:sz w:val="14"/>
        </w:rPr>
        <w:br/>
      </w:r>
      <w:r w:rsidRPr="00115F1E">
        <w:rPr>
          <w:rFonts w:cs="Times New Roman"/>
          <w:sz w:val="14"/>
        </w:rPr>
        <w:br/>
        <w:t xml:space="preserve">    return Scaffold(</w:t>
      </w:r>
      <w:r w:rsidRPr="00115F1E">
        <w:rPr>
          <w:rFonts w:cs="Times New Roman"/>
          <w:sz w:val="14"/>
        </w:rPr>
        <w:br/>
        <w:t xml:space="preserve">      body: cart.isEmpty</w:t>
      </w:r>
      <w:r w:rsidRPr="00115F1E">
        <w:rPr>
          <w:rFonts w:cs="Times New Roman"/>
          <w:sz w:val="14"/>
        </w:rPr>
        <w:br/>
        <w:t xml:space="preserve">          ? const Center(</w:t>
      </w:r>
      <w:r w:rsidRPr="00115F1E">
        <w:rPr>
          <w:rFonts w:cs="Times New Roman"/>
          <w:sz w:val="14"/>
        </w:rPr>
        <w:br/>
        <w:t xml:space="preserve">              child: Text(</w:t>
      </w:r>
      <w:r w:rsidRPr="00115F1E">
        <w:rPr>
          <w:rFonts w:cs="Times New Roman"/>
          <w:sz w:val="14"/>
        </w:rPr>
        <w:br/>
        <w:t xml:space="preserve">                "Корзина пуста",</w:t>
      </w:r>
      <w:r w:rsidRPr="00115F1E">
        <w:rPr>
          <w:rFonts w:cs="Times New Roman"/>
          <w:sz w:val="14"/>
        </w:rPr>
        <w:br/>
        <w:t xml:space="preserve">                style: TextStyle(fontSize: 18),</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 Column(</w:t>
      </w:r>
      <w:r w:rsidRPr="00115F1E">
        <w:rPr>
          <w:rFonts w:cs="Times New Roman"/>
          <w:sz w:val="14"/>
        </w:rPr>
        <w:br/>
        <w:t xml:space="preserve">              children: [</w:t>
      </w:r>
      <w:r w:rsidRPr="00115F1E">
        <w:rPr>
          <w:rFonts w:cs="Times New Roman"/>
          <w:sz w:val="14"/>
        </w:rPr>
        <w:br/>
        <w:t xml:space="preserve">                Expanded(</w:t>
      </w:r>
      <w:r w:rsidRPr="00115F1E">
        <w:rPr>
          <w:rFonts w:cs="Times New Roman"/>
          <w:sz w:val="14"/>
        </w:rPr>
        <w:br/>
        <w:t xml:space="preserve">                  child: ListView.builder(</w:t>
      </w:r>
      <w:r w:rsidRPr="00115F1E">
        <w:rPr>
          <w:rFonts w:cs="Times New Roman"/>
          <w:sz w:val="14"/>
        </w:rPr>
        <w:br/>
        <w:t xml:space="preserve">                    padding: const EdgeInsets.all(16),</w:t>
      </w:r>
      <w:r w:rsidRPr="00115F1E">
        <w:rPr>
          <w:rFonts w:cs="Times New Roman"/>
          <w:sz w:val="14"/>
        </w:rPr>
        <w:br/>
        <w:t xml:space="preserve">                    itemCount: cart.length,</w:t>
      </w:r>
      <w:r w:rsidRPr="00115F1E">
        <w:rPr>
          <w:rFonts w:cs="Times New Roman"/>
          <w:sz w:val="14"/>
        </w:rPr>
        <w:br/>
        <w:t xml:space="preserve">                    itemBuilder: (context, index) {</w:t>
      </w:r>
      <w:r w:rsidRPr="00115F1E">
        <w:rPr>
          <w:rFonts w:cs="Times New Roman"/>
          <w:sz w:val="14"/>
        </w:rPr>
        <w:br/>
        <w:t xml:space="preserve">                      final item = cart[index];</w:t>
      </w:r>
      <w:r w:rsidRPr="00115F1E">
        <w:rPr>
          <w:rFonts w:cs="Times New Roman"/>
          <w:sz w:val="14"/>
        </w:rPr>
        <w:br/>
        <w:t xml:space="preserve">                      final stock = item['stock'] ?? 0;</w:t>
      </w:r>
      <w:r w:rsidRPr="00115F1E">
        <w:rPr>
          <w:rFonts w:cs="Times New Roman"/>
          <w:sz w:val="14"/>
        </w:rPr>
        <w:br/>
      </w:r>
      <w:r w:rsidRPr="00115F1E">
        <w:rPr>
          <w:rFonts w:cs="Times New Roman"/>
          <w:sz w:val="14"/>
        </w:rPr>
        <w:br/>
        <w:t xml:space="preserve">                      return Container(</w:t>
      </w:r>
      <w:r w:rsidRPr="00115F1E">
        <w:rPr>
          <w:rFonts w:cs="Times New Roman"/>
          <w:sz w:val="14"/>
        </w:rPr>
        <w:br/>
        <w:t xml:space="preserve">                        margin: const EdgeInsets.only(bottom: 14),</w:t>
      </w:r>
      <w:r w:rsidRPr="00115F1E">
        <w:rPr>
          <w:rFonts w:cs="Times New Roman"/>
          <w:sz w:val="14"/>
        </w:rPr>
        <w:br/>
        <w:t xml:space="preserve">                        padding: const EdgeInsets.all(14),</w:t>
      </w:r>
      <w:r w:rsidRPr="00115F1E">
        <w:rPr>
          <w:rFonts w:cs="Times New Roman"/>
          <w:sz w:val="14"/>
        </w:rPr>
        <w:br/>
        <w:t xml:space="preserve">                        decoration: BoxDecoration(</w:t>
      </w:r>
      <w:r w:rsidRPr="00115F1E">
        <w:rPr>
          <w:rFonts w:cs="Times New Roman"/>
          <w:sz w:val="14"/>
        </w:rPr>
        <w:br/>
        <w:t xml:space="preserve">                          color: Colors.white,</w:t>
      </w:r>
      <w:r w:rsidRPr="00115F1E">
        <w:rPr>
          <w:rFonts w:cs="Times New Roman"/>
          <w:sz w:val="14"/>
        </w:rPr>
        <w:br/>
        <w:t xml:space="preserve">                          borderRadius: BorderRadius.circular(18),</w:t>
      </w:r>
      <w:r w:rsidRPr="00115F1E">
        <w:rPr>
          <w:rFonts w:cs="Times New Roman"/>
          <w:sz w:val="14"/>
        </w:rPr>
        <w:br/>
        <w:t xml:space="preserve">                          boxShadow: [</w:t>
      </w:r>
      <w:r w:rsidRPr="00115F1E">
        <w:rPr>
          <w:rFonts w:cs="Times New Roman"/>
          <w:sz w:val="14"/>
        </w:rPr>
        <w:br/>
        <w:t xml:space="preserve">                            BoxShadow(</w:t>
      </w:r>
      <w:r w:rsidRPr="00115F1E">
        <w:rPr>
          <w:rFonts w:cs="Times New Roman"/>
          <w:sz w:val="14"/>
        </w:rPr>
        <w:br/>
        <w:t xml:space="preserve">                              color: Colors.black.withOpacity(0.06),</w:t>
      </w:r>
      <w:r w:rsidRPr="00115F1E">
        <w:rPr>
          <w:rFonts w:cs="Times New Roman"/>
          <w:sz w:val="14"/>
        </w:rPr>
        <w:br/>
        <w:t xml:space="preserve">                              blurRadius: 10,</w:t>
      </w:r>
      <w:r w:rsidRPr="00115F1E">
        <w:rPr>
          <w:rFonts w:cs="Times New Roman"/>
          <w:sz w:val="14"/>
        </w:rPr>
        <w:br/>
        <w:t xml:space="preserve">                              offset: const Offset(0, 4),</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child: Row(</w:t>
      </w:r>
      <w:r w:rsidRPr="00115F1E">
        <w:rPr>
          <w:rFonts w:cs="Times New Roman"/>
          <w:sz w:val="14"/>
        </w:rPr>
        <w:br/>
        <w:t xml:space="preserve">                          children: [</w:t>
      </w:r>
      <w:r w:rsidRPr="00115F1E">
        <w:rPr>
          <w:rFonts w:cs="Times New Roman"/>
          <w:sz w:val="14"/>
        </w:rPr>
        <w:br/>
        <w:t xml:space="preserve">                            Container(</w:t>
      </w:r>
      <w:r w:rsidRPr="00115F1E">
        <w:rPr>
          <w:rFonts w:cs="Times New Roman"/>
          <w:sz w:val="14"/>
        </w:rPr>
        <w:br/>
        <w:t xml:space="preserve">                              width: 72,</w:t>
      </w:r>
      <w:r w:rsidRPr="00115F1E">
        <w:rPr>
          <w:rFonts w:cs="Times New Roman"/>
          <w:sz w:val="14"/>
        </w:rPr>
        <w:br/>
        <w:t xml:space="preserve">                              height: 72,</w:t>
      </w:r>
      <w:r w:rsidRPr="00115F1E">
        <w:rPr>
          <w:rFonts w:cs="Times New Roman"/>
          <w:sz w:val="14"/>
        </w:rPr>
        <w:br/>
        <w:t xml:space="preserve">                              decoration: BoxDecoration(</w:t>
      </w:r>
      <w:r w:rsidRPr="00115F1E">
        <w:rPr>
          <w:rFonts w:cs="Times New Roman"/>
          <w:sz w:val="14"/>
        </w:rPr>
        <w:br/>
        <w:t xml:space="preserve">                                color: const Color(0xFFF0F3F7),</w:t>
      </w:r>
      <w:r w:rsidRPr="00115F1E">
        <w:rPr>
          <w:rFonts w:cs="Times New Roman"/>
          <w:sz w:val="14"/>
        </w:rPr>
        <w:br/>
        <w:t xml:space="preserve">                                borderRadius: BorderRadius.circular(14),</w:t>
      </w:r>
      <w:r w:rsidRPr="00115F1E">
        <w:rPr>
          <w:rFonts w:cs="Times New Roman"/>
          <w:sz w:val="14"/>
        </w:rPr>
        <w:br/>
        <w:t xml:space="preserve">                              ),</w:t>
      </w:r>
      <w:r w:rsidRPr="00115F1E">
        <w:rPr>
          <w:rFonts w:cs="Times New Roman"/>
          <w:sz w:val="14"/>
        </w:rPr>
        <w:br/>
        <w:t xml:space="preserve">                              child: const Icon(</w:t>
      </w:r>
      <w:r w:rsidRPr="00115F1E">
        <w:rPr>
          <w:rFonts w:cs="Times New Roman"/>
          <w:sz w:val="14"/>
        </w:rPr>
        <w:br/>
        <w:t xml:space="preserve">                                Icons.image,</w:t>
      </w:r>
      <w:r w:rsidRPr="00115F1E">
        <w:rPr>
          <w:rFonts w:cs="Times New Roman"/>
          <w:sz w:val="14"/>
        </w:rPr>
        <w:br/>
        <w:t xml:space="preserve">                                color: Colors.grey,</w:t>
      </w:r>
      <w:r w:rsidRPr="00115F1E">
        <w:rPr>
          <w:rFonts w:cs="Times New Roman"/>
          <w:sz w:val="14"/>
        </w:rPr>
        <w:br/>
        <w:t xml:space="preserve">                                size: 34,</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const SizedBox(width: 14),</w:t>
      </w:r>
      <w:r w:rsidRPr="00115F1E">
        <w:rPr>
          <w:rFonts w:cs="Times New Roman"/>
          <w:sz w:val="14"/>
        </w:rPr>
        <w:br/>
        <w:t xml:space="preserve">                            Expanded(</w:t>
      </w:r>
      <w:r w:rsidRPr="00115F1E">
        <w:rPr>
          <w:rFonts w:cs="Times New Roman"/>
          <w:sz w:val="14"/>
        </w:rPr>
        <w:br/>
        <w:t xml:space="preserve">                              child: Column(</w:t>
      </w:r>
      <w:r w:rsidRPr="00115F1E">
        <w:rPr>
          <w:rFonts w:cs="Times New Roman"/>
          <w:sz w:val="14"/>
        </w:rPr>
        <w:br/>
        <w:t xml:space="preserve">                                crossAxisAlignment: CrossAxisAlignment.start,</w:t>
      </w:r>
      <w:r w:rsidRPr="00115F1E">
        <w:rPr>
          <w:rFonts w:cs="Times New Roman"/>
          <w:sz w:val="14"/>
        </w:rPr>
        <w:br/>
        <w:t xml:space="preserve">                                children: [</w:t>
      </w:r>
      <w:r w:rsidRPr="00115F1E">
        <w:rPr>
          <w:rFonts w:cs="Times New Roman"/>
          <w:sz w:val="14"/>
        </w:rPr>
        <w:br/>
        <w:t xml:space="preserve">                                  Text(</w:t>
      </w:r>
      <w:r w:rsidRPr="00115F1E">
        <w:rPr>
          <w:rFonts w:cs="Times New Roman"/>
          <w:sz w:val="14"/>
        </w:rPr>
        <w:br/>
        <w:t xml:space="preserve">                                    item['title'] ?? 'Товар',</w:t>
      </w:r>
      <w:r w:rsidRPr="00115F1E">
        <w:rPr>
          <w:rFonts w:cs="Times New Roman"/>
          <w:sz w:val="14"/>
        </w:rPr>
        <w:br/>
        <w:t xml:space="preserve">                                    maxLines: 2,</w:t>
      </w:r>
      <w:r w:rsidRPr="00115F1E">
        <w:rPr>
          <w:rFonts w:cs="Times New Roman"/>
          <w:sz w:val="14"/>
        </w:rPr>
        <w:br/>
        <w:t xml:space="preserve">                                    overflow: TextOverflow.ellipsis,</w:t>
      </w:r>
      <w:r w:rsidRPr="00115F1E">
        <w:rPr>
          <w:rFonts w:cs="Times New Roman"/>
          <w:sz w:val="14"/>
        </w:rPr>
        <w:br/>
        <w:t xml:space="preserve">                                    style: const TextStyle(</w:t>
      </w:r>
      <w:r w:rsidRPr="00115F1E">
        <w:rPr>
          <w:rFonts w:cs="Times New Roman"/>
          <w:sz w:val="14"/>
        </w:rPr>
        <w:br/>
        <w:t xml:space="preserve">                                      fontSize: 15,</w:t>
      </w:r>
      <w:r w:rsidRPr="00115F1E">
        <w:rPr>
          <w:rFonts w:cs="Times New Roman"/>
          <w:sz w:val="14"/>
        </w:rPr>
        <w:br/>
        <w:t xml:space="preserve">                                      fontWeight: FontWeight.w700,</w:t>
      </w:r>
      <w:r w:rsidRPr="00115F1E">
        <w:rPr>
          <w:rFonts w:cs="Times New Roman"/>
          <w:sz w:val="14"/>
        </w:rPr>
        <w:br/>
        <w:t xml:space="preserve">                                    ),</w:t>
      </w:r>
      <w:r w:rsidRPr="00115F1E">
        <w:rPr>
          <w:rFonts w:cs="Times New Roman"/>
          <w:sz w:val="14"/>
        </w:rPr>
        <w:br/>
      </w:r>
      <w:r w:rsidRPr="00115F1E">
        <w:rPr>
          <w:rFonts w:cs="Times New Roman"/>
          <w:sz w:val="14"/>
        </w:rPr>
        <w:lastRenderedPageBreak/>
        <w:t xml:space="preserve">                                  ),</w:t>
      </w:r>
      <w:r w:rsidRPr="00115F1E">
        <w:rPr>
          <w:rFonts w:cs="Times New Roman"/>
          <w:sz w:val="14"/>
        </w:rPr>
        <w:br/>
        <w:t xml:space="preserve">                                  const SizedBox(height: 6),</w:t>
      </w:r>
      <w:r w:rsidRPr="00115F1E">
        <w:rPr>
          <w:rFonts w:cs="Times New Roman"/>
          <w:sz w:val="14"/>
        </w:rPr>
        <w:br/>
        <w:t xml:space="preserve">                                  Text(</w:t>
      </w:r>
      <w:r w:rsidRPr="00115F1E">
        <w:rPr>
          <w:rFonts w:cs="Times New Roman"/>
          <w:sz w:val="14"/>
        </w:rPr>
        <w:br/>
        <w:t xml:space="preserve">                                    "В наличии: $stock шт.",</w:t>
      </w:r>
      <w:r w:rsidRPr="00115F1E">
        <w:rPr>
          <w:rFonts w:cs="Times New Roman"/>
          <w:sz w:val="14"/>
        </w:rPr>
        <w:br/>
        <w:t xml:space="preserve">                                    style: const TextStyle(</w:t>
      </w:r>
      <w:r w:rsidRPr="00115F1E">
        <w:rPr>
          <w:rFonts w:cs="Times New Roman"/>
          <w:sz w:val="14"/>
        </w:rPr>
        <w:br/>
        <w:t xml:space="preserve">                                      fontSize: 13,</w:t>
      </w:r>
      <w:r w:rsidRPr="00115F1E">
        <w:rPr>
          <w:rFonts w:cs="Times New Roman"/>
          <w:sz w:val="14"/>
        </w:rPr>
        <w:br/>
        <w:t xml:space="preserve">                                      color: Colors.grey,</w:t>
      </w:r>
      <w:r w:rsidRPr="00115F1E">
        <w:rPr>
          <w:rFonts w:cs="Times New Roman"/>
          <w:sz w:val="14"/>
        </w:rPr>
        <w:br/>
        <w:t xml:space="preserve">                                      fontWeight: FontWeight.w500,</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const SizedBox(height: 8),</w:t>
      </w:r>
      <w:r w:rsidRPr="00115F1E">
        <w:rPr>
          <w:rFonts w:cs="Times New Roman"/>
          <w:sz w:val="14"/>
        </w:rPr>
        <w:br/>
        <w:t xml:space="preserve">                                  Text(</w:t>
      </w:r>
      <w:r w:rsidRPr="00115F1E">
        <w:rPr>
          <w:rFonts w:cs="Times New Roman"/>
          <w:sz w:val="14"/>
        </w:rPr>
        <w:br/>
        <w:t xml:space="preserve">                                    "${item['price']} ₽",</w:t>
      </w:r>
      <w:r w:rsidRPr="00115F1E">
        <w:rPr>
          <w:rFonts w:cs="Times New Roman"/>
          <w:sz w:val="14"/>
        </w:rPr>
        <w:br/>
        <w:t xml:space="preserve">                                    style: const TextStyle(</w:t>
      </w:r>
      <w:r w:rsidRPr="00115F1E">
        <w:rPr>
          <w:rFonts w:cs="Times New Roman"/>
          <w:sz w:val="14"/>
        </w:rPr>
        <w:br/>
        <w:t xml:space="preserve">                                      fontSize: 17,</w:t>
      </w:r>
      <w:r w:rsidRPr="00115F1E">
        <w:rPr>
          <w:rFonts w:cs="Times New Roman"/>
          <w:sz w:val="14"/>
        </w:rPr>
        <w:br/>
        <w:t xml:space="preserve">                                      color: Color(0xFF1E88E5),</w:t>
      </w:r>
      <w:r w:rsidRPr="00115F1E">
        <w:rPr>
          <w:rFonts w:cs="Times New Roman"/>
          <w:sz w:val="14"/>
        </w:rPr>
        <w:br/>
        <w:t xml:space="preserve">                                      fontWeight: FontWeight.bold,</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const SizedBox(height: 8),</w:t>
      </w:r>
      <w:r w:rsidRPr="00115F1E">
        <w:rPr>
          <w:rFonts w:cs="Times New Roman"/>
          <w:sz w:val="14"/>
        </w:rPr>
        <w:br/>
        <w:t xml:space="preserve">                                  Row(</w:t>
      </w:r>
      <w:r w:rsidRPr="00115F1E">
        <w:rPr>
          <w:rFonts w:cs="Times New Roman"/>
          <w:sz w:val="14"/>
        </w:rPr>
        <w:br/>
        <w:t xml:space="preserve">                                    children: [</w:t>
      </w:r>
      <w:r w:rsidRPr="00115F1E">
        <w:rPr>
          <w:rFonts w:cs="Times New Roman"/>
          <w:sz w:val="14"/>
        </w:rPr>
        <w:br/>
        <w:t xml:space="preserve">                                      _qtyButton(</w:t>
      </w:r>
      <w:r w:rsidRPr="00115F1E">
        <w:rPr>
          <w:rFonts w:cs="Times New Roman"/>
          <w:sz w:val="14"/>
        </w:rPr>
        <w:br/>
        <w:t xml:space="preserve">                                        icon: Icons.remove,</w:t>
      </w:r>
      <w:r w:rsidRPr="00115F1E">
        <w:rPr>
          <w:rFonts w:cs="Times New Roman"/>
          <w:sz w:val="14"/>
        </w:rPr>
        <w:br/>
        <w:t xml:space="preserve">                                        onTap: () {</w:t>
      </w:r>
      <w:r w:rsidRPr="00115F1E">
        <w:rPr>
          <w:rFonts w:cs="Times New Roman"/>
          <w:sz w:val="14"/>
        </w:rPr>
        <w:br/>
        <w:t xml:space="preserve">                                          setState(() {</w:t>
      </w:r>
      <w:r w:rsidRPr="00115F1E">
        <w:rPr>
          <w:rFonts w:cs="Times New Roman"/>
          <w:sz w:val="14"/>
        </w:rPr>
        <w:br/>
        <w:t xml:space="preserve">                                            CartService.decreaseQty(item['id']);</w:t>
      </w:r>
      <w:r w:rsidRPr="00115F1E">
        <w:rPr>
          <w:rFonts w:cs="Times New Roman"/>
          <w:sz w:val="14"/>
        </w:rPr>
        <w:br/>
        <w:t xml:space="preserve">                                            cart = CartService.getCart();</w:t>
      </w:r>
      <w:r w:rsidRPr="00115F1E">
        <w:rPr>
          <w:rFonts w:cs="Times New Roman"/>
          <w:sz w:val="14"/>
        </w:rPr>
        <w:br/>
        <w:t xml:space="preserve">  </w:t>
      </w:r>
    </w:p>
    <w:p w14:paraId="79A07DE1" w14:textId="77777777" w:rsidR="00425970" w:rsidRPr="00115F1E" w:rsidRDefault="00425970" w:rsidP="00425970">
      <w:pPr>
        <w:spacing w:after="0" w:line="240" w:lineRule="auto"/>
        <w:rPr>
          <w:rFonts w:cs="Times New Roman"/>
        </w:rPr>
      </w:pPr>
      <w:r w:rsidRPr="00115F1E">
        <w:rPr>
          <w:rFonts w:cs="Times New Roman"/>
          <w:sz w:val="14"/>
        </w:rP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Padding(</w:t>
      </w:r>
      <w:r w:rsidRPr="00115F1E">
        <w:rPr>
          <w:rFonts w:cs="Times New Roman"/>
          <w:sz w:val="14"/>
        </w:rPr>
        <w:br/>
        <w:t xml:space="preserve">                                        padding: const EdgeInsets.symmetric(</w:t>
      </w:r>
      <w:r w:rsidRPr="00115F1E">
        <w:rPr>
          <w:rFonts w:cs="Times New Roman"/>
          <w:sz w:val="14"/>
        </w:rPr>
        <w:br/>
        <w:t xml:space="preserve">                                          horizontal: 10,</w:t>
      </w:r>
      <w:r w:rsidRPr="00115F1E">
        <w:rPr>
          <w:rFonts w:cs="Times New Roman"/>
          <w:sz w:val="14"/>
        </w:rPr>
        <w:br/>
        <w:t xml:space="preserve">                                        ),</w:t>
      </w:r>
      <w:r w:rsidRPr="00115F1E">
        <w:rPr>
          <w:rFonts w:cs="Times New Roman"/>
          <w:sz w:val="14"/>
        </w:rPr>
        <w:br/>
        <w:t xml:space="preserve">                                        child: Text(</w:t>
      </w:r>
      <w:r w:rsidRPr="00115F1E">
        <w:rPr>
          <w:rFonts w:cs="Times New Roman"/>
          <w:sz w:val="14"/>
        </w:rPr>
        <w:br/>
        <w:t xml:space="preserve">                                          "${item['qty']}",</w:t>
      </w:r>
      <w:r w:rsidRPr="00115F1E">
        <w:rPr>
          <w:rFonts w:cs="Times New Roman"/>
          <w:sz w:val="14"/>
        </w:rPr>
        <w:br/>
        <w:t xml:space="preserve">                                          style: const TextStyle(</w:t>
      </w:r>
      <w:r w:rsidRPr="00115F1E">
        <w:rPr>
          <w:rFonts w:cs="Times New Roman"/>
          <w:sz w:val="14"/>
        </w:rPr>
        <w:br/>
        <w:t xml:space="preserve">                                            fontSize: 16,</w:t>
      </w:r>
      <w:r w:rsidRPr="00115F1E">
        <w:rPr>
          <w:rFonts w:cs="Times New Roman"/>
          <w:sz w:val="14"/>
        </w:rPr>
        <w:br/>
        <w:t xml:space="preserve">                                            fontWeight: FontWeight.bold,</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_qtyButton(</w:t>
      </w:r>
      <w:r w:rsidRPr="00115F1E">
        <w:rPr>
          <w:rFonts w:cs="Times New Roman"/>
          <w:sz w:val="14"/>
        </w:rPr>
        <w:br/>
        <w:t xml:space="preserve">                                        icon: Icons.add,</w:t>
      </w:r>
      <w:r w:rsidRPr="00115F1E">
        <w:rPr>
          <w:rFonts w:cs="Times New Roman"/>
          <w:sz w:val="14"/>
        </w:rPr>
        <w:br/>
        <w:t xml:space="preserve">                                        onTap: () {</w:t>
      </w:r>
      <w:r w:rsidRPr="00115F1E">
        <w:rPr>
          <w:rFonts w:cs="Times New Roman"/>
          <w:sz w:val="14"/>
        </w:rPr>
        <w:br/>
        <w:t xml:space="preserve">                                          increaseProductQty(item);</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Container(</w:t>
      </w:r>
      <w:r w:rsidRPr="00115F1E">
        <w:rPr>
          <w:rFonts w:cs="Times New Roman"/>
          <w:sz w:val="14"/>
        </w:rPr>
        <w:br/>
        <w:t xml:space="preserve">                  padding: const EdgeInsets.all(16),</w:t>
      </w:r>
      <w:r w:rsidRPr="00115F1E">
        <w:rPr>
          <w:rFonts w:cs="Times New Roman"/>
          <w:sz w:val="14"/>
        </w:rPr>
        <w:br/>
        <w:t xml:space="preserve">                  decoration: const BoxDecoration(</w:t>
      </w:r>
      <w:r w:rsidRPr="00115F1E">
        <w:rPr>
          <w:rFonts w:cs="Times New Roman"/>
          <w:sz w:val="14"/>
        </w:rPr>
        <w:br/>
        <w:t xml:space="preserve">                    color: Colors.white,</w:t>
      </w:r>
      <w:r w:rsidRPr="00115F1E">
        <w:rPr>
          <w:rFonts w:cs="Times New Roman"/>
          <w:sz w:val="14"/>
        </w:rPr>
        <w:br/>
        <w:t xml:space="preserve">                    borderRadius: BorderRadius.vertical(</w:t>
      </w:r>
      <w:r w:rsidRPr="00115F1E">
        <w:rPr>
          <w:rFonts w:cs="Times New Roman"/>
          <w:sz w:val="14"/>
        </w:rPr>
        <w:br/>
        <w:t xml:space="preserve">                      top: Radius.circular(24),</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child: Column(</w:t>
      </w:r>
      <w:r w:rsidRPr="00115F1E">
        <w:rPr>
          <w:rFonts w:cs="Times New Roman"/>
          <w:sz w:val="14"/>
        </w:rPr>
        <w:br/>
        <w:t xml:space="preserve">                    children: [</w:t>
      </w:r>
      <w:r w:rsidRPr="00115F1E">
        <w:rPr>
          <w:rFonts w:cs="Times New Roman"/>
          <w:sz w:val="14"/>
        </w:rPr>
        <w:br/>
        <w:t xml:space="preserve">                      DropdownButtonFormField&lt;int&gt;(</w:t>
      </w:r>
      <w:r w:rsidRPr="00115F1E">
        <w:rPr>
          <w:rFonts w:cs="Times New Roman"/>
          <w:sz w:val="14"/>
        </w:rPr>
        <w:br/>
        <w:t xml:space="preserve">                        value: selectedDelivery,</w:t>
      </w:r>
      <w:r w:rsidRPr="00115F1E">
        <w:rPr>
          <w:rFonts w:cs="Times New Roman"/>
          <w:sz w:val="14"/>
        </w:rPr>
        <w:br/>
        <w:t xml:space="preserve">                        isExpanded: true,</w:t>
      </w:r>
      <w:r w:rsidRPr="00115F1E">
        <w:rPr>
          <w:rFonts w:cs="Times New Roman"/>
          <w:sz w:val="14"/>
        </w:rPr>
        <w:br/>
        <w:t xml:space="preserve">                        decoration: const InputDecoration(</w:t>
      </w:r>
      <w:r w:rsidRPr="00115F1E">
        <w:rPr>
          <w:rFonts w:cs="Times New Roman"/>
          <w:sz w:val="14"/>
        </w:rPr>
        <w:br/>
        <w:t xml:space="preserve">                          labelText: "Способ доставки",</w:t>
      </w:r>
      <w:r w:rsidRPr="00115F1E">
        <w:rPr>
          <w:rFonts w:cs="Times New Roman"/>
          <w:sz w:val="14"/>
        </w:rPr>
        <w:br/>
        <w:t xml:space="preserve">                          prefixIcon: Icon(Icons.local_shipping),</w:t>
      </w:r>
      <w:r w:rsidRPr="00115F1E">
        <w:rPr>
          <w:rFonts w:cs="Times New Roman"/>
          <w:sz w:val="14"/>
        </w:rPr>
        <w:br/>
        <w:t xml:space="preserve">                        ),</w:t>
      </w:r>
      <w:r w:rsidRPr="00115F1E">
        <w:rPr>
          <w:rFonts w:cs="Times New Roman"/>
          <w:sz w:val="14"/>
        </w:rPr>
        <w:br/>
        <w:t xml:space="preserve">                        items: deliveryMethods.map&lt;DropdownMenuItem&lt;int&gt;&gt;((d) {</w:t>
      </w:r>
      <w:r w:rsidRPr="00115F1E">
        <w:rPr>
          <w:rFonts w:cs="Times New Roman"/>
          <w:sz w:val="14"/>
        </w:rPr>
        <w:br/>
        <w:t xml:space="preserve">                          return DropdownMenuItem&lt;int&gt;(</w:t>
      </w:r>
      <w:r w:rsidRPr="00115F1E">
        <w:rPr>
          <w:rFonts w:cs="Times New Roman"/>
          <w:sz w:val="14"/>
        </w:rPr>
        <w:br/>
        <w:t xml:space="preserve">                            value: d['id'],</w:t>
      </w:r>
      <w:r w:rsidRPr="00115F1E">
        <w:rPr>
          <w:rFonts w:cs="Times New Roman"/>
          <w:sz w:val="14"/>
        </w:rPr>
        <w:br/>
        <w:t xml:space="preserve">                            child: Text(d['name']),</w:t>
      </w:r>
      <w:r w:rsidRPr="00115F1E">
        <w:rPr>
          <w:rFonts w:cs="Times New Roman"/>
          <w:sz w:val="14"/>
        </w:rPr>
        <w:br/>
      </w:r>
      <w:r w:rsidRPr="00115F1E">
        <w:rPr>
          <w:rFonts w:cs="Times New Roman"/>
          <w:sz w:val="14"/>
        </w:rPr>
        <w:lastRenderedPageBreak/>
        <w:t xml:space="preserve">                          );</w:t>
      </w:r>
      <w:r w:rsidRPr="00115F1E">
        <w:rPr>
          <w:rFonts w:cs="Times New Roman"/>
          <w:sz w:val="14"/>
        </w:rPr>
        <w:br/>
        <w:t xml:space="preserve">                        }).toList(),</w:t>
      </w:r>
      <w:r w:rsidRPr="00115F1E">
        <w:rPr>
          <w:rFonts w:cs="Times New Roman"/>
          <w:sz w:val="14"/>
        </w:rPr>
        <w:br/>
        <w:t xml:space="preserve">                        onChanged: (value) {</w:t>
      </w:r>
      <w:r w:rsidRPr="00115F1E">
        <w:rPr>
          <w:rFonts w:cs="Times New Roman"/>
          <w:sz w:val="14"/>
        </w:rPr>
        <w:br/>
        <w:t xml:space="preserve">                          setState(() {</w:t>
      </w:r>
      <w:r w:rsidRPr="00115F1E">
        <w:rPr>
          <w:rFonts w:cs="Times New Roman"/>
          <w:sz w:val="14"/>
        </w:rPr>
        <w:br/>
        <w:t xml:space="preserve">                            selectedDelivery = value;</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12),</w:t>
      </w:r>
      <w:r w:rsidRPr="00115F1E">
        <w:rPr>
          <w:rFonts w:cs="Times New Roman"/>
          <w:sz w:val="14"/>
        </w:rPr>
        <w:br/>
      </w:r>
      <w:r w:rsidRPr="00115F1E">
        <w:rPr>
          <w:rFonts w:cs="Times New Roman"/>
          <w:sz w:val="14"/>
        </w:rPr>
        <w:br/>
        <w:t xml:space="preserve">                      DropdownButtonFormField&lt;int&gt;(</w:t>
      </w:r>
      <w:r w:rsidRPr="00115F1E">
        <w:rPr>
          <w:rFonts w:cs="Times New Roman"/>
          <w:sz w:val="14"/>
        </w:rPr>
        <w:br/>
        <w:t xml:space="preserve">                        value: selectedAddressId,</w:t>
      </w:r>
      <w:r w:rsidRPr="00115F1E">
        <w:rPr>
          <w:rFonts w:cs="Times New Roman"/>
          <w:sz w:val="14"/>
        </w:rPr>
        <w:br/>
        <w:t xml:space="preserve">                        isExpanded: true,</w:t>
      </w:r>
      <w:r w:rsidRPr="00115F1E">
        <w:rPr>
          <w:rFonts w:cs="Times New Roman"/>
          <w:sz w:val="14"/>
        </w:rPr>
        <w:br/>
        <w:t xml:space="preserve">                        decoration: const InputDecoration(</w:t>
      </w:r>
      <w:r w:rsidRPr="00115F1E">
        <w:rPr>
          <w:rFonts w:cs="Times New Roman"/>
          <w:sz w:val="14"/>
        </w:rPr>
        <w:br/>
        <w:t xml:space="preserve">                          labelText: "Адрес доставки",</w:t>
      </w:r>
      <w:r w:rsidRPr="00115F1E">
        <w:rPr>
          <w:rFonts w:cs="Times New Roman"/>
          <w:sz w:val="14"/>
        </w:rPr>
        <w:br/>
        <w:t xml:space="preserve">                          prefixIcon: Icon(Icons.location_on),</w:t>
      </w:r>
      <w:r w:rsidRPr="00115F1E">
        <w:rPr>
          <w:rFonts w:cs="Times New Roman"/>
          <w:sz w:val="14"/>
        </w:rPr>
        <w:br/>
        <w:t xml:space="preserve">                        ),</w:t>
      </w:r>
      <w:r w:rsidRPr="00115F1E">
        <w:rPr>
          <w:rFonts w:cs="Times New Roman"/>
          <w:sz w:val="14"/>
        </w:rPr>
        <w:br/>
        <w:t xml:space="preserve">                        items: addresses.map&lt;DropdownMenuItem&lt;int&gt;&gt;((a) {</w:t>
      </w:r>
      <w:r w:rsidRPr="00115F1E">
        <w:rPr>
          <w:rFonts w:cs="Times New Roman"/>
          <w:sz w:val="14"/>
        </w:rPr>
        <w:br/>
        <w:t xml:space="preserve">                          return DropdownMenuItem&lt;int&gt;(</w:t>
      </w:r>
      <w:r w:rsidRPr="00115F1E">
        <w:rPr>
          <w:rFonts w:cs="Times New Roman"/>
          <w:sz w:val="14"/>
        </w:rPr>
        <w:br/>
        <w:t xml:space="preserve">                            value: a['id'],</w:t>
      </w:r>
      <w:r w:rsidRPr="00115F1E">
        <w:rPr>
          <w:rFonts w:cs="Times New Roman"/>
          <w:sz w:val="14"/>
        </w:rPr>
        <w:br/>
        <w:t xml:space="preserve">                            child: Text(a['addressLine']),</w:t>
      </w:r>
      <w:r w:rsidRPr="00115F1E">
        <w:rPr>
          <w:rFonts w:cs="Times New Roman"/>
          <w:sz w:val="14"/>
        </w:rPr>
        <w:br/>
        <w:t xml:space="preserve">                          );</w:t>
      </w:r>
      <w:r w:rsidRPr="00115F1E">
        <w:rPr>
          <w:rFonts w:cs="Times New Roman"/>
          <w:sz w:val="14"/>
        </w:rPr>
        <w:br/>
        <w:t xml:space="preserve">                        }).toList(),</w:t>
      </w:r>
      <w:r w:rsidRPr="00115F1E">
        <w:rPr>
          <w:rFonts w:cs="Times New Roman"/>
          <w:sz w:val="14"/>
        </w:rPr>
        <w:br/>
        <w:t xml:space="preserve">                        onChanged: (value) {</w:t>
      </w:r>
      <w:r w:rsidRPr="00115F1E">
        <w:rPr>
          <w:rFonts w:cs="Times New Roman"/>
          <w:sz w:val="14"/>
        </w:rPr>
        <w:br/>
        <w:t xml:space="preserve">                          setState(() {</w:t>
      </w:r>
      <w:r w:rsidRPr="00115F1E">
        <w:rPr>
          <w:rFonts w:cs="Times New Roman"/>
          <w:sz w:val="14"/>
        </w:rPr>
        <w:br/>
        <w:t xml:space="preserve">                            selectedAddressId = value;</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16),</w:t>
      </w:r>
      <w:r w:rsidRPr="00115F1E">
        <w:rPr>
          <w:rFonts w:cs="Times New Roman"/>
          <w:sz w:val="14"/>
        </w:rPr>
        <w:br/>
      </w:r>
      <w:r w:rsidRPr="00115F1E">
        <w:rPr>
          <w:rFonts w:cs="Times New Roman"/>
          <w:sz w:val="14"/>
        </w:rPr>
        <w:br/>
        <w:t xml:space="preserve">                      Row(</w:t>
      </w:r>
      <w:r w:rsidRPr="00115F1E">
        <w:rPr>
          <w:rFonts w:cs="Times New Roman"/>
          <w:sz w:val="14"/>
        </w:rPr>
        <w:br/>
        <w:t xml:space="preserve">                        mainAxisAlignment: MainAxisAlignment.spaceBetween,</w:t>
      </w:r>
      <w:r w:rsidRPr="00115F1E">
        <w:rPr>
          <w:rFonts w:cs="Times New Roman"/>
          <w:sz w:val="14"/>
        </w:rPr>
        <w:br/>
        <w:t xml:space="preserve">                        children: [</w:t>
      </w:r>
      <w:r w:rsidRPr="00115F1E">
        <w:rPr>
          <w:rFonts w:cs="Times New Roman"/>
          <w:sz w:val="14"/>
        </w:rPr>
        <w:br/>
        <w:t xml:space="preserve">                          const Text(</w:t>
      </w:r>
      <w:r w:rsidRPr="00115F1E">
        <w:rPr>
          <w:rFonts w:cs="Times New Roman"/>
          <w:sz w:val="14"/>
        </w:rPr>
        <w:br/>
        <w:t xml:space="preserve">                            "Итого",</w:t>
      </w:r>
      <w:r w:rsidRPr="00115F1E">
        <w:rPr>
          <w:rFonts w:cs="Times New Roman"/>
          <w:sz w:val="14"/>
        </w:rPr>
        <w:br/>
        <w:t xml:space="preserve">                            style: TextStyle(</w:t>
      </w:r>
      <w:r w:rsidRPr="00115F1E">
        <w:rPr>
          <w:rFonts w:cs="Times New Roman"/>
          <w:sz w:val="14"/>
        </w:rPr>
        <w:br/>
        <w:t xml:space="preserve">                              fontSize: 18,</w:t>
      </w:r>
      <w:r w:rsidRPr="00115F1E">
        <w:rPr>
          <w:rFonts w:cs="Times New Roman"/>
          <w:sz w:val="14"/>
        </w:rPr>
        <w:br/>
        <w:t xml:space="preserve">                              fontWeight: FontWeight.w600,</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Text(</w:t>
      </w:r>
      <w:r w:rsidRPr="00115F1E">
        <w:rPr>
          <w:rFonts w:cs="Times New Roman"/>
          <w:sz w:val="14"/>
        </w:rPr>
        <w:br/>
        <w:t xml:space="preserve">                            "$total ₽",</w:t>
      </w:r>
      <w:r w:rsidRPr="00115F1E">
        <w:rPr>
          <w:rFonts w:cs="Times New Roman"/>
          <w:sz w:val="14"/>
        </w:rPr>
        <w:br/>
        <w:t xml:space="preserve">                            style: const TextStyle(</w:t>
      </w:r>
      <w:r w:rsidRPr="00115F1E">
        <w:rPr>
          <w:rFonts w:cs="Times New Roman"/>
          <w:sz w:val="14"/>
        </w:rPr>
        <w:br/>
        <w:t xml:space="preserve">                              fontSize: 22,</w:t>
      </w:r>
      <w:r w:rsidRPr="00115F1E">
        <w:rPr>
          <w:rFonts w:cs="Times New Roman"/>
          <w:sz w:val="14"/>
        </w:rPr>
        <w:br/>
        <w:t xml:space="preserve">                              color: Color(0xFF1E88E5),</w:t>
      </w:r>
      <w:r w:rsidRPr="00115F1E">
        <w:rPr>
          <w:rFonts w:cs="Times New Roman"/>
          <w:sz w:val="14"/>
        </w:rPr>
        <w:br/>
        <w:t xml:space="preserve">                              fontWeight: FontWeight.bold,</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14),</w:t>
      </w:r>
      <w:r w:rsidRPr="00115F1E">
        <w:rPr>
          <w:rFonts w:cs="Times New Roman"/>
          <w:sz w:val="14"/>
        </w:rPr>
        <w:br/>
      </w:r>
      <w:r w:rsidRPr="00115F1E">
        <w:rPr>
          <w:rFonts w:cs="Times New Roman"/>
          <w:sz w:val="14"/>
        </w:rPr>
        <w:br/>
        <w:t xml:space="preserve">                      SizedBox(</w:t>
      </w:r>
      <w:r w:rsidRPr="00115F1E">
        <w:rPr>
          <w:rFonts w:cs="Times New Roman"/>
          <w:sz w:val="14"/>
        </w:rPr>
        <w:br/>
        <w:t xml:space="preserve">                        width: double.infinity,</w:t>
      </w:r>
      <w:r w:rsidRPr="00115F1E">
        <w:rPr>
          <w:rFonts w:cs="Times New Roman"/>
          <w:sz w:val="14"/>
        </w:rPr>
        <w:br/>
        <w:t xml:space="preserve">                        child: ElevatedButton.icon(</w:t>
      </w:r>
      <w:r w:rsidRPr="00115F1E">
        <w:rPr>
          <w:rFonts w:cs="Times New Roman"/>
          <w:sz w:val="14"/>
        </w:rPr>
        <w:br/>
        <w:t xml:space="preserve">                          onPressed: createOrder,</w:t>
      </w:r>
      <w:r w:rsidRPr="00115F1E">
        <w:rPr>
          <w:rFonts w:cs="Times New Roman"/>
          <w:sz w:val="14"/>
        </w:rPr>
        <w:br/>
        <w:t xml:space="preserve">                          icon: const Icon(Icons.check_circle),</w:t>
      </w:r>
      <w:r w:rsidRPr="00115F1E">
        <w:rPr>
          <w:rFonts w:cs="Times New Roman"/>
          <w:sz w:val="14"/>
        </w:rPr>
        <w:br/>
        <w:t xml:space="preserve">                          label: const Text("Оформить заказ"),</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Widget _qtyButton({</w:t>
      </w:r>
      <w:r w:rsidRPr="00115F1E">
        <w:rPr>
          <w:rFonts w:cs="Times New Roman"/>
          <w:sz w:val="14"/>
        </w:rPr>
        <w:br/>
        <w:t xml:space="preserve">    required IconData icon,</w:t>
      </w:r>
      <w:r w:rsidRPr="00115F1E">
        <w:rPr>
          <w:rFonts w:cs="Times New Roman"/>
          <w:sz w:val="14"/>
        </w:rPr>
        <w:br/>
        <w:t xml:space="preserve">    required VoidCallback onTap,</w:t>
      </w:r>
      <w:r w:rsidRPr="00115F1E">
        <w:rPr>
          <w:rFonts w:cs="Times New Roman"/>
          <w:sz w:val="14"/>
        </w:rPr>
        <w:br/>
        <w:t xml:space="preserve">  }) {</w:t>
      </w:r>
      <w:r w:rsidRPr="00115F1E">
        <w:rPr>
          <w:rFonts w:cs="Times New Roman"/>
          <w:sz w:val="14"/>
        </w:rPr>
        <w:br/>
        <w:t xml:space="preserve">    return InkWell(</w:t>
      </w:r>
      <w:r w:rsidRPr="00115F1E">
        <w:rPr>
          <w:rFonts w:cs="Times New Roman"/>
          <w:sz w:val="14"/>
        </w:rPr>
        <w:br/>
        <w:t xml:space="preserve">      onTap: onTap,</w:t>
      </w:r>
      <w:r w:rsidRPr="00115F1E">
        <w:rPr>
          <w:rFonts w:cs="Times New Roman"/>
          <w:sz w:val="14"/>
        </w:rPr>
        <w:br/>
        <w:t xml:space="preserve">      borderRadius: BorderRadius.circular(20),</w:t>
      </w:r>
      <w:r w:rsidRPr="00115F1E">
        <w:rPr>
          <w:rFonts w:cs="Times New Roman"/>
          <w:sz w:val="14"/>
        </w:rPr>
        <w:br/>
        <w:t xml:space="preserve">      child: Container(</w:t>
      </w:r>
      <w:r w:rsidRPr="00115F1E">
        <w:rPr>
          <w:rFonts w:cs="Times New Roman"/>
          <w:sz w:val="14"/>
        </w:rPr>
        <w:br/>
        <w:t xml:space="preserve">        width: 32,</w:t>
      </w:r>
      <w:r w:rsidRPr="00115F1E">
        <w:rPr>
          <w:rFonts w:cs="Times New Roman"/>
          <w:sz w:val="14"/>
        </w:rPr>
        <w:br/>
        <w:t xml:space="preserve">        height: 32,</w:t>
      </w:r>
      <w:r w:rsidRPr="00115F1E">
        <w:rPr>
          <w:rFonts w:cs="Times New Roman"/>
          <w:sz w:val="14"/>
        </w:rPr>
        <w:br/>
        <w:t xml:space="preserve">        decoration: BoxDecoration(</w:t>
      </w:r>
      <w:r w:rsidRPr="00115F1E">
        <w:rPr>
          <w:rFonts w:cs="Times New Roman"/>
          <w:sz w:val="14"/>
        </w:rPr>
        <w:br/>
        <w:t xml:space="preserve">          color: const Color(0xFFEAF2FD),</w:t>
      </w:r>
      <w:r w:rsidRPr="00115F1E">
        <w:rPr>
          <w:rFonts w:cs="Times New Roman"/>
          <w:sz w:val="14"/>
        </w:rPr>
        <w:br/>
      </w:r>
      <w:r w:rsidRPr="00115F1E">
        <w:rPr>
          <w:rFonts w:cs="Times New Roman"/>
          <w:sz w:val="14"/>
        </w:rPr>
        <w:lastRenderedPageBreak/>
        <w:t xml:space="preserve">          borderRadius: BorderRadius.circular(20),</w:t>
      </w:r>
      <w:r w:rsidRPr="00115F1E">
        <w:rPr>
          <w:rFonts w:cs="Times New Roman"/>
          <w:sz w:val="14"/>
        </w:rPr>
        <w:br/>
        <w:t xml:space="preserve">        ),</w:t>
      </w:r>
      <w:r w:rsidRPr="00115F1E">
        <w:rPr>
          <w:rFonts w:cs="Times New Roman"/>
          <w:sz w:val="14"/>
        </w:rPr>
        <w:br/>
        <w:t xml:space="preserve">        child: Icon(</w:t>
      </w:r>
      <w:r w:rsidRPr="00115F1E">
        <w:rPr>
          <w:rFonts w:cs="Times New Roman"/>
          <w:sz w:val="14"/>
        </w:rPr>
        <w:br/>
        <w:t xml:space="preserve">          icon,</w:t>
      </w:r>
      <w:r w:rsidRPr="00115F1E">
        <w:rPr>
          <w:rFonts w:cs="Times New Roman"/>
          <w:sz w:val="14"/>
        </w:rPr>
        <w:br/>
        <w:t xml:space="preserve">          size: 18,</w:t>
      </w:r>
      <w:r w:rsidRPr="00115F1E">
        <w:rPr>
          <w:rFonts w:cs="Times New Roman"/>
          <w:sz w:val="14"/>
        </w:rPr>
        <w:br/>
        <w:t xml:space="preserve">          color: const Color(0xFF1E88E5),</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1D0A206B" w14:textId="77777777" w:rsidR="00425970" w:rsidRPr="00115F1E" w:rsidRDefault="00425970" w:rsidP="00425970">
      <w:pPr>
        <w:rPr>
          <w:rFonts w:cs="Times New Roman"/>
        </w:rPr>
      </w:pPr>
    </w:p>
    <w:p w14:paraId="288A7021" w14:textId="77777777" w:rsidR="00425970" w:rsidRPr="00115F1E" w:rsidRDefault="00425970" w:rsidP="00425970">
      <w:pPr>
        <w:spacing w:after="0"/>
        <w:rPr>
          <w:rFonts w:cs="Times New Roman"/>
        </w:rPr>
      </w:pPr>
      <w:r w:rsidRPr="00115F1E">
        <w:rPr>
          <w:rFonts w:cs="Times New Roman"/>
          <w:b/>
        </w:rPr>
        <w:t>72. Файл fish_store_app/lib/screens/catalog_screen.dart</w:t>
      </w:r>
    </w:p>
    <w:p w14:paraId="61FC71DC" w14:textId="77777777" w:rsidR="00425970" w:rsidRPr="00115F1E" w:rsidRDefault="00425970" w:rsidP="00425970">
      <w:pPr>
        <w:spacing w:after="0"/>
        <w:rPr>
          <w:rFonts w:cs="Times New Roman"/>
          <w:lang w:val="ru-RU"/>
        </w:rPr>
      </w:pPr>
      <w:r w:rsidRPr="00115F1E">
        <w:rPr>
          <w:rFonts w:cs="Times New Roman"/>
          <w:lang w:val="ru-RU"/>
        </w:rPr>
        <w:t xml:space="preserve">Назначение: Экран мобильного приложения </w:t>
      </w:r>
      <w:r w:rsidRPr="00115F1E">
        <w:rPr>
          <w:rFonts w:cs="Times New Roman"/>
        </w:rPr>
        <w:t>Flutter</w:t>
      </w:r>
      <w:r w:rsidRPr="00115F1E">
        <w:rPr>
          <w:rFonts w:cs="Times New Roman"/>
          <w:lang w:val="ru-RU"/>
        </w:rPr>
        <w:t>. Количество строк: 278. Размер файла: 8 КБ.</w:t>
      </w:r>
    </w:p>
    <w:p w14:paraId="2CA8F6E4" w14:textId="77777777" w:rsidR="00425970" w:rsidRPr="00115F1E" w:rsidRDefault="00425970" w:rsidP="00425970">
      <w:pPr>
        <w:spacing w:after="0" w:line="240" w:lineRule="auto"/>
        <w:rPr>
          <w:rFonts w:cs="Times New Roman"/>
        </w:rPr>
      </w:pPr>
      <w:r w:rsidRPr="00115F1E">
        <w:rPr>
          <w:rFonts w:cs="Times New Roman"/>
          <w:sz w:val="14"/>
        </w:rPr>
        <w:t>import 'package:flutter/material.dart';</w:t>
      </w:r>
      <w:r w:rsidRPr="00115F1E">
        <w:rPr>
          <w:rFonts w:cs="Times New Roman"/>
          <w:sz w:val="14"/>
        </w:rPr>
        <w:br/>
      </w:r>
      <w:r w:rsidRPr="00115F1E">
        <w:rPr>
          <w:rFonts w:cs="Times New Roman"/>
          <w:sz w:val="14"/>
        </w:rPr>
        <w:br/>
        <w:t>import '../services/api_service.dart';</w:t>
      </w:r>
      <w:r w:rsidRPr="00115F1E">
        <w:rPr>
          <w:rFonts w:cs="Times New Roman"/>
          <w:sz w:val="14"/>
        </w:rPr>
        <w:br/>
        <w:t>import '../services/favorite_service.dart';</w:t>
      </w:r>
      <w:r w:rsidRPr="00115F1E">
        <w:rPr>
          <w:rFonts w:cs="Times New Roman"/>
          <w:sz w:val="14"/>
        </w:rPr>
        <w:br/>
      </w:r>
      <w:r w:rsidRPr="00115F1E">
        <w:rPr>
          <w:rFonts w:cs="Times New Roman"/>
          <w:sz w:val="14"/>
        </w:rPr>
        <w:br/>
        <w:t>import '../widgets/product_card.dart';</w:t>
      </w:r>
      <w:r w:rsidRPr="00115F1E">
        <w:rPr>
          <w:rFonts w:cs="Times New Roman"/>
          <w:sz w:val="14"/>
        </w:rPr>
        <w:br/>
      </w:r>
      <w:r w:rsidRPr="00115F1E">
        <w:rPr>
          <w:rFonts w:cs="Times New Roman"/>
          <w:sz w:val="14"/>
        </w:rPr>
        <w:br/>
        <w:t>import 'product_bottom_sheet.dart';</w:t>
      </w:r>
      <w:r w:rsidRPr="00115F1E">
        <w:rPr>
          <w:rFonts w:cs="Times New Roman"/>
          <w:sz w:val="14"/>
        </w:rPr>
        <w:br/>
      </w:r>
      <w:r w:rsidRPr="00115F1E">
        <w:rPr>
          <w:rFonts w:cs="Times New Roman"/>
          <w:sz w:val="14"/>
        </w:rPr>
        <w:br/>
        <w:t>class CatalogScreen extends StatefulWidget {</w:t>
      </w:r>
      <w:r w:rsidRPr="00115F1E">
        <w:rPr>
          <w:rFonts w:cs="Times New Roman"/>
          <w:sz w:val="14"/>
        </w:rPr>
        <w:br/>
        <w:t xml:space="preserve">  const CatalogScreen({super.key});</w:t>
      </w:r>
      <w:r w:rsidRPr="00115F1E">
        <w:rPr>
          <w:rFonts w:cs="Times New Roman"/>
          <w:sz w:val="14"/>
        </w:rPr>
        <w:br/>
      </w:r>
      <w:r w:rsidRPr="00115F1E">
        <w:rPr>
          <w:rFonts w:cs="Times New Roman"/>
          <w:sz w:val="14"/>
        </w:rPr>
        <w:br/>
        <w:t xml:space="preserve">  @override</w:t>
      </w:r>
      <w:r w:rsidRPr="00115F1E">
        <w:rPr>
          <w:rFonts w:cs="Times New Roman"/>
          <w:sz w:val="14"/>
        </w:rPr>
        <w:br/>
        <w:t xml:space="preserve">  State&lt;CatalogScreen&gt; createState() =&gt;</w:t>
      </w:r>
      <w:r w:rsidRPr="00115F1E">
        <w:rPr>
          <w:rFonts w:cs="Times New Roman"/>
          <w:sz w:val="14"/>
        </w:rPr>
        <w:br/>
        <w:t xml:space="preserve">      _CatalogScreenState();</w:t>
      </w:r>
      <w:r w:rsidRPr="00115F1E">
        <w:rPr>
          <w:rFonts w:cs="Times New Roman"/>
          <w:sz w:val="14"/>
        </w:rPr>
        <w:br/>
        <w:t>}</w:t>
      </w:r>
      <w:r w:rsidRPr="00115F1E">
        <w:rPr>
          <w:rFonts w:cs="Times New Roman"/>
          <w:sz w:val="14"/>
        </w:rPr>
        <w:br/>
      </w:r>
      <w:r w:rsidRPr="00115F1E">
        <w:rPr>
          <w:rFonts w:cs="Times New Roman"/>
          <w:sz w:val="14"/>
        </w:rPr>
        <w:br/>
        <w:t>class _CatalogScreenState</w:t>
      </w:r>
      <w:r w:rsidRPr="00115F1E">
        <w:rPr>
          <w:rFonts w:cs="Times New Roman"/>
          <w:sz w:val="14"/>
        </w:rPr>
        <w:br/>
        <w:t xml:space="preserve">    extends State&lt;CatalogScreen&gt; {</w:t>
      </w:r>
      <w:r w:rsidRPr="00115F1E">
        <w:rPr>
          <w:rFonts w:cs="Times New Roman"/>
          <w:sz w:val="14"/>
        </w:rPr>
        <w:br/>
        <w:t xml:space="preserve">  final api = ApiService();</w:t>
      </w:r>
      <w:r w:rsidRPr="00115F1E">
        <w:rPr>
          <w:rFonts w:cs="Times New Roman"/>
          <w:sz w:val="14"/>
        </w:rPr>
        <w:br/>
      </w:r>
      <w:r w:rsidRPr="00115F1E">
        <w:rPr>
          <w:rFonts w:cs="Times New Roman"/>
          <w:sz w:val="14"/>
        </w:rPr>
        <w:br/>
        <w:t xml:space="preserve">  final searchController = TextEditingController();</w:t>
      </w:r>
      <w:r w:rsidRPr="00115F1E">
        <w:rPr>
          <w:rFonts w:cs="Times New Roman"/>
          <w:sz w:val="14"/>
        </w:rPr>
        <w:br/>
      </w:r>
      <w:r w:rsidRPr="00115F1E">
        <w:rPr>
          <w:rFonts w:cs="Times New Roman"/>
          <w:sz w:val="14"/>
        </w:rPr>
        <w:br/>
        <w:t xml:space="preserve">  List allProducts = [];</w:t>
      </w:r>
      <w:r w:rsidRPr="00115F1E">
        <w:rPr>
          <w:rFonts w:cs="Times New Roman"/>
          <w:sz w:val="14"/>
        </w:rPr>
        <w:br/>
        <w:t xml:space="preserve">  List filteredProducts = [];</w:t>
      </w:r>
      <w:r w:rsidRPr="00115F1E">
        <w:rPr>
          <w:rFonts w:cs="Times New Roman"/>
          <w:sz w:val="14"/>
        </w:rPr>
        <w:br/>
        <w:t xml:space="preserve">  List categories = [];</w:t>
      </w:r>
      <w:r w:rsidRPr="00115F1E">
        <w:rPr>
          <w:rFonts w:cs="Times New Roman"/>
          <w:sz w:val="14"/>
        </w:rPr>
        <w:br/>
      </w:r>
      <w:r w:rsidRPr="00115F1E">
        <w:rPr>
          <w:rFonts w:cs="Times New Roman"/>
          <w:sz w:val="14"/>
        </w:rPr>
        <w:br/>
        <w:t xml:space="preserve">  String selectedCategory = 'Все';</w:t>
      </w:r>
      <w:r w:rsidRPr="00115F1E">
        <w:rPr>
          <w:rFonts w:cs="Times New Roman"/>
          <w:sz w:val="14"/>
        </w:rPr>
        <w:br/>
        <w:t xml:space="preserve">  String selectedSort = 'Без сортировки';</w:t>
      </w:r>
      <w:r w:rsidRPr="00115F1E">
        <w:rPr>
          <w:rFonts w:cs="Times New Roman"/>
          <w:sz w:val="14"/>
        </w:rPr>
        <w:br/>
      </w:r>
      <w:r w:rsidRPr="00115F1E">
        <w:rPr>
          <w:rFonts w:cs="Times New Roman"/>
          <w:sz w:val="14"/>
        </w:rPr>
        <w:br/>
        <w:t xml:space="preserve">  bool isLoading = true;</w:t>
      </w:r>
      <w:r w:rsidRPr="00115F1E">
        <w:rPr>
          <w:rFonts w:cs="Times New Roman"/>
          <w:sz w:val="14"/>
        </w:rPr>
        <w:br/>
      </w:r>
      <w:r w:rsidRPr="00115F1E">
        <w:rPr>
          <w:rFonts w:cs="Times New Roman"/>
          <w:sz w:val="14"/>
        </w:rPr>
        <w:br/>
        <w:t xml:space="preserve">  @override</w:t>
      </w:r>
      <w:r w:rsidRPr="00115F1E">
        <w:rPr>
          <w:rFonts w:cs="Times New Roman"/>
          <w:sz w:val="14"/>
        </w:rPr>
        <w:br/>
        <w:t xml:space="preserve">  void initState() {</w:t>
      </w:r>
      <w:r w:rsidRPr="00115F1E">
        <w:rPr>
          <w:rFonts w:cs="Times New Roman"/>
          <w:sz w:val="14"/>
        </w:rPr>
        <w:br/>
        <w:t xml:space="preserve">    super.initState();</w:t>
      </w:r>
      <w:r w:rsidRPr="00115F1E">
        <w:rPr>
          <w:rFonts w:cs="Times New Roman"/>
          <w:sz w:val="14"/>
        </w:rPr>
        <w:br/>
        <w:t xml:space="preserve">    loadProducts();</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loadProducts() async {</w:t>
      </w:r>
      <w:r w:rsidRPr="00115F1E">
        <w:rPr>
          <w:rFonts w:cs="Times New Roman"/>
          <w:sz w:val="14"/>
        </w:rPr>
        <w:br/>
        <w:t xml:space="preserve">    final data = await api.getProducts();</w:t>
      </w:r>
      <w:r w:rsidRPr="00115F1E">
        <w:rPr>
          <w:rFonts w:cs="Times New Roman"/>
          <w:sz w:val="14"/>
        </w:rPr>
        <w:br/>
      </w:r>
      <w:r w:rsidRPr="00115F1E">
        <w:rPr>
          <w:rFonts w:cs="Times New Roman"/>
          <w:sz w:val="14"/>
        </w:rPr>
        <w:br/>
        <w:t xml:space="preserve">    final categorySet = &lt;String&gt;{'Все'};</w:t>
      </w:r>
      <w:r w:rsidRPr="00115F1E">
        <w:rPr>
          <w:rFonts w:cs="Times New Roman"/>
          <w:sz w:val="14"/>
        </w:rPr>
        <w:br/>
      </w:r>
      <w:r w:rsidRPr="00115F1E">
        <w:rPr>
          <w:rFonts w:cs="Times New Roman"/>
          <w:sz w:val="14"/>
        </w:rPr>
        <w:br/>
        <w:t xml:space="preserve">    for (final p in data) {</w:t>
      </w:r>
      <w:r w:rsidRPr="00115F1E">
        <w:rPr>
          <w:rFonts w:cs="Times New Roman"/>
          <w:sz w:val="14"/>
        </w:rPr>
        <w:br/>
        <w:t xml:space="preserve">      if (p['category'] != null) {</w:t>
      </w:r>
      <w:r w:rsidRPr="00115F1E">
        <w:rPr>
          <w:rFonts w:cs="Times New Roman"/>
          <w:sz w:val="14"/>
        </w:rPr>
        <w:br/>
        <w:t xml:space="preserve">        categorySet.add(p['category']);</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setState(() {</w:t>
      </w:r>
      <w:r w:rsidRPr="00115F1E">
        <w:rPr>
          <w:rFonts w:cs="Times New Roman"/>
          <w:sz w:val="14"/>
        </w:rPr>
        <w:br/>
        <w:t xml:space="preserve">      allProducts = data;</w:t>
      </w:r>
      <w:r w:rsidRPr="00115F1E">
        <w:rPr>
          <w:rFonts w:cs="Times New Roman"/>
          <w:sz w:val="14"/>
        </w:rPr>
        <w:br/>
        <w:t xml:space="preserve">      filteredProducts = data;</w:t>
      </w:r>
      <w:r w:rsidRPr="00115F1E">
        <w:rPr>
          <w:rFonts w:cs="Times New Roman"/>
          <w:sz w:val="14"/>
        </w:rPr>
        <w:br/>
        <w:t xml:space="preserve">      categories = categorySet.toList();</w:t>
      </w:r>
      <w:r w:rsidRPr="00115F1E">
        <w:rPr>
          <w:rFonts w:cs="Times New Roman"/>
          <w:sz w:val="14"/>
        </w:rPr>
        <w:br/>
        <w:t xml:space="preserve">      isLoading = false;</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void applyFilters() {</w:t>
      </w:r>
      <w:r w:rsidRPr="00115F1E">
        <w:rPr>
          <w:rFonts w:cs="Times New Roman"/>
          <w:sz w:val="14"/>
        </w:rPr>
        <w:br/>
        <w:t xml:space="preserve">    List result = List.from(allProducts);</w:t>
      </w:r>
      <w:r w:rsidRPr="00115F1E">
        <w:rPr>
          <w:rFonts w:cs="Times New Roman"/>
          <w:sz w:val="14"/>
        </w:rPr>
        <w:br/>
      </w:r>
      <w:r w:rsidRPr="00115F1E">
        <w:rPr>
          <w:rFonts w:cs="Times New Roman"/>
          <w:sz w:val="14"/>
        </w:rPr>
        <w:br/>
        <w:t xml:space="preserve">    final query =</w:t>
      </w:r>
      <w:r w:rsidRPr="00115F1E">
        <w:rPr>
          <w:rFonts w:cs="Times New Roman"/>
          <w:sz w:val="14"/>
        </w:rPr>
        <w:br/>
        <w:t xml:space="preserve">        searchController.text.trim().toLowerCase();</w:t>
      </w:r>
      <w:r w:rsidRPr="00115F1E">
        <w:rPr>
          <w:rFonts w:cs="Times New Roman"/>
          <w:sz w:val="14"/>
        </w:rPr>
        <w:br/>
      </w:r>
      <w:r w:rsidRPr="00115F1E">
        <w:rPr>
          <w:rFonts w:cs="Times New Roman"/>
          <w:sz w:val="14"/>
        </w:rPr>
        <w:lastRenderedPageBreak/>
        <w:br/>
        <w:t xml:space="preserve">    if (query.isNotEmpty) {</w:t>
      </w:r>
      <w:r w:rsidRPr="00115F1E">
        <w:rPr>
          <w:rFonts w:cs="Times New Roman"/>
          <w:sz w:val="14"/>
        </w:rPr>
        <w:br/>
        <w:t xml:space="preserve">      result = result.where((p) {</w:t>
      </w:r>
      <w:r w:rsidRPr="00115F1E">
        <w:rPr>
          <w:rFonts w:cs="Times New Roman"/>
          <w:sz w:val="14"/>
        </w:rPr>
        <w:br/>
        <w:t xml:space="preserve">        return (p['title'] ?? '')</w:t>
      </w:r>
      <w:r w:rsidRPr="00115F1E">
        <w:rPr>
          <w:rFonts w:cs="Times New Roman"/>
          <w:sz w:val="14"/>
        </w:rPr>
        <w:br/>
        <w:t xml:space="preserve">            .toString()</w:t>
      </w:r>
      <w:r w:rsidRPr="00115F1E">
        <w:rPr>
          <w:rFonts w:cs="Times New Roman"/>
          <w:sz w:val="14"/>
        </w:rPr>
        <w:br/>
        <w:t xml:space="preserve">            .toLowerCase()</w:t>
      </w:r>
      <w:r w:rsidRPr="00115F1E">
        <w:rPr>
          <w:rFonts w:cs="Times New Roman"/>
          <w:sz w:val="14"/>
        </w:rPr>
        <w:br/>
        <w:t xml:space="preserve">            .contains(query);</w:t>
      </w:r>
      <w:r w:rsidRPr="00115F1E">
        <w:rPr>
          <w:rFonts w:cs="Times New Roman"/>
          <w:sz w:val="14"/>
        </w:rPr>
        <w:br/>
        <w:t xml:space="preserve">      }).toList();</w:t>
      </w:r>
      <w:r w:rsidRPr="00115F1E">
        <w:rPr>
          <w:rFonts w:cs="Times New Roman"/>
          <w:sz w:val="14"/>
        </w:rPr>
        <w:br/>
        <w:t xml:space="preserve">    }</w:t>
      </w:r>
      <w:r w:rsidRPr="00115F1E">
        <w:rPr>
          <w:rFonts w:cs="Times New Roman"/>
          <w:sz w:val="14"/>
        </w:rPr>
        <w:br/>
      </w:r>
      <w:r w:rsidRPr="00115F1E">
        <w:rPr>
          <w:rFonts w:cs="Times New Roman"/>
          <w:sz w:val="14"/>
        </w:rPr>
        <w:br/>
        <w:t xml:space="preserve">    if (selectedCategory != 'Все') {</w:t>
      </w:r>
      <w:r w:rsidRPr="00115F1E">
        <w:rPr>
          <w:rFonts w:cs="Times New Roman"/>
          <w:sz w:val="14"/>
        </w:rPr>
        <w:br/>
        <w:t xml:space="preserve">      result = result</w:t>
      </w:r>
      <w:r w:rsidRPr="00115F1E">
        <w:rPr>
          <w:rFonts w:cs="Times New Roman"/>
          <w:sz w:val="14"/>
        </w:rPr>
        <w:br/>
        <w:t xml:space="preserve">          .where(</w:t>
      </w:r>
      <w:r w:rsidRPr="00115F1E">
        <w:rPr>
          <w:rFonts w:cs="Times New Roman"/>
          <w:sz w:val="14"/>
        </w:rPr>
        <w:br/>
        <w:t xml:space="preserve">              (p) =&gt; p['category'] == selectedCategory)</w:t>
      </w:r>
      <w:r w:rsidRPr="00115F1E">
        <w:rPr>
          <w:rFonts w:cs="Times New Roman"/>
          <w:sz w:val="14"/>
        </w:rPr>
        <w:br/>
        <w:t xml:space="preserve">          .toList();</w:t>
      </w:r>
      <w:r w:rsidRPr="00115F1E">
        <w:rPr>
          <w:rFonts w:cs="Times New Roman"/>
          <w:sz w:val="14"/>
        </w:rPr>
        <w:br/>
        <w:t xml:space="preserve">    }</w:t>
      </w:r>
      <w:r w:rsidRPr="00115F1E">
        <w:rPr>
          <w:rFonts w:cs="Times New Roman"/>
          <w:sz w:val="14"/>
        </w:rPr>
        <w:br/>
      </w:r>
      <w:r w:rsidRPr="00115F1E">
        <w:rPr>
          <w:rFonts w:cs="Times New Roman"/>
          <w:sz w:val="14"/>
        </w:rPr>
        <w:br/>
        <w:t xml:space="preserve">    if (selectedSort == 'Сначала дешевле') {</w:t>
      </w:r>
      <w:r w:rsidRPr="00115F1E">
        <w:rPr>
          <w:rFonts w:cs="Times New Roman"/>
          <w:sz w:val="14"/>
        </w:rPr>
        <w:br/>
        <w:t xml:space="preserve">      result.sort(</w:t>
      </w:r>
      <w:r w:rsidRPr="00115F1E">
        <w:rPr>
          <w:rFonts w:cs="Times New Roman"/>
          <w:sz w:val="14"/>
        </w:rPr>
        <w:br/>
        <w:t xml:space="preserve">        (a, b) =&gt; (a['price'] as num)</w:t>
      </w:r>
      <w:r w:rsidRPr="00115F1E">
        <w:rPr>
          <w:rFonts w:cs="Times New Roman"/>
          <w:sz w:val="14"/>
        </w:rPr>
        <w:br/>
        <w:t xml:space="preserve">            .compareTo(b['price'] as num),</w:t>
      </w:r>
      <w:r w:rsidRPr="00115F1E">
        <w:rPr>
          <w:rFonts w:cs="Times New Roman"/>
          <w:sz w:val="14"/>
        </w:rPr>
        <w:br/>
        <w:t xml:space="preserve">      );</w:t>
      </w:r>
      <w:r w:rsidRPr="00115F1E">
        <w:rPr>
          <w:rFonts w:cs="Times New Roman"/>
          <w:sz w:val="14"/>
        </w:rPr>
        <w:br/>
        <w:t xml:space="preserve">    } else if (selectedSort ==</w:t>
      </w:r>
      <w:r w:rsidRPr="00115F1E">
        <w:rPr>
          <w:rFonts w:cs="Times New Roman"/>
          <w:sz w:val="14"/>
        </w:rPr>
        <w:br/>
        <w:t xml:space="preserve">        'Сначала дороже') {</w:t>
      </w:r>
      <w:r w:rsidRPr="00115F1E">
        <w:rPr>
          <w:rFonts w:cs="Times New Roman"/>
          <w:sz w:val="14"/>
        </w:rPr>
        <w:br/>
        <w:t xml:space="preserve">      result.sort(</w:t>
      </w:r>
      <w:r w:rsidRPr="00115F1E">
        <w:rPr>
          <w:rFonts w:cs="Times New Roman"/>
          <w:sz w:val="14"/>
        </w:rPr>
        <w:br/>
        <w:t xml:space="preserve">        (a, b) =&gt; (b['price'] as num)</w:t>
      </w:r>
      <w:r w:rsidRPr="00115F1E">
        <w:rPr>
          <w:rFonts w:cs="Times New Roman"/>
          <w:sz w:val="14"/>
        </w:rPr>
        <w:br/>
        <w:t xml:space="preserve">            .compareTo(a['price'] as num),</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setState(() {</w:t>
      </w:r>
      <w:r w:rsidRPr="00115F1E">
        <w:rPr>
          <w:rFonts w:cs="Times New Roman"/>
          <w:sz w:val="14"/>
        </w:rPr>
        <w:br/>
        <w:t xml:space="preserve">      filteredProducts = result;</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toggleFavorite(</w:t>
      </w:r>
      <w:r w:rsidRPr="00115F1E">
        <w:rPr>
          <w:rFonts w:cs="Times New Roman"/>
          <w:sz w:val="14"/>
        </w:rPr>
        <w:br/>
        <w:t xml:space="preserve">      Map&lt;String, dynamic&gt; product) async {</w:t>
      </w:r>
      <w:r w:rsidRPr="00115F1E">
        <w:rPr>
          <w:rFonts w:cs="Times New Roman"/>
          <w:sz w:val="14"/>
        </w:rPr>
        <w:br/>
        <w:t xml:space="preserve">    await FavoriteService.toggleFavorite(product);</w:t>
      </w:r>
      <w:r w:rsidRPr="00115F1E">
        <w:rPr>
          <w:rFonts w:cs="Times New Roman"/>
          <w:sz w:val="14"/>
        </w:rPr>
        <w:br/>
      </w:r>
      <w:r w:rsidRPr="00115F1E">
        <w:rPr>
          <w:rFonts w:cs="Times New Roman"/>
          <w:sz w:val="14"/>
        </w:rPr>
        <w:br/>
        <w:t xml:space="preserve">    if (!mounted) return;</w:t>
      </w:r>
      <w:r w:rsidRPr="00115F1E">
        <w:rPr>
          <w:rFonts w:cs="Times New Roman"/>
          <w:sz w:val="14"/>
        </w:rPr>
        <w:br/>
      </w:r>
      <w:r w:rsidRPr="00115F1E">
        <w:rPr>
          <w:rFonts w:cs="Times New Roman"/>
          <w:sz w:val="14"/>
        </w:rPr>
        <w:br/>
        <w:t xml:space="preserve">    ScaffoldMessenger.of(context).showSnackBar(</w:t>
      </w:r>
      <w:r w:rsidRPr="00115F1E">
        <w:rPr>
          <w:rFonts w:cs="Times New Roman"/>
          <w:sz w:val="14"/>
        </w:rPr>
        <w:br/>
        <w:t xml:space="preserve">      const SnackBar(</w:t>
      </w:r>
      <w:r w:rsidRPr="00115F1E">
        <w:rPr>
          <w:rFonts w:cs="Times New Roman"/>
          <w:sz w:val="14"/>
        </w:rPr>
        <w:br/>
        <w:t xml:space="preserve">        content: Text("Избранное обновлено"),</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@override</w:t>
      </w:r>
      <w:r w:rsidRPr="00115F1E">
        <w:rPr>
          <w:rFonts w:cs="Times New Roman"/>
          <w:sz w:val="14"/>
        </w:rPr>
        <w:br/>
        <w:t xml:space="preserve">  Widget build(BuildContext context) {</w:t>
      </w:r>
      <w:r w:rsidRPr="00115F1E">
        <w:rPr>
          <w:rFonts w:cs="Times New Roman"/>
          <w:sz w:val="14"/>
        </w:rPr>
        <w:br/>
        <w:t xml:space="preserve">    return Scaffold(</w:t>
      </w:r>
      <w:r w:rsidRPr="00115F1E">
        <w:rPr>
          <w:rFonts w:cs="Times New Roman"/>
          <w:sz w:val="14"/>
        </w:rPr>
        <w:br/>
        <w:t xml:space="preserve">      backgroundColor:</w:t>
      </w:r>
      <w:r w:rsidRPr="00115F1E">
        <w:rPr>
          <w:rFonts w:cs="Times New Roman"/>
          <w:sz w:val="14"/>
        </w:rPr>
        <w:br/>
        <w:t xml:space="preserve">          const Color(0xFFF4F7FB),</w:t>
      </w:r>
      <w:r w:rsidRPr="00115F1E">
        <w:rPr>
          <w:rFonts w:cs="Times New Roman"/>
          <w:sz w:val="14"/>
        </w:rPr>
        <w:br/>
      </w:r>
      <w:r w:rsidRPr="00115F1E">
        <w:rPr>
          <w:rFonts w:cs="Times New Roman"/>
          <w:sz w:val="14"/>
        </w:rPr>
        <w:br/>
        <w:t xml:space="preserve">      body: isLoading</w:t>
      </w:r>
      <w:r w:rsidRPr="00115F1E">
        <w:rPr>
          <w:rFonts w:cs="Times New Roman"/>
          <w:sz w:val="14"/>
        </w:rPr>
        <w:br/>
        <w:t xml:space="preserve">          ? const Center(</w:t>
      </w:r>
      <w:r w:rsidRPr="00115F1E">
        <w:rPr>
          <w:rFonts w:cs="Times New Roman"/>
          <w:sz w:val="14"/>
        </w:rPr>
        <w:br/>
        <w:t xml:space="preserve">              child: CircularProgressIndicator(),</w:t>
      </w:r>
      <w:r w:rsidRPr="00115F1E">
        <w:rPr>
          <w:rFonts w:cs="Times New Roman"/>
          <w:sz w:val="14"/>
        </w:rPr>
        <w:br/>
        <w:t xml:space="preserve">            )</w:t>
      </w:r>
      <w:r w:rsidRPr="00115F1E">
        <w:rPr>
          <w:rFonts w:cs="Times New Roman"/>
          <w:sz w:val="14"/>
        </w:rPr>
        <w:br/>
        <w:t xml:space="preserve">          : Column(</w:t>
      </w:r>
      <w:r w:rsidRPr="00115F1E">
        <w:rPr>
          <w:rFonts w:cs="Times New Roman"/>
          <w:sz w:val="14"/>
        </w:rPr>
        <w:br/>
        <w:t xml:space="preserve">              children: [</w:t>
      </w:r>
      <w:r w:rsidRPr="00115F1E">
        <w:rPr>
          <w:rFonts w:cs="Times New Roman"/>
          <w:sz w:val="14"/>
        </w:rPr>
        <w:br/>
      </w:r>
      <w:r w:rsidRPr="00115F1E">
        <w:rPr>
          <w:rFonts w:cs="Times New Roman"/>
          <w:sz w:val="14"/>
        </w:rPr>
        <w:br/>
        <w:t xml:space="preserve">                /// Фильтры</w:t>
      </w:r>
      <w:r w:rsidRPr="00115F1E">
        <w:rPr>
          <w:rFonts w:cs="Times New Roman"/>
          <w:sz w:val="14"/>
        </w:rPr>
        <w:br/>
        <w:t xml:space="preserve">                Padding(</w:t>
      </w:r>
      <w:r w:rsidRPr="00115F1E">
        <w:rPr>
          <w:rFonts w:cs="Times New Roman"/>
          <w:sz w:val="14"/>
        </w:rPr>
        <w:br/>
        <w:t xml:space="preserve">                  padding: const EdgeInsets.all(12),</w:t>
      </w:r>
      <w:r w:rsidRPr="00115F1E">
        <w:rPr>
          <w:rFonts w:cs="Times New Roman"/>
          <w:sz w:val="14"/>
        </w:rPr>
        <w:br/>
      </w:r>
      <w:r w:rsidRPr="00115F1E">
        <w:rPr>
          <w:rFonts w:cs="Times New Roman"/>
          <w:sz w:val="14"/>
        </w:rPr>
        <w:br/>
        <w:t xml:space="preserve">                  child: Column(</w:t>
      </w:r>
      <w:r w:rsidRPr="00115F1E">
        <w:rPr>
          <w:rFonts w:cs="Times New Roman"/>
          <w:sz w:val="14"/>
        </w:rPr>
        <w:br/>
        <w:t xml:space="preserve">                    children: [</w:t>
      </w:r>
      <w:r w:rsidRPr="00115F1E">
        <w:rPr>
          <w:rFonts w:cs="Times New Roman"/>
          <w:sz w:val="14"/>
        </w:rPr>
        <w:br/>
      </w:r>
      <w:r w:rsidRPr="00115F1E">
        <w:rPr>
          <w:rFonts w:cs="Times New Roman"/>
          <w:sz w:val="14"/>
        </w:rPr>
        <w:br/>
        <w:t xml:space="preserve">                      /// Поиск</w:t>
      </w:r>
      <w:r w:rsidRPr="00115F1E">
        <w:rPr>
          <w:rFonts w:cs="Times New Roman"/>
          <w:sz w:val="14"/>
        </w:rPr>
        <w:br/>
        <w:t xml:space="preserve">                      TextField(</w:t>
      </w:r>
      <w:r w:rsidRPr="00115F1E">
        <w:rPr>
          <w:rFonts w:cs="Times New Roman"/>
          <w:sz w:val="14"/>
        </w:rPr>
        <w:br/>
        <w:t xml:space="preserve">                        controller: searchController,</w:t>
      </w:r>
      <w:r w:rsidRPr="00115F1E">
        <w:rPr>
          <w:rFonts w:cs="Times New Roman"/>
          <w:sz w:val="14"/>
        </w:rPr>
        <w:br/>
      </w:r>
      <w:r w:rsidRPr="00115F1E">
        <w:rPr>
          <w:rFonts w:cs="Times New Roman"/>
          <w:sz w:val="14"/>
        </w:rPr>
        <w:br/>
        <w:t xml:space="preserve">                        decoration:</w:t>
      </w:r>
      <w:r w:rsidRPr="00115F1E">
        <w:rPr>
          <w:rFonts w:cs="Times New Roman"/>
          <w:sz w:val="14"/>
        </w:rPr>
        <w:br/>
        <w:t xml:space="preserve">                            const InputDecoration(</w:t>
      </w:r>
      <w:r w:rsidRPr="00115F1E">
        <w:rPr>
          <w:rFonts w:cs="Times New Roman"/>
          <w:sz w:val="14"/>
        </w:rPr>
        <w:br/>
        <w:t xml:space="preserve">                          labelText: "Поиск",</w:t>
      </w:r>
      <w:r w:rsidRPr="00115F1E">
        <w:rPr>
          <w:rFonts w:cs="Times New Roman"/>
          <w:sz w:val="14"/>
        </w:rPr>
        <w:br/>
        <w:t xml:space="preserve">                          prefixIcon:</w:t>
      </w:r>
      <w:r w:rsidRPr="00115F1E">
        <w:rPr>
          <w:rFonts w:cs="Times New Roman"/>
          <w:sz w:val="14"/>
        </w:rPr>
        <w:br/>
        <w:t xml:space="preserve">                              Icon(Icons.search),</w:t>
      </w:r>
      <w:r w:rsidRPr="00115F1E">
        <w:rPr>
          <w:rFonts w:cs="Times New Roman"/>
          <w:sz w:val="14"/>
        </w:rPr>
        <w:br/>
        <w:t xml:space="preserve">                        ),</w:t>
      </w:r>
      <w:r w:rsidRPr="00115F1E">
        <w:rPr>
          <w:rFonts w:cs="Times New Roman"/>
          <w:sz w:val="14"/>
        </w:rPr>
        <w:br/>
      </w:r>
      <w:r w:rsidRPr="00115F1E">
        <w:rPr>
          <w:rFonts w:cs="Times New Roman"/>
          <w:sz w:val="14"/>
        </w:rPr>
        <w:br/>
        <w:t xml:space="preserve">                        onChanged: (_) =&gt;</w:t>
      </w:r>
      <w:r w:rsidRPr="00115F1E">
        <w:rPr>
          <w:rFonts w:cs="Times New Roman"/>
          <w:sz w:val="14"/>
        </w:rPr>
        <w:br/>
        <w:t xml:space="preserve">                            applyFilters(),</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10),</w:t>
      </w:r>
      <w:r w:rsidRPr="00115F1E">
        <w:rPr>
          <w:rFonts w:cs="Times New Roman"/>
          <w:sz w:val="14"/>
        </w:rPr>
        <w:br/>
      </w:r>
      <w:r w:rsidRPr="00115F1E">
        <w:rPr>
          <w:rFonts w:cs="Times New Roman"/>
          <w:sz w:val="14"/>
        </w:rPr>
        <w:lastRenderedPageBreak/>
        <w:br/>
        <w:t xml:space="preserve">                      /// Категория</w:t>
      </w:r>
      <w:r w:rsidRPr="00115F1E">
        <w:rPr>
          <w:rFonts w:cs="Times New Roman"/>
          <w:sz w:val="14"/>
        </w:rPr>
        <w:br/>
        <w:t xml:space="preserve">                      DropdownButtonFormField&lt;</w:t>
      </w:r>
      <w:r w:rsidRPr="00115F1E">
        <w:rPr>
          <w:rFonts w:cs="Times New Roman"/>
          <w:sz w:val="14"/>
        </w:rPr>
        <w:br/>
        <w:t xml:space="preserve">                          String&gt;(</w:t>
      </w:r>
      <w:r w:rsidRPr="00115F1E">
        <w:rPr>
          <w:rFonts w:cs="Times New Roman"/>
          <w:sz w:val="14"/>
        </w:rPr>
        <w:br/>
        <w:t xml:space="preserve">                        value: selectedCategory,</w:t>
      </w:r>
      <w:r w:rsidRPr="00115F1E">
        <w:rPr>
          <w:rFonts w:cs="Times New Roman"/>
          <w:sz w:val="14"/>
        </w:rPr>
        <w:br/>
      </w:r>
      <w:r w:rsidRPr="00115F1E">
        <w:rPr>
          <w:rFonts w:cs="Times New Roman"/>
          <w:sz w:val="14"/>
        </w:rPr>
        <w:br/>
        <w:t xml:space="preserve">                        items: categories</w:t>
      </w:r>
      <w:r w:rsidRPr="00115F1E">
        <w:rPr>
          <w:rFonts w:cs="Times New Roman"/>
          <w:sz w:val="14"/>
        </w:rPr>
        <w:br/>
        <w:t xml:space="preserve">                            .map&lt;</w:t>
      </w:r>
      <w:r w:rsidRPr="00115F1E">
        <w:rPr>
          <w:rFonts w:cs="Times New Roman"/>
          <w:sz w:val="14"/>
        </w:rPr>
        <w:br/>
        <w:t xml:space="preserve">                                DropdownMenuItem&lt;</w:t>
      </w:r>
      <w:r w:rsidRPr="00115F1E">
        <w:rPr>
          <w:rFonts w:cs="Times New Roman"/>
          <w:sz w:val="14"/>
        </w:rPr>
        <w:br/>
        <w:t xml:space="preserve">                                    String&gt;&gt;((c) {</w:t>
      </w:r>
      <w:r w:rsidRPr="00115F1E">
        <w:rPr>
          <w:rFonts w:cs="Times New Roman"/>
          <w:sz w:val="14"/>
        </w:rPr>
        <w:br/>
        <w:t xml:space="preserve">                          return DropdownMenuItem&lt;</w:t>
      </w:r>
      <w:r w:rsidRPr="00115F1E">
        <w:rPr>
          <w:rFonts w:cs="Times New Roman"/>
          <w:sz w:val="14"/>
        </w:rPr>
        <w:br/>
        <w:t xml:space="preserve">                              String&gt;(</w:t>
      </w:r>
      <w:r w:rsidRPr="00115F1E">
        <w:rPr>
          <w:rFonts w:cs="Times New Roman"/>
          <w:sz w:val="14"/>
        </w:rPr>
        <w:br/>
        <w:t xml:space="preserve">                            value: c.toString(),</w:t>
      </w:r>
      <w:r w:rsidRPr="00115F1E">
        <w:rPr>
          <w:rFonts w:cs="Times New Roman"/>
          <w:sz w:val="14"/>
        </w:rPr>
        <w:br/>
        <w:t xml:space="preserve">                            child:</w:t>
      </w:r>
      <w:r w:rsidRPr="00115F1E">
        <w:rPr>
          <w:rFonts w:cs="Times New Roman"/>
          <w:sz w:val="14"/>
        </w:rPr>
        <w:br/>
        <w:t xml:space="preserve">                                Text(c.toString()),</w:t>
      </w:r>
      <w:r w:rsidRPr="00115F1E">
        <w:rPr>
          <w:rFonts w:cs="Times New Roman"/>
          <w:sz w:val="14"/>
        </w:rPr>
        <w:br/>
        <w:t xml:space="preserve">                          );</w:t>
      </w:r>
      <w:r w:rsidRPr="00115F1E">
        <w:rPr>
          <w:rFonts w:cs="Times New Roman"/>
          <w:sz w:val="14"/>
        </w:rPr>
        <w:br/>
        <w:t xml:space="preserve">                        }).toList(),</w:t>
      </w:r>
      <w:r w:rsidRPr="00115F1E">
        <w:rPr>
          <w:rFonts w:cs="Times New Roman"/>
          <w:sz w:val="14"/>
        </w:rPr>
        <w:br/>
      </w:r>
      <w:r w:rsidRPr="00115F1E">
        <w:rPr>
          <w:rFonts w:cs="Times New Roman"/>
          <w:sz w:val="14"/>
        </w:rPr>
        <w:br/>
        <w:t xml:space="preserve">                        onChanged: (value) {</w:t>
      </w:r>
      <w:r w:rsidRPr="00115F1E">
        <w:rPr>
          <w:rFonts w:cs="Times New Roman"/>
          <w:sz w:val="14"/>
        </w:rPr>
        <w:br/>
        <w:t xml:space="preserve">                          selectedCategory = value!;</w:t>
      </w:r>
      <w:r w:rsidRPr="00115F1E">
        <w:rPr>
          <w:rFonts w:cs="Times New Roman"/>
          <w:sz w:val="14"/>
        </w:rPr>
        <w:br/>
        <w:t xml:space="preserve">                          applyFilters();</w:t>
      </w:r>
      <w:r w:rsidRPr="00115F1E">
        <w:rPr>
          <w:rFonts w:cs="Times New Roman"/>
          <w:sz w:val="14"/>
        </w:rPr>
        <w:br/>
        <w:t xml:space="preserve">                        },</w:t>
      </w:r>
      <w:r w:rsidRPr="00115F1E">
        <w:rPr>
          <w:rFonts w:cs="Times New Roman"/>
          <w:sz w:val="14"/>
        </w:rPr>
        <w:br/>
      </w:r>
      <w:r w:rsidRPr="00115F1E">
        <w:rPr>
          <w:rFonts w:cs="Times New Roman"/>
          <w:sz w:val="14"/>
        </w:rPr>
        <w:br/>
        <w:t xml:space="preserve">                        decoration:</w:t>
      </w:r>
      <w:r w:rsidRPr="00115F1E">
        <w:rPr>
          <w:rFonts w:cs="Times New Roman"/>
          <w:sz w:val="14"/>
        </w:rPr>
        <w:br/>
        <w:t xml:space="preserve">                            const InputDecoration(</w:t>
      </w:r>
      <w:r w:rsidRPr="00115F1E">
        <w:rPr>
          <w:rFonts w:cs="Times New Roman"/>
          <w:sz w:val="14"/>
        </w:rPr>
        <w:br/>
        <w:t xml:space="preserve">                          labelText: "Категория",</w:t>
      </w:r>
      <w:r w:rsidRPr="00115F1E">
        <w:rPr>
          <w:rFonts w:cs="Times New Roman"/>
          <w:sz w:val="14"/>
        </w:rPr>
        <w:br/>
        <w:t xml:space="preserve">                          prefixIcon:</w:t>
      </w:r>
      <w:r w:rsidRPr="00115F1E">
        <w:rPr>
          <w:rFonts w:cs="Times New Roman"/>
          <w:sz w:val="14"/>
        </w:rPr>
        <w:br/>
        <w:t xml:space="preserve">                              Icon(Icons.category),</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10),</w:t>
      </w:r>
      <w:r w:rsidRPr="00115F1E">
        <w:rPr>
          <w:rFonts w:cs="Times New Roman"/>
          <w:sz w:val="14"/>
        </w:rPr>
        <w:br/>
      </w:r>
      <w:r w:rsidRPr="00115F1E">
        <w:rPr>
          <w:rFonts w:cs="Times New Roman"/>
          <w:sz w:val="14"/>
        </w:rPr>
        <w:br/>
        <w:t xml:space="preserve">                      /// Сортировка</w:t>
      </w:r>
      <w:r w:rsidRPr="00115F1E">
        <w:rPr>
          <w:rFonts w:cs="Times New Roman"/>
          <w:sz w:val="14"/>
        </w:rPr>
        <w:br/>
        <w:t xml:space="preserve">                      DropdownButtonFormField&lt;</w:t>
      </w:r>
      <w:r w:rsidRPr="00115F1E">
        <w:rPr>
          <w:rFonts w:cs="Times New Roman"/>
          <w:sz w:val="14"/>
        </w:rPr>
        <w:br/>
        <w:t xml:space="preserve">                          String&gt;(</w:t>
      </w:r>
      <w:r w:rsidRPr="00115F1E">
        <w:rPr>
          <w:rFonts w:cs="Times New Roman"/>
          <w:sz w:val="14"/>
        </w:rPr>
        <w:br/>
        <w:t xml:space="preserve">                        value: selectedSort,</w:t>
      </w:r>
      <w:r w:rsidRPr="00115F1E">
        <w:rPr>
          <w:rFonts w:cs="Times New Roman"/>
          <w:sz w:val="14"/>
        </w:rPr>
        <w:br/>
      </w:r>
      <w:r w:rsidRPr="00115F1E">
        <w:rPr>
          <w:rFonts w:cs="Times New Roman"/>
          <w:sz w:val="14"/>
        </w:rPr>
        <w:br/>
        <w:t xml:space="preserve">                        items: const [</w:t>
      </w:r>
      <w:r w:rsidRPr="00115F1E">
        <w:rPr>
          <w:rFonts w:cs="Times New Roman"/>
          <w:sz w:val="14"/>
        </w:rPr>
        <w:br/>
        <w:t xml:space="preserve">                          DropdownMenuItem(</w:t>
      </w:r>
      <w:r w:rsidRPr="00115F1E">
        <w:rPr>
          <w:rFonts w:cs="Times New Roman"/>
          <w:sz w:val="14"/>
        </w:rPr>
        <w:br/>
        <w:t xml:space="preserve">                            value:</w:t>
      </w:r>
      <w:r w:rsidRPr="00115F1E">
        <w:rPr>
          <w:rFonts w:cs="Times New Roman"/>
          <w:sz w:val="14"/>
        </w:rPr>
        <w:br/>
        <w:t xml:space="preserve">                                'Без сортировки',</w:t>
      </w:r>
      <w:r w:rsidRPr="00115F1E">
        <w:rPr>
          <w:rFonts w:cs="Times New Roman"/>
          <w:sz w:val="14"/>
        </w:rPr>
        <w:br/>
        <w:t xml:space="preserve">                            child: Text(</w:t>
      </w:r>
      <w:r w:rsidRPr="00115F1E">
        <w:rPr>
          <w:rFonts w:cs="Times New Roman"/>
          <w:sz w:val="14"/>
        </w:rPr>
        <w:br/>
        <w:t xml:space="preserve">                                'Без сортировки'),</w:t>
      </w:r>
      <w:r w:rsidRPr="00115F1E">
        <w:rPr>
          <w:rFonts w:cs="Times New Roman"/>
          <w:sz w:val="14"/>
        </w:rPr>
        <w:br/>
        <w:t xml:space="preserve">                          ),</w:t>
      </w:r>
      <w:r w:rsidRPr="00115F1E">
        <w:rPr>
          <w:rFonts w:cs="Times New Roman"/>
          <w:sz w:val="14"/>
        </w:rPr>
        <w:br/>
        <w:t xml:space="preserve">                          DropdownMenuItem(</w:t>
      </w:r>
      <w:r w:rsidRPr="00115F1E">
        <w:rPr>
          <w:rFonts w:cs="Times New Roman"/>
          <w:sz w:val="14"/>
        </w:rPr>
        <w:br/>
        <w:t xml:space="preserve">                            value:</w:t>
      </w:r>
      <w:r w:rsidRPr="00115F1E">
        <w:rPr>
          <w:rFonts w:cs="Times New Roman"/>
          <w:sz w:val="14"/>
        </w:rPr>
        <w:br/>
        <w:t xml:space="preserve">                                'Сначала дешевле',</w:t>
      </w:r>
      <w:r w:rsidRPr="00115F1E">
        <w:rPr>
          <w:rFonts w:cs="Times New Roman"/>
          <w:sz w:val="14"/>
        </w:rPr>
        <w:br/>
        <w:t xml:space="preserve">                            child: Text(</w:t>
      </w:r>
      <w:r w:rsidRPr="00115F1E">
        <w:rPr>
          <w:rFonts w:cs="Times New Roman"/>
          <w:sz w:val="14"/>
        </w:rPr>
        <w:br/>
        <w:t xml:space="preserve">                                'Сначала дешевле'),</w:t>
      </w:r>
      <w:r w:rsidRPr="00115F1E">
        <w:rPr>
          <w:rFonts w:cs="Times New Roman"/>
          <w:sz w:val="14"/>
        </w:rPr>
        <w:br/>
        <w:t xml:space="preserve">                          ),</w:t>
      </w:r>
      <w:r w:rsidRPr="00115F1E">
        <w:rPr>
          <w:rFonts w:cs="Times New Roman"/>
          <w:sz w:val="14"/>
        </w:rPr>
        <w:br/>
        <w:t xml:space="preserve">                          DropdownMenuItem(</w:t>
      </w:r>
      <w:r w:rsidRPr="00115F1E">
        <w:rPr>
          <w:rFonts w:cs="Times New Roman"/>
          <w:sz w:val="14"/>
        </w:rPr>
        <w:br/>
        <w:t xml:space="preserve">                            value:</w:t>
      </w:r>
      <w:r w:rsidRPr="00115F1E">
        <w:rPr>
          <w:rFonts w:cs="Times New Roman"/>
          <w:sz w:val="14"/>
        </w:rPr>
        <w:br/>
        <w:t xml:space="preserve">                                'Сначала дороже',</w:t>
      </w:r>
      <w:r w:rsidRPr="00115F1E">
        <w:rPr>
          <w:rFonts w:cs="Times New Roman"/>
          <w:sz w:val="14"/>
        </w:rPr>
        <w:br/>
        <w:t xml:space="preserve">                            child: Text(</w:t>
      </w:r>
      <w:r w:rsidRPr="00115F1E">
        <w:rPr>
          <w:rFonts w:cs="Times New Roman"/>
          <w:sz w:val="14"/>
        </w:rPr>
        <w:br/>
        <w:t xml:space="preserve">                                'Сначала дороже'),</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onChanged: (value) {</w:t>
      </w:r>
      <w:r w:rsidRPr="00115F1E">
        <w:rPr>
          <w:rFonts w:cs="Times New Roman"/>
          <w:sz w:val="14"/>
        </w:rPr>
        <w:br/>
        <w:t xml:space="preserve">                          selectedSort = value!;</w:t>
      </w:r>
      <w:r w:rsidRPr="00115F1E">
        <w:rPr>
          <w:rFonts w:cs="Times New Roman"/>
          <w:sz w:val="14"/>
        </w:rPr>
        <w:br/>
        <w:t xml:space="preserve">                          applyFilters();</w:t>
      </w:r>
      <w:r w:rsidRPr="00115F1E">
        <w:rPr>
          <w:rFonts w:cs="Times New Roman"/>
          <w:sz w:val="14"/>
        </w:rPr>
        <w:br/>
        <w:t xml:space="preserve">                        },</w:t>
      </w:r>
      <w:r w:rsidRPr="00115F1E">
        <w:rPr>
          <w:rFonts w:cs="Times New Roman"/>
          <w:sz w:val="14"/>
        </w:rPr>
        <w:br/>
      </w:r>
      <w:r w:rsidRPr="00115F1E">
        <w:rPr>
          <w:rFonts w:cs="Times New Roman"/>
          <w:sz w:val="14"/>
        </w:rPr>
        <w:br/>
        <w:t xml:space="preserve">                        decoration:</w:t>
      </w:r>
      <w:r w:rsidRPr="00115F1E">
        <w:rPr>
          <w:rFonts w:cs="Times New Roman"/>
          <w:sz w:val="14"/>
        </w:rPr>
        <w:br/>
        <w:t xml:space="preserve">                            const InputDecoration(</w:t>
      </w:r>
      <w:r w:rsidRPr="00115F1E">
        <w:rPr>
          <w:rFonts w:cs="Times New Roman"/>
          <w:sz w:val="14"/>
        </w:rPr>
        <w:br/>
        <w:t xml:space="preserve">                          labelText: "Сортировка",</w:t>
      </w:r>
      <w:r w:rsidRPr="00115F1E">
        <w:rPr>
          <w:rFonts w:cs="Times New Roman"/>
          <w:sz w:val="14"/>
        </w:rPr>
        <w:br/>
        <w:t xml:space="preserve">                          prefixIcon:</w:t>
      </w:r>
      <w:r w:rsidRPr="00115F1E">
        <w:rPr>
          <w:rFonts w:cs="Times New Roman"/>
          <w:sz w:val="14"/>
        </w:rPr>
        <w:br/>
        <w:t xml:space="preserve">                              Icon(Icons.sort),</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 Список товаров</w:t>
      </w:r>
      <w:r w:rsidRPr="00115F1E">
        <w:rPr>
          <w:rFonts w:cs="Times New Roman"/>
          <w:sz w:val="14"/>
        </w:rPr>
        <w:br/>
        <w:t xml:space="preserve">                Expanded(</w:t>
      </w:r>
      <w:r w:rsidRPr="00115F1E">
        <w:rPr>
          <w:rFonts w:cs="Times New Roman"/>
          <w:sz w:val="14"/>
        </w:rPr>
        <w:br/>
        <w:t xml:space="preserve">                  child: filteredProducts.isEmpty</w:t>
      </w:r>
      <w:r w:rsidRPr="00115F1E">
        <w:rPr>
          <w:rFonts w:cs="Times New Roman"/>
          <w:sz w:val="14"/>
        </w:rPr>
        <w:br/>
        <w:t xml:space="preserve">                      ? const Center(</w:t>
      </w:r>
      <w:r w:rsidRPr="00115F1E">
        <w:rPr>
          <w:rFonts w:cs="Times New Roman"/>
          <w:sz w:val="14"/>
        </w:rPr>
        <w:br/>
        <w:t xml:space="preserve">                          child: Text(</w:t>
      </w:r>
      <w:r w:rsidRPr="00115F1E">
        <w:rPr>
          <w:rFonts w:cs="Times New Roman"/>
          <w:sz w:val="14"/>
        </w:rPr>
        <w:br/>
        <w:t xml:space="preserve">                            "Нет товаров",</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 ListView.builder(</w:t>
      </w:r>
      <w:r w:rsidRPr="00115F1E">
        <w:rPr>
          <w:rFonts w:cs="Times New Roman"/>
          <w:sz w:val="14"/>
        </w:rPr>
        <w:br/>
      </w:r>
      <w:r w:rsidRPr="00115F1E">
        <w:rPr>
          <w:rFonts w:cs="Times New Roman"/>
          <w:sz w:val="14"/>
        </w:rPr>
        <w:lastRenderedPageBreak/>
        <w:t xml:space="preserve">                          padding:</w:t>
      </w:r>
      <w:r w:rsidRPr="00115F1E">
        <w:rPr>
          <w:rFonts w:cs="Times New Roman"/>
          <w:sz w:val="14"/>
        </w:rPr>
        <w:br/>
        <w:t xml:space="preserve">                              const EdgeInsets.only(</w:t>
      </w:r>
      <w:r w:rsidRPr="00115F1E">
        <w:rPr>
          <w:rFonts w:cs="Times New Roman"/>
          <w:sz w:val="14"/>
        </w:rPr>
        <w:br/>
        <w:t xml:space="preserve">                            bottom: 24,</w:t>
      </w:r>
      <w:r w:rsidRPr="00115F1E">
        <w:rPr>
          <w:rFonts w:cs="Times New Roman"/>
          <w:sz w:val="14"/>
        </w:rPr>
        <w:br/>
        <w:t xml:space="preserve">                          ),</w:t>
      </w:r>
      <w:r w:rsidRPr="00115F1E">
        <w:rPr>
          <w:rFonts w:cs="Times New Roman"/>
          <w:sz w:val="14"/>
        </w:rPr>
        <w:br/>
      </w:r>
      <w:r w:rsidRPr="00115F1E">
        <w:rPr>
          <w:rFonts w:cs="Times New Roman"/>
          <w:sz w:val="14"/>
        </w:rPr>
        <w:br/>
        <w:t xml:space="preserve">                          itemCount:</w:t>
      </w:r>
      <w:r w:rsidRPr="00115F1E">
        <w:rPr>
          <w:rFonts w:cs="Times New Roman"/>
          <w:sz w:val="14"/>
        </w:rPr>
        <w:br/>
        <w:t xml:space="preserve">                              filteredProducts.length,</w:t>
      </w:r>
      <w:r w:rsidRPr="00115F1E">
        <w:rPr>
          <w:rFonts w:cs="Times New Roman"/>
          <w:sz w:val="14"/>
        </w:rPr>
        <w:br/>
      </w:r>
      <w:r w:rsidRPr="00115F1E">
        <w:rPr>
          <w:rFonts w:cs="Times New Roman"/>
          <w:sz w:val="14"/>
        </w:rPr>
        <w:br/>
        <w:t xml:space="preserve">                          itemBuilder:</w:t>
      </w:r>
      <w:r w:rsidRPr="00115F1E">
        <w:rPr>
          <w:rFonts w:cs="Times New Roman"/>
          <w:sz w:val="14"/>
        </w:rPr>
        <w:br/>
        <w:t xml:space="preserve">                              (context, index) {</w:t>
      </w:r>
      <w:r w:rsidRPr="00115F1E">
        <w:rPr>
          <w:rFonts w:cs="Times New Roman"/>
          <w:sz w:val="14"/>
        </w:rPr>
        <w:br/>
        <w:t xml:space="preserve">                            final p = Map&lt;String,</w:t>
      </w:r>
      <w:r w:rsidRPr="00115F1E">
        <w:rPr>
          <w:rFonts w:cs="Times New Roman"/>
          <w:sz w:val="14"/>
        </w:rPr>
        <w:br/>
        <w:t xml:space="preserve">                                    dynamic&gt;.from(</w:t>
      </w:r>
      <w:r w:rsidRPr="00115F1E">
        <w:rPr>
          <w:rFonts w:cs="Times New Roman"/>
          <w:sz w:val="14"/>
        </w:rPr>
        <w:br/>
        <w:t xml:space="preserve">                                filteredProducts[</w:t>
      </w:r>
      <w:r w:rsidRPr="00115F1E">
        <w:rPr>
          <w:rFonts w:cs="Times New Roman"/>
          <w:sz w:val="14"/>
        </w:rPr>
        <w:br/>
        <w:t xml:space="preserve">                                    index]);</w:t>
      </w:r>
      <w:r w:rsidRPr="00115F1E">
        <w:rPr>
          <w:rFonts w:cs="Times New Roman"/>
          <w:sz w:val="14"/>
        </w:rPr>
        <w:br/>
      </w:r>
      <w:r w:rsidRPr="00115F1E">
        <w:rPr>
          <w:rFonts w:cs="Times New Roman"/>
          <w:sz w:val="14"/>
        </w:rPr>
        <w:br/>
        <w:t xml:space="preserve">                            return ProductCard(</w:t>
      </w:r>
      <w:r w:rsidRPr="00115F1E">
        <w:rPr>
          <w:rFonts w:cs="Times New Roman"/>
          <w:sz w:val="14"/>
        </w:rPr>
        <w:br/>
        <w:t xml:space="preserve">                              product: p,</w:t>
      </w:r>
      <w:r w:rsidRPr="00115F1E">
        <w:rPr>
          <w:rFonts w:cs="Times New Roman"/>
          <w:sz w:val="14"/>
        </w:rPr>
        <w:br/>
      </w:r>
      <w:r w:rsidRPr="00115F1E">
        <w:rPr>
          <w:rFonts w:cs="Times New Roman"/>
          <w:sz w:val="14"/>
        </w:rPr>
        <w:br/>
        <w:t xml:space="preserve">                              onTap: () {</w:t>
      </w:r>
      <w:r w:rsidRPr="00115F1E">
        <w:rPr>
          <w:rFonts w:cs="Times New Roman"/>
          <w:sz w:val="14"/>
        </w:rPr>
        <w:br/>
        <w:t xml:space="preserve">                          </w:t>
      </w:r>
    </w:p>
    <w:p w14:paraId="691446DE" w14:textId="77777777" w:rsidR="00425970" w:rsidRPr="00115F1E" w:rsidRDefault="00425970" w:rsidP="00425970">
      <w:pPr>
        <w:spacing w:after="0" w:line="240" w:lineRule="auto"/>
        <w:rPr>
          <w:rFonts w:cs="Times New Roman"/>
        </w:rPr>
      </w:pPr>
      <w:r w:rsidRPr="00115F1E">
        <w:rPr>
          <w:rFonts w:cs="Times New Roman"/>
          <w:sz w:val="14"/>
        </w:rPr>
        <w:t xml:space="preserve">      showModalBottomSheet(</w:t>
      </w:r>
      <w:r w:rsidRPr="00115F1E">
        <w:rPr>
          <w:rFonts w:cs="Times New Roman"/>
          <w:sz w:val="14"/>
        </w:rPr>
        <w:br/>
        <w:t xml:space="preserve">                                  context: context,</w:t>
      </w:r>
      <w:r w:rsidRPr="00115F1E">
        <w:rPr>
          <w:rFonts w:cs="Times New Roman"/>
          <w:sz w:val="14"/>
        </w:rPr>
        <w:br/>
      </w:r>
      <w:r w:rsidRPr="00115F1E">
        <w:rPr>
          <w:rFonts w:cs="Times New Roman"/>
          <w:sz w:val="14"/>
        </w:rPr>
        <w:br/>
        <w:t xml:space="preserve">                                  isScrollControlled:</w:t>
      </w:r>
      <w:r w:rsidRPr="00115F1E">
        <w:rPr>
          <w:rFonts w:cs="Times New Roman"/>
          <w:sz w:val="14"/>
        </w:rPr>
        <w:br/>
        <w:t xml:space="preserve">                                      true,</w:t>
      </w:r>
      <w:r w:rsidRPr="00115F1E">
        <w:rPr>
          <w:rFonts w:cs="Times New Roman"/>
          <w:sz w:val="14"/>
        </w:rPr>
        <w:br/>
      </w:r>
      <w:r w:rsidRPr="00115F1E">
        <w:rPr>
          <w:rFonts w:cs="Times New Roman"/>
          <w:sz w:val="14"/>
        </w:rPr>
        <w:br/>
        <w:t xml:space="preserve">                                  backgroundColor:</w:t>
      </w:r>
      <w:r w:rsidRPr="00115F1E">
        <w:rPr>
          <w:rFonts w:cs="Times New Roman"/>
          <w:sz w:val="14"/>
        </w:rPr>
        <w:br/>
        <w:t xml:space="preserve">                                      Colors</w:t>
      </w:r>
      <w:r w:rsidRPr="00115F1E">
        <w:rPr>
          <w:rFonts w:cs="Times New Roman"/>
          <w:sz w:val="14"/>
        </w:rPr>
        <w:br/>
        <w:t xml:space="preserve">                                          .transparent,</w:t>
      </w:r>
      <w:r w:rsidRPr="00115F1E">
        <w:rPr>
          <w:rFonts w:cs="Times New Roman"/>
          <w:sz w:val="14"/>
        </w:rPr>
        <w:br/>
      </w:r>
      <w:r w:rsidRPr="00115F1E">
        <w:rPr>
          <w:rFonts w:cs="Times New Roman"/>
          <w:sz w:val="14"/>
        </w:rPr>
        <w:br/>
        <w:t xml:space="preserve">                                  builder: (_) {</w:t>
      </w:r>
      <w:r w:rsidRPr="00115F1E">
        <w:rPr>
          <w:rFonts w:cs="Times New Roman"/>
          <w:sz w:val="14"/>
        </w:rPr>
        <w:br/>
        <w:t xml:space="preserve">                                    return ProductBottomSheet(</w:t>
      </w:r>
      <w:r w:rsidRPr="00115F1E">
        <w:rPr>
          <w:rFonts w:cs="Times New Roman"/>
          <w:sz w:val="14"/>
        </w:rPr>
        <w:br/>
        <w:t xml:space="preserve">                                      product: p,</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onFavorite: () =&gt;</w:t>
      </w:r>
      <w:r w:rsidRPr="00115F1E">
        <w:rPr>
          <w:rFonts w:cs="Times New Roman"/>
          <w:sz w:val="14"/>
        </w:rPr>
        <w:br/>
        <w:t xml:space="preserve">                                  toggleFavorite(p),</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49EF9BC6" w14:textId="77777777" w:rsidR="00425970" w:rsidRPr="00115F1E" w:rsidRDefault="00425970" w:rsidP="00425970">
      <w:pPr>
        <w:rPr>
          <w:rFonts w:cs="Times New Roman"/>
        </w:rPr>
      </w:pPr>
    </w:p>
    <w:p w14:paraId="0837CEB4" w14:textId="77777777" w:rsidR="00425970" w:rsidRPr="00115F1E" w:rsidRDefault="00425970" w:rsidP="00425970">
      <w:pPr>
        <w:spacing w:after="0"/>
        <w:rPr>
          <w:rFonts w:cs="Times New Roman"/>
        </w:rPr>
      </w:pPr>
      <w:r w:rsidRPr="00115F1E">
        <w:rPr>
          <w:rFonts w:cs="Times New Roman"/>
          <w:b/>
        </w:rPr>
        <w:t>73. Файл fish_store_app/lib/screens/checkout_screen.dart</w:t>
      </w:r>
    </w:p>
    <w:p w14:paraId="600185B6" w14:textId="77777777" w:rsidR="00425970" w:rsidRPr="00115F1E" w:rsidRDefault="00425970" w:rsidP="00425970">
      <w:pPr>
        <w:spacing w:after="0"/>
        <w:rPr>
          <w:rFonts w:cs="Times New Roman"/>
          <w:lang w:val="ru-RU"/>
        </w:rPr>
      </w:pPr>
      <w:r w:rsidRPr="00115F1E">
        <w:rPr>
          <w:rFonts w:cs="Times New Roman"/>
          <w:lang w:val="ru-RU"/>
        </w:rPr>
        <w:t xml:space="preserve">Назначение: Экран мобильного приложения </w:t>
      </w:r>
      <w:r w:rsidRPr="00115F1E">
        <w:rPr>
          <w:rFonts w:cs="Times New Roman"/>
        </w:rPr>
        <w:t>Flutter</w:t>
      </w:r>
      <w:r w:rsidRPr="00115F1E">
        <w:rPr>
          <w:rFonts w:cs="Times New Roman"/>
          <w:lang w:val="ru-RU"/>
        </w:rPr>
        <w:t>. Количество строк: 1. Размер файла: 1 КБ.</w:t>
      </w:r>
    </w:p>
    <w:p w14:paraId="35738B68" w14:textId="77777777" w:rsidR="00425970" w:rsidRPr="00115F1E" w:rsidRDefault="00425970" w:rsidP="00425970">
      <w:pPr>
        <w:rPr>
          <w:rFonts w:cs="Times New Roman"/>
          <w:lang w:val="ru-RU"/>
        </w:rPr>
      </w:pPr>
    </w:p>
    <w:p w14:paraId="2CB7EB06" w14:textId="77777777" w:rsidR="00425970" w:rsidRPr="00115F1E" w:rsidRDefault="00425970" w:rsidP="00425970">
      <w:pPr>
        <w:spacing w:after="0"/>
        <w:rPr>
          <w:rFonts w:cs="Times New Roman"/>
        </w:rPr>
      </w:pPr>
      <w:r w:rsidRPr="00115F1E">
        <w:rPr>
          <w:rFonts w:cs="Times New Roman"/>
          <w:b/>
        </w:rPr>
        <w:t>74. Файл fish_store_app/lib/screens/favorites_screen.dart</w:t>
      </w:r>
    </w:p>
    <w:p w14:paraId="26C021A5" w14:textId="77777777" w:rsidR="00425970" w:rsidRPr="00115F1E" w:rsidRDefault="00425970" w:rsidP="00425970">
      <w:pPr>
        <w:spacing w:after="0"/>
        <w:rPr>
          <w:rFonts w:cs="Times New Roman"/>
          <w:lang w:val="ru-RU"/>
        </w:rPr>
      </w:pPr>
      <w:r w:rsidRPr="00115F1E">
        <w:rPr>
          <w:rFonts w:cs="Times New Roman"/>
          <w:lang w:val="ru-RU"/>
        </w:rPr>
        <w:t xml:space="preserve">Назначение: Экран мобильного приложения </w:t>
      </w:r>
      <w:r w:rsidRPr="00115F1E">
        <w:rPr>
          <w:rFonts w:cs="Times New Roman"/>
        </w:rPr>
        <w:t>Flutter</w:t>
      </w:r>
      <w:r w:rsidRPr="00115F1E">
        <w:rPr>
          <w:rFonts w:cs="Times New Roman"/>
          <w:lang w:val="ru-RU"/>
        </w:rPr>
        <w:t>. Количество строк: 45. Размер файла: 1 КБ.</w:t>
      </w:r>
    </w:p>
    <w:p w14:paraId="33D76FF7" w14:textId="77777777" w:rsidR="00425970" w:rsidRPr="00115F1E" w:rsidRDefault="00425970" w:rsidP="00425970">
      <w:pPr>
        <w:spacing w:after="0" w:line="240" w:lineRule="auto"/>
        <w:rPr>
          <w:rFonts w:cs="Times New Roman"/>
        </w:rPr>
      </w:pPr>
      <w:r w:rsidRPr="00115F1E">
        <w:rPr>
          <w:rFonts w:cs="Times New Roman"/>
          <w:sz w:val="14"/>
        </w:rPr>
        <w:t>import 'package:flutter/material.dart';</w:t>
      </w:r>
      <w:r w:rsidRPr="00115F1E">
        <w:rPr>
          <w:rFonts w:cs="Times New Roman"/>
          <w:sz w:val="14"/>
        </w:rPr>
        <w:br/>
        <w:t>import '../services/favorite_service.dart';</w:t>
      </w:r>
      <w:r w:rsidRPr="00115F1E">
        <w:rPr>
          <w:rFonts w:cs="Times New Roman"/>
          <w:sz w:val="14"/>
        </w:rPr>
        <w:br/>
      </w:r>
      <w:r w:rsidRPr="00115F1E">
        <w:rPr>
          <w:rFonts w:cs="Times New Roman"/>
          <w:sz w:val="14"/>
        </w:rPr>
        <w:br/>
        <w:t>class FavoritesScreen extends StatefulWidget {</w:t>
      </w:r>
      <w:r w:rsidRPr="00115F1E">
        <w:rPr>
          <w:rFonts w:cs="Times New Roman"/>
          <w:sz w:val="14"/>
        </w:rPr>
        <w:br/>
        <w:t xml:space="preserve">  const FavoritesScreen({super.key});</w:t>
      </w:r>
      <w:r w:rsidRPr="00115F1E">
        <w:rPr>
          <w:rFonts w:cs="Times New Roman"/>
          <w:sz w:val="14"/>
        </w:rPr>
        <w:br/>
      </w:r>
      <w:r w:rsidRPr="00115F1E">
        <w:rPr>
          <w:rFonts w:cs="Times New Roman"/>
          <w:sz w:val="14"/>
        </w:rPr>
        <w:br/>
        <w:t xml:space="preserve">  @override</w:t>
      </w:r>
      <w:r w:rsidRPr="00115F1E">
        <w:rPr>
          <w:rFonts w:cs="Times New Roman"/>
          <w:sz w:val="14"/>
        </w:rPr>
        <w:br/>
        <w:t xml:space="preserve">  State&lt;FavoritesScreen&gt; createState() =&gt; _FavoritesScreenState();</w:t>
      </w:r>
      <w:r w:rsidRPr="00115F1E">
        <w:rPr>
          <w:rFonts w:cs="Times New Roman"/>
          <w:sz w:val="14"/>
        </w:rPr>
        <w:br/>
        <w:t>}</w:t>
      </w:r>
      <w:r w:rsidRPr="00115F1E">
        <w:rPr>
          <w:rFonts w:cs="Times New Roman"/>
          <w:sz w:val="14"/>
        </w:rPr>
        <w:br/>
      </w:r>
      <w:r w:rsidRPr="00115F1E">
        <w:rPr>
          <w:rFonts w:cs="Times New Roman"/>
          <w:sz w:val="14"/>
        </w:rPr>
        <w:br/>
        <w:t>class _FavoritesScreenState extends State&lt;FavoritesScreen&gt; {</w:t>
      </w:r>
      <w:r w:rsidRPr="00115F1E">
        <w:rPr>
          <w:rFonts w:cs="Times New Roman"/>
          <w:sz w:val="14"/>
        </w:rPr>
        <w:br/>
        <w:t xml:space="preserve">  List&lt;Map&lt;String, dynamic&gt;&gt; favorites = [];</w:t>
      </w:r>
      <w:r w:rsidRPr="00115F1E">
        <w:rPr>
          <w:rFonts w:cs="Times New Roman"/>
          <w:sz w:val="14"/>
        </w:rPr>
        <w:br/>
      </w:r>
      <w:r w:rsidRPr="00115F1E">
        <w:rPr>
          <w:rFonts w:cs="Times New Roman"/>
          <w:sz w:val="14"/>
        </w:rPr>
        <w:br/>
      </w:r>
      <w:r w:rsidRPr="00115F1E">
        <w:rPr>
          <w:rFonts w:cs="Times New Roman"/>
          <w:sz w:val="14"/>
        </w:rPr>
        <w:lastRenderedPageBreak/>
        <w:t xml:space="preserve">  @override</w:t>
      </w:r>
      <w:r w:rsidRPr="00115F1E">
        <w:rPr>
          <w:rFonts w:cs="Times New Roman"/>
          <w:sz w:val="14"/>
        </w:rPr>
        <w:br/>
        <w:t xml:space="preserve">  void initState() {</w:t>
      </w:r>
      <w:r w:rsidRPr="00115F1E">
        <w:rPr>
          <w:rFonts w:cs="Times New Roman"/>
          <w:sz w:val="14"/>
        </w:rPr>
        <w:br/>
        <w:t xml:space="preserve">    super.initState();</w:t>
      </w:r>
      <w:r w:rsidRPr="00115F1E">
        <w:rPr>
          <w:rFonts w:cs="Times New Roman"/>
          <w:sz w:val="14"/>
        </w:rPr>
        <w:br/>
        <w:t xml:space="preserve">    loadFavorites();</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loadFavorites() async {</w:t>
      </w:r>
      <w:r w:rsidRPr="00115F1E">
        <w:rPr>
          <w:rFonts w:cs="Times New Roman"/>
          <w:sz w:val="14"/>
        </w:rPr>
        <w:br/>
        <w:t xml:space="preserve">    final data = await FavoriteService.getFavorites();</w:t>
      </w:r>
      <w:r w:rsidRPr="00115F1E">
        <w:rPr>
          <w:rFonts w:cs="Times New Roman"/>
          <w:sz w:val="14"/>
        </w:rPr>
        <w:br/>
        <w:t xml:space="preserve">    setState(() {</w:t>
      </w:r>
      <w:r w:rsidRPr="00115F1E">
        <w:rPr>
          <w:rFonts w:cs="Times New Roman"/>
          <w:sz w:val="14"/>
        </w:rPr>
        <w:br/>
        <w:t xml:space="preserve">      favorites = data;</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@override</w:t>
      </w:r>
      <w:r w:rsidRPr="00115F1E">
        <w:rPr>
          <w:rFonts w:cs="Times New Roman"/>
          <w:sz w:val="14"/>
        </w:rPr>
        <w:br/>
        <w:t xml:space="preserve">  Widget build(BuildContext context) {</w:t>
      </w:r>
      <w:r w:rsidRPr="00115F1E">
        <w:rPr>
          <w:rFonts w:cs="Times New Roman"/>
          <w:sz w:val="14"/>
        </w:rPr>
        <w:br/>
        <w:t xml:space="preserve">    if (favorites.isEmpty) {</w:t>
      </w:r>
      <w:r w:rsidRPr="00115F1E">
        <w:rPr>
          <w:rFonts w:cs="Times New Roman"/>
          <w:sz w:val="14"/>
        </w:rPr>
        <w:br/>
        <w:t xml:space="preserve">      return const Center(child: Text("Нет избранных товаров"));</w:t>
      </w:r>
      <w:r w:rsidRPr="00115F1E">
        <w:rPr>
          <w:rFonts w:cs="Times New Roman"/>
          <w:sz w:val="14"/>
        </w:rPr>
        <w:br/>
        <w:t xml:space="preserve">    }</w:t>
      </w:r>
      <w:r w:rsidRPr="00115F1E">
        <w:rPr>
          <w:rFonts w:cs="Times New Roman"/>
          <w:sz w:val="14"/>
        </w:rPr>
        <w:br/>
      </w:r>
      <w:r w:rsidRPr="00115F1E">
        <w:rPr>
          <w:rFonts w:cs="Times New Roman"/>
          <w:sz w:val="14"/>
        </w:rPr>
        <w:br/>
        <w:t xml:space="preserve">    return ListView.builder(</w:t>
      </w:r>
      <w:r w:rsidRPr="00115F1E">
        <w:rPr>
          <w:rFonts w:cs="Times New Roman"/>
          <w:sz w:val="14"/>
        </w:rPr>
        <w:br/>
        <w:t xml:space="preserve">      itemCount: favorites.length,</w:t>
      </w:r>
      <w:r w:rsidRPr="00115F1E">
        <w:rPr>
          <w:rFonts w:cs="Times New Roman"/>
          <w:sz w:val="14"/>
        </w:rPr>
        <w:br/>
        <w:t xml:space="preserve">      itemBuilder: (context, index) {</w:t>
      </w:r>
      <w:r w:rsidRPr="00115F1E">
        <w:rPr>
          <w:rFonts w:cs="Times New Roman"/>
          <w:sz w:val="14"/>
        </w:rPr>
        <w:br/>
        <w:t xml:space="preserve">        final item = favorites[index];</w:t>
      </w:r>
      <w:r w:rsidRPr="00115F1E">
        <w:rPr>
          <w:rFonts w:cs="Times New Roman"/>
          <w:sz w:val="14"/>
        </w:rPr>
        <w:br/>
      </w:r>
      <w:r w:rsidRPr="00115F1E">
        <w:rPr>
          <w:rFonts w:cs="Times New Roman"/>
          <w:sz w:val="14"/>
        </w:rPr>
        <w:br/>
        <w:t xml:space="preserve">        return ListTile(</w:t>
      </w:r>
      <w:r w:rsidRPr="00115F1E">
        <w:rPr>
          <w:rFonts w:cs="Times New Roman"/>
          <w:sz w:val="14"/>
        </w:rPr>
        <w:br/>
        <w:t xml:space="preserve">          title: Text(item['title']),</w:t>
      </w:r>
      <w:r w:rsidRPr="00115F1E">
        <w:rPr>
          <w:rFonts w:cs="Times New Roman"/>
          <w:sz w:val="14"/>
        </w:rPr>
        <w:br/>
        <w:t xml:space="preserve">          subtitle: Text("${item['price']}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6AEF12F8" w14:textId="77777777" w:rsidR="00425970" w:rsidRPr="00115F1E" w:rsidRDefault="00425970" w:rsidP="00425970">
      <w:pPr>
        <w:rPr>
          <w:rFonts w:cs="Times New Roman"/>
        </w:rPr>
      </w:pPr>
    </w:p>
    <w:p w14:paraId="70B7B5CB" w14:textId="77777777" w:rsidR="00425970" w:rsidRPr="00115F1E" w:rsidRDefault="00425970" w:rsidP="00425970">
      <w:pPr>
        <w:spacing w:after="0"/>
        <w:rPr>
          <w:rFonts w:cs="Times New Roman"/>
        </w:rPr>
      </w:pPr>
      <w:r w:rsidRPr="00115F1E">
        <w:rPr>
          <w:rFonts w:cs="Times New Roman"/>
          <w:b/>
        </w:rPr>
        <w:t>75. Файл fish_store_app/lib/screens/home_screen.dart</w:t>
      </w:r>
    </w:p>
    <w:p w14:paraId="52C616C5" w14:textId="77777777" w:rsidR="00425970" w:rsidRPr="00115F1E" w:rsidRDefault="00425970" w:rsidP="00425970">
      <w:pPr>
        <w:spacing w:after="0"/>
        <w:rPr>
          <w:rFonts w:cs="Times New Roman"/>
          <w:lang w:val="ru-RU"/>
        </w:rPr>
      </w:pPr>
      <w:r w:rsidRPr="00115F1E">
        <w:rPr>
          <w:rFonts w:cs="Times New Roman"/>
          <w:lang w:val="ru-RU"/>
        </w:rPr>
        <w:t xml:space="preserve">Назначение: Экран мобильного приложения </w:t>
      </w:r>
      <w:r w:rsidRPr="00115F1E">
        <w:rPr>
          <w:rFonts w:cs="Times New Roman"/>
        </w:rPr>
        <w:t>Flutter</w:t>
      </w:r>
      <w:r w:rsidRPr="00115F1E">
        <w:rPr>
          <w:rFonts w:cs="Times New Roman"/>
          <w:lang w:val="ru-RU"/>
        </w:rPr>
        <w:t>. Количество строк: 153. Размер файла: 3 КБ.</w:t>
      </w:r>
    </w:p>
    <w:p w14:paraId="14645E4F" w14:textId="77777777" w:rsidR="00425970" w:rsidRPr="00115F1E" w:rsidRDefault="00425970" w:rsidP="00425970">
      <w:pPr>
        <w:spacing w:after="0" w:line="240" w:lineRule="auto"/>
        <w:rPr>
          <w:rFonts w:cs="Times New Roman"/>
        </w:rPr>
      </w:pPr>
      <w:r w:rsidRPr="00115F1E">
        <w:rPr>
          <w:rFonts w:cs="Times New Roman"/>
          <w:sz w:val="14"/>
        </w:rPr>
        <w:t>import 'package:flutter/material.dart';</w:t>
      </w:r>
      <w:r w:rsidRPr="00115F1E">
        <w:rPr>
          <w:rFonts w:cs="Times New Roman"/>
          <w:sz w:val="14"/>
        </w:rPr>
        <w:br/>
      </w:r>
      <w:r w:rsidRPr="00115F1E">
        <w:rPr>
          <w:rFonts w:cs="Times New Roman"/>
          <w:sz w:val="14"/>
        </w:rPr>
        <w:br/>
        <w:t>import '../services/api_service.dart';</w:t>
      </w:r>
      <w:r w:rsidRPr="00115F1E">
        <w:rPr>
          <w:rFonts w:cs="Times New Roman"/>
          <w:sz w:val="14"/>
        </w:rPr>
        <w:br/>
        <w:t>import '../services/session_service.dart';</w:t>
      </w:r>
      <w:r w:rsidRPr="00115F1E">
        <w:rPr>
          <w:rFonts w:cs="Times New Roman"/>
          <w:sz w:val="14"/>
        </w:rPr>
        <w:br/>
      </w:r>
      <w:r w:rsidRPr="00115F1E">
        <w:rPr>
          <w:rFonts w:cs="Times New Roman"/>
          <w:sz w:val="14"/>
        </w:rPr>
        <w:br/>
        <w:t>import 'catalog_screen.dart';</w:t>
      </w:r>
      <w:r w:rsidRPr="00115F1E">
        <w:rPr>
          <w:rFonts w:cs="Times New Roman"/>
          <w:sz w:val="14"/>
        </w:rPr>
        <w:br/>
        <w:t>import 'favorites_screen.dart';</w:t>
      </w:r>
      <w:r w:rsidRPr="00115F1E">
        <w:rPr>
          <w:rFonts w:cs="Times New Roman"/>
          <w:sz w:val="14"/>
        </w:rPr>
        <w:br/>
        <w:t>import 'cart_screen.dart';</w:t>
      </w:r>
      <w:r w:rsidRPr="00115F1E">
        <w:rPr>
          <w:rFonts w:cs="Times New Roman"/>
          <w:sz w:val="14"/>
        </w:rPr>
        <w:br/>
        <w:t>import 'orders_screen.dart';</w:t>
      </w:r>
      <w:r w:rsidRPr="00115F1E">
        <w:rPr>
          <w:rFonts w:cs="Times New Roman"/>
          <w:sz w:val="14"/>
        </w:rPr>
        <w:br/>
        <w:t>import 'profile_screen.dart';</w:t>
      </w:r>
      <w:r w:rsidRPr="00115F1E">
        <w:rPr>
          <w:rFonts w:cs="Times New Roman"/>
          <w:sz w:val="14"/>
        </w:rPr>
        <w:br/>
        <w:t>import 'notifications_screen.dart';</w:t>
      </w:r>
      <w:r w:rsidRPr="00115F1E">
        <w:rPr>
          <w:rFonts w:cs="Times New Roman"/>
          <w:sz w:val="14"/>
        </w:rPr>
        <w:br/>
        <w:t>import 'login_screen.dart';</w:t>
      </w:r>
      <w:r w:rsidRPr="00115F1E">
        <w:rPr>
          <w:rFonts w:cs="Times New Roman"/>
          <w:sz w:val="14"/>
        </w:rPr>
        <w:br/>
      </w:r>
      <w:r w:rsidRPr="00115F1E">
        <w:rPr>
          <w:rFonts w:cs="Times New Roman"/>
          <w:sz w:val="14"/>
        </w:rPr>
        <w:br/>
        <w:t>class HomeScreen extends StatefulWidget {</w:t>
      </w:r>
      <w:r w:rsidRPr="00115F1E">
        <w:rPr>
          <w:rFonts w:cs="Times New Roman"/>
          <w:sz w:val="14"/>
        </w:rPr>
        <w:br/>
        <w:t xml:space="preserve">  const HomeScreen({super.key});</w:t>
      </w:r>
      <w:r w:rsidRPr="00115F1E">
        <w:rPr>
          <w:rFonts w:cs="Times New Roman"/>
          <w:sz w:val="14"/>
        </w:rPr>
        <w:br/>
      </w:r>
      <w:r w:rsidRPr="00115F1E">
        <w:rPr>
          <w:rFonts w:cs="Times New Roman"/>
          <w:sz w:val="14"/>
        </w:rPr>
        <w:br/>
        <w:t xml:space="preserve">  @override</w:t>
      </w:r>
      <w:r w:rsidRPr="00115F1E">
        <w:rPr>
          <w:rFonts w:cs="Times New Roman"/>
          <w:sz w:val="14"/>
        </w:rPr>
        <w:br/>
        <w:t xml:space="preserve">  State&lt;HomeScreen&gt; createState() =&gt; _HomeScreenState();</w:t>
      </w:r>
      <w:r w:rsidRPr="00115F1E">
        <w:rPr>
          <w:rFonts w:cs="Times New Roman"/>
          <w:sz w:val="14"/>
        </w:rPr>
        <w:br/>
        <w:t>}</w:t>
      </w:r>
      <w:r w:rsidRPr="00115F1E">
        <w:rPr>
          <w:rFonts w:cs="Times New Roman"/>
          <w:sz w:val="14"/>
        </w:rPr>
        <w:br/>
      </w:r>
      <w:r w:rsidRPr="00115F1E">
        <w:rPr>
          <w:rFonts w:cs="Times New Roman"/>
          <w:sz w:val="14"/>
        </w:rPr>
        <w:br/>
        <w:t>class _HomeScreenState extends State&lt;HomeScreen&gt; {</w:t>
      </w:r>
      <w:r w:rsidRPr="00115F1E">
        <w:rPr>
          <w:rFonts w:cs="Times New Roman"/>
          <w:sz w:val="14"/>
        </w:rPr>
        <w:br/>
        <w:t xml:space="preserve">  int selectedIndex = 0;</w:t>
      </w:r>
      <w:r w:rsidRPr="00115F1E">
        <w:rPr>
          <w:rFonts w:cs="Times New Roman"/>
          <w:sz w:val="14"/>
        </w:rPr>
        <w:br/>
        <w:t xml:space="preserve">  int unreadCount = 0;</w:t>
      </w:r>
      <w:r w:rsidRPr="00115F1E">
        <w:rPr>
          <w:rFonts w:cs="Times New Roman"/>
          <w:sz w:val="14"/>
        </w:rPr>
        <w:br/>
      </w:r>
      <w:r w:rsidRPr="00115F1E">
        <w:rPr>
          <w:rFonts w:cs="Times New Roman"/>
          <w:sz w:val="14"/>
        </w:rPr>
        <w:br/>
        <w:t xml:space="preserve">  final List&lt;Widget&gt; screens = const [</w:t>
      </w:r>
      <w:r w:rsidRPr="00115F1E">
        <w:rPr>
          <w:rFonts w:cs="Times New Roman"/>
          <w:sz w:val="14"/>
        </w:rPr>
        <w:br/>
        <w:t xml:space="preserve">    CatalogScreen(),</w:t>
      </w:r>
      <w:r w:rsidRPr="00115F1E">
        <w:rPr>
          <w:rFonts w:cs="Times New Roman"/>
          <w:sz w:val="14"/>
        </w:rPr>
        <w:br/>
        <w:t xml:space="preserve">    FavoritesScreen(),</w:t>
      </w:r>
      <w:r w:rsidRPr="00115F1E">
        <w:rPr>
          <w:rFonts w:cs="Times New Roman"/>
          <w:sz w:val="14"/>
        </w:rPr>
        <w:br/>
        <w:t xml:space="preserve">    CartScreen(),</w:t>
      </w:r>
      <w:r w:rsidRPr="00115F1E">
        <w:rPr>
          <w:rFonts w:cs="Times New Roman"/>
          <w:sz w:val="14"/>
        </w:rPr>
        <w:br/>
        <w:t xml:space="preserve">    OrdersScreen(),</w:t>
      </w:r>
      <w:r w:rsidRPr="00115F1E">
        <w:rPr>
          <w:rFonts w:cs="Times New Roman"/>
          <w:sz w:val="14"/>
        </w:rPr>
        <w:br/>
        <w:t xml:space="preserve">    ProfileScreen(),</w:t>
      </w:r>
      <w:r w:rsidRPr="00115F1E">
        <w:rPr>
          <w:rFonts w:cs="Times New Roman"/>
          <w:sz w:val="14"/>
        </w:rPr>
        <w:br/>
        <w:t xml:space="preserve">  ];</w:t>
      </w:r>
      <w:r w:rsidRPr="00115F1E">
        <w:rPr>
          <w:rFonts w:cs="Times New Roman"/>
          <w:sz w:val="14"/>
        </w:rPr>
        <w:br/>
      </w:r>
      <w:r w:rsidRPr="00115F1E">
        <w:rPr>
          <w:rFonts w:cs="Times New Roman"/>
          <w:sz w:val="14"/>
        </w:rPr>
        <w:br/>
        <w:t xml:space="preserve">  @override</w:t>
      </w:r>
      <w:r w:rsidRPr="00115F1E">
        <w:rPr>
          <w:rFonts w:cs="Times New Roman"/>
          <w:sz w:val="14"/>
        </w:rPr>
        <w:br/>
        <w:t xml:space="preserve">  void initState() {</w:t>
      </w:r>
      <w:r w:rsidRPr="00115F1E">
        <w:rPr>
          <w:rFonts w:cs="Times New Roman"/>
          <w:sz w:val="14"/>
        </w:rPr>
        <w:br/>
        <w:t xml:space="preserve">    super.initState();</w:t>
      </w:r>
      <w:r w:rsidRPr="00115F1E">
        <w:rPr>
          <w:rFonts w:cs="Times New Roman"/>
          <w:sz w:val="14"/>
        </w:rPr>
        <w:br/>
        <w:t xml:space="preserve">    loadUnreadCount();</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loadUnreadCount() async {</w:t>
      </w:r>
      <w:r w:rsidRPr="00115F1E">
        <w:rPr>
          <w:rFonts w:cs="Times New Roman"/>
          <w:sz w:val="14"/>
        </w:rPr>
        <w:br/>
        <w:t xml:space="preserve">    final userId = await SessionService.getUserId();</w:t>
      </w:r>
      <w:r w:rsidRPr="00115F1E">
        <w:rPr>
          <w:rFonts w:cs="Times New Roman"/>
          <w:sz w:val="14"/>
        </w:rPr>
        <w:br/>
      </w:r>
      <w:r w:rsidRPr="00115F1E">
        <w:rPr>
          <w:rFonts w:cs="Times New Roman"/>
          <w:sz w:val="14"/>
        </w:rPr>
        <w:br/>
      </w:r>
      <w:r w:rsidRPr="00115F1E">
        <w:rPr>
          <w:rFonts w:cs="Times New Roman"/>
          <w:sz w:val="14"/>
        </w:rPr>
        <w:lastRenderedPageBreak/>
        <w:t xml:space="preserve">    if (userId == null) return;</w:t>
      </w:r>
      <w:r w:rsidRPr="00115F1E">
        <w:rPr>
          <w:rFonts w:cs="Times New Roman"/>
          <w:sz w:val="14"/>
        </w:rPr>
        <w:br/>
      </w:r>
      <w:r w:rsidRPr="00115F1E">
        <w:rPr>
          <w:rFonts w:cs="Times New Roman"/>
          <w:sz w:val="14"/>
        </w:rPr>
        <w:br/>
        <w:t xml:space="preserve">    final count = await ApiService().getUnreadNotificationsCount(userId);</w:t>
      </w:r>
      <w:r w:rsidRPr="00115F1E">
        <w:rPr>
          <w:rFonts w:cs="Times New Roman"/>
          <w:sz w:val="14"/>
        </w:rPr>
        <w:br/>
      </w:r>
      <w:r w:rsidRPr="00115F1E">
        <w:rPr>
          <w:rFonts w:cs="Times New Roman"/>
          <w:sz w:val="14"/>
        </w:rPr>
        <w:br/>
        <w:t xml:space="preserve">    if (!mounted) return;</w:t>
      </w:r>
      <w:r w:rsidRPr="00115F1E">
        <w:rPr>
          <w:rFonts w:cs="Times New Roman"/>
          <w:sz w:val="14"/>
        </w:rPr>
        <w:br/>
      </w:r>
      <w:r w:rsidRPr="00115F1E">
        <w:rPr>
          <w:rFonts w:cs="Times New Roman"/>
          <w:sz w:val="14"/>
        </w:rPr>
        <w:br/>
        <w:t xml:space="preserve">    setState(() {</w:t>
      </w:r>
      <w:r w:rsidRPr="00115F1E">
        <w:rPr>
          <w:rFonts w:cs="Times New Roman"/>
          <w:sz w:val="14"/>
        </w:rPr>
        <w:br/>
        <w:t xml:space="preserve">      unreadCount = count;</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void onItemTapped(int index) {</w:t>
      </w:r>
      <w:r w:rsidRPr="00115F1E">
        <w:rPr>
          <w:rFonts w:cs="Times New Roman"/>
          <w:sz w:val="14"/>
        </w:rPr>
        <w:br/>
        <w:t xml:space="preserve">    setState(() {</w:t>
      </w:r>
      <w:r w:rsidRPr="00115F1E">
        <w:rPr>
          <w:rFonts w:cs="Times New Roman"/>
          <w:sz w:val="14"/>
        </w:rPr>
        <w:br/>
        <w:t xml:space="preserve">      selectedIndex = index;</w:t>
      </w:r>
      <w:r w:rsidRPr="00115F1E">
        <w:rPr>
          <w:rFonts w:cs="Times New Roman"/>
          <w:sz w:val="14"/>
        </w:rPr>
        <w:br/>
        <w:t xml:space="preserve">    });</w:t>
      </w:r>
      <w:r w:rsidRPr="00115F1E">
        <w:rPr>
          <w:rFonts w:cs="Times New Roman"/>
          <w:sz w:val="14"/>
        </w:rPr>
        <w:br/>
      </w:r>
      <w:r w:rsidRPr="00115F1E">
        <w:rPr>
          <w:rFonts w:cs="Times New Roman"/>
          <w:sz w:val="14"/>
        </w:rPr>
        <w:br/>
        <w:t xml:space="preserve">    loadUnreadCount();</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logout() async {</w:t>
      </w:r>
      <w:r w:rsidRPr="00115F1E">
        <w:rPr>
          <w:rFonts w:cs="Times New Roman"/>
          <w:sz w:val="14"/>
        </w:rPr>
        <w:br/>
        <w:t xml:space="preserve">    await SessionService.clear();</w:t>
      </w:r>
      <w:r w:rsidRPr="00115F1E">
        <w:rPr>
          <w:rFonts w:cs="Times New Roman"/>
          <w:sz w:val="14"/>
        </w:rPr>
        <w:br/>
      </w:r>
      <w:r w:rsidRPr="00115F1E">
        <w:rPr>
          <w:rFonts w:cs="Times New Roman"/>
          <w:sz w:val="14"/>
        </w:rPr>
        <w:br/>
        <w:t xml:space="preserve">    if (!mounted) return;</w:t>
      </w:r>
      <w:r w:rsidRPr="00115F1E">
        <w:rPr>
          <w:rFonts w:cs="Times New Roman"/>
          <w:sz w:val="14"/>
        </w:rPr>
        <w:br/>
      </w:r>
      <w:r w:rsidRPr="00115F1E">
        <w:rPr>
          <w:rFonts w:cs="Times New Roman"/>
          <w:sz w:val="14"/>
        </w:rPr>
        <w:br/>
        <w:t xml:space="preserve">    Navigator.of(context).pushAndRemoveUntil(</w:t>
      </w:r>
      <w:r w:rsidRPr="00115F1E">
        <w:rPr>
          <w:rFonts w:cs="Times New Roman"/>
          <w:sz w:val="14"/>
        </w:rPr>
        <w:br/>
        <w:t xml:space="preserve">      MaterialPageRoute(</w:t>
      </w:r>
      <w:r w:rsidRPr="00115F1E">
        <w:rPr>
          <w:rFonts w:cs="Times New Roman"/>
          <w:sz w:val="14"/>
        </w:rPr>
        <w:br/>
        <w:t xml:space="preserve">        builder: (_) =&gt; const LoginScreen(),</w:t>
      </w:r>
      <w:r w:rsidRPr="00115F1E">
        <w:rPr>
          <w:rFonts w:cs="Times New Roman"/>
          <w:sz w:val="14"/>
        </w:rPr>
        <w:br/>
        <w:t xml:space="preserve">      ),</w:t>
      </w:r>
      <w:r w:rsidRPr="00115F1E">
        <w:rPr>
          <w:rFonts w:cs="Times New Roman"/>
          <w:sz w:val="14"/>
        </w:rPr>
        <w:br/>
        <w:t xml:space="preserve">      (route) =&gt; false,</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@override</w:t>
      </w:r>
      <w:r w:rsidRPr="00115F1E">
        <w:rPr>
          <w:rFonts w:cs="Times New Roman"/>
          <w:sz w:val="14"/>
        </w:rPr>
        <w:br/>
        <w:t xml:space="preserve">  Widget build(BuildContext context) {</w:t>
      </w:r>
      <w:r w:rsidRPr="00115F1E">
        <w:rPr>
          <w:rFonts w:cs="Times New Roman"/>
          <w:sz w:val="14"/>
        </w:rPr>
        <w:br/>
        <w:t xml:space="preserve">    return Scaffold(</w:t>
      </w:r>
      <w:r w:rsidRPr="00115F1E">
        <w:rPr>
          <w:rFonts w:cs="Times New Roman"/>
          <w:sz w:val="14"/>
        </w:rPr>
        <w:br/>
        <w:t xml:space="preserve">      appBar: AppBar(</w:t>
      </w:r>
      <w:r w:rsidRPr="00115F1E">
        <w:rPr>
          <w:rFonts w:cs="Times New Roman"/>
          <w:sz w:val="14"/>
        </w:rPr>
        <w:br/>
        <w:t xml:space="preserve">        title: const Text("Воблер"),</w:t>
      </w:r>
      <w:r w:rsidRPr="00115F1E">
        <w:rPr>
          <w:rFonts w:cs="Times New Roman"/>
          <w:sz w:val="14"/>
        </w:rPr>
        <w:br/>
        <w:t xml:space="preserve">        actions: [</w:t>
      </w:r>
      <w:r w:rsidRPr="00115F1E">
        <w:rPr>
          <w:rFonts w:cs="Times New Roman"/>
          <w:sz w:val="14"/>
        </w:rPr>
        <w:br/>
        <w:t xml:space="preserve">          IconButton(</w:t>
      </w:r>
      <w:r w:rsidRPr="00115F1E">
        <w:rPr>
          <w:rFonts w:cs="Times New Roman"/>
          <w:sz w:val="14"/>
        </w:rPr>
        <w:br/>
        <w:t xml:space="preserve">            icon: Stack(</w:t>
      </w:r>
      <w:r w:rsidRPr="00115F1E">
        <w:rPr>
          <w:rFonts w:cs="Times New Roman"/>
          <w:sz w:val="14"/>
        </w:rPr>
        <w:br/>
        <w:t xml:space="preserve">              clipBehavior: Clip.none,</w:t>
      </w:r>
      <w:r w:rsidRPr="00115F1E">
        <w:rPr>
          <w:rFonts w:cs="Times New Roman"/>
          <w:sz w:val="14"/>
        </w:rPr>
        <w:br/>
        <w:t xml:space="preserve">              children: [</w:t>
      </w:r>
      <w:r w:rsidRPr="00115F1E">
        <w:rPr>
          <w:rFonts w:cs="Times New Roman"/>
          <w:sz w:val="14"/>
        </w:rPr>
        <w:br/>
        <w:t xml:space="preserve">                const Icon(Icons.notifications),</w:t>
      </w:r>
      <w:r w:rsidRPr="00115F1E">
        <w:rPr>
          <w:rFonts w:cs="Times New Roman"/>
          <w:sz w:val="14"/>
        </w:rPr>
        <w:br/>
        <w:t xml:space="preserve">                if (unreadCount &gt; 0)</w:t>
      </w:r>
      <w:r w:rsidRPr="00115F1E">
        <w:rPr>
          <w:rFonts w:cs="Times New Roman"/>
          <w:sz w:val="14"/>
        </w:rPr>
        <w:br/>
        <w:t xml:space="preserve">                  Positioned(</w:t>
      </w:r>
      <w:r w:rsidRPr="00115F1E">
        <w:rPr>
          <w:rFonts w:cs="Times New Roman"/>
          <w:sz w:val="14"/>
        </w:rPr>
        <w:br/>
        <w:t xml:space="preserve">                    right: -6,</w:t>
      </w:r>
      <w:r w:rsidRPr="00115F1E">
        <w:rPr>
          <w:rFonts w:cs="Times New Roman"/>
          <w:sz w:val="14"/>
        </w:rPr>
        <w:br/>
        <w:t xml:space="preserve">                    top: -6,</w:t>
      </w:r>
      <w:r w:rsidRPr="00115F1E">
        <w:rPr>
          <w:rFonts w:cs="Times New Roman"/>
          <w:sz w:val="14"/>
        </w:rPr>
        <w:br/>
        <w:t xml:space="preserve">                    child: Container(</w:t>
      </w:r>
      <w:r w:rsidRPr="00115F1E">
        <w:rPr>
          <w:rFonts w:cs="Times New Roman"/>
          <w:sz w:val="14"/>
        </w:rPr>
        <w:br/>
        <w:t xml:space="preserve">                      padding: const EdgeInsets.all(4),</w:t>
      </w:r>
      <w:r w:rsidRPr="00115F1E">
        <w:rPr>
          <w:rFonts w:cs="Times New Roman"/>
          <w:sz w:val="14"/>
        </w:rPr>
        <w:br/>
        <w:t xml:space="preserve">                      decoration: const BoxDecoration(</w:t>
      </w:r>
      <w:r w:rsidRPr="00115F1E">
        <w:rPr>
          <w:rFonts w:cs="Times New Roman"/>
          <w:sz w:val="14"/>
        </w:rPr>
        <w:br/>
        <w:t xml:space="preserve">                        color: Colors.red,</w:t>
      </w:r>
      <w:r w:rsidRPr="00115F1E">
        <w:rPr>
          <w:rFonts w:cs="Times New Roman"/>
          <w:sz w:val="14"/>
        </w:rPr>
        <w:br/>
        <w:t xml:space="preserve">                        shape: BoxShape.circle,</w:t>
      </w:r>
      <w:r w:rsidRPr="00115F1E">
        <w:rPr>
          <w:rFonts w:cs="Times New Roman"/>
          <w:sz w:val="14"/>
        </w:rPr>
        <w:br/>
        <w:t xml:space="preserve">                      ),</w:t>
      </w:r>
      <w:r w:rsidRPr="00115F1E">
        <w:rPr>
          <w:rFonts w:cs="Times New Roman"/>
          <w:sz w:val="14"/>
        </w:rPr>
        <w:br/>
        <w:t xml:space="preserve">                      child: Text(</w:t>
      </w:r>
      <w:r w:rsidRPr="00115F1E">
        <w:rPr>
          <w:rFonts w:cs="Times New Roman"/>
          <w:sz w:val="14"/>
        </w:rPr>
        <w:br/>
        <w:t xml:space="preserve">                        unreadCount.toString(),</w:t>
      </w:r>
      <w:r w:rsidRPr="00115F1E">
        <w:rPr>
          <w:rFonts w:cs="Times New Roman"/>
          <w:sz w:val="14"/>
        </w:rPr>
        <w:br/>
        <w:t xml:space="preserve">                        style: const TextStyle(</w:t>
      </w:r>
      <w:r w:rsidRPr="00115F1E">
        <w:rPr>
          <w:rFonts w:cs="Times New Roman"/>
          <w:sz w:val="14"/>
        </w:rPr>
        <w:br/>
        <w:t xml:space="preserve">                          color: Colors.white,</w:t>
      </w:r>
      <w:r w:rsidRPr="00115F1E">
        <w:rPr>
          <w:rFonts w:cs="Times New Roman"/>
          <w:sz w:val="14"/>
        </w:rPr>
        <w:br/>
        <w:t xml:space="preserve">                          fontSize: 10,</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onPressed: () async {</w:t>
      </w:r>
      <w:r w:rsidRPr="00115F1E">
        <w:rPr>
          <w:rFonts w:cs="Times New Roman"/>
          <w:sz w:val="14"/>
        </w:rPr>
        <w:br/>
        <w:t xml:space="preserve">              await Navigator.push(</w:t>
      </w:r>
      <w:r w:rsidRPr="00115F1E">
        <w:rPr>
          <w:rFonts w:cs="Times New Roman"/>
          <w:sz w:val="14"/>
        </w:rPr>
        <w:br/>
        <w:t xml:space="preserve">                context,</w:t>
      </w:r>
      <w:r w:rsidRPr="00115F1E">
        <w:rPr>
          <w:rFonts w:cs="Times New Roman"/>
          <w:sz w:val="14"/>
        </w:rPr>
        <w:br/>
        <w:t xml:space="preserve">                MaterialPageRoute(</w:t>
      </w:r>
      <w:r w:rsidRPr="00115F1E">
        <w:rPr>
          <w:rFonts w:cs="Times New Roman"/>
          <w:sz w:val="14"/>
        </w:rPr>
        <w:br/>
        <w:t xml:space="preserve">                  builder: (_) =&gt; const NotificationsScreen(),</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loadUnreadCount();</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IconButton(</w:t>
      </w:r>
      <w:r w:rsidRPr="00115F1E">
        <w:rPr>
          <w:rFonts w:cs="Times New Roman"/>
          <w:sz w:val="14"/>
        </w:rPr>
        <w:br/>
        <w:t xml:space="preserve">            icon: const Icon(Icons.logout),</w:t>
      </w:r>
      <w:r w:rsidRPr="00115F1E">
        <w:rPr>
          <w:rFonts w:cs="Times New Roman"/>
          <w:sz w:val="14"/>
        </w:rPr>
        <w:br/>
        <w:t xml:space="preserve">            onPressed: logout,</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body: screens[selectedIndex],</w:t>
      </w:r>
      <w:r w:rsidRPr="00115F1E">
        <w:rPr>
          <w:rFonts w:cs="Times New Roman"/>
          <w:sz w:val="14"/>
        </w:rPr>
        <w:br/>
        <w:t xml:space="preserve">      bottomNavigationBar: BottomNavigationBar(</w:t>
      </w:r>
      <w:r w:rsidRPr="00115F1E">
        <w:rPr>
          <w:rFonts w:cs="Times New Roman"/>
          <w:sz w:val="14"/>
        </w:rPr>
        <w:br/>
        <w:t xml:space="preserve">        currentIndex: selectedIndex,</w:t>
      </w:r>
      <w:r w:rsidRPr="00115F1E">
        <w:rPr>
          <w:rFonts w:cs="Times New Roman"/>
          <w:sz w:val="14"/>
        </w:rPr>
        <w:br/>
      </w:r>
      <w:r w:rsidRPr="00115F1E">
        <w:rPr>
          <w:rFonts w:cs="Times New Roman"/>
          <w:sz w:val="14"/>
        </w:rPr>
        <w:lastRenderedPageBreak/>
        <w:t xml:space="preserve">        onTap: onItemTapped,</w:t>
      </w:r>
      <w:r w:rsidRPr="00115F1E">
        <w:rPr>
          <w:rFonts w:cs="Times New Roman"/>
          <w:sz w:val="14"/>
        </w:rPr>
        <w:br/>
        <w:t xml:space="preserve">        type: BottomNavigationBarType.fixed,</w:t>
      </w:r>
      <w:r w:rsidRPr="00115F1E">
        <w:rPr>
          <w:rFonts w:cs="Times New Roman"/>
          <w:sz w:val="14"/>
        </w:rPr>
        <w:br/>
        <w:t xml:space="preserve">        items: const [</w:t>
      </w:r>
      <w:r w:rsidRPr="00115F1E">
        <w:rPr>
          <w:rFonts w:cs="Times New Roman"/>
          <w:sz w:val="14"/>
        </w:rPr>
        <w:br/>
        <w:t xml:space="preserve">          BottomNavigationBarItem(</w:t>
      </w:r>
      <w:r w:rsidRPr="00115F1E">
        <w:rPr>
          <w:rFonts w:cs="Times New Roman"/>
          <w:sz w:val="14"/>
        </w:rPr>
        <w:br/>
        <w:t xml:space="preserve">            icon: Icon(Icons.store),</w:t>
      </w:r>
      <w:r w:rsidRPr="00115F1E">
        <w:rPr>
          <w:rFonts w:cs="Times New Roman"/>
          <w:sz w:val="14"/>
        </w:rPr>
        <w:br/>
        <w:t xml:space="preserve">            label: "Каталог",</w:t>
      </w:r>
      <w:r w:rsidRPr="00115F1E">
        <w:rPr>
          <w:rFonts w:cs="Times New Roman"/>
          <w:sz w:val="14"/>
        </w:rPr>
        <w:br/>
        <w:t xml:space="preserve">          ),</w:t>
      </w:r>
      <w:r w:rsidRPr="00115F1E">
        <w:rPr>
          <w:rFonts w:cs="Times New Roman"/>
          <w:sz w:val="14"/>
        </w:rPr>
        <w:br/>
        <w:t xml:space="preserve">          BottomNavigationBarItem(</w:t>
      </w:r>
      <w:r w:rsidRPr="00115F1E">
        <w:rPr>
          <w:rFonts w:cs="Times New Roman"/>
          <w:sz w:val="14"/>
        </w:rPr>
        <w:br/>
        <w:t xml:space="preserve">            icon: Icon(Icons.favorite),</w:t>
      </w:r>
      <w:r w:rsidRPr="00115F1E">
        <w:rPr>
          <w:rFonts w:cs="Times New Roman"/>
          <w:sz w:val="14"/>
        </w:rPr>
        <w:br/>
        <w:t xml:space="preserve">            label: "Избранное",</w:t>
      </w:r>
      <w:r w:rsidRPr="00115F1E">
        <w:rPr>
          <w:rFonts w:cs="Times New Roman"/>
          <w:sz w:val="14"/>
        </w:rPr>
        <w:br/>
        <w:t xml:space="preserve">          ),</w:t>
      </w:r>
      <w:r w:rsidRPr="00115F1E">
        <w:rPr>
          <w:rFonts w:cs="Times New Roman"/>
          <w:sz w:val="14"/>
        </w:rPr>
        <w:br/>
        <w:t xml:space="preserve">          BottomNavigationBarItem(</w:t>
      </w:r>
      <w:r w:rsidRPr="00115F1E">
        <w:rPr>
          <w:rFonts w:cs="Times New Roman"/>
          <w:sz w:val="14"/>
        </w:rPr>
        <w:br/>
        <w:t xml:space="preserve">            icon: Icon(Icons.shopping_cart),</w:t>
      </w:r>
      <w:r w:rsidRPr="00115F1E">
        <w:rPr>
          <w:rFonts w:cs="Times New Roman"/>
          <w:sz w:val="14"/>
        </w:rPr>
        <w:br/>
        <w:t xml:space="preserve">            label: "Корзина",</w:t>
      </w:r>
      <w:r w:rsidRPr="00115F1E">
        <w:rPr>
          <w:rFonts w:cs="Times New Roman"/>
          <w:sz w:val="14"/>
        </w:rPr>
        <w:br/>
        <w:t xml:space="preserve">          ),</w:t>
      </w:r>
      <w:r w:rsidRPr="00115F1E">
        <w:rPr>
          <w:rFonts w:cs="Times New Roman"/>
          <w:sz w:val="14"/>
        </w:rPr>
        <w:br/>
        <w:t xml:space="preserve">          BottomNavigationBarItem(</w:t>
      </w:r>
      <w:r w:rsidRPr="00115F1E">
        <w:rPr>
          <w:rFonts w:cs="Times New Roman"/>
          <w:sz w:val="14"/>
        </w:rPr>
        <w:br/>
        <w:t xml:space="preserve">            icon: Icon(Icons.receipt_long),</w:t>
      </w:r>
      <w:r w:rsidRPr="00115F1E">
        <w:rPr>
          <w:rFonts w:cs="Times New Roman"/>
          <w:sz w:val="14"/>
        </w:rPr>
        <w:br/>
        <w:t xml:space="preserve">            label: "Заказы",</w:t>
      </w:r>
      <w:r w:rsidRPr="00115F1E">
        <w:rPr>
          <w:rFonts w:cs="Times New Roman"/>
          <w:sz w:val="14"/>
        </w:rPr>
        <w:br/>
        <w:t xml:space="preserve">          ),</w:t>
      </w:r>
      <w:r w:rsidRPr="00115F1E">
        <w:rPr>
          <w:rFonts w:cs="Times New Roman"/>
          <w:sz w:val="14"/>
        </w:rPr>
        <w:br/>
        <w:t xml:space="preserve">          BottomNavigationBarItem(</w:t>
      </w:r>
      <w:r w:rsidRPr="00115F1E">
        <w:rPr>
          <w:rFonts w:cs="Times New Roman"/>
          <w:sz w:val="14"/>
        </w:rPr>
        <w:br/>
        <w:t xml:space="preserve">            icon: Icon(Icons.person),</w:t>
      </w:r>
      <w:r w:rsidRPr="00115F1E">
        <w:rPr>
          <w:rFonts w:cs="Times New Roman"/>
          <w:sz w:val="14"/>
        </w:rPr>
        <w:br/>
        <w:t xml:space="preserve">            label: "Профиль",</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6982AEE6" w14:textId="77777777" w:rsidR="00425970" w:rsidRPr="00115F1E" w:rsidRDefault="00425970" w:rsidP="00425970">
      <w:pPr>
        <w:rPr>
          <w:rFonts w:cs="Times New Roman"/>
        </w:rPr>
      </w:pPr>
    </w:p>
    <w:p w14:paraId="557CA238" w14:textId="77777777" w:rsidR="00425970" w:rsidRPr="00115F1E" w:rsidRDefault="00425970" w:rsidP="00425970">
      <w:pPr>
        <w:spacing w:after="0"/>
        <w:rPr>
          <w:rFonts w:cs="Times New Roman"/>
        </w:rPr>
      </w:pPr>
      <w:r w:rsidRPr="00115F1E">
        <w:rPr>
          <w:rFonts w:cs="Times New Roman"/>
          <w:b/>
        </w:rPr>
        <w:t>76. Файл fish_store_app/lib/screens/login_screen.dart</w:t>
      </w:r>
    </w:p>
    <w:p w14:paraId="29681111" w14:textId="77777777" w:rsidR="00425970" w:rsidRPr="00115F1E" w:rsidRDefault="00425970" w:rsidP="00425970">
      <w:pPr>
        <w:spacing w:after="0"/>
        <w:rPr>
          <w:rFonts w:cs="Times New Roman"/>
        </w:rPr>
      </w:pPr>
      <w:r w:rsidRPr="00115F1E">
        <w:rPr>
          <w:rFonts w:cs="Times New Roman"/>
        </w:rPr>
        <w:t>Назначение: Экран мобильного приложения Flutter. Количество строк: 90. Размер файла: 2 КБ.</w:t>
      </w:r>
    </w:p>
    <w:p w14:paraId="18638109" w14:textId="77777777" w:rsidR="00425970" w:rsidRPr="00115F1E" w:rsidRDefault="00425970" w:rsidP="00425970">
      <w:pPr>
        <w:spacing w:after="0" w:line="240" w:lineRule="auto"/>
        <w:rPr>
          <w:rFonts w:cs="Times New Roman"/>
        </w:rPr>
      </w:pPr>
      <w:r w:rsidRPr="00115F1E">
        <w:rPr>
          <w:rFonts w:cs="Times New Roman"/>
          <w:sz w:val="14"/>
        </w:rPr>
        <w:t>import 'package:flutter/material.dart';</w:t>
      </w:r>
      <w:r w:rsidRPr="00115F1E">
        <w:rPr>
          <w:rFonts w:cs="Times New Roman"/>
          <w:sz w:val="14"/>
        </w:rPr>
        <w:br/>
        <w:t>import '../services/api_service.dart';</w:t>
      </w:r>
      <w:r w:rsidRPr="00115F1E">
        <w:rPr>
          <w:rFonts w:cs="Times New Roman"/>
          <w:sz w:val="14"/>
        </w:rPr>
        <w:br/>
        <w:t>import '../services/session_service.dart';</w:t>
      </w:r>
      <w:r w:rsidRPr="00115F1E">
        <w:rPr>
          <w:rFonts w:cs="Times New Roman"/>
          <w:sz w:val="14"/>
        </w:rPr>
        <w:br/>
        <w:t>import 'home_screen.dart';</w:t>
      </w:r>
      <w:r w:rsidRPr="00115F1E">
        <w:rPr>
          <w:rFonts w:cs="Times New Roman"/>
          <w:sz w:val="14"/>
        </w:rPr>
        <w:br/>
        <w:t>import 'register_screen.dart';</w:t>
      </w:r>
      <w:r w:rsidRPr="00115F1E">
        <w:rPr>
          <w:rFonts w:cs="Times New Roman"/>
          <w:sz w:val="14"/>
        </w:rPr>
        <w:br/>
      </w:r>
      <w:r w:rsidRPr="00115F1E">
        <w:rPr>
          <w:rFonts w:cs="Times New Roman"/>
          <w:sz w:val="14"/>
        </w:rPr>
        <w:br/>
        <w:t>class LoginScreen extends StatefulWidget {</w:t>
      </w:r>
      <w:r w:rsidRPr="00115F1E">
        <w:rPr>
          <w:rFonts w:cs="Times New Roman"/>
          <w:sz w:val="14"/>
        </w:rPr>
        <w:br/>
        <w:t xml:space="preserve">  const LoginScreen({super.key});</w:t>
      </w:r>
      <w:r w:rsidRPr="00115F1E">
        <w:rPr>
          <w:rFonts w:cs="Times New Roman"/>
          <w:sz w:val="14"/>
        </w:rPr>
        <w:br/>
      </w:r>
      <w:r w:rsidRPr="00115F1E">
        <w:rPr>
          <w:rFonts w:cs="Times New Roman"/>
          <w:sz w:val="14"/>
        </w:rPr>
        <w:br/>
        <w:t xml:space="preserve">  @override</w:t>
      </w:r>
      <w:r w:rsidRPr="00115F1E">
        <w:rPr>
          <w:rFonts w:cs="Times New Roman"/>
          <w:sz w:val="14"/>
        </w:rPr>
        <w:br/>
        <w:t xml:space="preserve">  State&lt;LoginScreen&gt; createState() =&gt; _LoginScreenState();</w:t>
      </w:r>
      <w:r w:rsidRPr="00115F1E">
        <w:rPr>
          <w:rFonts w:cs="Times New Roman"/>
          <w:sz w:val="14"/>
        </w:rPr>
        <w:br/>
        <w:t>}</w:t>
      </w:r>
      <w:r w:rsidRPr="00115F1E">
        <w:rPr>
          <w:rFonts w:cs="Times New Roman"/>
          <w:sz w:val="14"/>
        </w:rPr>
        <w:br/>
      </w:r>
      <w:r w:rsidRPr="00115F1E">
        <w:rPr>
          <w:rFonts w:cs="Times New Roman"/>
          <w:sz w:val="14"/>
        </w:rPr>
        <w:br/>
        <w:t>class _LoginScreenState extends State&lt;LoginScreen&gt; {</w:t>
      </w:r>
      <w:r w:rsidRPr="00115F1E">
        <w:rPr>
          <w:rFonts w:cs="Times New Roman"/>
          <w:sz w:val="14"/>
        </w:rPr>
        <w:br/>
        <w:t xml:space="preserve">  final emailController = TextEditingController();</w:t>
      </w:r>
      <w:r w:rsidRPr="00115F1E">
        <w:rPr>
          <w:rFonts w:cs="Times New Roman"/>
          <w:sz w:val="14"/>
        </w:rPr>
        <w:br/>
        <w:t xml:space="preserve">  final passwordController = TextEditingController();</w:t>
      </w:r>
      <w:r w:rsidRPr="00115F1E">
        <w:rPr>
          <w:rFonts w:cs="Times New Roman"/>
          <w:sz w:val="14"/>
        </w:rPr>
        <w:br/>
        <w:t xml:space="preserve">  bool isLoading = false;</w:t>
      </w:r>
      <w:r w:rsidRPr="00115F1E">
        <w:rPr>
          <w:rFonts w:cs="Times New Roman"/>
          <w:sz w:val="14"/>
        </w:rPr>
        <w:br/>
      </w:r>
      <w:r w:rsidRPr="00115F1E">
        <w:rPr>
          <w:rFonts w:cs="Times New Roman"/>
          <w:sz w:val="14"/>
        </w:rPr>
        <w:br/>
        <w:t xml:space="preserve">  Future&lt;void&gt; login() async {</w:t>
      </w:r>
      <w:r w:rsidRPr="00115F1E">
        <w:rPr>
          <w:rFonts w:cs="Times New Roman"/>
          <w:sz w:val="14"/>
        </w:rPr>
        <w:br/>
        <w:t xml:space="preserve">    final email = emailController.text.trim();</w:t>
      </w:r>
      <w:r w:rsidRPr="00115F1E">
        <w:rPr>
          <w:rFonts w:cs="Times New Roman"/>
          <w:sz w:val="14"/>
        </w:rPr>
        <w:br/>
        <w:t xml:space="preserve">    final password = passwordController.text;</w:t>
      </w:r>
      <w:r w:rsidRPr="00115F1E">
        <w:rPr>
          <w:rFonts w:cs="Times New Roman"/>
          <w:sz w:val="14"/>
        </w:rPr>
        <w:br/>
      </w:r>
      <w:r w:rsidRPr="00115F1E">
        <w:rPr>
          <w:rFonts w:cs="Times New Roman"/>
          <w:sz w:val="14"/>
        </w:rPr>
        <w:br/>
        <w:t xml:space="preserve">    if (email.isEmpty || password.isEmpty) {</w:t>
      </w:r>
      <w:r w:rsidRPr="00115F1E">
        <w:rPr>
          <w:rFonts w:cs="Times New Roman"/>
          <w:sz w:val="14"/>
        </w:rPr>
        <w:br/>
        <w:t xml:space="preserve">      ScaffoldMessenger.of(context).showSnackBar(</w:t>
      </w:r>
      <w:r w:rsidRPr="00115F1E">
        <w:rPr>
          <w:rFonts w:cs="Times New Roman"/>
          <w:sz w:val="14"/>
        </w:rPr>
        <w:br/>
        <w:t xml:space="preserve">        const SnackBar(content: Text("Введите email и пароль")),</w:t>
      </w:r>
      <w:r w:rsidRPr="00115F1E">
        <w:rPr>
          <w:rFonts w:cs="Times New Roman"/>
          <w:sz w:val="14"/>
        </w:rPr>
        <w:br/>
        <w:t xml:space="preserve">      );</w:t>
      </w:r>
      <w:r w:rsidRPr="00115F1E">
        <w:rPr>
          <w:rFonts w:cs="Times New Roman"/>
          <w:sz w:val="14"/>
        </w:rPr>
        <w:br/>
        <w:t xml:space="preserve">      return;</w:t>
      </w:r>
      <w:r w:rsidRPr="00115F1E">
        <w:rPr>
          <w:rFonts w:cs="Times New Roman"/>
          <w:sz w:val="14"/>
        </w:rPr>
        <w:br/>
        <w:t xml:space="preserve">    }</w:t>
      </w:r>
      <w:r w:rsidRPr="00115F1E">
        <w:rPr>
          <w:rFonts w:cs="Times New Roman"/>
          <w:sz w:val="14"/>
        </w:rPr>
        <w:br/>
      </w:r>
      <w:r w:rsidRPr="00115F1E">
        <w:rPr>
          <w:rFonts w:cs="Times New Roman"/>
          <w:sz w:val="14"/>
        </w:rPr>
        <w:br/>
        <w:t xml:space="preserve">    setState(() =&gt; isLoading = true);</w:t>
      </w:r>
      <w:r w:rsidRPr="00115F1E">
        <w:rPr>
          <w:rFonts w:cs="Times New Roman"/>
          <w:sz w:val="14"/>
        </w:rPr>
        <w:br/>
      </w:r>
      <w:r w:rsidRPr="00115F1E">
        <w:rPr>
          <w:rFonts w:cs="Times New Roman"/>
          <w:sz w:val="14"/>
        </w:rPr>
        <w:br/>
        <w:t xml:space="preserve">    try {</w:t>
      </w:r>
      <w:r w:rsidRPr="00115F1E">
        <w:rPr>
          <w:rFonts w:cs="Times New Roman"/>
          <w:sz w:val="14"/>
        </w:rPr>
        <w:br/>
        <w:t xml:space="preserve">      final user = await ApiService().login(email, password);</w:t>
      </w:r>
      <w:r w:rsidRPr="00115F1E">
        <w:rPr>
          <w:rFonts w:cs="Times New Roman"/>
          <w:sz w:val="14"/>
        </w:rPr>
        <w:br/>
        <w:t xml:space="preserve">      await SessionService.saveUser(user);</w:t>
      </w:r>
      <w:r w:rsidRPr="00115F1E">
        <w:rPr>
          <w:rFonts w:cs="Times New Roman"/>
          <w:sz w:val="14"/>
        </w:rPr>
        <w:br/>
      </w:r>
      <w:r w:rsidRPr="00115F1E">
        <w:rPr>
          <w:rFonts w:cs="Times New Roman"/>
          <w:sz w:val="14"/>
        </w:rPr>
        <w:br/>
        <w:t xml:space="preserve">      if (!mounted) return;</w:t>
      </w:r>
      <w:r w:rsidRPr="00115F1E">
        <w:rPr>
          <w:rFonts w:cs="Times New Roman"/>
          <w:sz w:val="14"/>
        </w:rPr>
        <w:br/>
        <w:t xml:space="preserve">      Navigator.pushReplacement(</w:t>
      </w:r>
      <w:r w:rsidRPr="00115F1E">
        <w:rPr>
          <w:rFonts w:cs="Times New Roman"/>
          <w:sz w:val="14"/>
        </w:rPr>
        <w:br/>
        <w:t xml:space="preserve">        context,</w:t>
      </w:r>
      <w:r w:rsidRPr="00115F1E">
        <w:rPr>
          <w:rFonts w:cs="Times New Roman"/>
          <w:sz w:val="14"/>
        </w:rPr>
        <w:br/>
        <w:t xml:space="preserve">        MaterialPageRoute(builder: (_) =&gt; const HomeScreen()),</w:t>
      </w:r>
      <w:r w:rsidRPr="00115F1E">
        <w:rPr>
          <w:rFonts w:cs="Times New Roman"/>
          <w:sz w:val="14"/>
        </w:rPr>
        <w:br/>
        <w:t xml:space="preserve">      );</w:t>
      </w:r>
      <w:r w:rsidRPr="00115F1E">
        <w:rPr>
          <w:rFonts w:cs="Times New Roman"/>
          <w:sz w:val="14"/>
        </w:rPr>
        <w:br/>
        <w:t xml:space="preserve">    } catch (e) {</w:t>
      </w:r>
      <w:r w:rsidRPr="00115F1E">
        <w:rPr>
          <w:rFonts w:cs="Times New Roman"/>
          <w:sz w:val="14"/>
        </w:rPr>
        <w:br/>
        <w:t xml:space="preserve">      if (!mounted) return;</w:t>
      </w:r>
      <w:r w:rsidRPr="00115F1E">
        <w:rPr>
          <w:rFonts w:cs="Times New Roman"/>
          <w:sz w:val="14"/>
        </w:rPr>
        <w:br/>
        <w:t xml:space="preserve">      ScaffoldMessenger.of(context).showSnackBar(</w:t>
      </w:r>
      <w:r w:rsidRPr="00115F1E">
        <w:rPr>
          <w:rFonts w:cs="Times New Roman"/>
          <w:sz w:val="14"/>
        </w:rPr>
        <w:br/>
        <w:t xml:space="preserve">        SnackBar(content: Text("Ошибка входа: $e")),</w:t>
      </w:r>
      <w:r w:rsidRPr="00115F1E">
        <w:rPr>
          <w:rFonts w:cs="Times New Roman"/>
          <w:sz w:val="14"/>
        </w:rPr>
        <w:br/>
        <w:t xml:space="preserve">      );</w:t>
      </w:r>
      <w:r w:rsidRPr="00115F1E">
        <w:rPr>
          <w:rFonts w:cs="Times New Roman"/>
          <w:sz w:val="14"/>
        </w:rPr>
        <w:br/>
      </w:r>
      <w:r w:rsidRPr="00115F1E">
        <w:rPr>
          <w:rFonts w:cs="Times New Roman"/>
          <w:sz w:val="14"/>
        </w:rPr>
        <w:lastRenderedPageBreak/>
        <w:t xml:space="preserve">    } finally {</w:t>
      </w:r>
      <w:r w:rsidRPr="00115F1E">
        <w:rPr>
          <w:rFonts w:cs="Times New Roman"/>
          <w:sz w:val="14"/>
        </w:rPr>
        <w:br/>
        <w:t xml:space="preserve">      if (mounted) setState(() =&gt; isLoading = false);</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@override</w:t>
      </w:r>
      <w:r w:rsidRPr="00115F1E">
        <w:rPr>
          <w:rFonts w:cs="Times New Roman"/>
          <w:sz w:val="14"/>
        </w:rPr>
        <w:br/>
        <w:t xml:space="preserve">  Widget build(BuildContext context) {</w:t>
      </w:r>
      <w:r w:rsidRPr="00115F1E">
        <w:rPr>
          <w:rFonts w:cs="Times New Roman"/>
          <w:sz w:val="14"/>
        </w:rPr>
        <w:br/>
        <w:t xml:space="preserve">    return Scaffold(</w:t>
      </w:r>
      <w:r w:rsidRPr="00115F1E">
        <w:rPr>
          <w:rFonts w:cs="Times New Roman"/>
          <w:sz w:val="14"/>
        </w:rPr>
        <w:br/>
        <w:t xml:space="preserve">      appBar: AppBar(title: const Text("Вход")),</w:t>
      </w:r>
      <w:r w:rsidRPr="00115F1E">
        <w:rPr>
          <w:rFonts w:cs="Times New Roman"/>
          <w:sz w:val="14"/>
        </w:rPr>
        <w:br/>
        <w:t xml:space="preserve">      body: Padding(</w:t>
      </w:r>
      <w:r w:rsidRPr="00115F1E">
        <w:rPr>
          <w:rFonts w:cs="Times New Roman"/>
          <w:sz w:val="14"/>
        </w:rPr>
        <w:br/>
        <w:t xml:space="preserve">        padding: const EdgeInsets.all(16),</w:t>
      </w:r>
      <w:r w:rsidRPr="00115F1E">
        <w:rPr>
          <w:rFonts w:cs="Times New Roman"/>
          <w:sz w:val="14"/>
        </w:rPr>
        <w:br/>
        <w:t xml:space="preserve">        child: ListView(</w:t>
      </w:r>
      <w:r w:rsidRPr="00115F1E">
        <w:rPr>
          <w:rFonts w:cs="Times New Roman"/>
          <w:sz w:val="14"/>
        </w:rPr>
        <w:br/>
        <w:t xml:space="preserve">          children: [</w:t>
      </w:r>
      <w:r w:rsidRPr="00115F1E">
        <w:rPr>
          <w:rFonts w:cs="Times New Roman"/>
          <w:sz w:val="14"/>
        </w:rPr>
        <w:br/>
        <w:t xml:space="preserve">            TextField(</w:t>
      </w:r>
      <w:r w:rsidRPr="00115F1E">
        <w:rPr>
          <w:rFonts w:cs="Times New Roman"/>
          <w:sz w:val="14"/>
        </w:rPr>
        <w:br/>
        <w:t xml:space="preserve">              controller: emailController,</w:t>
      </w:r>
      <w:r w:rsidRPr="00115F1E">
        <w:rPr>
          <w:rFonts w:cs="Times New Roman"/>
          <w:sz w:val="14"/>
        </w:rPr>
        <w:br/>
        <w:t xml:space="preserve">              decoration: const InputDecoration(labelText: "Email"),</w:t>
      </w:r>
      <w:r w:rsidRPr="00115F1E">
        <w:rPr>
          <w:rFonts w:cs="Times New Roman"/>
          <w:sz w:val="14"/>
        </w:rPr>
        <w:br/>
        <w:t xml:space="preserve">            ),</w:t>
      </w:r>
      <w:r w:rsidRPr="00115F1E">
        <w:rPr>
          <w:rFonts w:cs="Times New Roman"/>
          <w:sz w:val="14"/>
        </w:rPr>
        <w:br/>
        <w:t xml:space="preserve">            const SizedBox(height: 12),</w:t>
      </w:r>
      <w:r w:rsidRPr="00115F1E">
        <w:rPr>
          <w:rFonts w:cs="Times New Roman"/>
          <w:sz w:val="14"/>
        </w:rPr>
        <w:br/>
        <w:t xml:space="preserve">            TextField(</w:t>
      </w:r>
      <w:r w:rsidRPr="00115F1E">
        <w:rPr>
          <w:rFonts w:cs="Times New Roman"/>
          <w:sz w:val="14"/>
        </w:rPr>
        <w:br/>
        <w:t xml:space="preserve">              controller: passwordController,</w:t>
      </w:r>
      <w:r w:rsidRPr="00115F1E">
        <w:rPr>
          <w:rFonts w:cs="Times New Roman"/>
          <w:sz w:val="14"/>
        </w:rPr>
        <w:br/>
        <w:t xml:space="preserve">              obscureText: true,</w:t>
      </w:r>
      <w:r w:rsidRPr="00115F1E">
        <w:rPr>
          <w:rFonts w:cs="Times New Roman"/>
          <w:sz w:val="14"/>
        </w:rPr>
        <w:br/>
        <w:t xml:space="preserve">              decoration: const InputDecoration(labelText: "Пароль"),</w:t>
      </w:r>
      <w:r w:rsidRPr="00115F1E">
        <w:rPr>
          <w:rFonts w:cs="Times New Roman"/>
          <w:sz w:val="14"/>
        </w:rPr>
        <w:br/>
        <w:t xml:space="preserve">            ),</w:t>
      </w:r>
      <w:r w:rsidRPr="00115F1E">
        <w:rPr>
          <w:rFonts w:cs="Times New Roman"/>
          <w:sz w:val="14"/>
        </w:rPr>
        <w:br/>
        <w:t xml:space="preserve">            const SizedBox(height: 20),</w:t>
      </w:r>
      <w:r w:rsidRPr="00115F1E">
        <w:rPr>
          <w:rFonts w:cs="Times New Roman"/>
          <w:sz w:val="14"/>
        </w:rPr>
        <w:br/>
        <w:t xml:space="preserve">            ElevatedButton(</w:t>
      </w:r>
      <w:r w:rsidRPr="00115F1E">
        <w:rPr>
          <w:rFonts w:cs="Times New Roman"/>
          <w:sz w:val="14"/>
        </w:rPr>
        <w:br/>
        <w:t xml:space="preserve">              onPressed: isLoading ? null : login,</w:t>
      </w:r>
      <w:r w:rsidRPr="00115F1E">
        <w:rPr>
          <w:rFonts w:cs="Times New Roman"/>
          <w:sz w:val="14"/>
        </w:rPr>
        <w:br/>
        <w:t xml:space="preserve">              child: isLoading</w:t>
      </w:r>
      <w:r w:rsidRPr="00115F1E">
        <w:rPr>
          <w:rFonts w:cs="Times New Roman"/>
          <w:sz w:val="14"/>
        </w:rPr>
        <w:br/>
        <w:t xml:space="preserve">                  ? const CircularProgressIndicator()</w:t>
      </w:r>
      <w:r w:rsidRPr="00115F1E">
        <w:rPr>
          <w:rFonts w:cs="Times New Roman"/>
          <w:sz w:val="14"/>
        </w:rPr>
        <w:br/>
        <w:t xml:space="preserve">                  : const Text("Войти"),</w:t>
      </w:r>
      <w:r w:rsidRPr="00115F1E">
        <w:rPr>
          <w:rFonts w:cs="Times New Roman"/>
          <w:sz w:val="14"/>
        </w:rPr>
        <w:br/>
        <w:t xml:space="preserve">            ),</w:t>
      </w:r>
      <w:r w:rsidRPr="00115F1E">
        <w:rPr>
          <w:rFonts w:cs="Times New Roman"/>
          <w:sz w:val="14"/>
        </w:rPr>
        <w:br/>
        <w:t xml:space="preserve">            TextButton(</w:t>
      </w:r>
      <w:r w:rsidRPr="00115F1E">
        <w:rPr>
          <w:rFonts w:cs="Times New Roman"/>
          <w:sz w:val="14"/>
        </w:rPr>
        <w:br/>
        <w:t xml:space="preserve">              onPressed: () {</w:t>
      </w:r>
      <w:r w:rsidRPr="00115F1E">
        <w:rPr>
          <w:rFonts w:cs="Times New Roman"/>
          <w:sz w:val="14"/>
        </w:rPr>
        <w:br/>
        <w:t xml:space="preserve">                Navigator.pushReplacement(</w:t>
      </w:r>
      <w:r w:rsidRPr="00115F1E">
        <w:rPr>
          <w:rFonts w:cs="Times New Roman"/>
          <w:sz w:val="14"/>
        </w:rPr>
        <w:br/>
        <w:t xml:space="preserve">                  context,</w:t>
      </w:r>
      <w:r w:rsidRPr="00115F1E">
        <w:rPr>
          <w:rFonts w:cs="Times New Roman"/>
          <w:sz w:val="14"/>
        </w:rPr>
        <w:br/>
        <w:t xml:space="preserve">                  MaterialPageRoute(builder: (_) =&gt; const RegisterScreen()),</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child: const Text("Нет аккаунта? Регистрация"),</w:t>
      </w:r>
      <w:r w:rsidRPr="00115F1E">
        <w:rPr>
          <w:rFonts w:cs="Times New Roman"/>
          <w:sz w:val="14"/>
        </w:rPr>
        <w:br/>
        <w:t xml:space="preserve">          </w:t>
      </w:r>
      <w:proofErr w:type="gramStart"/>
      <w:r w:rsidRPr="00115F1E">
        <w:rPr>
          <w:rFonts w:cs="Times New Roman"/>
          <w:sz w:val="14"/>
        </w:rPr>
        <w:t xml:space="preserve">  )</w:t>
      </w:r>
      <w:proofErr w:type="gramEnd"/>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3C59F12A" w14:textId="77777777" w:rsidR="00425970" w:rsidRPr="00115F1E" w:rsidRDefault="00425970" w:rsidP="00425970">
      <w:pPr>
        <w:rPr>
          <w:rFonts w:cs="Times New Roman"/>
        </w:rPr>
      </w:pPr>
    </w:p>
    <w:p w14:paraId="6185A941" w14:textId="77777777" w:rsidR="00425970" w:rsidRPr="00115F1E" w:rsidRDefault="00425970" w:rsidP="00425970">
      <w:pPr>
        <w:spacing w:after="0"/>
        <w:rPr>
          <w:rFonts w:cs="Times New Roman"/>
        </w:rPr>
      </w:pPr>
      <w:r w:rsidRPr="00115F1E">
        <w:rPr>
          <w:rFonts w:cs="Times New Roman"/>
          <w:b/>
        </w:rPr>
        <w:t>77. Файл fish_store_app/lib/screens/notifications_screen.dart</w:t>
      </w:r>
    </w:p>
    <w:p w14:paraId="5FBB0A03" w14:textId="77777777" w:rsidR="00425970" w:rsidRPr="00115F1E" w:rsidRDefault="00425970" w:rsidP="00425970">
      <w:pPr>
        <w:spacing w:after="0"/>
        <w:rPr>
          <w:rFonts w:cs="Times New Roman"/>
          <w:lang w:val="ru-RU"/>
        </w:rPr>
      </w:pPr>
      <w:r w:rsidRPr="00115F1E">
        <w:rPr>
          <w:rFonts w:cs="Times New Roman"/>
        </w:rPr>
        <w:t xml:space="preserve">Назначение: Экран мобильного приложения Flutter. </w:t>
      </w:r>
      <w:r w:rsidRPr="00115F1E">
        <w:rPr>
          <w:rFonts w:cs="Times New Roman"/>
          <w:lang w:val="ru-RU"/>
        </w:rPr>
        <w:t>Количество строк: 85. Размер файла: 2 КБ.</w:t>
      </w:r>
    </w:p>
    <w:p w14:paraId="257C0868" w14:textId="77777777" w:rsidR="00425970" w:rsidRPr="00115F1E" w:rsidRDefault="00425970" w:rsidP="00425970">
      <w:pPr>
        <w:spacing w:after="0" w:line="240" w:lineRule="auto"/>
        <w:rPr>
          <w:rFonts w:cs="Times New Roman"/>
        </w:rPr>
      </w:pPr>
      <w:r w:rsidRPr="00115F1E">
        <w:rPr>
          <w:rFonts w:cs="Times New Roman"/>
          <w:sz w:val="14"/>
        </w:rPr>
        <w:t>import 'package:flutter/material.dart';</w:t>
      </w:r>
      <w:r w:rsidRPr="00115F1E">
        <w:rPr>
          <w:rFonts w:cs="Times New Roman"/>
          <w:sz w:val="14"/>
        </w:rPr>
        <w:br/>
        <w:t>import '../services/api_service.dart';</w:t>
      </w:r>
      <w:r w:rsidRPr="00115F1E">
        <w:rPr>
          <w:rFonts w:cs="Times New Roman"/>
          <w:sz w:val="14"/>
        </w:rPr>
        <w:br/>
        <w:t>import '../services/session_service.dart';</w:t>
      </w:r>
      <w:r w:rsidRPr="00115F1E">
        <w:rPr>
          <w:rFonts w:cs="Times New Roman"/>
          <w:sz w:val="14"/>
        </w:rPr>
        <w:br/>
      </w:r>
      <w:r w:rsidRPr="00115F1E">
        <w:rPr>
          <w:rFonts w:cs="Times New Roman"/>
          <w:sz w:val="14"/>
        </w:rPr>
        <w:br/>
        <w:t>class NotificationsScreen extends StatefulWidget {</w:t>
      </w:r>
      <w:r w:rsidRPr="00115F1E">
        <w:rPr>
          <w:rFonts w:cs="Times New Roman"/>
          <w:sz w:val="14"/>
        </w:rPr>
        <w:br/>
        <w:t xml:space="preserve">  const NotificationsScreen({super.key});</w:t>
      </w:r>
      <w:r w:rsidRPr="00115F1E">
        <w:rPr>
          <w:rFonts w:cs="Times New Roman"/>
          <w:sz w:val="14"/>
        </w:rPr>
        <w:br/>
      </w:r>
      <w:r w:rsidRPr="00115F1E">
        <w:rPr>
          <w:rFonts w:cs="Times New Roman"/>
          <w:sz w:val="14"/>
        </w:rPr>
        <w:br/>
        <w:t xml:space="preserve">  @override</w:t>
      </w:r>
      <w:r w:rsidRPr="00115F1E">
        <w:rPr>
          <w:rFonts w:cs="Times New Roman"/>
          <w:sz w:val="14"/>
        </w:rPr>
        <w:br/>
        <w:t xml:space="preserve">  State&lt;NotificationsScreen&gt; createState() =&gt; _NotificationsScreenState();</w:t>
      </w:r>
      <w:r w:rsidRPr="00115F1E">
        <w:rPr>
          <w:rFonts w:cs="Times New Roman"/>
          <w:sz w:val="14"/>
        </w:rPr>
        <w:br/>
        <w:t>}</w:t>
      </w:r>
      <w:r w:rsidRPr="00115F1E">
        <w:rPr>
          <w:rFonts w:cs="Times New Roman"/>
          <w:sz w:val="14"/>
        </w:rPr>
        <w:br/>
      </w:r>
      <w:r w:rsidRPr="00115F1E">
        <w:rPr>
          <w:rFonts w:cs="Times New Roman"/>
          <w:sz w:val="14"/>
        </w:rPr>
        <w:br/>
        <w:t>class _NotificationsScreenState extends State&lt;NotificationsScreen&gt; {</w:t>
      </w:r>
      <w:r w:rsidRPr="00115F1E">
        <w:rPr>
          <w:rFonts w:cs="Times New Roman"/>
          <w:sz w:val="14"/>
        </w:rPr>
        <w:br/>
        <w:t xml:space="preserve">  bool isLoading = true;</w:t>
      </w:r>
      <w:r w:rsidRPr="00115F1E">
        <w:rPr>
          <w:rFonts w:cs="Times New Roman"/>
          <w:sz w:val="14"/>
        </w:rPr>
        <w:br/>
        <w:t xml:space="preserve">  List&lt;dynamic&gt; notifications = [];</w:t>
      </w:r>
      <w:r w:rsidRPr="00115F1E">
        <w:rPr>
          <w:rFonts w:cs="Times New Roman"/>
          <w:sz w:val="14"/>
        </w:rPr>
        <w:br/>
      </w:r>
      <w:r w:rsidRPr="00115F1E">
        <w:rPr>
          <w:rFonts w:cs="Times New Roman"/>
          <w:sz w:val="14"/>
        </w:rPr>
        <w:br/>
        <w:t xml:space="preserve">  @override</w:t>
      </w:r>
      <w:r w:rsidRPr="00115F1E">
        <w:rPr>
          <w:rFonts w:cs="Times New Roman"/>
          <w:sz w:val="14"/>
        </w:rPr>
        <w:br/>
        <w:t xml:space="preserve">  void initState() {</w:t>
      </w:r>
      <w:r w:rsidRPr="00115F1E">
        <w:rPr>
          <w:rFonts w:cs="Times New Roman"/>
          <w:sz w:val="14"/>
        </w:rPr>
        <w:br/>
        <w:t xml:space="preserve">    super.initState();</w:t>
      </w:r>
      <w:r w:rsidRPr="00115F1E">
        <w:rPr>
          <w:rFonts w:cs="Times New Roman"/>
          <w:sz w:val="14"/>
        </w:rPr>
        <w:br/>
        <w:t xml:space="preserve">    loadNotifications();</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loadNotifications() async {</w:t>
      </w:r>
      <w:r w:rsidRPr="00115F1E">
        <w:rPr>
          <w:rFonts w:cs="Times New Roman"/>
          <w:sz w:val="14"/>
        </w:rPr>
        <w:br/>
        <w:t xml:space="preserve">    final userId = await SessionService.getUserId();</w:t>
      </w:r>
      <w:r w:rsidRPr="00115F1E">
        <w:rPr>
          <w:rFonts w:cs="Times New Roman"/>
          <w:sz w:val="14"/>
        </w:rPr>
        <w:br/>
      </w:r>
      <w:r w:rsidRPr="00115F1E">
        <w:rPr>
          <w:rFonts w:cs="Times New Roman"/>
          <w:sz w:val="14"/>
        </w:rPr>
        <w:br/>
        <w:t xml:space="preserve">    if (userId == null) {</w:t>
      </w:r>
      <w:r w:rsidRPr="00115F1E">
        <w:rPr>
          <w:rFonts w:cs="Times New Roman"/>
          <w:sz w:val="14"/>
        </w:rPr>
        <w:br/>
        <w:t xml:space="preserve">      setState(() =&gt; isLoading = false);</w:t>
      </w:r>
      <w:r w:rsidRPr="00115F1E">
        <w:rPr>
          <w:rFonts w:cs="Times New Roman"/>
          <w:sz w:val="14"/>
        </w:rPr>
        <w:br/>
        <w:t xml:space="preserve">      return;</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final data = await ApiService().getNotifications(userId);</w:t>
      </w:r>
      <w:r w:rsidRPr="00115F1E">
        <w:rPr>
          <w:rFonts w:cs="Times New Roman"/>
          <w:sz w:val="14"/>
        </w:rPr>
        <w:br/>
      </w:r>
      <w:r w:rsidRPr="00115F1E">
        <w:rPr>
          <w:rFonts w:cs="Times New Roman"/>
          <w:sz w:val="14"/>
        </w:rPr>
        <w:br/>
        <w:t xml:space="preserve">    await ApiService().markAllNotificationsAsRead(userId);</w:t>
      </w:r>
      <w:r w:rsidRPr="00115F1E">
        <w:rPr>
          <w:rFonts w:cs="Times New Roman"/>
          <w:sz w:val="14"/>
        </w:rPr>
        <w:br/>
      </w:r>
      <w:r w:rsidRPr="00115F1E">
        <w:rPr>
          <w:rFonts w:cs="Times New Roman"/>
          <w:sz w:val="14"/>
        </w:rPr>
        <w:br/>
        <w:t xml:space="preserve">    if (!mounted) return;</w:t>
      </w:r>
      <w:r w:rsidRPr="00115F1E">
        <w:rPr>
          <w:rFonts w:cs="Times New Roman"/>
          <w:sz w:val="14"/>
        </w:rPr>
        <w:br/>
      </w:r>
      <w:r w:rsidRPr="00115F1E">
        <w:rPr>
          <w:rFonts w:cs="Times New Roman"/>
          <w:sz w:val="14"/>
        </w:rPr>
        <w:br/>
        <w:t xml:space="preserve">    setState(() {</w:t>
      </w:r>
      <w:r w:rsidRPr="00115F1E">
        <w:rPr>
          <w:rFonts w:cs="Times New Roman"/>
          <w:sz w:val="14"/>
        </w:rPr>
        <w:br/>
        <w:t xml:space="preserve">      notifications = data;</w:t>
      </w:r>
      <w:r w:rsidRPr="00115F1E">
        <w:rPr>
          <w:rFonts w:cs="Times New Roman"/>
          <w:sz w:val="14"/>
        </w:rPr>
        <w:br/>
        <w:t xml:space="preserve">      isLoading = false;</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@override</w:t>
      </w:r>
      <w:r w:rsidRPr="00115F1E">
        <w:rPr>
          <w:rFonts w:cs="Times New Roman"/>
          <w:sz w:val="14"/>
        </w:rPr>
        <w:br/>
        <w:t xml:space="preserve">  Widget build(BuildContext context) {</w:t>
      </w:r>
      <w:r w:rsidRPr="00115F1E">
        <w:rPr>
          <w:rFonts w:cs="Times New Roman"/>
          <w:sz w:val="14"/>
        </w:rPr>
        <w:br/>
        <w:t xml:space="preserve">    if (isLoading) {</w:t>
      </w:r>
      <w:r w:rsidRPr="00115F1E">
        <w:rPr>
          <w:rFonts w:cs="Times New Roman"/>
          <w:sz w:val="14"/>
        </w:rPr>
        <w:br/>
        <w:t xml:space="preserve">      return const Scaffold(</w:t>
      </w:r>
      <w:r w:rsidRPr="00115F1E">
        <w:rPr>
          <w:rFonts w:cs="Times New Roman"/>
          <w:sz w:val="14"/>
        </w:rPr>
        <w:br/>
        <w:t xml:space="preserve">        body: Center(child: CircularProgressIndicator()),</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return Scaffold(</w:t>
      </w:r>
      <w:r w:rsidRPr="00115F1E">
        <w:rPr>
          <w:rFonts w:cs="Times New Roman"/>
          <w:sz w:val="14"/>
        </w:rPr>
        <w:br/>
        <w:t xml:space="preserve">      appBar: AppBar(</w:t>
      </w:r>
      <w:r w:rsidRPr="00115F1E">
        <w:rPr>
          <w:rFonts w:cs="Times New Roman"/>
          <w:sz w:val="14"/>
        </w:rPr>
        <w:br/>
        <w:t xml:space="preserve">        title: const Text("Уведомления"),</w:t>
      </w:r>
      <w:r w:rsidRPr="00115F1E">
        <w:rPr>
          <w:rFonts w:cs="Times New Roman"/>
          <w:sz w:val="14"/>
        </w:rPr>
        <w:br/>
        <w:t xml:space="preserve">      ),</w:t>
      </w:r>
      <w:r w:rsidRPr="00115F1E">
        <w:rPr>
          <w:rFonts w:cs="Times New Roman"/>
          <w:sz w:val="14"/>
        </w:rPr>
        <w:br/>
        <w:t xml:space="preserve">      body: notifications.isEmpty</w:t>
      </w:r>
      <w:r w:rsidRPr="00115F1E">
        <w:rPr>
          <w:rFonts w:cs="Times New Roman"/>
          <w:sz w:val="14"/>
        </w:rPr>
        <w:br/>
        <w:t xml:space="preserve">          ? const Center(</w:t>
      </w:r>
      <w:r w:rsidRPr="00115F1E">
        <w:rPr>
          <w:rFonts w:cs="Times New Roman"/>
          <w:sz w:val="14"/>
        </w:rPr>
        <w:br/>
        <w:t xml:space="preserve">              child: Text("Уведомлений нет"),</w:t>
      </w:r>
      <w:r w:rsidRPr="00115F1E">
        <w:rPr>
          <w:rFonts w:cs="Times New Roman"/>
          <w:sz w:val="14"/>
        </w:rPr>
        <w:br/>
        <w:t xml:space="preserve">            )</w:t>
      </w:r>
      <w:r w:rsidRPr="00115F1E">
        <w:rPr>
          <w:rFonts w:cs="Times New Roman"/>
          <w:sz w:val="14"/>
        </w:rPr>
        <w:br/>
        <w:t xml:space="preserve">          : ListView.builder(</w:t>
      </w:r>
      <w:r w:rsidRPr="00115F1E">
        <w:rPr>
          <w:rFonts w:cs="Times New Roman"/>
          <w:sz w:val="14"/>
        </w:rPr>
        <w:br/>
        <w:t xml:space="preserve">              itemCount: notifications.length,</w:t>
      </w:r>
      <w:r w:rsidRPr="00115F1E">
        <w:rPr>
          <w:rFonts w:cs="Times New Roman"/>
          <w:sz w:val="14"/>
        </w:rPr>
        <w:br/>
        <w:t xml:space="preserve">              itemBuilder: (context, index) {</w:t>
      </w:r>
      <w:r w:rsidRPr="00115F1E">
        <w:rPr>
          <w:rFonts w:cs="Times New Roman"/>
          <w:sz w:val="14"/>
        </w:rPr>
        <w:br/>
        <w:t xml:space="preserve">                final item = notifications[index];</w:t>
      </w:r>
      <w:r w:rsidRPr="00115F1E">
        <w:rPr>
          <w:rFonts w:cs="Times New Roman"/>
          <w:sz w:val="14"/>
        </w:rPr>
        <w:br/>
      </w:r>
      <w:r w:rsidRPr="00115F1E">
        <w:rPr>
          <w:rFonts w:cs="Times New Roman"/>
          <w:sz w:val="14"/>
        </w:rPr>
        <w:br/>
        <w:t xml:space="preserve">                final bool isRead = item['isRead'] == true;</w:t>
      </w:r>
      <w:r w:rsidRPr="00115F1E">
        <w:rPr>
          <w:rFonts w:cs="Times New Roman"/>
          <w:sz w:val="14"/>
        </w:rPr>
        <w:br/>
      </w:r>
      <w:r w:rsidRPr="00115F1E">
        <w:rPr>
          <w:rFonts w:cs="Times New Roman"/>
          <w:sz w:val="14"/>
        </w:rPr>
        <w:br/>
        <w:t xml:space="preserve">                return ListTile(</w:t>
      </w:r>
      <w:r w:rsidRPr="00115F1E">
        <w:rPr>
          <w:rFonts w:cs="Times New Roman"/>
          <w:sz w:val="14"/>
        </w:rPr>
        <w:br/>
        <w:t xml:space="preserve">                  leading: Icon(</w:t>
      </w:r>
      <w:r w:rsidRPr="00115F1E">
        <w:rPr>
          <w:rFonts w:cs="Times New Roman"/>
          <w:sz w:val="14"/>
        </w:rPr>
        <w:br/>
        <w:t xml:space="preserve">                    isRead</w:t>
      </w:r>
      <w:r w:rsidRPr="00115F1E">
        <w:rPr>
          <w:rFonts w:cs="Times New Roman"/>
          <w:sz w:val="14"/>
        </w:rPr>
        <w:br/>
        <w:t xml:space="preserve">                        ? Icons.notifications_none</w:t>
      </w:r>
      <w:r w:rsidRPr="00115F1E">
        <w:rPr>
          <w:rFonts w:cs="Times New Roman"/>
          <w:sz w:val="14"/>
        </w:rPr>
        <w:br/>
        <w:t xml:space="preserve">                      </w:t>
      </w:r>
      <w:proofErr w:type="gramStart"/>
      <w:r w:rsidRPr="00115F1E">
        <w:rPr>
          <w:rFonts w:cs="Times New Roman"/>
          <w:sz w:val="14"/>
        </w:rPr>
        <w:t xml:space="preserve">  :</w:t>
      </w:r>
      <w:proofErr w:type="gramEnd"/>
      <w:r w:rsidRPr="00115F1E">
        <w:rPr>
          <w:rFonts w:cs="Times New Roman"/>
          <w:sz w:val="14"/>
        </w:rPr>
        <w:t xml:space="preserve"> Icons.notifications_active,</w:t>
      </w:r>
      <w:r w:rsidRPr="00115F1E">
        <w:rPr>
          <w:rFonts w:cs="Times New Roman"/>
          <w:sz w:val="14"/>
        </w:rPr>
        <w:br/>
        <w:t xml:space="preserve">                    color: isRead ? </w:t>
      </w:r>
      <w:proofErr w:type="gramStart"/>
      <w:r w:rsidRPr="00115F1E">
        <w:rPr>
          <w:rFonts w:cs="Times New Roman"/>
          <w:sz w:val="14"/>
        </w:rPr>
        <w:t>Colors.grey :</w:t>
      </w:r>
      <w:proofErr w:type="gramEnd"/>
      <w:r w:rsidRPr="00115F1E">
        <w:rPr>
          <w:rFonts w:cs="Times New Roman"/>
          <w:sz w:val="14"/>
        </w:rPr>
        <w:t xml:space="preserve"> Colors.red,</w:t>
      </w:r>
      <w:r w:rsidRPr="00115F1E">
        <w:rPr>
          <w:rFonts w:cs="Times New Roman"/>
          <w:sz w:val="14"/>
        </w:rPr>
        <w:br/>
        <w:t xml:space="preserve">                  ),</w:t>
      </w:r>
      <w:r w:rsidRPr="00115F1E">
        <w:rPr>
          <w:rFonts w:cs="Times New Roman"/>
          <w:sz w:val="14"/>
        </w:rPr>
        <w:br/>
        <w:t xml:space="preserve">                  title: Text(</w:t>
      </w:r>
      <w:r w:rsidRPr="00115F1E">
        <w:rPr>
          <w:rFonts w:cs="Times New Roman"/>
          <w:sz w:val="14"/>
        </w:rPr>
        <w:br/>
        <w:t xml:space="preserve">                    item['title'] ?? 'Уведомление',</w:t>
      </w:r>
      <w:r w:rsidRPr="00115F1E">
        <w:rPr>
          <w:rFonts w:cs="Times New Roman"/>
          <w:sz w:val="14"/>
        </w:rPr>
        <w:br/>
        <w:t xml:space="preserve">                    style: </w:t>
      </w:r>
      <w:proofErr w:type="gramStart"/>
      <w:r w:rsidRPr="00115F1E">
        <w:rPr>
          <w:rFonts w:cs="Times New Roman"/>
          <w:sz w:val="14"/>
        </w:rPr>
        <w:t>TextStyle(</w:t>
      </w:r>
      <w:proofErr w:type="gramEnd"/>
      <w:r w:rsidRPr="00115F1E">
        <w:rPr>
          <w:rFonts w:cs="Times New Roman"/>
          <w:sz w:val="14"/>
        </w:rPr>
        <w:br/>
        <w:t xml:space="preserve">                      fontWeight:</w:t>
      </w:r>
      <w:r w:rsidRPr="00115F1E">
        <w:rPr>
          <w:rFonts w:cs="Times New Roman"/>
          <w:sz w:val="14"/>
        </w:rPr>
        <w:br/>
        <w:t xml:space="preserve">                          isRead ? </w:t>
      </w:r>
      <w:proofErr w:type="gramStart"/>
      <w:r w:rsidRPr="00115F1E">
        <w:rPr>
          <w:rFonts w:cs="Times New Roman"/>
          <w:sz w:val="14"/>
        </w:rPr>
        <w:t>FontWeight.normal :</w:t>
      </w:r>
      <w:proofErr w:type="gramEnd"/>
      <w:r w:rsidRPr="00115F1E">
        <w:rPr>
          <w:rFonts w:cs="Times New Roman"/>
          <w:sz w:val="14"/>
        </w:rPr>
        <w:t xml:space="preserve"> FontWeight.bold,</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subtitle: Text(item['message'] ??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225B462A" w14:textId="77777777" w:rsidR="00425970" w:rsidRPr="00115F1E" w:rsidRDefault="00425970" w:rsidP="00425970">
      <w:pPr>
        <w:rPr>
          <w:rFonts w:cs="Times New Roman"/>
        </w:rPr>
      </w:pPr>
    </w:p>
    <w:p w14:paraId="229F7E92" w14:textId="77777777" w:rsidR="00425970" w:rsidRPr="00115F1E" w:rsidRDefault="00425970" w:rsidP="00425970">
      <w:pPr>
        <w:spacing w:after="0"/>
        <w:rPr>
          <w:rFonts w:cs="Times New Roman"/>
        </w:rPr>
      </w:pPr>
      <w:r w:rsidRPr="00115F1E">
        <w:rPr>
          <w:rFonts w:cs="Times New Roman"/>
          <w:b/>
        </w:rPr>
        <w:t>78. Файл fish_store_app/lib/screens/orders_screen.dart</w:t>
      </w:r>
    </w:p>
    <w:p w14:paraId="5BC75B30" w14:textId="77777777" w:rsidR="00425970" w:rsidRPr="00115F1E" w:rsidRDefault="00425970" w:rsidP="00425970">
      <w:pPr>
        <w:spacing w:after="0"/>
        <w:rPr>
          <w:rFonts w:cs="Times New Roman"/>
          <w:lang w:val="ru-RU"/>
        </w:rPr>
      </w:pPr>
      <w:r w:rsidRPr="00115F1E">
        <w:rPr>
          <w:rFonts w:cs="Times New Roman"/>
        </w:rPr>
        <w:t xml:space="preserve">Назначение: Экран мобильного приложения Flutter. </w:t>
      </w:r>
      <w:r w:rsidRPr="00115F1E">
        <w:rPr>
          <w:rFonts w:cs="Times New Roman"/>
          <w:lang w:val="ru-RU"/>
        </w:rPr>
        <w:t>Количество строк: 58. Размер файла: 1 КБ.</w:t>
      </w:r>
    </w:p>
    <w:p w14:paraId="0A022A77" w14:textId="77777777" w:rsidR="00425970" w:rsidRPr="00115F1E" w:rsidRDefault="00425970" w:rsidP="00425970">
      <w:pPr>
        <w:spacing w:after="0" w:line="240" w:lineRule="auto"/>
        <w:rPr>
          <w:rFonts w:cs="Times New Roman"/>
        </w:rPr>
      </w:pPr>
      <w:r w:rsidRPr="00115F1E">
        <w:rPr>
          <w:rFonts w:cs="Times New Roman"/>
          <w:sz w:val="14"/>
        </w:rPr>
        <w:t>import 'package:flutter/material.dart';</w:t>
      </w:r>
      <w:r w:rsidRPr="00115F1E">
        <w:rPr>
          <w:rFonts w:cs="Times New Roman"/>
          <w:sz w:val="14"/>
        </w:rPr>
        <w:br/>
        <w:t>import '../services/api_service.dart';</w:t>
      </w:r>
      <w:r w:rsidRPr="00115F1E">
        <w:rPr>
          <w:rFonts w:cs="Times New Roman"/>
          <w:sz w:val="14"/>
        </w:rPr>
        <w:br/>
        <w:t>import '../services/session_service.dart';</w:t>
      </w:r>
      <w:r w:rsidRPr="00115F1E">
        <w:rPr>
          <w:rFonts w:cs="Times New Roman"/>
          <w:sz w:val="14"/>
        </w:rPr>
        <w:br/>
      </w:r>
      <w:r w:rsidRPr="00115F1E">
        <w:rPr>
          <w:rFonts w:cs="Times New Roman"/>
          <w:sz w:val="14"/>
        </w:rPr>
        <w:br/>
        <w:t>class OrdersScreen extends StatefulWidget {</w:t>
      </w:r>
      <w:r w:rsidRPr="00115F1E">
        <w:rPr>
          <w:rFonts w:cs="Times New Roman"/>
          <w:sz w:val="14"/>
        </w:rPr>
        <w:br/>
        <w:t xml:space="preserve">  const OrdersScreen({super.key});</w:t>
      </w:r>
      <w:r w:rsidRPr="00115F1E">
        <w:rPr>
          <w:rFonts w:cs="Times New Roman"/>
          <w:sz w:val="14"/>
        </w:rPr>
        <w:br/>
      </w:r>
      <w:r w:rsidRPr="00115F1E">
        <w:rPr>
          <w:rFonts w:cs="Times New Roman"/>
          <w:sz w:val="14"/>
        </w:rPr>
        <w:br/>
        <w:t xml:space="preserve">  @override</w:t>
      </w:r>
      <w:r w:rsidRPr="00115F1E">
        <w:rPr>
          <w:rFonts w:cs="Times New Roman"/>
          <w:sz w:val="14"/>
        </w:rPr>
        <w:br/>
        <w:t xml:space="preserve">  State&lt;OrdersScreen&gt; createState() =&gt; _OrdersScreenState();</w:t>
      </w:r>
      <w:r w:rsidRPr="00115F1E">
        <w:rPr>
          <w:rFonts w:cs="Times New Roman"/>
          <w:sz w:val="14"/>
        </w:rPr>
        <w:br/>
        <w:t>}</w:t>
      </w:r>
      <w:r w:rsidRPr="00115F1E">
        <w:rPr>
          <w:rFonts w:cs="Times New Roman"/>
          <w:sz w:val="14"/>
        </w:rPr>
        <w:br/>
      </w:r>
      <w:r w:rsidRPr="00115F1E">
        <w:rPr>
          <w:rFonts w:cs="Times New Roman"/>
          <w:sz w:val="14"/>
        </w:rPr>
        <w:br/>
        <w:t>class _OrdersScreenState extends State&lt;OrdersScreen&gt; {</w:t>
      </w:r>
      <w:r w:rsidRPr="00115F1E">
        <w:rPr>
          <w:rFonts w:cs="Times New Roman"/>
          <w:sz w:val="14"/>
        </w:rPr>
        <w:br/>
        <w:t xml:space="preserve">  List orders = [];</w:t>
      </w:r>
      <w:r w:rsidRPr="00115F1E">
        <w:rPr>
          <w:rFonts w:cs="Times New Roman"/>
          <w:sz w:val="14"/>
        </w:rPr>
        <w:br/>
        <w:t xml:space="preserve">  bool isLoading = true;</w:t>
      </w:r>
      <w:r w:rsidRPr="00115F1E">
        <w:rPr>
          <w:rFonts w:cs="Times New Roman"/>
          <w:sz w:val="14"/>
        </w:rPr>
        <w:br/>
      </w:r>
      <w:r w:rsidRPr="00115F1E">
        <w:rPr>
          <w:rFonts w:cs="Times New Roman"/>
          <w:sz w:val="14"/>
        </w:rPr>
        <w:br/>
        <w:t xml:space="preserve">  @override</w:t>
      </w:r>
      <w:r w:rsidRPr="00115F1E">
        <w:rPr>
          <w:rFonts w:cs="Times New Roman"/>
          <w:sz w:val="14"/>
        </w:rPr>
        <w:br/>
      </w:r>
      <w:r w:rsidRPr="00115F1E">
        <w:rPr>
          <w:rFonts w:cs="Times New Roman"/>
          <w:sz w:val="14"/>
        </w:rPr>
        <w:lastRenderedPageBreak/>
        <w:t xml:space="preserve">  void initState() {</w:t>
      </w:r>
      <w:r w:rsidRPr="00115F1E">
        <w:rPr>
          <w:rFonts w:cs="Times New Roman"/>
          <w:sz w:val="14"/>
        </w:rPr>
        <w:br/>
        <w:t xml:space="preserve">    super.initState();</w:t>
      </w:r>
      <w:r w:rsidRPr="00115F1E">
        <w:rPr>
          <w:rFonts w:cs="Times New Roman"/>
          <w:sz w:val="14"/>
        </w:rPr>
        <w:br/>
        <w:t xml:space="preserve">    loadOrders();</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loadOrders() async {</w:t>
      </w:r>
      <w:r w:rsidRPr="00115F1E">
        <w:rPr>
          <w:rFonts w:cs="Times New Roman"/>
          <w:sz w:val="14"/>
        </w:rPr>
        <w:br/>
        <w:t xml:space="preserve">    final userId = await SessionService.getUserId();</w:t>
      </w:r>
      <w:r w:rsidRPr="00115F1E">
        <w:rPr>
          <w:rFonts w:cs="Times New Roman"/>
          <w:sz w:val="14"/>
        </w:rPr>
        <w:br/>
        <w:t xml:space="preserve">    if (userId == null) return;</w:t>
      </w:r>
      <w:r w:rsidRPr="00115F1E">
        <w:rPr>
          <w:rFonts w:cs="Times New Roman"/>
          <w:sz w:val="14"/>
        </w:rPr>
        <w:br/>
      </w:r>
      <w:r w:rsidRPr="00115F1E">
        <w:rPr>
          <w:rFonts w:cs="Times New Roman"/>
          <w:sz w:val="14"/>
        </w:rPr>
        <w:br/>
        <w:t xml:space="preserve">    final data = await ApiService().getMyOrders(userId);</w:t>
      </w:r>
      <w:r w:rsidRPr="00115F1E">
        <w:rPr>
          <w:rFonts w:cs="Times New Roman"/>
          <w:sz w:val="14"/>
        </w:rPr>
        <w:br/>
      </w:r>
      <w:r w:rsidRPr="00115F1E">
        <w:rPr>
          <w:rFonts w:cs="Times New Roman"/>
          <w:sz w:val="14"/>
        </w:rPr>
        <w:br/>
        <w:t xml:space="preserve">    setState(() {</w:t>
      </w:r>
      <w:r w:rsidRPr="00115F1E">
        <w:rPr>
          <w:rFonts w:cs="Times New Roman"/>
          <w:sz w:val="14"/>
        </w:rPr>
        <w:br/>
        <w:t xml:space="preserve">      orders = data;</w:t>
      </w:r>
      <w:r w:rsidRPr="00115F1E">
        <w:rPr>
          <w:rFonts w:cs="Times New Roman"/>
          <w:sz w:val="14"/>
        </w:rPr>
        <w:br/>
        <w:t xml:space="preserve">      isLoading = false;</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@override</w:t>
      </w:r>
      <w:r w:rsidRPr="00115F1E">
        <w:rPr>
          <w:rFonts w:cs="Times New Roman"/>
          <w:sz w:val="14"/>
        </w:rPr>
        <w:br/>
        <w:t xml:space="preserve">  Widget build(BuildContext context) {</w:t>
      </w:r>
      <w:r w:rsidRPr="00115F1E">
        <w:rPr>
          <w:rFonts w:cs="Times New Roman"/>
          <w:sz w:val="14"/>
        </w:rPr>
        <w:br/>
        <w:t xml:space="preserve">    return Scaffold(</w:t>
      </w:r>
      <w:r w:rsidRPr="00115F1E">
        <w:rPr>
          <w:rFonts w:cs="Times New Roman"/>
          <w:sz w:val="14"/>
        </w:rPr>
        <w:br/>
        <w:t xml:space="preserve">      body: isLoading</w:t>
      </w:r>
      <w:r w:rsidRPr="00115F1E">
        <w:rPr>
          <w:rFonts w:cs="Times New Roman"/>
          <w:sz w:val="14"/>
        </w:rPr>
        <w:br/>
        <w:t xml:space="preserve">          ? const Center(child: CircularProgressIndicator())</w:t>
      </w:r>
      <w:r w:rsidRPr="00115F1E">
        <w:rPr>
          <w:rFonts w:cs="Times New Roman"/>
          <w:sz w:val="14"/>
        </w:rPr>
        <w:br/>
        <w:t xml:space="preserve">          : orders.isEmpty</w:t>
      </w:r>
      <w:r w:rsidRPr="00115F1E">
        <w:rPr>
          <w:rFonts w:cs="Times New Roman"/>
          <w:sz w:val="14"/>
        </w:rPr>
        <w:br/>
        <w:t xml:space="preserve">              ? const Center(child: Text("Заказов пока нет"))</w:t>
      </w:r>
      <w:r w:rsidRPr="00115F1E">
        <w:rPr>
          <w:rFonts w:cs="Times New Roman"/>
          <w:sz w:val="14"/>
        </w:rPr>
        <w:br/>
        <w:t xml:space="preserve">              : ListView.builder(</w:t>
      </w:r>
      <w:r w:rsidRPr="00115F1E">
        <w:rPr>
          <w:rFonts w:cs="Times New Roman"/>
          <w:sz w:val="14"/>
        </w:rPr>
        <w:br/>
        <w:t xml:space="preserve">                  itemCount: orders.length,</w:t>
      </w:r>
      <w:r w:rsidRPr="00115F1E">
        <w:rPr>
          <w:rFonts w:cs="Times New Roman"/>
          <w:sz w:val="14"/>
        </w:rPr>
        <w:br/>
        <w:t xml:space="preserve">                  itemBuilder: (context, index) {</w:t>
      </w:r>
      <w:r w:rsidRPr="00115F1E">
        <w:rPr>
          <w:rFonts w:cs="Times New Roman"/>
          <w:sz w:val="14"/>
        </w:rPr>
        <w:br/>
        <w:t xml:space="preserve">                    final order = orders[index];</w:t>
      </w:r>
      <w:r w:rsidRPr="00115F1E">
        <w:rPr>
          <w:rFonts w:cs="Times New Roman"/>
          <w:sz w:val="14"/>
        </w:rPr>
        <w:br/>
        <w:t xml:space="preserve">                    return Card(</w:t>
      </w:r>
      <w:r w:rsidRPr="00115F1E">
        <w:rPr>
          <w:rFonts w:cs="Times New Roman"/>
          <w:sz w:val="14"/>
        </w:rPr>
        <w:br/>
        <w:t xml:space="preserve">                      margin: const EdgeInsets.all(8),</w:t>
      </w:r>
      <w:r w:rsidRPr="00115F1E">
        <w:rPr>
          <w:rFonts w:cs="Times New Roman"/>
          <w:sz w:val="14"/>
        </w:rPr>
        <w:br/>
        <w:t xml:space="preserve">                      child: ListTile(</w:t>
      </w:r>
      <w:r w:rsidRPr="00115F1E">
        <w:rPr>
          <w:rFonts w:cs="Times New Roman"/>
          <w:sz w:val="14"/>
        </w:rPr>
        <w:br/>
        <w:t xml:space="preserve">                        title: Text("Заказ №${order['id']}"),</w:t>
      </w:r>
      <w:r w:rsidRPr="00115F1E">
        <w:rPr>
          <w:rFonts w:cs="Times New Roman"/>
          <w:sz w:val="14"/>
        </w:rPr>
        <w:br/>
        <w:t xml:space="preserve">                        subtitle: Text(</w:t>
      </w:r>
      <w:r w:rsidRPr="00115F1E">
        <w:rPr>
          <w:rFonts w:cs="Times New Roman"/>
          <w:sz w:val="14"/>
        </w:rPr>
        <w:br/>
        <w:t xml:space="preserve">                          "Сумма: ${order['totalAmount']} ₽\nСтатус: ${order['status']}",</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1023CB89" w14:textId="77777777" w:rsidR="00425970" w:rsidRPr="00115F1E" w:rsidRDefault="00425970" w:rsidP="00425970">
      <w:pPr>
        <w:rPr>
          <w:rFonts w:cs="Times New Roman"/>
        </w:rPr>
      </w:pPr>
    </w:p>
    <w:p w14:paraId="4843F201" w14:textId="77777777" w:rsidR="00425970" w:rsidRPr="00115F1E" w:rsidRDefault="00425970" w:rsidP="00425970">
      <w:pPr>
        <w:spacing w:after="0"/>
        <w:rPr>
          <w:rFonts w:cs="Times New Roman"/>
        </w:rPr>
      </w:pPr>
      <w:r w:rsidRPr="00115F1E">
        <w:rPr>
          <w:rFonts w:cs="Times New Roman"/>
          <w:b/>
        </w:rPr>
        <w:t>79. Файл fish_store_app/lib/screens/product_bottom_sheet.dart</w:t>
      </w:r>
    </w:p>
    <w:p w14:paraId="71A7E2C8" w14:textId="77777777" w:rsidR="00425970" w:rsidRPr="00115F1E" w:rsidRDefault="00425970" w:rsidP="00425970">
      <w:pPr>
        <w:spacing w:after="0"/>
        <w:rPr>
          <w:rFonts w:cs="Times New Roman"/>
          <w:lang w:val="ru-RU"/>
        </w:rPr>
      </w:pPr>
      <w:r w:rsidRPr="00115F1E">
        <w:rPr>
          <w:rFonts w:cs="Times New Roman"/>
          <w:lang w:val="ru-RU"/>
        </w:rPr>
        <w:t xml:space="preserve">Назначение: Экран мобильного приложения </w:t>
      </w:r>
      <w:r w:rsidRPr="00115F1E">
        <w:rPr>
          <w:rFonts w:cs="Times New Roman"/>
        </w:rPr>
        <w:t>Flutter</w:t>
      </w:r>
      <w:r w:rsidRPr="00115F1E">
        <w:rPr>
          <w:rFonts w:cs="Times New Roman"/>
          <w:lang w:val="ru-RU"/>
        </w:rPr>
        <w:t>. Количество строк: 306. Размер файла: 8 КБ.</w:t>
      </w:r>
    </w:p>
    <w:p w14:paraId="50B40B5D" w14:textId="77777777" w:rsidR="00425970" w:rsidRPr="00115F1E" w:rsidRDefault="00425970" w:rsidP="00425970">
      <w:pPr>
        <w:spacing w:after="0" w:line="240" w:lineRule="auto"/>
        <w:rPr>
          <w:rFonts w:cs="Times New Roman"/>
        </w:rPr>
      </w:pPr>
      <w:r w:rsidRPr="00115F1E">
        <w:rPr>
          <w:rFonts w:cs="Times New Roman"/>
          <w:sz w:val="14"/>
        </w:rPr>
        <w:t>import 'package:flutter/material.dart';</w:t>
      </w:r>
      <w:r w:rsidRPr="00115F1E">
        <w:rPr>
          <w:rFonts w:cs="Times New Roman"/>
          <w:sz w:val="14"/>
        </w:rPr>
        <w:br/>
      </w:r>
      <w:r w:rsidRPr="00115F1E">
        <w:rPr>
          <w:rFonts w:cs="Times New Roman"/>
          <w:sz w:val="14"/>
        </w:rPr>
        <w:br/>
        <w:t>import '../services/cart_service.dart';</w:t>
      </w:r>
      <w:r w:rsidRPr="00115F1E">
        <w:rPr>
          <w:rFonts w:cs="Times New Roman"/>
          <w:sz w:val="14"/>
        </w:rPr>
        <w:br/>
        <w:t>import '../services/favorite_service.dart';</w:t>
      </w:r>
      <w:r w:rsidRPr="00115F1E">
        <w:rPr>
          <w:rFonts w:cs="Times New Roman"/>
          <w:sz w:val="14"/>
        </w:rPr>
        <w:br/>
      </w:r>
      <w:r w:rsidRPr="00115F1E">
        <w:rPr>
          <w:rFonts w:cs="Times New Roman"/>
          <w:sz w:val="14"/>
        </w:rPr>
        <w:br/>
        <w:t>class ProductBottomSheet extends StatefulWidget {</w:t>
      </w:r>
      <w:r w:rsidRPr="00115F1E">
        <w:rPr>
          <w:rFonts w:cs="Times New Roman"/>
          <w:sz w:val="14"/>
        </w:rPr>
        <w:br/>
        <w:t xml:space="preserve">  final Map&lt;String, dynamic&gt; product;</w:t>
      </w:r>
      <w:r w:rsidRPr="00115F1E">
        <w:rPr>
          <w:rFonts w:cs="Times New Roman"/>
          <w:sz w:val="14"/>
        </w:rPr>
        <w:br/>
      </w:r>
      <w:r w:rsidRPr="00115F1E">
        <w:rPr>
          <w:rFonts w:cs="Times New Roman"/>
          <w:sz w:val="14"/>
        </w:rPr>
        <w:br/>
        <w:t xml:space="preserve">  const ProductBottomSheet({</w:t>
      </w:r>
      <w:r w:rsidRPr="00115F1E">
        <w:rPr>
          <w:rFonts w:cs="Times New Roman"/>
          <w:sz w:val="14"/>
        </w:rPr>
        <w:br/>
        <w:t xml:space="preserve">    super.key,</w:t>
      </w:r>
      <w:r w:rsidRPr="00115F1E">
        <w:rPr>
          <w:rFonts w:cs="Times New Roman"/>
          <w:sz w:val="14"/>
        </w:rPr>
        <w:br/>
        <w:t xml:space="preserve">    required this.product,</w:t>
      </w:r>
      <w:r w:rsidRPr="00115F1E">
        <w:rPr>
          <w:rFonts w:cs="Times New Roman"/>
          <w:sz w:val="14"/>
        </w:rPr>
        <w:br/>
        <w:t xml:space="preserve">  });</w:t>
      </w:r>
      <w:r w:rsidRPr="00115F1E">
        <w:rPr>
          <w:rFonts w:cs="Times New Roman"/>
          <w:sz w:val="14"/>
        </w:rPr>
        <w:br/>
      </w:r>
      <w:r w:rsidRPr="00115F1E">
        <w:rPr>
          <w:rFonts w:cs="Times New Roman"/>
          <w:sz w:val="14"/>
        </w:rPr>
        <w:br/>
        <w:t xml:space="preserve">  @override</w:t>
      </w:r>
      <w:r w:rsidRPr="00115F1E">
        <w:rPr>
          <w:rFonts w:cs="Times New Roman"/>
          <w:sz w:val="14"/>
        </w:rPr>
        <w:br/>
        <w:t xml:space="preserve">  State&lt;ProductBottomSheet&gt; createState() =&gt;</w:t>
      </w:r>
      <w:r w:rsidRPr="00115F1E">
        <w:rPr>
          <w:rFonts w:cs="Times New Roman"/>
          <w:sz w:val="14"/>
        </w:rPr>
        <w:br/>
        <w:t xml:space="preserve">      _ProductBottomSheetState();</w:t>
      </w:r>
      <w:r w:rsidRPr="00115F1E">
        <w:rPr>
          <w:rFonts w:cs="Times New Roman"/>
          <w:sz w:val="14"/>
        </w:rPr>
        <w:br/>
        <w:t>}</w:t>
      </w:r>
      <w:r w:rsidRPr="00115F1E">
        <w:rPr>
          <w:rFonts w:cs="Times New Roman"/>
          <w:sz w:val="14"/>
        </w:rPr>
        <w:br/>
      </w:r>
      <w:r w:rsidRPr="00115F1E">
        <w:rPr>
          <w:rFonts w:cs="Times New Roman"/>
          <w:sz w:val="14"/>
        </w:rPr>
        <w:br/>
        <w:t>class _ProductBottomSheetState</w:t>
      </w:r>
      <w:r w:rsidRPr="00115F1E">
        <w:rPr>
          <w:rFonts w:cs="Times New Roman"/>
          <w:sz w:val="14"/>
        </w:rPr>
        <w:br/>
        <w:t xml:space="preserve">    extends State&lt;ProductBottomSheet&gt; {</w:t>
      </w:r>
      <w:r w:rsidRPr="00115F1E">
        <w:rPr>
          <w:rFonts w:cs="Times New Roman"/>
          <w:sz w:val="14"/>
        </w:rPr>
        <w:br/>
        <w:t xml:space="preserve">  bool isFavorite = false;</w:t>
      </w:r>
      <w:r w:rsidRPr="00115F1E">
        <w:rPr>
          <w:rFonts w:cs="Times New Roman"/>
          <w:sz w:val="14"/>
        </w:rPr>
        <w:br/>
      </w:r>
      <w:r w:rsidRPr="00115F1E">
        <w:rPr>
          <w:rFonts w:cs="Times New Roman"/>
          <w:sz w:val="14"/>
        </w:rPr>
        <w:br/>
        <w:t xml:space="preserve">  @override</w:t>
      </w:r>
      <w:r w:rsidRPr="00115F1E">
        <w:rPr>
          <w:rFonts w:cs="Times New Roman"/>
          <w:sz w:val="14"/>
        </w:rPr>
        <w:br/>
        <w:t xml:space="preserve">  void initState() {</w:t>
      </w:r>
      <w:r w:rsidRPr="00115F1E">
        <w:rPr>
          <w:rFonts w:cs="Times New Roman"/>
          <w:sz w:val="14"/>
        </w:rPr>
        <w:br/>
        <w:t xml:space="preserve">    super.initState();</w:t>
      </w:r>
      <w:r w:rsidRPr="00115F1E">
        <w:rPr>
          <w:rFonts w:cs="Times New Roman"/>
          <w:sz w:val="14"/>
        </w:rPr>
        <w:br/>
        <w:t xml:space="preserve">    loadFavorite();</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loadFavorite() async {</w:t>
      </w:r>
      <w:r w:rsidRPr="00115F1E">
        <w:rPr>
          <w:rFonts w:cs="Times New Roman"/>
          <w:sz w:val="14"/>
        </w:rPr>
        <w:br/>
        <w:t xml:space="preserve">    final value =</w:t>
      </w:r>
      <w:r w:rsidRPr="00115F1E">
        <w:rPr>
          <w:rFonts w:cs="Times New Roman"/>
          <w:sz w:val="14"/>
        </w:rPr>
        <w:br/>
        <w:t xml:space="preserve">        await FavoriteService.isFavorite(widget.product['id']);</w:t>
      </w:r>
      <w:r w:rsidRPr="00115F1E">
        <w:rPr>
          <w:rFonts w:cs="Times New Roman"/>
          <w:sz w:val="14"/>
        </w:rPr>
        <w:br/>
      </w:r>
      <w:r w:rsidRPr="00115F1E">
        <w:rPr>
          <w:rFonts w:cs="Times New Roman"/>
          <w:sz w:val="14"/>
        </w:rPr>
        <w:lastRenderedPageBreak/>
        <w:br/>
        <w:t xml:space="preserve">    setState(() {</w:t>
      </w:r>
      <w:r w:rsidRPr="00115F1E">
        <w:rPr>
          <w:rFonts w:cs="Times New Roman"/>
          <w:sz w:val="14"/>
        </w:rPr>
        <w:br/>
        <w:t xml:space="preserve">      isFavorite = value;</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toggleFavorite() async {</w:t>
      </w:r>
      <w:r w:rsidRPr="00115F1E">
        <w:rPr>
          <w:rFonts w:cs="Times New Roman"/>
          <w:sz w:val="14"/>
        </w:rPr>
        <w:br/>
        <w:t xml:space="preserve">    await FavoriteService.toggleFavorite(widget.product);</w:t>
      </w:r>
      <w:r w:rsidRPr="00115F1E">
        <w:rPr>
          <w:rFonts w:cs="Times New Roman"/>
          <w:sz w:val="14"/>
        </w:rPr>
        <w:br/>
        <w:t xml:space="preserve">    await loadFavorite();</w:t>
      </w:r>
      <w:r w:rsidRPr="00115F1E">
        <w:rPr>
          <w:rFonts w:cs="Times New Roman"/>
          <w:sz w:val="14"/>
        </w:rPr>
        <w:br/>
        <w:t xml:space="preserve">  }</w:t>
      </w:r>
      <w:r w:rsidRPr="00115F1E">
        <w:rPr>
          <w:rFonts w:cs="Times New Roman"/>
          <w:sz w:val="14"/>
        </w:rPr>
        <w:br/>
      </w:r>
      <w:r w:rsidRPr="00115F1E">
        <w:rPr>
          <w:rFonts w:cs="Times New Roman"/>
          <w:sz w:val="14"/>
        </w:rPr>
        <w:br/>
        <w:t xml:space="preserve">  @override</w:t>
      </w:r>
      <w:r w:rsidRPr="00115F1E">
        <w:rPr>
          <w:rFonts w:cs="Times New Roman"/>
          <w:sz w:val="14"/>
        </w:rPr>
        <w:br/>
        <w:t xml:space="preserve">  Widget build(BuildContext context) {</w:t>
      </w:r>
      <w:r w:rsidRPr="00115F1E">
        <w:rPr>
          <w:rFonts w:cs="Times New Roman"/>
          <w:sz w:val="14"/>
        </w:rPr>
        <w:br/>
        <w:t xml:space="preserve">    final product = widget.product;</w:t>
      </w:r>
      <w:r w:rsidRPr="00115F1E">
        <w:rPr>
          <w:rFonts w:cs="Times New Roman"/>
          <w:sz w:val="14"/>
        </w:rPr>
        <w:br/>
        <w:t xml:space="preserve">    final stock = product['stock'] ?? 0;</w:t>
      </w:r>
      <w:r w:rsidRPr="00115F1E">
        <w:rPr>
          <w:rFonts w:cs="Times New Roman"/>
          <w:sz w:val="14"/>
        </w:rPr>
        <w:br/>
      </w:r>
      <w:r w:rsidRPr="00115F1E">
        <w:rPr>
          <w:rFonts w:cs="Times New Roman"/>
          <w:sz w:val="14"/>
        </w:rPr>
        <w:br/>
        <w:t xml:space="preserve">    return DraggableScrollableSheet(</w:t>
      </w:r>
      <w:r w:rsidRPr="00115F1E">
        <w:rPr>
          <w:rFonts w:cs="Times New Roman"/>
          <w:sz w:val="14"/>
        </w:rPr>
        <w:br/>
        <w:t xml:space="preserve">      initialChildSize: 0.85,</w:t>
      </w:r>
      <w:r w:rsidRPr="00115F1E">
        <w:rPr>
          <w:rFonts w:cs="Times New Roman"/>
          <w:sz w:val="14"/>
        </w:rPr>
        <w:br/>
        <w:t xml:space="preserve">      minChildSize: 0.6,</w:t>
      </w:r>
      <w:r w:rsidRPr="00115F1E">
        <w:rPr>
          <w:rFonts w:cs="Times New Roman"/>
          <w:sz w:val="14"/>
        </w:rPr>
        <w:br/>
        <w:t xml:space="preserve">      maxChildSize: 0.95,</w:t>
      </w:r>
      <w:r w:rsidRPr="00115F1E">
        <w:rPr>
          <w:rFonts w:cs="Times New Roman"/>
          <w:sz w:val="14"/>
        </w:rPr>
        <w:br/>
      </w:r>
      <w:r w:rsidRPr="00115F1E">
        <w:rPr>
          <w:rFonts w:cs="Times New Roman"/>
          <w:sz w:val="14"/>
        </w:rPr>
        <w:br/>
        <w:t xml:space="preserve">      builder: (context, scrollController) {</w:t>
      </w:r>
      <w:r w:rsidRPr="00115F1E">
        <w:rPr>
          <w:rFonts w:cs="Times New Roman"/>
          <w:sz w:val="14"/>
        </w:rPr>
        <w:br/>
        <w:t xml:space="preserve">        return Container(</w:t>
      </w:r>
      <w:r w:rsidRPr="00115F1E">
        <w:rPr>
          <w:rFonts w:cs="Times New Roman"/>
          <w:sz w:val="14"/>
        </w:rPr>
        <w:br/>
        <w:t xml:space="preserve">          decoration: const BoxDecoration(</w:t>
      </w:r>
      <w:r w:rsidRPr="00115F1E">
        <w:rPr>
          <w:rFonts w:cs="Times New Roman"/>
          <w:sz w:val="14"/>
        </w:rPr>
        <w:br/>
        <w:t xml:space="preserve">            color: Color(0xFFF4F7FB),</w:t>
      </w:r>
      <w:r w:rsidRPr="00115F1E">
        <w:rPr>
          <w:rFonts w:cs="Times New Roman"/>
          <w:sz w:val="14"/>
        </w:rPr>
        <w:br/>
        <w:t xml:space="preserve">            borderRadius: BorderRadius.vertical(</w:t>
      </w:r>
      <w:r w:rsidRPr="00115F1E">
        <w:rPr>
          <w:rFonts w:cs="Times New Roman"/>
          <w:sz w:val="14"/>
        </w:rPr>
        <w:br/>
        <w:t xml:space="preserve">              top: Radius.circular(28),</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child: ListView(</w:t>
      </w:r>
      <w:r w:rsidRPr="00115F1E">
        <w:rPr>
          <w:rFonts w:cs="Times New Roman"/>
          <w:sz w:val="14"/>
        </w:rPr>
        <w:br/>
        <w:t xml:space="preserve">            controller: scrollController,</w:t>
      </w:r>
      <w:r w:rsidRPr="00115F1E">
        <w:rPr>
          <w:rFonts w:cs="Times New Roman"/>
          <w:sz w:val="14"/>
        </w:rPr>
        <w:br/>
        <w:t xml:space="preserve">            padding: const EdgeInsets.all(18),</w:t>
      </w:r>
      <w:r w:rsidRPr="00115F1E">
        <w:rPr>
          <w:rFonts w:cs="Times New Roman"/>
          <w:sz w:val="14"/>
        </w:rPr>
        <w:br/>
      </w:r>
      <w:r w:rsidRPr="00115F1E">
        <w:rPr>
          <w:rFonts w:cs="Times New Roman"/>
          <w:sz w:val="14"/>
        </w:rPr>
        <w:br/>
        <w:t xml:space="preserve">            children: [</w:t>
      </w:r>
      <w:r w:rsidRPr="00115F1E">
        <w:rPr>
          <w:rFonts w:cs="Times New Roman"/>
          <w:sz w:val="14"/>
        </w:rPr>
        <w:br/>
      </w:r>
      <w:r w:rsidRPr="00115F1E">
        <w:rPr>
          <w:rFonts w:cs="Times New Roman"/>
          <w:sz w:val="14"/>
        </w:rPr>
        <w:br/>
        <w:t xml:space="preserve">              /// Полоска сверху</w:t>
      </w:r>
      <w:r w:rsidRPr="00115F1E">
        <w:rPr>
          <w:rFonts w:cs="Times New Roman"/>
          <w:sz w:val="14"/>
        </w:rPr>
        <w:br/>
        <w:t xml:space="preserve">              Center(</w:t>
      </w:r>
      <w:r w:rsidRPr="00115F1E">
        <w:rPr>
          <w:rFonts w:cs="Times New Roman"/>
          <w:sz w:val="14"/>
        </w:rPr>
        <w:br/>
        <w:t xml:space="preserve">                child: Container(</w:t>
      </w:r>
      <w:r w:rsidRPr="00115F1E">
        <w:rPr>
          <w:rFonts w:cs="Times New Roman"/>
          <w:sz w:val="14"/>
        </w:rPr>
        <w:br/>
        <w:t xml:space="preserve">                  width: 45,</w:t>
      </w:r>
      <w:r w:rsidRPr="00115F1E">
        <w:rPr>
          <w:rFonts w:cs="Times New Roman"/>
          <w:sz w:val="14"/>
        </w:rPr>
        <w:br/>
        <w:t xml:space="preserve">                  height: 5,</w:t>
      </w:r>
      <w:r w:rsidRPr="00115F1E">
        <w:rPr>
          <w:rFonts w:cs="Times New Roman"/>
          <w:sz w:val="14"/>
        </w:rPr>
        <w:br/>
        <w:t xml:space="preserve">                  margin: const EdgeInsets.only(bottom: 18),</w:t>
      </w:r>
      <w:r w:rsidRPr="00115F1E">
        <w:rPr>
          <w:rFonts w:cs="Times New Roman"/>
          <w:sz w:val="14"/>
        </w:rPr>
        <w:br/>
      </w:r>
      <w:r w:rsidRPr="00115F1E">
        <w:rPr>
          <w:rFonts w:cs="Times New Roman"/>
          <w:sz w:val="14"/>
        </w:rPr>
        <w:br/>
        <w:t xml:space="preserve">                  decoration: BoxDecoration(</w:t>
      </w:r>
      <w:r w:rsidRPr="00115F1E">
        <w:rPr>
          <w:rFonts w:cs="Times New Roman"/>
          <w:sz w:val="14"/>
        </w:rPr>
        <w:br/>
        <w:t xml:space="preserve">                    color: Colors.grey.shade400,</w:t>
      </w:r>
      <w:r w:rsidRPr="00115F1E">
        <w:rPr>
          <w:rFonts w:cs="Times New Roman"/>
          <w:sz w:val="14"/>
        </w:rPr>
        <w:br/>
        <w:t xml:space="preserve">                    borderRadius: BorderRadius.circular(20),</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 Картинка</w:t>
      </w:r>
      <w:r w:rsidRPr="00115F1E">
        <w:rPr>
          <w:rFonts w:cs="Times New Roman"/>
          <w:sz w:val="14"/>
        </w:rPr>
        <w:br/>
        <w:t xml:space="preserve">              Container(</w:t>
      </w:r>
      <w:r w:rsidRPr="00115F1E">
        <w:rPr>
          <w:rFonts w:cs="Times New Roman"/>
          <w:sz w:val="14"/>
        </w:rPr>
        <w:br/>
        <w:t xml:space="preserve">                height: 230,</w:t>
      </w:r>
      <w:r w:rsidRPr="00115F1E">
        <w:rPr>
          <w:rFonts w:cs="Times New Roman"/>
          <w:sz w:val="14"/>
        </w:rPr>
        <w:br/>
      </w:r>
      <w:r w:rsidRPr="00115F1E">
        <w:rPr>
          <w:rFonts w:cs="Times New Roman"/>
          <w:sz w:val="14"/>
        </w:rPr>
        <w:br/>
        <w:t xml:space="preserve">                decoration: BoxDecoration(</w:t>
      </w:r>
      <w:r w:rsidRPr="00115F1E">
        <w:rPr>
          <w:rFonts w:cs="Times New Roman"/>
          <w:sz w:val="14"/>
        </w:rPr>
        <w:br/>
        <w:t xml:space="preserve">                  color: Colors.white,</w:t>
      </w:r>
      <w:r w:rsidRPr="00115F1E">
        <w:rPr>
          <w:rFonts w:cs="Times New Roman"/>
          <w:sz w:val="14"/>
        </w:rPr>
        <w:br/>
        <w:t xml:space="preserve">                  borderRadius: BorderRadius.circular(24),</w:t>
      </w:r>
      <w:r w:rsidRPr="00115F1E">
        <w:rPr>
          <w:rFonts w:cs="Times New Roman"/>
          <w:sz w:val="14"/>
        </w:rPr>
        <w:br/>
        <w:t xml:space="preserve">                ),</w:t>
      </w:r>
      <w:r w:rsidRPr="00115F1E">
        <w:rPr>
          <w:rFonts w:cs="Times New Roman"/>
          <w:sz w:val="14"/>
        </w:rPr>
        <w:br/>
      </w:r>
      <w:r w:rsidRPr="00115F1E">
        <w:rPr>
          <w:rFonts w:cs="Times New Roman"/>
          <w:sz w:val="14"/>
        </w:rPr>
        <w:br/>
        <w:t xml:space="preserve">                child: product['image'] != null</w:t>
      </w:r>
      <w:r w:rsidRPr="00115F1E">
        <w:rPr>
          <w:rFonts w:cs="Times New Roman"/>
          <w:sz w:val="14"/>
        </w:rPr>
        <w:br/>
        <w:t xml:space="preserve">                    ? ClipRRect(</w:t>
      </w:r>
      <w:r w:rsidRPr="00115F1E">
        <w:rPr>
          <w:rFonts w:cs="Times New Roman"/>
          <w:sz w:val="14"/>
        </w:rPr>
        <w:br/>
        <w:t xml:space="preserve">                        borderRadius:</w:t>
      </w:r>
      <w:r w:rsidRPr="00115F1E">
        <w:rPr>
          <w:rFonts w:cs="Times New Roman"/>
          <w:sz w:val="14"/>
        </w:rPr>
        <w:br/>
        <w:t xml:space="preserve">                            BorderRadius.circular(24),</w:t>
      </w:r>
      <w:r w:rsidRPr="00115F1E">
        <w:rPr>
          <w:rFonts w:cs="Times New Roman"/>
          <w:sz w:val="14"/>
        </w:rPr>
        <w:br/>
      </w:r>
      <w:r w:rsidRPr="00115F1E">
        <w:rPr>
          <w:rFonts w:cs="Times New Roman"/>
          <w:sz w:val="14"/>
        </w:rPr>
        <w:br/>
        <w:t xml:space="preserve">                        child: Image.network(</w:t>
      </w:r>
      <w:r w:rsidRPr="00115F1E">
        <w:rPr>
          <w:rFonts w:cs="Times New Roman"/>
          <w:sz w:val="14"/>
        </w:rPr>
        <w:br/>
        <w:t xml:space="preserve">                          'http://localhost:5239/${product['image']}',</w:t>
      </w:r>
      <w:r w:rsidRPr="00115F1E">
        <w:rPr>
          <w:rFonts w:cs="Times New Roman"/>
          <w:sz w:val="14"/>
        </w:rPr>
        <w:br/>
        <w:t xml:space="preserve">                          fit: BoxFit.cover,</w:t>
      </w:r>
      <w:r w:rsidRPr="00115F1E">
        <w:rPr>
          <w:rFonts w:cs="Times New Roman"/>
          <w:sz w:val="14"/>
        </w:rPr>
        <w:br/>
      </w:r>
      <w:r w:rsidRPr="00115F1E">
        <w:rPr>
          <w:rFonts w:cs="Times New Roman"/>
          <w:sz w:val="14"/>
        </w:rPr>
        <w:br/>
        <w:t xml:space="preserve">                          errorBuilder: (_, __, ___) {</w:t>
      </w:r>
      <w:r w:rsidRPr="00115F1E">
        <w:rPr>
          <w:rFonts w:cs="Times New Roman"/>
          <w:sz w:val="14"/>
        </w:rPr>
        <w:br/>
        <w:t xml:space="preserve">                            return const Center(</w:t>
      </w:r>
      <w:r w:rsidRPr="00115F1E">
        <w:rPr>
          <w:rFonts w:cs="Times New Roman"/>
          <w:sz w:val="14"/>
        </w:rPr>
        <w:br/>
        <w:t xml:space="preserve">                              child: Icon(</w:t>
      </w:r>
      <w:r w:rsidRPr="00115F1E">
        <w:rPr>
          <w:rFonts w:cs="Times New Roman"/>
          <w:sz w:val="14"/>
        </w:rPr>
        <w:br/>
        <w:t xml:space="preserve">                                Icons.image,</w:t>
      </w:r>
      <w:r w:rsidRPr="00115F1E">
        <w:rPr>
          <w:rFonts w:cs="Times New Roman"/>
          <w:sz w:val="14"/>
        </w:rPr>
        <w:br/>
        <w:t xml:space="preserve">                                size: 90,</w:t>
      </w:r>
      <w:r w:rsidRPr="00115F1E">
        <w:rPr>
          <w:rFonts w:cs="Times New Roman"/>
          <w:sz w:val="14"/>
        </w:rPr>
        <w:br/>
        <w:t xml:space="preserve">                                color: Colors.grey,</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 const Center(</w:t>
      </w:r>
      <w:r w:rsidRPr="00115F1E">
        <w:rPr>
          <w:rFonts w:cs="Times New Roman"/>
          <w:sz w:val="14"/>
        </w:rPr>
        <w:br/>
        <w:t xml:space="preserve">                        child: Icon(</w:t>
      </w:r>
      <w:r w:rsidRPr="00115F1E">
        <w:rPr>
          <w:rFonts w:cs="Times New Roman"/>
          <w:sz w:val="14"/>
        </w:rPr>
        <w:br/>
        <w:t xml:space="preserve">                          Icons.image,</w:t>
      </w:r>
      <w:r w:rsidRPr="00115F1E">
        <w:rPr>
          <w:rFonts w:cs="Times New Roman"/>
          <w:sz w:val="14"/>
        </w:rPr>
        <w:br/>
        <w:t xml:space="preserve">                          size: 90,</w:t>
      </w:r>
      <w:r w:rsidRPr="00115F1E">
        <w:rPr>
          <w:rFonts w:cs="Times New Roman"/>
          <w:sz w:val="14"/>
        </w:rPr>
        <w:br/>
        <w:t xml:space="preserve">                          color: Colors.grey,</w:t>
      </w:r>
      <w:r w:rsidRPr="00115F1E">
        <w:rPr>
          <w:rFonts w:cs="Times New Roman"/>
          <w:sz w:val="14"/>
        </w:rPr>
        <w:br/>
      </w:r>
      <w:r w:rsidRPr="00115F1E">
        <w:rPr>
          <w:rFonts w:cs="Times New Roman"/>
          <w:sz w:val="14"/>
        </w:rPr>
        <w:lastRenderedPageBreak/>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20),</w:t>
      </w:r>
      <w:r w:rsidRPr="00115F1E">
        <w:rPr>
          <w:rFonts w:cs="Times New Roman"/>
          <w:sz w:val="14"/>
        </w:rPr>
        <w:br/>
      </w:r>
      <w:r w:rsidRPr="00115F1E">
        <w:rPr>
          <w:rFonts w:cs="Times New Roman"/>
          <w:sz w:val="14"/>
        </w:rPr>
        <w:br/>
        <w:t xml:space="preserve">              /// Название + избранное</w:t>
      </w:r>
      <w:r w:rsidRPr="00115F1E">
        <w:rPr>
          <w:rFonts w:cs="Times New Roman"/>
          <w:sz w:val="14"/>
        </w:rPr>
        <w:br/>
        <w:t xml:space="preserve">              Row(</w:t>
      </w:r>
      <w:r w:rsidRPr="00115F1E">
        <w:rPr>
          <w:rFonts w:cs="Times New Roman"/>
          <w:sz w:val="14"/>
        </w:rPr>
        <w:br/>
        <w:t xml:space="preserve">                crossAxisAlignment:</w:t>
      </w:r>
      <w:r w:rsidRPr="00115F1E">
        <w:rPr>
          <w:rFonts w:cs="Times New Roman"/>
          <w:sz w:val="14"/>
        </w:rPr>
        <w:br/>
        <w:t xml:space="preserve">                    CrossAxisAlignment.start,</w:t>
      </w:r>
      <w:r w:rsidRPr="00115F1E">
        <w:rPr>
          <w:rFonts w:cs="Times New Roman"/>
          <w:sz w:val="14"/>
        </w:rPr>
        <w:br/>
      </w:r>
      <w:r w:rsidRPr="00115F1E">
        <w:rPr>
          <w:rFonts w:cs="Times New Roman"/>
          <w:sz w:val="14"/>
        </w:rPr>
        <w:br/>
        <w:t xml:space="preserve">                children: [</w:t>
      </w:r>
      <w:r w:rsidRPr="00115F1E">
        <w:rPr>
          <w:rFonts w:cs="Times New Roman"/>
          <w:sz w:val="14"/>
        </w:rPr>
        <w:br/>
        <w:t xml:space="preserve">                  Expanded(</w:t>
      </w:r>
      <w:r w:rsidRPr="00115F1E">
        <w:rPr>
          <w:rFonts w:cs="Times New Roman"/>
          <w:sz w:val="14"/>
        </w:rPr>
        <w:br/>
        <w:t xml:space="preserve">                    child: Text(</w:t>
      </w:r>
      <w:r w:rsidRPr="00115F1E">
        <w:rPr>
          <w:rFonts w:cs="Times New Roman"/>
          <w:sz w:val="14"/>
        </w:rPr>
        <w:br/>
        <w:t xml:space="preserve">                      product['title'] ?? 'Товар',</w:t>
      </w:r>
      <w:r w:rsidRPr="00115F1E">
        <w:rPr>
          <w:rFonts w:cs="Times New Roman"/>
          <w:sz w:val="14"/>
        </w:rPr>
        <w:br/>
      </w:r>
      <w:r w:rsidRPr="00115F1E">
        <w:rPr>
          <w:rFonts w:cs="Times New Roman"/>
          <w:sz w:val="14"/>
        </w:rPr>
        <w:br/>
        <w:t xml:space="preserve">                      style: const </w:t>
      </w:r>
      <w:proofErr w:type="gramStart"/>
      <w:r w:rsidRPr="00115F1E">
        <w:rPr>
          <w:rFonts w:cs="Times New Roman"/>
          <w:sz w:val="14"/>
        </w:rPr>
        <w:t>TextStyle(</w:t>
      </w:r>
      <w:proofErr w:type="gramEnd"/>
      <w:r w:rsidRPr="00115F1E">
        <w:rPr>
          <w:rFonts w:cs="Times New Roman"/>
          <w:sz w:val="14"/>
        </w:rPr>
        <w:br/>
        <w:t xml:space="preserve">                        fontSize: 24,</w:t>
      </w:r>
      <w:r w:rsidRPr="00115F1E">
        <w:rPr>
          <w:rFonts w:cs="Times New Roman"/>
          <w:sz w:val="14"/>
        </w:rPr>
        <w:br/>
        <w:t xml:space="preserve">                        fontWeight: FontWeight.bold,</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IconButton(</w:t>
      </w:r>
      <w:r w:rsidRPr="00115F1E">
        <w:rPr>
          <w:rFonts w:cs="Times New Roman"/>
          <w:sz w:val="14"/>
        </w:rPr>
        <w:br/>
        <w:t xml:space="preserve">                    onPressed: toggleFavorite,</w:t>
      </w:r>
      <w:r w:rsidRPr="00115F1E">
        <w:rPr>
          <w:rFonts w:cs="Times New Roman"/>
          <w:sz w:val="14"/>
        </w:rPr>
        <w:br/>
      </w:r>
      <w:r w:rsidRPr="00115F1E">
        <w:rPr>
          <w:rFonts w:cs="Times New Roman"/>
          <w:sz w:val="14"/>
        </w:rPr>
        <w:br/>
        <w:t xml:space="preserve">                    icon: Icon(</w:t>
      </w:r>
      <w:r w:rsidRPr="00115F1E">
        <w:rPr>
          <w:rFonts w:cs="Times New Roman"/>
          <w:sz w:val="14"/>
        </w:rPr>
        <w:br/>
        <w:t xml:space="preserve">                      isFavorite</w:t>
      </w:r>
      <w:r w:rsidRPr="00115F1E">
        <w:rPr>
          <w:rFonts w:cs="Times New Roman"/>
          <w:sz w:val="14"/>
        </w:rPr>
        <w:br/>
        <w:t xml:space="preserve">                          ? Icons.favorite</w:t>
      </w:r>
      <w:r w:rsidRPr="00115F1E">
        <w:rPr>
          <w:rFonts w:cs="Times New Roman"/>
          <w:sz w:val="14"/>
        </w:rPr>
        <w:br/>
        <w:t xml:space="preserve">                        </w:t>
      </w:r>
      <w:proofErr w:type="gramStart"/>
      <w:r w:rsidRPr="00115F1E">
        <w:rPr>
          <w:rFonts w:cs="Times New Roman"/>
          <w:sz w:val="14"/>
        </w:rPr>
        <w:t xml:space="preserve">  :</w:t>
      </w:r>
      <w:proofErr w:type="gramEnd"/>
      <w:r w:rsidRPr="00115F1E">
        <w:rPr>
          <w:rFonts w:cs="Times New Roman"/>
          <w:sz w:val="14"/>
        </w:rPr>
        <w:t xml:space="preserve"> Icons.favorite_border,</w:t>
      </w:r>
      <w:r w:rsidRPr="00115F1E">
        <w:rPr>
          <w:rFonts w:cs="Times New Roman"/>
          <w:sz w:val="14"/>
        </w:rPr>
        <w:br/>
      </w:r>
      <w:r w:rsidRPr="00115F1E">
        <w:rPr>
          <w:rFonts w:cs="Times New Roman"/>
          <w:sz w:val="14"/>
        </w:rPr>
        <w:br/>
        <w:t xml:space="preserve">                      color: isFavorite</w:t>
      </w:r>
      <w:r w:rsidRPr="00115F1E">
        <w:rPr>
          <w:rFonts w:cs="Times New Roman"/>
          <w:sz w:val="14"/>
        </w:rPr>
        <w:br/>
        <w:t xml:space="preserve">                          ? Colors.red</w:t>
      </w:r>
      <w:r w:rsidRPr="00115F1E">
        <w:rPr>
          <w:rFonts w:cs="Times New Roman"/>
          <w:sz w:val="14"/>
        </w:rPr>
        <w:br/>
        <w:t xml:space="preserve">                          : Colors.grey,</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8),</w:t>
      </w:r>
      <w:r w:rsidRPr="00115F1E">
        <w:rPr>
          <w:rFonts w:cs="Times New Roman"/>
          <w:sz w:val="14"/>
        </w:rPr>
        <w:br/>
      </w:r>
      <w:r w:rsidRPr="00115F1E">
        <w:rPr>
          <w:rFonts w:cs="Times New Roman"/>
          <w:sz w:val="14"/>
        </w:rPr>
        <w:br/>
        <w:t xml:space="preserve">              /// Цена</w:t>
      </w:r>
      <w:r w:rsidRPr="00115F1E">
        <w:rPr>
          <w:rFonts w:cs="Times New Roman"/>
          <w:sz w:val="14"/>
        </w:rPr>
        <w:br/>
        <w:t xml:space="preserve">              Text(</w:t>
      </w:r>
      <w:r w:rsidRPr="00115F1E">
        <w:rPr>
          <w:rFonts w:cs="Times New Roman"/>
          <w:sz w:val="14"/>
        </w:rPr>
        <w:br/>
        <w:t xml:space="preserve">                "${product['price']} ₽",</w:t>
      </w:r>
      <w:r w:rsidRPr="00115F1E">
        <w:rPr>
          <w:rFonts w:cs="Times New Roman"/>
          <w:sz w:val="14"/>
        </w:rPr>
        <w:br/>
      </w:r>
      <w:r w:rsidRPr="00115F1E">
        <w:rPr>
          <w:rFonts w:cs="Times New Roman"/>
          <w:sz w:val="14"/>
        </w:rPr>
        <w:br/>
        <w:t xml:space="preserve">                style: const TextStyle(</w:t>
      </w:r>
      <w:r w:rsidRPr="00115F1E">
        <w:rPr>
          <w:rFonts w:cs="Times New Roman"/>
          <w:sz w:val="14"/>
        </w:rPr>
        <w:br/>
        <w:t xml:space="preserve">                  fontSize: 26,</w:t>
      </w:r>
      <w:r w:rsidRPr="00115F1E">
        <w:rPr>
          <w:rFonts w:cs="Times New Roman"/>
          <w:sz w:val="14"/>
        </w:rPr>
        <w:br/>
        <w:t xml:space="preserve">                  fontWeight: FontWeight.bold,</w:t>
      </w:r>
      <w:r w:rsidRPr="00115F1E">
        <w:rPr>
          <w:rFonts w:cs="Times New Roman"/>
          <w:sz w:val="14"/>
        </w:rPr>
        <w:br/>
        <w:t xml:space="preserve">                  color: Color(0xFF1E88E5),</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12),</w:t>
      </w:r>
      <w:r w:rsidRPr="00115F1E">
        <w:rPr>
          <w:rFonts w:cs="Times New Roman"/>
          <w:sz w:val="14"/>
        </w:rPr>
        <w:br/>
      </w:r>
      <w:r w:rsidRPr="00115F1E">
        <w:rPr>
          <w:rFonts w:cs="Times New Roman"/>
          <w:sz w:val="14"/>
        </w:rPr>
        <w:br/>
        <w:t xml:space="preserve">              /// Наличие</w:t>
      </w:r>
      <w:r w:rsidRPr="00115F1E">
        <w:rPr>
          <w:rFonts w:cs="Times New Roman"/>
          <w:sz w:val="14"/>
        </w:rPr>
        <w:br/>
        <w:t xml:space="preserve">              Container(</w:t>
      </w:r>
      <w:r w:rsidRPr="00115F1E">
        <w:rPr>
          <w:rFonts w:cs="Times New Roman"/>
          <w:sz w:val="14"/>
        </w:rPr>
        <w:br/>
        <w:t xml:space="preserve">                padding: const EdgeInsets.symmetric(</w:t>
      </w:r>
      <w:r w:rsidRPr="00115F1E">
        <w:rPr>
          <w:rFonts w:cs="Times New Roman"/>
          <w:sz w:val="14"/>
        </w:rPr>
        <w:br/>
        <w:t xml:space="preserve">                  horizontal: 12,</w:t>
      </w:r>
      <w:r w:rsidRPr="00115F1E">
        <w:rPr>
          <w:rFonts w:cs="Times New Roman"/>
          <w:sz w:val="14"/>
        </w:rPr>
        <w:br/>
        <w:t xml:space="preserve">                  vertical: 8,</w:t>
      </w:r>
      <w:r w:rsidRPr="00115F1E">
        <w:rPr>
          <w:rFonts w:cs="Times New Roman"/>
          <w:sz w:val="14"/>
        </w:rPr>
        <w:br/>
        <w:t xml:space="preserve">                ),</w:t>
      </w:r>
      <w:r w:rsidRPr="00115F1E">
        <w:rPr>
          <w:rFonts w:cs="Times New Roman"/>
          <w:sz w:val="14"/>
        </w:rPr>
        <w:br/>
      </w:r>
      <w:r w:rsidRPr="00115F1E">
        <w:rPr>
          <w:rFonts w:cs="Times New Roman"/>
          <w:sz w:val="14"/>
        </w:rPr>
        <w:br/>
        <w:t xml:space="preserve">                decoration: BoxDecoration(</w:t>
      </w:r>
      <w:r w:rsidRPr="00115F1E">
        <w:rPr>
          <w:rFonts w:cs="Times New Roman"/>
          <w:sz w:val="14"/>
        </w:rPr>
        <w:br/>
        <w:t xml:space="preserve">                  color: stock &gt; 0</w:t>
      </w:r>
      <w:r w:rsidRPr="00115F1E">
        <w:rPr>
          <w:rFonts w:cs="Times New Roman"/>
          <w:sz w:val="14"/>
        </w:rPr>
        <w:br/>
        <w:t xml:space="preserve">                      ? </w:t>
      </w:r>
      <w:proofErr w:type="gramStart"/>
      <w:r w:rsidRPr="00115F1E">
        <w:rPr>
          <w:rFonts w:cs="Times New Roman"/>
          <w:sz w:val="14"/>
        </w:rPr>
        <w:t>Colors.green.withOpacity</w:t>
      </w:r>
      <w:proofErr w:type="gramEnd"/>
      <w:r w:rsidRPr="00115F1E">
        <w:rPr>
          <w:rFonts w:cs="Times New Roman"/>
          <w:sz w:val="14"/>
        </w:rPr>
        <w:t>(0.12)</w:t>
      </w:r>
      <w:r w:rsidRPr="00115F1E">
        <w:rPr>
          <w:rFonts w:cs="Times New Roman"/>
          <w:sz w:val="14"/>
        </w:rPr>
        <w:br/>
        <w:t xml:space="preserve">                      : Colors.red.withOpacity(0.12),</w:t>
      </w:r>
      <w:r w:rsidRPr="00115F1E">
        <w:rPr>
          <w:rFonts w:cs="Times New Roman"/>
          <w:sz w:val="14"/>
        </w:rPr>
        <w:br/>
      </w:r>
      <w:r w:rsidRPr="00115F1E">
        <w:rPr>
          <w:rFonts w:cs="Times New Roman"/>
          <w:sz w:val="14"/>
        </w:rPr>
        <w:br/>
        <w:t xml:space="preserve">                  borderRadius:</w:t>
      </w:r>
      <w:r w:rsidRPr="00115F1E">
        <w:rPr>
          <w:rFonts w:cs="Times New Roman"/>
          <w:sz w:val="14"/>
        </w:rPr>
        <w:br/>
        <w:t xml:space="preserve">                      BorderRadius.circular(12),</w:t>
      </w:r>
      <w:r w:rsidRPr="00115F1E">
        <w:rPr>
          <w:rFonts w:cs="Times New Roman"/>
          <w:sz w:val="14"/>
        </w:rPr>
        <w:br/>
        <w:t xml:space="preserve">                ),</w:t>
      </w:r>
      <w:r w:rsidRPr="00115F1E">
        <w:rPr>
          <w:rFonts w:cs="Times New Roman"/>
          <w:sz w:val="14"/>
        </w:rPr>
        <w:br/>
      </w:r>
      <w:r w:rsidRPr="00115F1E">
        <w:rPr>
          <w:rFonts w:cs="Times New Roman"/>
          <w:sz w:val="14"/>
        </w:rPr>
        <w:br/>
        <w:t xml:space="preserve">                child: Text(</w:t>
      </w:r>
      <w:r w:rsidRPr="00115F1E">
        <w:rPr>
          <w:rFonts w:cs="Times New Roman"/>
          <w:sz w:val="14"/>
        </w:rPr>
        <w:br/>
        <w:t xml:space="preserve">                  stock &gt; 0</w:t>
      </w:r>
      <w:r w:rsidRPr="00115F1E">
        <w:rPr>
          <w:rFonts w:cs="Times New Roman"/>
          <w:sz w:val="14"/>
        </w:rPr>
        <w:br/>
        <w:t xml:space="preserve">                      ? "В наличии: $stock"</w:t>
      </w:r>
      <w:r w:rsidRPr="00115F1E">
        <w:rPr>
          <w:rFonts w:cs="Times New Roman"/>
          <w:sz w:val="14"/>
        </w:rPr>
        <w:br/>
        <w:t xml:space="preserve">                    </w:t>
      </w:r>
      <w:proofErr w:type="gramStart"/>
      <w:r w:rsidRPr="00115F1E">
        <w:rPr>
          <w:rFonts w:cs="Times New Roman"/>
          <w:sz w:val="14"/>
        </w:rPr>
        <w:t xml:space="preserve">  :</w:t>
      </w:r>
      <w:proofErr w:type="gramEnd"/>
      <w:r w:rsidRPr="00115F1E">
        <w:rPr>
          <w:rFonts w:cs="Times New Roman"/>
          <w:sz w:val="14"/>
        </w:rPr>
        <w:t xml:space="preserve"> "Нет в наличии",</w:t>
      </w:r>
      <w:r w:rsidRPr="00115F1E">
        <w:rPr>
          <w:rFonts w:cs="Times New Roman"/>
          <w:sz w:val="14"/>
        </w:rPr>
        <w:br/>
      </w:r>
      <w:r w:rsidRPr="00115F1E">
        <w:rPr>
          <w:rFonts w:cs="Times New Roman"/>
          <w:sz w:val="14"/>
        </w:rPr>
        <w:br/>
        <w:t xml:space="preserve">                  style: TextStyle(</w:t>
      </w:r>
      <w:r w:rsidRPr="00115F1E">
        <w:rPr>
          <w:rFonts w:cs="Times New Roman"/>
          <w:sz w:val="14"/>
        </w:rPr>
        <w:br/>
        <w:t xml:space="preserve">                    color: stock &gt; 0</w:t>
      </w:r>
      <w:r w:rsidRPr="00115F1E">
        <w:rPr>
          <w:rFonts w:cs="Times New Roman"/>
          <w:sz w:val="14"/>
        </w:rPr>
        <w:br/>
        <w:t xml:space="preserve">                        ? Colors.green</w:t>
      </w:r>
      <w:r w:rsidRPr="00115F1E">
        <w:rPr>
          <w:rFonts w:cs="Times New Roman"/>
          <w:sz w:val="14"/>
        </w:rPr>
        <w:br/>
        <w:t xml:space="preserve">                        : Colors.red,</w:t>
      </w:r>
      <w:r w:rsidRPr="00115F1E">
        <w:rPr>
          <w:rFonts w:cs="Times New Roman"/>
          <w:sz w:val="14"/>
        </w:rPr>
        <w:br/>
      </w:r>
      <w:r w:rsidRPr="00115F1E">
        <w:rPr>
          <w:rFonts w:cs="Times New Roman"/>
          <w:sz w:val="14"/>
        </w:rPr>
        <w:br/>
        <w:t xml:space="preserve">                    fontWeight: FontWeight.w600,</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const SizedBox(height: 20),</w:t>
      </w:r>
      <w:r w:rsidRPr="00115F1E">
        <w:rPr>
          <w:rFonts w:cs="Times New Roman"/>
          <w:sz w:val="14"/>
        </w:rPr>
        <w:br/>
      </w:r>
      <w:r w:rsidRPr="00115F1E">
        <w:rPr>
          <w:rFonts w:cs="Times New Roman"/>
          <w:sz w:val="14"/>
        </w:rPr>
        <w:br/>
        <w:t xml:space="preserve">              /// Описание</w:t>
      </w:r>
      <w:r w:rsidRPr="00115F1E">
        <w:rPr>
          <w:rFonts w:cs="Times New Roman"/>
          <w:sz w:val="14"/>
        </w:rPr>
        <w:br/>
        <w:t xml:space="preserve">              const Text(</w:t>
      </w:r>
      <w:r w:rsidRPr="00115F1E">
        <w:rPr>
          <w:rFonts w:cs="Times New Roman"/>
          <w:sz w:val="14"/>
        </w:rPr>
        <w:br/>
        <w:t xml:space="preserve">                "Описание",</w:t>
      </w:r>
      <w:r w:rsidRPr="00115F1E">
        <w:rPr>
          <w:rFonts w:cs="Times New Roman"/>
          <w:sz w:val="14"/>
        </w:rPr>
        <w:br/>
      </w:r>
      <w:r w:rsidRPr="00115F1E">
        <w:rPr>
          <w:rFonts w:cs="Times New Roman"/>
          <w:sz w:val="14"/>
        </w:rPr>
        <w:br/>
        <w:t xml:space="preserve">                style: TextStyle(</w:t>
      </w:r>
      <w:r w:rsidRPr="00115F1E">
        <w:rPr>
          <w:rFonts w:cs="Times New Roman"/>
          <w:sz w:val="14"/>
        </w:rPr>
        <w:br/>
        <w:t xml:space="preserve">                  fontSize: 18,</w:t>
      </w:r>
      <w:r w:rsidRPr="00115F1E">
        <w:rPr>
          <w:rFonts w:cs="Times New Roman"/>
          <w:sz w:val="14"/>
        </w:rPr>
        <w:br/>
        <w:t xml:space="preserve">                  fontWeight: FontWeight.bold,</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8),</w:t>
      </w:r>
      <w:r w:rsidRPr="00115F1E">
        <w:rPr>
          <w:rFonts w:cs="Times New Roman"/>
          <w:sz w:val="14"/>
        </w:rPr>
        <w:br/>
      </w:r>
      <w:r w:rsidRPr="00115F1E">
        <w:rPr>
          <w:rFonts w:cs="Times New Roman"/>
          <w:sz w:val="14"/>
        </w:rPr>
        <w:br/>
        <w:t xml:space="preserve">              Text(</w:t>
      </w:r>
      <w:r w:rsidRPr="00115F1E">
        <w:rPr>
          <w:rFonts w:cs="Times New Roman"/>
          <w:sz w:val="14"/>
        </w:rPr>
        <w:br/>
        <w:t xml:space="preserve">                product['description'] ??</w:t>
      </w:r>
      <w:r w:rsidRPr="00115F1E">
        <w:rPr>
          <w:rFonts w:cs="Times New Roman"/>
          <w:sz w:val="14"/>
        </w:rPr>
        <w:br/>
        <w:t xml:space="preserve">                    'Описание отсутствует',</w:t>
      </w:r>
      <w:r w:rsidRPr="00115F1E">
        <w:rPr>
          <w:rFonts w:cs="Times New Roman"/>
          <w:sz w:val="14"/>
        </w:rPr>
        <w:br/>
      </w:r>
      <w:r w:rsidRPr="00115F1E">
        <w:rPr>
          <w:rFonts w:cs="Times New Roman"/>
          <w:sz w:val="14"/>
        </w:rPr>
        <w:br/>
        <w:t xml:space="preserve">                style: const TextStyle(</w:t>
      </w:r>
      <w:r w:rsidRPr="00115F1E">
        <w:rPr>
          <w:rFonts w:cs="Times New Roman"/>
          <w:sz w:val="14"/>
        </w:rPr>
        <w:br/>
        <w:t xml:space="preserve">                  fontSize: 15,</w:t>
      </w:r>
      <w:r w:rsidRPr="00115F1E">
        <w:rPr>
          <w:rFonts w:cs="Times New Roman"/>
          <w:sz w:val="14"/>
        </w:rPr>
        <w:br/>
        <w:t xml:space="preserve">                  height: 1.5,</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24),</w:t>
      </w:r>
      <w:r w:rsidRPr="00115F1E">
        <w:rPr>
          <w:rFonts w:cs="Times New Roman"/>
          <w:sz w:val="14"/>
        </w:rPr>
        <w:br/>
      </w:r>
      <w:r w:rsidRPr="00115F1E">
        <w:rPr>
          <w:rFonts w:cs="Times New Roman"/>
          <w:sz w:val="14"/>
        </w:rPr>
        <w:br/>
        <w:t xml:space="preserve">              /// Магазин</w:t>
      </w:r>
      <w:r w:rsidRPr="00115F1E">
        <w:rPr>
          <w:rFonts w:cs="Times New Roman"/>
          <w:sz w:val="14"/>
        </w:rPr>
        <w:br/>
        <w:t xml:space="preserve">              Container(</w:t>
      </w:r>
      <w:r w:rsidRPr="00115F1E">
        <w:rPr>
          <w:rFonts w:cs="Times New Roman"/>
          <w:sz w:val="14"/>
        </w:rPr>
        <w:br/>
        <w:t xml:space="preserve">                padding: const EdgeInsets.all(16),</w:t>
      </w:r>
      <w:r w:rsidRPr="00115F1E">
        <w:rPr>
          <w:rFonts w:cs="Times New Roman"/>
          <w:sz w:val="14"/>
        </w:rPr>
        <w:br/>
      </w:r>
      <w:r w:rsidRPr="00115F1E">
        <w:rPr>
          <w:rFonts w:cs="Times New Roman"/>
          <w:sz w:val="14"/>
        </w:rPr>
        <w:br/>
        <w:t xml:space="preserve">                decoration: BoxDecoration(</w:t>
      </w:r>
      <w:r w:rsidRPr="00115F1E">
        <w:rPr>
          <w:rFonts w:cs="Times New Roman"/>
          <w:sz w:val="14"/>
        </w:rPr>
        <w:br/>
        <w:t xml:space="preserve">                  color: Colors.white,</w:t>
      </w:r>
      <w:r w:rsidRPr="00115F1E">
        <w:rPr>
          <w:rFonts w:cs="Times New Roman"/>
          <w:sz w:val="14"/>
        </w:rPr>
        <w:br/>
        <w:t xml:space="preserve">                  borderRadius:</w:t>
      </w:r>
      <w:r w:rsidRPr="00115F1E">
        <w:rPr>
          <w:rFonts w:cs="Times New Roman"/>
          <w:sz w:val="14"/>
        </w:rPr>
        <w:br/>
        <w:t xml:space="preserve">                      BorderRadius.circular(18),</w:t>
      </w:r>
      <w:r w:rsidRPr="00115F1E">
        <w:rPr>
          <w:rFonts w:cs="Times New Roman"/>
          <w:sz w:val="14"/>
        </w:rPr>
        <w:br/>
        <w:t xml:space="preserve">                ),</w:t>
      </w:r>
      <w:r w:rsidRPr="00115F1E">
        <w:rPr>
          <w:rFonts w:cs="Times New Roman"/>
          <w:sz w:val="14"/>
        </w:rPr>
        <w:br/>
      </w:r>
      <w:r w:rsidRPr="00115F1E">
        <w:rPr>
          <w:rFonts w:cs="Times New Roman"/>
          <w:sz w:val="14"/>
        </w:rPr>
        <w:br/>
        <w:t xml:space="preserve">                child: Column(</w:t>
      </w:r>
      <w:r w:rsidRPr="00115F1E">
        <w:rPr>
          <w:rFonts w:cs="Times New Roman"/>
          <w:sz w:val="14"/>
        </w:rPr>
        <w:br/>
        <w:t xml:space="preserve">                  crossAxisAlignment:</w:t>
      </w:r>
      <w:r w:rsidRPr="00115F1E">
        <w:rPr>
          <w:rFonts w:cs="Times New Roman"/>
          <w:sz w:val="14"/>
        </w:rPr>
        <w:br/>
        <w:t xml:space="preserve">                      CrossAxisAlignment.start,</w:t>
      </w:r>
      <w:r w:rsidRPr="00115F1E">
        <w:rPr>
          <w:rFonts w:cs="Times New Roman"/>
          <w:sz w:val="14"/>
        </w:rPr>
        <w:br/>
      </w:r>
      <w:r w:rsidRPr="00115F1E">
        <w:rPr>
          <w:rFonts w:cs="Times New Roman"/>
          <w:sz w:val="14"/>
        </w:rPr>
        <w:br/>
        <w:t xml:space="preserve">                  children: [</w:t>
      </w:r>
      <w:r w:rsidRPr="00115F1E">
        <w:rPr>
          <w:rFonts w:cs="Times New Roman"/>
          <w:sz w:val="14"/>
        </w:rPr>
        <w:br/>
        <w:t xml:space="preserve">                    const Text(</w:t>
      </w:r>
      <w:r w:rsidRPr="00115F1E">
        <w:rPr>
          <w:rFonts w:cs="Times New Roman"/>
          <w:sz w:val="14"/>
        </w:rPr>
        <w:br/>
        <w:t xml:space="preserve">                      "Информация о магазине",</w:t>
      </w:r>
      <w:r w:rsidRPr="00115F1E">
        <w:rPr>
          <w:rFonts w:cs="Times New Roman"/>
          <w:sz w:val="14"/>
        </w:rPr>
        <w:br/>
      </w:r>
      <w:r w:rsidRPr="00115F1E">
        <w:rPr>
          <w:rFonts w:cs="Times New Roman"/>
          <w:sz w:val="14"/>
        </w:rPr>
        <w:br/>
        <w:t xml:space="preserve">                      style: TextStyle(</w:t>
      </w:r>
      <w:r w:rsidRPr="00115F1E">
        <w:rPr>
          <w:rFonts w:cs="Times New Roman"/>
          <w:sz w:val="14"/>
        </w:rPr>
        <w:br/>
        <w:t xml:space="preserve">                        fontSize: 18,</w:t>
      </w:r>
      <w:r w:rsidRPr="00115F1E">
        <w:rPr>
          <w:rFonts w:cs="Times New Roman"/>
          <w:sz w:val="14"/>
        </w:rPr>
        <w:br/>
        <w:t xml:space="preserve">                        fontWeight:</w:t>
      </w:r>
      <w:r w:rsidRPr="00115F1E">
        <w:rPr>
          <w:rFonts w:cs="Times New Roman"/>
          <w:sz w:val="14"/>
        </w:rPr>
        <w:br/>
        <w:t xml:space="preserve">                            FontWeight.bold,</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10),</w:t>
      </w:r>
      <w:r w:rsidRPr="00115F1E">
        <w:rPr>
          <w:rFonts w:cs="Times New Roman"/>
          <w:sz w:val="14"/>
        </w:rPr>
        <w:br/>
      </w:r>
      <w:r w:rsidRPr="00115F1E">
        <w:rPr>
          <w:rFonts w:cs="Times New Roman"/>
          <w:sz w:val="14"/>
        </w:rPr>
        <w:br/>
        <w:t xml:space="preserve">                    Text(</w:t>
      </w:r>
      <w:r w:rsidRPr="00115F1E">
        <w:rPr>
          <w:rFonts w:cs="Times New Roman"/>
          <w:sz w:val="14"/>
        </w:rPr>
        <w:br/>
        <w:t xml:space="preserve">                        "Магазин: ${product['shopName'] ?? '-'}"),</w:t>
      </w:r>
      <w:r w:rsidRPr="00115F1E">
        <w:rPr>
          <w:rFonts w:cs="Times New Roman"/>
          <w:sz w:val="14"/>
        </w:rPr>
        <w:br/>
      </w:r>
      <w:r w:rsidRPr="00115F1E">
        <w:rPr>
          <w:rFonts w:cs="Times New Roman"/>
          <w:sz w:val="14"/>
        </w:rPr>
        <w:br/>
        <w:t xml:space="preserve">                    </w:t>
      </w:r>
      <w:proofErr w:type="gramStart"/>
      <w:r w:rsidRPr="00115F1E">
        <w:rPr>
          <w:rFonts w:cs="Times New Roman"/>
          <w:sz w:val="14"/>
        </w:rPr>
        <w:t>Text(</w:t>
      </w:r>
      <w:proofErr w:type="gramEnd"/>
      <w:r w:rsidRPr="00115F1E">
        <w:rPr>
          <w:rFonts w:cs="Times New Roman"/>
          <w:sz w:val="14"/>
        </w:rPr>
        <w:br/>
        <w:t xml:space="preserve">                        "Телефон: ${product['shopPh</w:t>
      </w:r>
    </w:p>
    <w:p w14:paraId="2624E09A" w14:textId="77777777" w:rsidR="00425970" w:rsidRPr="00115F1E" w:rsidRDefault="00425970" w:rsidP="00425970">
      <w:pPr>
        <w:spacing w:after="0" w:line="240" w:lineRule="auto"/>
        <w:rPr>
          <w:rFonts w:cs="Times New Roman"/>
        </w:rPr>
      </w:pPr>
      <w:r w:rsidRPr="00115F1E">
        <w:rPr>
          <w:rFonts w:cs="Times New Roman"/>
          <w:sz w:val="14"/>
        </w:rPr>
        <w:t>one'</w:t>
      </w:r>
      <w:proofErr w:type="gramStart"/>
      <w:r w:rsidRPr="00115F1E">
        <w:rPr>
          <w:rFonts w:cs="Times New Roman"/>
          <w:sz w:val="14"/>
        </w:rPr>
        <w:t>] ??</w:t>
      </w:r>
      <w:proofErr w:type="gramEnd"/>
      <w:r w:rsidRPr="00115F1E">
        <w:rPr>
          <w:rFonts w:cs="Times New Roman"/>
          <w:sz w:val="14"/>
        </w:rPr>
        <w:t xml:space="preserve"> '-'}"),</w:t>
      </w:r>
      <w:r w:rsidRPr="00115F1E">
        <w:rPr>
          <w:rFonts w:cs="Times New Roman"/>
          <w:sz w:val="14"/>
        </w:rPr>
        <w:br/>
      </w:r>
      <w:r w:rsidRPr="00115F1E">
        <w:rPr>
          <w:rFonts w:cs="Times New Roman"/>
          <w:sz w:val="14"/>
        </w:rPr>
        <w:br/>
        <w:t xml:space="preserve">                    </w:t>
      </w:r>
      <w:proofErr w:type="gramStart"/>
      <w:r w:rsidRPr="00115F1E">
        <w:rPr>
          <w:rFonts w:cs="Times New Roman"/>
          <w:sz w:val="14"/>
        </w:rPr>
        <w:t>Text(</w:t>
      </w:r>
      <w:proofErr w:type="gramEnd"/>
      <w:r w:rsidRPr="00115F1E">
        <w:rPr>
          <w:rFonts w:cs="Times New Roman"/>
          <w:sz w:val="14"/>
        </w:rPr>
        <w:br/>
        <w:t xml:space="preserve">                        "Адрес: ${product['shopAddress'] ??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28),</w:t>
      </w:r>
      <w:r w:rsidRPr="00115F1E">
        <w:rPr>
          <w:rFonts w:cs="Times New Roman"/>
          <w:sz w:val="14"/>
        </w:rPr>
        <w:br/>
      </w:r>
      <w:r w:rsidRPr="00115F1E">
        <w:rPr>
          <w:rFonts w:cs="Times New Roman"/>
          <w:sz w:val="14"/>
        </w:rPr>
        <w:br/>
        <w:t xml:space="preserve">              /// Кнопка</w:t>
      </w:r>
      <w:r w:rsidRPr="00115F1E">
        <w:rPr>
          <w:rFonts w:cs="Times New Roman"/>
          <w:sz w:val="14"/>
        </w:rPr>
        <w:br/>
        <w:t xml:space="preserve">              SizedBox(</w:t>
      </w:r>
      <w:r w:rsidRPr="00115F1E">
        <w:rPr>
          <w:rFonts w:cs="Times New Roman"/>
          <w:sz w:val="14"/>
        </w:rPr>
        <w:br/>
        <w:t xml:space="preserve">                width: double.infinity,</w:t>
      </w:r>
      <w:r w:rsidRPr="00115F1E">
        <w:rPr>
          <w:rFonts w:cs="Times New Roman"/>
          <w:sz w:val="14"/>
        </w:rPr>
        <w:br/>
      </w:r>
      <w:r w:rsidRPr="00115F1E">
        <w:rPr>
          <w:rFonts w:cs="Times New Roman"/>
          <w:sz w:val="14"/>
        </w:rPr>
        <w:br/>
        <w:t xml:space="preserve">                child: ElevatedButton.icon(</w:t>
      </w:r>
      <w:r w:rsidRPr="00115F1E">
        <w:rPr>
          <w:rFonts w:cs="Times New Roman"/>
          <w:sz w:val="14"/>
        </w:rPr>
        <w:br/>
        <w:t xml:space="preserve">                  onPressed: stock == 0</w:t>
      </w:r>
      <w:r w:rsidRPr="00115F1E">
        <w:rPr>
          <w:rFonts w:cs="Times New Roman"/>
          <w:sz w:val="14"/>
        </w:rPr>
        <w:br/>
        <w:t xml:space="preserve">                      ? null</w:t>
      </w:r>
      <w:r w:rsidRPr="00115F1E">
        <w:rPr>
          <w:rFonts w:cs="Times New Roman"/>
          <w:sz w:val="14"/>
        </w:rPr>
        <w:br/>
        <w:t xml:space="preserve">                      : () {</w:t>
      </w:r>
      <w:r w:rsidRPr="00115F1E">
        <w:rPr>
          <w:rFonts w:cs="Times New Roman"/>
          <w:sz w:val="14"/>
        </w:rPr>
        <w:br/>
        <w:t xml:space="preserve">                          CartService.addToCart(product);</w:t>
      </w:r>
      <w:r w:rsidRPr="00115F1E">
        <w:rPr>
          <w:rFonts w:cs="Times New Roman"/>
          <w:sz w:val="14"/>
        </w:rPr>
        <w:br/>
      </w:r>
      <w:r w:rsidRPr="00115F1E">
        <w:rPr>
          <w:rFonts w:cs="Times New Roman"/>
          <w:sz w:val="14"/>
        </w:rPr>
        <w:br/>
        <w:t xml:space="preserve">                          Navigator.pop(context);</w:t>
      </w:r>
      <w:r w:rsidRPr="00115F1E">
        <w:rPr>
          <w:rFonts w:cs="Times New Roman"/>
          <w:sz w:val="14"/>
        </w:rPr>
        <w:br/>
      </w:r>
      <w:r w:rsidRPr="00115F1E">
        <w:rPr>
          <w:rFonts w:cs="Times New Roman"/>
          <w:sz w:val="14"/>
        </w:rPr>
        <w:br/>
        <w:t xml:space="preserve">                          ScaffoldMessenger.of(context)</w:t>
      </w:r>
      <w:r w:rsidRPr="00115F1E">
        <w:rPr>
          <w:rFonts w:cs="Times New Roman"/>
          <w:sz w:val="14"/>
        </w:rPr>
        <w:br/>
        <w:t xml:space="preserve">                              .showSnackBar(</w:t>
      </w:r>
      <w:r w:rsidRPr="00115F1E">
        <w:rPr>
          <w:rFonts w:cs="Times New Roman"/>
          <w:sz w:val="14"/>
        </w:rPr>
        <w:br/>
        <w:t xml:space="preserve">                            const SnackBar(</w:t>
      </w:r>
      <w:r w:rsidRPr="00115F1E">
        <w:rPr>
          <w:rFonts w:cs="Times New Roman"/>
          <w:sz w:val="14"/>
        </w:rPr>
        <w:br/>
      </w:r>
      <w:r w:rsidRPr="00115F1E">
        <w:rPr>
          <w:rFonts w:cs="Times New Roman"/>
          <w:sz w:val="14"/>
        </w:rPr>
        <w:lastRenderedPageBreak/>
        <w:t xml:space="preserve">                              content: Text(</w:t>
      </w:r>
      <w:r w:rsidRPr="00115F1E">
        <w:rPr>
          <w:rFonts w:cs="Times New Roman"/>
          <w:sz w:val="14"/>
        </w:rPr>
        <w:br/>
        <w:t xml:space="preserve">                                "Товар добавлен в корзину",</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icon:</w:t>
      </w:r>
      <w:r w:rsidRPr="00115F1E">
        <w:rPr>
          <w:rFonts w:cs="Times New Roman"/>
          <w:sz w:val="14"/>
        </w:rPr>
        <w:br/>
        <w:t xml:space="preserve">                      const Icon(Icons.shopping_cart),</w:t>
      </w:r>
      <w:r w:rsidRPr="00115F1E">
        <w:rPr>
          <w:rFonts w:cs="Times New Roman"/>
          <w:sz w:val="14"/>
        </w:rPr>
        <w:br/>
      </w:r>
      <w:r w:rsidRPr="00115F1E">
        <w:rPr>
          <w:rFonts w:cs="Times New Roman"/>
          <w:sz w:val="14"/>
        </w:rPr>
        <w:br/>
        <w:t xml:space="preserve">                  label: const Text(</w:t>
      </w:r>
      <w:r w:rsidRPr="00115F1E">
        <w:rPr>
          <w:rFonts w:cs="Times New Roman"/>
          <w:sz w:val="14"/>
        </w:rPr>
        <w:br/>
        <w:t xml:space="preserve">                    "Добавить в корзину",</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24),</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6FC94A69" w14:textId="77777777" w:rsidR="00425970" w:rsidRPr="00115F1E" w:rsidRDefault="00425970" w:rsidP="00425970">
      <w:pPr>
        <w:rPr>
          <w:rFonts w:cs="Times New Roman"/>
        </w:rPr>
      </w:pPr>
    </w:p>
    <w:p w14:paraId="18388F84" w14:textId="77777777" w:rsidR="00425970" w:rsidRPr="00115F1E" w:rsidRDefault="00425970" w:rsidP="00425970">
      <w:pPr>
        <w:spacing w:after="0"/>
        <w:rPr>
          <w:rFonts w:cs="Times New Roman"/>
        </w:rPr>
      </w:pPr>
      <w:r w:rsidRPr="00115F1E">
        <w:rPr>
          <w:rFonts w:cs="Times New Roman"/>
          <w:b/>
        </w:rPr>
        <w:t>80. Файл fish_store_app/lib/screens/product_screen.dart</w:t>
      </w:r>
    </w:p>
    <w:p w14:paraId="4CE667AF" w14:textId="77777777" w:rsidR="00425970" w:rsidRPr="00115F1E" w:rsidRDefault="00425970" w:rsidP="00425970">
      <w:pPr>
        <w:spacing w:after="0"/>
        <w:rPr>
          <w:rFonts w:cs="Times New Roman"/>
          <w:lang w:val="ru-RU"/>
        </w:rPr>
      </w:pPr>
      <w:r w:rsidRPr="00115F1E">
        <w:rPr>
          <w:rFonts w:cs="Times New Roman"/>
          <w:lang w:val="ru-RU"/>
        </w:rPr>
        <w:t xml:space="preserve">Назначение: Экран мобильного приложения </w:t>
      </w:r>
      <w:r w:rsidRPr="00115F1E">
        <w:rPr>
          <w:rFonts w:cs="Times New Roman"/>
        </w:rPr>
        <w:t>Flutter</w:t>
      </w:r>
      <w:r w:rsidRPr="00115F1E">
        <w:rPr>
          <w:rFonts w:cs="Times New Roman"/>
          <w:lang w:val="ru-RU"/>
        </w:rPr>
        <w:t>. Количество строк: 130. Размер файла: 3 КБ.</w:t>
      </w:r>
    </w:p>
    <w:p w14:paraId="3E248F46" w14:textId="77777777" w:rsidR="00425970" w:rsidRPr="00115F1E" w:rsidRDefault="00425970" w:rsidP="00425970">
      <w:pPr>
        <w:spacing w:after="0" w:line="240" w:lineRule="auto"/>
        <w:rPr>
          <w:rFonts w:cs="Times New Roman"/>
        </w:rPr>
      </w:pPr>
      <w:r w:rsidRPr="00115F1E">
        <w:rPr>
          <w:rFonts w:cs="Times New Roman"/>
          <w:sz w:val="14"/>
        </w:rPr>
        <w:t>import 'package:flutter/material.dart';</w:t>
      </w:r>
      <w:r w:rsidRPr="00115F1E">
        <w:rPr>
          <w:rFonts w:cs="Times New Roman"/>
          <w:sz w:val="14"/>
        </w:rPr>
        <w:br/>
        <w:t>import '../services/cart_service.dart';</w:t>
      </w:r>
      <w:r w:rsidRPr="00115F1E">
        <w:rPr>
          <w:rFonts w:cs="Times New Roman"/>
          <w:sz w:val="14"/>
        </w:rPr>
        <w:br/>
        <w:t>import '../services/favorite_service.dart';</w:t>
      </w:r>
      <w:r w:rsidRPr="00115F1E">
        <w:rPr>
          <w:rFonts w:cs="Times New Roman"/>
          <w:sz w:val="14"/>
        </w:rPr>
        <w:br/>
      </w:r>
      <w:r w:rsidRPr="00115F1E">
        <w:rPr>
          <w:rFonts w:cs="Times New Roman"/>
          <w:sz w:val="14"/>
        </w:rPr>
        <w:br/>
        <w:t>class ProductScreen extends StatefulWidget {</w:t>
      </w:r>
      <w:r w:rsidRPr="00115F1E">
        <w:rPr>
          <w:rFonts w:cs="Times New Roman"/>
          <w:sz w:val="14"/>
        </w:rPr>
        <w:br/>
        <w:t xml:space="preserve">  final Map&lt;String, dynamic&gt; product;</w:t>
      </w:r>
      <w:r w:rsidRPr="00115F1E">
        <w:rPr>
          <w:rFonts w:cs="Times New Roman"/>
          <w:sz w:val="14"/>
        </w:rPr>
        <w:br/>
      </w:r>
      <w:r w:rsidRPr="00115F1E">
        <w:rPr>
          <w:rFonts w:cs="Times New Roman"/>
          <w:sz w:val="14"/>
        </w:rPr>
        <w:br/>
        <w:t xml:space="preserve">  const ProductScreen({super.key, required this.product});</w:t>
      </w:r>
      <w:r w:rsidRPr="00115F1E">
        <w:rPr>
          <w:rFonts w:cs="Times New Roman"/>
          <w:sz w:val="14"/>
        </w:rPr>
        <w:br/>
      </w:r>
      <w:r w:rsidRPr="00115F1E">
        <w:rPr>
          <w:rFonts w:cs="Times New Roman"/>
          <w:sz w:val="14"/>
        </w:rPr>
        <w:br/>
        <w:t xml:space="preserve">  @override</w:t>
      </w:r>
      <w:r w:rsidRPr="00115F1E">
        <w:rPr>
          <w:rFonts w:cs="Times New Roman"/>
          <w:sz w:val="14"/>
        </w:rPr>
        <w:br/>
        <w:t xml:space="preserve">  State&lt;ProductScreen&gt; createState() =&gt; _ProductScreenState();</w:t>
      </w:r>
      <w:r w:rsidRPr="00115F1E">
        <w:rPr>
          <w:rFonts w:cs="Times New Roman"/>
          <w:sz w:val="14"/>
        </w:rPr>
        <w:br/>
        <w:t>}</w:t>
      </w:r>
      <w:r w:rsidRPr="00115F1E">
        <w:rPr>
          <w:rFonts w:cs="Times New Roman"/>
          <w:sz w:val="14"/>
        </w:rPr>
        <w:br/>
      </w:r>
      <w:r w:rsidRPr="00115F1E">
        <w:rPr>
          <w:rFonts w:cs="Times New Roman"/>
          <w:sz w:val="14"/>
        </w:rPr>
        <w:br/>
        <w:t>class _ProductScreenState extends State&lt;ProductScreen&gt; {</w:t>
      </w:r>
      <w:r w:rsidRPr="00115F1E">
        <w:rPr>
          <w:rFonts w:cs="Times New Roman"/>
          <w:sz w:val="14"/>
        </w:rPr>
        <w:br/>
        <w:t xml:space="preserve">  bool isFavorite = false;</w:t>
      </w:r>
      <w:r w:rsidRPr="00115F1E">
        <w:rPr>
          <w:rFonts w:cs="Times New Roman"/>
          <w:sz w:val="14"/>
        </w:rPr>
        <w:br/>
      </w:r>
      <w:r w:rsidRPr="00115F1E">
        <w:rPr>
          <w:rFonts w:cs="Times New Roman"/>
          <w:sz w:val="14"/>
        </w:rPr>
        <w:br/>
        <w:t xml:space="preserve">  @override</w:t>
      </w:r>
      <w:r w:rsidRPr="00115F1E">
        <w:rPr>
          <w:rFonts w:cs="Times New Roman"/>
          <w:sz w:val="14"/>
        </w:rPr>
        <w:br/>
        <w:t xml:space="preserve">  void initState() {</w:t>
      </w:r>
      <w:r w:rsidRPr="00115F1E">
        <w:rPr>
          <w:rFonts w:cs="Times New Roman"/>
          <w:sz w:val="14"/>
        </w:rPr>
        <w:br/>
        <w:t xml:space="preserve">    super.initState();</w:t>
      </w:r>
      <w:r w:rsidRPr="00115F1E">
        <w:rPr>
          <w:rFonts w:cs="Times New Roman"/>
          <w:sz w:val="14"/>
        </w:rPr>
        <w:br/>
        <w:t xml:space="preserve">    loadFavorite();</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loadFavorite() async {</w:t>
      </w:r>
      <w:r w:rsidRPr="00115F1E">
        <w:rPr>
          <w:rFonts w:cs="Times New Roman"/>
          <w:sz w:val="14"/>
        </w:rPr>
        <w:br/>
        <w:t xml:space="preserve">    final value = await FavoriteService.isFavorite(widget.product['id']);</w:t>
      </w:r>
      <w:r w:rsidRPr="00115F1E">
        <w:rPr>
          <w:rFonts w:cs="Times New Roman"/>
          <w:sz w:val="14"/>
        </w:rPr>
        <w:br/>
        <w:t xml:space="preserve">    setState(() =&gt; isFavorite = value);</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toggleFavorite() async {</w:t>
      </w:r>
      <w:r w:rsidRPr="00115F1E">
        <w:rPr>
          <w:rFonts w:cs="Times New Roman"/>
          <w:sz w:val="14"/>
        </w:rPr>
        <w:br/>
        <w:t xml:space="preserve">    await FavoriteService.toggleFavorite(widget.product);</w:t>
      </w:r>
      <w:r w:rsidRPr="00115F1E">
        <w:rPr>
          <w:rFonts w:cs="Times New Roman"/>
          <w:sz w:val="14"/>
        </w:rPr>
        <w:br/>
        <w:t xml:space="preserve">    await loadFavorite();</w:t>
      </w:r>
      <w:r w:rsidRPr="00115F1E">
        <w:rPr>
          <w:rFonts w:cs="Times New Roman"/>
          <w:sz w:val="14"/>
        </w:rPr>
        <w:br/>
        <w:t xml:space="preserve">  }</w:t>
      </w:r>
      <w:r w:rsidRPr="00115F1E">
        <w:rPr>
          <w:rFonts w:cs="Times New Roman"/>
          <w:sz w:val="14"/>
        </w:rPr>
        <w:br/>
      </w:r>
      <w:r w:rsidRPr="00115F1E">
        <w:rPr>
          <w:rFonts w:cs="Times New Roman"/>
          <w:sz w:val="14"/>
        </w:rPr>
        <w:br/>
        <w:t xml:space="preserve">  @override</w:t>
      </w:r>
      <w:r w:rsidRPr="00115F1E">
        <w:rPr>
          <w:rFonts w:cs="Times New Roman"/>
          <w:sz w:val="14"/>
        </w:rPr>
        <w:br/>
        <w:t xml:space="preserve">  Widget build(BuildContext context) {</w:t>
      </w:r>
      <w:r w:rsidRPr="00115F1E">
        <w:rPr>
          <w:rFonts w:cs="Times New Roman"/>
          <w:sz w:val="14"/>
        </w:rPr>
        <w:br/>
        <w:t xml:space="preserve">    final product = widget.product;</w:t>
      </w:r>
      <w:r w:rsidRPr="00115F1E">
        <w:rPr>
          <w:rFonts w:cs="Times New Roman"/>
          <w:sz w:val="14"/>
        </w:rPr>
        <w:br/>
      </w:r>
      <w:r w:rsidRPr="00115F1E">
        <w:rPr>
          <w:rFonts w:cs="Times New Roman"/>
          <w:sz w:val="14"/>
        </w:rPr>
        <w:br/>
        <w:t xml:space="preserve">    return Scaffold(</w:t>
      </w:r>
      <w:r w:rsidRPr="00115F1E">
        <w:rPr>
          <w:rFonts w:cs="Times New Roman"/>
          <w:sz w:val="14"/>
        </w:rPr>
        <w:br/>
        <w:t xml:space="preserve">      appBar: AppBar(</w:t>
      </w:r>
      <w:r w:rsidRPr="00115F1E">
        <w:rPr>
          <w:rFonts w:cs="Times New Roman"/>
          <w:sz w:val="14"/>
        </w:rPr>
        <w:br/>
        <w:t xml:space="preserve">        title: Text(product['title'] ?? 'Товар'),</w:t>
      </w:r>
      <w:r w:rsidRPr="00115F1E">
        <w:rPr>
          <w:rFonts w:cs="Times New Roman"/>
          <w:sz w:val="14"/>
        </w:rPr>
        <w:br/>
        <w:t xml:space="preserve">        actions: [</w:t>
      </w:r>
      <w:r w:rsidRPr="00115F1E">
        <w:rPr>
          <w:rFonts w:cs="Times New Roman"/>
          <w:sz w:val="14"/>
        </w:rPr>
        <w:br/>
        <w:t xml:space="preserve">          </w:t>
      </w:r>
      <w:proofErr w:type="gramStart"/>
      <w:r w:rsidRPr="00115F1E">
        <w:rPr>
          <w:rFonts w:cs="Times New Roman"/>
          <w:sz w:val="14"/>
        </w:rPr>
        <w:t>IconButton(</w:t>
      </w:r>
      <w:proofErr w:type="gramEnd"/>
      <w:r w:rsidRPr="00115F1E">
        <w:rPr>
          <w:rFonts w:cs="Times New Roman"/>
          <w:sz w:val="14"/>
        </w:rPr>
        <w:br/>
        <w:t xml:space="preserve">            onPressed: toggleFavorite,</w:t>
      </w:r>
      <w:r w:rsidRPr="00115F1E">
        <w:rPr>
          <w:rFonts w:cs="Times New Roman"/>
          <w:sz w:val="14"/>
        </w:rPr>
        <w:br/>
        <w:t xml:space="preserve">            icon: Icon(isFavorite ? </w:t>
      </w:r>
      <w:proofErr w:type="gramStart"/>
      <w:r w:rsidRPr="00115F1E">
        <w:rPr>
          <w:rFonts w:cs="Times New Roman"/>
          <w:sz w:val="14"/>
        </w:rPr>
        <w:t>Icons.favorite :</w:t>
      </w:r>
      <w:proofErr w:type="gramEnd"/>
      <w:r w:rsidRPr="00115F1E">
        <w:rPr>
          <w:rFonts w:cs="Times New Roman"/>
          <w:sz w:val="14"/>
        </w:rPr>
        <w:t xml:space="preserve"> Icons.favorite_border),</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body: Padding(</w:t>
      </w:r>
      <w:r w:rsidRPr="00115F1E">
        <w:rPr>
          <w:rFonts w:cs="Times New Roman"/>
          <w:sz w:val="14"/>
        </w:rPr>
        <w:br/>
        <w:t xml:space="preserve">        padding: const EdgeInsets.all(16),</w:t>
      </w:r>
      <w:r w:rsidRPr="00115F1E">
        <w:rPr>
          <w:rFonts w:cs="Times New Roman"/>
          <w:sz w:val="14"/>
        </w:rPr>
        <w:br/>
        <w:t xml:space="preserve">        child: ListView(</w:t>
      </w:r>
      <w:r w:rsidRPr="00115F1E">
        <w:rPr>
          <w:rFonts w:cs="Times New Roman"/>
          <w:sz w:val="14"/>
        </w:rPr>
        <w:br/>
      </w:r>
      <w:r w:rsidRPr="00115F1E">
        <w:rPr>
          <w:rFonts w:cs="Times New Roman"/>
          <w:sz w:val="14"/>
        </w:rPr>
        <w:lastRenderedPageBreak/>
        <w:t xml:space="preserve">          children: [</w:t>
      </w:r>
      <w:r w:rsidRPr="00115F1E">
        <w:rPr>
          <w:rFonts w:cs="Times New Roman"/>
          <w:sz w:val="14"/>
        </w:rPr>
        <w:br/>
        <w:t xml:space="preserve">            // </w:t>
      </w:r>
      <w:r w:rsidRPr="00115F1E">
        <w:rPr>
          <w:rFonts w:ascii="Segoe UI Emoji" w:hAnsi="Segoe UI Emoji" w:cs="Segoe UI Emoji"/>
          <w:sz w:val="14"/>
        </w:rPr>
        <w:t>🖼</w:t>
      </w:r>
      <w:r w:rsidRPr="00115F1E">
        <w:rPr>
          <w:rFonts w:cs="Times New Roman"/>
          <w:sz w:val="14"/>
        </w:rPr>
        <w:t xml:space="preserve"> картинка</w:t>
      </w:r>
      <w:r w:rsidRPr="00115F1E">
        <w:rPr>
          <w:rFonts w:cs="Times New Roman"/>
          <w:sz w:val="14"/>
        </w:rPr>
        <w:br/>
        <w:t xml:space="preserve">            product['image'] != null</w:t>
      </w:r>
      <w:r w:rsidRPr="00115F1E">
        <w:rPr>
          <w:rFonts w:cs="Times New Roman"/>
          <w:sz w:val="14"/>
        </w:rPr>
        <w:br/>
        <w:t xml:space="preserve">                ? Image.network(</w:t>
      </w:r>
      <w:r w:rsidRPr="00115F1E">
        <w:rPr>
          <w:rFonts w:cs="Times New Roman"/>
          <w:sz w:val="14"/>
        </w:rPr>
        <w:br/>
        <w:t xml:space="preserve">                    'http://localhost:5239/${product['image']}',</w:t>
      </w:r>
      <w:r w:rsidRPr="00115F1E">
        <w:rPr>
          <w:rFonts w:cs="Times New Roman"/>
          <w:sz w:val="14"/>
        </w:rPr>
        <w:br/>
        <w:t xml:space="preserve">                    height: 220,</w:t>
      </w:r>
      <w:r w:rsidRPr="00115F1E">
        <w:rPr>
          <w:rFonts w:cs="Times New Roman"/>
          <w:sz w:val="14"/>
        </w:rPr>
        <w:br/>
        <w:t xml:space="preserve">                    errorBuilder: (_, __, ___) =&gt;</w:t>
      </w:r>
      <w:r w:rsidRPr="00115F1E">
        <w:rPr>
          <w:rFonts w:cs="Times New Roman"/>
          <w:sz w:val="14"/>
        </w:rPr>
        <w:br/>
        <w:t xml:space="preserve">                        const Icon(Icons.image, size: 100),</w:t>
      </w:r>
      <w:r w:rsidRPr="00115F1E">
        <w:rPr>
          <w:rFonts w:cs="Times New Roman"/>
          <w:sz w:val="14"/>
        </w:rPr>
        <w:br/>
        <w:t xml:space="preserve">                  )</w:t>
      </w:r>
      <w:r w:rsidRPr="00115F1E">
        <w:rPr>
          <w:rFonts w:cs="Times New Roman"/>
          <w:sz w:val="14"/>
        </w:rPr>
        <w:br/>
        <w:t xml:space="preserve">                : const Icon(Icons.image, size: 100),</w:t>
      </w:r>
      <w:r w:rsidRPr="00115F1E">
        <w:rPr>
          <w:rFonts w:cs="Times New Roman"/>
          <w:sz w:val="14"/>
        </w:rPr>
        <w:br/>
      </w:r>
      <w:r w:rsidRPr="00115F1E">
        <w:rPr>
          <w:rFonts w:cs="Times New Roman"/>
          <w:sz w:val="14"/>
        </w:rPr>
        <w:br/>
        <w:t xml:space="preserve">            const SizedBox(height: 12),</w:t>
      </w:r>
      <w:r w:rsidRPr="00115F1E">
        <w:rPr>
          <w:rFonts w:cs="Times New Roman"/>
          <w:sz w:val="14"/>
        </w:rPr>
        <w:br/>
      </w:r>
      <w:r w:rsidRPr="00115F1E">
        <w:rPr>
          <w:rFonts w:cs="Times New Roman"/>
          <w:sz w:val="14"/>
        </w:rPr>
        <w:br/>
        <w:t xml:space="preserve">            // </w:t>
      </w:r>
      <w:r w:rsidRPr="00115F1E">
        <w:rPr>
          <w:rFonts w:ascii="Segoe UI Emoji" w:hAnsi="Segoe UI Emoji" w:cs="Segoe UI Emoji"/>
          <w:sz w:val="14"/>
        </w:rPr>
        <w:t>📦</w:t>
      </w:r>
      <w:r w:rsidRPr="00115F1E">
        <w:rPr>
          <w:rFonts w:cs="Times New Roman"/>
          <w:sz w:val="14"/>
        </w:rPr>
        <w:t xml:space="preserve"> название</w:t>
      </w:r>
      <w:r w:rsidRPr="00115F1E">
        <w:rPr>
          <w:rFonts w:cs="Times New Roman"/>
          <w:sz w:val="14"/>
        </w:rPr>
        <w:br/>
        <w:t xml:space="preserve">            Text(</w:t>
      </w:r>
      <w:r w:rsidRPr="00115F1E">
        <w:rPr>
          <w:rFonts w:cs="Times New Roman"/>
          <w:sz w:val="14"/>
        </w:rPr>
        <w:br/>
        <w:t xml:space="preserve">              product['title'] ?? '',</w:t>
      </w:r>
      <w:r w:rsidRPr="00115F1E">
        <w:rPr>
          <w:rFonts w:cs="Times New Roman"/>
          <w:sz w:val="14"/>
        </w:rPr>
        <w:br/>
        <w:t xml:space="preserve">              style: const TextStyle(</w:t>
      </w:r>
      <w:r w:rsidRPr="00115F1E">
        <w:rPr>
          <w:rFonts w:cs="Times New Roman"/>
          <w:sz w:val="14"/>
        </w:rPr>
        <w:br/>
        <w:t xml:space="preserve">                  fontSize: 22, fontWeight: FontWeight.bold),</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8),</w:t>
      </w:r>
      <w:r w:rsidRPr="00115F1E">
        <w:rPr>
          <w:rFonts w:cs="Times New Roman"/>
          <w:sz w:val="14"/>
        </w:rPr>
        <w:br/>
      </w:r>
      <w:r w:rsidRPr="00115F1E">
        <w:rPr>
          <w:rFonts w:cs="Times New Roman"/>
          <w:sz w:val="14"/>
        </w:rPr>
        <w:br/>
        <w:t xml:space="preserve">            // </w:t>
      </w:r>
      <w:r w:rsidRPr="00115F1E">
        <w:rPr>
          <w:rFonts w:ascii="Segoe UI Emoji" w:hAnsi="Segoe UI Emoji" w:cs="Segoe UI Emoji"/>
          <w:sz w:val="14"/>
        </w:rPr>
        <w:t>💰</w:t>
      </w:r>
      <w:r w:rsidRPr="00115F1E">
        <w:rPr>
          <w:rFonts w:cs="Times New Roman"/>
          <w:sz w:val="14"/>
        </w:rPr>
        <w:t xml:space="preserve"> цена</w:t>
      </w:r>
      <w:r w:rsidRPr="00115F1E">
        <w:rPr>
          <w:rFonts w:cs="Times New Roman"/>
          <w:sz w:val="14"/>
        </w:rPr>
        <w:br/>
        <w:t xml:space="preserve">            Text(</w:t>
      </w:r>
      <w:r w:rsidRPr="00115F1E">
        <w:rPr>
          <w:rFonts w:cs="Times New Roman"/>
          <w:sz w:val="14"/>
        </w:rPr>
        <w:br/>
        <w:t xml:space="preserve">              "${product['price']} ₽",</w:t>
      </w:r>
      <w:r w:rsidRPr="00115F1E">
        <w:rPr>
          <w:rFonts w:cs="Times New Roman"/>
          <w:sz w:val="14"/>
        </w:rPr>
        <w:br/>
        <w:t xml:space="preserve">              style: const TextStyle(fontSize: 18, color: Colors.green),</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8),</w:t>
      </w:r>
      <w:r w:rsidRPr="00115F1E">
        <w:rPr>
          <w:rFonts w:cs="Times New Roman"/>
          <w:sz w:val="14"/>
        </w:rPr>
        <w:br/>
      </w:r>
      <w:r w:rsidRPr="00115F1E">
        <w:rPr>
          <w:rFonts w:cs="Times New Roman"/>
          <w:sz w:val="14"/>
        </w:rPr>
        <w:br/>
        <w:t xml:space="preserve">            // </w:t>
      </w:r>
      <w:r w:rsidRPr="00115F1E">
        <w:rPr>
          <w:rFonts w:ascii="Segoe UI Emoji" w:hAnsi="Segoe UI Emoji" w:cs="Segoe UI Emoji"/>
          <w:sz w:val="14"/>
        </w:rPr>
        <w:t>🔥</w:t>
      </w:r>
      <w:r w:rsidRPr="00115F1E">
        <w:rPr>
          <w:rFonts w:cs="Times New Roman"/>
          <w:sz w:val="14"/>
        </w:rPr>
        <w:t xml:space="preserve"> В НАЛИЧИИ (ВОТ ОНО)</w:t>
      </w:r>
      <w:r w:rsidRPr="00115F1E">
        <w:rPr>
          <w:rFonts w:cs="Times New Roman"/>
          <w:sz w:val="14"/>
        </w:rPr>
        <w:br/>
        <w:t xml:space="preserve">            Text(</w:t>
      </w:r>
      <w:r w:rsidRPr="00115F1E">
        <w:rPr>
          <w:rFonts w:cs="Times New Roman"/>
          <w:sz w:val="14"/>
        </w:rPr>
        <w:br/>
        <w:t xml:space="preserve">              "В наличии: ${product['stock'] ?? 0}",</w:t>
      </w:r>
      <w:r w:rsidRPr="00115F1E">
        <w:rPr>
          <w:rFonts w:cs="Times New Roman"/>
          <w:sz w:val="14"/>
        </w:rPr>
        <w:br/>
        <w:t xml:space="preserve">              style: </w:t>
      </w:r>
      <w:proofErr w:type="gramStart"/>
      <w:r w:rsidRPr="00115F1E">
        <w:rPr>
          <w:rFonts w:cs="Times New Roman"/>
          <w:sz w:val="14"/>
        </w:rPr>
        <w:t>TextStyle(</w:t>
      </w:r>
      <w:proofErr w:type="gramEnd"/>
      <w:r w:rsidRPr="00115F1E">
        <w:rPr>
          <w:rFonts w:cs="Times New Roman"/>
          <w:sz w:val="14"/>
        </w:rPr>
        <w:br/>
        <w:t xml:space="preserve">                color: (product['stock'] ?? 0) &gt; 0</w:t>
      </w:r>
      <w:r w:rsidRPr="00115F1E">
        <w:rPr>
          <w:rFonts w:cs="Times New Roman"/>
          <w:sz w:val="14"/>
        </w:rPr>
        <w:br/>
        <w:t xml:space="preserve">                  </w:t>
      </w:r>
      <w:proofErr w:type="gramStart"/>
      <w:r w:rsidRPr="00115F1E">
        <w:rPr>
          <w:rFonts w:cs="Times New Roman"/>
          <w:sz w:val="14"/>
        </w:rPr>
        <w:t xml:space="preserve">  ?</w:t>
      </w:r>
      <w:proofErr w:type="gramEnd"/>
      <w:r w:rsidRPr="00115F1E">
        <w:rPr>
          <w:rFonts w:cs="Times New Roman"/>
          <w:sz w:val="14"/>
        </w:rPr>
        <w:t xml:space="preserve"> Colors.black</w:t>
      </w:r>
      <w:r w:rsidRPr="00115F1E">
        <w:rPr>
          <w:rFonts w:cs="Times New Roman"/>
          <w:sz w:val="14"/>
        </w:rPr>
        <w:br/>
        <w:t xml:space="preserve">                  </w:t>
      </w:r>
      <w:proofErr w:type="gramStart"/>
      <w:r w:rsidRPr="00115F1E">
        <w:rPr>
          <w:rFonts w:cs="Times New Roman"/>
          <w:sz w:val="14"/>
        </w:rPr>
        <w:t xml:space="preserve">  :</w:t>
      </w:r>
      <w:proofErr w:type="gramEnd"/>
      <w:r w:rsidRPr="00115F1E">
        <w:rPr>
          <w:rFonts w:cs="Times New Roman"/>
          <w:sz w:val="14"/>
        </w:rPr>
        <w:t xml:space="preserve"> Colors.red,</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12),</w:t>
      </w:r>
      <w:r w:rsidRPr="00115F1E">
        <w:rPr>
          <w:rFonts w:cs="Times New Roman"/>
          <w:sz w:val="14"/>
        </w:rPr>
        <w:br/>
      </w:r>
      <w:r w:rsidRPr="00115F1E">
        <w:rPr>
          <w:rFonts w:cs="Times New Roman"/>
          <w:sz w:val="14"/>
        </w:rPr>
        <w:br/>
        <w:t xml:space="preserve">            // </w:t>
      </w:r>
      <w:r w:rsidRPr="00115F1E">
        <w:rPr>
          <w:rFonts w:ascii="Segoe UI Emoji" w:hAnsi="Segoe UI Emoji" w:cs="Segoe UI Emoji"/>
          <w:sz w:val="14"/>
        </w:rPr>
        <w:t>📝</w:t>
      </w:r>
      <w:r w:rsidRPr="00115F1E">
        <w:rPr>
          <w:rFonts w:cs="Times New Roman"/>
          <w:sz w:val="14"/>
        </w:rPr>
        <w:t xml:space="preserve"> описание</w:t>
      </w:r>
      <w:r w:rsidRPr="00115F1E">
        <w:rPr>
          <w:rFonts w:cs="Times New Roman"/>
          <w:sz w:val="14"/>
        </w:rPr>
        <w:br/>
        <w:t xml:space="preserve">            Text(product['description'] ?? ''),</w:t>
      </w:r>
      <w:r w:rsidRPr="00115F1E">
        <w:rPr>
          <w:rFonts w:cs="Times New Roman"/>
          <w:sz w:val="14"/>
        </w:rPr>
        <w:br/>
      </w:r>
      <w:r w:rsidRPr="00115F1E">
        <w:rPr>
          <w:rFonts w:cs="Times New Roman"/>
          <w:sz w:val="14"/>
        </w:rPr>
        <w:br/>
        <w:t xml:space="preserve">            const </w:t>
      </w:r>
      <w:proofErr w:type="gramStart"/>
      <w:r w:rsidRPr="00115F1E">
        <w:rPr>
          <w:rFonts w:cs="Times New Roman"/>
          <w:sz w:val="14"/>
        </w:rPr>
        <w:t>SizedBox(</w:t>
      </w:r>
      <w:proofErr w:type="gramEnd"/>
      <w:r w:rsidRPr="00115F1E">
        <w:rPr>
          <w:rFonts w:cs="Times New Roman"/>
          <w:sz w:val="14"/>
        </w:rPr>
        <w:t>height: 20),</w:t>
      </w:r>
      <w:r w:rsidRPr="00115F1E">
        <w:rPr>
          <w:rFonts w:cs="Times New Roman"/>
          <w:sz w:val="14"/>
        </w:rPr>
        <w:br/>
      </w:r>
      <w:r w:rsidRPr="00115F1E">
        <w:rPr>
          <w:rFonts w:cs="Times New Roman"/>
          <w:sz w:val="14"/>
        </w:rPr>
        <w:br/>
        <w:t xml:space="preserve">            // </w:t>
      </w:r>
      <w:r w:rsidRPr="00115F1E">
        <w:rPr>
          <w:rFonts w:ascii="Segoe UI Emoji" w:hAnsi="Segoe UI Emoji" w:cs="Segoe UI Emoji"/>
          <w:sz w:val="14"/>
        </w:rPr>
        <w:t>🏪</w:t>
      </w:r>
      <w:r w:rsidRPr="00115F1E">
        <w:rPr>
          <w:rFonts w:cs="Times New Roman"/>
          <w:sz w:val="14"/>
        </w:rPr>
        <w:t xml:space="preserve"> магазин</w:t>
      </w:r>
      <w:r w:rsidRPr="00115F1E">
        <w:rPr>
          <w:rFonts w:cs="Times New Roman"/>
          <w:sz w:val="14"/>
        </w:rPr>
        <w:br/>
        <w:t xml:space="preserve">            const Text(</w:t>
      </w:r>
      <w:r w:rsidRPr="00115F1E">
        <w:rPr>
          <w:rFonts w:cs="Times New Roman"/>
          <w:sz w:val="14"/>
        </w:rPr>
        <w:br/>
        <w:t xml:space="preserve">              "Информация о магазине",</w:t>
      </w:r>
      <w:r w:rsidRPr="00115F1E">
        <w:rPr>
          <w:rFonts w:cs="Times New Roman"/>
          <w:sz w:val="14"/>
        </w:rPr>
        <w:br/>
        <w:t xml:space="preserve">              style: TextStyle(fontSize: 18, fontWeight: FontWeight.bold),</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8),</w:t>
      </w:r>
      <w:r w:rsidRPr="00115F1E">
        <w:rPr>
          <w:rFonts w:cs="Times New Roman"/>
          <w:sz w:val="14"/>
        </w:rPr>
        <w:br/>
      </w:r>
      <w:r w:rsidRPr="00115F1E">
        <w:rPr>
          <w:rFonts w:cs="Times New Roman"/>
          <w:sz w:val="14"/>
        </w:rPr>
        <w:br/>
        <w:t xml:space="preserve">            Text("Магазин: ${product['shopName'] ?? ''}"),</w:t>
      </w:r>
      <w:r w:rsidRPr="00115F1E">
        <w:rPr>
          <w:rFonts w:cs="Times New Roman"/>
          <w:sz w:val="14"/>
        </w:rPr>
        <w:br/>
        <w:t xml:space="preserve">            </w:t>
      </w:r>
      <w:proofErr w:type="gramStart"/>
      <w:r w:rsidRPr="00115F1E">
        <w:rPr>
          <w:rFonts w:cs="Times New Roman"/>
          <w:sz w:val="14"/>
        </w:rPr>
        <w:t>Text(</w:t>
      </w:r>
      <w:proofErr w:type="gramEnd"/>
      <w:r w:rsidRPr="00115F1E">
        <w:rPr>
          <w:rFonts w:cs="Times New Roman"/>
          <w:sz w:val="14"/>
        </w:rPr>
        <w:t>"Описание: ${product['shopDescription'] ?? ''}"),</w:t>
      </w:r>
      <w:r w:rsidRPr="00115F1E">
        <w:rPr>
          <w:rFonts w:cs="Times New Roman"/>
          <w:sz w:val="14"/>
        </w:rPr>
        <w:br/>
        <w:t xml:space="preserve">            </w:t>
      </w:r>
      <w:proofErr w:type="gramStart"/>
      <w:r w:rsidRPr="00115F1E">
        <w:rPr>
          <w:rFonts w:cs="Times New Roman"/>
          <w:sz w:val="14"/>
        </w:rPr>
        <w:t>Text(</w:t>
      </w:r>
      <w:proofErr w:type="gramEnd"/>
      <w:r w:rsidRPr="00115F1E">
        <w:rPr>
          <w:rFonts w:cs="Times New Roman"/>
          <w:sz w:val="14"/>
        </w:rPr>
        <w:t>"Телефон: ${product['shopPhone'] ?? ''}"),</w:t>
      </w:r>
      <w:r w:rsidRPr="00115F1E">
        <w:rPr>
          <w:rFonts w:cs="Times New Roman"/>
          <w:sz w:val="14"/>
        </w:rPr>
        <w:br/>
        <w:t xml:space="preserve">            </w:t>
      </w:r>
      <w:proofErr w:type="gramStart"/>
      <w:r w:rsidRPr="00115F1E">
        <w:rPr>
          <w:rFonts w:cs="Times New Roman"/>
          <w:sz w:val="14"/>
        </w:rPr>
        <w:t>Text(</w:t>
      </w:r>
      <w:proofErr w:type="gramEnd"/>
      <w:r w:rsidRPr="00115F1E">
        <w:rPr>
          <w:rFonts w:cs="Times New Roman"/>
          <w:sz w:val="14"/>
        </w:rPr>
        <w:t>"Адрес: ${product['shopAddress'] ?? ''}"),</w:t>
      </w:r>
      <w:r w:rsidRPr="00115F1E">
        <w:rPr>
          <w:rFonts w:cs="Times New Roman"/>
          <w:sz w:val="14"/>
        </w:rPr>
        <w:br/>
      </w:r>
      <w:r w:rsidRPr="00115F1E">
        <w:rPr>
          <w:rFonts w:cs="Times New Roman"/>
          <w:sz w:val="14"/>
        </w:rPr>
        <w:br/>
        <w:t xml:space="preserve">            const </w:t>
      </w:r>
      <w:proofErr w:type="gramStart"/>
      <w:r w:rsidRPr="00115F1E">
        <w:rPr>
          <w:rFonts w:cs="Times New Roman"/>
          <w:sz w:val="14"/>
        </w:rPr>
        <w:t>SizedBox(</w:t>
      </w:r>
      <w:proofErr w:type="gramEnd"/>
      <w:r w:rsidRPr="00115F1E">
        <w:rPr>
          <w:rFonts w:cs="Times New Roman"/>
          <w:sz w:val="14"/>
        </w:rPr>
        <w:t>height: 24),</w:t>
      </w:r>
      <w:r w:rsidRPr="00115F1E">
        <w:rPr>
          <w:rFonts w:cs="Times New Roman"/>
          <w:sz w:val="14"/>
        </w:rPr>
        <w:br/>
      </w:r>
      <w:r w:rsidRPr="00115F1E">
        <w:rPr>
          <w:rFonts w:cs="Times New Roman"/>
          <w:sz w:val="14"/>
        </w:rPr>
        <w:br/>
        <w:t xml:space="preserve">            // </w:t>
      </w:r>
      <w:r w:rsidRPr="00115F1E">
        <w:rPr>
          <w:rFonts w:ascii="Segoe UI Emoji" w:hAnsi="Segoe UI Emoji" w:cs="Segoe UI Emoji"/>
          <w:sz w:val="14"/>
        </w:rPr>
        <w:t>🛒</w:t>
      </w:r>
      <w:r w:rsidRPr="00115F1E">
        <w:rPr>
          <w:rFonts w:cs="Times New Roman"/>
          <w:sz w:val="14"/>
        </w:rPr>
        <w:t xml:space="preserve"> кнопка</w:t>
      </w:r>
      <w:r w:rsidRPr="00115F1E">
        <w:rPr>
          <w:rFonts w:cs="Times New Roman"/>
          <w:sz w:val="14"/>
        </w:rPr>
        <w:br/>
        <w:t xml:space="preserve">            ElevatedButton(</w:t>
      </w:r>
      <w:r w:rsidRPr="00115F1E">
        <w:rPr>
          <w:rFonts w:cs="Times New Roman"/>
          <w:sz w:val="14"/>
        </w:rPr>
        <w:br/>
        <w:t xml:space="preserve">              onPressed: (product['stock'] ?? 0) == 0</w:t>
      </w:r>
      <w:r w:rsidRPr="00115F1E">
        <w:rPr>
          <w:rFonts w:cs="Times New Roman"/>
          <w:sz w:val="14"/>
        </w:rPr>
        <w:br/>
        <w:t xml:space="preserve">                </w:t>
      </w:r>
      <w:proofErr w:type="gramStart"/>
      <w:r w:rsidRPr="00115F1E">
        <w:rPr>
          <w:rFonts w:cs="Times New Roman"/>
          <w:sz w:val="14"/>
        </w:rPr>
        <w:t xml:space="preserve">  ?</w:t>
      </w:r>
      <w:proofErr w:type="gramEnd"/>
      <w:r w:rsidRPr="00115F1E">
        <w:rPr>
          <w:rFonts w:cs="Times New Roman"/>
          <w:sz w:val="14"/>
        </w:rPr>
        <w:t xml:space="preserve"> null // </w:t>
      </w:r>
      <w:r w:rsidRPr="00115F1E">
        <w:rPr>
          <w:rFonts w:ascii="Segoe UI Emoji" w:hAnsi="Segoe UI Emoji" w:cs="Segoe UI Emoji"/>
          <w:sz w:val="14"/>
        </w:rPr>
        <w:t>❌</w:t>
      </w:r>
      <w:r w:rsidRPr="00115F1E">
        <w:rPr>
          <w:rFonts w:cs="Times New Roman"/>
          <w:sz w:val="14"/>
        </w:rPr>
        <w:t xml:space="preserve"> если нет товара — кнопка выключена</w:t>
      </w:r>
      <w:r w:rsidRPr="00115F1E">
        <w:rPr>
          <w:rFonts w:cs="Times New Roman"/>
          <w:sz w:val="14"/>
        </w:rPr>
        <w:br/>
        <w:t xml:space="preserve">                  : () {</w:t>
      </w:r>
      <w:r w:rsidRPr="00115F1E">
        <w:rPr>
          <w:rFonts w:cs="Times New Roman"/>
          <w:sz w:val="14"/>
        </w:rPr>
        <w:br/>
        <w:t xml:space="preserve">                      CartService.addToCart(product);</w:t>
      </w:r>
      <w:r w:rsidRPr="00115F1E">
        <w:rPr>
          <w:rFonts w:cs="Times New Roman"/>
          <w:sz w:val="14"/>
        </w:rPr>
        <w:br/>
        <w:t xml:space="preserve">                      ScaffoldMessenger.of(context).showSnackBar(</w:t>
      </w:r>
      <w:r w:rsidRPr="00115F1E">
        <w:rPr>
          <w:rFonts w:cs="Times New Roman"/>
          <w:sz w:val="14"/>
        </w:rPr>
        <w:br/>
        <w:t xml:space="preserve">                        const SnackBar(</w:t>
      </w:r>
      <w:r w:rsidRPr="00115F1E">
        <w:rPr>
          <w:rFonts w:cs="Times New Roman"/>
          <w:sz w:val="14"/>
        </w:rPr>
        <w:br/>
        <w:t xml:space="preserve">                            content: Text("Добавлено в корзину")),</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child: const Text("В корзину"),</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1B993D15" w14:textId="77777777" w:rsidR="00425970" w:rsidRPr="00115F1E" w:rsidRDefault="00425970" w:rsidP="00425970">
      <w:pPr>
        <w:rPr>
          <w:rFonts w:cs="Times New Roman"/>
        </w:rPr>
      </w:pPr>
    </w:p>
    <w:p w14:paraId="60C9217F" w14:textId="77777777" w:rsidR="00425970" w:rsidRPr="00115F1E" w:rsidRDefault="00425970" w:rsidP="00425970">
      <w:pPr>
        <w:spacing w:after="0"/>
        <w:rPr>
          <w:rFonts w:cs="Times New Roman"/>
        </w:rPr>
      </w:pPr>
      <w:r w:rsidRPr="00115F1E">
        <w:rPr>
          <w:rFonts w:cs="Times New Roman"/>
          <w:b/>
        </w:rPr>
        <w:lastRenderedPageBreak/>
        <w:t>81. Файл fish_store_app/lib/screens/profile_screen.dart</w:t>
      </w:r>
    </w:p>
    <w:p w14:paraId="1F17014C" w14:textId="77777777" w:rsidR="00425970" w:rsidRPr="00115F1E" w:rsidRDefault="00425970" w:rsidP="00425970">
      <w:pPr>
        <w:spacing w:after="0"/>
        <w:rPr>
          <w:rFonts w:cs="Times New Roman"/>
          <w:lang w:val="ru-RU"/>
        </w:rPr>
      </w:pPr>
      <w:r w:rsidRPr="00115F1E">
        <w:rPr>
          <w:rFonts w:cs="Times New Roman"/>
          <w:lang w:val="ru-RU"/>
        </w:rPr>
        <w:t xml:space="preserve">Назначение: Экран мобильного приложения </w:t>
      </w:r>
      <w:r w:rsidRPr="00115F1E">
        <w:rPr>
          <w:rFonts w:cs="Times New Roman"/>
        </w:rPr>
        <w:t>Flutter</w:t>
      </w:r>
      <w:r w:rsidRPr="00115F1E">
        <w:rPr>
          <w:rFonts w:cs="Times New Roman"/>
          <w:lang w:val="ru-RU"/>
        </w:rPr>
        <w:t>. Количество строк: 183. Размер файла: 4 КБ.</w:t>
      </w:r>
    </w:p>
    <w:p w14:paraId="50997343" w14:textId="77777777" w:rsidR="00425970" w:rsidRPr="00115F1E" w:rsidRDefault="00425970" w:rsidP="00425970">
      <w:pPr>
        <w:spacing w:after="0" w:line="240" w:lineRule="auto"/>
        <w:rPr>
          <w:rFonts w:cs="Times New Roman"/>
        </w:rPr>
      </w:pPr>
      <w:r w:rsidRPr="00115F1E">
        <w:rPr>
          <w:rFonts w:cs="Times New Roman"/>
          <w:sz w:val="14"/>
        </w:rPr>
        <w:t>import 'package:flutter/material.dart';</w:t>
      </w:r>
      <w:r w:rsidRPr="00115F1E">
        <w:rPr>
          <w:rFonts w:cs="Times New Roman"/>
          <w:sz w:val="14"/>
        </w:rPr>
        <w:br/>
        <w:t>import '../services/api_service.dart';</w:t>
      </w:r>
      <w:r w:rsidRPr="00115F1E">
        <w:rPr>
          <w:rFonts w:cs="Times New Roman"/>
          <w:sz w:val="14"/>
        </w:rPr>
        <w:br/>
        <w:t>import '../services/session_service.dart';</w:t>
      </w:r>
      <w:r w:rsidRPr="00115F1E">
        <w:rPr>
          <w:rFonts w:cs="Times New Roman"/>
          <w:sz w:val="14"/>
        </w:rPr>
        <w:br/>
      </w:r>
      <w:r w:rsidRPr="00115F1E">
        <w:rPr>
          <w:rFonts w:cs="Times New Roman"/>
          <w:sz w:val="14"/>
        </w:rPr>
        <w:br/>
        <w:t>class ProfileScreen extends StatefulWidget {</w:t>
      </w:r>
      <w:r w:rsidRPr="00115F1E">
        <w:rPr>
          <w:rFonts w:cs="Times New Roman"/>
          <w:sz w:val="14"/>
        </w:rPr>
        <w:br/>
        <w:t xml:space="preserve">  const ProfileScreen({super.key});</w:t>
      </w:r>
      <w:r w:rsidRPr="00115F1E">
        <w:rPr>
          <w:rFonts w:cs="Times New Roman"/>
          <w:sz w:val="14"/>
        </w:rPr>
        <w:br/>
      </w:r>
      <w:r w:rsidRPr="00115F1E">
        <w:rPr>
          <w:rFonts w:cs="Times New Roman"/>
          <w:sz w:val="14"/>
        </w:rPr>
        <w:br/>
        <w:t xml:space="preserve">  @override</w:t>
      </w:r>
      <w:r w:rsidRPr="00115F1E">
        <w:rPr>
          <w:rFonts w:cs="Times New Roman"/>
          <w:sz w:val="14"/>
        </w:rPr>
        <w:br/>
        <w:t xml:space="preserve">  State&lt;ProfileScreen&gt; createState() =&gt; _ProfileScreenState();</w:t>
      </w:r>
      <w:r w:rsidRPr="00115F1E">
        <w:rPr>
          <w:rFonts w:cs="Times New Roman"/>
          <w:sz w:val="14"/>
        </w:rPr>
        <w:br/>
        <w:t>}</w:t>
      </w:r>
      <w:r w:rsidRPr="00115F1E">
        <w:rPr>
          <w:rFonts w:cs="Times New Roman"/>
          <w:sz w:val="14"/>
        </w:rPr>
        <w:br/>
      </w:r>
      <w:r w:rsidRPr="00115F1E">
        <w:rPr>
          <w:rFonts w:cs="Times New Roman"/>
          <w:sz w:val="14"/>
        </w:rPr>
        <w:br/>
        <w:t>class _ProfileScreenState extends State&lt;ProfileScreen&gt; {</w:t>
      </w:r>
      <w:r w:rsidRPr="00115F1E">
        <w:rPr>
          <w:rFonts w:cs="Times New Roman"/>
          <w:sz w:val="14"/>
        </w:rPr>
        <w:br/>
        <w:t xml:space="preserve">  final nameController = TextEditingController();</w:t>
      </w:r>
      <w:r w:rsidRPr="00115F1E">
        <w:rPr>
          <w:rFonts w:cs="Times New Roman"/>
          <w:sz w:val="14"/>
        </w:rPr>
        <w:br/>
        <w:t xml:space="preserve">  final emailController = TextEditingController();</w:t>
      </w:r>
      <w:r w:rsidRPr="00115F1E">
        <w:rPr>
          <w:rFonts w:cs="Times New Roman"/>
          <w:sz w:val="14"/>
        </w:rPr>
        <w:br/>
        <w:t xml:space="preserve">  final phoneController = TextEditingController();</w:t>
      </w:r>
      <w:r w:rsidRPr="00115F1E">
        <w:rPr>
          <w:rFonts w:cs="Times New Roman"/>
          <w:sz w:val="14"/>
        </w:rPr>
        <w:br/>
        <w:t xml:space="preserve">  final passwordController = TextEditingController();</w:t>
      </w:r>
      <w:r w:rsidRPr="00115F1E">
        <w:rPr>
          <w:rFonts w:cs="Times New Roman"/>
          <w:sz w:val="14"/>
        </w:rPr>
        <w:br/>
        <w:t xml:space="preserve">  final addressController = TextEditingController();</w:t>
      </w:r>
      <w:r w:rsidRPr="00115F1E">
        <w:rPr>
          <w:rFonts w:cs="Times New Roman"/>
          <w:sz w:val="14"/>
        </w:rPr>
        <w:br/>
      </w:r>
      <w:r w:rsidRPr="00115F1E">
        <w:rPr>
          <w:rFonts w:cs="Times New Roman"/>
          <w:sz w:val="14"/>
        </w:rPr>
        <w:br/>
        <w:t xml:space="preserve">  bool isLoading = true;</w:t>
      </w:r>
      <w:r w:rsidRPr="00115F1E">
        <w:rPr>
          <w:rFonts w:cs="Times New Roman"/>
          <w:sz w:val="14"/>
        </w:rPr>
        <w:br/>
        <w:t xml:space="preserve">  int? userId;</w:t>
      </w:r>
      <w:r w:rsidRPr="00115F1E">
        <w:rPr>
          <w:rFonts w:cs="Times New Roman"/>
          <w:sz w:val="14"/>
        </w:rPr>
        <w:br/>
      </w:r>
      <w:r w:rsidRPr="00115F1E">
        <w:rPr>
          <w:rFonts w:cs="Times New Roman"/>
          <w:sz w:val="14"/>
        </w:rPr>
        <w:br/>
        <w:t xml:space="preserve">  @override</w:t>
      </w:r>
      <w:r w:rsidRPr="00115F1E">
        <w:rPr>
          <w:rFonts w:cs="Times New Roman"/>
          <w:sz w:val="14"/>
        </w:rPr>
        <w:br/>
        <w:t xml:space="preserve">  void initState() {</w:t>
      </w:r>
      <w:r w:rsidRPr="00115F1E">
        <w:rPr>
          <w:rFonts w:cs="Times New Roman"/>
          <w:sz w:val="14"/>
        </w:rPr>
        <w:br/>
        <w:t xml:space="preserve">    super.initState();</w:t>
      </w:r>
      <w:r w:rsidRPr="00115F1E">
        <w:rPr>
          <w:rFonts w:cs="Times New Roman"/>
          <w:sz w:val="14"/>
        </w:rPr>
        <w:br/>
        <w:t xml:space="preserve">    loadProfile();</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loadProfile() async {</w:t>
      </w:r>
      <w:r w:rsidRPr="00115F1E">
        <w:rPr>
          <w:rFonts w:cs="Times New Roman"/>
          <w:sz w:val="14"/>
        </w:rPr>
        <w:br/>
        <w:t xml:space="preserve">    userId = await SessionService.getUserId();</w:t>
      </w:r>
      <w:r w:rsidRPr="00115F1E">
        <w:rPr>
          <w:rFonts w:cs="Times New Roman"/>
          <w:sz w:val="14"/>
        </w:rPr>
        <w:br/>
      </w:r>
      <w:r w:rsidRPr="00115F1E">
        <w:rPr>
          <w:rFonts w:cs="Times New Roman"/>
          <w:sz w:val="14"/>
        </w:rPr>
        <w:br/>
        <w:t xml:space="preserve">    if (userId == null) {</w:t>
      </w:r>
      <w:r w:rsidRPr="00115F1E">
        <w:rPr>
          <w:rFonts w:cs="Times New Roman"/>
          <w:sz w:val="14"/>
        </w:rPr>
        <w:br/>
        <w:t xml:space="preserve">      setState(() =&gt; isLoading = false);</w:t>
      </w:r>
      <w:r w:rsidRPr="00115F1E">
        <w:rPr>
          <w:rFonts w:cs="Times New Roman"/>
          <w:sz w:val="14"/>
        </w:rPr>
        <w:br/>
        <w:t xml:space="preserve">      return;</w:t>
      </w:r>
      <w:r w:rsidRPr="00115F1E">
        <w:rPr>
          <w:rFonts w:cs="Times New Roman"/>
          <w:sz w:val="14"/>
        </w:rPr>
        <w:br/>
        <w:t xml:space="preserve">    }</w:t>
      </w:r>
      <w:r w:rsidRPr="00115F1E">
        <w:rPr>
          <w:rFonts w:cs="Times New Roman"/>
          <w:sz w:val="14"/>
        </w:rPr>
        <w:br/>
      </w:r>
      <w:r w:rsidRPr="00115F1E">
        <w:rPr>
          <w:rFonts w:cs="Times New Roman"/>
          <w:sz w:val="14"/>
        </w:rPr>
        <w:br/>
        <w:t xml:space="preserve">    final data = await ApiService().getProfile(userId!);</w:t>
      </w:r>
      <w:r w:rsidRPr="00115F1E">
        <w:rPr>
          <w:rFonts w:cs="Times New Roman"/>
          <w:sz w:val="14"/>
        </w:rPr>
        <w:br/>
      </w:r>
      <w:r w:rsidRPr="00115F1E">
        <w:rPr>
          <w:rFonts w:cs="Times New Roman"/>
          <w:sz w:val="14"/>
        </w:rPr>
        <w:br/>
        <w:t xml:space="preserve">    nameController.text = data['fullName'] ?? '';</w:t>
      </w:r>
      <w:r w:rsidRPr="00115F1E">
        <w:rPr>
          <w:rFonts w:cs="Times New Roman"/>
          <w:sz w:val="14"/>
        </w:rPr>
        <w:br/>
        <w:t xml:space="preserve">    emailController.text = data['email'</w:t>
      </w:r>
      <w:proofErr w:type="gramStart"/>
      <w:r w:rsidRPr="00115F1E">
        <w:rPr>
          <w:rFonts w:cs="Times New Roman"/>
          <w:sz w:val="14"/>
        </w:rPr>
        <w:t>] ??</w:t>
      </w:r>
      <w:proofErr w:type="gramEnd"/>
      <w:r w:rsidRPr="00115F1E">
        <w:rPr>
          <w:rFonts w:cs="Times New Roman"/>
          <w:sz w:val="14"/>
        </w:rPr>
        <w:t xml:space="preserve"> '';</w:t>
      </w:r>
      <w:r w:rsidRPr="00115F1E">
        <w:rPr>
          <w:rFonts w:cs="Times New Roman"/>
          <w:sz w:val="14"/>
        </w:rPr>
        <w:br/>
        <w:t xml:space="preserve">    phoneController.text = data['phone'</w:t>
      </w:r>
      <w:proofErr w:type="gramStart"/>
      <w:r w:rsidRPr="00115F1E">
        <w:rPr>
          <w:rFonts w:cs="Times New Roman"/>
          <w:sz w:val="14"/>
        </w:rPr>
        <w:t>] ??</w:t>
      </w:r>
      <w:proofErr w:type="gramEnd"/>
      <w:r w:rsidRPr="00115F1E">
        <w:rPr>
          <w:rFonts w:cs="Times New Roman"/>
          <w:sz w:val="14"/>
        </w:rPr>
        <w:t xml:space="preserve"> '';</w:t>
      </w:r>
      <w:r w:rsidRPr="00115F1E">
        <w:rPr>
          <w:rFonts w:cs="Times New Roman"/>
          <w:sz w:val="14"/>
        </w:rPr>
        <w:br/>
      </w:r>
      <w:r w:rsidRPr="00115F1E">
        <w:rPr>
          <w:rFonts w:cs="Times New Roman"/>
          <w:sz w:val="14"/>
        </w:rPr>
        <w:br/>
        <w:t xml:space="preserve">    final addresses = await ApiService(</w:t>
      </w:r>
      <w:proofErr w:type="gramStart"/>
      <w:r w:rsidRPr="00115F1E">
        <w:rPr>
          <w:rFonts w:cs="Times New Roman"/>
          <w:sz w:val="14"/>
        </w:rPr>
        <w:t>).getAddresses</w:t>
      </w:r>
      <w:proofErr w:type="gramEnd"/>
      <w:r w:rsidRPr="00115F1E">
        <w:rPr>
          <w:rFonts w:cs="Times New Roman"/>
          <w:sz w:val="14"/>
        </w:rPr>
        <w:t>(userId!);</w:t>
      </w:r>
      <w:r w:rsidRPr="00115F1E">
        <w:rPr>
          <w:rFonts w:cs="Times New Roman"/>
          <w:sz w:val="14"/>
        </w:rPr>
        <w:br/>
      </w:r>
      <w:r w:rsidRPr="00115F1E">
        <w:rPr>
          <w:rFonts w:cs="Times New Roman"/>
          <w:sz w:val="14"/>
        </w:rPr>
        <w:br/>
        <w:t xml:space="preserve">    if (addresses.isNotEmpty) {</w:t>
      </w:r>
      <w:r w:rsidRPr="00115F1E">
        <w:rPr>
          <w:rFonts w:cs="Times New Roman"/>
          <w:sz w:val="14"/>
        </w:rPr>
        <w:br/>
        <w:t xml:space="preserve">      addressController.text = addresses.first['addressLine'] ?? '';</w:t>
      </w:r>
      <w:r w:rsidRPr="00115F1E">
        <w:rPr>
          <w:rFonts w:cs="Times New Roman"/>
          <w:sz w:val="14"/>
        </w:rPr>
        <w:br/>
        <w:t xml:space="preserve">    }</w:t>
      </w:r>
      <w:r w:rsidRPr="00115F1E">
        <w:rPr>
          <w:rFonts w:cs="Times New Roman"/>
          <w:sz w:val="14"/>
        </w:rPr>
        <w:br/>
      </w:r>
      <w:r w:rsidRPr="00115F1E">
        <w:rPr>
          <w:rFonts w:cs="Times New Roman"/>
          <w:sz w:val="14"/>
        </w:rPr>
        <w:br/>
        <w:t xml:space="preserve">    setState(() =&gt; isLoading = false);</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saveProfile() async {</w:t>
      </w:r>
      <w:r w:rsidRPr="00115F1E">
        <w:rPr>
          <w:rFonts w:cs="Times New Roman"/>
          <w:sz w:val="14"/>
        </w:rPr>
        <w:br/>
        <w:t xml:space="preserve">    if (userId == null) return;</w:t>
      </w:r>
      <w:r w:rsidRPr="00115F1E">
        <w:rPr>
          <w:rFonts w:cs="Times New Roman"/>
          <w:sz w:val="14"/>
        </w:rPr>
        <w:br/>
      </w:r>
      <w:r w:rsidRPr="00115F1E">
        <w:rPr>
          <w:rFonts w:cs="Times New Roman"/>
          <w:sz w:val="14"/>
        </w:rPr>
        <w:br/>
        <w:t xml:space="preserve">    await ApiService().updateProfile(</w:t>
      </w:r>
      <w:r w:rsidRPr="00115F1E">
        <w:rPr>
          <w:rFonts w:cs="Times New Roman"/>
          <w:sz w:val="14"/>
        </w:rPr>
        <w:br/>
        <w:t xml:space="preserve">      userId!,</w:t>
      </w:r>
      <w:r w:rsidRPr="00115F1E">
        <w:rPr>
          <w:rFonts w:cs="Times New Roman"/>
          <w:sz w:val="14"/>
        </w:rPr>
        <w:br/>
        <w:t xml:space="preserve">      nameController.text.trim(),</w:t>
      </w:r>
      <w:r w:rsidRPr="00115F1E">
        <w:rPr>
          <w:rFonts w:cs="Times New Roman"/>
          <w:sz w:val="14"/>
        </w:rPr>
        <w:br/>
        <w:t xml:space="preserve">      emailController.text.trim(),</w:t>
      </w:r>
      <w:r w:rsidRPr="00115F1E">
        <w:rPr>
          <w:rFonts w:cs="Times New Roman"/>
          <w:sz w:val="14"/>
        </w:rPr>
        <w:br/>
        <w:t xml:space="preserve">      phoneController.text.trim(),</w:t>
      </w:r>
      <w:r w:rsidRPr="00115F1E">
        <w:rPr>
          <w:rFonts w:cs="Times New Roman"/>
          <w:sz w:val="14"/>
        </w:rPr>
        <w:br/>
        <w:t xml:space="preserve">    );</w:t>
      </w:r>
      <w:r w:rsidRPr="00115F1E">
        <w:rPr>
          <w:rFonts w:cs="Times New Roman"/>
          <w:sz w:val="14"/>
        </w:rPr>
        <w:br/>
      </w:r>
      <w:r w:rsidRPr="00115F1E">
        <w:rPr>
          <w:rFonts w:cs="Times New Roman"/>
          <w:sz w:val="14"/>
        </w:rPr>
        <w:br/>
        <w:t xml:space="preserve">    await ApiService().saveAddress(</w:t>
      </w:r>
      <w:r w:rsidRPr="00115F1E">
        <w:rPr>
          <w:rFonts w:cs="Times New Roman"/>
          <w:sz w:val="14"/>
        </w:rPr>
        <w:br/>
        <w:t xml:space="preserve">      userId!,</w:t>
      </w:r>
      <w:r w:rsidRPr="00115F1E">
        <w:rPr>
          <w:rFonts w:cs="Times New Roman"/>
          <w:sz w:val="14"/>
        </w:rPr>
        <w:br/>
        <w:t xml:space="preserve">      addressController.text.trim(),</w:t>
      </w:r>
      <w:r w:rsidRPr="00115F1E">
        <w:rPr>
          <w:rFonts w:cs="Times New Roman"/>
          <w:sz w:val="14"/>
        </w:rPr>
        <w:br/>
        <w:t xml:space="preserve">    );</w:t>
      </w:r>
      <w:r w:rsidRPr="00115F1E">
        <w:rPr>
          <w:rFonts w:cs="Times New Roman"/>
          <w:sz w:val="14"/>
        </w:rPr>
        <w:br/>
      </w:r>
      <w:r w:rsidRPr="00115F1E">
        <w:rPr>
          <w:rFonts w:cs="Times New Roman"/>
          <w:sz w:val="14"/>
        </w:rPr>
        <w:br/>
        <w:t xml:space="preserve">    if (!mounted) return;</w:t>
      </w:r>
      <w:r w:rsidRPr="00115F1E">
        <w:rPr>
          <w:rFonts w:cs="Times New Roman"/>
          <w:sz w:val="14"/>
        </w:rPr>
        <w:br/>
      </w:r>
      <w:r w:rsidRPr="00115F1E">
        <w:rPr>
          <w:rFonts w:cs="Times New Roman"/>
          <w:sz w:val="14"/>
        </w:rPr>
        <w:br/>
        <w:t xml:space="preserve">    ScaffoldMessenger.of(context).showSnackBar(</w:t>
      </w:r>
      <w:r w:rsidRPr="00115F1E">
        <w:rPr>
          <w:rFonts w:cs="Times New Roman"/>
          <w:sz w:val="14"/>
        </w:rPr>
        <w:br/>
        <w:t xml:space="preserve">      const SnackBar(content: Text("Профиль сохранён")),</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changePassword() async {</w:t>
      </w:r>
      <w:r w:rsidRPr="00115F1E">
        <w:rPr>
          <w:rFonts w:cs="Times New Roman"/>
          <w:sz w:val="14"/>
        </w:rPr>
        <w:br/>
        <w:t xml:space="preserve">    if (userId == null || passwordController.text.isEmpty) return;</w:t>
      </w:r>
      <w:r w:rsidRPr="00115F1E">
        <w:rPr>
          <w:rFonts w:cs="Times New Roman"/>
          <w:sz w:val="14"/>
        </w:rPr>
        <w:br/>
      </w:r>
      <w:r w:rsidRPr="00115F1E">
        <w:rPr>
          <w:rFonts w:cs="Times New Roman"/>
          <w:sz w:val="14"/>
        </w:rPr>
        <w:br/>
        <w:t xml:space="preserve">    await ApiService().changePassword(userId!, passwordController.text);</w:t>
      </w:r>
      <w:r w:rsidRPr="00115F1E">
        <w:rPr>
          <w:rFonts w:cs="Times New Roman"/>
          <w:sz w:val="14"/>
        </w:rPr>
        <w:br/>
      </w:r>
      <w:r w:rsidRPr="00115F1E">
        <w:rPr>
          <w:rFonts w:cs="Times New Roman"/>
          <w:sz w:val="14"/>
        </w:rPr>
        <w:br/>
      </w:r>
      <w:r w:rsidRPr="00115F1E">
        <w:rPr>
          <w:rFonts w:cs="Times New Roman"/>
          <w:sz w:val="14"/>
        </w:rPr>
        <w:lastRenderedPageBreak/>
        <w:t xml:space="preserve">    if (!mounted) return;</w:t>
      </w:r>
      <w:r w:rsidRPr="00115F1E">
        <w:rPr>
          <w:rFonts w:cs="Times New Roman"/>
          <w:sz w:val="14"/>
        </w:rPr>
        <w:br/>
      </w:r>
      <w:r w:rsidRPr="00115F1E">
        <w:rPr>
          <w:rFonts w:cs="Times New Roman"/>
          <w:sz w:val="14"/>
        </w:rPr>
        <w:br/>
        <w:t xml:space="preserve">    ScaffoldMessenger.of(context).showSnackBar(</w:t>
      </w:r>
      <w:r w:rsidRPr="00115F1E">
        <w:rPr>
          <w:rFonts w:cs="Times New Roman"/>
          <w:sz w:val="14"/>
        </w:rPr>
        <w:br/>
        <w:t xml:space="preserve">      const SnackBar(content: Text("Пароль изменён")),</w:t>
      </w:r>
      <w:r w:rsidRPr="00115F1E">
        <w:rPr>
          <w:rFonts w:cs="Times New Roman"/>
          <w:sz w:val="14"/>
        </w:rPr>
        <w:br/>
        <w:t xml:space="preserve">    );</w:t>
      </w:r>
      <w:r w:rsidRPr="00115F1E">
        <w:rPr>
          <w:rFonts w:cs="Times New Roman"/>
          <w:sz w:val="14"/>
        </w:rPr>
        <w:br/>
      </w:r>
      <w:r w:rsidRPr="00115F1E">
        <w:rPr>
          <w:rFonts w:cs="Times New Roman"/>
          <w:sz w:val="14"/>
        </w:rPr>
        <w:br/>
        <w:t xml:space="preserve">    passwordController.clear();</w:t>
      </w:r>
      <w:r w:rsidRPr="00115F1E">
        <w:rPr>
          <w:rFonts w:cs="Times New Roman"/>
          <w:sz w:val="14"/>
        </w:rPr>
        <w:br/>
        <w:t xml:space="preserve">  }</w:t>
      </w:r>
      <w:r w:rsidRPr="00115F1E">
        <w:rPr>
          <w:rFonts w:cs="Times New Roman"/>
          <w:sz w:val="14"/>
        </w:rPr>
        <w:br/>
      </w:r>
      <w:r w:rsidRPr="00115F1E">
        <w:rPr>
          <w:rFonts w:cs="Times New Roman"/>
          <w:sz w:val="14"/>
        </w:rPr>
        <w:br/>
        <w:t xml:space="preserve">  @override</w:t>
      </w:r>
      <w:r w:rsidRPr="00115F1E">
        <w:rPr>
          <w:rFonts w:cs="Times New Roman"/>
          <w:sz w:val="14"/>
        </w:rPr>
        <w:br/>
        <w:t xml:space="preserve">  Widget build(BuildContext context) {</w:t>
      </w:r>
      <w:r w:rsidRPr="00115F1E">
        <w:rPr>
          <w:rFonts w:cs="Times New Roman"/>
          <w:sz w:val="14"/>
        </w:rPr>
        <w:br/>
        <w:t xml:space="preserve">    if (isLoading) {</w:t>
      </w:r>
      <w:r w:rsidRPr="00115F1E">
        <w:rPr>
          <w:rFonts w:cs="Times New Roman"/>
          <w:sz w:val="14"/>
        </w:rPr>
        <w:br/>
        <w:t xml:space="preserve">      return const Center(child: CircularProgressIndicator());</w:t>
      </w:r>
      <w:r w:rsidRPr="00115F1E">
        <w:rPr>
          <w:rFonts w:cs="Times New Roman"/>
          <w:sz w:val="14"/>
        </w:rPr>
        <w:br/>
        <w:t xml:space="preserve">    }</w:t>
      </w:r>
      <w:r w:rsidRPr="00115F1E">
        <w:rPr>
          <w:rFonts w:cs="Times New Roman"/>
          <w:sz w:val="14"/>
        </w:rPr>
        <w:br/>
      </w:r>
      <w:r w:rsidRPr="00115F1E">
        <w:rPr>
          <w:rFonts w:cs="Times New Roman"/>
          <w:sz w:val="14"/>
        </w:rPr>
        <w:br/>
        <w:t xml:space="preserve">    return Padding(</w:t>
      </w:r>
      <w:r w:rsidRPr="00115F1E">
        <w:rPr>
          <w:rFonts w:cs="Times New Roman"/>
          <w:sz w:val="14"/>
        </w:rPr>
        <w:br/>
        <w:t xml:space="preserve">      padding: const EdgeInsets.all(16),</w:t>
      </w:r>
      <w:r w:rsidRPr="00115F1E">
        <w:rPr>
          <w:rFonts w:cs="Times New Roman"/>
          <w:sz w:val="14"/>
        </w:rPr>
        <w:br/>
        <w:t xml:space="preserve">      child: ListView(</w:t>
      </w:r>
      <w:r w:rsidRPr="00115F1E">
        <w:rPr>
          <w:rFonts w:cs="Times New Roman"/>
          <w:sz w:val="14"/>
        </w:rPr>
        <w:br/>
        <w:t xml:space="preserve">        children: [</w:t>
      </w:r>
      <w:r w:rsidRPr="00115F1E">
        <w:rPr>
          <w:rFonts w:cs="Times New Roman"/>
          <w:sz w:val="14"/>
        </w:rPr>
        <w:br/>
        <w:t xml:space="preserve">          const Text(</w:t>
      </w:r>
      <w:r w:rsidRPr="00115F1E">
        <w:rPr>
          <w:rFonts w:cs="Times New Roman"/>
          <w:sz w:val="14"/>
        </w:rPr>
        <w:br/>
        <w:t xml:space="preserve">            "Профиль",</w:t>
      </w:r>
      <w:r w:rsidRPr="00115F1E">
        <w:rPr>
          <w:rFonts w:cs="Times New Roman"/>
          <w:sz w:val="14"/>
        </w:rPr>
        <w:br/>
        <w:t xml:space="preserve">            style: TextStyle(</w:t>
      </w:r>
      <w:r w:rsidRPr="00115F1E">
        <w:rPr>
          <w:rFonts w:cs="Times New Roman"/>
          <w:sz w:val="14"/>
        </w:rPr>
        <w:br/>
        <w:t xml:space="preserve">              fontSize: 24,</w:t>
      </w:r>
      <w:r w:rsidRPr="00115F1E">
        <w:rPr>
          <w:rFonts w:cs="Times New Roman"/>
          <w:sz w:val="14"/>
        </w:rPr>
        <w:br/>
        <w:t xml:space="preserve">              fontWeight: FontWeight.bold,</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20),</w:t>
      </w:r>
      <w:r w:rsidRPr="00115F1E">
        <w:rPr>
          <w:rFonts w:cs="Times New Roman"/>
          <w:sz w:val="14"/>
        </w:rPr>
        <w:br/>
      </w:r>
      <w:r w:rsidRPr="00115F1E">
        <w:rPr>
          <w:rFonts w:cs="Times New Roman"/>
          <w:sz w:val="14"/>
        </w:rPr>
        <w:br/>
        <w:t xml:space="preserve">          TextField(</w:t>
      </w:r>
      <w:r w:rsidRPr="00115F1E">
        <w:rPr>
          <w:rFonts w:cs="Times New Roman"/>
          <w:sz w:val="14"/>
        </w:rPr>
        <w:br/>
        <w:t xml:space="preserve">            controller: nameController,</w:t>
      </w:r>
      <w:r w:rsidRPr="00115F1E">
        <w:rPr>
          <w:rFonts w:cs="Times New Roman"/>
          <w:sz w:val="14"/>
        </w:rPr>
        <w:br/>
        <w:t xml:space="preserve">            decoration: const InputDecoration(</w:t>
      </w:r>
      <w:r w:rsidRPr="00115F1E">
        <w:rPr>
          <w:rFonts w:cs="Times New Roman"/>
          <w:sz w:val="14"/>
        </w:rPr>
        <w:br/>
        <w:t xml:space="preserve">              labelText: "Имя",</w:t>
      </w:r>
      <w:r w:rsidRPr="00115F1E">
        <w:rPr>
          <w:rFonts w:cs="Times New Roman"/>
          <w:sz w:val="14"/>
        </w:rPr>
        <w:br/>
        <w:t xml:space="preserve">              prefixIcon: Icon(Icons.person),</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12),</w:t>
      </w:r>
      <w:r w:rsidRPr="00115F1E">
        <w:rPr>
          <w:rFonts w:cs="Times New Roman"/>
          <w:sz w:val="14"/>
        </w:rPr>
        <w:br/>
      </w:r>
      <w:r w:rsidRPr="00115F1E">
        <w:rPr>
          <w:rFonts w:cs="Times New Roman"/>
          <w:sz w:val="14"/>
        </w:rPr>
        <w:br/>
        <w:t xml:space="preserve">          TextField(</w:t>
      </w:r>
      <w:r w:rsidRPr="00115F1E">
        <w:rPr>
          <w:rFonts w:cs="Times New Roman"/>
          <w:sz w:val="14"/>
        </w:rPr>
        <w:br/>
        <w:t xml:space="preserve">            controller: emailController,</w:t>
      </w:r>
      <w:r w:rsidRPr="00115F1E">
        <w:rPr>
          <w:rFonts w:cs="Times New Roman"/>
          <w:sz w:val="14"/>
        </w:rPr>
        <w:br/>
        <w:t xml:space="preserve">            decoration: const InputDecoration(</w:t>
      </w:r>
      <w:r w:rsidRPr="00115F1E">
        <w:rPr>
          <w:rFonts w:cs="Times New Roman"/>
          <w:sz w:val="14"/>
        </w:rPr>
        <w:br/>
        <w:t xml:space="preserve">              labelText: "Email",</w:t>
      </w:r>
      <w:r w:rsidRPr="00115F1E">
        <w:rPr>
          <w:rFonts w:cs="Times New Roman"/>
          <w:sz w:val="14"/>
        </w:rPr>
        <w:br/>
        <w:t xml:space="preserve">              prefixIcon: Icon(Icons.email),</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12),</w:t>
      </w:r>
      <w:r w:rsidRPr="00115F1E">
        <w:rPr>
          <w:rFonts w:cs="Times New Roman"/>
          <w:sz w:val="14"/>
        </w:rPr>
        <w:br/>
      </w:r>
      <w:r w:rsidRPr="00115F1E">
        <w:rPr>
          <w:rFonts w:cs="Times New Roman"/>
          <w:sz w:val="14"/>
        </w:rPr>
        <w:br/>
        <w:t xml:space="preserve">          TextField(</w:t>
      </w:r>
      <w:r w:rsidRPr="00115F1E">
        <w:rPr>
          <w:rFonts w:cs="Times New Roman"/>
          <w:sz w:val="14"/>
        </w:rPr>
        <w:br/>
        <w:t xml:space="preserve">            controller: phoneController,</w:t>
      </w:r>
      <w:r w:rsidRPr="00115F1E">
        <w:rPr>
          <w:rFonts w:cs="Times New Roman"/>
          <w:sz w:val="14"/>
        </w:rPr>
        <w:br/>
        <w:t xml:space="preserve">            keyboardType: TextInputType.phone,</w:t>
      </w:r>
      <w:r w:rsidRPr="00115F1E">
        <w:rPr>
          <w:rFonts w:cs="Times New Roman"/>
          <w:sz w:val="14"/>
        </w:rPr>
        <w:br/>
        <w:t xml:space="preserve">            decoration: const InputDecoration(</w:t>
      </w:r>
      <w:r w:rsidRPr="00115F1E">
        <w:rPr>
          <w:rFonts w:cs="Times New Roman"/>
          <w:sz w:val="14"/>
        </w:rPr>
        <w:br/>
        <w:t xml:space="preserve">              labelText: "Номер телефона",</w:t>
      </w:r>
      <w:r w:rsidRPr="00115F1E">
        <w:rPr>
          <w:rFonts w:cs="Times New Roman"/>
          <w:sz w:val="14"/>
        </w:rPr>
        <w:br/>
        <w:t xml:space="preserve">              prefixIcon: Icon(Icons.phone),</w:t>
      </w:r>
      <w:r w:rsidRPr="00115F1E">
        <w:rPr>
          <w:rFonts w:cs="Times New Roman"/>
          <w:sz w:val="14"/>
        </w:rPr>
        <w:br/>
        <w:t xml:space="preserve">              hintText: "+7 999 123 45 67",</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12),</w:t>
      </w:r>
      <w:r w:rsidRPr="00115F1E">
        <w:rPr>
          <w:rFonts w:cs="Times New Roman"/>
          <w:sz w:val="14"/>
        </w:rPr>
        <w:br/>
      </w:r>
      <w:r w:rsidRPr="00115F1E">
        <w:rPr>
          <w:rFonts w:cs="Times New Roman"/>
          <w:sz w:val="14"/>
        </w:rPr>
        <w:br/>
        <w:t xml:space="preserve">          TextField(</w:t>
      </w:r>
      <w:r w:rsidRPr="00115F1E">
        <w:rPr>
          <w:rFonts w:cs="Times New Roman"/>
          <w:sz w:val="14"/>
        </w:rPr>
        <w:br/>
        <w:t xml:space="preserve">            controller: addressController,</w:t>
      </w:r>
      <w:r w:rsidRPr="00115F1E">
        <w:rPr>
          <w:rFonts w:cs="Times New Roman"/>
          <w:sz w:val="14"/>
        </w:rPr>
        <w:br/>
        <w:t xml:space="preserve">            decoration: const InputDecoration(</w:t>
      </w:r>
      <w:r w:rsidRPr="00115F1E">
        <w:rPr>
          <w:rFonts w:cs="Times New Roman"/>
          <w:sz w:val="14"/>
        </w:rPr>
        <w:br/>
        <w:t xml:space="preserve">              labelText: "Адрес доставки",</w:t>
      </w:r>
      <w:r w:rsidRPr="00115F1E">
        <w:rPr>
          <w:rFonts w:cs="Times New Roman"/>
          <w:sz w:val="14"/>
        </w:rPr>
        <w:br/>
        <w:t xml:space="preserve">              prefixIcon: Icon(Icons.location_on),</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16),</w:t>
      </w:r>
      <w:r w:rsidRPr="00115F1E">
        <w:rPr>
          <w:rFonts w:cs="Times New Roman"/>
          <w:sz w:val="14"/>
        </w:rPr>
        <w:br/>
      </w:r>
      <w:r w:rsidRPr="00115F1E">
        <w:rPr>
          <w:rFonts w:cs="Times New Roman"/>
          <w:sz w:val="14"/>
        </w:rPr>
        <w:br/>
        <w:t xml:space="preserve">          SizedBox(</w:t>
      </w:r>
      <w:r w:rsidRPr="00115F1E">
        <w:rPr>
          <w:rFonts w:cs="Times New Roman"/>
          <w:sz w:val="14"/>
        </w:rPr>
        <w:br/>
        <w:t xml:space="preserve">            width: double.infinity,</w:t>
      </w:r>
      <w:r w:rsidRPr="00115F1E">
        <w:rPr>
          <w:rFonts w:cs="Times New Roman"/>
          <w:sz w:val="14"/>
        </w:rPr>
        <w:br/>
        <w:t xml:space="preserve">            child: ElevatedButton.icon(</w:t>
      </w:r>
      <w:r w:rsidRPr="00115F1E">
        <w:rPr>
          <w:rFonts w:cs="Times New Roman"/>
          <w:sz w:val="14"/>
        </w:rPr>
        <w:br/>
        <w:t xml:space="preserve">              onPressed: saveProfile,</w:t>
      </w:r>
      <w:r w:rsidRPr="00115F1E">
        <w:rPr>
          <w:rFonts w:cs="Times New Roman"/>
          <w:sz w:val="14"/>
        </w:rPr>
        <w:br/>
        <w:t xml:space="preserve">              icon: const Icon(Icons.save),</w:t>
      </w:r>
      <w:r w:rsidRPr="00115F1E">
        <w:rPr>
          <w:rFonts w:cs="Times New Roman"/>
          <w:sz w:val="14"/>
        </w:rPr>
        <w:br/>
        <w:t xml:space="preserve">              label: const Text("Сохранить"),</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Divider(height: 32),</w:t>
      </w:r>
      <w:r w:rsidRPr="00115F1E">
        <w:rPr>
          <w:rFonts w:cs="Times New Roman"/>
          <w:sz w:val="14"/>
        </w:rPr>
        <w:br/>
      </w:r>
      <w:r w:rsidRPr="00115F1E">
        <w:rPr>
          <w:rFonts w:cs="Times New Roman"/>
          <w:sz w:val="14"/>
        </w:rPr>
        <w:br/>
        <w:t xml:space="preserve">          TextField(</w:t>
      </w:r>
      <w:r w:rsidRPr="00115F1E">
        <w:rPr>
          <w:rFonts w:cs="Times New Roman"/>
          <w:sz w:val="14"/>
        </w:rPr>
        <w:br/>
        <w:t xml:space="preserve">            controller: passwordController,</w:t>
      </w:r>
      <w:r w:rsidRPr="00115F1E">
        <w:rPr>
          <w:rFonts w:cs="Times New Roman"/>
          <w:sz w:val="14"/>
        </w:rPr>
        <w:br/>
      </w:r>
      <w:r w:rsidRPr="00115F1E">
        <w:rPr>
          <w:rFonts w:cs="Times New Roman"/>
          <w:sz w:val="14"/>
        </w:rPr>
        <w:lastRenderedPageBreak/>
        <w:t xml:space="preserve">            obscureText: true,</w:t>
      </w:r>
      <w:r w:rsidRPr="00115F1E">
        <w:rPr>
          <w:rFonts w:cs="Times New Roman"/>
          <w:sz w:val="14"/>
        </w:rPr>
        <w:br/>
        <w:t xml:space="preserve">            decoration: const InputDecoration(</w:t>
      </w:r>
      <w:r w:rsidRPr="00115F1E">
        <w:rPr>
          <w:rFonts w:cs="Times New Roman"/>
          <w:sz w:val="14"/>
        </w:rPr>
        <w:br/>
        <w:t xml:space="preserve">              labelText: "Новый пароль",</w:t>
      </w:r>
      <w:r w:rsidRPr="00115F1E">
        <w:rPr>
          <w:rFonts w:cs="Times New Roman"/>
          <w:sz w:val="14"/>
        </w:rPr>
        <w:br/>
        <w:t xml:space="preserve">              prefixIcon: Icon(Icons.lock),</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const SizedBox(height: 12),</w:t>
      </w:r>
      <w:r w:rsidRPr="00115F1E">
        <w:rPr>
          <w:rFonts w:cs="Times New Roman"/>
          <w:sz w:val="14"/>
        </w:rPr>
        <w:br/>
      </w:r>
      <w:r w:rsidRPr="00115F1E">
        <w:rPr>
          <w:rFonts w:cs="Times New Roman"/>
          <w:sz w:val="14"/>
        </w:rPr>
        <w:br/>
        <w:t xml:space="preserve">          SizedBox(</w:t>
      </w:r>
      <w:r w:rsidRPr="00115F1E">
        <w:rPr>
          <w:rFonts w:cs="Times New Roman"/>
          <w:sz w:val="14"/>
        </w:rPr>
        <w:br/>
        <w:t xml:space="preserve">            width: double.infinity,</w:t>
      </w:r>
      <w:r w:rsidRPr="00115F1E">
        <w:rPr>
          <w:rFonts w:cs="Times New Roman"/>
          <w:sz w:val="14"/>
        </w:rPr>
        <w:br/>
        <w:t xml:space="preserve">            child: ElevatedButton.icon(</w:t>
      </w:r>
      <w:r w:rsidRPr="00115F1E">
        <w:rPr>
          <w:rFonts w:cs="Times New Roman"/>
          <w:sz w:val="14"/>
        </w:rPr>
        <w:br/>
        <w:t xml:space="preserve">              onPressed: changePassword,</w:t>
      </w:r>
      <w:r w:rsidRPr="00115F1E">
        <w:rPr>
          <w:rFonts w:cs="Times New Roman"/>
          <w:sz w:val="14"/>
        </w:rPr>
        <w:br/>
        <w:t xml:space="preserve">              icon: const Icon(Icons.password),</w:t>
      </w:r>
      <w:r w:rsidRPr="00115F1E">
        <w:rPr>
          <w:rFonts w:cs="Times New Roman"/>
          <w:sz w:val="14"/>
        </w:rPr>
        <w:br/>
        <w:t xml:space="preserve">              label: const Text("Сменить пароль"),</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29E7A317" w14:textId="77777777" w:rsidR="00425970" w:rsidRPr="00115F1E" w:rsidRDefault="00425970" w:rsidP="00425970">
      <w:pPr>
        <w:rPr>
          <w:rFonts w:cs="Times New Roman"/>
        </w:rPr>
      </w:pPr>
    </w:p>
    <w:p w14:paraId="3668635A" w14:textId="77777777" w:rsidR="00425970" w:rsidRPr="00115F1E" w:rsidRDefault="00425970" w:rsidP="00425970">
      <w:pPr>
        <w:spacing w:after="0"/>
        <w:rPr>
          <w:rFonts w:cs="Times New Roman"/>
        </w:rPr>
      </w:pPr>
      <w:r w:rsidRPr="00115F1E">
        <w:rPr>
          <w:rFonts w:cs="Times New Roman"/>
          <w:b/>
        </w:rPr>
        <w:t>82. Файл fish_store_app/lib/screens/register_screen.dart</w:t>
      </w:r>
    </w:p>
    <w:p w14:paraId="5DB83DCC" w14:textId="77777777" w:rsidR="00425970" w:rsidRPr="00115F1E" w:rsidRDefault="00425970" w:rsidP="00425970">
      <w:pPr>
        <w:spacing w:after="0"/>
        <w:rPr>
          <w:rFonts w:cs="Times New Roman"/>
          <w:lang w:val="ru-RU"/>
        </w:rPr>
      </w:pPr>
      <w:r w:rsidRPr="00115F1E">
        <w:rPr>
          <w:rFonts w:cs="Times New Roman"/>
          <w:lang w:val="ru-RU"/>
        </w:rPr>
        <w:t xml:space="preserve">Назначение: Экран мобильного приложения </w:t>
      </w:r>
      <w:r w:rsidRPr="00115F1E">
        <w:rPr>
          <w:rFonts w:cs="Times New Roman"/>
        </w:rPr>
        <w:t>Flutter</w:t>
      </w:r>
      <w:r w:rsidRPr="00115F1E">
        <w:rPr>
          <w:rFonts w:cs="Times New Roman"/>
          <w:lang w:val="ru-RU"/>
        </w:rPr>
        <w:t>. Количество строк: 107. Размер файла: 3 КБ.</w:t>
      </w:r>
    </w:p>
    <w:p w14:paraId="0027AD9B" w14:textId="77777777" w:rsidR="00425970" w:rsidRPr="00115F1E" w:rsidRDefault="00425970" w:rsidP="00425970">
      <w:pPr>
        <w:spacing w:after="0" w:line="240" w:lineRule="auto"/>
        <w:rPr>
          <w:rFonts w:cs="Times New Roman"/>
        </w:rPr>
      </w:pPr>
      <w:r w:rsidRPr="00115F1E">
        <w:rPr>
          <w:rFonts w:cs="Times New Roman"/>
          <w:sz w:val="14"/>
        </w:rPr>
        <w:t>import 'package:flutter/material.dart';</w:t>
      </w:r>
      <w:r w:rsidRPr="00115F1E">
        <w:rPr>
          <w:rFonts w:cs="Times New Roman"/>
          <w:sz w:val="14"/>
        </w:rPr>
        <w:br/>
        <w:t>import '../services/api_service.dart';</w:t>
      </w:r>
      <w:r w:rsidRPr="00115F1E">
        <w:rPr>
          <w:rFonts w:cs="Times New Roman"/>
          <w:sz w:val="14"/>
        </w:rPr>
        <w:br/>
        <w:t>import '../services/session_service.dart';</w:t>
      </w:r>
      <w:r w:rsidRPr="00115F1E">
        <w:rPr>
          <w:rFonts w:cs="Times New Roman"/>
          <w:sz w:val="14"/>
        </w:rPr>
        <w:br/>
        <w:t>import 'home_screen.dart';</w:t>
      </w:r>
      <w:r w:rsidRPr="00115F1E">
        <w:rPr>
          <w:rFonts w:cs="Times New Roman"/>
          <w:sz w:val="14"/>
        </w:rPr>
        <w:br/>
        <w:t>import 'login_screen.dart';</w:t>
      </w:r>
      <w:r w:rsidRPr="00115F1E">
        <w:rPr>
          <w:rFonts w:cs="Times New Roman"/>
          <w:sz w:val="14"/>
        </w:rPr>
        <w:br/>
      </w:r>
      <w:r w:rsidRPr="00115F1E">
        <w:rPr>
          <w:rFonts w:cs="Times New Roman"/>
          <w:sz w:val="14"/>
        </w:rPr>
        <w:br/>
        <w:t>class RegisterScreen extends StatefulWidget {</w:t>
      </w:r>
      <w:r w:rsidRPr="00115F1E">
        <w:rPr>
          <w:rFonts w:cs="Times New Roman"/>
          <w:sz w:val="14"/>
        </w:rPr>
        <w:br/>
        <w:t xml:space="preserve">  const RegisterScreen({super.key});</w:t>
      </w:r>
      <w:r w:rsidRPr="00115F1E">
        <w:rPr>
          <w:rFonts w:cs="Times New Roman"/>
          <w:sz w:val="14"/>
        </w:rPr>
        <w:br/>
      </w:r>
      <w:r w:rsidRPr="00115F1E">
        <w:rPr>
          <w:rFonts w:cs="Times New Roman"/>
          <w:sz w:val="14"/>
        </w:rPr>
        <w:br/>
        <w:t xml:space="preserve">  @override</w:t>
      </w:r>
      <w:r w:rsidRPr="00115F1E">
        <w:rPr>
          <w:rFonts w:cs="Times New Roman"/>
          <w:sz w:val="14"/>
        </w:rPr>
        <w:br/>
        <w:t xml:space="preserve">  State&lt;RegisterScreen&gt; createState() =&gt; _RegisterScreenState();</w:t>
      </w:r>
      <w:r w:rsidRPr="00115F1E">
        <w:rPr>
          <w:rFonts w:cs="Times New Roman"/>
          <w:sz w:val="14"/>
        </w:rPr>
        <w:br/>
        <w:t>}</w:t>
      </w:r>
      <w:r w:rsidRPr="00115F1E">
        <w:rPr>
          <w:rFonts w:cs="Times New Roman"/>
          <w:sz w:val="14"/>
        </w:rPr>
        <w:br/>
      </w:r>
      <w:r w:rsidRPr="00115F1E">
        <w:rPr>
          <w:rFonts w:cs="Times New Roman"/>
          <w:sz w:val="14"/>
        </w:rPr>
        <w:br/>
        <w:t>class _RegisterScreenState extends State&lt;RegisterScreen&gt; {</w:t>
      </w:r>
      <w:r w:rsidRPr="00115F1E">
        <w:rPr>
          <w:rFonts w:cs="Times New Roman"/>
          <w:sz w:val="14"/>
        </w:rPr>
        <w:br/>
        <w:t xml:space="preserve">  final nameController = TextEditingController();</w:t>
      </w:r>
      <w:r w:rsidRPr="00115F1E">
        <w:rPr>
          <w:rFonts w:cs="Times New Roman"/>
          <w:sz w:val="14"/>
        </w:rPr>
        <w:br/>
        <w:t xml:space="preserve">  final emailController = TextEditingController();</w:t>
      </w:r>
      <w:r w:rsidRPr="00115F1E">
        <w:rPr>
          <w:rFonts w:cs="Times New Roman"/>
          <w:sz w:val="14"/>
        </w:rPr>
        <w:br/>
        <w:t xml:space="preserve">  final passwordController = TextEditingController();</w:t>
      </w:r>
      <w:r w:rsidRPr="00115F1E">
        <w:rPr>
          <w:rFonts w:cs="Times New Roman"/>
          <w:sz w:val="14"/>
        </w:rPr>
        <w:br/>
        <w:t xml:space="preserve">  final confirmController = TextEditingController();</w:t>
      </w:r>
      <w:r w:rsidRPr="00115F1E">
        <w:rPr>
          <w:rFonts w:cs="Times New Roman"/>
          <w:sz w:val="14"/>
        </w:rPr>
        <w:br/>
        <w:t xml:space="preserve">  bool isLoading = false;</w:t>
      </w:r>
      <w:r w:rsidRPr="00115F1E">
        <w:rPr>
          <w:rFonts w:cs="Times New Roman"/>
          <w:sz w:val="14"/>
        </w:rPr>
        <w:br/>
      </w:r>
      <w:r w:rsidRPr="00115F1E">
        <w:rPr>
          <w:rFonts w:cs="Times New Roman"/>
          <w:sz w:val="14"/>
        </w:rPr>
        <w:br/>
        <w:t xml:space="preserve">  Future&lt;void&gt; register() async {</w:t>
      </w:r>
      <w:r w:rsidRPr="00115F1E">
        <w:rPr>
          <w:rFonts w:cs="Times New Roman"/>
          <w:sz w:val="14"/>
        </w:rPr>
        <w:br/>
        <w:t xml:space="preserve">    if (passwordController.text != confirmController.text) {</w:t>
      </w:r>
      <w:r w:rsidRPr="00115F1E">
        <w:rPr>
          <w:rFonts w:cs="Times New Roman"/>
          <w:sz w:val="14"/>
        </w:rPr>
        <w:br/>
        <w:t xml:space="preserve">      ScaffoldMessenger.of(context).showSnackBar(</w:t>
      </w:r>
      <w:r w:rsidRPr="00115F1E">
        <w:rPr>
          <w:rFonts w:cs="Times New Roman"/>
          <w:sz w:val="14"/>
        </w:rPr>
        <w:br/>
        <w:t xml:space="preserve">        const SnackBar(content: Text("Пароли не совпадают")),</w:t>
      </w:r>
      <w:r w:rsidRPr="00115F1E">
        <w:rPr>
          <w:rFonts w:cs="Times New Roman"/>
          <w:sz w:val="14"/>
        </w:rPr>
        <w:br/>
        <w:t xml:space="preserve">      );</w:t>
      </w:r>
      <w:r w:rsidRPr="00115F1E">
        <w:rPr>
          <w:rFonts w:cs="Times New Roman"/>
          <w:sz w:val="14"/>
        </w:rPr>
        <w:br/>
        <w:t xml:space="preserve">      return;</w:t>
      </w:r>
      <w:r w:rsidRPr="00115F1E">
        <w:rPr>
          <w:rFonts w:cs="Times New Roman"/>
          <w:sz w:val="14"/>
        </w:rPr>
        <w:br/>
        <w:t xml:space="preserve">    }</w:t>
      </w:r>
      <w:r w:rsidRPr="00115F1E">
        <w:rPr>
          <w:rFonts w:cs="Times New Roman"/>
          <w:sz w:val="14"/>
        </w:rPr>
        <w:br/>
      </w:r>
      <w:r w:rsidRPr="00115F1E">
        <w:rPr>
          <w:rFonts w:cs="Times New Roman"/>
          <w:sz w:val="14"/>
        </w:rPr>
        <w:br/>
        <w:t xml:space="preserve">    setState(() =&gt; isLoading = true);</w:t>
      </w:r>
      <w:r w:rsidRPr="00115F1E">
        <w:rPr>
          <w:rFonts w:cs="Times New Roman"/>
          <w:sz w:val="14"/>
        </w:rPr>
        <w:br/>
      </w:r>
      <w:r w:rsidRPr="00115F1E">
        <w:rPr>
          <w:rFonts w:cs="Times New Roman"/>
          <w:sz w:val="14"/>
        </w:rPr>
        <w:br/>
        <w:t xml:space="preserve">    try {</w:t>
      </w:r>
      <w:r w:rsidRPr="00115F1E">
        <w:rPr>
          <w:rFonts w:cs="Times New Roman"/>
          <w:sz w:val="14"/>
        </w:rPr>
        <w:br/>
        <w:t xml:space="preserve">      final user = await ApiService().register(</w:t>
      </w:r>
      <w:r w:rsidRPr="00115F1E">
        <w:rPr>
          <w:rFonts w:cs="Times New Roman"/>
          <w:sz w:val="14"/>
        </w:rPr>
        <w:br/>
        <w:t xml:space="preserve">        nameController.text.trim(),</w:t>
      </w:r>
      <w:r w:rsidRPr="00115F1E">
        <w:rPr>
          <w:rFonts w:cs="Times New Roman"/>
          <w:sz w:val="14"/>
        </w:rPr>
        <w:br/>
        <w:t xml:space="preserve">        emailController.text.trim(),</w:t>
      </w:r>
      <w:r w:rsidRPr="00115F1E">
        <w:rPr>
          <w:rFonts w:cs="Times New Roman"/>
          <w:sz w:val="14"/>
        </w:rPr>
        <w:br/>
        <w:t xml:space="preserve">        passwordController.text,</w:t>
      </w:r>
      <w:r w:rsidRPr="00115F1E">
        <w:rPr>
          <w:rFonts w:cs="Times New Roman"/>
          <w:sz w:val="14"/>
        </w:rPr>
        <w:br/>
        <w:t xml:space="preserve">      );</w:t>
      </w:r>
      <w:r w:rsidRPr="00115F1E">
        <w:rPr>
          <w:rFonts w:cs="Times New Roman"/>
          <w:sz w:val="14"/>
        </w:rPr>
        <w:br/>
      </w:r>
      <w:r w:rsidRPr="00115F1E">
        <w:rPr>
          <w:rFonts w:cs="Times New Roman"/>
          <w:sz w:val="14"/>
        </w:rPr>
        <w:br/>
        <w:t xml:space="preserve">      await SessionService.saveUser(user);</w:t>
      </w:r>
      <w:r w:rsidRPr="00115F1E">
        <w:rPr>
          <w:rFonts w:cs="Times New Roman"/>
          <w:sz w:val="14"/>
        </w:rPr>
        <w:br/>
      </w:r>
      <w:r w:rsidRPr="00115F1E">
        <w:rPr>
          <w:rFonts w:cs="Times New Roman"/>
          <w:sz w:val="14"/>
        </w:rPr>
        <w:br/>
        <w:t xml:space="preserve">      if (!mounted) return;</w:t>
      </w:r>
      <w:r w:rsidRPr="00115F1E">
        <w:rPr>
          <w:rFonts w:cs="Times New Roman"/>
          <w:sz w:val="14"/>
        </w:rPr>
        <w:br/>
        <w:t xml:space="preserve">      Navigator.pushReplacement(</w:t>
      </w:r>
      <w:r w:rsidRPr="00115F1E">
        <w:rPr>
          <w:rFonts w:cs="Times New Roman"/>
          <w:sz w:val="14"/>
        </w:rPr>
        <w:br/>
        <w:t xml:space="preserve">        context,</w:t>
      </w:r>
      <w:r w:rsidRPr="00115F1E">
        <w:rPr>
          <w:rFonts w:cs="Times New Roman"/>
          <w:sz w:val="14"/>
        </w:rPr>
        <w:br/>
        <w:t xml:space="preserve">        MaterialPageRoute(builder: (_) =&gt; const HomeScreen()),</w:t>
      </w:r>
      <w:r w:rsidRPr="00115F1E">
        <w:rPr>
          <w:rFonts w:cs="Times New Roman"/>
          <w:sz w:val="14"/>
        </w:rPr>
        <w:br/>
        <w:t xml:space="preserve">      );</w:t>
      </w:r>
      <w:r w:rsidRPr="00115F1E">
        <w:rPr>
          <w:rFonts w:cs="Times New Roman"/>
          <w:sz w:val="14"/>
        </w:rPr>
        <w:br/>
        <w:t xml:space="preserve">    } catch (e) {</w:t>
      </w:r>
      <w:r w:rsidRPr="00115F1E">
        <w:rPr>
          <w:rFonts w:cs="Times New Roman"/>
          <w:sz w:val="14"/>
        </w:rPr>
        <w:br/>
        <w:t xml:space="preserve">      if (!mounted) return;</w:t>
      </w:r>
      <w:r w:rsidRPr="00115F1E">
        <w:rPr>
          <w:rFonts w:cs="Times New Roman"/>
          <w:sz w:val="14"/>
        </w:rPr>
        <w:br/>
        <w:t xml:space="preserve">      ScaffoldMessenger.of(context).showSnackBar(</w:t>
      </w:r>
      <w:r w:rsidRPr="00115F1E">
        <w:rPr>
          <w:rFonts w:cs="Times New Roman"/>
          <w:sz w:val="14"/>
        </w:rPr>
        <w:br/>
        <w:t xml:space="preserve">        SnackBar(content: Text("Ошибка регистрации: $e")),</w:t>
      </w:r>
      <w:r w:rsidRPr="00115F1E">
        <w:rPr>
          <w:rFonts w:cs="Times New Roman"/>
          <w:sz w:val="14"/>
        </w:rPr>
        <w:br/>
        <w:t xml:space="preserve">      );</w:t>
      </w:r>
      <w:r w:rsidRPr="00115F1E">
        <w:rPr>
          <w:rFonts w:cs="Times New Roman"/>
          <w:sz w:val="14"/>
        </w:rPr>
        <w:br/>
        <w:t xml:space="preserve">    } finally {</w:t>
      </w:r>
      <w:r w:rsidRPr="00115F1E">
        <w:rPr>
          <w:rFonts w:cs="Times New Roman"/>
          <w:sz w:val="14"/>
        </w:rPr>
        <w:br/>
        <w:t xml:space="preserve">      if (mounted) setState(() =&gt; isLoading = false);</w:t>
      </w:r>
      <w:r w:rsidRPr="00115F1E">
        <w:rPr>
          <w:rFonts w:cs="Times New Roman"/>
          <w:sz w:val="14"/>
        </w:rPr>
        <w:br/>
      </w:r>
      <w:r w:rsidRPr="00115F1E">
        <w:rPr>
          <w:rFonts w:cs="Times New Roman"/>
          <w:sz w:val="14"/>
        </w:rPr>
        <w:lastRenderedPageBreak/>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@override</w:t>
      </w:r>
      <w:r w:rsidRPr="00115F1E">
        <w:rPr>
          <w:rFonts w:cs="Times New Roman"/>
          <w:sz w:val="14"/>
        </w:rPr>
        <w:br/>
        <w:t xml:space="preserve">  Widget build(BuildContext context) {</w:t>
      </w:r>
      <w:r w:rsidRPr="00115F1E">
        <w:rPr>
          <w:rFonts w:cs="Times New Roman"/>
          <w:sz w:val="14"/>
        </w:rPr>
        <w:br/>
        <w:t xml:space="preserve">    return Scaffold(</w:t>
      </w:r>
      <w:r w:rsidRPr="00115F1E">
        <w:rPr>
          <w:rFonts w:cs="Times New Roman"/>
          <w:sz w:val="14"/>
        </w:rPr>
        <w:br/>
        <w:t xml:space="preserve">      appBar: AppBar(</w:t>
      </w:r>
      <w:r w:rsidRPr="00115F1E">
        <w:rPr>
          <w:rFonts w:cs="Times New Roman"/>
          <w:sz w:val="14"/>
        </w:rPr>
        <w:br/>
        <w:t xml:space="preserve">        title: const Text("Регистрация"),</w:t>
      </w:r>
      <w:r w:rsidRPr="00115F1E">
        <w:rPr>
          <w:rFonts w:cs="Times New Roman"/>
          <w:sz w:val="14"/>
        </w:rPr>
        <w:br/>
        <w:t xml:space="preserve">      ),</w:t>
      </w:r>
      <w:r w:rsidRPr="00115F1E">
        <w:rPr>
          <w:rFonts w:cs="Times New Roman"/>
          <w:sz w:val="14"/>
        </w:rPr>
        <w:br/>
        <w:t xml:space="preserve">      body: Padding(</w:t>
      </w:r>
      <w:r w:rsidRPr="00115F1E">
        <w:rPr>
          <w:rFonts w:cs="Times New Roman"/>
          <w:sz w:val="14"/>
        </w:rPr>
        <w:br/>
        <w:t xml:space="preserve">        padding: const EdgeInsets.all(16),</w:t>
      </w:r>
      <w:r w:rsidRPr="00115F1E">
        <w:rPr>
          <w:rFonts w:cs="Times New Roman"/>
          <w:sz w:val="14"/>
        </w:rPr>
        <w:br/>
        <w:t xml:space="preserve">        child: ListView(</w:t>
      </w:r>
      <w:r w:rsidRPr="00115F1E">
        <w:rPr>
          <w:rFonts w:cs="Times New Roman"/>
          <w:sz w:val="14"/>
        </w:rPr>
        <w:br/>
        <w:t xml:space="preserve">          children: [</w:t>
      </w:r>
      <w:r w:rsidRPr="00115F1E">
        <w:rPr>
          <w:rFonts w:cs="Times New Roman"/>
          <w:sz w:val="14"/>
        </w:rPr>
        <w:br/>
        <w:t xml:space="preserve">            TextField(</w:t>
      </w:r>
      <w:r w:rsidRPr="00115F1E">
        <w:rPr>
          <w:rFonts w:cs="Times New Roman"/>
          <w:sz w:val="14"/>
        </w:rPr>
        <w:br/>
        <w:t xml:space="preserve">              controller: nameController,</w:t>
      </w:r>
      <w:r w:rsidRPr="00115F1E">
        <w:rPr>
          <w:rFonts w:cs="Times New Roman"/>
          <w:sz w:val="14"/>
        </w:rPr>
        <w:br/>
        <w:t xml:space="preserve">              decoration: const InputDecoration(labelText: "Имя"),</w:t>
      </w:r>
      <w:r w:rsidRPr="00115F1E">
        <w:rPr>
          <w:rFonts w:cs="Times New Roman"/>
          <w:sz w:val="14"/>
        </w:rPr>
        <w:br/>
        <w:t xml:space="preserve">            ),</w:t>
      </w:r>
      <w:r w:rsidRPr="00115F1E">
        <w:rPr>
          <w:rFonts w:cs="Times New Roman"/>
          <w:sz w:val="14"/>
        </w:rPr>
        <w:br/>
        <w:t xml:space="preserve">            const SizedBox(height: 12),</w:t>
      </w:r>
      <w:r w:rsidRPr="00115F1E">
        <w:rPr>
          <w:rFonts w:cs="Times New Roman"/>
          <w:sz w:val="14"/>
        </w:rPr>
        <w:br/>
        <w:t xml:space="preserve">            TextField(</w:t>
      </w:r>
      <w:r w:rsidRPr="00115F1E">
        <w:rPr>
          <w:rFonts w:cs="Times New Roman"/>
          <w:sz w:val="14"/>
        </w:rPr>
        <w:br/>
        <w:t xml:space="preserve">              controller: emailController,</w:t>
      </w:r>
      <w:r w:rsidRPr="00115F1E">
        <w:rPr>
          <w:rFonts w:cs="Times New Roman"/>
          <w:sz w:val="14"/>
        </w:rPr>
        <w:br/>
        <w:t xml:space="preserve">              decoration: const InputDecoration(labelText: "Email"),</w:t>
      </w:r>
      <w:r w:rsidRPr="00115F1E">
        <w:rPr>
          <w:rFonts w:cs="Times New Roman"/>
          <w:sz w:val="14"/>
        </w:rPr>
        <w:br/>
        <w:t xml:space="preserve">            ),</w:t>
      </w:r>
      <w:r w:rsidRPr="00115F1E">
        <w:rPr>
          <w:rFonts w:cs="Times New Roman"/>
          <w:sz w:val="14"/>
        </w:rPr>
        <w:br/>
        <w:t xml:space="preserve">            const SizedBox(height: 12),</w:t>
      </w:r>
      <w:r w:rsidRPr="00115F1E">
        <w:rPr>
          <w:rFonts w:cs="Times New Roman"/>
          <w:sz w:val="14"/>
        </w:rPr>
        <w:br/>
        <w:t xml:space="preserve">            TextField(</w:t>
      </w:r>
      <w:r w:rsidRPr="00115F1E">
        <w:rPr>
          <w:rFonts w:cs="Times New Roman"/>
          <w:sz w:val="14"/>
        </w:rPr>
        <w:br/>
        <w:t xml:space="preserve">              controller: passwordController,</w:t>
      </w:r>
      <w:r w:rsidRPr="00115F1E">
        <w:rPr>
          <w:rFonts w:cs="Times New Roman"/>
          <w:sz w:val="14"/>
        </w:rPr>
        <w:br/>
        <w:t xml:space="preserve">              obscureText: true,</w:t>
      </w:r>
      <w:r w:rsidRPr="00115F1E">
        <w:rPr>
          <w:rFonts w:cs="Times New Roman"/>
          <w:sz w:val="14"/>
        </w:rPr>
        <w:br/>
        <w:t xml:space="preserve">              decoration: const InputDecoration(labelText: "Пароль"),</w:t>
      </w:r>
      <w:r w:rsidRPr="00115F1E">
        <w:rPr>
          <w:rFonts w:cs="Times New Roman"/>
          <w:sz w:val="14"/>
        </w:rPr>
        <w:br/>
        <w:t xml:space="preserve">            ),</w:t>
      </w:r>
      <w:r w:rsidRPr="00115F1E">
        <w:rPr>
          <w:rFonts w:cs="Times New Roman"/>
          <w:sz w:val="14"/>
        </w:rPr>
        <w:br/>
        <w:t xml:space="preserve">            const SizedBox(height: 12),</w:t>
      </w:r>
      <w:r w:rsidRPr="00115F1E">
        <w:rPr>
          <w:rFonts w:cs="Times New Roman"/>
          <w:sz w:val="14"/>
        </w:rPr>
        <w:br/>
        <w:t xml:space="preserve">            TextField(</w:t>
      </w:r>
      <w:r w:rsidRPr="00115F1E">
        <w:rPr>
          <w:rFonts w:cs="Times New Roman"/>
          <w:sz w:val="14"/>
        </w:rPr>
        <w:br/>
        <w:t xml:space="preserve">              controller: confirmController,</w:t>
      </w:r>
      <w:r w:rsidRPr="00115F1E">
        <w:rPr>
          <w:rFonts w:cs="Times New Roman"/>
          <w:sz w:val="14"/>
        </w:rPr>
        <w:br/>
        <w:t xml:space="preserve">              obscureText: true,</w:t>
      </w:r>
      <w:r w:rsidRPr="00115F1E">
        <w:rPr>
          <w:rFonts w:cs="Times New Roman"/>
          <w:sz w:val="14"/>
        </w:rPr>
        <w:br/>
        <w:t xml:space="preserve">              decoration: const InputDecoration(labelText: "Подтвердите пароль"),</w:t>
      </w:r>
      <w:r w:rsidRPr="00115F1E">
        <w:rPr>
          <w:rFonts w:cs="Times New Roman"/>
          <w:sz w:val="14"/>
        </w:rPr>
        <w:br/>
        <w:t xml:space="preserve">            ),</w:t>
      </w:r>
      <w:r w:rsidRPr="00115F1E">
        <w:rPr>
          <w:rFonts w:cs="Times New Roman"/>
          <w:sz w:val="14"/>
        </w:rPr>
        <w:br/>
        <w:t xml:space="preserve">            const SizedBox(height: 20),</w:t>
      </w:r>
      <w:r w:rsidRPr="00115F1E">
        <w:rPr>
          <w:rFonts w:cs="Times New Roman"/>
          <w:sz w:val="14"/>
        </w:rPr>
        <w:br/>
        <w:t xml:space="preserve">            ElevatedButton(</w:t>
      </w:r>
      <w:r w:rsidRPr="00115F1E">
        <w:rPr>
          <w:rFonts w:cs="Times New Roman"/>
          <w:sz w:val="14"/>
        </w:rPr>
        <w:br/>
        <w:t xml:space="preserve">              onPressed: isLoading ? null : register,</w:t>
      </w:r>
      <w:r w:rsidRPr="00115F1E">
        <w:rPr>
          <w:rFonts w:cs="Times New Roman"/>
          <w:sz w:val="14"/>
        </w:rPr>
        <w:br/>
        <w:t xml:space="preserve">              child: isLoading</w:t>
      </w:r>
      <w:r w:rsidRPr="00115F1E">
        <w:rPr>
          <w:rFonts w:cs="Times New Roman"/>
          <w:sz w:val="14"/>
        </w:rPr>
        <w:br/>
        <w:t xml:space="preserve">                  ? const CircularProgressIndicator()</w:t>
      </w:r>
      <w:r w:rsidRPr="00115F1E">
        <w:rPr>
          <w:rFonts w:cs="Times New Roman"/>
          <w:sz w:val="14"/>
        </w:rPr>
        <w:br/>
        <w:t xml:space="preserve">                  : const Text("Зарегистрироваться"),</w:t>
      </w:r>
      <w:r w:rsidRPr="00115F1E">
        <w:rPr>
          <w:rFonts w:cs="Times New Roman"/>
          <w:sz w:val="14"/>
        </w:rPr>
        <w:br/>
        <w:t xml:space="preserve">            ),</w:t>
      </w:r>
      <w:r w:rsidRPr="00115F1E">
        <w:rPr>
          <w:rFonts w:cs="Times New Roman"/>
          <w:sz w:val="14"/>
        </w:rPr>
        <w:br/>
        <w:t xml:space="preserve">            TextButton(</w:t>
      </w:r>
      <w:r w:rsidRPr="00115F1E">
        <w:rPr>
          <w:rFonts w:cs="Times New Roman"/>
          <w:sz w:val="14"/>
        </w:rPr>
        <w:br/>
        <w:t xml:space="preserve">              onPressed: () {</w:t>
      </w:r>
      <w:r w:rsidRPr="00115F1E">
        <w:rPr>
          <w:rFonts w:cs="Times New Roman"/>
          <w:sz w:val="14"/>
        </w:rPr>
        <w:br/>
        <w:t xml:space="preserve">                Navigator.pushReplacement(</w:t>
      </w:r>
      <w:r w:rsidRPr="00115F1E">
        <w:rPr>
          <w:rFonts w:cs="Times New Roman"/>
          <w:sz w:val="14"/>
        </w:rPr>
        <w:br/>
        <w:t xml:space="preserve">                  context,</w:t>
      </w:r>
      <w:r w:rsidRPr="00115F1E">
        <w:rPr>
          <w:rFonts w:cs="Times New Roman"/>
          <w:sz w:val="14"/>
        </w:rPr>
        <w:br/>
        <w:t xml:space="preserve">                  MaterialPageRoute(builder: (_) =&gt; const LoginScreen()),</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child: const Text("Уже есть аккаунт? Войти"),</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proofErr w:type="gramStart"/>
      <w:r w:rsidRPr="00115F1E">
        <w:rPr>
          <w:rFonts w:cs="Times New Roman"/>
          <w:sz w:val="14"/>
        </w:rPr>
        <w:t xml:space="preserve">  }</w:t>
      </w:r>
      <w:proofErr w:type="gramEnd"/>
      <w:r w:rsidRPr="00115F1E">
        <w:rPr>
          <w:rFonts w:cs="Times New Roman"/>
          <w:sz w:val="14"/>
        </w:rPr>
        <w:br/>
        <w:t>}</w:t>
      </w:r>
    </w:p>
    <w:p w14:paraId="0D3BB568" w14:textId="77777777" w:rsidR="00425970" w:rsidRPr="00115F1E" w:rsidRDefault="00425970" w:rsidP="00425970">
      <w:pPr>
        <w:rPr>
          <w:rFonts w:cs="Times New Roman"/>
        </w:rPr>
      </w:pPr>
    </w:p>
    <w:p w14:paraId="46AAFCB2" w14:textId="77777777" w:rsidR="00425970" w:rsidRPr="00115F1E" w:rsidRDefault="00425970" w:rsidP="00425970">
      <w:pPr>
        <w:spacing w:after="0"/>
        <w:rPr>
          <w:rFonts w:cs="Times New Roman"/>
        </w:rPr>
      </w:pPr>
      <w:r w:rsidRPr="00115F1E">
        <w:rPr>
          <w:rFonts w:cs="Times New Roman"/>
          <w:b/>
        </w:rPr>
        <w:t>83. Файл fish_store_app/lib/services/api_service.dart</w:t>
      </w:r>
    </w:p>
    <w:p w14:paraId="28AD1D6F" w14:textId="77777777" w:rsidR="00425970" w:rsidRPr="00115F1E" w:rsidRDefault="00425970" w:rsidP="00425970">
      <w:pPr>
        <w:spacing w:after="0"/>
        <w:rPr>
          <w:rFonts w:cs="Times New Roman"/>
          <w:lang w:val="ru-RU"/>
        </w:rPr>
      </w:pPr>
      <w:r w:rsidRPr="00115F1E">
        <w:rPr>
          <w:rFonts w:cs="Times New Roman"/>
        </w:rPr>
        <w:t xml:space="preserve">Назначение: Сервис мобильного приложения. </w:t>
      </w:r>
      <w:r w:rsidRPr="00115F1E">
        <w:rPr>
          <w:rFonts w:cs="Times New Roman"/>
          <w:lang w:val="ru-RU"/>
        </w:rPr>
        <w:t>Количество строк: 140. Размер файла: 3 КБ.</w:t>
      </w:r>
    </w:p>
    <w:p w14:paraId="144F01A5" w14:textId="77777777" w:rsidR="00425970" w:rsidRPr="00115F1E" w:rsidRDefault="00425970" w:rsidP="00425970">
      <w:pPr>
        <w:spacing w:after="0" w:line="240" w:lineRule="auto"/>
        <w:rPr>
          <w:rFonts w:cs="Times New Roman"/>
        </w:rPr>
      </w:pPr>
      <w:r w:rsidRPr="00115F1E">
        <w:rPr>
          <w:rFonts w:cs="Times New Roman"/>
          <w:sz w:val="14"/>
        </w:rPr>
        <w:t>import 'package:dio/dio.dart';</w:t>
      </w:r>
      <w:r w:rsidRPr="00115F1E">
        <w:rPr>
          <w:rFonts w:cs="Times New Roman"/>
          <w:sz w:val="14"/>
        </w:rPr>
        <w:br/>
      </w:r>
      <w:r w:rsidRPr="00115F1E">
        <w:rPr>
          <w:rFonts w:cs="Times New Roman"/>
          <w:sz w:val="14"/>
        </w:rPr>
        <w:br/>
        <w:t>class ApiService {</w:t>
      </w:r>
      <w:r w:rsidRPr="00115F1E">
        <w:rPr>
          <w:rFonts w:cs="Times New Roman"/>
          <w:sz w:val="14"/>
        </w:rPr>
        <w:br/>
        <w:t xml:space="preserve">  final Dio _dio = Dio(</w:t>
      </w:r>
      <w:r w:rsidRPr="00115F1E">
        <w:rPr>
          <w:rFonts w:cs="Times New Roman"/>
          <w:sz w:val="14"/>
        </w:rPr>
        <w:br/>
        <w:t xml:space="preserve">    BaseOptions(</w:t>
      </w:r>
      <w:r w:rsidRPr="00115F1E">
        <w:rPr>
          <w:rFonts w:cs="Times New Roman"/>
          <w:sz w:val="14"/>
        </w:rPr>
        <w:br/>
        <w:t xml:space="preserve">      baseUrl: 'http://localhost:5239/api/',</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Future&lt;List&lt;dynamic&gt;&gt; getProducts() async {</w:t>
      </w:r>
      <w:r w:rsidRPr="00115F1E">
        <w:rPr>
          <w:rFonts w:cs="Times New Roman"/>
          <w:sz w:val="14"/>
        </w:rPr>
        <w:br/>
        <w:t xml:space="preserve">    final response = await _dio.get('ApiProducts');</w:t>
      </w:r>
      <w:r w:rsidRPr="00115F1E">
        <w:rPr>
          <w:rFonts w:cs="Times New Roman"/>
          <w:sz w:val="14"/>
        </w:rPr>
        <w:br/>
        <w:t xml:space="preserve">    return response.data;</w:t>
      </w:r>
      <w:r w:rsidRPr="00115F1E">
        <w:rPr>
          <w:rFonts w:cs="Times New Roman"/>
          <w:sz w:val="14"/>
        </w:rPr>
        <w:br/>
        <w:t xml:space="preserve">  }</w:t>
      </w:r>
      <w:r w:rsidRPr="00115F1E">
        <w:rPr>
          <w:rFonts w:cs="Times New Roman"/>
          <w:sz w:val="14"/>
        </w:rPr>
        <w:br/>
      </w:r>
      <w:r w:rsidRPr="00115F1E">
        <w:rPr>
          <w:rFonts w:cs="Times New Roman"/>
          <w:sz w:val="14"/>
        </w:rPr>
        <w:br/>
        <w:t xml:space="preserve">  Future&lt;Map&lt;String, dynamic&gt;&gt; login(String email, String password) async {</w:t>
      </w:r>
      <w:r w:rsidRPr="00115F1E">
        <w:rPr>
          <w:rFonts w:cs="Times New Roman"/>
          <w:sz w:val="14"/>
        </w:rPr>
        <w:br/>
        <w:t xml:space="preserve">    final response = await _dio.post(</w:t>
      </w:r>
      <w:r w:rsidRPr="00115F1E">
        <w:rPr>
          <w:rFonts w:cs="Times New Roman"/>
          <w:sz w:val="14"/>
        </w:rPr>
        <w:br/>
        <w:t xml:space="preserve">      'ApiAuth/login',</w:t>
      </w:r>
      <w:r w:rsidRPr="00115F1E">
        <w:rPr>
          <w:rFonts w:cs="Times New Roman"/>
          <w:sz w:val="14"/>
        </w:rPr>
        <w:br/>
      </w:r>
      <w:r w:rsidRPr="00115F1E">
        <w:rPr>
          <w:rFonts w:cs="Times New Roman"/>
          <w:sz w:val="14"/>
        </w:rPr>
        <w:lastRenderedPageBreak/>
        <w:t xml:space="preserve">      data: {</w:t>
      </w:r>
      <w:r w:rsidRPr="00115F1E">
        <w:rPr>
          <w:rFonts w:cs="Times New Roman"/>
          <w:sz w:val="14"/>
        </w:rPr>
        <w:br/>
        <w:t xml:space="preserve">        "email": email,</w:t>
      </w:r>
      <w:r w:rsidRPr="00115F1E">
        <w:rPr>
          <w:rFonts w:cs="Times New Roman"/>
          <w:sz w:val="14"/>
        </w:rPr>
        <w:br/>
        <w:t xml:space="preserve">        "password": password,</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return Map&lt;String, dynamic&gt;.from(response.data);</w:t>
      </w:r>
      <w:r w:rsidRPr="00115F1E">
        <w:rPr>
          <w:rFonts w:cs="Times New Roman"/>
          <w:sz w:val="14"/>
        </w:rPr>
        <w:br/>
        <w:t xml:space="preserve">  }</w:t>
      </w:r>
      <w:r w:rsidRPr="00115F1E">
        <w:rPr>
          <w:rFonts w:cs="Times New Roman"/>
          <w:sz w:val="14"/>
        </w:rPr>
        <w:br/>
      </w:r>
      <w:r w:rsidRPr="00115F1E">
        <w:rPr>
          <w:rFonts w:cs="Times New Roman"/>
          <w:sz w:val="14"/>
        </w:rPr>
        <w:br/>
        <w:t xml:space="preserve">  Future&lt;Map&lt;String, dynamic&gt;&gt; register(</w:t>
      </w:r>
      <w:r w:rsidRPr="00115F1E">
        <w:rPr>
          <w:rFonts w:cs="Times New Roman"/>
          <w:sz w:val="14"/>
        </w:rPr>
        <w:br/>
        <w:t xml:space="preserve">    String name,</w:t>
      </w:r>
      <w:r w:rsidRPr="00115F1E">
        <w:rPr>
          <w:rFonts w:cs="Times New Roman"/>
          <w:sz w:val="14"/>
        </w:rPr>
        <w:br/>
        <w:t xml:space="preserve">    String email,</w:t>
      </w:r>
      <w:r w:rsidRPr="00115F1E">
        <w:rPr>
          <w:rFonts w:cs="Times New Roman"/>
          <w:sz w:val="14"/>
        </w:rPr>
        <w:br/>
        <w:t xml:space="preserve">    String password,</w:t>
      </w:r>
      <w:r w:rsidRPr="00115F1E">
        <w:rPr>
          <w:rFonts w:cs="Times New Roman"/>
          <w:sz w:val="14"/>
        </w:rPr>
        <w:br/>
        <w:t xml:space="preserve">  ) async {</w:t>
      </w:r>
      <w:r w:rsidRPr="00115F1E">
        <w:rPr>
          <w:rFonts w:cs="Times New Roman"/>
          <w:sz w:val="14"/>
        </w:rPr>
        <w:br/>
        <w:t xml:space="preserve">    final response = await _dio.post(</w:t>
      </w:r>
      <w:r w:rsidRPr="00115F1E">
        <w:rPr>
          <w:rFonts w:cs="Times New Roman"/>
          <w:sz w:val="14"/>
        </w:rPr>
        <w:br/>
        <w:t xml:space="preserve">      'ApiAuth/register',</w:t>
      </w:r>
      <w:r w:rsidRPr="00115F1E">
        <w:rPr>
          <w:rFonts w:cs="Times New Roman"/>
          <w:sz w:val="14"/>
        </w:rPr>
        <w:br/>
        <w:t xml:space="preserve">      data: {</w:t>
      </w:r>
      <w:r w:rsidRPr="00115F1E">
        <w:rPr>
          <w:rFonts w:cs="Times New Roman"/>
          <w:sz w:val="14"/>
        </w:rPr>
        <w:br/>
        <w:t xml:space="preserve">        "name": name,</w:t>
      </w:r>
      <w:r w:rsidRPr="00115F1E">
        <w:rPr>
          <w:rFonts w:cs="Times New Roman"/>
          <w:sz w:val="14"/>
        </w:rPr>
        <w:br/>
        <w:t xml:space="preserve">        "email": email,</w:t>
      </w:r>
      <w:r w:rsidRPr="00115F1E">
        <w:rPr>
          <w:rFonts w:cs="Times New Roman"/>
          <w:sz w:val="14"/>
        </w:rPr>
        <w:br/>
        <w:t xml:space="preserve">        "password": password,</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return Map&lt;String, dynamic&gt;.from(response.data);</w:t>
      </w:r>
      <w:r w:rsidRPr="00115F1E">
        <w:rPr>
          <w:rFonts w:cs="Times New Roman"/>
          <w:sz w:val="14"/>
        </w:rPr>
        <w:br/>
        <w:t xml:space="preserve">  }</w:t>
      </w:r>
      <w:r w:rsidRPr="00115F1E">
        <w:rPr>
          <w:rFonts w:cs="Times New Roman"/>
          <w:sz w:val="14"/>
        </w:rPr>
        <w:br/>
      </w:r>
      <w:r w:rsidRPr="00115F1E">
        <w:rPr>
          <w:rFonts w:cs="Times New Roman"/>
          <w:sz w:val="14"/>
        </w:rPr>
        <w:br/>
        <w:t xml:space="preserve">  Future&lt;List&lt;dynamic&gt;&gt; getDeliveryMethods() async {</w:t>
      </w:r>
      <w:r w:rsidRPr="00115F1E">
        <w:rPr>
          <w:rFonts w:cs="Times New Roman"/>
          <w:sz w:val="14"/>
        </w:rPr>
        <w:br/>
        <w:t xml:space="preserve">    final response = await _dio.get('ApiDelivery');</w:t>
      </w:r>
      <w:r w:rsidRPr="00115F1E">
        <w:rPr>
          <w:rFonts w:cs="Times New Roman"/>
          <w:sz w:val="14"/>
        </w:rPr>
        <w:br/>
        <w:t xml:space="preserve">    return response.data;</w:t>
      </w:r>
      <w:r w:rsidRPr="00115F1E">
        <w:rPr>
          <w:rFonts w:cs="Times New Roman"/>
          <w:sz w:val="14"/>
        </w:rPr>
        <w:br/>
        <w:t xml:space="preserve">  }</w:t>
      </w:r>
      <w:r w:rsidRPr="00115F1E">
        <w:rPr>
          <w:rFonts w:cs="Times New Roman"/>
          <w:sz w:val="14"/>
        </w:rPr>
        <w:br/>
      </w:r>
      <w:r w:rsidRPr="00115F1E">
        <w:rPr>
          <w:rFonts w:cs="Times New Roman"/>
          <w:sz w:val="14"/>
        </w:rPr>
        <w:br/>
        <w:t xml:space="preserve">  Future&lt;List&lt;dynamic&gt;&gt; getAddresses(int clientId) async {</w:t>
      </w:r>
      <w:r w:rsidRPr="00115F1E">
        <w:rPr>
          <w:rFonts w:cs="Times New Roman"/>
          <w:sz w:val="14"/>
        </w:rPr>
        <w:br/>
        <w:t xml:space="preserve">    final response = await _dio.get('ApiAddress/$clientId');</w:t>
      </w:r>
      <w:r w:rsidRPr="00115F1E">
        <w:rPr>
          <w:rFonts w:cs="Times New Roman"/>
          <w:sz w:val="14"/>
        </w:rPr>
        <w:br/>
        <w:t xml:space="preserve">    return response.data;</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saveAddress(int clientId, String address) async {</w:t>
      </w:r>
      <w:r w:rsidRPr="00115F1E">
        <w:rPr>
          <w:rFonts w:cs="Times New Roman"/>
          <w:sz w:val="14"/>
        </w:rPr>
        <w:br/>
        <w:t xml:space="preserve">    await _dio.post(</w:t>
      </w:r>
      <w:r w:rsidRPr="00115F1E">
        <w:rPr>
          <w:rFonts w:cs="Times New Roman"/>
          <w:sz w:val="14"/>
        </w:rPr>
        <w:br/>
        <w:t xml:space="preserve">      'ApiAddress',</w:t>
      </w:r>
      <w:r w:rsidRPr="00115F1E">
        <w:rPr>
          <w:rFonts w:cs="Times New Roman"/>
          <w:sz w:val="14"/>
        </w:rPr>
        <w:br/>
        <w:t xml:space="preserve">      data: {</w:t>
      </w:r>
      <w:r w:rsidRPr="00115F1E">
        <w:rPr>
          <w:rFonts w:cs="Times New Roman"/>
          <w:sz w:val="14"/>
        </w:rPr>
        <w:br/>
        <w:t xml:space="preserve">        "clientId": clientId,</w:t>
      </w:r>
      <w:r w:rsidRPr="00115F1E">
        <w:rPr>
          <w:rFonts w:cs="Times New Roman"/>
          <w:sz w:val="14"/>
        </w:rPr>
        <w:br/>
        <w:t xml:space="preserve">        "addressLine": address,</w:t>
      </w:r>
      <w:r w:rsidRPr="00115F1E">
        <w:rPr>
          <w:rFonts w:cs="Times New Roman"/>
          <w:sz w:val="14"/>
        </w:rPr>
        <w:br/>
        <w:t xml:space="preserve">        "comment":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createOrder(</w:t>
      </w:r>
      <w:r w:rsidRPr="00115F1E">
        <w:rPr>
          <w:rFonts w:cs="Times New Roman"/>
          <w:sz w:val="14"/>
        </w:rPr>
        <w:br/>
        <w:t xml:space="preserve">    int clientId,</w:t>
      </w:r>
      <w:r w:rsidRPr="00115F1E">
        <w:rPr>
          <w:rFonts w:cs="Times New Roman"/>
          <w:sz w:val="14"/>
        </w:rPr>
        <w:br/>
        <w:t xml:space="preserve">    List&lt;Map&lt;String, dynamic&gt;&gt; cart,</w:t>
      </w:r>
      <w:r w:rsidRPr="00115F1E">
        <w:rPr>
          <w:rFonts w:cs="Times New Roman"/>
          <w:sz w:val="14"/>
        </w:rPr>
        <w:br/>
        <w:t xml:space="preserve">    int deliveryId,</w:t>
      </w:r>
      <w:r w:rsidRPr="00115F1E">
        <w:rPr>
          <w:rFonts w:cs="Times New Roman"/>
          <w:sz w:val="14"/>
        </w:rPr>
        <w:br/>
        <w:t xml:space="preserve">    int addressId,</w:t>
      </w:r>
      <w:r w:rsidRPr="00115F1E">
        <w:rPr>
          <w:rFonts w:cs="Times New Roman"/>
          <w:sz w:val="14"/>
        </w:rPr>
        <w:br/>
        <w:t xml:space="preserve">  ) async {</w:t>
      </w:r>
      <w:r w:rsidRPr="00115F1E">
        <w:rPr>
          <w:rFonts w:cs="Times New Roman"/>
          <w:sz w:val="14"/>
        </w:rPr>
        <w:br/>
        <w:t xml:space="preserve">    final items = cart.map((item) {</w:t>
      </w:r>
      <w:r w:rsidRPr="00115F1E">
        <w:rPr>
          <w:rFonts w:cs="Times New Roman"/>
          <w:sz w:val="14"/>
        </w:rPr>
        <w:br/>
        <w:t xml:space="preserve">      return {</w:t>
      </w:r>
      <w:r w:rsidRPr="00115F1E">
        <w:rPr>
          <w:rFonts w:cs="Times New Roman"/>
          <w:sz w:val="14"/>
        </w:rPr>
        <w:br/>
        <w:t xml:space="preserve">        "productId": item['id'],</w:t>
      </w:r>
      <w:r w:rsidRPr="00115F1E">
        <w:rPr>
          <w:rFonts w:cs="Times New Roman"/>
          <w:sz w:val="14"/>
        </w:rPr>
        <w:br/>
        <w:t xml:space="preserve">        "qty": item['qty'] ?? 1,</w:t>
      </w:r>
      <w:r w:rsidRPr="00115F1E">
        <w:rPr>
          <w:rFonts w:cs="Times New Roman"/>
          <w:sz w:val="14"/>
        </w:rPr>
        <w:br/>
        <w:t xml:space="preserve">        "price": item['price'],</w:t>
      </w:r>
      <w:r w:rsidRPr="00115F1E">
        <w:rPr>
          <w:rFonts w:cs="Times New Roman"/>
          <w:sz w:val="14"/>
        </w:rPr>
        <w:br/>
        <w:t xml:space="preserve">      };</w:t>
      </w:r>
      <w:r w:rsidRPr="00115F1E">
        <w:rPr>
          <w:rFonts w:cs="Times New Roman"/>
          <w:sz w:val="14"/>
        </w:rPr>
        <w:br/>
        <w:t xml:space="preserve">    }).toList();</w:t>
      </w:r>
      <w:r w:rsidRPr="00115F1E">
        <w:rPr>
          <w:rFonts w:cs="Times New Roman"/>
          <w:sz w:val="14"/>
        </w:rPr>
        <w:br/>
      </w:r>
      <w:r w:rsidRPr="00115F1E">
        <w:rPr>
          <w:rFonts w:cs="Times New Roman"/>
          <w:sz w:val="14"/>
        </w:rPr>
        <w:br/>
        <w:t xml:space="preserve">    await _dio.post(</w:t>
      </w:r>
      <w:r w:rsidRPr="00115F1E">
        <w:rPr>
          <w:rFonts w:cs="Times New Roman"/>
          <w:sz w:val="14"/>
        </w:rPr>
        <w:br/>
        <w:t xml:space="preserve">      'ApiOrders/create',</w:t>
      </w:r>
      <w:r w:rsidRPr="00115F1E">
        <w:rPr>
          <w:rFonts w:cs="Times New Roman"/>
          <w:sz w:val="14"/>
        </w:rPr>
        <w:br/>
        <w:t xml:space="preserve">      data: {</w:t>
      </w:r>
      <w:r w:rsidRPr="00115F1E">
        <w:rPr>
          <w:rFonts w:cs="Times New Roman"/>
          <w:sz w:val="14"/>
        </w:rPr>
        <w:br/>
        <w:t xml:space="preserve">        "clientId": clientId,</w:t>
      </w:r>
      <w:r w:rsidRPr="00115F1E">
        <w:rPr>
          <w:rFonts w:cs="Times New Roman"/>
          <w:sz w:val="14"/>
        </w:rPr>
        <w:br/>
        <w:t xml:space="preserve">        "deliveryId": deliveryId,</w:t>
      </w:r>
      <w:r w:rsidRPr="00115F1E">
        <w:rPr>
          <w:rFonts w:cs="Times New Roman"/>
          <w:sz w:val="14"/>
        </w:rPr>
        <w:br/>
        <w:t xml:space="preserve">        "addressId": addressId,</w:t>
      </w:r>
      <w:r w:rsidRPr="00115F1E">
        <w:rPr>
          <w:rFonts w:cs="Times New Roman"/>
          <w:sz w:val="14"/>
        </w:rPr>
        <w:br/>
        <w:t xml:space="preserve">        "items": items,</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Future&lt;List&lt;dynamic&gt;&gt; getMyOrders(int userId) async {</w:t>
      </w:r>
      <w:r w:rsidRPr="00115F1E">
        <w:rPr>
          <w:rFonts w:cs="Times New Roman"/>
          <w:sz w:val="14"/>
        </w:rPr>
        <w:br/>
        <w:t xml:space="preserve">    final response = await _dio.get('ApiOrders/my/$userId');</w:t>
      </w:r>
      <w:r w:rsidRPr="00115F1E">
        <w:rPr>
          <w:rFonts w:cs="Times New Roman"/>
          <w:sz w:val="14"/>
        </w:rPr>
        <w:br/>
        <w:t xml:space="preserve">    return response.data;</w:t>
      </w:r>
      <w:r w:rsidRPr="00115F1E">
        <w:rPr>
          <w:rFonts w:cs="Times New Roman"/>
          <w:sz w:val="14"/>
        </w:rPr>
        <w:br/>
        <w:t xml:space="preserve">  }</w:t>
      </w:r>
      <w:r w:rsidRPr="00115F1E">
        <w:rPr>
          <w:rFonts w:cs="Times New Roman"/>
          <w:sz w:val="14"/>
        </w:rPr>
        <w:br/>
      </w:r>
      <w:r w:rsidRPr="00115F1E">
        <w:rPr>
          <w:rFonts w:cs="Times New Roman"/>
          <w:sz w:val="14"/>
        </w:rPr>
        <w:br/>
        <w:t xml:space="preserve">  Future&lt;List&lt;dynamic&gt;&gt; getNotifications(int userId) async {</w:t>
      </w:r>
      <w:r w:rsidRPr="00115F1E">
        <w:rPr>
          <w:rFonts w:cs="Times New Roman"/>
          <w:sz w:val="14"/>
        </w:rPr>
        <w:br/>
        <w:t xml:space="preserve">    final response = await _dio.get('ApiNotifications/$userId');</w:t>
      </w:r>
      <w:r w:rsidRPr="00115F1E">
        <w:rPr>
          <w:rFonts w:cs="Times New Roman"/>
          <w:sz w:val="14"/>
        </w:rPr>
        <w:br/>
        <w:t xml:space="preserve">    return response.data;</w:t>
      </w:r>
      <w:r w:rsidRPr="00115F1E">
        <w:rPr>
          <w:rFonts w:cs="Times New Roman"/>
          <w:sz w:val="14"/>
        </w:rPr>
        <w:br/>
        <w:t xml:space="preserve">  }</w:t>
      </w:r>
      <w:r w:rsidRPr="00115F1E">
        <w:rPr>
          <w:rFonts w:cs="Times New Roman"/>
          <w:sz w:val="14"/>
        </w:rPr>
        <w:br/>
      </w:r>
      <w:r w:rsidRPr="00115F1E">
        <w:rPr>
          <w:rFonts w:cs="Times New Roman"/>
          <w:sz w:val="14"/>
        </w:rPr>
        <w:br/>
        <w:t xml:space="preserve">  Future&lt;int&gt; getUnreadNotificationsCount(int userId) async {</w:t>
      </w:r>
      <w:r w:rsidRPr="00115F1E">
        <w:rPr>
          <w:rFonts w:cs="Times New Roman"/>
          <w:sz w:val="14"/>
        </w:rPr>
        <w:br/>
        <w:t xml:space="preserve">    final response = await _dio.get('ApiNotifications/unread-count/$userId');</w:t>
      </w:r>
      <w:r w:rsidRPr="00115F1E">
        <w:rPr>
          <w:rFonts w:cs="Times New Roman"/>
          <w:sz w:val="14"/>
        </w:rPr>
        <w:br/>
      </w:r>
      <w:r w:rsidRPr="00115F1E">
        <w:rPr>
          <w:rFonts w:cs="Times New Roman"/>
          <w:sz w:val="14"/>
        </w:rPr>
        <w:lastRenderedPageBreak/>
        <w:t xml:space="preserve">    return response.data['count'] ?? 0;</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markAllNotificationsAsRead(int userId) async {</w:t>
      </w:r>
      <w:r w:rsidRPr="00115F1E">
        <w:rPr>
          <w:rFonts w:cs="Times New Roman"/>
          <w:sz w:val="14"/>
        </w:rPr>
        <w:br/>
        <w:t xml:space="preserve">    await _dio.post('ApiNotifications/mark-all-read/$userId');</w:t>
      </w:r>
      <w:r w:rsidRPr="00115F1E">
        <w:rPr>
          <w:rFonts w:cs="Times New Roman"/>
          <w:sz w:val="14"/>
        </w:rPr>
        <w:br/>
        <w:t xml:space="preserve">  }</w:t>
      </w:r>
      <w:r w:rsidRPr="00115F1E">
        <w:rPr>
          <w:rFonts w:cs="Times New Roman"/>
          <w:sz w:val="14"/>
        </w:rPr>
        <w:br/>
      </w:r>
      <w:r w:rsidRPr="00115F1E">
        <w:rPr>
          <w:rFonts w:cs="Times New Roman"/>
          <w:sz w:val="14"/>
        </w:rPr>
        <w:br/>
        <w:t xml:space="preserve">  Future&lt;Map&lt;String, dynamic&gt;&gt; getProfile(int userId) async {</w:t>
      </w:r>
      <w:r w:rsidRPr="00115F1E">
        <w:rPr>
          <w:rFonts w:cs="Times New Roman"/>
          <w:sz w:val="14"/>
        </w:rPr>
        <w:br/>
        <w:t xml:space="preserve">    final response = await _dio.get('ApiProfile/$userId');</w:t>
      </w:r>
      <w:r w:rsidRPr="00115F1E">
        <w:rPr>
          <w:rFonts w:cs="Times New Roman"/>
          <w:sz w:val="14"/>
        </w:rPr>
        <w:br/>
        <w:t xml:space="preserve">    return Map&lt;String, dynamic&gt;.from(response.data);</w:t>
      </w:r>
      <w:r w:rsidRPr="00115F1E">
        <w:rPr>
          <w:rFonts w:cs="Times New Roman"/>
          <w:sz w:val="14"/>
        </w:rPr>
        <w:br/>
        <w:t xml:space="preserve">  }</w:t>
      </w:r>
      <w:r w:rsidRPr="00115F1E">
        <w:rPr>
          <w:rFonts w:cs="Times New Roman"/>
          <w:sz w:val="14"/>
        </w:rPr>
        <w:br/>
      </w:r>
      <w:r w:rsidRPr="00115F1E">
        <w:rPr>
          <w:rFonts w:cs="Times New Roman"/>
          <w:sz w:val="14"/>
        </w:rPr>
        <w:br/>
        <w:t xml:space="preserve">  Future&lt;void&gt; updateProfile(</w:t>
      </w:r>
      <w:r w:rsidRPr="00115F1E">
        <w:rPr>
          <w:rFonts w:cs="Times New Roman"/>
          <w:sz w:val="14"/>
        </w:rPr>
        <w:br/>
        <w:t xml:space="preserve">  int userId,</w:t>
      </w:r>
      <w:r w:rsidRPr="00115F1E">
        <w:rPr>
          <w:rFonts w:cs="Times New Roman"/>
          <w:sz w:val="14"/>
        </w:rPr>
        <w:br/>
        <w:t xml:space="preserve">  String fullName,</w:t>
      </w:r>
      <w:r w:rsidRPr="00115F1E">
        <w:rPr>
          <w:rFonts w:cs="Times New Roman"/>
          <w:sz w:val="14"/>
        </w:rPr>
        <w:br/>
        <w:t xml:space="preserve">  String email,</w:t>
      </w:r>
      <w:r w:rsidRPr="00115F1E">
        <w:rPr>
          <w:rFonts w:cs="Times New Roman"/>
          <w:sz w:val="14"/>
        </w:rPr>
        <w:br/>
        <w:t xml:space="preserve">  String phone,</w:t>
      </w:r>
      <w:r w:rsidRPr="00115F1E">
        <w:rPr>
          <w:rFonts w:cs="Times New Roman"/>
          <w:sz w:val="14"/>
        </w:rPr>
        <w:br/>
        <w:t>) async {</w:t>
      </w:r>
      <w:r w:rsidRPr="00115F1E">
        <w:rPr>
          <w:rFonts w:cs="Times New Roman"/>
          <w:sz w:val="14"/>
        </w:rPr>
        <w:br/>
        <w:t xml:space="preserve">  await _dio.put(</w:t>
      </w:r>
      <w:r w:rsidRPr="00115F1E">
        <w:rPr>
          <w:rFonts w:cs="Times New Roman"/>
          <w:sz w:val="14"/>
        </w:rPr>
        <w:br/>
        <w:t xml:space="preserve">    'ApiProfile/update',</w:t>
      </w:r>
      <w:r w:rsidRPr="00115F1E">
        <w:rPr>
          <w:rFonts w:cs="Times New Roman"/>
          <w:sz w:val="14"/>
        </w:rPr>
        <w:br/>
        <w:t xml:space="preserve">    data: {</w:t>
      </w:r>
      <w:r w:rsidRPr="00115F1E">
        <w:rPr>
          <w:rFonts w:cs="Times New Roman"/>
          <w:sz w:val="14"/>
        </w:rPr>
        <w:br/>
        <w:t xml:space="preserve">      "id": userId,</w:t>
      </w:r>
      <w:r w:rsidRPr="00115F1E">
        <w:rPr>
          <w:rFonts w:cs="Times New Roman"/>
          <w:sz w:val="14"/>
        </w:rPr>
        <w:br/>
        <w:t xml:space="preserve">      "fullName": fullName,</w:t>
      </w:r>
      <w:r w:rsidRPr="00115F1E">
        <w:rPr>
          <w:rFonts w:cs="Times New Roman"/>
          <w:sz w:val="14"/>
        </w:rPr>
        <w:br/>
        <w:t xml:space="preserve">      "email": email,</w:t>
      </w:r>
      <w:r w:rsidRPr="00115F1E">
        <w:rPr>
          <w:rFonts w:cs="Times New Roman"/>
          <w:sz w:val="14"/>
        </w:rPr>
        <w:br/>
        <w:t xml:space="preserve">      "phone": phone,</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r w:rsidRPr="00115F1E">
        <w:rPr>
          <w:rFonts w:cs="Times New Roman"/>
          <w:sz w:val="14"/>
        </w:rPr>
        <w:br/>
      </w:r>
      <w:r w:rsidRPr="00115F1E">
        <w:rPr>
          <w:rFonts w:cs="Times New Roman"/>
          <w:sz w:val="14"/>
        </w:rPr>
        <w:br/>
        <w:t xml:space="preserve">  Future&lt;void&gt; changePassword(int userId, String newPassword) async {</w:t>
      </w:r>
      <w:r w:rsidRPr="00115F1E">
        <w:rPr>
          <w:rFonts w:cs="Times New Roman"/>
          <w:sz w:val="14"/>
        </w:rPr>
        <w:br/>
        <w:t xml:space="preserve">    await _dio.put(</w:t>
      </w:r>
      <w:r w:rsidRPr="00115F1E">
        <w:rPr>
          <w:rFonts w:cs="Times New Roman"/>
          <w:sz w:val="14"/>
        </w:rPr>
        <w:br/>
        <w:t xml:space="preserve">      'ApiProfile/change-password',</w:t>
      </w:r>
      <w:r w:rsidRPr="00115F1E">
        <w:rPr>
          <w:rFonts w:cs="Times New Roman"/>
          <w:sz w:val="14"/>
        </w:rPr>
        <w:br/>
        <w:t xml:space="preserve">      data: {</w:t>
      </w:r>
      <w:r w:rsidRPr="00115F1E">
        <w:rPr>
          <w:rFonts w:cs="Times New Roman"/>
          <w:sz w:val="14"/>
        </w:rPr>
        <w:br/>
        <w:t xml:space="preserve">        "id": userId,</w:t>
      </w:r>
      <w:r w:rsidRPr="00115F1E">
        <w:rPr>
          <w:rFonts w:cs="Times New Roman"/>
          <w:sz w:val="14"/>
        </w:rPr>
        <w:br/>
        <w:t xml:space="preserve">        "newPassword": newPassword,</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35FED402" w14:textId="77777777" w:rsidR="00425970" w:rsidRPr="00115F1E" w:rsidRDefault="00425970" w:rsidP="00425970">
      <w:pPr>
        <w:rPr>
          <w:rFonts w:cs="Times New Roman"/>
        </w:rPr>
      </w:pPr>
    </w:p>
    <w:p w14:paraId="0C182BFE" w14:textId="77777777" w:rsidR="00425970" w:rsidRPr="00115F1E" w:rsidRDefault="00425970" w:rsidP="00425970">
      <w:pPr>
        <w:spacing w:after="0"/>
        <w:rPr>
          <w:rFonts w:cs="Times New Roman"/>
        </w:rPr>
      </w:pPr>
      <w:r w:rsidRPr="00115F1E">
        <w:rPr>
          <w:rFonts w:cs="Times New Roman"/>
          <w:b/>
        </w:rPr>
        <w:t>84. Файл fish_store_app/lib/services/cart_service.dart</w:t>
      </w:r>
    </w:p>
    <w:p w14:paraId="165C6BE5" w14:textId="77777777" w:rsidR="00425970" w:rsidRPr="00115F1E" w:rsidRDefault="00425970" w:rsidP="00425970">
      <w:pPr>
        <w:spacing w:after="0"/>
        <w:rPr>
          <w:rFonts w:cs="Times New Roman"/>
        </w:rPr>
      </w:pPr>
      <w:r w:rsidRPr="00115F1E">
        <w:rPr>
          <w:rFonts w:cs="Times New Roman"/>
          <w:lang w:val="ru-RU"/>
        </w:rPr>
        <w:t xml:space="preserve">Назначение: Сервис мобильного приложения. Количество строк: 100. </w:t>
      </w:r>
      <w:r w:rsidRPr="00115F1E">
        <w:rPr>
          <w:rFonts w:cs="Times New Roman"/>
        </w:rPr>
        <w:t>Размер файла: 2 КБ.</w:t>
      </w:r>
    </w:p>
    <w:p w14:paraId="72A3E1A4" w14:textId="77777777" w:rsidR="00425970" w:rsidRPr="00115F1E" w:rsidRDefault="00425970" w:rsidP="00425970">
      <w:pPr>
        <w:spacing w:after="0" w:line="240" w:lineRule="auto"/>
        <w:rPr>
          <w:rFonts w:cs="Times New Roman"/>
        </w:rPr>
      </w:pPr>
      <w:r w:rsidRPr="00115F1E">
        <w:rPr>
          <w:rFonts w:cs="Times New Roman"/>
          <w:sz w:val="14"/>
        </w:rPr>
        <w:t>import '</w:t>
      </w:r>
      <w:proofErr w:type="gramStart"/>
      <w:r w:rsidRPr="00115F1E">
        <w:rPr>
          <w:rFonts w:cs="Times New Roman"/>
          <w:sz w:val="14"/>
        </w:rPr>
        <w:t>dart:convert</w:t>
      </w:r>
      <w:proofErr w:type="gramEnd"/>
      <w:r w:rsidRPr="00115F1E">
        <w:rPr>
          <w:rFonts w:cs="Times New Roman"/>
          <w:sz w:val="14"/>
        </w:rPr>
        <w:t>';</w:t>
      </w:r>
      <w:r w:rsidRPr="00115F1E">
        <w:rPr>
          <w:rFonts w:cs="Times New Roman"/>
          <w:sz w:val="14"/>
        </w:rPr>
        <w:br/>
        <w:t>import 'package:shared_preferences/shared_preferences.dart';</w:t>
      </w:r>
      <w:r w:rsidRPr="00115F1E">
        <w:rPr>
          <w:rFonts w:cs="Times New Roman"/>
          <w:sz w:val="14"/>
        </w:rPr>
        <w:br/>
      </w:r>
      <w:r w:rsidRPr="00115F1E">
        <w:rPr>
          <w:rFonts w:cs="Times New Roman"/>
          <w:sz w:val="14"/>
        </w:rPr>
        <w:br/>
        <w:t>class CartService {</w:t>
      </w:r>
      <w:r w:rsidRPr="00115F1E">
        <w:rPr>
          <w:rFonts w:cs="Times New Roman"/>
          <w:sz w:val="14"/>
        </w:rPr>
        <w:br/>
        <w:t xml:space="preserve">  static const _key = 'cart';</w:t>
      </w:r>
      <w:r w:rsidRPr="00115F1E">
        <w:rPr>
          <w:rFonts w:cs="Times New Roman"/>
          <w:sz w:val="14"/>
        </w:rPr>
        <w:br/>
        <w:t xml:space="preserve">  static final List&lt;Map&lt;String, dynamic&gt;&gt; _cart = [];</w:t>
      </w:r>
      <w:r w:rsidRPr="00115F1E">
        <w:rPr>
          <w:rFonts w:cs="Times New Roman"/>
          <w:sz w:val="14"/>
        </w:rPr>
        <w:br/>
      </w:r>
      <w:r w:rsidRPr="00115F1E">
        <w:rPr>
          <w:rFonts w:cs="Times New Roman"/>
          <w:sz w:val="14"/>
        </w:rPr>
        <w:br/>
        <w:t xml:space="preserve">  static Future&lt;void&gt; loadCart() async {</w:t>
      </w:r>
      <w:r w:rsidRPr="00115F1E">
        <w:rPr>
          <w:rFonts w:cs="Times New Roman"/>
          <w:sz w:val="14"/>
        </w:rPr>
        <w:br/>
        <w:t xml:space="preserve">    final prefs = await SharedPreferences.getInstance();</w:t>
      </w:r>
      <w:r w:rsidRPr="00115F1E">
        <w:rPr>
          <w:rFonts w:cs="Times New Roman"/>
          <w:sz w:val="14"/>
        </w:rPr>
        <w:br/>
        <w:t xml:space="preserve">    final raw = prefs.getStringList(_key) ?? [];</w:t>
      </w:r>
      <w:r w:rsidRPr="00115F1E">
        <w:rPr>
          <w:rFonts w:cs="Times New Roman"/>
          <w:sz w:val="14"/>
        </w:rPr>
        <w:br/>
      </w:r>
      <w:r w:rsidRPr="00115F1E">
        <w:rPr>
          <w:rFonts w:cs="Times New Roman"/>
          <w:sz w:val="14"/>
        </w:rPr>
        <w:br/>
        <w:t xml:space="preserve">    _cart</w:t>
      </w:r>
      <w:r w:rsidRPr="00115F1E">
        <w:rPr>
          <w:rFonts w:cs="Times New Roman"/>
          <w:sz w:val="14"/>
        </w:rPr>
        <w:br/>
        <w:t xml:space="preserve">      ..clear()</w:t>
      </w:r>
      <w:r w:rsidRPr="00115F1E">
        <w:rPr>
          <w:rFonts w:cs="Times New Roman"/>
          <w:sz w:val="14"/>
        </w:rPr>
        <w:br/>
        <w:t xml:space="preserve">      ..addAll(</w:t>
      </w:r>
      <w:r w:rsidRPr="00115F1E">
        <w:rPr>
          <w:rFonts w:cs="Times New Roman"/>
          <w:sz w:val="14"/>
        </w:rPr>
        <w:br/>
        <w:t xml:space="preserve">        raw.map((e) =&gt; Map&lt;String, dynamic&gt;.from(jsonDecode(e))),</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static Future&lt;void&gt; _saveCart() async {</w:t>
      </w:r>
      <w:r w:rsidRPr="00115F1E">
        <w:rPr>
          <w:rFonts w:cs="Times New Roman"/>
          <w:sz w:val="14"/>
        </w:rPr>
        <w:br/>
        <w:t xml:space="preserve">    final prefs = await SharedPreferences.getInstance();</w:t>
      </w:r>
      <w:r w:rsidRPr="00115F1E">
        <w:rPr>
          <w:rFonts w:cs="Times New Roman"/>
          <w:sz w:val="14"/>
        </w:rPr>
        <w:br/>
      </w:r>
      <w:r w:rsidRPr="00115F1E">
        <w:rPr>
          <w:rFonts w:cs="Times New Roman"/>
          <w:sz w:val="14"/>
        </w:rPr>
        <w:br/>
        <w:t xml:space="preserve">    await prefs.setStringList(</w:t>
      </w:r>
      <w:r w:rsidRPr="00115F1E">
        <w:rPr>
          <w:rFonts w:cs="Times New Roman"/>
          <w:sz w:val="14"/>
        </w:rPr>
        <w:br/>
        <w:t xml:space="preserve">      _key,</w:t>
      </w:r>
      <w:r w:rsidRPr="00115F1E">
        <w:rPr>
          <w:rFonts w:cs="Times New Roman"/>
          <w:sz w:val="14"/>
        </w:rPr>
        <w:br/>
        <w:t xml:space="preserve">      _cart.map((e) =&gt; jsonEncode(e)).toList(),</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static List&lt;Map&lt;String, dynamic&gt;&gt; getCart() =&gt; _cart;</w:t>
      </w:r>
      <w:r w:rsidRPr="00115F1E">
        <w:rPr>
          <w:rFonts w:cs="Times New Roman"/>
          <w:sz w:val="14"/>
        </w:rPr>
        <w:br/>
      </w:r>
      <w:r w:rsidRPr="00115F1E">
        <w:rPr>
          <w:rFonts w:cs="Times New Roman"/>
          <w:sz w:val="14"/>
        </w:rPr>
        <w:br/>
        <w:t xml:space="preserve">  static void addToCart(Map&lt;String, dynamic&gt; product) {</w:t>
      </w:r>
      <w:r w:rsidRPr="00115F1E">
        <w:rPr>
          <w:rFonts w:cs="Times New Roman"/>
          <w:sz w:val="14"/>
        </w:rPr>
        <w:br/>
        <w:t xml:space="preserve">  final productId = product['id'];</w:t>
      </w:r>
      <w:r w:rsidRPr="00115F1E">
        <w:rPr>
          <w:rFonts w:cs="Times New Roman"/>
          <w:sz w:val="14"/>
        </w:rPr>
        <w:br/>
        <w:t xml:space="preserve">  final stock = product['stock'] ?? 0;</w:t>
      </w:r>
      <w:r w:rsidRPr="00115F1E">
        <w:rPr>
          <w:rFonts w:cs="Times New Roman"/>
          <w:sz w:val="14"/>
        </w:rPr>
        <w:br/>
      </w:r>
      <w:r w:rsidRPr="00115F1E">
        <w:rPr>
          <w:rFonts w:cs="Times New Roman"/>
          <w:sz w:val="14"/>
        </w:rPr>
        <w:br/>
        <w:t xml:space="preserve">  final index = _</w:t>
      </w:r>
      <w:proofErr w:type="gramStart"/>
      <w:r w:rsidRPr="00115F1E">
        <w:rPr>
          <w:rFonts w:cs="Times New Roman"/>
          <w:sz w:val="14"/>
        </w:rPr>
        <w:t>cart.indexWhere</w:t>
      </w:r>
      <w:proofErr w:type="gramEnd"/>
      <w:r w:rsidRPr="00115F1E">
        <w:rPr>
          <w:rFonts w:cs="Times New Roman"/>
          <w:sz w:val="14"/>
        </w:rPr>
        <w:t>((item) =&gt; item['id'] == productId);</w:t>
      </w:r>
      <w:r w:rsidRPr="00115F1E">
        <w:rPr>
          <w:rFonts w:cs="Times New Roman"/>
          <w:sz w:val="14"/>
        </w:rPr>
        <w:br/>
      </w:r>
      <w:r w:rsidRPr="00115F1E">
        <w:rPr>
          <w:rFonts w:cs="Times New Roman"/>
          <w:sz w:val="14"/>
        </w:rPr>
        <w:lastRenderedPageBreak/>
        <w:br/>
        <w:t xml:space="preserve">  if (index != -1) {</w:t>
      </w:r>
      <w:r w:rsidRPr="00115F1E">
        <w:rPr>
          <w:rFonts w:cs="Times New Roman"/>
          <w:sz w:val="14"/>
        </w:rPr>
        <w:br/>
        <w:t xml:space="preserve">    final currentQty = _cart[index]['qty'] ?? 1;</w:t>
      </w:r>
      <w:r w:rsidRPr="00115F1E">
        <w:rPr>
          <w:rFonts w:cs="Times New Roman"/>
          <w:sz w:val="14"/>
        </w:rPr>
        <w:br/>
      </w:r>
      <w:r w:rsidRPr="00115F1E">
        <w:rPr>
          <w:rFonts w:cs="Times New Roman"/>
          <w:sz w:val="14"/>
        </w:rPr>
        <w:br/>
        <w:t xml:space="preserve">    if (currentQty &lt; stock) {</w:t>
      </w:r>
      <w:r w:rsidRPr="00115F1E">
        <w:rPr>
          <w:rFonts w:cs="Times New Roman"/>
          <w:sz w:val="14"/>
        </w:rPr>
        <w:br/>
        <w:t xml:space="preserve">      _cart[index]['qty'] = currentQty + 1;</w:t>
      </w:r>
      <w:r w:rsidRPr="00115F1E">
        <w:rPr>
          <w:rFonts w:cs="Times New Roman"/>
          <w:sz w:val="14"/>
        </w:rPr>
        <w:br/>
        <w:t xml:space="preserve">    }</w:t>
      </w:r>
      <w:r w:rsidRPr="00115F1E">
        <w:rPr>
          <w:rFonts w:cs="Times New Roman"/>
          <w:sz w:val="14"/>
        </w:rPr>
        <w:br/>
        <w:t xml:space="preserve">  } else {</w:t>
      </w:r>
      <w:r w:rsidRPr="00115F1E">
        <w:rPr>
          <w:rFonts w:cs="Times New Roman"/>
          <w:sz w:val="14"/>
        </w:rPr>
        <w:br/>
        <w:t xml:space="preserve">    if (stock &gt; 0) {</w:t>
      </w:r>
      <w:r w:rsidRPr="00115F1E">
        <w:rPr>
          <w:rFonts w:cs="Times New Roman"/>
          <w:sz w:val="14"/>
        </w:rPr>
        <w:br/>
        <w:t xml:space="preserve">      final copy = Map&lt;String, dynamic&gt;.from(product);</w:t>
      </w:r>
      <w:r w:rsidRPr="00115F1E">
        <w:rPr>
          <w:rFonts w:cs="Times New Roman"/>
          <w:sz w:val="14"/>
        </w:rPr>
        <w:br/>
        <w:t xml:space="preserve">      copy['qty'] = 1;</w:t>
      </w:r>
      <w:r w:rsidRPr="00115F1E">
        <w:rPr>
          <w:rFonts w:cs="Times New Roman"/>
          <w:sz w:val="14"/>
        </w:rPr>
        <w:br/>
        <w:t xml:space="preserve">      _cart.add(copy);</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_saveCart();</w:t>
      </w:r>
      <w:r w:rsidRPr="00115F1E">
        <w:rPr>
          <w:rFonts w:cs="Times New Roman"/>
          <w:sz w:val="14"/>
        </w:rPr>
        <w:br/>
        <w:t>}</w:t>
      </w:r>
      <w:r w:rsidRPr="00115F1E">
        <w:rPr>
          <w:rFonts w:cs="Times New Roman"/>
          <w:sz w:val="14"/>
        </w:rPr>
        <w:br/>
      </w:r>
      <w:r w:rsidRPr="00115F1E">
        <w:rPr>
          <w:rFonts w:cs="Times New Roman"/>
          <w:sz w:val="14"/>
        </w:rPr>
        <w:br/>
        <w:t>static bool increaseQty(int productId) {</w:t>
      </w:r>
      <w:r w:rsidRPr="00115F1E">
        <w:rPr>
          <w:rFonts w:cs="Times New Roman"/>
          <w:sz w:val="14"/>
        </w:rPr>
        <w:br/>
        <w:t xml:space="preserve">  final index = _cart.indexWhere((item) =&gt; item['id'] == productId);</w:t>
      </w:r>
      <w:r w:rsidRPr="00115F1E">
        <w:rPr>
          <w:rFonts w:cs="Times New Roman"/>
          <w:sz w:val="14"/>
        </w:rPr>
        <w:br/>
      </w:r>
      <w:r w:rsidRPr="00115F1E">
        <w:rPr>
          <w:rFonts w:cs="Times New Roman"/>
          <w:sz w:val="14"/>
        </w:rPr>
        <w:br/>
        <w:t xml:space="preserve">  if (index != -1) {</w:t>
      </w:r>
      <w:r w:rsidRPr="00115F1E">
        <w:rPr>
          <w:rFonts w:cs="Times New Roman"/>
          <w:sz w:val="14"/>
        </w:rPr>
        <w:br/>
        <w:t xml:space="preserve">    final currentQty = _cart[index]['qty'] ?? 1;</w:t>
      </w:r>
      <w:r w:rsidRPr="00115F1E">
        <w:rPr>
          <w:rFonts w:cs="Times New Roman"/>
          <w:sz w:val="14"/>
        </w:rPr>
        <w:br/>
        <w:t xml:space="preserve">    final stock = _cart[index]['stock'</w:t>
      </w:r>
      <w:proofErr w:type="gramStart"/>
      <w:r w:rsidRPr="00115F1E">
        <w:rPr>
          <w:rFonts w:cs="Times New Roman"/>
          <w:sz w:val="14"/>
        </w:rPr>
        <w:t>] ??</w:t>
      </w:r>
      <w:proofErr w:type="gramEnd"/>
      <w:r w:rsidRPr="00115F1E">
        <w:rPr>
          <w:rFonts w:cs="Times New Roman"/>
          <w:sz w:val="14"/>
        </w:rPr>
        <w:t xml:space="preserve"> 0;</w:t>
      </w:r>
      <w:r w:rsidRPr="00115F1E">
        <w:rPr>
          <w:rFonts w:cs="Times New Roman"/>
          <w:sz w:val="14"/>
        </w:rPr>
        <w:br/>
      </w:r>
      <w:r w:rsidRPr="00115F1E">
        <w:rPr>
          <w:rFonts w:cs="Times New Roman"/>
          <w:sz w:val="14"/>
        </w:rPr>
        <w:br/>
        <w:t xml:space="preserve">    if (currentQty &lt; stock) {</w:t>
      </w:r>
      <w:r w:rsidRPr="00115F1E">
        <w:rPr>
          <w:rFonts w:cs="Times New Roman"/>
          <w:sz w:val="14"/>
        </w:rPr>
        <w:br/>
        <w:t xml:space="preserve">      _cart[index]['qty'] = currentQty + 1;</w:t>
      </w:r>
      <w:r w:rsidRPr="00115F1E">
        <w:rPr>
          <w:rFonts w:cs="Times New Roman"/>
          <w:sz w:val="14"/>
        </w:rPr>
        <w:br/>
        <w:t xml:space="preserve">      _saveCart();</w:t>
      </w:r>
      <w:r w:rsidRPr="00115F1E">
        <w:rPr>
          <w:rFonts w:cs="Times New Roman"/>
          <w:sz w:val="14"/>
        </w:rPr>
        <w:br/>
        <w:t xml:space="preserve">      return true;</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return false;</w:t>
      </w:r>
      <w:r w:rsidRPr="00115F1E">
        <w:rPr>
          <w:rFonts w:cs="Times New Roman"/>
          <w:sz w:val="14"/>
        </w:rPr>
        <w:br/>
        <w:t>}</w:t>
      </w:r>
      <w:r w:rsidRPr="00115F1E">
        <w:rPr>
          <w:rFonts w:cs="Times New Roman"/>
          <w:sz w:val="14"/>
        </w:rPr>
        <w:br/>
      </w:r>
      <w:r w:rsidRPr="00115F1E">
        <w:rPr>
          <w:rFonts w:cs="Times New Roman"/>
          <w:sz w:val="14"/>
        </w:rPr>
        <w:br/>
        <w:t xml:space="preserve">  static void decreaseQty(int productId) {</w:t>
      </w:r>
      <w:r w:rsidRPr="00115F1E">
        <w:rPr>
          <w:rFonts w:cs="Times New Roman"/>
          <w:sz w:val="14"/>
        </w:rPr>
        <w:br/>
        <w:t xml:space="preserve">    final index = _cart.indexWhere((item) =&gt; item['id'] == productId);</w:t>
      </w:r>
      <w:r w:rsidRPr="00115F1E">
        <w:rPr>
          <w:rFonts w:cs="Times New Roman"/>
          <w:sz w:val="14"/>
        </w:rPr>
        <w:br/>
      </w:r>
      <w:r w:rsidRPr="00115F1E">
        <w:rPr>
          <w:rFonts w:cs="Times New Roman"/>
          <w:sz w:val="14"/>
        </w:rPr>
        <w:br/>
        <w:t xml:space="preserve">    if (index != -1) {</w:t>
      </w:r>
      <w:r w:rsidRPr="00115F1E">
        <w:rPr>
          <w:rFonts w:cs="Times New Roman"/>
          <w:sz w:val="14"/>
        </w:rPr>
        <w:br/>
        <w:t xml:space="preserve">      final qty = _cart[index]['qty'];</w:t>
      </w:r>
      <w:r w:rsidRPr="00115F1E">
        <w:rPr>
          <w:rFonts w:cs="Times New Roman"/>
          <w:sz w:val="14"/>
        </w:rPr>
        <w:br/>
      </w:r>
      <w:r w:rsidRPr="00115F1E">
        <w:rPr>
          <w:rFonts w:cs="Times New Roman"/>
          <w:sz w:val="14"/>
        </w:rPr>
        <w:br/>
        <w:t xml:space="preserve">      if (qty &gt; 1) {</w:t>
      </w:r>
      <w:r w:rsidRPr="00115F1E">
        <w:rPr>
          <w:rFonts w:cs="Times New Roman"/>
          <w:sz w:val="14"/>
        </w:rPr>
        <w:br/>
        <w:t xml:space="preserve">        _cart[index]['qty']--;</w:t>
      </w:r>
      <w:r w:rsidRPr="00115F1E">
        <w:rPr>
          <w:rFonts w:cs="Times New Roman"/>
          <w:sz w:val="14"/>
        </w:rPr>
        <w:br/>
        <w:t xml:space="preserve">      } else {</w:t>
      </w:r>
      <w:r w:rsidRPr="00115F1E">
        <w:rPr>
          <w:rFonts w:cs="Times New Roman"/>
          <w:sz w:val="14"/>
        </w:rPr>
        <w:br/>
        <w:t xml:space="preserve">        _cart.removeAt(index);</w:t>
      </w:r>
      <w:r w:rsidRPr="00115F1E">
        <w:rPr>
          <w:rFonts w:cs="Times New Roman"/>
          <w:sz w:val="14"/>
        </w:rPr>
        <w:br/>
        <w:t xml:space="preserve">      }</w:t>
      </w:r>
      <w:r w:rsidRPr="00115F1E">
        <w:rPr>
          <w:rFonts w:cs="Times New Roman"/>
          <w:sz w:val="14"/>
        </w:rPr>
        <w:br/>
      </w:r>
      <w:r w:rsidRPr="00115F1E">
        <w:rPr>
          <w:rFonts w:cs="Times New Roman"/>
          <w:sz w:val="14"/>
        </w:rPr>
        <w:br/>
        <w:t xml:space="preserve">      _saveCart();</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static double total() {</w:t>
      </w:r>
      <w:r w:rsidRPr="00115F1E">
        <w:rPr>
          <w:rFonts w:cs="Times New Roman"/>
          <w:sz w:val="14"/>
        </w:rPr>
        <w:br/>
        <w:t xml:space="preserve">    double sum = 0;</w:t>
      </w:r>
      <w:r w:rsidRPr="00115F1E">
        <w:rPr>
          <w:rFonts w:cs="Times New Roman"/>
          <w:sz w:val="14"/>
        </w:rPr>
        <w:br/>
      </w:r>
      <w:r w:rsidRPr="00115F1E">
        <w:rPr>
          <w:rFonts w:cs="Times New Roman"/>
          <w:sz w:val="14"/>
        </w:rPr>
        <w:br/>
        <w:t xml:space="preserve">    for (final item in _cart) {</w:t>
      </w:r>
      <w:r w:rsidRPr="00115F1E">
        <w:rPr>
          <w:rFonts w:cs="Times New Roman"/>
          <w:sz w:val="14"/>
        </w:rPr>
        <w:br/>
        <w:t xml:space="preserve">      sum += (item['price'] as num) * (item['qty'] as num);</w:t>
      </w:r>
      <w:r w:rsidRPr="00115F1E">
        <w:rPr>
          <w:rFonts w:cs="Times New Roman"/>
          <w:sz w:val="14"/>
        </w:rPr>
        <w:br/>
        <w:t xml:space="preserve">    }</w:t>
      </w:r>
      <w:r w:rsidRPr="00115F1E">
        <w:rPr>
          <w:rFonts w:cs="Times New Roman"/>
          <w:sz w:val="14"/>
        </w:rPr>
        <w:br/>
      </w:r>
      <w:r w:rsidRPr="00115F1E">
        <w:rPr>
          <w:rFonts w:cs="Times New Roman"/>
          <w:sz w:val="14"/>
        </w:rPr>
        <w:br/>
        <w:t xml:space="preserve">    return sum;</w:t>
      </w:r>
      <w:r w:rsidRPr="00115F1E">
        <w:rPr>
          <w:rFonts w:cs="Times New Roman"/>
          <w:sz w:val="14"/>
        </w:rPr>
        <w:br/>
        <w:t xml:space="preserve">  }</w:t>
      </w:r>
      <w:r w:rsidRPr="00115F1E">
        <w:rPr>
          <w:rFonts w:cs="Times New Roman"/>
          <w:sz w:val="14"/>
        </w:rPr>
        <w:br/>
      </w:r>
      <w:r w:rsidRPr="00115F1E">
        <w:rPr>
          <w:rFonts w:cs="Times New Roman"/>
          <w:sz w:val="14"/>
        </w:rPr>
        <w:br/>
        <w:t xml:space="preserve">  static void clear() {</w:t>
      </w:r>
      <w:r w:rsidRPr="00115F1E">
        <w:rPr>
          <w:rFonts w:cs="Times New Roman"/>
          <w:sz w:val="14"/>
        </w:rPr>
        <w:br/>
        <w:t xml:space="preserve">    _cart.clear();</w:t>
      </w:r>
      <w:r w:rsidRPr="00115F1E">
        <w:rPr>
          <w:rFonts w:cs="Times New Roman"/>
          <w:sz w:val="14"/>
        </w:rPr>
        <w:br/>
        <w:t xml:space="preserve">    _saveCart();</w:t>
      </w:r>
      <w:r w:rsidRPr="00115F1E">
        <w:rPr>
          <w:rFonts w:cs="Times New Roman"/>
          <w:sz w:val="14"/>
        </w:rPr>
        <w:br/>
        <w:t xml:space="preserve">  }</w:t>
      </w:r>
      <w:r w:rsidRPr="00115F1E">
        <w:rPr>
          <w:rFonts w:cs="Times New Roman"/>
          <w:sz w:val="14"/>
        </w:rPr>
        <w:br/>
        <w:t>}</w:t>
      </w:r>
    </w:p>
    <w:p w14:paraId="14144C4A" w14:textId="77777777" w:rsidR="00425970" w:rsidRPr="00115F1E" w:rsidRDefault="00425970" w:rsidP="00425970">
      <w:pPr>
        <w:rPr>
          <w:rFonts w:cs="Times New Roman"/>
        </w:rPr>
      </w:pPr>
    </w:p>
    <w:p w14:paraId="69BF6229" w14:textId="77777777" w:rsidR="00425970" w:rsidRPr="00115F1E" w:rsidRDefault="00425970" w:rsidP="00425970">
      <w:pPr>
        <w:spacing w:after="0"/>
        <w:rPr>
          <w:rFonts w:cs="Times New Roman"/>
        </w:rPr>
      </w:pPr>
      <w:r w:rsidRPr="00115F1E">
        <w:rPr>
          <w:rFonts w:cs="Times New Roman"/>
          <w:b/>
        </w:rPr>
        <w:t>85. Файл fish_store_app/lib/services/favorite_service.dart</w:t>
      </w:r>
    </w:p>
    <w:p w14:paraId="6E25B055" w14:textId="77777777" w:rsidR="00425970" w:rsidRPr="00115F1E" w:rsidRDefault="00425970" w:rsidP="00425970">
      <w:pPr>
        <w:spacing w:after="0"/>
        <w:rPr>
          <w:rFonts w:cs="Times New Roman"/>
        </w:rPr>
      </w:pPr>
      <w:r w:rsidRPr="00115F1E">
        <w:rPr>
          <w:rFonts w:cs="Times New Roman"/>
          <w:lang w:val="ru-RU"/>
        </w:rPr>
        <w:t xml:space="preserve">Назначение: Сервис мобильного приложения. Количество строк: 42. </w:t>
      </w:r>
      <w:r w:rsidRPr="00115F1E">
        <w:rPr>
          <w:rFonts w:cs="Times New Roman"/>
        </w:rPr>
        <w:t>Размер файла: 1 КБ.</w:t>
      </w:r>
    </w:p>
    <w:p w14:paraId="36EAAD3B" w14:textId="77777777" w:rsidR="00425970" w:rsidRPr="00115F1E" w:rsidRDefault="00425970" w:rsidP="00425970">
      <w:pPr>
        <w:spacing w:after="0" w:line="240" w:lineRule="auto"/>
        <w:rPr>
          <w:rFonts w:cs="Times New Roman"/>
        </w:rPr>
      </w:pPr>
      <w:r w:rsidRPr="00115F1E">
        <w:rPr>
          <w:rFonts w:cs="Times New Roman"/>
          <w:sz w:val="14"/>
        </w:rPr>
        <w:t>import '</w:t>
      </w:r>
      <w:proofErr w:type="gramStart"/>
      <w:r w:rsidRPr="00115F1E">
        <w:rPr>
          <w:rFonts w:cs="Times New Roman"/>
          <w:sz w:val="14"/>
        </w:rPr>
        <w:t>dart:convert</w:t>
      </w:r>
      <w:proofErr w:type="gramEnd"/>
      <w:r w:rsidRPr="00115F1E">
        <w:rPr>
          <w:rFonts w:cs="Times New Roman"/>
          <w:sz w:val="14"/>
        </w:rPr>
        <w:t>';</w:t>
      </w:r>
      <w:r w:rsidRPr="00115F1E">
        <w:rPr>
          <w:rFonts w:cs="Times New Roman"/>
          <w:sz w:val="14"/>
        </w:rPr>
        <w:br/>
        <w:t>import 'package:shared_preferences/shared_preferences.dart';</w:t>
      </w:r>
      <w:r w:rsidRPr="00115F1E">
        <w:rPr>
          <w:rFonts w:cs="Times New Roman"/>
          <w:sz w:val="14"/>
        </w:rPr>
        <w:br/>
      </w:r>
      <w:r w:rsidRPr="00115F1E">
        <w:rPr>
          <w:rFonts w:cs="Times New Roman"/>
          <w:sz w:val="14"/>
        </w:rPr>
        <w:br/>
        <w:t>class FavoriteService {</w:t>
      </w:r>
      <w:r w:rsidRPr="00115F1E">
        <w:rPr>
          <w:rFonts w:cs="Times New Roman"/>
          <w:sz w:val="14"/>
        </w:rPr>
        <w:br/>
        <w:t xml:space="preserve">  static const _key = 'favorites';</w:t>
      </w:r>
      <w:r w:rsidRPr="00115F1E">
        <w:rPr>
          <w:rFonts w:cs="Times New Roman"/>
          <w:sz w:val="14"/>
        </w:rPr>
        <w:br/>
      </w:r>
      <w:r w:rsidRPr="00115F1E">
        <w:rPr>
          <w:rFonts w:cs="Times New Roman"/>
          <w:sz w:val="14"/>
        </w:rPr>
        <w:br/>
        <w:t xml:space="preserve">  static Future&lt;List&lt;Map&lt;String, dynamic&gt;&gt;&gt; getFavorites() async {</w:t>
      </w:r>
      <w:r w:rsidRPr="00115F1E">
        <w:rPr>
          <w:rFonts w:cs="Times New Roman"/>
          <w:sz w:val="14"/>
        </w:rPr>
        <w:br/>
      </w:r>
      <w:r w:rsidRPr="00115F1E">
        <w:rPr>
          <w:rFonts w:cs="Times New Roman"/>
          <w:sz w:val="14"/>
        </w:rPr>
        <w:lastRenderedPageBreak/>
        <w:t xml:space="preserve">    final prefs = await SharedPreferences.getInstance();</w:t>
      </w:r>
      <w:r w:rsidRPr="00115F1E">
        <w:rPr>
          <w:rFonts w:cs="Times New Roman"/>
          <w:sz w:val="14"/>
        </w:rPr>
        <w:br/>
        <w:t xml:space="preserve">    final raw = prefs.getStringList(_key) ?? [];</w:t>
      </w:r>
      <w:r w:rsidRPr="00115F1E">
        <w:rPr>
          <w:rFonts w:cs="Times New Roman"/>
          <w:sz w:val="14"/>
        </w:rPr>
        <w:br/>
      </w:r>
      <w:r w:rsidRPr="00115F1E">
        <w:rPr>
          <w:rFonts w:cs="Times New Roman"/>
          <w:sz w:val="14"/>
        </w:rPr>
        <w:br/>
        <w:t xml:space="preserve">    return raw</w:t>
      </w:r>
      <w:r w:rsidRPr="00115F1E">
        <w:rPr>
          <w:rFonts w:cs="Times New Roman"/>
          <w:sz w:val="14"/>
        </w:rPr>
        <w:br/>
        <w:t xml:space="preserve">      </w:t>
      </w:r>
      <w:proofErr w:type="gramStart"/>
      <w:r w:rsidRPr="00115F1E">
        <w:rPr>
          <w:rFonts w:cs="Times New Roman"/>
          <w:sz w:val="14"/>
        </w:rPr>
        <w:t xml:space="preserve">  .map</w:t>
      </w:r>
      <w:proofErr w:type="gramEnd"/>
      <w:r w:rsidRPr="00115F1E">
        <w:rPr>
          <w:rFonts w:cs="Times New Roman"/>
          <w:sz w:val="14"/>
        </w:rPr>
        <w:t>((e) =&gt; Map&lt;String, dynamic&gt;.from(jsonDecode(e)))</w:t>
      </w:r>
      <w:r w:rsidRPr="00115F1E">
        <w:rPr>
          <w:rFonts w:cs="Times New Roman"/>
          <w:sz w:val="14"/>
        </w:rPr>
        <w:br/>
        <w:t xml:space="preserve">        .toList();</w:t>
      </w:r>
      <w:r w:rsidRPr="00115F1E">
        <w:rPr>
          <w:rFonts w:cs="Times New Roman"/>
          <w:sz w:val="14"/>
        </w:rPr>
        <w:br/>
        <w:t xml:space="preserve">  }</w:t>
      </w:r>
      <w:r w:rsidRPr="00115F1E">
        <w:rPr>
          <w:rFonts w:cs="Times New Roman"/>
          <w:sz w:val="14"/>
        </w:rPr>
        <w:br/>
      </w:r>
      <w:r w:rsidRPr="00115F1E">
        <w:rPr>
          <w:rFonts w:cs="Times New Roman"/>
          <w:sz w:val="14"/>
        </w:rPr>
        <w:br/>
        <w:t xml:space="preserve">  static Future&lt;void&gt; toggleFavorite(Map&lt;String, dynamic&gt; product) async {</w:t>
      </w:r>
      <w:r w:rsidRPr="00115F1E">
        <w:rPr>
          <w:rFonts w:cs="Times New Roman"/>
          <w:sz w:val="14"/>
        </w:rPr>
        <w:br/>
        <w:t xml:space="preserve">    final prefs = await SharedPreferences.getInstance();</w:t>
      </w:r>
      <w:r w:rsidRPr="00115F1E">
        <w:rPr>
          <w:rFonts w:cs="Times New Roman"/>
          <w:sz w:val="14"/>
        </w:rPr>
        <w:br/>
        <w:t xml:space="preserve">    final raw = prefs.getStringList(_key) ?? [];</w:t>
      </w:r>
      <w:r w:rsidRPr="00115F1E">
        <w:rPr>
          <w:rFonts w:cs="Times New Roman"/>
          <w:sz w:val="14"/>
        </w:rPr>
        <w:br/>
      </w:r>
      <w:r w:rsidRPr="00115F1E">
        <w:rPr>
          <w:rFonts w:cs="Times New Roman"/>
          <w:sz w:val="14"/>
        </w:rPr>
        <w:br/>
        <w:t xml:space="preserve">    final list = raw</w:t>
      </w:r>
      <w:r w:rsidRPr="00115F1E">
        <w:rPr>
          <w:rFonts w:cs="Times New Roman"/>
          <w:sz w:val="14"/>
        </w:rPr>
        <w:br/>
        <w:t xml:space="preserve">        .map((e) =&gt; Map&lt;String, dynamic&gt;.from(jsonDecode(e)))</w:t>
      </w:r>
      <w:r w:rsidRPr="00115F1E">
        <w:rPr>
          <w:rFonts w:cs="Times New Roman"/>
          <w:sz w:val="14"/>
        </w:rPr>
        <w:br/>
        <w:t xml:space="preserve">        .toList();</w:t>
      </w:r>
      <w:r w:rsidRPr="00115F1E">
        <w:rPr>
          <w:rFonts w:cs="Times New Roman"/>
          <w:sz w:val="14"/>
        </w:rPr>
        <w:br/>
      </w:r>
      <w:r w:rsidRPr="00115F1E">
        <w:rPr>
          <w:rFonts w:cs="Times New Roman"/>
          <w:sz w:val="14"/>
        </w:rPr>
        <w:br/>
        <w:t xml:space="preserve">    final exists = list.any((p) =&gt; p['id'] == product['id']);</w:t>
      </w:r>
      <w:r w:rsidRPr="00115F1E">
        <w:rPr>
          <w:rFonts w:cs="Times New Roman"/>
          <w:sz w:val="14"/>
        </w:rPr>
        <w:br/>
      </w:r>
      <w:r w:rsidRPr="00115F1E">
        <w:rPr>
          <w:rFonts w:cs="Times New Roman"/>
          <w:sz w:val="14"/>
        </w:rPr>
        <w:br/>
        <w:t xml:space="preserve">    if (exists) {</w:t>
      </w:r>
      <w:r w:rsidRPr="00115F1E">
        <w:rPr>
          <w:rFonts w:cs="Times New Roman"/>
          <w:sz w:val="14"/>
        </w:rPr>
        <w:br/>
        <w:t xml:space="preserve">      list.removeWhere((p) =&gt; p['id'] == product['id']);</w:t>
      </w:r>
      <w:r w:rsidRPr="00115F1E">
        <w:rPr>
          <w:rFonts w:cs="Times New Roman"/>
          <w:sz w:val="14"/>
        </w:rPr>
        <w:br/>
        <w:t xml:space="preserve">    } else {</w:t>
      </w:r>
      <w:r w:rsidRPr="00115F1E">
        <w:rPr>
          <w:rFonts w:cs="Times New Roman"/>
          <w:sz w:val="14"/>
        </w:rPr>
        <w:br/>
        <w:t xml:space="preserve">      list.add(product);</w:t>
      </w:r>
      <w:r w:rsidRPr="00115F1E">
        <w:rPr>
          <w:rFonts w:cs="Times New Roman"/>
          <w:sz w:val="14"/>
        </w:rPr>
        <w:br/>
        <w:t xml:space="preserve">    }</w:t>
      </w:r>
      <w:r w:rsidRPr="00115F1E">
        <w:rPr>
          <w:rFonts w:cs="Times New Roman"/>
          <w:sz w:val="14"/>
        </w:rPr>
        <w:br/>
      </w:r>
      <w:r w:rsidRPr="00115F1E">
        <w:rPr>
          <w:rFonts w:cs="Times New Roman"/>
          <w:sz w:val="14"/>
        </w:rPr>
        <w:br/>
        <w:t xml:space="preserve">    await prefs.setStringList(</w:t>
      </w:r>
      <w:r w:rsidRPr="00115F1E">
        <w:rPr>
          <w:rFonts w:cs="Times New Roman"/>
          <w:sz w:val="14"/>
        </w:rPr>
        <w:br/>
        <w:t xml:space="preserve">      _key,</w:t>
      </w:r>
      <w:r w:rsidRPr="00115F1E">
        <w:rPr>
          <w:rFonts w:cs="Times New Roman"/>
          <w:sz w:val="14"/>
        </w:rPr>
        <w:br/>
        <w:t xml:space="preserve">      list.map((e) =&gt; jsonEncode(e)).toList(),</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static Future&lt;bool&gt; isFavorite(int productId) async {</w:t>
      </w:r>
      <w:r w:rsidRPr="00115F1E">
        <w:rPr>
          <w:rFonts w:cs="Times New Roman"/>
          <w:sz w:val="14"/>
        </w:rPr>
        <w:br/>
        <w:t xml:space="preserve">    final list = await getFavorites();</w:t>
      </w:r>
      <w:r w:rsidRPr="00115F1E">
        <w:rPr>
          <w:rFonts w:cs="Times New Roman"/>
          <w:sz w:val="14"/>
        </w:rPr>
        <w:br/>
        <w:t xml:space="preserve">    return list.any((p) =&gt; p['id'] == productId);</w:t>
      </w:r>
      <w:r w:rsidRPr="00115F1E">
        <w:rPr>
          <w:rFonts w:cs="Times New Roman"/>
          <w:sz w:val="14"/>
        </w:rPr>
        <w:br/>
        <w:t xml:space="preserve">  }</w:t>
      </w:r>
      <w:r w:rsidRPr="00115F1E">
        <w:rPr>
          <w:rFonts w:cs="Times New Roman"/>
          <w:sz w:val="14"/>
        </w:rPr>
        <w:br/>
        <w:t>}</w:t>
      </w:r>
    </w:p>
    <w:p w14:paraId="6404901D" w14:textId="77777777" w:rsidR="00425970" w:rsidRPr="00115F1E" w:rsidRDefault="00425970" w:rsidP="00425970">
      <w:pPr>
        <w:rPr>
          <w:rFonts w:cs="Times New Roman"/>
        </w:rPr>
      </w:pPr>
    </w:p>
    <w:p w14:paraId="1E19A704" w14:textId="77777777" w:rsidR="00425970" w:rsidRPr="00115F1E" w:rsidRDefault="00425970" w:rsidP="00425970">
      <w:pPr>
        <w:spacing w:after="0"/>
        <w:rPr>
          <w:rFonts w:cs="Times New Roman"/>
        </w:rPr>
      </w:pPr>
      <w:r w:rsidRPr="00115F1E">
        <w:rPr>
          <w:rFonts w:cs="Times New Roman"/>
          <w:b/>
        </w:rPr>
        <w:t>86. Файл fish_store_app/lib/services/session_service.dart</w:t>
      </w:r>
    </w:p>
    <w:p w14:paraId="59290F4E" w14:textId="77777777" w:rsidR="00425970" w:rsidRPr="00115F1E" w:rsidRDefault="00425970" w:rsidP="00425970">
      <w:pPr>
        <w:spacing w:after="0"/>
        <w:rPr>
          <w:rFonts w:cs="Times New Roman"/>
        </w:rPr>
      </w:pPr>
      <w:r w:rsidRPr="00115F1E">
        <w:rPr>
          <w:rFonts w:cs="Times New Roman"/>
          <w:lang w:val="ru-RU"/>
        </w:rPr>
        <w:t xml:space="preserve">Назначение: Сервис мобильного приложения. Количество строк: 80. </w:t>
      </w:r>
      <w:r w:rsidRPr="00115F1E">
        <w:rPr>
          <w:rFonts w:cs="Times New Roman"/>
        </w:rPr>
        <w:t>Размер файла: 2 КБ.</w:t>
      </w:r>
    </w:p>
    <w:p w14:paraId="173D0EC9" w14:textId="77777777" w:rsidR="00425970" w:rsidRPr="00115F1E" w:rsidRDefault="00425970" w:rsidP="00425970">
      <w:pPr>
        <w:spacing w:after="0" w:line="240" w:lineRule="auto"/>
        <w:rPr>
          <w:rFonts w:cs="Times New Roman"/>
        </w:rPr>
      </w:pPr>
      <w:r w:rsidRPr="00115F1E">
        <w:rPr>
          <w:rFonts w:cs="Times New Roman"/>
          <w:sz w:val="14"/>
        </w:rPr>
        <w:t>import 'dart:convert';</w:t>
      </w:r>
      <w:r w:rsidRPr="00115F1E">
        <w:rPr>
          <w:rFonts w:cs="Times New Roman"/>
          <w:sz w:val="14"/>
        </w:rPr>
        <w:br/>
        <w:t>import 'package:shared_preferences/shared_preferences.dart';</w:t>
      </w:r>
      <w:r w:rsidRPr="00115F1E">
        <w:rPr>
          <w:rFonts w:cs="Times New Roman"/>
          <w:sz w:val="14"/>
        </w:rPr>
        <w:br/>
      </w:r>
      <w:r w:rsidRPr="00115F1E">
        <w:rPr>
          <w:rFonts w:cs="Times New Roman"/>
          <w:sz w:val="14"/>
        </w:rPr>
        <w:br/>
        <w:t>class SessionService {</w:t>
      </w:r>
      <w:r w:rsidRPr="00115F1E">
        <w:rPr>
          <w:rFonts w:cs="Times New Roman"/>
          <w:sz w:val="14"/>
        </w:rPr>
        <w:br/>
        <w:t xml:space="preserve">  // ================= USER =================</w:t>
      </w:r>
      <w:r w:rsidRPr="00115F1E">
        <w:rPr>
          <w:rFonts w:cs="Times New Roman"/>
          <w:sz w:val="14"/>
        </w:rPr>
        <w:br/>
      </w:r>
      <w:r w:rsidRPr="00115F1E">
        <w:rPr>
          <w:rFonts w:cs="Times New Roman"/>
          <w:sz w:val="14"/>
        </w:rPr>
        <w:br/>
        <w:t xml:space="preserve">  static Future&lt;void&gt; saveUser(Map&lt;String, dynamic&gt; user) async {</w:t>
      </w:r>
      <w:r w:rsidRPr="00115F1E">
        <w:rPr>
          <w:rFonts w:cs="Times New Roman"/>
          <w:sz w:val="14"/>
        </w:rPr>
        <w:br/>
        <w:t xml:space="preserve">    final prefs = await SharedPreferences.getInstance();</w:t>
      </w:r>
      <w:r w:rsidRPr="00115F1E">
        <w:rPr>
          <w:rFonts w:cs="Times New Roman"/>
          <w:sz w:val="14"/>
        </w:rPr>
        <w:br/>
        <w:t xml:space="preserve">    await prefs.setInt('userId', user['id']);</w:t>
      </w:r>
      <w:r w:rsidRPr="00115F1E">
        <w:rPr>
          <w:rFonts w:cs="Times New Roman"/>
          <w:sz w:val="14"/>
        </w:rPr>
        <w:br/>
        <w:t xml:space="preserve">    await prefs.setString('userName', user['name'] ?? '');</w:t>
      </w:r>
      <w:r w:rsidRPr="00115F1E">
        <w:rPr>
          <w:rFonts w:cs="Times New Roman"/>
          <w:sz w:val="14"/>
        </w:rPr>
        <w:br/>
        <w:t xml:space="preserve">    await </w:t>
      </w:r>
      <w:proofErr w:type="gramStart"/>
      <w:r w:rsidRPr="00115F1E">
        <w:rPr>
          <w:rFonts w:cs="Times New Roman"/>
          <w:sz w:val="14"/>
        </w:rPr>
        <w:t>prefs.setString</w:t>
      </w:r>
      <w:proofErr w:type="gramEnd"/>
      <w:r w:rsidRPr="00115F1E">
        <w:rPr>
          <w:rFonts w:cs="Times New Roman"/>
          <w:sz w:val="14"/>
        </w:rPr>
        <w:t>('userEmail', user['email'] ?? '');</w:t>
      </w:r>
      <w:r w:rsidRPr="00115F1E">
        <w:rPr>
          <w:rFonts w:cs="Times New Roman"/>
          <w:sz w:val="14"/>
        </w:rPr>
        <w:br/>
        <w:t xml:space="preserve">  }</w:t>
      </w:r>
      <w:r w:rsidRPr="00115F1E">
        <w:rPr>
          <w:rFonts w:cs="Times New Roman"/>
          <w:sz w:val="14"/>
        </w:rPr>
        <w:br/>
      </w:r>
      <w:r w:rsidRPr="00115F1E">
        <w:rPr>
          <w:rFonts w:cs="Times New Roman"/>
          <w:sz w:val="14"/>
        </w:rPr>
        <w:br/>
        <w:t xml:space="preserve">  static Future&lt;int?&gt; getUserId() async {</w:t>
      </w:r>
      <w:r w:rsidRPr="00115F1E">
        <w:rPr>
          <w:rFonts w:cs="Times New Roman"/>
          <w:sz w:val="14"/>
        </w:rPr>
        <w:br/>
        <w:t xml:space="preserve">    final prefs = await SharedPreferences.getInstance();</w:t>
      </w:r>
      <w:r w:rsidRPr="00115F1E">
        <w:rPr>
          <w:rFonts w:cs="Times New Roman"/>
          <w:sz w:val="14"/>
        </w:rPr>
        <w:br/>
        <w:t xml:space="preserve">    return prefs.getInt('userId');</w:t>
      </w:r>
      <w:r w:rsidRPr="00115F1E">
        <w:rPr>
          <w:rFonts w:cs="Times New Roman"/>
          <w:sz w:val="14"/>
        </w:rPr>
        <w:br/>
        <w:t xml:space="preserve">  }</w:t>
      </w:r>
      <w:r w:rsidRPr="00115F1E">
        <w:rPr>
          <w:rFonts w:cs="Times New Roman"/>
          <w:sz w:val="14"/>
        </w:rPr>
        <w:br/>
      </w:r>
      <w:r w:rsidRPr="00115F1E">
        <w:rPr>
          <w:rFonts w:cs="Times New Roman"/>
          <w:sz w:val="14"/>
        </w:rPr>
        <w:br/>
        <w:t xml:space="preserve">  static Future&lt;String?&gt; getUserName() async {</w:t>
      </w:r>
      <w:r w:rsidRPr="00115F1E">
        <w:rPr>
          <w:rFonts w:cs="Times New Roman"/>
          <w:sz w:val="14"/>
        </w:rPr>
        <w:br/>
        <w:t xml:space="preserve">    final prefs = await SharedPreferences.getInstance();</w:t>
      </w:r>
      <w:r w:rsidRPr="00115F1E">
        <w:rPr>
          <w:rFonts w:cs="Times New Roman"/>
          <w:sz w:val="14"/>
        </w:rPr>
        <w:br/>
        <w:t xml:space="preserve">    return prefs.getString('userName');</w:t>
      </w:r>
      <w:r w:rsidRPr="00115F1E">
        <w:rPr>
          <w:rFonts w:cs="Times New Roman"/>
          <w:sz w:val="14"/>
        </w:rPr>
        <w:br/>
        <w:t xml:space="preserve">  }</w:t>
      </w:r>
      <w:r w:rsidRPr="00115F1E">
        <w:rPr>
          <w:rFonts w:cs="Times New Roman"/>
          <w:sz w:val="14"/>
        </w:rPr>
        <w:br/>
      </w:r>
      <w:r w:rsidRPr="00115F1E">
        <w:rPr>
          <w:rFonts w:cs="Times New Roman"/>
          <w:sz w:val="14"/>
        </w:rPr>
        <w:br/>
        <w:t xml:space="preserve">  static Future&lt;String?&gt; getUserEmail() async {</w:t>
      </w:r>
      <w:r w:rsidRPr="00115F1E">
        <w:rPr>
          <w:rFonts w:cs="Times New Roman"/>
          <w:sz w:val="14"/>
        </w:rPr>
        <w:br/>
        <w:t xml:space="preserve">    final prefs = await SharedPreferences.getInstance();</w:t>
      </w:r>
      <w:r w:rsidRPr="00115F1E">
        <w:rPr>
          <w:rFonts w:cs="Times New Roman"/>
          <w:sz w:val="14"/>
        </w:rPr>
        <w:br/>
        <w:t xml:space="preserve">    return prefs.getString('userEmail');</w:t>
      </w:r>
      <w:r w:rsidRPr="00115F1E">
        <w:rPr>
          <w:rFonts w:cs="Times New Roman"/>
          <w:sz w:val="14"/>
        </w:rPr>
        <w:br/>
        <w:t xml:space="preserve">  }</w:t>
      </w:r>
      <w:r w:rsidRPr="00115F1E">
        <w:rPr>
          <w:rFonts w:cs="Times New Roman"/>
          <w:sz w:val="14"/>
        </w:rPr>
        <w:br/>
      </w:r>
      <w:r w:rsidRPr="00115F1E">
        <w:rPr>
          <w:rFonts w:cs="Times New Roman"/>
          <w:sz w:val="14"/>
        </w:rPr>
        <w:br/>
        <w:t xml:space="preserve">  static Future&lt;bool&gt; isLoggedIn() async {</w:t>
      </w:r>
      <w:r w:rsidRPr="00115F1E">
        <w:rPr>
          <w:rFonts w:cs="Times New Roman"/>
          <w:sz w:val="14"/>
        </w:rPr>
        <w:br/>
        <w:t xml:space="preserve">    final prefs = await SharedPreferences.getInstance();</w:t>
      </w:r>
      <w:r w:rsidRPr="00115F1E">
        <w:rPr>
          <w:rFonts w:cs="Times New Roman"/>
          <w:sz w:val="14"/>
        </w:rPr>
        <w:br/>
        <w:t xml:space="preserve">    return prefs.getInt('userId') != null;</w:t>
      </w:r>
      <w:r w:rsidRPr="00115F1E">
        <w:rPr>
          <w:rFonts w:cs="Times New Roman"/>
          <w:sz w:val="14"/>
        </w:rPr>
        <w:br/>
        <w:t xml:space="preserve">  }</w:t>
      </w:r>
      <w:r w:rsidRPr="00115F1E">
        <w:rPr>
          <w:rFonts w:cs="Times New Roman"/>
          <w:sz w:val="14"/>
        </w:rPr>
        <w:br/>
      </w:r>
      <w:r w:rsidRPr="00115F1E">
        <w:rPr>
          <w:rFonts w:cs="Times New Roman"/>
          <w:sz w:val="14"/>
        </w:rPr>
        <w:br/>
        <w:t xml:space="preserve">  static Future&lt;void&gt; clear() async {</w:t>
      </w:r>
      <w:r w:rsidRPr="00115F1E">
        <w:rPr>
          <w:rFonts w:cs="Times New Roman"/>
          <w:sz w:val="14"/>
        </w:rPr>
        <w:br/>
        <w:t xml:space="preserve">  final prefs = await SharedPreferences.getInstance();</w:t>
      </w:r>
      <w:r w:rsidRPr="00115F1E">
        <w:rPr>
          <w:rFonts w:cs="Times New Roman"/>
          <w:sz w:val="14"/>
        </w:rPr>
        <w:br/>
      </w:r>
      <w:r w:rsidRPr="00115F1E">
        <w:rPr>
          <w:rFonts w:cs="Times New Roman"/>
          <w:sz w:val="14"/>
        </w:rPr>
        <w:br/>
        <w:t xml:space="preserve">  await prefs.remove('userId');</w:t>
      </w:r>
      <w:r w:rsidRPr="00115F1E">
        <w:rPr>
          <w:rFonts w:cs="Times New Roman"/>
          <w:sz w:val="14"/>
        </w:rPr>
        <w:br/>
        <w:t xml:space="preserve">  await prefs.remove('fullName');</w:t>
      </w:r>
      <w:r w:rsidRPr="00115F1E">
        <w:rPr>
          <w:rFonts w:cs="Times New Roman"/>
          <w:sz w:val="14"/>
        </w:rPr>
        <w:br/>
      </w:r>
      <w:r w:rsidRPr="00115F1E">
        <w:rPr>
          <w:rFonts w:cs="Times New Roman"/>
          <w:sz w:val="14"/>
        </w:rPr>
        <w:lastRenderedPageBreak/>
        <w:t xml:space="preserve">  await prefs.remove('email');</w:t>
      </w:r>
      <w:r w:rsidRPr="00115F1E">
        <w:rPr>
          <w:rFonts w:cs="Times New Roman"/>
          <w:sz w:val="14"/>
        </w:rPr>
        <w:br/>
        <w:t xml:space="preserve">  await prefs.remove('roleId');</w:t>
      </w:r>
      <w:r w:rsidRPr="00115F1E">
        <w:rPr>
          <w:rFonts w:cs="Times New Roman"/>
          <w:sz w:val="14"/>
        </w:rPr>
        <w:br/>
        <w:t xml:space="preserve">  await prefs.remove('isLoggedIn');</w:t>
      </w:r>
      <w:r w:rsidRPr="00115F1E">
        <w:rPr>
          <w:rFonts w:cs="Times New Roman"/>
          <w:sz w:val="14"/>
        </w:rPr>
        <w:br/>
        <w:t>}</w:t>
      </w:r>
      <w:r w:rsidRPr="00115F1E">
        <w:rPr>
          <w:rFonts w:cs="Times New Roman"/>
          <w:sz w:val="14"/>
        </w:rPr>
        <w:br/>
      </w:r>
      <w:r w:rsidRPr="00115F1E">
        <w:rPr>
          <w:rFonts w:cs="Times New Roman"/>
          <w:sz w:val="14"/>
        </w:rPr>
        <w:br/>
      </w:r>
      <w:r w:rsidRPr="00115F1E">
        <w:rPr>
          <w:rFonts w:cs="Times New Roman"/>
          <w:sz w:val="14"/>
        </w:rPr>
        <w:br/>
      </w:r>
      <w:r w:rsidRPr="00115F1E">
        <w:rPr>
          <w:rFonts w:cs="Times New Roman"/>
          <w:sz w:val="14"/>
        </w:rPr>
        <w:br/>
        <w:t xml:space="preserve">  static Future&lt;String?&gt; getAddress() async {</w:t>
      </w:r>
      <w:r w:rsidRPr="00115F1E">
        <w:rPr>
          <w:rFonts w:cs="Times New Roman"/>
          <w:sz w:val="14"/>
        </w:rPr>
        <w:br/>
        <w:t xml:space="preserve">    final prefs = await SharedPreferences.getInstance();</w:t>
      </w:r>
      <w:r w:rsidRPr="00115F1E">
        <w:rPr>
          <w:rFonts w:cs="Times New Roman"/>
          <w:sz w:val="14"/>
        </w:rPr>
        <w:br/>
        <w:t xml:space="preserve">    return prefs.getString('address');</w:t>
      </w:r>
      <w:r w:rsidRPr="00115F1E">
        <w:rPr>
          <w:rFonts w:cs="Times New Roman"/>
          <w:sz w:val="14"/>
        </w:rPr>
        <w:br/>
        <w:t xml:space="preserve">  }</w:t>
      </w:r>
      <w:r w:rsidRPr="00115F1E">
        <w:rPr>
          <w:rFonts w:cs="Times New Roman"/>
          <w:sz w:val="14"/>
        </w:rPr>
        <w:br/>
      </w:r>
      <w:r w:rsidRPr="00115F1E">
        <w:rPr>
          <w:rFonts w:cs="Times New Roman"/>
          <w:sz w:val="14"/>
        </w:rPr>
        <w:br/>
        <w:t xml:space="preserve">  static Future&lt;void&gt; saveAddress(String address) async {</w:t>
      </w:r>
      <w:r w:rsidRPr="00115F1E">
        <w:rPr>
          <w:rFonts w:cs="Times New Roman"/>
          <w:sz w:val="14"/>
        </w:rPr>
        <w:br/>
        <w:t xml:space="preserve">    final prefs = await SharedPreferences.getInstance();</w:t>
      </w:r>
      <w:r w:rsidRPr="00115F1E">
        <w:rPr>
          <w:rFonts w:cs="Times New Roman"/>
          <w:sz w:val="14"/>
        </w:rPr>
        <w:br/>
        <w:t xml:space="preserve">    await prefs.setString('address', address);</w:t>
      </w:r>
      <w:r w:rsidRPr="00115F1E">
        <w:rPr>
          <w:rFonts w:cs="Times New Roman"/>
          <w:sz w:val="14"/>
        </w:rPr>
        <w:br/>
        <w:t xml:space="preserve">  }</w:t>
      </w:r>
      <w:r w:rsidRPr="00115F1E">
        <w:rPr>
          <w:rFonts w:cs="Times New Roman"/>
          <w:sz w:val="14"/>
        </w:rPr>
        <w:br/>
      </w:r>
      <w:r w:rsidRPr="00115F1E">
        <w:rPr>
          <w:rFonts w:cs="Times New Roman"/>
          <w:sz w:val="14"/>
        </w:rPr>
        <w:br/>
        <w:t xml:space="preserve">  </w:t>
      </w:r>
      <w:r w:rsidRPr="00115F1E">
        <w:rPr>
          <w:rFonts w:cs="Times New Roman"/>
          <w:sz w:val="14"/>
        </w:rPr>
        <w:br/>
      </w:r>
      <w:r w:rsidRPr="00115F1E">
        <w:rPr>
          <w:rFonts w:cs="Times New Roman"/>
          <w:sz w:val="14"/>
        </w:rPr>
        <w:br/>
        <w:t xml:space="preserve">  static Future&lt;List&lt;String&gt;&gt; getAddresses() async {</w:t>
      </w:r>
      <w:r w:rsidRPr="00115F1E">
        <w:rPr>
          <w:rFonts w:cs="Times New Roman"/>
          <w:sz w:val="14"/>
        </w:rPr>
        <w:br/>
        <w:t xml:space="preserve">    final prefs = await SharedPreferences.getInstance();</w:t>
      </w:r>
      <w:r w:rsidRPr="00115F1E">
        <w:rPr>
          <w:rFonts w:cs="Times New Roman"/>
          <w:sz w:val="14"/>
        </w:rPr>
        <w:br/>
        <w:t xml:space="preserve">    return prefs.getStringList('addresses') ?? [];</w:t>
      </w:r>
      <w:r w:rsidRPr="00115F1E">
        <w:rPr>
          <w:rFonts w:cs="Times New Roman"/>
          <w:sz w:val="14"/>
        </w:rPr>
        <w:br/>
        <w:t xml:space="preserve">  }</w:t>
      </w:r>
      <w:r w:rsidRPr="00115F1E">
        <w:rPr>
          <w:rFonts w:cs="Times New Roman"/>
          <w:sz w:val="14"/>
        </w:rPr>
        <w:br/>
      </w:r>
      <w:r w:rsidRPr="00115F1E">
        <w:rPr>
          <w:rFonts w:cs="Times New Roman"/>
          <w:sz w:val="14"/>
        </w:rPr>
        <w:br/>
        <w:t xml:space="preserve">  static Future&lt;void&gt; </w:t>
      </w:r>
      <w:proofErr w:type="gramStart"/>
      <w:r w:rsidRPr="00115F1E">
        <w:rPr>
          <w:rFonts w:cs="Times New Roman"/>
          <w:sz w:val="14"/>
        </w:rPr>
        <w:t>addAddress(</w:t>
      </w:r>
      <w:proofErr w:type="gramEnd"/>
      <w:r w:rsidRPr="00115F1E">
        <w:rPr>
          <w:rFonts w:cs="Times New Roman"/>
          <w:sz w:val="14"/>
        </w:rPr>
        <w:t>String address) async {</w:t>
      </w:r>
      <w:r w:rsidRPr="00115F1E">
        <w:rPr>
          <w:rFonts w:cs="Times New Roman"/>
          <w:sz w:val="14"/>
        </w:rPr>
        <w:br/>
        <w:t xml:space="preserve">    final prefs = await SharedPreferences.getInstance();</w:t>
      </w:r>
      <w:r w:rsidRPr="00115F1E">
        <w:rPr>
          <w:rFonts w:cs="Times New Roman"/>
          <w:sz w:val="14"/>
        </w:rPr>
        <w:br/>
        <w:t xml:space="preserve">    final list = prefs.getStringList('addresses') ?? [];</w:t>
      </w:r>
      <w:r w:rsidRPr="00115F1E">
        <w:rPr>
          <w:rFonts w:cs="Times New Roman"/>
          <w:sz w:val="14"/>
        </w:rPr>
        <w:br/>
      </w:r>
      <w:r w:rsidRPr="00115F1E">
        <w:rPr>
          <w:rFonts w:cs="Times New Roman"/>
          <w:sz w:val="14"/>
        </w:rPr>
        <w:br/>
        <w:t xml:space="preserve">    if </w:t>
      </w:r>
      <w:proofErr w:type="gramStart"/>
      <w:r w:rsidRPr="00115F1E">
        <w:rPr>
          <w:rFonts w:cs="Times New Roman"/>
          <w:sz w:val="14"/>
        </w:rPr>
        <w:t>(!list</w:t>
      </w:r>
      <w:proofErr w:type="gramEnd"/>
      <w:r w:rsidRPr="00115F1E">
        <w:rPr>
          <w:rFonts w:cs="Times New Roman"/>
          <w:sz w:val="14"/>
        </w:rPr>
        <w:t>.contains(address)) {</w:t>
      </w:r>
      <w:r w:rsidRPr="00115F1E">
        <w:rPr>
          <w:rFonts w:cs="Times New Roman"/>
          <w:sz w:val="14"/>
        </w:rPr>
        <w:br/>
        <w:t xml:space="preserve">      list.add(address);</w:t>
      </w:r>
      <w:r w:rsidRPr="00115F1E">
        <w:rPr>
          <w:rFonts w:cs="Times New Roman"/>
          <w:sz w:val="14"/>
        </w:rPr>
        <w:br/>
        <w:t xml:space="preserve">      await prefs.setStringList('addresses', list);</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static Future&lt;void&gt; removeAddress(String address) async {</w:t>
      </w:r>
      <w:r w:rsidRPr="00115F1E">
        <w:rPr>
          <w:rFonts w:cs="Times New Roman"/>
          <w:sz w:val="14"/>
        </w:rPr>
        <w:br/>
        <w:t xml:space="preserve">    final prefs = await SharedPreferences.getInstance();</w:t>
      </w:r>
      <w:r w:rsidRPr="00115F1E">
        <w:rPr>
          <w:rFonts w:cs="Times New Roman"/>
          <w:sz w:val="14"/>
        </w:rPr>
        <w:br/>
        <w:t xml:space="preserve">    final list = prefs.getStringList('addresses') ?? [];</w:t>
      </w:r>
      <w:r w:rsidRPr="00115F1E">
        <w:rPr>
          <w:rFonts w:cs="Times New Roman"/>
          <w:sz w:val="14"/>
        </w:rPr>
        <w:br/>
      </w:r>
      <w:r w:rsidRPr="00115F1E">
        <w:rPr>
          <w:rFonts w:cs="Times New Roman"/>
          <w:sz w:val="14"/>
        </w:rPr>
        <w:br/>
        <w:t xml:space="preserve">    </w:t>
      </w:r>
      <w:proofErr w:type="gramStart"/>
      <w:r w:rsidRPr="00115F1E">
        <w:rPr>
          <w:rFonts w:cs="Times New Roman"/>
          <w:sz w:val="14"/>
        </w:rPr>
        <w:t>list.remove</w:t>
      </w:r>
      <w:proofErr w:type="gramEnd"/>
      <w:r w:rsidRPr="00115F1E">
        <w:rPr>
          <w:rFonts w:cs="Times New Roman"/>
          <w:sz w:val="14"/>
        </w:rPr>
        <w:t>(address);</w:t>
      </w:r>
      <w:r w:rsidRPr="00115F1E">
        <w:rPr>
          <w:rFonts w:cs="Times New Roman"/>
          <w:sz w:val="14"/>
        </w:rPr>
        <w:br/>
        <w:t xml:space="preserve">    await prefs.setStringList('addresses', list);</w:t>
      </w:r>
      <w:r w:rsidRPr="00115F1E">
        <w:rPr>
          <w:rFonts w:cs="Times New Roman"/>
          <w:sz w:val="14"/>
        </w:rPr>
        <w:br/>
        <w:t xml:space="preserve">  }</w:t>
      </w:r>
      <w:r w:rsidRPr="00115F1E">
        <w:rPr>
          <w:rFonts w:cs="Times New Roman"/>
          <w:sz w:val="14"/>
        </w:rPr>
        <w:br/>
        <w:t>}</w:t>
      </w:r>
    </w:p>
    <w:p w14:paraId="1C6CFAA1" w14:textId="77777777" w:rsidR="00425970" w:rsidRPr="00115F1E" w:rsidRDefault="00425970" w:rsidP="00425970">
      <w:pPr>
        <w:rPr>
          <w:rFonts w:cs="Times New Roman"/>
        </w:rPr>
      </w:pPr>
    </w:p>
    <w:p w14:paraId="1BD7C284" w14:textId="77777777" w:rsidR="00425970" w:rsidRPr="00115F1E" w:rsidRDefault="00425970" w:rsidP="00425970">
      <w:pPr>
        <w:spacing w:after="0"/>
        <w:rPr>
          <w:rFonts w:cs="Times New Roman"/>
        </w:rPr>
      </w:pPr>
      <w:r w:rsidRPr="00115F1E">
        <w:rPr>
          <w:rFonts w:cs="Times New Roman"/>
          <w:b/>
        </w:rPr>
        <w:t>87. Файл fish_store_app/lib/widgets/product_card.dart</w:t>
      </w:r>
    </w:p>
    <w:p w14:paraId="3F4DF521"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64. </w:t>
      </w:r>
      <w:r w:rsidRPr="00115F1E">
        <w:rPr>
          <w:rFonts w:cs="Times New Roman"/>
        </w:rPr>
        <w:t>Размер файла: 2 КБ.</w:t>
      </w:r>
    </w:p>
    <w:p w14:paraId="2CC1CF27" w14:textId="77777777" w:rsidR="00425970" w:rsidRPr="00115F1E" w:rsidRDefault="00425970" w:rsidP="00425970">
      <w:pPr>
        <w:spacing w:after="0" w:line="240" w:lineRule="auto"/>
        <w:rPr>
          <w:rFonts w:cs="Times New Roman"/>
        </w:rPr>
      </w:pPr>
      <w:r w:rsidRPr="00115F1E">
        <w:rPr>
          <w:rFonts w:cs="Times New Roman"/>
          <w:sz w:val="14"/>
        </w:rPr>
        <w:t>import 'package:flutter/material.dart';</w:t>
      </w:r>
      <w:r w:rsidRPr="00115F1E">
        <w:rPr>
          <w:rFonts w:cs="Times New Roman"/>
          <w:sz w:val="14"/>
        </w:rPr>
        <w:br/>
      </w:r>
      <w:r w:rsidRPr="00115F1E">
        <w:rPr>
          <w:rFonts w:cs="Times New Roman"/>
          <w:sz w:val="14"/>
        </w:rPr>
        <w:br/>
        <w:t>class ProductCard extends StatelessWidget {</w:t>
      </w:r>
      <w:r w:rsidRPr="00115F1E">
        <w:rPr>
          <w:rFonts w:cs="Times New Roman"/>
          <w:sz w:val="14"/>
        </w:rPr>
        <w:br/>
        <w:t xml:space="preserve">  final Map&lt;String, dynamic&gt; product;</w:t>
      </w:r>
      <w:r w:rsidRPr="00115F1E">
        <w:rPr>
          <w:rFonts w:cs="Times New Roman"/>
          <w:sz w:val="14"/>
        </w:rPr>
        <w:br/>
        <w:t xml:space="preserve">  final VoidCallback onTap;</w:t>
      </w:r>
      <w:r w:rsidRPr="00115F1E">
        <w:rPr>
          <w:rFonts w:cs="Times New Roman"/>
          <w:sz w:val="14"/>
        </w:rPr>
        <w:br/>
        <w:t xml:space="preserve">  final VoidCallback onFavorite;</w:t>
      </w:r>
      <w:r w:rsidRPr="00115F1E">
        <w:rPr>
          <w:rFonts w:cs="Times New Roman"/>
          <w:sz w:val="14"/>
        </w:rPr>
        <w:br/>
      </w:r>
      <w:r w:rsidRPr="00115F1E">
        <w:rPr>
          <w:rFonts w:cs="Times New Roman"/>
          <w:sz w:val="14"/>
        </w:rPr>
        <w:br/>
        <w:t xml:space="preserve">  const ProductCard({</w:t>
      </w:r>
      <w:r w:rsidRPr="00115F1E">
        <w:rPr>
          <w:rFonts w:cs="Times New Roman"/>
          <w:sz w:val="14"/>
        </w:rPr>
        <w:br/>
        <w:t xml:space="preserve">    super.key,</w:t>
      </w:r>
      <w:r w:rsidRPr="00115F1E">
        <w:rPr>
          <w:rFonts w:cs="Times New Roman"/>
          <w:sz w:val="14"/>
        </w:rPr>
        <w:br/>
        <w:t xml:space="preserve">    required this.product,</w:t>
      </w:r>
      <w:r w:rsidRPr="00115F1E">
        <w:rPr>
          <w:rFonts w:cs="Times New Roman"/>
          <w:sz w:val="14"/>
        </w:rPr>
        <w:br/>
        <w:t xml:space="preserve">    required this.onTap,</w:t>
      </w:r>
      <w:r w:rsidRPr="00115F1E">
        <w:rPr>
          <w:rFonts w:cs="Times New Roman"/>
          <w:sz w:val="14"/>
        </w:rPr>
        <w:br/>
        <w:t xml:space="preserve">    required this.onFavorite,</w:t>
      </w:r>
      <w:r w:rsidRPr="00115F1E">
        <w:rPr>
          <w:rFonts w:cs="Times New Roman"/>
          <w:sz w:val="14"/>
        </w:rPr>
        <w:br/>
        <w:t xml:space="preserve">  });</w:t>
      </w:r>
      <w:r w:rsidRPr="00115F1E">
        <w:rPr>
          <w:rFonts w:cs="Times New Roman"/>
          <w:sz w:val="14"/>
        </w:rPr>
        <w:br/>
      </w:r>
      <w:r w:rsidRPr="00115F1E">
        <w:rPr>
          <w:rFonts w:cs="Times New Roman"/>
          <w:sz w:val="14"/>
        </w:rPr>
        <w:br/>
        <w:t xml:space="preserve">  @override</w:t>
      </w:r>
      <w:r w:rsidRPr="00115F1E">
        <w:rPr>
          <w:rFonts w:cs="Times New Roman"/>
          <w:sz w:val="14"/>
        </w:rPr>
        <w:br/>
        <w:t xml:space="preserve">  Widget build(BuildContext context) {</w:t>
      </w:r>
      <w:r w:rsidRPr="00115F1E">
        <w:rPr>
          <w:rFonts w:cs="Times New Roman"/>
          <w:sz w:val="14"/>
        </w:rPr>
        <w:br/>
        <w:t xml:space="preserve">    return GestureDetector(</w:t>
      </w:r>
      <w:r w:rsidRPr="00115F1E">
        <w:rPr>
          <w:rFonts w:cs="Times New Roman"/>
          <w:sz w:val="14"/>
        </w:rPr>
        <w:br/>
        <w:t xml:space="preserve">      onTap: onTap,</w:t>
      </w:r>
      <w:r w:rsidRPr="00115F1E">
        <w:rPr>
          <w:rFonts w:cs="Times New Roman"/>
          <w:sz w:val="14"/>
        </w:rPr>
        <w:br/>
        <w:t xml:space="preserve">      child: Container(</w:t>
      </w:r>
      <w:r w:rsidRPr="00115F1E">
        <w:rPr>
          <w:rFonts w:cs="Times New Roman"/>
          <w:sz w:val="14"/>
        </w:rPr>
        <w:br/>
        <w:t xml:space="preserve">        margin: const EdgeInsets.symmetric(horizontal: 12, vertical: 6),</w:t>
      </w:r>
      <w:r w:rsidRPr="00115F1E">
        <w:rPr>
          <w:rFonts w:cs="Times New Roman"/>
          <w:sz w:val="14"/>
        </w:rPr>
        <w:br/>
        <w:t xml:space="preserve">        padding: const EdgeInsets.all(12),</w:t>
      </w:r>
      <w:r w:rsidRPr="00115F1E">
        <w:rPr>
          <w:rFonts w:cs="Times New Roman"/>
          <w:sz w:val="14"/>
        </w:rPr>
        <w:br/>
        <w:t xml:space="preserve">        decoration: BoxDecoration(</w:t>
      </w:r>
      <w:r w:rsidRPr="00115F1E">
        <w:rPr>
          <w:rFonts w:cs="Times New Roman"/>
          <w:sz w:val="14"/>
        </w:rPr>
        <w:br/>
        <w:t xml:space="preserve">          color: Colors.white,</w:t>
      </w:r>
      <w:r w:rsidRPr="00115F1E">
        <w:rPr>
          <w:rFonts w:cs="Times New Roman"/>
          <w:sz w:val="14"/>
        </w:rPr>
        <w:br/>
        <w:t xml:space="preserve">          borderRadius: BorderRadius.circular(12),</w:t>
      </w:r>
      <w:r w:rsidRPr="00115F1E">
        <w:rPr>
          <w:rFonts w:cs="Times New Roman"/>
          <w:sz w:val="14"/>
        </w:rPr>
        <w:br/>
        <w:t xml:space="preserve">          boxShadow: const [</w:t>
      </w:r>
      <w:r w:rsidRPr="00115F1E">
        <w:rPr>
          <w:rFonts w:cs="Times New Roman"/>
          <w:sz w:val="14"/>
        </w:rPr>
        <w:br/>
        <w:t xml:space="preserve">            BoxShadow(color: Colors.black12, blurRadius: 4),</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child: Row(</w:t>
      </w:r>
      <w:r w:rsidRPr="00115F1E">
        <w:rPr>
          <w:rFonts w:cs="Times New Roman"/>
          <w:sz w:val="14"/>
        </w:rPr>
        <w:br/>
        <w:t xml:space="preserve">          children: [</w:t>
      </w:r>
      <w:r w:rsidRPr="00115F1E">
        <w:rPr>
          <w:rFonts w:cs="Times New Roman"/>
          <w:sz w:val="14"/>
        </w:rPr>
        <w:br/>
        <w:t xml:space="preserve">            product['image'] != null</w:t>
      </w:r>
      <w:r w:rsidRPr="00115F1E">
        <w:rPr>
          <w:rFonts w:cs="Times New Roman"/>
          <w:sz w:val="14"/>
        </w:rPr>
        <w:br/>
        <w:t xml:space="preserve">                ? Image.network(</w:t>
      </w:r>
      <w:r w:rsidRPr="00115F1E">
        <w:rPr>
          <w:rFonts w:cs="Times New Roman"/>
          <w:sz w:val="14"/>
        </w:rPr>
        <w:br/>
        <w:t xml:space="preserve">                    'http://localhost:5239/${product['image']}',</w:t>
      </w:r>
      <w:r w:rsidRPr="00115F1E">
        <w:rPr>
          <w:rFonts w:cs="Times New Roman"/>
          <w:sz w:val="14"/>
        </w:rPr>
        <w:br/>
        <w:t xml:space="preserve">                    width: 80,</w:t>
      </w:r>
      <w:r w:rsidRPr="00115F1E">
        <w:rPr>
          <w:rFonts w:cs="Times New Roman"/>
          <w:sz w:val="14"/>
        </w:rPr>
        <w:br/>
      </w:r>
      <w:r w:rsidRPr="00115F1E">
        <w:rPr>
          <w:rFonts w:cs="Times New Roman"/>
          <w:sz w:val="14"/>
        </w:rPr>
        <w:lastRenderedPageBreak/>
        <w:t xml:space="preserve">                    height: 80,</w:t>
      </w:r>
      <w:r w:rsidRPr="00115F1E">
        <w:rPr>
          <w:rFonts w:cs="Times New Roman"/>
          <w:sz w:val="14"/>
        </w:rPr>
        <w:br/>
        <w:t xml:space="preserve">                    fit: BoxFit.cover,</w:t>
      </w:r>
      <w:r w:rsidRPr="00115F1E">
        <w:rPr>
          <w:rFonts w:cs="Times New Roman"/>
          <w:sz w:val="14"/>
        </w:rPr>
        <w:br/>
        <w:t xml:space="preserve">                    errorBuilder: (_, __, ___) =&gt; const Icon(Icons.image, size: 50),</w:t>
      </w:r>
      <w:r w:rsidRPr="00115F1E">
        <w:rPr>
          <w:rFonts w:cs="Times New Roman"/>
          <w:sz w:val="14"/>
        </w:rPr>
        <w:br/>
        <w:t xml:space="preserve">                  )</w:t>
      </w:r>
      <w:r w:rsidRPr="00115F1E">
        <w:rPr>
          <w:rFonts w:cs="Times New Roman"/>
          <w:sz w:val="14"/>
        </w:rPr>
        <w:br/>
        <w:t xml:space="preserve">                : const Icon(Icons.image, size: 50),</w:t>
      </w:r>
      <w:r w:rsidRPr="00115F1E">
        <w:rPr>
          <w:rFonts w:cs="Times New Roman"/>
          <w:sz w:val="14"/>
        </w:rPr>
        <w:br/>
        <w:t xml:space="preserve">            const SizedBox(width: 10),</w:t>
      </w:r>
      <w:r w:rsidRPr="00115F1E">
        <w:rPr>
          <w:rFonts w:cs="Times New Roman"/>
          <w:sz w:val="14"/>
        </w:rPr>
        <w:br/>
        <w:t xml:space="preserve">            Expanded(</w:t>
      </w:r>
      <w:r w:rsidRPr="00115F1E">
        <w:rPr>
          <w:rFonts w:cs="Times New Roman"/>
          <w:sz w:val="14"/>
        </w:rPr>
        <w:br/>
        <w:t xml:space="preserve">              child: Column(</w:t>
      </w:r>
      <w:r w:rsidRPr="00115F1E">
        <w:rPr>
          <w:rFonts w:cs="Times New Roman"/>
          <w:sz w:val="14"/>
        </w:rPr>
        <w:br/>
        <w:t xml:space="preserve">                crossAxisAlignment: CrossAxisAlignment.start,</w:t>
      </w:r>
      <w:r w:rsidRPr="00115F1E">
        <w:rPr>
          <w:rFonts w:cs="Times New Roman"/>
          <w:sz w:val="14"/>
        </w:rPr>
        <w:br/>
        <w:t xml:space="preserve">                children: [</w:t>
      </w:r>
      <w:r w:rsidRPr="00115F1E">
        <w:rPr>
          <w:rFonts w:cs="Times New Roman"/>
          <w:sz w:val="14"/>
        </w:rPr>
        <w:br/>
        <w:t xml:space="preserve">                  Text(product['title'],</w:t>
      </w:r>
      <w:r w:rsidRPr="00115F1E">
        <w:rPr>
          <w:rFonts w:cs="Times New Roman"/>
          <w:sz w:val="14"/>
        </w:rPr>
        <w:br/>
        <w:t xml:space="preserve">                      style: const TextStyle(fontWeight: FontWeight.bold)),</w:t>
      </w:r>
      <w:r w:rsidRPr="00115F1E">
        <w:rPr>
          <w:rFonts w:cs="Times New Roman"/>
          <w:sz w:val="14"/>
        </w:rPr>
        <w:br/>
        <w:t xml:space="preserve">                  const SizedBox(height: 4),</w:t>
      </w:r>
      <w:r w:rsidRPr="00115F1E">
        <w:rPr>
          <w:rFonts w:cs="Times New Roman"/>
          <w:sz w:val="14"/>
        </w:rPr>
        <w:br/>
        <w:t xml:space="preserve">                  Text(product['category'] ?? ''),</w:t>
      </w:r>
      <w:r w:rsidRPr="00115F1E">
        <w:rPr>
          <w:rFonts w:cs="Times New Roman"/>
          <w:sz w:val="14"/>
        </w:rPr>
        <w:br/>
        <w:t xml:space="preserve">                  const </w:t>
      </w:r>
      <w:proofErr w:type="gramStart"/>
      <w:r w:rsidRPr="00115F1E">
        <w:rPr>
          <w:rFonts w:cs="Times New Roman"/>
          <w:sz w:val="14"/>
        </w:rPr>
        <w:t>SizedBox(</w:t>
      </w:r>
      <w:proofErr w:type="gramEnd"/>
      <w:r w:rsidRPr="00115F1E">
        <w:rPr>
          <w:rFonts w:cs="Times New Roman"/>
          <w:sz w:val="14"/>
        </w:rPr>
        <w:t>height: 4),</w:t>
      </w:r>
      <w:r w:rsidRPr="00115F1E">
        <w:rPr>
          <w:rFonts w:cs="Times New Roman"/>
          <w:sz w:val="14"/>
        </w:rPr>
        <w:br/>
        <w:t xml:space="preserve">                  Text("${product['price']} ₽",</w:t>
      </w:r>
      <w:r w:rsidRPr="00115F1E">
        <w:rPr>
          <w:rFonts w:cs="Times New Roman"/>
          <w:sz w:val="14"/>
        </w:rPr>
        <w:br/>
        <w:t xml:space="preserve">                      style: const TextStyle(color: Colors.green)),</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IconButton(</w:t>
      </w:r>
      <w:r w:rsidRPr="00115F1E">
        <w:rPr>
          <w:rFonts w:cs="Times New Roman"/>
          <w:sz w:val="14"/>
        </w:rPr>
        <w:br/>
        <w:t xml:space="preserve">              onPressed: onFavorite,</w:t>
      </w:r>
      <w:r w:rsidRPr="00115F1E">
        <w:rPr>
          <w:rFonts w:cs="Times New Roman"/>
          <w:sz w:val="14"/>
        </w:rPr>
        <w:br/>
        <w:t xml:space="preserve">              icon: const Icon(Icons.favorite_border),</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2234CEAE" w14:textId="77777777" w:rsidR="00425970" w:rsidRPr="00115F1E" w:rsidRDefault="00425970" w:rsidP="00425970">
      <w:pPr>
        <w:rPr>
          <w:rFonts w:cs="Times New Roman"/>
        </w:rPr>
      </w:pPr>
    </w:p>
    <w:p w14:paraId="5EE9B5F0" w14:textId="77777777" w:rsidR="00425970" w:rsidRPr="00115F1E" w:rsidRDefault="00425970" w:rsidP="00425970">
      <w:pPr>
        <w:spacing w:after="0"/>
        <w:rPr>
          <w:rFonts w:cs="Times New Roman"/>
          <w:lang w:val="ru-RU"/>
        </w:rPr>
      </w:pPr>
      <w:r w:rsidRPr="00115F1E">
        <w:rPr>
          <w:rFonts w:cs="Times New Roman"/>
          <w:b/>
          <w:lang w:val="ru-RU"/>
        </w:rPr>
        <w:t xml:space="preserve">88. Файл </w:t>
      </w:r>
      <w:r w:rsidRPr="00115F1E">
        <w:rPr>
          <w:rFonts w:cs="Times New Roman"/>
          <w:b/>
        </w:rPr>
        <w:t>fishproductstore</w:t>
      </w:r>
      <w:r w:rsidRPr="00115F1E">
        <w:rPr>
          <w:rFonts w:cs="Times New Roman"/>
          <w:b/>
          <w:lang w:val="ru-RU"/>
        </w:rPr>
        <w:t>/</w:t>
      </w:r>
      <w:r w:rsidRPr="00115F1E">
        <w:rPr>
          <w:rFonts w:cs="Times New Roman"/>
          <w:b/>
        </w:rPr>
        <w:t>fishproductstore</w:t>
      </w:r>
      <w:r w:rsidRPr="00115F1E">
        <w:rPr>
          <w:rFonts w:cs="Times New Roman"/>
          <w:b/>
          <w:lang w:val="ru-RU"/>
        </w:rPr>
        <w:t>/</w:t>
      </w:r>
      <w:r w:rsidRPr="00115F1E">
        <w:rPr>
          <w:rFonts w:cs="Times New Roman"/>
          <w:b/>
        </w:rPr>
        <w:t>wwwroot</w:t>
      </w:r>
      <w:r w:rsidRPr="00115F1E">
        <w:rPr>
          <w:rFonts w:cs="Times New Roman"/>
          <w:b/>
          <w:lang w:val="ru-RU"/>
        </w:rPr>
        <w:t>/</w:t>
      </w:r>
      <w:r w:rsidRPr="00115F1E">
        <w:rPr>
          <w:rFonts w:cs="Times New Roman"/>
          <w:b/>
        </w:rPr>
        <w:t>lib</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dist</w:t>
      </w:r>
      <w:r w:rsidRPr="00115F1E">
        <w:rPr>
          <w:rFonts w:cs="Times New Roman"/>
          <w:b/>
          <w:lang w:val="ru-RU"/>
        </w:rPr>
        <w:t>/</w:t>
      </w:r>
      <w:r w:rsidRPr="00115F1E">
        <w:rPr>
          <w:rFonts w:cs="Times New Roman"/>
          <w:b/>
        </w:rPr>
        <w:t>css</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grid</w:t>
      </w:r>
      <w:r w:rsidRPr="00115F1E">
        <w:rPr>
          <w:rFonts w:cs="Times New Roman"/>
          <w:b/>
          <w:lang w:val="ru-RU"/>
        </w:rPr>
        <w:t>.</w:t>
      </w:r>
      <w:r w:rsidRPr="00115F1E">
        <w:rPr>
          <w:rFonts w:cs="Times New Roman"/>
          <w:b/>
        </w:rPr>
        <w:t>css</w:t>
      </w:r>
    </w:p>
    <w:p w14:paraId="46F59207"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4997. </w:t>
      </w:r>
      <w:r w:rsidRPr="00115F1E">
        <w:rPr>
          <w:rFonts w:cs="Times New Roman"/>
        </w:rPr>
        <w:t>Размер файла: 68 КБ.</w:t>
      </w:r>
    </w:p>
    <w:p w14:paraId="55EFE837"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Bootstrap Grid v5.1.0 (https://getbootstrap.com/)</w:t>
      </w:r>
      <w:r w:rsidRPr="00115F1E">
        <w:rPr>
          <w:rFonts w:cs="Times New Roman"/>
          <w:sz w:val="14"/>
        </w:rPr>
        <w:br/>
        <w:t xml:space="preserve"> * Copyright 2011-2021 The Bootstrap Authors</w:t>
      </w:r>
      <w:r w:rsidRPr="00115F1E">
        <w:rPr>
          <w:rFonts w:cs="Times New Roman"/>
          <w:sz w:val="14"/>
        </w:rPr>
        <w:br/>
        <w:t xml:space="preserve"> * Copyright 2011-2021 Twitter, Inc.</w:t>
      </w:r>
      <w:r w:rsidRPr="00115F1E">
        <w:rPr>
          <w:rFonts w:cs="Times New Roman"/>
          <w:sz w:val="14"/>
        </w:rPr>
        <w:br/>
        <w:t xml:space="preserve"> * Licensed under MIT (https://github.com/twbs/bootstrap/blob/main/LICENSE)</w:t>
      </w:r>
      <w:r w:rsidRPr="00115F1E">
        <w:rPr>
          <w:rFonts w:cs="Times New Roman"/>
          <w:sz w:val="14"/>
        </w:rPr>
        <w:br/>
        <w:t xml:space="preserve"> */</w:t>
      </w:r>
      <w:r w:rsidRPr="00115F1E">
        <w:rPr>
          <w:rFonts w:cs="Times New Roman"/>
          <w:sz w:val="14"/>
        </w:rPr>
        <w:br/>
        <w:t>.container,</w:t>
      </w:r>
      <w:r w:rsidRPr="00115F1E">
        <w:rPr>
          <w:rFonts w:cs="Times New Roman"/>
          <w:sz w:val="14"/>
        </w:rPr>
        <w:br/>
        <w:t>.container-fluid,</w:t>
      </w:r>
      <w:r w:rsidRPr="00115F1E">
        <w:rPr>
          <w:rFonts w:cs="Times New Roman"/>
          <w:sz w:val="14"/>
        </w:rPr>
        <w:br/>
        <w:t>.container-xxl,</w:t>
      </w:r>
      <w:r w:rsidRPr="00115F1E">
        <w:rPr>
          <w:rFonts w:cs="Times New Roman"/>
          <w:sz w:val="14"/>
        </w:rPr>
        <w:br/>
        <w:t>.container-xl,</w:t>
      </w:r>
      <w:r w:rsidRPr="00115F1E">
        <w:rPr>
          <w:rFonts w:cs="Times New Roman"/>
          <w:sz w:val="14"/>
        </w:rPr>
        <w:br/>
        <w:t>.container-lg,</w:t>
      </w:r>
      <w:r w:rsidRPr="00115F1E">
        <w:rPr>
          <w:rFonts w:cs="Times New Roman"/>
          <w:sz w:val="14"/>
        </w:rPr>
        <w:br/>
        <w:t>.container-md,</w:t>
      </w:r>
      <w:r w:rsidRPr="00115F1E">
        <w:rPr>
          <w:rFonts w:cs="Times New Roman"/>
          <w:sz w:val="14"/>
        </w:rPr>
        <w:br/>
        <w:t>.container-sm {</w:t>
      </w:r>
      <w:r w:rsidRPr="00115F1E">
        <w:rPr>
          <w:rFonts w:cs="Times New Roman"/>
          <w:sz w:val="14"/>
        </w:rPr>
        <w:br/>
        <w:t xml:space="preserve">  width: 100%;</w:t>
      </w:r>
      <w:r w:rsidRPr="00115F1E">
        <w:rPr>
          <w:rFonts w:cs="Times New Roman"/>
          <w:sz w:val="14"/>
        </w:rPr>
        <w:br/>
        <w:t xml:space="preserve">  padding-right: var(--bs-gutter-x, 0.75rem);</w:t>
      </w:r>
      <w:r w:rsidRPr="00115F1E">
        <w:rPr>
          <w:rFonts w:cs="Times New Roman"/>
          <w:sz w:val="14"/>
        </w:rPr>
        <w:br/>
        <w:t xml:space="preserve">  padding-left: var(--bs-gutter-x, 0.75rem);</w:t>
      </w:r>
      <w:r w:rsidRPr="00115F1E">
        <w:rPr>
          <w:rFonts w:cs="Times New Roman"/>
          <w:sz w:val="14"/>
        </w:rPr>
        <w:br/>
        <w:t xml:space="preserve">  margin-right: auto;</w:t>
      </w:r>
      <w:r w:rsidRPr="00115F1E">
        <w:rPr>
          <w:rFonts w:cs="Times New Roman"/>
          <w:sz w:val="14"/>
        </w:rPr>
        <w:br/>
        <w:t xml:space="preserve">  margin-left: auto;</w:t>
      </w:r>
      <w:r w:rsidRPr="00115F1E">
        <w:rPr>
          <w:rFonts w:cs="Times New Roman"/>
          <w:sz w:val="14"/>
        </w:rPr>
        <w:br/>
        <w:t>}</w:t>
      </w:r>
      <w:r w:rsidRPr="00115F1E">
        <w:rPr>
          <w:rFonts w:cs="Times New Roman"/>
          <w:sz w:val="14"/>
        </w:rPr>
        <w:br/>
      </w:r>
      <w:r w:rsidRPr="00115F1E">
        <w:rPr>
          <w:rFonts w:cs="Times New Roman"/>
          <w:sz w:val="14"/>
        </w:rPr>
        <w:br/>
        <w:t>@media (min-width: 576px) {</w:t>
      </w:r>
      <w:r w:rsidRPr="00115F1E">
        <w:rPr>
          <w:rFonts w:cs="Times New Roman"/>
          <w:sz w:val="14"/>
        </w:rPr>
        <w:br/>
        <w:t xml:space="preserve">  .container-sm, .container {</w:t>
      </w:r>
      <w:r w:rsidRPr="00115F1E">
        <w:rPr>
          <w:rFonts w:cs="Times New Roman"/>
          <w:sz w:val="14"/>
        </w:rPr>
        <w:br/>
        <w:t xml:space="preserve">    max-width: 540px;</w:t>
      </w:r>
      <w:r w:rsidRPr="00115F1E">
        <w:rPr>
          <w:rFonts w:cs="Times New Roman"/>
          <w:sz w:val="14"/>
        </w:rPr>
        <w:br/>
        <w:t xml:space="preserve">  }</w:t>
      </w:r>
      <w:r w:rsidRPr="00115F1E">
        <w:rPr>
          <w:rFonts w:cs="Times New Roman"/>
          <w:sz w:val="14"/>
        </w:rPr>
        <w:br/>
        <w:t>}</w:t>
      </w:r>
      <w:r w:rsidRPr="00115F1E">
        <w:rPr>
          <w:rFonts w:cs="Times New Roman"/>
          <w:sz w:val="14"/>
        </w:rPr>
        <w:br/>
        <w:t>@media (min-width: 768px) {</w:t>
      </w:r>
      <w:r w:rsidRPr="00115F1E">
        <w:rPr>
          <w:rFonts w:cs="Times New Roman"/>
          <w:sz w:val="14"/>
        </w:rPr>
        <w:br/>
        <w:t xml:space="preserve">  .container-md, .container-sm, .container {</w:t>
      </w:r>
      <w:r w:rsidRPr="00115F1E">
        <w:rPr>
          <w:rFonts w:cs="Times New Roman"/>
          <w:sz w:val="14"/>
        </w:rPr>
        <w:br/>
        <w:t xml:space="preserve">    max-width: 720px;</w:t>
      </w:r>
      <w:r w:rsidRPr="00115F1E">
        <w:rPr>
          <w:rFonts w:cs="Times New Roman"/>
          <w:sz w:val="14"/>
        </w:rPr>
        <w:br/>
        <w:t xml:space="preserve">  }</w:t>
      </w:r>
      <w:r w:rsidRPr="00115F1E">
        <w:rPr>
          <w:rFonts w:cs="Times New Roman"/>
          <w:sz w:val="14"/>
        </w:rPr>
        <w:br/>
        <w:t>}</w:t>
      </w:r>
      <w:r w:rsidRPr="00115F1E">
        <w:rPr>
          <w:rFonts w:cs="Times New Roman"/>
          <w:sz w:val="14"/>
        </w:rPr>
        <w:br/>
        <w:t>@media (min-width: 992px) {</w:t>
      </w:r>
      <w:r w:rsidRPr="00115F1E">
        <w:rPr>
          <w:rFonts w:cs="Times New Roman"/>
          <w:sz w:val="14"/>
        </w:rPr>
        <w:br/>
        <w:t xml:space="preserve">  .container-lg, .container-md, .container-sm, .container {</w:t>
      </w:r>
      <w:r w:rsidRPr="00115F1E">
        <w:rPr>
          <w:rFonts w:cs="Times New Roman"/>
          <w:sz w:val="14"/>
        </w:rPr>
        <w:br/>
        <w:t xml:space="preserve">    max-width: 960px;</w:t>
      </w:r>
      <w:r w:rsidRPr="00115F1E">
        <w:rPr>
          <w:rFonts w:cs="Times New Roman"/>
          <w:sz w:val="14"/>
        </w:rPr>
        <w:br/>
        <w:t xml:space="preserve">  }</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.container-xl, .container-lg, .container-md, .container-sm, .container {</w:t>
      </w:r>
      <w:r w:rsidRPr="00115F1E">
        <w:rPr>
          <w:rFonts w:cs="Times New Roman"/>
          <w:sz w:val="14"/>
        </w:rPr>
        <w:br/>
        <w:t xml:space="preserve">    max-width: 1140px;</w:t>
      </w:r>
      <w:r w:rsidRPr="00115F1E">
        <w:rPr>
          <w:rFonts w:cs="Times New Roman"/>
          <w:sz w:val="14"/>
        </w:rPr>
        <w:br/>
        <w:t xml:space="preserve">  }</w:t>
      </w:r>
      <w:r w:rsidRPr="00115F1E">
        <w:rPr>
          <w:rFonts w:cs="Times New Roman"/>
          <w:sz w:val="14"/>
        </w:rPr>
        <w:br/>
      </w:r>
      <w:r w:rsidRPr="00115F1E">
        <w:rPr>
          <w:rFonts w:cs="Times New Roman"/>
          <w:sz w:val="14"/>
        </w:rPr>
        <w:lastRenderedPageBreak/>
        <w:t>}</w:t>
      </w:r>
      <w:r w:rsidRPr="00115F1E">
        <w:rPr>
          <w:rFonts w:cs="Times New Roman"/>
          <w:sz w:val="14"/>
        </w:rPr>
        <w:br/>
        <w:t>@media (min-width: 1400px) {</w:t>
      </w:r>
      <w:r w:rsidRPr="00115F1E">
        <w:rPr>
          <w:rFonts w:cs="Times New Roman"/>
          <w:sz w:val="14"/>
        </w:rPr>
        <w:br/>
        <w:t xml:space="preserve">  .container-xxl, .container-xl, .container-lg, .container-md, .container-sm, .container {</w:t>
      </w:r>
      <w:r w:rsidRPr="00115F1E">
        <w:rPr>
          <w:rFonts w:cs="Times New Roman"/>
          <w:sz w:val="14"/>
        </w:rPr>
        <w:br/>
        <w:t xml:space="preserve">    max-width: 1320px;</w:t>
      </w:r>
      <w:r w:rsidRPr="00115F1E">
        <w:rPr>
          <w:rFonts w:cs="Times New Roman"/>
          <w:sz w:val="14"/>
        </w:rPr>
        <w:br/>
        <w:t xml:space="preserve">  }</w:t>
      </w:r>
      <w:r w:rsidRPr="00115F1E">
        <w:rPr>
          <w:rFonts w:cs="Times New Roman"/>
          <w:sz w:val="14"/>
        </w:rPr>
        <w:br/>
        <w:t>}</w:t>
      </w:r>
      <w:r w:rsidRPr="00115F1E">
        <w:rPr>
          <w:rFonts w:cs="Times New Roman"/>
          <w:sz w:val="14"/>
        </w:rPr>
        <w:br/>
        <w:t>.row {</w:t>
      </w:r>
      <w:r w:rsidRPr="00115F1E">
        <w:rPr>
          <w:rFonts w:cs="Times New Roman"/>
          <w:sz w:val="14"/>
        </w:rPr>
        <w:br/>
        <w:t xml:space="preserve">  --bs-gutter-x: 1.5rem;</w:t>
      </w:r>
      <w:r w:rsidRPr="00115F1E">
        <w:rPr>
          <w:rFonts w:cs="Times New Roman"/>
          <w:sz w:val="14"/>
        </w:rPr>
        <w:br/>
        <w:t xml:space="preserve">  --bs-gutter-y: 0;</w:t>
      </w:r>
      <w:r w:rsidRPr="00115F1E">
        <w:rPr>
          <w:rFonts w:cs="Times New Roman"/>
          <w:sz w:val="14"/>
        </w:rPr>
        <w:br/>
        <w:t xml:space="preserve">  display: flex;</w:t>
      </w:r>
      <w:r w:rsidRPr="00115F1E">
        <w:rPr>
          <w:rFonts w:cs="Times New Roman"/>
          <w:sz w:val="14"/>
        </w:rPr>
        <w:br/>
        <w:t xml:space="preserve">  flex-wrap: wrap;</w:t>
      </w:r>
      <w:r w:rsidRPr="00115F1E">
        <w:rPr>
          <w:rFonts w:cs="Times New Roman"/>
          <w:sz w:val="14"/>
        </w:rPr>
        <w:br/>
        <w:t xml:space="preserve">  margin-top: calc(var(--bs-gutter-y) * -1);</w:t>
      </w:r>
      <w:r w:rsidRPr="00115F1E">
        <w:rPr>
          <w:rFonts w:cs="Times New Roman"/>
          <w:sz w:val="14"/>
        </w:rPr>
        <w:br/>
        <w:t xml:space="preserve">  margin-right: calc(var(--bs-gutter-x) * -.5);</w:t>
      </w:r>
      <w:r w:rsidRPr="00115F1E">
        <w:rPr>
          <w:rFonts w:cs="Times New Roman"/>
          <w:sz w:val="14"/>
        </w:rPr>
        <w:br/>
        <w:t xml:space="preserve">  margin-left: calc(var(--bs-gutter-x) * -.5);</w:t>
      </w:r>
      <w:r w:rsidRPr="00115F1E">
        <w:rPr>
          <w:rFonts w:cs="Times New Roman"/>
          <w:sz w:val="14"/>
        </w:rPr>
        <w:br/>
        <w:t>}</w:t>
      </w:r>
      <w:r w:rsidRPr="00115F1E">
        <w:rPr>
          <w:rFonts w:cs="Times New Roman"/>
          <w:sz w:val="14"/>
        </w:rPr>
        <w:br/>
        <w:t>.row &gt; * {</w:t>
      </w:r>
      <w:r w:rsidRPr="00115F1E">
        <w:rPr>
          <w:rFonts w:cs="Times New Roman"/>
          <w:sz w:val="14"/>
        </w:rPr>
        <w:br/>
        <w:t xml:space="preserve">  box-sizing: border-box;</w:t>
      </w:r>
      <w:r w:rsidRPr="00115F1E">
        <w:rPr>
          <w:rFonts w:cs="Times New Roman"/>
          <w:sz w:val="14"/>
        </w:rPr>
        <w:br/>
        <w:t xml:space="preserve">  flex-shrink: 0;</w:t>
      </w:r>
      <w:r w:rsidRPr="00115F1E">
        <w:rPr>
          <w:rFonts w:cs="Times New Roman"/>
          <w:sz w:val="14"/>
        </w:rPr>
        <w:br/>
        <w:t xml:space="preserve">  width: 100%;</w:t>
      </w:r>
      <w:r w:rsidRPr="00115F1E">
        <w:rPr>
          <w:rFonts w:cs="Times New Roman"/>
          <w:sz w:val="14"/>
        </w:rPr>
        <w:br/>
        <w:t xml:space="preserve">  max-width: 100%;</w:t>
      </w:r>
      <w:r w:rsidRPr="00115F1E">
        <w:rPr>
          <w:rFonts w:cs="Times New Roman"/>
          <w:sz w:val="14"/>
        </w:rPr>
        <w:br/>
        <w:t xml:space="preserve">  padding-right: calc(var(--bs-gutter-x) * .5);</w:t>
      </w:r>
      <w:r w:rsidRPr="00115F1E">
        <w:rPr>
          <w:rFonts w:cs="Times New Roman"/>
          <w:sz w:val="14"/>
        </w:rPr>
        <w:br/>
        <w:t xml:space="preserve">  padding-left: calc(var(--bs-gutter-x) * .5);</w:t>
      </w:r>
      <w:r w:rsidRPr="00115F1E">
        <w:rPr>
          <w:rFonts w:cs="Times New Roman"/>
          <w:sz w:val="14"/>
        </w:rPr>
        <w:br/>
        <w:t xml:space="preserve">  margin-top: var(--bs-gutter-y);</w:t>
      </w:r>
      <w:r w:rsidRPr="00115F1E">
        <w:rPr>
          <w:rFonts w:cs="Times New Roman"/>
          <w:sz w:val="14"/>
        </w:rPr>
        <w:br/>
        <w:t>}</w:t>
      </w:r>
      <w:r w:rsidRPr="00115F1E">
        <w:rPr>
          <w:rFonts w:cs="Times New Roman"/>
          <w:sz w:val="14"/>
        </w:rPr>
        <w:br/>
      </w:r>
      <w:r w:rsidRPr="00115F1E">
        <w:rPr>
          <w:rFonts w:cs="Times New Roman"/>
          <w:sz w:val="14"/>
        </w:rPr>
        <w:br/>
        <w:t>.col {</w:t>
      </w:r>
      <w:r w:rsidRPr="00115F1E">
        <w:rPr>
          <w:rFonts w:cs="Times New Roman"/>
          <w:sz w:val="14"/>
        </w:rPr>
        <w:br/>
        <w:t xml:space="preserve">  flex: 1 0 0%;</w:t>
      </w:r>
      <w:r w:rsidRPr="00115F1E">
        <w:rPr>
          <w:rFonts w:cs="Times New Roman"/>
          <w:sz w:val="14"/>
        </w:rPr>
        <w:br/>
        <w:t>}</w:t>
      </w:r>
      <w:r w:rsidRPr="00115F1E">
        <w:rPr>
          <w:rFonts w:cs="Times New Roman"/>
          <w:sz w:val="14"/>
        </w:rPr>
        <w:br/>
      </w:r>
      <w:r w:rsidRPr="00115F1E">
        <w:rPr>
          <w:rFonts w:cs="Times New Roman"/>
          <w:sz w:val="14"/>
        </w:rPr>
        <w:br/>
        <w:t>.row-cols-auto &gt; *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w:t>
      </w:r>
      <w:r w:rsidRPr="00115F1E">
        <w:rPr>
          <w:rFonts w:cs="Times New Roman"/>
          <w:sz w:val="14"/>
        </w:rPr>
        <w:br/>
      </w:r>
      <w:r w:rsidRPr="00115F1E">
        <w:rPr>
          <w:rFonts w:cs="Times New Roman"/>
          <w:sz w:val="14"/>
        </w:rPr>
        <w:br/>
        <w:t>.row-cols-1 &gt; *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w:t>
      </w:r>
      <w:r w:rsidRPr="00115F1E">
        <w:rPr>
          <w:rFonts w:cs="Times New Roman"/>
          <w:sz w:val="14"/>
        </w:rPr>
        <w:br/>
      </w:r>
      <w:r w:rsidRPr="00115F1E">
        <w:rPr>
          <w:rFonts w:cs="Times New Roman"/>
          <w:sz w:val="14"/>
        </w:rPr>
        <w:br/>
        <w:t>.row-cols-2 &gt; *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w:t>
      </w:r>
      <w:r w:rsidRPr="00115F1E">
        <w:rPr>
          <w:rFonts w:cs="Times New Roman"/>
          <w:sz w:val="14"/>
        </w:rPr>
        <w:br/>
      </w:r>
      <w:r w:rsidRPr="00115F1E">
        <w:rPr>
          <w:rFonts w:cs="Times New Roman"/>
          <w:sz w:val="14"/>
        </w:rPr>
        <w:br/>
        <w:t>.row-cols-3 &gt; * {</w:t>
      </w:r>
      <w:r w:rsidRPr="00115F1E">
        <w:rPr>
          <w:rFonts w:cs="Times New Roman"/>
          <w:sz w:val="14"/>
        </w:rPr>
        <w:br/>
        <w:t xml:space="preserve">  flex: 0 0 auto;</w:t>
      </w:r>
      <w:r w:rsidRPr="00115F1E">
        <w:rPr>
          <w:rFonts w:cs="Times New Roman"/>
          <w:sz w:val="14"/>
        </w:rPr>
        <w:br/>
        <w:t xml:space="preserve">  width: 33.3333333333%;</w:t>
      </w:r>
      <w:r w:rsidRPr="00115F1E">
        <w:rPr>
          <w:rFonts w:cs="Times New Roman"/>
          <w:sz w:val="14"/>
        </w:rPr>
        <w:br/>
        <w:t>}</w:t>
      </w:r>
      <w:r w:rsidRPr="00115F1E">
        <w:rPr>
          <w:rFonts w:cs="Times New Roman"/>
          <w:sz w:val="14"/>
        </w:rPr>
        <w:br/>
      </w:r>
      <w:r w:rsidRPr="00115F1E">
        <w:rPr>
          <w:rFonts w:cs="Times New Roman"/>
          <w:sz w:val="14"/>
        </w:rPr>
        <w:br/>
        <w:t>.row-cols-4 &gt; *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w:t>
      </w:r>
      <w:r w:rsidRPr="00115F1E">
        <w:rPr>
          <w:rFonts w:cs="Times New Roman"/>
          <w:sz w:val="14"/>
        </w:rPr>
        <w:br/>
      </w:r>
      <w:r w:rsidRPr="00115F1E">
        <w:rPr>
          <w:rFonts w:cs="Times New Roman"/>
          <w:sz w:val="14"/>
        </w:rPr>
        <w:br/>
        <w:t>.row-cols-5 &gt; * {</w:t>
      </w:r>
      <w:r w:rsidRPr="00115F1E">
        <w:rPr>
          <w:rFonts w:cs="Times New Roman"/>
          <w:sz w:val="14"/>
        </w:rPr>
        <w:br/>
        <w:t xml:space="preserve">  flex: 0 0 auto;</w:t>
      </w:r>
      <w:r w:rsidRPr="00115F1E">
        <w:rPr>
          <w:rFonts w:cs="Times New Roman"/>
          <w:sz w:val="14"/>
        </w:rPr>
        <w:br/>
        <w:t xml:space="preserve">  width: 20%;</w:t>
      </w:r>
      <w:r w:rsidRPr="00115F1E">
        <w:rPr>
          <w:rFonts w:cs="Times New Roman"/>
          <w:sz w:val="14"/>
        </w:rPr>
        <w:br/>
        <w:t>}</w:t>
      </w:r>
      <w:r w:rsidRPr="00115F1E">
        <w:rPr>
          <w:rFonts w:cs="Times New Roman"/>
          <w:sz w:val="14"/>
        </w:rPr>
        <w:br/>
      </w:r>
      <w:r w:rsidRPr="00115F1E">
        <w:rPr>
          <w:rFonts w:cs="Times New Roman"/>
          <w:sz w:val="14"/>
        </w:rPr>
        <w:br/>
        <w:t>.row-cols-6 &gt; * {</w:t>
      </w:r>
      <w:r w:rsidRPr="00115F1E">
        <w:rPr>
          <w:rFonts w:cs="Times New Roman"/>
          <w:sz w:val="14"/>
        </w:rPr>
        <w:br/>
        <w:t xml:space="preserve">  flex: 0 0 auto;</w:t>
      </w:r>
      <w:r w:rsidRPr="00115F1E">
        <w:rPr>
          <w:rFonts w:cs="Times New Roman"/>
          <w:sz w:val="14"/>
        </w:rPr>
        <w:br/>
        <w:t xml:space="preserve">  width: 16.6666666667%;</w:t>
      </w:r>
      <w:r w:rsidRPr="00115F1E">
        <w:rPr>
          <w:rFonts w:cs="Times New Roman"/>
          <w:sz w:val="14"/>
        </w:rPr>
        <w:br/>
        <w:t>}</w:t>
      </w:r>
      <w:r w:rsidRPr="00115F1E">
        <w:rPr>
          <w:rFonts w:cs="Times New Roman"/>
          <w:sz w:val="14"/>
        </w:rPr>
        <w:br/>
      </w:r>
      <w:r w:rsidRPr="00115F1E">
        <w:rPr>
          <w:rFonts w:cs="Times New Roman"/>
          <w:sz w:val="14"/>
        </w:rPr>
        <w:br/>
        <w:t>.col-auto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w:t>
      </w:r>
      <w:r w:rsidRPr="00115F1E">
        <w:rPr>
          <w:rFonts w:cs="Times New Roman"/>
          <w:sz w:val="14"/>
        </w:rPr>
        <w:br/>
      </w:r>
      <w:r w:rsidRPr="00115F1E">
        <w:rPr>
          <w:rFonts w:cs="Times New Roman"/>
          <w:sz w:val="14"/>
        </w:rPr>
        <w:br/>
        <w:t>.col-1 {</w:t>
      </w:r>
      <w:r w:rsidRPr="00115F1E">
        <w:rPr>
          <w:rFonts w:cs="Times New Roman"/>
          <w:sz w:val="14"/>
        </w:rPr>
        <w:br/>
        <w:t xml:space="preserve">  flex: 0 0 auto;</w:t>
      </w:r>
      <w:r w:rsidRPr="00115F1E">
        <w:rPr>
          <w:rFonts w:cs="Times New Roman"/>
          <w:sz w:val="14"/>
        </w:rPr>
        <w:br/>
        <w:t xml:space="preserve">  width: 8.33333333%;</w:t>
      </w:r>
      <w:r w:rsidRPr="00115F1E">
        <w:rPr>
          <w:rFonts w:cs="Times New Roman"/>
          <w:sz w:val="14"/>
        </w:rPr>
        <w:br/>
        <w:t>}</w:t>
      </w:r>
      <w:r w:rsidRPr="00115F1E">
        <w:rPr>
          <w:rFonts w:cs="Times New Roman"/>
          <w:sz w:val="14"/>
        </w:rPr>
        <w:br/>
      </w:r>
      <w:r w:rsidRPr="00115F1E">
        <w:rPr>
          <w:rFonts w:cs="Times New Roman"/>
          <w:sz w:val="14"/>
        </w:rPr>
        <w:br/>
        <w:t>.col-2 {</w:t>
      </w:r>
      <w:r w:rsidRPr="00115F1E">
        <w:rPr>
          <w:rFonts w:cs="Times New Roman"/>
          <w:sz w:val="14"/>
        </w:rPr>
        <w:br/>
        <w:t xml:space="preserve">  flex: 0 0 auto;</w:t>
      </w:r>
      <w:r w:rsidRPr="00115F1E">
        <w:rPr>
          <w:rFonts w:cs="Times New Roman"/>
          <w:sz w:val="14"/>
        </w:rPr>
        <w:br/>
        <w:t xml:space="preserve">  width: 16.66666667%;</w:t>
      </w:r>
      <w:r w:rsidRPr="00115F1E">
        <w:rPr>
          <w:rFonts w:cs="Times New Roman"/>
          <w:sz w:val="14"/>
        </w:rPr>
        <w:br/>
        <w:t>}</w:t>
      </w:r>
      <w:r w:rsidRPr="00115F1E">
        <w:rPr>
          <w:rFonts w:cs="Times New Roman"/>
          <w:sz w:val="14"/>
        </w:rPr>
        <w:br/>
      </w:r>
      <w:r w:rsidRPr="00115F1E">
        <w:rPr>
          <w:rFonts w:cs="Times New Roman"/>
          <w:sz w:val="14"/>
        </w:rPr>
        <w:br/>
        <w:t>.col-3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w:t>
      </w:r>
      <w:r w:rsidRPr="00115F1E">
        <w:rPr>
          <w:rFonts w:cs="Times New Roman"/>
          <w:sz w:val="14"/>
        </w:rPr>
        <w:br/>
      </w:r>
      <w:r w:rsidRPr="00115F1E">
        <w:rPr>
          <w:rFonts w:cs="Times New Roman"/>
          <w:sz w:val="14"/>
        </w:rPr>
        <w:br/>
      </w:r>
      <w:r w:rsidRPr="00115F1E">
        <w:rPr>
          <w:rFonts w:cs="Times New Roman"/>
          <w:sz w:val="14"/>
        </w:rPr>
        <w:lastRenderedPageBreak/>
        <w:t>.col-4 {</w:t>
      </w:r>
      <w:r w:rsidRPr="00115F1E">
        <w:rPr>
          <w:rFonts w:cs="Times New Roman"/>
          <w:sz w:val="14"/>
        </w:rPr>
        <w:br/>
        <w:t xml:space="preserve">  flex: 0 0 auto;</w:t>
      </w:r>
      <w:r w:rsidRPr="00115F1E">
        <w:rPr>
          <w:rFonts w:cs="Times New Roman"/>
          <w:sz w:val="14"/>
        </w:rPr>
        <w:br/>
        <w:t xml:space="preserve">  width: 33.33333333%;</w:t>
      </w:r>
      <w:r w:rsidRPr="00115F1E">
        <w:rPr>
          <w:rFonts w:cs="Times New Roman"/>
          <w:sz w:val="14"/>
        </w:rPr>
        <w:br/>
        <w:t>}</w:t>
      </w:r>
      <w:r w:rsidRPr="00115F1E">
        <w:rPr>
          <w:rFonts w:cs="Times New Roman"/>
          <w:sz w:val="14"/>
        </w:rPr>
        <w:br/>
      </w:r>
      <w:r w:rsidRPr="00115F1E">
        <w:rPr>
          <w:rFonts w:cs="Times New Roman"/>
          <w:sz w:val="14"/>
        </w:rPr>
        <w:br/>
        <w:t>.col-5 {</w:t>
      </w:r>
      <w:r w:rsidRPr="00115F1E">
        <w:rPr>
          <w:rFonts w:cs="Times New Roman"/>
          <w:sz w:val="14"/>
        </w:rPr>
        <w:br/>
        <w:t xml:space="preserve">  flex: 0 0 auto;</w:t>
      </w:r>
      <w:r w:rsidRPr="00115F1E">
        <w:rPr>
          <w:rFonts w:cs="Times New Roman"/>
          <w:sz w:val="14"/>
        </w:rPr>
        <w:br/>
        <w:t xml:space="preserve">  width: 41.66666667%;</w:t>
      </w:r>
      <w:r w:rsidRPr="00115F1E">
        <w:rPr>
          <w:rFonts w:cs="Times New Roman"/>
          <w:sz w:val="14"/>
        </w:rPr>
        <w:br/>
        <w:t>}</w:t>
      </w:r>
      <w:r w:rsidRPr="00115F1E">
        <w:rPr>
          <w:rFonts w:cs="Times New Roman"/>
          <w:sz w:val="14"/>
        </w:rPr>
        <w:br/>
      </w:r>
      <w:r w:rsidRPr="00115F1E">
        <w:rPr>
          <w:rFonts w:cs="Times New Roman"/>
          <w:sz w:val="14"/>
        </w:rPr>
        <w:br/>
        <w:t>.col-6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w:t>
      </w:r>
      <w:r w:rsidRPr="00115F1E">
        <w:rPr>
          <w:rFonts w:cs="Times New Roman"/>
          <w:sz w:val="14"/>
        </w:rPr>
        <w:br/>
      </w:r>
      <w:r w:rsidRPr="00115F1E">
        <w:rPr>
          <w:rFonts w:cs="Times New Roman"/>
          <w:sz w:val="14"/>
        </w:rPr>
        <w:br/>
        <w:t>.col-7 {</w:t>
      </w:r>
      <w:r w:rsidRPr="00115F1E">
        <w:rPr>
          <w:rFonts w:cs="Times New Roman"/>
          <w:sz w:val="14"/>
        </w:rPr>
        <w:br/>
        <w:t xml:space="preserve">  flex: 0 0 auto;</w:t>
      </w:r>
      <w:r w:rsidRPr="00115F1E">
        <w:rPr>
          <w:rFonts w:cs="Times New Roman"/>
          <w:sz w:val="14"/>
        </w:rPr>
        <w:br/>
        <w:t xml:space="preserve">  width: 58.33333333%;</w:t>
      </w:r>
      <w:r w:rsidRPr="00115F1E">
        <w:rPr>
          <w:rFonts w:cs="Times New Roman"/>
          <w:sz w:val="14"/>
        </w:rPr>
        <w:br/>
        <w:t>}</w:t>
      </w:r>
      <w:r w:rsidRPr="00115F1E">
        <w:rPr>
          <w:rFonts w:cs="Times New Roman"/>
          <w:sz w:val="14"/>
        </w:rPr>
        <w:br/>
      </w:r>
      <w:r w:rsidRPr="00115F1E">
        <w:rPr>
          <w:rFonts w:cs="Times New Roman"/>
          <w:sz w:val="14"/>
        </w:rPr>
        <w:br/>
        <w:t>.col-8 {</w:t>
      </w:r>
      <w:r w:rsidRPr="00115F1E">
        <w:rPr>
          <w:rFonts w:cs="Times New Roman"/>
          <w:sz w:val="14"/>
        </w:rPr>
        <w:br/>
        <w:t xml:space="preserve">  flex: 0 0 auto;</w:t>
      </w:r>
      <w:r w:rsidRPr="00115F1E">
        <w:rPr>
          <w:rFonts w:cs="Times New Roman"/>
          <w:sz w:val="14"/>
        </w:rPr>
        <w:br/>
        <w:t xml:space="preserve">  width: 66.66666667%;</w:t>
      </w:r>
      <w:r w:rsidRPr="00115F1E">
        <w:rPr>
          <w:rFonts w:cs="Times New Roman"/>
          <w:sz w:val="14"/>
        </w:rPr>
        <w:br/>
        <w:t>}</w:t>
      </w:r>
      <w:r w:rsidRPr="00115F1E">
        <w:rPr>
          <w:rFonts w:cs="Times New Roman"/>
          <w:sz w:val="14"/>
        </w:rPr>
        <w:br/>
      </w:r>
      <w:r w:rsidRPr="00115F1E">
        <w:rPr>
          <w:rFonts w:cs="Times New Roman"/>
          <w:sz w:val="14"/>
        </w:rPr>
        <w:br/>
        <w:t>.col-9 {</w:t>
      </w:r>
      <w:r w:rsidRPr="00115F1E">
        <w:rPr>
          <w:rFonts w:cs="Times New Roman"/>
          <w:sz w:val="14"/>
        </w:rPr>
        <w:br/>
        <w:t xml:space="preserve">  flex: 0 0 auto;</w:t>
      </w:r>
      <w:r w:rsidRPr="00115F1E">
        <w:rPr>
          <w:rFonts w:cs="Times New Roman"/>
          <w:sz w:val="14"/>
        </w:rPr>
        <w:br/>
        <w:t xml:space="preserve">  width: 75%;</w:t>
      </w:r>
      <w:r w:rsidRPr="00115F1E">
        <w:rPr>
          <w:rFonts w:cs="Times New Roman"/>
          <w:sz w:val="14"/>
        </w:rPr>
        <w:br/>
        <w:t>}</w:t>
      </w:r>
      <w:r w:rsidRPr="00115F1E">
        <w:rPr>
          <w:rFonts w:cs="Times New Roman"/>
          <w:sz w:val="14"/>
        </w:rPr>
        <w:br/>
      </w:r>
      <w:r w:rsidRPr="00115F1E">
        <w:rPr>
          <w:rFonts w:cs="Times New Roman"/>
          <w:sz w:val="14"/>
        </w:rPr>
        <w:br/>
        <w:t>.col-10 {</w:t>
      </w:r>
      <w:r w:rsidRPr="00115F1E">
        <w:rPr>
          <w:rFonts w:cs="Times New Roman"/>
          <w:sz w:val="14"/>
        </w:rPr>
        <w:br/>
        <w:t xml:space="preserve">  flex: 0 0 auto;</w:t>
      </w:r>
      <w:r w:rsidRPr="00115F1E">
        <w:rPr>
          <w:rFonts w:cs="Times New Roman"/>
          <w:sz w:val="14"/>
        </w:rPr>
        <w:br/>
        <w:t xml:space="preserve">  width: 83.33333333%;</w:t>
      </w:r>
      <w:r w:rsidRPr="00115F1E">
        <w:rPr>
          <w:rFonts w:cs="Times New Roman"/>
          <w:sz w:val="14"/>
        </w:rPr>
        <w:br/>
        <w:t>}</w:t>
      </w:r>
      <w:r w:rsidRPr="00115F1E">
        <w:rPr>
          <w:rFonts w:cs="Times New Roman"/>
          <w:sz w:val="14"/>
        </w:rPr>
        <w:br/>
      </w:r>
      <w:r w:rsidRPr="00115F1E">
        <w:rPr>
          <w:rFonts w:cs="Times New Roman"/>
          <w:sz w:val="14"/>
        </w:rPr>
        <w:br/>
        <w:t>.col-11 {</w:t>
      </w:r>
      <w:r w:rsidRPr="00115F1E">
        <w:rPr>
          <w:rFonts w:cs="Times New Roman"/>
          <w:sz w:val="14"/>
        </w:rPr>
        <w:br/>
        <w:t xml:space="preserve">  flex: 0 0 auto;</w:t>
      </w:r>
      <w:r w:rsidRPr="00115F1E">
        <w:rPr>
          <w:rFonts w:cs="Times New Roman"/>
          <w:sz w:val="14"/>
        </w:rPr>
        <w:br/>
        <w:t xml:space="preserve">  width: 91.66666667%;</w:t>
      </w:r>
      <w:r w:rsidRPr="00115F1E">
        <w:rPr>
          <w:rFonts w:cs="Times New Roman"/>
          <w:sz w:val="14"/>
        </w:rPr>
        <w:br/>
        <w:t>}</w:t>
      </w:r>
      <w:r w:rsidRPr="00115F1E">
        <w:rPr>
          <w:rFonts w:cs="Times New Roman"/>
          <w:sz w:val="14"/>
        </w:rPr>
        <w:br/>
      </w:r>
      <w:r w:rsidRPr="00115F1E">
        <w:rPr>
          <w:rFonts w:cs="Times New Roman"/>
          <w:sz w:val="14"/>
        </w:rPr>
        <w:br/>
        <w:t>.col-12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w:t>
      </w:r>
      <w:r w:rsidRPr="00115F1E">
        <w:rPr>
          <w:rFonts w:cs="Times New Roman"/>
          <w:sz w:val="14"/>
        </w:rPr>
        <w:br/>
      </w:r>
      <w:r w:rsidRPr="00115F1E">
        <w:rPr>
          <w:rFonts w:cs="Times New Roman"/>
          <w:sz w:val="14"/>
        </w:rPr>
        <w:br/>
        <w:t>.offset-1 {</w:t>
      </w:r>
      <w:r w:rsidRPr="00115F1E">
        <w:rPr>
          <w:rFonts w:cs="Times New Roman"/>
          <w:sz w:val="14"/>
        </w:rPr>
        <w:br/>
        <w:t xml:space="preserve">  margin-left: 8.33333333%;</w:t>
      </w:r>
      <w:r w:rsidRPr="00115F1E">
        <w:rPr>
          <w:rFonts w:cs="Times New Roman"/>
          <w:sz w:val="14"/>
        </w:rPr>
        <w:br/>
        <w:t>}</w:t>
      </w:r>
      <w:r w:rsidRPr="00115F1E">
        <w:rPr>
          <w:rFonts w:cs="Times New Roman"/>
          <w:sz w:val="14"/>
        </w:rPr>
        <w:br/>
      </w:r>
      <w:r w:rsidRPr="00115F1E">
        <w:rPr>
          <w:rFonts w:cs="Times New Roman"/>
          <w:sz w:val="14"/>
        </w:rPr>
        <w:br/>
        <w:t>.offset-2 {</w:t>
      </w:r>
      <w:r w:rsidRPr="00115F1E">
        <w:rPr>
          <w:rFonts w:cs="Times New Roman"/>
          <w:sz w:val="14"/>
        </w:rPr>
        <w:br/>
        <w:t xml:space="preserve">  margin-left: 16.66666667%;</w:t>
      </w:r>
      <w:r w:rsidRPr="00115F1E">
        <w:rPr>
          <w:rFonts w:cs="Times New Roman"/>
          <w:sz w:val="14"/>
        </w:rPr>
        <w:br/>
        <w:t>}</w:t>
      </w:r>
      <w:r w:rsidRPr="00115F1E">
        <w:rPr>
          <w:rFonts w:cs="Times New Roman"/>
          <w:sz w:val="14"/>
        </w:rPr>
        <w:br/>
      </w:r>
      <w:r w:rsidRPr="00115F1E">
        <w:rPr>
          <w:rFonts w:cs="Times New Roman"/>
          <w:sz w:val="14"/>
        </w:rPr>
        <w:br/>
        <w:t>.offset-3 {</w:t>
      </w:r>
      <w:r w:rsidRPr="00115F1E">
        <w:rPr>
          <w:rFonts w:cs="Times New Roman"/>
          <w:sz w:val="14"/>
        </w:rPr>
        <w:br/>
        <w:t xml:space="preserve">  margin-left: 25%;</w:t>
      </w:r>
      <w:r w:rsidRPr="00115F1E">
        <w:rPr>
          <w:rFonts w:cs="Times New Roman"/>
          <w:sz w:val="14"/>
        </w:rPr>
        <w:br/>
        <w:t>}</w:t>
      </w:r>
      <w:r w:rsidRPr="00115F1E">
        <w:rPr>
          <w:rFonts w:cs="Times New Roman"/>
          <w:sz w:val="14"/>
        </w:rPr>
        <w:br/>
      </w:r>
      <w:r w:rsidRPr="00115F1E">
        <w:rPr>
          <w:rFonts w:cs="Times New Roman"/>
          <w:sz w:val="14"/>
        </w:rPr>
        <w:br/>
        <w:t>.offset-4 {</w:t>
      </w:r>
      <w:r w:rsidRPr="00115F1E">
        <w:rPr>
          <w:rFonts w:cs="Times New Roman"/>
          <w:sz w:val="14"/>
        </w:rPr>
        <w:br/>
        <w:t xml:space="preserve">  margin-left: 33.33333333%;</w:t>
      </w:r>
      <w:r w:rsidRPr="00115F1E">
        <w:rPr>
          <w:rFonts w:cs="Times New Roman"/>
          <w:sz w:val="14"/>
        </w:rPr>
        <w:br/>
        <w:t>}</w:t>
      </w:r>
      <w:r w:rsidRPr="00115F1E">
        <w:rPr>
          <w:rFonts w:cs="Times New Roman"/>
          <w:sz w:val="14"/>
        </w:rPr>
        <w:br/>
      </w:r>
      <w:r w:rsidRPr="00115F1E">
        <w:rPr>
          <w:rFonts w:cs="Times New Roman"/>
          <w:sz w:val="14"/>
        </w:rPr>
        <w:br/>
        <w:t>.offset-5 {</w:t>
      </w:r>
      <w:r w:rsidRPr="00115F1E">
        <w:rPr>
          <w:rFonts w:cs="Times New Roman"/>
          <w:sz w:val="14"/>
        </w:rPr>
        <w:br/>
        <w:t xml:space="preserve">  margin-left: 41.66666667%;</w:t>
      </w:r>
      <w:r w:rsidRPr="00115F1E">
        <w:rPr>
          <w:rFonts w:cs="Times New Roman"/>
          <w:sz w:val="14"/>
        </w:rPr>
        <w:br/>
        <w:t>}</w:t>
      </w:r>
      <w:r w:rsidRPr="00115F1E">
        <w:rPr>
          <w:rFonts w:cs="Times New Roman"/>
          <w:sz w:val="14"/>
        </w:rPr>
        <w:br/>
      </w:r>
      <w:r w:rsidRPr="00115F1E">
        <w:rPr>
          <w:rFonts w:cs="Times New Roman"/>
          <w:sz w:val="14"/>
        </w:rPr>
        <w:br/>
        <w:t>.offset-6 {</w:t>
      </w:r>
      <w:r w:rsidRPr="00115F1E">
        <w:rPr>
          <w:rFonts w:cs="Times New Roman"/>
          <w:sz w:val="14"/>
        </w:rPr>
        <w:br/>
        <w:t xml:space="preserve">  margin-left: 50%;</w:t>
      </w:r>
      <w:r w:rsidRPr="00115F1E">
        <w:rPr>
          <w:rFonts w:cs="Times New Roman"/>
          <w:sz w:val="14"/>
        </w:rPr>
        <w:br/>
        <w:t>}</w:t>
      </w:r>
      <w:r w:rsidRPr="00115F1E">
        <w:rPr>
          <w:rFonts w:cs="Times New Roman"/>
          <w:sz w:val="14"/>
        </w:rPr>
        <w:br/>
      </w:r>
      <w:r w:rsidRPr="00115F1E">
        <w:rPr>
          <w:rFonts w:cs="Times New Roman"/>
          <w:sz w:val="14"/>
        </w:rPr>
        <w:br/>
        <w:t>.offset-7 {</w:t>
      </w:r>
      <w:r w:rsidRPr="00115F1E">
        <w:rPr>
          <w:rFonts w:cs="Times New Roman"/>
          <w:sz w:val="14"/>
        </w:rPr>
        <w:br/>
        <w:t xml:space="preserve">  margin-left: 58.33333333%;</w:t>
      </w:r>
      <w:r w:rsidRPr="00115F1E">
        <w:rPr>
          <w:rFonts w:cs="Times New Roman"/>
          <w:sz w:val="14"/>
        </w:rPr>
        <w:br/>
        <w:t>}</w:t>
      </w:r>
      <w:r w:rsidRPr="00115F1E">
        <w:rPr>
          <w:rFonts w:cs="Times New Roman"/>
          <w:sz w:val="14"/>
        </w:rPr>
        <w:br/>
      </w:r>
      <w:r w:rsidRPr="00115F1E">
        <w:rPr>
          <w:rFonts w:cs="Times New Roman"/>
          <w:sz w:val="14"/>
        </w:rPr>
        <w:br/>
        <w:t>.offset-8 {</w:t>
      </w:r>
      <w:r w:rsidRPr="00115F1E">
        <w:rPr>
          <w:rFonts w:cs="Times New Roman"/>
          <w:sz w:val="14"/>
        </w:rPr>
        <w:br/>
        <w:t xml:space="preserve">  margin-left: 66.66666667%;</w:t>
      </w:r>
      <w:r w:rsidRPr="00115F1E">
        <w:rPr>
          <w:rFonts w:cs="Times New Roman"/>
          <w:sz w:val="14"/>
        </w:rPr>
        <w:br/>
        <w:t>}</w:t>
      </w:r>
      <w:r w:rsidRPr="00115F1E">
        <w:rPr>
          <w:rFonts w:cs="Times New Roman"/>
          <w:sz w:val="14"/>
        </w:rPr>
        <w:br/>
      </w:r>
      <w:r w:rsidRPr="00115F1E">
        <w:rPr>
          <w:rFonts w:cs="Times New Roman"/>
          <w:sz w:val="14"/>
        </w:rPr>
        <w:br/>
        <w:t>.offset-9 {</w:t>
      </w:r>
      <w:r w:rsidRPr="00115F1E">
        <w:rPr>
          <w:rFonts w:cs="Times New Roman"/>
          <w:sz w:val="14"/>
        </w:rPr>
        <w:br/>
        <w:t xml:space="preserve">  margin-left: 75%;</w:t>
      </w:r>
      <w:r w:rsidRPr="00115F1E">
        <w:rPr>
          <w:rFonts w:cs="Times New Roman"/>
          <w:sz w:val="14"/>
        </w:rPr>
        <w:br/>
        <w:t>}</w:t>
      </w:r>
      <w:r w:rsidRPr="00115F1E">
        <w:rPr>
          <w:rFonts w:cs="Times New Roman"/>
          <w:sz w:val="14"/>
        </w:rPr>
        <w:br/>
      </w:r>
      <w:r w:rsidRPr="00115F1E">
        <w:rPr>
          <w:rFonts w:cs="Times New Roman"/>
          <w:sz w:val="14"/>
        </w:rPr>
        <w:br/>
        <w:t>.offset-10 {</w:t>
      </w:r>
      <w:r w:rsidRPr="00115F1E">
        <w:rPr>
          <w:rFonts w:cs="Times New Roman"/>
          <w:sz w:val="14"/>
        </w:rPr>
        <w:br/>
        <w:t xml:space="preserve">  margin-left: 83.33333333%;</w:t>
      </w:r>
      <w:r w:rsidRPr="00115F1E">
        <w:rPr>
          <w:rFonts w:cs="Times New Roman"/>
          <w:sz w:val="14"/>
        </w:rPr>
        <w:br/>
        <w:t>}</w:t>
      </w:r>
      <w:r w:rsidRPr="00115F1E">
        <w:rPr>
          <w:rFonts w:cs="Times New Roman"/>
          <w:sz w:val="14"/>
        </w:rPr>
        <w:br/>
      </w:r>
      <w:r w:rsidRPr="00115F1E">
        <w:rPr>
          <w:rFonts w:cs="Times New Roman"/>
          <w:sz w:val="14"/>
        </w:rPr>
        <w:lastRenderedPageBreak/>
        <w:br/>
        <w:t>.offset-11 {</w:t>
      </w:r>
      <w:r w:rsidRPr="00115F1E">
        <w:rPr>
          <w:rFonts w:cs="Times New Roman"/>
          <w:sz w:val="14"/>
        </w:rPr>
        <w:br/>
        <w:t xml:space="preserve">  margin-left: 91.66666667%;</w:t>
      </w:r>
      <w:r w:rsidRPr="00115F1E">
        <w:rPr>
          <w:rFonts w:cs="Times New Roman"/>
          <w:sz w:val="14"/>
        </w:rPr>
        <w:br/>
        <w:t>}</w:t>
      </w:r>
      <w:r w:rsidRPr="00115F1E">
        <w:rPr>
          <w:rFonts w:cs="Times New Roman"/>
          <w:sz w:val="14"/>
        </w:rPr>
        <w:br/>
      </w:r>
      <w:r w:rsidRPr="00115F1E">
        <w:rPr>
          <w:rFonts w:cs="Times New Roman"/>
          <w:sz w:val="14"/>
        </w:rPr>
        <w:br/>
        <w:t>.g-0,</w:t>
      </w:r>
      <w:r w:rsidRPr="00115F1E">
        <w:rPr>
          <w:rFonts w:cs="Times New Roman"/>
          <w:sz w:val="14"/>
        </w:rPr>
        <w:br/>
        <w:t>.gx-0 {</w:t>
      </w:r>
      <w:r w:rsidRPr="00115F1E">
        <w:rPr>
          <w:rFonts w:cs="Times New Roman"/>
          <w:sz w:val="14"/>
        </w:rPr>
        <w:br/>
        <w:t xml:space="preserve">  --bs-gutter-x: 0;</w:t>
      </w:r>
      <w:r w:rsidRPr="00115F1E">
        <w:rPr>
          <w:rFonts w:cs="Times New Roman"/>
          <w:sz w:val="14"/>
        </w:rPr>
        <w:br/>
        <w:t>}</w:t>
      </w:r>
      <w:r w:rsidRPr="00115F1E">
        <w:rPr>
          <w:rFonts w:cs="Times New Roman"/>
          <w:sz w:val="14"/>
        </w:rPr>
        <w:br/>
      </w:r>
      <w:r w:rsidRPr="00115F1E">
        <w:rPr>
          <w:rFonts w:cs="Times New Roman"/>
          <w:sz w:val="14"/>
        </w:rPr>
        <w:br/>
        <w:t>.g-0,</w:t>
      </w:r>
      <w:r w:rsidRPr="00115F1E">
        <w:rPr>
          <w:rFonts w:cs="Times New Roman"/>
          <w:sz w:val="14"/>
        </w:rPr>
        <w:br/>
        <w:t>.gy-0 {</w:t>
      </w:r>
      <w:r w:rsidRPr="00115F1E">
        <w:rPr>
          <w:rFonts w:cs="Times New Roman"/>
          <w:sz w:val="14"/>
        </w:rPr>
        <w:br/>
        <w:t xml:space="preserve">  --bs-gutter-y: 0;</w:t>
      </w:r>
      <w:r w:rsidRPr="00115F1E">
        <w:rPr>
          <w:rFonts w:cs="Times New Roman"/>
          <w:sz w:val="14"/>
        </w:rPr>
        <w:br/>
        <w:t>}</w:t>
      </w:r>
      <w:r w:rsidRPr="00115F1E">
        <w:rPr>
          <w:rFonts w:cs="Times New Roman"/>
          <w:sz w:val="14"/>
        </w:rPr>
        <w:br/>
      </w:r>
      <w:r w:rsidRPr="00115F1E">
        <w:rPr>
          <w:rFonts w:cs="Times New Roman"/>
          <w:sz w:val="14"/>
        </w:rPr>
        <w:br/>
        <w:t>.g-1,</w:t>
      </w:r>
      <w:r w:rsidRPr="00115F1E">
        <w:rPr>
          <w:rFonts w:cs="Times New Roman"/>
          <w:sz w:val="14"/>
        </w:rPr>
        <w:br/>
        <w:t>.gx-1 {</w:t>
      </w:r>
      <w:r w:rsidRPr="00115F1E">
        <w:rPr>
          <w:rFonts w:cs="Times New Roman"/>
          <w:sz w:val="14"/>
        </w:rPr>
        <w:br/>
        <w:t xml:space="preserve">  --bs-gutter-x: 0.25rem;</w:t>
      </w:r>
      <w:r w:rsidRPr="00115F1E">
        <w:rPr>
          <w:rFonts w:cs="Times New Roman"/>
          <w:sz w:val="14"/>
        </w:rPr>
        <w:br/>
        <w:t>}</w:t>
      </w:r>
      <w:r w:rsidRPr="00115F1E">
        <w:rPr>
          <w:rFonts w:cs="Times New Roman"/>
          <w:sz w:val="14"/>
        </w:rPr>
        <w:br/>
      </w:r>
      <w:r w:rsidRPr="00115F1E">
        <w:rPr>
          <w:rFonts w:cs="Times New Roman"/>
          <w:sz w:val="14"/>
        </w:rPr>
        <w:br/>
        <w:t>.g-1,</w:t>
      </w:r>
      <w:r w:rsidRPr="00115F1E">
        <w:rPr>
          <w:rFonts w:cs="Times New Roman"/>
          <w:sz w:val="14"/>
        </w:rPr>
        <w:br/>
        <w:t>.gy-1 {</w:t>
      </w:r>
      <w:r w:rsidRPr="00115F1E">
        <w:rPr>
          <w:rFonts w:cs="Times New Roman"/>
          <w:sz w:val="14"/>
        </w:rPr>
        <w:br/>
        <w:t xml:space="preserve">  --bs-gutter-y: 0.25rem;</w:t>
      </w:r>
      <w:r w:rsidRPr="00115F1E">
        <w:rPr>
          <w:rFonts w:cs="Times New Roman"/>
          <w:sz w:val="14"/>
        </w:rPr>
        <w:br/>
        <w:t>}</w:t>
      </w:r>
      <w:r w:rsidRPr="00115F1E">
        <w:rPr>
          <w:rFonts w:cs="Times New Roman"/>
          <w:sz w:val="14"/>
        </w:rPr>
        <w:br/>
      </w:r>
      <w:r w:rsidRPr="00115F1E">
        <w:rPr>
          <w:rFonts w:cs="Times New Roman"/>
          <w:sz w:val="14"/>
        </w:rPr>
        <w:br/>
        <w:t>.g-2,</w:t>
      </w:r>
      <w:r w:rsidRPr="00115F1E">
        <w:rPr>
          <w:rFonts w:cs="Times New Roman"/>
          <w:sz w:val="14"/>
        </w:rPr>
        <w:br/>
        <w:t>.gx-2 {</w:t>
      </w:r>
      <w:r w:rsidRPr="00115F1E">
        <w:rPr>
          <w:rFonts w:cs="Times New Roman"/>
          <w:sz w:val="14"/>
        </w:rPr>
        <w:br/>
        <w:t xml:space="preserve">  --bs-gutter-x: 0.5rem;</w:t>
      </w:r>
      <w:r w:rsidRPr="00115F1E">
        <w:rPr>
          <w:rFonts w:cs="Times New Roman"/>
          <w:sz w:val="14"/>
        </w:rPr>
        <w:br/>
        <w:t>}</w:t>
      </w:r>
      <w:r w:rsidRPr="00115F1E">
        <w:rPr>
          <w:rFonts w:cs="Times New Roman"/>
          <w:sz w:val="14"/>
        </w:rPr>
        <w:br/>
      </w:r>
      <w:r w:rsidRPr="00115F1E">
        <w:rPr>
          <w:rFonts w:cs="Times New Roman"/>
          <w:sz w:val="14"/>
        </w:rPr>
        <w:br/>
        <w:t>.g-2,</w:t>
      </w:r>
      <w:r w:rsidRPr="00115F1E">
        <w:rPr>
          <w:rFonts w:cs="Times New Roman"/>
          <w:sz w:val="14"/>
        </w:rPr>
        <w:br/>
        <w:t>.gy-2 {</w:t>
      </w:r>
      <w:r w:rsidRPr="00115F1E">
        <w:rPr>
          <w:rFonts w:cs="Times New Roman"/>
          <w:sz w:val="14"/>
        </w:rPr>
        <w:br/>
        <w:t xml:space="preserve">  --bs-gutter-y: 0.5rem;</w:t>
      </w:r>
      <w:r w:rsidRPr="00115F1E">
        <w:rPr>
          <w:rFonts w:cs="Times New Roman"/>
          <w:sz w:val="14"/>
        </w:rPr>
        <w:br/>
        <w:t>}</w:t>
      </w:r>
      <w:r w:rsidRPr="00115F1E">
        <w:rPr>
          <w:rFonts w:cs="Times New Roman"/>
          <w:sz w:val="14"/>
        </w:rPr>
        <w:br/>
      </w:r>
      <w:r w:rsidRPr="00115F1E">
        <w:rPr>
          <w:rFonts w:cs="Times New Roman"/>
          <w:sz w:val="14"/>
        </w:rPr>
        <w:br/>
        <w:t>.g-3,</w:t>
      </w:r>
      <w:r w:rsidRPr="00115F1E">
        <w:rPr>
          <w:rFonts w:cs="Times New Roman"/>
          <w:sz w:val="14"/>
        </w:rPr>
        <w:br/>
        <w:t>.gx-3 {</w:t>
      </w:r>
      <w:r w:rsidRPr="00115F1E">
        <w:rPr>
          <w:rFonts w:cs="Times New Roman"/>
          <w:sz w:val="14"/>
        </w:rPr>
        <w:br/>
        <w:t xml:space="preserve">  --bs-gutter-x: 1rem;</w:t>
      </w:r>
      <w:r w:rsidRPr="00115F1E">
        <w:rPr>
          <w:rFonts w:cs="Times New Roman"/>
          <w:sz w:val="14"/>
        </w:rPr>
        <w:br/>
        <w:t>}</w:t>
      </w:r>
      <w:r w:rsidRPr="00115F1E">
        <w:rPr>
          <w:rFonts w:cs="Times New Roman"/>
          <w:sz w:val="14"/>
        </w:rPr>
        <w:br/>
      </w:r>
      <w:r w:rsidRPr="00115F1E">
        <w:rPr>
          <w:rFonts w:cs="Times New Roman"/>
          <w:sz w:val="14"/>
        </w:rPr>
        <w:br/>
        <w:t>.g-3,</w:t>
      </w:r>
      <w:r w:rsidRPr="00115F1E">
        <w:rPr>
          <w:rFonts w:cs="Times New Roman"/>
          <w:sz w:val="14"/>
        </w:rPr>
        <w:br/>
        <w:t>.gy-3 {</w:t>
      </w:r>
      <w:r w:rsidRPr="00115F1E">
        <w:rPr>
          <w:rFonts w:cs="Times New Roman"/>
          <w:sz w:val="14"/>
        </w:rPr>
        <w:br/>
        <w:t xml:space="preserve">  --bs-gutter-y: 1rem;</w:t>
      </w:r>
      <w:r w:rsidRPr="00115F1E">
        <w:rPr>
          <w:rFonts w:cs="Times New Roman"/>
          <w:sz w:val="14"/>
        </w:rPr>
        <w:br/>
        <w:t>}</w:t>
      </w:r>
      <w:r w:rsidRPr="00115F1E">
        <w:rPr>
          <w:rFonts w:cs="Times New Roman"/>
          <w:sz w:val="14"/>
        </w:rPr>
        <w:br/>
      </w:r>
      <w:r w:rsidRPr="00115F1E">
        <w:rPr>
          <w:rFonts w:cs="Times New Roman"/>
          <w:sz w:val="14"/>
        </w:rPr>
        <w:br/>
        <w:t>.g-4,</w:t>
      </w:r>
      <w:r w:rsidRPr="00115F1E">
        <w:rPr>
          <w:rFonts w:cs="Times New Roman"/>
          <w:sz w:val="14"/>
        </w:rPr>
        <w:br/>
        <w:t>.gx-4 {</w:t>
      </w:r>
      <w:r w:rsidRPr="00115F1E">
        <w:rPr>
          <w:rFonts w:cs="Times New Roman"/>
          <w:sz w:val="14"/>
        </w:rPr>
        <w:br/>
        <w:t xml:space="preserve">  --bs-gutter-x: 1.5rem;</w:t>
      </w:r>
      <w:r w:rsidRPr="00115F1E">
        <w:rPr>
          <w:rFonts w:cs="Times New Roman"/>
          <w:sz w:val="14"/>
        </w:rPr>
        <w:br/>
        <w:t>}</w:t>
      </w:r>
      <w:r w:rsidRPr="00115F1E">
        <w:rPr>
          <w:rFonts w:cs="Times New Roman"/>
          <w:sz w:val="14"/>
        </w:rPr>
        <w:br/>
      </w:r>
      <w:r w:rsidRPr="00115F1E">
        <w:rPr>
          <w:rFonts w:cs="Times New Roman"/>
          <w:sz w:val="14"/>
        </w:rPr>
        <w:br/>
        <w:t>.g-4,</w:t>
      </w:r>
      <w:r w:rsidRPr="00115F1E">
        <w:rPr>
          <w:rFonts w:cs="Times New Roman"/>
          <w:sz w:val="14"/>
        </w:rPr>
        <w:br/>
        <w:t>.gy-4 {</w:t>
      </w:r>
      <w:r w:rsidRPr="00115F1E">
        <w:rPr>
          <w:rFonts w:cs="Times New Roman"/>
          <w:sz w:val="14"/>
        </w:rPr>
        <w:br/>
        <w:t xml:space="preserve">  --bs-gutter-y: 1.5rem;</w:t>
      </w:r>
      <w:r w:rsidRPr="00115F1E">
        <w:rPr>
          <w:rFonts w:cs="Times New Roman"/>
          <w:sz w:val="14"/>
        </w:rPr>
        <w:br/>
        <w:t>}</w:t>
      </w:r>
      <w:r w:rsidRPr="00115F1E">
        <w:rPr>
          <w:rFonts w:cs="Times New Roman"/>
          <w:sz w:val="14"/>
        </w:rPr>
        <w:br/>
      </w:r>
      <w:r w:rsidRPr="00115F1E">
        <w:rPr>
          <w:rFonts w:cs="Times New Roman"/>
          <w:sz w:val="14"/>
        </w:rPr>
        <w:br/>
        <w:t>.g-5,</w:t>
      </w:r>
      <w:r w:rsidRPr="00115F1E">
        <w:rPr>
          <w:rFonts w:cs="Times New Roman"/>
          <w:sz w:val="14"/>
        </w:rPr>
        <w:br/>
        <w:t>.gx-5 {</w:t>
      </w:r>
      <w:r w:rsidRPr="00115F1E">
        <w:rPr>
          <w:rFonts w:cs="Times New Roman"/>
          <w:sz w:val="14"/>
        </w:rPr>
        <w:br/>
        <w:t xml:space="preserve">  --bs-gutter-x: 3rem;</w:t>
      </w:r>
      <w:r w:rsidRPr="00115F1E">
        <w:rPr>
          <w:rFonts w:cs="Times New Roman"/>
          <w:sz w:val="14"/>
        </w:rPr>
        <w:br/>
        <w:t>}</w:t>
      </w:r>
      <w:r w:rsidRPr="00115F1E">
        <w:rPr>
          <w:rFonts w:cs="Times New Roman"/>
          <w:sz w:val="14"/>
        </w:rPr>
        <w:br/>
      </w:r>
      <w:r w:rsidRPr="00115F1E">
        <w:rPr>
          <w:rFonts w:cs="Times New Roman"/>
          <w:sz w:val="14"/>
        </w:rPr>
        <w:br/>
        <w:t>.g-5,</w:t>
      </w:r>
      <w:r w:rsidRPr="00115F1E">
        <w:rPr>
          <w:rFonts w:cs="Times New Roman"/>
          <w:sz w:val="14"/>
        </w:rPr>
        <w:br/>
        <w:t>.gy-5 {</w:t>
      </w:r>
      <w:r w:rsidRPr="00115F1E">
        <w:rPr>
          <w:rFonts w:cs="Times New Roman"/>
          <w:sz w:val="14"/>
        </w:rPr>
        <w:br/>
        <w:t xml:space="preserve">  --bs-gutter-y: 3rem;</w:t>
      </w:r>
      <w:r w:rsidRPr="00115F1E">
        <w:rPr>
          <w:rFonts w:cs="Times New Roman"/>
          <w:sz w:val="14"/>
        </w:rPr>
        <w:br/>
        <w:t>}</w:t>
      </w:r>
      <w:r w:rsidRPr="00115F1E">
        <w:rPr>
          <w:rFonts w:cs="Times New Roman"/>
          <w:sz w:val="14"/>
        </w:rPr>
        <w:br/>
      </w:r>
      <w:r w:rsidRPr="00115F1E">
        <w:rPr>
          <w:rFonts w:cs="Times New Roman"/>
          <w:sz w:val="14"/>
        </w:rPr>
        <w:br/>
        <w:t>@media (min-width: 576px) {</w:t>
      </w:r>
      <w:r w:rsidRPr="00115F1E">
        <w:rPr>
          <w:rFonts w:cs="Times New Roman"/>
          <w:sz w:val="14"/>
        </w:rPr>
        <w:br/>
        <w:t xml:space="preserve">  .col-sm {</w:t>
      </w:r>
      <w:r w:rsidRPr="00115F1E">
        <w:rPr>
          <w:rFonts w:cs="Times New Roman"/>
          <w:sz w:val="14"/>
        </w:rPr>
        <w:br/>
        <w:t xml:space="preserve">    flex: 1 0 0%;</w:t>
      </w:r>
      <w:r w:rsidRPr="00115F1E">
        <w:rPr>
          <w:rFonts w:cs="Times New Roman"/>
          <w:sz w:val="14"/>
        </w:rPr>
        <w:br/>
        <w:t xml:space="preserve">  }</w:t>
      </w:r>
      <w:r w:rsidRPr="00115F1E">
        <w:rPr>
          <w:rFonts w:cs="Times New Roman"/>
          <w:sz w:val="14"/>
        </w:rPr>
        <w:br/>
      </w:r>
      <w:r w:rsidRPr="00115F1E">
        <w:rPr>
          <w:rFonts w:cs="Times New Roman"/>
          <w:sz w:val="14"/>
        </w:rPr>
        <w:br/>
        <w:t xml:space="preserve">  .row-cols-sm-auto &gt; *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.row-cols-sm-1 &gt; *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t xml:space="preserve">  .row-cols-sm-2 &gt; *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.row-cols-sm-3 &gt; * {</w:t>
      </w:r>
      <w:r w:rsidRPr="00115F1E">
        <w:rPr>
          <w:rFonts w:cs="Times New Roman"/>
          <w:sz w:val="14"/>
        </w:rPr>
        <w:br/>
        <w:t xml:space="preserve">    flex: 0 0 auto;</w:t>
      </w:r>
      <w:r w:rsidRPr="00115F1E">
        <w:rPr>
          <w:rFonts w:cs="Times New Roman"/>
          <w:sz w:val="14"/>
        </w:rPr>
        <w:br/>
        <w:t xml:space="preserve">    width: 33.3333333333%;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.row-cols-sm-4 &gt; *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.row-cols-sm-5 &gt; * {</w:t>
      </w:r>
      <w:r w:rsidRPr="00115F1E">
        <w:rPr>
          <w:rFonts w:cs="Times New Roman"/>
          <w:sz w:val="14"/>
        </w:rPr>
        <w:br/>
        <w:t xml:space="preserve">    flex: 0 0 auto;</w:t>
      </w:r>
      <w:r w:rsidRPr="00115F1E">
        <w:rPr>
          <w:rFonts w:cs="Times New Roman"/>
          <w:sz w:val="14"/>
        </w:rPr>
        <w:br/>
        <w:t xml:space="preserve">    width: 20%;</w:t>
      </w:r>
      <w:r w:rsidRPr="00115F1E">
        <w:rPr>
          <w:rFonts w:cs="Times New Roman"/>
          <w:sz w:val="14"/>
        </w:rPr>
        <w:br/>
        <w:t xml:space="preserve">  }</w:t>
      </w:r>
      <w:r w:rsidRPr="00115F1E">
        <w:rPr>
          <w:rFonts w:cs="Times New Roman"/>
          <w:sz w:val="14"/>
        </w:rPr>
        <w:br/>
      </w:r>
      <w:r w:rsidRPr="00115F1E">
        <w:rPr>
          <w:rFonts w:cs="Times New Roman"/>
          <w:sz w:val="14"/>
        </w:rPr>
        <w:br/>
        <w:t xml:space="preserve">  .row-cols-sm-6 &gt; * {</w:t>
      </w:r>
      <w:r w:rsidRPr="00115F1E">
        <w:rPr>
          <w:rFonts w:cs="Times New Roman"/>
          <w:sz w:val="14"/>
        </w:rPr>
        <w:br/>
        <w:t xml:space="preserve">    flex: 0 0 auto;</w:t>
      </w:r>
      <w:r w:rsidRPr="00115F1E">
        <w:rPr>
          <w:rFonts w:cs="Times New Roman"/>
          <w:sz w:val="14"/>
        </w:rPr>
        <w:br/>
        <w:t xml:space="preserve">    width: 16.6666666667%;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.col-sm-auto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.col-sm-1 {</w:t>
      </w:r>
      <w:r w:rsidRPr="00115F1E">
        <w:rPr>
          <w:rFonts w:cs="Times New Roman"/>
          <w:sz w:val="14"/>
        </w:rPr>
        <w:br/>
        <w:t xml:space="preserve">    flex: 0 0 auto;</w:t>
      </w:r>
      <w:r w:rsidRPr="00115F1E">
        <w:rPr>
          <w:rFonts w:cs="Times New Roman"/>
          <w:sz w:val="14"/>
        </w:rPr>
        <w:br/>
        <w:t xml:space="preserve">    width: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.col-sm-2 {</w:t>
      </w:r>
      <w:r w:rsidRPr="00115F1E">
        <w:rPr>
          <w:rFonts w:cs="Times New Roman"/>
          <w:sz w:val="14"/>
        </w:rPr>
        <w:br/>
        <w:t xml:space="preserve">    flex: 0 0 auto;</w:t>
      </w:r>
      <w:r w:rsidRPr="00115F1E">
        <w:rPr>
          <w:rFonts w:cs="Times New Roman"/>
          <w:sz w:val="14"/>
        </w:rPr>
        <w:br/>
        <w:t xml:space="preserve">    width: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.col-sm-3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.col-sm-4 {</w:t>
      </w:r>
      <w:r w:rsidRPr="00115F1E">
        <w:rPr>
          <w:rFonts w:cs="Times New Roman"/>
          <w:sz w:val="14"/>
        </w:rPr>
        <w:br/>
        <w:t xml:space="preserve">    flex: 0 0 auto;</w:t>
      </w:r>
      <w:r w:rsidRPr="00115F1E">
        <w:rPr>
          <w:rFonts w:cs="Times New Roman"/>
          <w:sz w:val="14"/>
        </w:rPr>
        <w:br/>
        <w:t xml:space="preserve">    width: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.col-sm-5 {</w:t>
      </w:r>
      <w:r w:rsidRPr="00115F1E">
        <w:rPr>
          <w:rFonts w:cs="Times New Roman"/>
          <w:sz w:val="14"/>
        </w:rPr>
        <w:br/>
        <w:t xml:space="preserve">    flex: 0 0 auto;</w:t>
      </w:r>
      <w:r w:rsidRPr="00115F1E">
        <w:rPr>
          <w:rFonts w:cs="Times New Roman"/>
          <w:sz w:val="14"/>
        </w:rPr>
        <w:br/>
        <w:t xml:space="preserve">    width: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.col-sm-6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.col-sm-7 {</w:t>
      </w:r>
      <w:r w:rsidRPr="00115F1E">
        <w:rPr>
          <w:rFonts w:cs="Times New Roman"/>
          <w:sz w:val="14"/>
        </w:rPr>
        <w:br/>
        <w:t xml:space="preserve">    flex: 0 0 auto;</w:t>
      </w:r>
      <w:r w:rsidRPr="00115F1E">
        <w:rPr>
          <w:rFonts w:cs="Times New Roman"/>
          <w:sz w:val="14"/>
        </w:rPr>
        <w:br/>
        <w:t xml:space="preserve">    width: 58.33333333%;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.col-sm-8 {</w:t>
      </w:r>
      <w:r w:rsidRPr="00115F1E">
        <w:rPr>
          <w:rFonts w:cs="Times New Roman"/>
          <w:sz w:val="14"/>
        </w:rPr>
        <w:br/>
        <w:t xml:space="preserve">    flex: 0 0 auto;</w:t>
      </w:r>
      <w:r w:rsidRPr="00115F1E">
        <w:rPr>
          <w:rFonts w:cs="Times New Roman"/>
          <w:sz w:val="14"/>
        </w:rPr>
        <w:br/>
        <w:t xml:space="preserve">    width: 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.col-sm-9 {</w:t>
      </w:r>
      <w:r w:rsidRPr="00115F1E">
        <w:rPr>
          <w:rFonts w:cs="Times New Roman"/>
          <w:sz w:val="14"/>
        </w:rPr>
        <w:br/>
        <w:t xml:space="preserve">    flex: 0 0 auto;</w:t>
      </w:r>
      <w:r w:rsidRPr="00115F1E">
        <w:rPr>
          <w:rFonts w:cs="Times New Roman"/>
          <w:sz w:val="14"/>
        </w:rPr>
        <w:br/>
        <w:t xml:space="preserve">    width: 75%;</w:t>
      </w:r>
      <w:r w:rsidRPr="00115F1E">
        <w:rPr>
          <w:rFonts w:cs="Times New Roman"/>
          <w:sz w:val="14"/>
        </w:rPr>
        <w:br/>
        <w:t xml:space="preserve">  }</w:t>
      </w:r>
      <w:r w:rsidRPr="00115F1E">
        <w:rPr>
          <w:rFonts w:cs="Times New Roman"/>
          <w:sz w:val="14"/>
        </w:rPr>
        <w:br/>
      </w:r>
      <w:r w:rsidRPr="00115F1E">
        <w:rPr>
          <w:rFonts w:cs="Times New Roman"/>
          <w:sz w:val="14"/>
        </w:rPr>
        <w:br/>
        <w:t xml:space="preserve">  .col-sm-10 {</w:t>
      </w:r>
      <w:r w:rsidRPr="00115F1E">
        <w:rPr>
          <w:rFonts w:cs="Times New Roman"/>
          <w:sz w:val="14"/>
        </w:rPr>
        <w:br/>
        <w:t xml:space="preserve">    flex: 0 0 auto;</w:t>
      </w:r>
      <w:r w:rsidRPr="00115F1E">
        <w:rPr>
          <w:rFonts w:cs="Times New Roman"/>
          <w:sz w:val="14"/>
        </w:rPr>
        <w:br/>
        <w:t xml:space="preserve">    width: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.col-sm-11 {</w:t>
      </w:r>
      <w:r w:rsidRPr="00115F1E">
        <w:rPr>
          <w:rFonts w:cs="Times New Roman"/>
          <w:sz w:val="14"/>
        </w:rPr>
        <w:br/>
        <w:t xml:space="preserve">    flex: 0 0 auto;</w:t>
      </w:r>
      <w:r w:rsidRPr="00115F1E">
        <w:rPr>
          <w:rFonts w:cs="Times New Roman"/>
          <w:sz w:val="14"/>
        </w:rPr>
        <w:br/>
        <w:t xml:space="preserve">    width: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.col-sm-12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.offset-sm-0 {</w:t>
      </w:r>
      <w:r w:rsidRPr="00115F1E">
        <w:rPr>
          <w:rFonts w:cs="Times New Roman"/>
          <w:sz w:val="14"/>
        </w:rPr>
        <w:br/>
        <w:t xml:space="preserve">    margin-left: 0;</w:t>
      </w:r>
      <w:r w:rsidRPr="00115F1E">
        <w:rPr>
          <w:rFonts w:cs="Times New Roman"/>
          <w:sz w:val="14"/>
        </w:rPr>
        <w:br/>
        <w:t xml:space="preserve">  }</w:t>
      </w:r>
      <w:r w:rsidRPr="00115F1E">
        <w:rPr>
          <w:rFonts w:cs="Times New Roman"/>
          <w:sz w:val="14"/>
        </w:rPr>
        <w:br/>
      </w:r>
      <w:r w:rsidRPr="00115F1E">
        <w:rPr>
          <w:rFonts w:cs="Times New Roman"/>
          <w:sz w:val="14"/>
        </w:rPr>
        <w:br/>
        <w:t xml:space="preserve">  .offset-sm-1 {</w:t>
      </w:r>
      <w:r w:rsidRPr="00115F1E">
        <w:rPr>
          <w:rFonts w:cs="Times New Roman"/>
          <w:sz w:val="14"/>
        </w:rPr>
        <w:br/>
        <w:t xml:space="preserve">    margin-left: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.offset-sm-2 {</w:t>
      </w:r>
      <w:r w:rsidRPr="00115F1E">
        <w:rPr>
          <w:rFonts w:cs="Times New Roman"/>
          <w:sz w:val="14"/>
        </w:rPr>
        <w:br/>
        <w:t xml:space="preserve">    margin-left: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.offset-sm-3 {</w:t>
      </w:r>
      <w:r w:rsidRPr="00115F1E">
        <w:rPr>
          <w:rFonts w:cs="Times New Roman"/>
          <w:sz w:val="14"/>
        </w:rPr>
        <w:br/>
        <w:t xml:space="preserve">    margin-left: 25%;</w:t>
      </w:r>
      <w:r w:rsidRPr="00115F1E">
        <w:rPr>
          <w:rFonts w:cs="Times New Roman"/>
          <w:sz w:val="14"/>
        </w:rPr>
        <w:br/>
        <w:t xml:space="preserve">  }</w:t>
      </w:r>
      <w:r w:rsidRPr="00115F1E">
        <w:rPr>
          <w:rFonts w:cs="Times New Roman"/>
          <w:sz w:val="14"/>
        </w:rPr>
        <w:br/>
      </w:r>
      <w:r w:rsidRPr="00115F1E">
        <w:rPr>
          <w:rFonts w:cs="Times New Roman"/>
          <w:sz w:val="14"/>
        </w:rPr>
        <w:br/>
        <w:t xml:space="preserve">  .offset-sm-4 {</w:t>
      </w:r>
      <w:r w:rsidRPr="00115F1E">
        <w:rPr>
          <w:rFonts w:cs="Times New Roman"/>
          <w:sz w:val="14"/>
        </w:rPr>
        <w:br/>
        <w:t xml:space="preserve">    margin-left: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.offset-sm-5 {</w:t>
      </w:r>
      <w:r w:rsidRPr="00115F1E">
        <w:rPr>
          <w:rFonts w:cs="Times New Roman"/>
          <w:sz w:val="14"/>
        </w:rPr>
        <w:br/>
        <w:t xml:space="preserve">    margin-left: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.offset-sm-6 {</w:t>
      </w:r>
      <w:r w:rsidRPr="00115F1E">
        <w:rPr>
          <w:rFonts w:cs="Times New Roman"/>
          <w:sz w:val="14"/>
        </w:rPr>
        <w:br/>
        <w:t xml:space="preserve">    margin-left: 50%;</w:t>
      </w:r>
      <w:r w:rsidRPr="00115F1E">
        <w:rPr>
          <w:rFonts w:cs="Times New Roman"/>
          <w:sz w:val="14"/>
        </w:rPr>
        <w:br/>
        <w:t xml:space="preserve">  }</w:t>
      </w:r>
      <w:r w:rsidRPr="00115F1E">
        <w:rPr>
          <w:rFonts w:cs="Times New Roman"/>
          <w:sz w:val="14"/>
        </w:rPr>
        <w:br/>
      </w:r>
      <w:r w:rsidRPr="00115F1E">
        <w:rPr>
          <w:rFonts w:cs="Times New Roman"/>
          <w:sz w:val="14"/>
        </w:rPr>
        <w:br/>
        <w:t xml:space="preserve">  .offset-sm-7 {</w:t>
      </w:r>
      <w:r w:rsidRPr="00115F1E">
        <w:rPr>
          <w:rFonts w:cs="Times New Roman"/>
          <w:sz w:val="14"/>
        </w:rPr>
        <w:br/>
        <w:t xml:space="preserve">    margin-left: 58.33333333%;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.offset-sm-8 {</w:t>
      </w:r>
      <w:r w:rsidRPr="00115F1E">
        <w:rPr>
          <w:rFonts w:cs="Times New Roman"/>
          <w:sz w:val="14"/>
        </w:rPr>
        <w:br/>
        <w:t xml:space="preserve">    margin-left: 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.offset-sm-9 {</w:t>
      </w:r>
      <w:r w:rsidRPr="00115F1E">
        <w:rPr>
          <w:rFonts w:cs="Times New Roman"/>
          <w:sz w:val="14"/>
        </w:rPr>
        <w:br/>
        <w:t xml:space="preserve">    margin-left: 75%;</w:t>
      </w:r>
      <w:r w:rsidRPr="00115F1E">
        <w:rPr>
          <w:rFonts w:cs="Times New Roman"/>
          <w:sz w:val="14"/>
        </w:rPr>
        <w:br/>
        <w:t xml:space="preserve">  }</w:t>
      </w:r>
      <w:r w:rsidRPr="00115F1E">
        <w:rPr>
          <w:rFonts w:cs="Times New Roman"/>
          <w:sz w:val="14"/>
        </w:rPr>
        <w:br/>
      </w:r>
      <w:r w:rsidRPr="00115F1E">
        <w:rPr>
          <w:rFonts w:cs="Times New Roman"/>
          <w:sz w:val="14"/>
        </w:rPr>
        <w:br/>
        <w:t xml:space="preserve">  .offset-sm-10 {</w:t>
      </w:r>
      <w:r w:rsidRPr="00115F1E">
        <w:rPr>
          <w:rFonts w:cs="Times New Roman"/>
          <w:sz w:val="14"/>
        </w:rPr>
        <w:br/>
        <w:t xml:space="preserve">    margin-left: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.offset-sm-11 {</w:t>
      </w:r>
      <w:r w:rsidRPr="00115F1E">
        <w:rPr>
          <w:rFonts w:cs="Times New Roman"/>
          <w:sz w:val="14"/>
        </w:rPr>
        <w:br/>
        <w:t xml:space="preserve">    margin-left: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.g-sm-0,</w:t>
      </w:r>
      <w:r w:rsidRPr="00115F1E">
        <w:rPr>
          <w:rFonts w:cs="Times New Roman"/>
          <w:sz w:val="14"/>
        </w:rPr>
        <w:br/>
        <w:t>.gx-sm-0 {</w:t>
      </w:r>
      <w:r w:rsidRPr="00115F1E">
        <w:rPr>
          <w:rFonts w:cs="Times New Roman"/>
          <w:sz w:val="14"/>
        </w:rPr>
        <w:br/>
        <w:t xml:space="preserve">    --bs-gutter-x: 0;</w:t>
      </w:r>
      <w:r w:rsidRPr="00115F1E">
        <w:rPr>
          <w:rFonts w:cs="Times New Roman"/>
          <w:sz w:val="14"/>
        </w:rPr>
        <w:br/>
        <w:t xml:space="preserve">  }</w:t>
      </w:r>
      <w:r w:rsidRPr="00115F1E">
        <w:rPr>
          <w:rFonts w:cs="Times New Roman"/>
          <w:sz w:val="14"/>
        </w:rPr>
        <w:br/>
      </w:r>
      <w:r w:rsidRPr="00115F1E">
        <w:rPr>
          <w:rFonts w:cs="Times New Roman"/>
          <w:sz w:val="14"/>
        </w:rPr>
        <w:br/>
        <w:t xml:space="preserve">  .g-sm-0,</w:t>
      </w:r>
      <w:r w:rsidRPr="00115F1E">
        <w:rPr>
          <w:rFonts w:cs="Times New Roman"/>
          <w:sz w:val="14"/>
        </w:rPr>
        <w:br/>
        <w:t>.gy-sm-0 {</w:t>
      </w:r>
      <w:r w:rsidRPr="00115F1E">
        <w:rPr>
          <w:rFonts w:cs="Times New Roman"/>
          <w:sz w:val="14"/>
        </w:rPr>
        <w:br/>
        <w:t xml:space="preserve">    --bs-gutter-y: 0;</w:t>
      </w:r>
      <w:r w:rsidRPr="00115F1E">
        <w:rPr>
          <w:rFonts w:cs="Times New Roman"/>
          <w:sz w:val="14"/>
        </w:rPr>
        <w:br/>
        <w:t xml:space="preserve">  }</w:t>
      </w:r>
      <w:r w:rsidRPr="00115F1E">
        <w:rPr>
          <w:rFonts w:cs="Times New Roman"/>
          <w:sz w:val="14"/>
        </w:rPr>
        <w:br/>
      </w:r>
      <w:r w:rsidRPr="00115F1E">
        <w:rPr>
          <w:rFonts w:cs="Times New Roman"/>
          <w:sz w:val="14"/>
        </w:rPr>
        <w:br/>
        <w:t xml:space="preserve">  .g-sm-1,</w:t>
      </w:r>
      <w:r w:rsidRPr="00115F1E">
        <w:rPr>
          <w:rFonts w:cs="Times New Roman"/>
          <w:sz w:val="14"/>
        </w:rPr>
        <w:br/>
        <w:t>.gx-sm-1 {</w:t>
      </w:r>
      <w:r w:rsidRPr="00115F1E">
        <w:rPr>
          <w:rFonts w:cs="Times New Roman"/>
          <w:sz w:val="14"/>
        </w:rPr>
        <w:br/>
        <w:t xml:space="preserve">    --bs-gutter-x: 0.25rem;</w:t>
      </w:r>
      <w:r w:rsidRPr="00115F1E">
        <w:rPr>
          <w:rFonts w:cs="Times New Roman"/>
          <w:sz w:val="14"/>
        </w:rPr>
        <w:br/>
        <w:t xml:space="preserve">  }</w:t>
      </w:r>
      <w:r w:rsidRPr="00115F1E">
        <w:rPr>
          <w:rFonts w:cs="Times New Roman"/>
          <w:sz w:val="14"/>
        </w:rPr>
        <w:br/>
      </w:r>
      <w:r w:rsidRPr="00115F1E">
        <w:rPr>
          <w:rFonts w:cs="Times New Roman"/>
          <w:sz w:val="14"/>
        </w:rPr>
        <w:br/>
        <w:t xml:space="preserve">  .g-sm-1,</w:t>
      </w:r>
      <w:r w:rsidRPr="00115F1E">
        <w:rPr>
          <w:rFonts w:cs="Times New Roman"/>
          <w:sz w:val="14"/>
        </w:rPr>
        <w:br/>
        <w:t>.gy-sm-1 {</w:t>
      </w:r>
      <w:r w:rsidRPr="00115F1E">
        <w:rPr>
          <w:rFonts w:cs="Times New Roman"/>
          <w:sz w:val="14"/>
        </w:rPr>
        <w:br/>
        <w:t xml:space="preserve">    --bs-gutter-y: 0.25rem;</w:t>
      </w:r>
      <w:r w:rsidRPr="00115F1E">
        <w:rPr>
          <w:rFonts w:cs="Times New Roman"/>
          <w:sz w:val="14"/>
        </w:rPr>
        <w:br/>
        <w:t xml:space="preserve">  }</w:t>
      </w:r>
      <w:r w:rsidRPr="00115F1E">
        <w:rPr>
          <w:rFonts w:cs="Times New Roman"/>
          <w:sz w:val="14"/>
        </w:rPr>
        <w:br/>
      </w:r>
      <w:r w:rsidRPr="00115F1E">
        <w:rPr>
          <w:rFonts w:cs="Times New Roman"/>
          <w:sz w:val="14"/>
        </w:rPr>
        <w:br/>
        <w:t xml:space="preserve">  .g-sm-2,</w:t>
      </w:r>
      <w:r w:rsidRPr="00115F1E">
        <w:rPr>
          <w:rFonts w:cs="Times New Roman"/>
          <w:sz w:val="14"/>
        </w:rPr>
        <w:br/>
        <w:t>.gx-sm-2 {</w:t>
      </w:r>
      <w:r w:rsidRPr="00115F1E">
        <w:rPr>
          <w:rFonts w:cs="Times New Roman"/>
          <w:sz w:val="14"/>
        </w:rPr>
        <w:br/>
        <w:t xml:space="preserve">    --bs-gutter-x: 0.5rem;</w:t>
      </w:r>
      <w:r w:rsidRPr="00115F1E">
        <w:rPr>
          <w:rFonts w:cs="Times New Roman"/>
          <w:sz w:val="14"/>
        </w:rPr>
        <w:br/>
        <w:t xml:space="preserve">  }</w:t>
      </w:r>
      <w:r w:rsidRPr="00115F1E">
        <w:rPr>
          <w:rFonts w:cs="Times New Roman"/>
          <w:sz w:val="14"/>
        </w:rPr>
        <w:br/>
      </w:r>
      <w:r w:rsidRPr="00115F1E">
        <w:rPr>
          <w:rFonts w:cs="Times New Roman"/>
          <w:sz w:val="14"/>
        </w:rPr>
        <w:br/>
        <w:t xml:space="preserve">  .g-sm-2,</w:t>
      </w:r>
      <w:r w:rsidRPr="00115F1E">
        <w:rPr>
          <w:rFonts w:cs="Times New Roman"/>
          <w:sz w:val="14"/>
        </w:rPr>
        <w:br/>
        <w:t>.gy-sm-2 {</w:t>
      </w:r>
      <w:r w:rsidRPr="00115F1E">
        <w:rPr>
          <w:rFonts w:cs="Times New Roman"/>
          <w:sz w:val="14"/>
        </w:rPr>
        <w:br/>
        <w:t xml:space="preserve">    --bs-gutter-y: 0.5rem;</w:t>
      </w:r>
      <w:r w:rsidRPr="00115F1E">
        <w:rPr>
          <w:rFonts w:cs="Times New Roman"/>
          <w:sz w:val="14"/>
        </w:rPr>
        <w:br/>
        <w:t xml:space="preserve">  }</w:t>
      </w:r>
      <w:r w:rsidRPr="00115F1E">
        <w:rPr>
          <w:rFonts w:cs="Times New Roman"/>
          <w:sz w:val="14"/>
        </w:rPr>
        <w:br/>
      </w:r>
      <w:r w:rsidRPr="00115F1E">
        <w:rPr>
          <w:rFonts w:cs="Times New Roman"/>
          <w:sz w:val="14"/>
        </w:rPr>
        <w:br/>
        <w:t xml:space="preserve">  .g-sm-3,</w:t>
      </w:r>
      <w:r w:rsidRPr="00115F1E">
        <w:rPr>
          <w:rFonts w:cs="Times New Roman"/>
          <w:sz w:val="14"/>
        </w:rPr>
        <w:br/>
        <w:t>.gx-sm-3 {</w:t>
      </w:r>
      <w:r w:rsidRPr="00115F1E">
        <w:rPr>
          <w:rFonts w:cs="Times New Roman"/>
          <w:sz w:val="14"/>
        </w:rPr>
        <w:br/>
        <w:t xml:space="preserve">    --bs-gutter-x: 1rem;</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.g-sm-3,</w:t>
      </w:r>
      <w:r w:rsidRPr="00115F1E">
        <w:rPr>
          <w:rFonts w:cs="Times New Roman"/>
          <w:sz w:val="14"/>
        </w:rPr>
        <w:br/>
        <w:t>.gy-sm-3 {</w:t>
      </w:r>
      <w:r w:rsidRPr="00115F1E">
        <w:rPr>
          <w:rFonts w:cs="Times New Roman"/>
          <w:sz w:val="14"/>
        </w:rPr>
        <w:br/>
        <w:t xml:space="preserve">    --bs-gutter-y: 1rem;</w:t>
      </w:r>
      <w:r w:rsidRPr="00115F1E">
        <w:rPr>
          <w:rFonts w:cs="Times New Roman"/>
          <w:sz w:val="14"/>
        </w:rPr>
        <w:br/>
        <w:t xml:space="preserve">  }</w:t>
      </w:r>
      <w:r w:rsidRPr="00115F1E">
        <w:rPr>
          <w:rFonts w:cs="Times New Roman"/>
          <w:sz w:val="14"/>
        </w:rPr>
        <w:br/>
      </w:r>
      <w:r w:rsidRPr="00115F1E">
        <w:rPr>
          <w:rFonts w:cs="Times New Roman"/>
          <w:sz w:val="14"/>
        </w:rPr>
        <w:br/>
        <w:t xml:space="preserve">  .g-sm-4,</w:t>
      </w:r>
      <w:r w:rsidRPr="00115F1E">
        <w:rPr>
          <w:rFonts w:cs="Times New Roman"/>
          <w:sz w:val="14"/>
        </w:rPr>
        <w:br/>
        <w:t>.gx-sm-4 {</w:t>
      </w:r>
      <w:r w:rsidRPr="00115F1E">
        <w:rPr>
          <w:rFonts w:cs="Times New Roman"/>
          <w:sz w:val="14"/>
        </w:rPr>
        <w:br/>
        <w:t xml:space="preserve">    --bs-gutter-x: 1.5rem;</w:t>
      </w:r>
      <w:r w:rsidRPr="00115F1E">
        <w:rPr>
          <w:rFonts w:cs="Times New Roman"/>
          <w:sz w:val="14"/>
        </w:rPr>
        <w:br/>
        <w:t xml:space="preserve">  }</w:t>
      </w:r>
      <w:r w:rsidRPr="00115F1E">
        <w:rPr>
          <w:rFonts w:cs="Times New Roman"/>
          <w:sz w:val="14"/>
        </w:rPr>
        <w:br/>
      </w:r>
      <w:r w:rsidRPr="00115F1E">
        <w:rPr>
          <w:rFonts w:cs="Times New Roman"/>
          <w:sz w:val="14"/>
        </w:rPr>
        <w:br/>
        <w:t xml:space="preserve">  .g-sm-4,</w:t>
      </w:r>
      <w:r w:rsidRPr="00115F1E">
        <w:rPr>
          <w:rFonts w:cs="Times New Roman"/>
          <w:sz w:val="14"/>
        </w:rPr>
        <w:br/>
        <w:t>.gy-sm-4 {</w:t>
      </w:r>
      <w:r w:rsidRPr="00115F1E">
        <w:rPr>
          <w:rFonts w:cs="Times New Roman"/>
          <w:sz w:val="14"/>
        </w:rPr>
        <w:br/>
        <w:t xml:space="preserve">    --bs-gutter-y: 1.5rem;</w:t>
      </w:r>
      <w:r w:rsidRPr="00115F1E">
        <w:rPr>
          <w:rFonts w:cs="Times New Roman"/>
          <w:sz w:val="14"/>
        </w:rPr>
        <w:br/>
        <w:t xml:space="preserve">  }</w:t>
      </w:r>
      <w:r w:rsidRPr="00115F1E">
        <w:rPr>
          <w:rFonts w:cs="Times New Roman"/>
          <w:sz w:val="14"/>
        </w:rPr>
        <w:br/>
      </w:r>
      <w:r w:rsidRPr="00115F1E">
        <w:rPr>
          <w:rFonts w:cs="Times New Roman"/>
          <w:sz w:val="14"/>
        </w:rPr>
        <w:br/>
        <w:t xml:space="preserve">  .g-sm-5,</w:t>
      </w:r>
      <w:r w:rsidRPr="00115F1E">
        <w:rPr>
          <w:rFonts w:cs="Times New Roman"/>
          <w:sz w:val="14"/>
        </w:rPr>
        <w:br/>
        <w:t>.gx-sm-5 {</w:t>
      </w:r>
      <w:r w:rsidRPr="00115F1E">
        <w:rPr>
          <w:rFonts w:cs="Times New Roman"/>
          <w:sz w:val="14"/>
        </w:rPr>
        <w:br/>
        <w:t xml:space="preserve">    --bs-gutter-x: 3rem;</w:t>
      </w:r>
      <w:r w:rsidRPr="00115F1E">
        <w:rPr>
          <w:rFonts w:cs="Times New Roman"/>
          <w:sz w:val="14"/>
        </w:rPr>
        <w:br/>
        <w:t xml:space="preserve">  }</w:t>
      </w:r>
      <w:r w:rsidRPr="00115F1E">
        <w:rPr>
          <w:rFonts w:cs="Times New Roman"/>
          <w:sz w:val="14"/>
        </w:rPr>
        <w:br/>
      </w:r>
      <w:r w:rsidRPr="00115F1E">
        <w:rPr>
          <w:rFonts w:cs="Times New Roman"/>
          <w:sz w:val="14"/>
        </w:rPr>
        <w:br/>
        <w:t xml:space="preserve">  .g-sm-5,</w:t>
      </w:r>
      <w:r w:rsidRPr="00115F1E">
        <w:rPr>
          <w:rFonts w:cs="Times New Roman"/>
          <w:sz w:val="14"/>
        </w:rPr>
        <w:br/>
        <w:t>.gy-sm-5 {</w:t>
      </w:r>
      <w:r w:rsidRPr="00115F1E">
        <w:rPr>
          <w:rFonts w:cs="Times New Roman"/>
          <w:sz w:val="14"/>
        </w:rPr>
        <w:br/>
        <w:t xml:space="preserve">    --bs-gutter-y: 3rem;</w:t>
      </w:r>
      <w:r w:rsidRPr="00115F1E">
        <w:rPr>
          <w:rFonts w:cs="Times New Roman"/>
          <w:sz w:val="14"/>
        </w:rPr>
        <w:br/>
        <w:t xml:space="preserve">  }</w:t>
      </w:r>
      <w:r w:rsidRPr="00115F1E">
        <w:rPr>
          <w:rFonts w:cs="Times New Roman"/>
          <w:sz w:val="14"/>
        </w:rPr>
        <w:br/>
        <w:t>}</w:t>
      </w:r>
      <w:r w:rsidRPr="00115F1E">
        <w:rPr>
          <w:rFonts w:cs="Times New Roman"/>
          <w:sz w:val="14"/>
        </w:rPr>
        <w:br/>
        <w:t>@media (min-width: 768px) {</w:t>
      </w:r>
      <w:r w:rsidRPr="00115F1E">
        <w:rPr>
          <w:rFonts w:cs="Times New Roman"/>
          <w:sz w:val="14"/>
        </w:rPr>
        <w:br/>
        <w:t xml:space="preserve">  .col-md {</w:t>
      </w:r>
      <w:r w:rsidRPr="00115F1E">
        <w:rPr>
          <w:rFonts w:cs="Times New Roman"/>
          <w:sz w:val="14"/>
        </w:rPr>
        <w:br/>
        <w:t xml:space="preserve">    flex: 1 0 0%;</w:t>
      </w:r>
      <w:r w:rsidRPr="00115F1E">
        <w:rPr>
          <w:rFonts w:cs="Times New Roman"/>
          <w:sz w:val="14"/>
        </w:rPr>
        <w:br/>
        <w:t xml:space="preserve">  }</w:t>
      </w:r>
      <w:r w:rsidRPr="00115F1E">
        <w:rPr>
          <w:rFonts w:cs="Times New Roman"/>
          <w:sz w:val="14"/>
        </w:rPr>
        <w:br/>
      </w:r>
      <w:r w:rsidRPr="00115F1E">
        <w:rPr>
          <w:rFonts w:cs="Times New Roman"/>
          <w:sz w:val="14"/>
        </w:rPr>
        <w:br/>
        <w:t xml:space="preserve">  .row-cols-md-auto &gt; *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.row-cols-md-1 &gt; *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t xml:space="preserve">  .row-cols-md-2 &gt; *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.row-cols-md-3 &gt; * {</w:t>
      </w:r>
      <w:r w:rsidRPr="00115F1E">
        <w:rPr>
          <w:rFonts w:cs="Times New Roman"/>
          <w:sz w:val="14"/>
        </w:rPr>
        <w:br/>
        <w:t xml:space="preserve">    flex: 0 0 auto;</w:t>
      </w:r>
      <w:r w:rsidRPr="00115F1E">
        <w:rPr>
          <w:rFonts w:cs="Times New Roman"/>
          <w:sz w:val="14"/>
        </w:rPr>
        <w:br/>
        <w:t xml:space="preserve">    width: 33.3333333333%;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.row-cols-md-4 &gt; *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.row-cols-md-5 &gt; * {</w:t>
      </w:r>
      <w:r w:rsidRPr="00115F1E">
        <w:rPr>
          <w:rFonts w:cs="Times New Roman"/>
          <w:sz w:val="14"/>
        </w:rPr>
        <w:br/>
        <w:t xml:space="preserve">    flex: 0 0 auto;</w:t>
      </w:r>
      <w:r w:rsidRPr="00115F1E">
        <w:rPr>
          <w:rFonts w:cs="Times New Roman"/>
          <w:sz w:val="14"/>
        </w:rPr>
        <w:br/>
        <w:t xml:space="preserve">    width: 20%;</w:t>
      </w:r>
      <w:r w:rsidRPr="00115F1E">
        <w:rPr>
          <w:rFonts w:cs="Times New Roman"/>
          <w:sz w:val="14"/>
        </w:rPr>
        <w:br/>
        <w:t xml:space="preserve">  }</w:t>
      </w:r>
      <w:r w:rsidRPr="00115F1E">
        <w:rPr>
          <w:rFonts w:cs="Times New Roman"/>
          <w:sz w:val="14"/>
        </w:rPr>
        <w:br/>
      </w:r>
      <w:r w:rsidRPr="00115F1E">
        <w:rPr>
          <w:rFonts w:cs="Times New Roman"/>
          <w:sz w:val="14"/>
        </w:rPr>
        <w:br/>
        <w:t xml:space="preserve">  .row-cols-md-6 &gt; * {</w:t>
      </w:r>
      <w:r w:rsidRPr="00115F1E">
        <w:rPr>
          <w:rFonts w:cs="Times New Roman"/>
          <w:sz w:val="14"/>
        </w:rPr>
        <w:br/>
        <w:t xml:space="preserve">    flex: 0 0 auto;</w:t>
      </w:r>
      <w:r w:rsidRPr="00115F1E">
        <w:rPr>
          <w:rFonts w:cs="Times New Roman"/>
          <w:sz w:val="14"/>
        </w:rPr>
        <w:br/>
        <w:t xml:space="preserve">    width: 16.6666666667%;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.col-md-auto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.col-md-1 {</w:t>
      </w:r>
      <w:r w:rsidRPr="00115F1E">
        <w:rPr>
          <w:rFonts w:cs="Times New Roman"/>
          <w:sz w:val="14"/>
        </w:rPr>
        <w:br/>
        <w:t xml:space="preserve">    flex: 0 0 auto;</w:t>
      </w:r>
      <w:r w:rsidRPr="00115F1E">
        <w:rPr>
          <w:rFonts w:cs="Times New Roman"/>
          <w:sz w:val="14"/>
        </w:rPr>
        <w:br/>
        <w:t xml:space="preserve">    width: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.col-md-2 {</w:t>
      </w:r>
      <w:r w:rsidRPr="00115F1E">
        <w:rPr>
          <w:rFonts w:cs="Times New Roman"/>
          <w:sz w:val="14"/>
        </w:rPr>
        <w:br/>
        <w:t xml:space="preserve">    flex: 0 0 auto;</w:t>
      </w:r>
      <w:r w:rsidRPr="00115F1E">
        <w:rPr>
          <w:rFonts w:cs="Times New Roman"/>
          <w:sz w:val="14"/>
        </w:rPr>
        <w:br/>
        <w:t xml:space="preserve">    width: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.col-md-3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.col-md-4 {</w:t>
      </w:r>
      <w:r w:rsidRPr="00115F1E">
        <w:rPr>
          <w:rFonts w:cs="Times New Roman"/>
          <w:sz w:val="14"/>
        </w:rPr>
        <w:br/>
        <w:t xml:space="preserve">    flex: 0 0 auto;</w:t>
      </w:r>
      <w:r w:rsidRPr="00115F1E">
        <w:rPr>
          <w:rFonts w:cs="Times New Roman"/>
          <w:sz w:val="14"/>
        </w:rPr>
        <w:br/>
        <w:t xml:space="preserve">    width: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.col-md-5 {</w:t>
      </w:r>
      <w:r w:rsidRPr="00115F1E">
        <w:rPr>
          <w:rFonts w:cs="Times New Roman"/>
          <w:sz w:val="14"/>
        </w:rPr>
        <w:br/>
        <w:t xml:space="preserve">    flex: 0 0 auto;</w:t>
      </w:r>
      <w:r w:rsidRPr="00115F1E">
        <w:rPr>
          <w:rFonts w:cs="Times New Roman"/>
          <w:sz w:val="14"/>
        </w:rPr>
        <w:br/>
        <w:t xml:space="preserve">    width: 41.66666667%;</w:t>
      </w:r>
    </w:p>
    <w:p w14:paraId="6FAC5F5E" w14:textId="77777777" w:rsidR="00425970" w:rsidRPr="00115F1E" w:rsidRDefault="00425970" w:rsidP="00425970">
      <w:pPr>
        <w:spacing w:after="0" w:line="240" w:lineRule="auto"/>
        <w:rPr>
          <w:rFonts w:cs="Times New Roman"/>
        </w:rPr>
      </w:pPr>
      <w:r w:rsidRPr="00115F1E">
        <w:rPr>
          <w:rFonts w:cs="Times New Roman"/>
          <w:sz w:val="14"/>
        </w:rPr>
        <w:br/>
        <w:t xml:space="preserve">  }</w:t>
      </w:r>
      <w:r w:rsidRPr="00115F1E">
        <w:rPr>
          <w:rFonts w:cs="Times New Roman"/>
          <w:sz w:val="14"/>
        </w:rPr>
        <w:br/>
      </w:r>
      <w:r w:rsidRPr="00115F1E">
        <w:rPr>
          <w:rFonts w:cs="Times New Roman"/>
          <w:sz w:val="14"/>
        </w:rPr>
        <w:br/>
        <w:t xml:space="preserve">  .col-md-6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.col-md-7 {</w:t>
      </w:r>
      <w:r w:rsidRPr="00115F1E">
        <w:rPr>
          <w:rFonts w:cs="Times New Roman"/>
          <w:sz w:val="14"/>
        </w:rPr>
        <w:br/>
        <w:t xml:space="preserve">    flex: 0 0 auto;</w:t>
      </w:r>
      <w:r w:rsidRPr="00115F1E">
        <w:rPr>
          <w:rFonts w:cs="Times New Roman"/>
          <w:sz w:val="14"/>
        </w:rPr>
        <w:br/>
        <w:t xml:space="preserve">    width: 58.33333333%;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.col-md-8 {</w:t>
      </w:r>
      <w:r w:rsidRPr="00115F1E">
        <w:rPr>
          <w:rFonts w:cs="Times New Roman"/>
          <w:sz w:val="14"/>
        </w:rPr>
        <w:br/>
        <w:t xml:space="preserve">    flex: 0 0 auto;</w:t>
      </w:r>
      <w:r w:rsidRPr="00115F1E">
        <w:rPr>
          <w:rFonts w:cs="Times New Roman"/>
          <w:sz w:val="14"/>
        </w:rPr>
        <w:br/>
        <w:t xml:space="preserve">    width: 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.col-md-9 {</w:t>
      </w:r>
      <w:r w:rsidRPr="00115F1E">
        <w:rPr>
          <w:rFonts w:cs="Times New Roman"/>
          <w:sz w:val="14"/>
        </w:rPr>
        <w:br/>
        <w:t xml:space="preserve">    flex: 0 0 auto;</w:t>
      </w:r>
      <w:r w:rsidRPr="00115F1E">
        <w:rPr>
          <w:rFonts w:cs="Times New Roman"/>
          <w:sz w:val="14"/>
        </w:rPr>
        <w:br/>
        <w:t xml:space="preserve">    width: 75%;</w:t>
      </w:r>
      <w:r w:rsidRPr="00115F1E">
        <w:rPr>
          <w:rFonts w:cs="Times New Roman"/>
          <w:sz w:val="14"/>
        </w:rPr>
        <w:br/>
        <w:t xml:space="preserve">  }</w:t>
      </w:r>
      <w:r w:rsidRPr="00115F1E">
        <w:rPr>
          <w:rFonts w:cs="Times New Roman"/>
          <w:sz w:val="14"/>
        </w:rPr>
        <w:br/>
      </w:r>
      <w:r w:rsidRPr="00115F1E">
        <w:rPr>
          <w:rFonts w:cs="Times New Roman"/>
          <w:sz w:val="14"/>
        </w:rPr>
        <w:br/>
        <w:t xml:space="preserve">  .col-md-10 {</w:t>
      </w:r>
      <w:r w:rsidRPr="00115F1E">
        <w:rPr>
          <w:rFonts w:cs="Times New Roman"/>
          <w:sz w:val="14"/>
        </w:rPr>
        <w:br/>
        <w:t xml:space="preserve">    flex: 0 0 auto;</w:t>
      </w:r>
      <w:r w:rsidRPr="00115F1E">
        <w:rPr>
          <w:rFonts w:cs="Times New Roman"/>
          <w:sz w:val="14"/>
        </w:rPr>
        <w:br/>
        <w:t xml:space="preserve">    width: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.col-md-11 {</w:t>
      </w:r>
      <w:r w:rsidRPr="00115F1E">
        <w:rPr>
          <w:rFonts w:cs="Times New Roman"/>
          <w:sz w:val="14"/>
        </w:rPr>
        <w:br/>
        <w:t xml:space="preserve">    flex: 0 0 auto;</w:t>
      </w:r>
      <w:r w:rsidRPr="00115F1E">
        <w:rPr>
          <w:rFonts w:cs="Times New Roman"/>
          <w:sz w:val="14"/>
        </w:rPr>
        <w:br/>
        <w:t xml:space="preserve">    width: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.col-md-12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t xml:space="preserve">  .offset-md-0 {</w:t>
      </w:r>
      <w:r w:rsidRPr="00115F1E">
        <w:rPr>
          <w:rFonts w:cs="Times New Roman"/>
          <w:sz w:val="14"/>
        </w:rPr>
        <w:br/>
        <w:t xml:space="preserve">    margin-left: 0;</w:t>
      </w:r>
      <w:r w:rsidRPr="00115F1E">
        <w:rPr>
          <w:rFonts w:cs="Times New Roman"/>
          <w:sz w:val="14"/>
        </w:rPr>
        <w:br/>
        <w:t xml:space="preserve">  }</w:t>
      </w:r>
      <w:r w:rsidRPr="00115F1E">
        <w:rPr>
          <w:rFonts w:cs="Times New Roman"/>
          <w:sz w:val="14"/>
        </w:rPr>
        <w:br/>
      </w:r>
      <w:r w:rsidRPr="00115F1E">
        <w:rPr>
          <w:rFonts w:cs="Times New Roman"/>
          <w:sz w:val="14"/>
        </w:rPr>
        <w:br/>
        <w:t xml:space="preserve">  .offset-md-1 {</w:t>
      </w:r>
      <w:r w:rsidRPr="00115F1E">
        <w:rPr>
          <w:rFonts w:cs="Times New Roman"/>
          <w:sz w:val="14"/>
        </w:rPr>
        <w:br/>
        <w:t xml:space="preserve">    margin-left: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.offset-md-2 {</w:t>
      </w:r>
      <w:r w:rsidRPr="00115F1E">
        <w:rPr>
          <w:rFonts w:cs="Times New Roman"/>
          <w:sz w:val="14"/>
        </w:rPr>
        <w:br/>
        <w:t xml:space="preserve">    margin-left: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.offset-md-3 {</w:t>
      </w:r>
      <w:r w:rsidRPr="00115F1E">
        <w:rPr>
          <w:rFonts w:cs="Times New Roman"/>
          <w:sz w:val="14"/>
        </w:rPr>
        <w:br/>
        <w:t xml:space="preserve">    margin-left: 25%;</w:t>
      </w:r>
      <w:r w:rsidRPr="00115F1E">
        <w:rPr>
          <w:rFonts w:cs="Times New Roman"/>
          <w:sz w:val="14"/>
        </w:rPr>
        <w:br/>
        <w:t xml:space="preserve">  }</w:t>
      </w:r>
      <w:r w:rsidRPr="00115F1E">
        <w:rPr>
          <w:rFonts w:cs="Times New Roman"/>
          <w:sz w:val="14"/>
        </w:rPr>
        <w:br/>
      </w:r>
      <w:r w:rsidRPr="00115F1E">
        <w:rPr>
          <w:rFonts w:cs="Times New Roman"/>
          <w:sz w:val="14"/>
        </w:rPr>
        <w:br/>
        <w:t xml:space="preserve">  .offset-md-4 {</w:t>
      </w:r>
      <w:r w:rsidRPr="00115F1E">
        <w:rPr>
          <w:rFonts w:cs="Times New Roman"/>
          <w:sz w:val="14"/>
        </w:rPr>
        <w:br/>
        <w:t xml:space="preserve">    margin-left: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.offset-md-5 {</w:t>
      </w:r>
      <w:r w:rsidRPr="00115F1E">
        <w:rPr>
          <w:rFonts w:cs="Times New Roman"/>
          <w:sz w:val="14"/>
        </w:rPr>
        <w:br/>
        <w:t xml:space="preserve">    margin-left: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.offset-md-6 {</w:t>
      </w:r>
      <w:r w:rsidRPr="00115F1E">
        <w:rPr>
          <w:rFonts w:cs="Times New Roman"/>
          <w:sz w:val="14"/>
        </w:rPr>
        <w:br/>
        <w:t xml:space="preserve">    margin-left: 50%;</w:t>
      </w:r>
      <w:r w:rsidRPr="00115F1E">
        <w:rPr>
          <w:rFonts w:cs="Times New Roman"/>
          <w:sz w:val="14"/>
        </w:rPr>
        <w:br/>
        <w:t xml:space="preserve">  }</w:t>
      </w:r>
      <w:r w:rsidRPr="00115F1E">
        <w:rPr>
          <w:rFonts w:cs="Times New Roman"/>
          <w:sz w:val="14"/>
        </w:rPr>
        <w:br/>
      </w:r>
      <w:r w:rsidRPr="00115F1E">
        <w:rPr>
          <w:rFonts w:cs="Times New Roman"/>
          <w:sz w:val="14"/>
        </w:rPr>
        <w:br/>
        <w:t xml:space="preserve">  .offset-md-7 {</w:t>
      </w:r>
      <w:r w:rsidRPr="00115F1E">
        <w:rPr>
          <w:rFonts w:cs="Times New Roman"/>
          <w:sz w:val="14"/>
        </w:rPr>
        <w:br/>
        <w:t xml:space="preserve">    margin-left: 58.33333333%;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.offset-md-8 {</w:t>
      </w:r>
      <w:r w:rsidRPr="00115F1E">
        <w:rPr>
          <w:rFonts w:cs="Times New Roman"/>
          <w:sz w:val="14"/>
        </w:rPr>
        <w:br/>
        <w:t xml:space="preserve">    margin-left: 66.66666667%;</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.offset-md-9 {</w:t>
      </w:r>
      <w:r w:rsidRPr="00115F1E">
        <w:rPr>
          <w:rFonts w:cs="Times New Roman"/>
          <w:sz w:val="14"/>
        </w:rPr>
        <w:br/>
        <w:t xml:space="preserve">    margin-left: 75%;</w:t>
      </w:r>
      <w:r w:rsidRPr="00115F1E">
        <w:rPr>
          <w:rFonts w:cs="Times New Roman"/>
          <w:sz w:val="14"/>
        </w:rPr>
        <w:br/>
        <w:t xml:space="preserve">  }</w:t>
      </w:r>
      <w:r w:rsidRPr="00115F1E">
        <w:rPr>
          <w:rFonts w:cs="Times New Roman"/>
          <w:sz w:val="14"/>
        </w:rPr>
        <w:br/>
      </w:r>
      <w:r w:rsidRPr="00115F1E">
        <w:rPr>
          <w:rFonts w:cs="Times New Roman"/>
          <w:sz w:val="14"/>
        </w:rPr>
        <w:br/>
        <w:t xml:space="preserve">  .offset-md-10 {</w:t>
      </w:r>
      <w:r w:rsidRPr="00115F1E">
        <w:rPr>
          <w:rFonts w:cs="Times New Roman"/>
          <w:sz w:val="14"/>
        </w:rPr>
        <w:br/>
        <w:t xml:space="preserve">    margin-left: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.offset-md-11 {</w:t>
      </w:r>
      <w:r w:rsidRPr="00115F1E">
        <w:rPr>
          <w:rFonts w:cs="Times New Roman"/>
          <w:sz w:val="14"/>
        </w:rPr>
        <w:br/>
        <w:t xml:space="preserve">    margin-left: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.g-md-0,</w:t>
      </w:r>
      <w:r w:rsidRPr="00115F1E">
        <w:rPr>
          <w:rFonts w:cs="Times New Roman"/>
          <w:sz w:val="14"/>
        </w:rPr>
        <w:br/>
        <w:t>.gx-md-0 {</w:t>
      </w:r>
      <w:r w:rsidRPr="00115F1E">
        <w:rPr>
          <w:rFonts w:cs="Times New Roman"/>
          <w:sz w:val="14"/>
        </w:rPr>
        <w:br/>
        <w:t xml:space="preserve">    --bs-gutter-x: 0;</w:t>
      </w:r>
      <w:r w:rsidRPr="00115F1E">
        <w:rPr>
          <w:rFonts w:cs="Times New Roman"/>
          <w:sz w:val="14"/>
        </w:rPr>
        <w:br/>
        <w:t xml:space="preserve">  }</w:t>
      </w:r>
      <w:r w:rsidRPr="00115F1E">
        <w:rPr>
          <w:rFonts w:cs="Times New Roman"/>
          <w:sz w:val="14"/>
        </w:rPr>
        <w:br/>
      </w:r>
      <w:r w:rsidRPr="00115F1E">
        <w:rPr>
          <w:rFonts w:cs="Times New Roman"/>
          <w:sz w:val="14"/>
        </w:rPr>
        <w:br/>
        <w:t xml:space="preserve">  .g-md-0,</w:t>
      </w:r>
      <w:r w:rsidRPr="00115F1E">
        <w:rPr>
          <w:rFonts w:cs="Times New Roman"/>
          <w:sz w:val="14"/>
        </w:rPr>
        <w:br/>
        <w:t>.gy-md-0 {</w:t>
      </w:r>
      <w:r w:rsidRPr="00115F1E">
        <w:rPr>
          <w:rFonts w:cs="Times New Roman"/>
          <w:sz w:val="14"/>
        </w:rPr>
        <w:br/>
        <w:t xml:space="preserve">    --bs-gutter-y: 0;</w:t>
      </w:r>
      <w:r w:rsidRPr="00115F1E">
        <w:rPr>
          <w:rFonts w:cs="Times New Roman"/>
          <w:sz w:val="14"/>
        </w:rPr>
        <w:br/>
        <w:t xml:space="preserve">  }</w:t>
      </w:r>
      <w:r w:rsidRPr="00115F1E">
        <w:rPr>
          <w:rFonts w:cs="Times New Roman"/>
          <w:sz w:val="14"/>
        </w:rPr>
        <w:br/>
      </w:r>
      <w:r w:rsidRPr="00115F1E">
        <w:rPr>
          <w:rFonts w:cs="Times New Roman"/>
          <w:sz w:val="14"/>
        </w:rPr>
        <w:br/>
        <w:t xml:space="preserve">  .g-md-1,</w:t>
      </w:r>
      <w:r w:rsidRPr="00115F1E">
        <w:rPr>
          <w:rFonts w:cs="Times New Roman"/>
          <w:sz w:val="14"/>
        </w:rPr>
        <w:br/>
        <w:t>.gx-md-1 {</w:t>
      </w:r>
      <w:r w:rsidRPr="00115F1E">
        <w:rPr>
          <w:rFonts w:cs="Times New Roman"/>
          <w:sz w:val="14"/>
        </w:rPr>
        <w:br/>
        <w:t xml:space="preserve">    --bs-gutter-x: 0.25rem;</w:t>
      </w:r>
      <w:r w:rsidRPr="00115F1E">
        <w:rPr>
          <w:rFonts w:cs="Times New Roman"/>
          <w:sz w:val="14"/>
        </w:rPr>
        <w:br/>
        <w:t xml:space="preserve">  }</w:t>
      </w:r>
      <w:r w:rsidRPr="00115F1E">
        <w:rPr>
          <w:rFonts w:cs="Times New Roman"/>
          <w:sz w:val="14"/>
        </w:rPr>
        <w:br/>
      </w:r>
      <w:r w:rsidRPr="00115F1E">
        <w:rPr>
          <w:rFonts w:cs="Times New Roman"/>
          <w:sz w:val="14"/>
        </w:rPr>
        <w:br/>
        <w:t xml:space="preserve">  .g-md-1,</w:t>
      </w:r>
      <w:r w:rsidRPr="00115F1E">
        <w:rPr>
          <w:rFonts w:cs="Times New Roman"/>
          <w:sz w:val="14"/>
        </w:rPr>
        <w:br/>
        <w:t>.gy-md-1 {</w:t>
      </w:r>
      <w:r w:rsidRPr="00115F1E">
        <w:rPr>
          <w:rFonts w:cs="Times New Roman"/>
          <w:sz w:val="14"/>
        </w:rPr>
        <w:br/>
        <w:t xml:space="preserve">    --bs-gutter-y: 0.25rem;</w:t>
      </w:r>
      <w:r w:rsidRPr="00115F1E">
        <w:rPr>
          <w:rFonts w:cs="Times New Roman"/>
          <w:sz w:val="14"/>
        </w:rPr>
        <w:br/>
        <w:t xml:space="preserve">  }</w:t>
      </w:r>
      <w:r w:rsidRPr="00115F1E">
        <w:rPr>
          <w:rFonts w:cs="Times New Roman"/>
          <w:sz w:val="14"/>
        </w:rPr>
        <w:br/>
      </w:r>
      <w:r w:rsidRPr="00115F1E">
        <w:rPr>
          <w:rFonts w:cs="Times New Roman"/>
          <w:sz w:val="14"/>
        </w:rPr>
        <w:br/>
        <w:t xml:space="preserve">  .g-md-2,</w:t>
      </w:r>
      <w:r w:rsidRPr="00115F1E">
        <w:rPr>
          <w:rFonts w:cs="Times New Roman"/>
          <w:sz w:val="14"/>
        </w:rPr>
        <w:br/>
        <w:t>.gx-md-2 {</w:t>
      </w:r>
      <w:r w:rsidRPr="00115F1E">
        <w:rPr>
          <w:rFonts w:cs="Times New Roman"/>
          <w:sz w:val="14"/>
        </w:rPr>
        <w:br/>
        <w:t xml:space="preserve">    --bs-gutter-x: 0.5rem;</w:t>
      </w:r>
      <w:r w:rsidRPr="00115F1E">
        <w:rPr>
          <w:rFonts w:cs="Times New Roman"/>
          <w:sz w:val="14"/>
        </w:rPr>
        <w:br/>
        <w:t xml:space="preserve">  }</w:t>
      </w:r>
      <w:r w:rsidRPr="00115F1E">
        <w:rPr>
          <w:rFonts w:cs="Times New Roman"/>
          <w:sz w:val="14"/>
        </w:rPr>
        <w:br/>
      </w:r>
      <w:r w:rsidRPr="00115F1E">
        <w:rPr>
          <w:rFonts w:cs="Times New Roman"/>
          <w:sz w:val="14"/>
        </w:rPr>
        <w:br/>
        <w:t xml:space="preserve">  .g-md-2,</w:t>
      </w:r>
      <w:r w:rsidRPr="00115F1E">
        <w:rPr>
          <w:rFonts w:cs="Times New Roman"/>
          <w:sz w:val="14"/>
        </w:rPr>
        <w:br/>
        <w:t>.gy-md-2 {</w:t>
      </w:r>
      <w:r w:rsidRPr="00115F1E">
        <w:rPr>
          <w:rFonts w:cs="Times New Roman"/>
          <w:sz w:val="14"/>
        </w:rPr>
        <w:br/>
        <w:t xml:space="preserve">    --bs-gutter-y: 0.5rem;</w:t>
      </w:r>
      <w:r w:rsidRPr="00115F1E">
        <w:rPr>
          <w:rFonts w:cs="Times New Roman"/>
          <w:sz w:val="14"/>
        </w:rPr>
        <w:br/>
        <w:t xml:space="preserve">  }</w:t>
      </w:r>
      <w:r w:rsidRPr="00115F1E">
        <w:rPr>
          <w:rFonts w:cs="Times New Roman"/>
          <w:sz w:val="14"/>
        </w:rPr>
        <w:br/>
      </w:r>
      <w:r w:rsidRPr="00115F1E">
        <w:rPr>
          <w:rFonts w:cs="Times New Roman"/>
          <w:sz w:val="14"/>
        </w:rPr>
        <w:br/>
        <w:t xml:space="preserve">  .g-md-3,</w:t>
      </w:r>
      <w:r w:rsidRPr="00115F1E">
        <w:rPr>
          <w:rFonts w:cs="Times New Roman"/>
          <w:sz w:val="14"/>
        </w:rPr>
        <w:br/>
        <w:t>.gx-md-3 {</w:t>
      </w:r>
      <w:r w:rsidRPr="00115F1E">
        <w:rPr>
          <w:rFonts w:cs="Times New Roman"/>
          <w:sz w:val="14"/>
        </w:rPr>
        <w:br/>
        <w:t xml:space="preserve">    --bs-gutter-x: 1rem;</w:t>
      </w:r>
      <w:r w:rsidRPr="00115F1E">
        <w:rPr>
          <w:rFonts w:cs="Times New Roman"/>
          <w:sz w:val="14"/>
        </w:rPr>
        <w:br/>
        <w:t xml:space="preserve">  }</w:t>
      </w:r>
      <w:r w:rsidRPr="00115F1E">
        <w:rPr>
          <w:rFonts w:cs="Times New Roman"/>
          <w:sz w:val="14"/>
        </w:rPr>
        <w:br/>
      </w:r>
      <w:r w:rsidRPr="00115F1E">
        <w:rPr>
          <w:rFonts w:cs="Times New Roman"/>
          <w:sz w:val="14"/>
        </w:rPr>
        <w:br/>
        <w:t xml:space="preserve">  .g-md-3,</w:t>
      </w:r>
      <w:r w:rsidRPr="00115F1E">
        <w:rPr>
          <w:rFonts w:cs="Times New Roman"/>
          <w:sz w:val="14"/>
        </w:rPr>
        <w:br/>
        <w:t>.gy-md-3 {</w:t>
      </w:r>
      <w:r w:rsidRPr="00115F1E">
        <w:rPr>
          <w:rFonts w:cs="Times New Roman"/>
          <w:sz w:val="14"/>
        </w:rPr>
        <w:br/>
        <w:t xml:space="preserve">    --bs-gutter-y: 1rem;</w:t>
      </w:r>
      <w:r w:rsidRPr="00115F1E">
        <w:rPr>
          <w:rFonts w:cs="Times New Roman"/>
          <w:sz w:val="14"/>
        </w:rPr>
        <w:br/>
        <w:t xml:space="preserve">  }</w:t>
      </w:r>
      <w:r w:rsidRPr="00115F1E">
        <w:rPr>
          <w:rFonts w:cs="Times New Roman"/>
          <w:sz w:val="14"/>
        </w:rPr>
        <w:br/>
      </w:r>
      <w:r w:rsidRPr="00115F1E">
        <w:rPr>
          <w:rFonts w:cs="Times New Roman"/>
          <w:sz w:val="14"/>
        </w:rPr>
        <w:br/>
        <w:t xml:space="preserve">  .g-md-4,</w:t>
      </w:r>
      <w:r w:rsidRPr="00115F1E">
        <w:rPr>
          <w:rFonts w:cs="Times New Roman"/>
          <w:sz w:val="14"/>
        </w:rPr>
        <w:br/>
        <w:t>.gx-md-4 {</w:t>
      </w:r>
      <w:r w:rsidRPr="00115F1E">
        <w:rPr>
          <w:rFonts w:cs="Times New Roman"/>
          <w:sz w:val="14"/>
        </w:rPr>
        <w:br/>
        <w:t xml:space="preserve">    --bs-gutter-x: 1.5rem;</w:t>
      </w:r>
      <w:r w:rsidRPr="00115F1E">
        <w:rPr>
          <w:rFonts w:cs="Times New Roman"/>
          <w:sz w:val="14"/>
        </w:rPr>
        <w:br/>
        <w:t xml:space="preserve">  }</w:t>
      </w:r>
      <w:r w:rsidRPr="00115F1E">
        <w:rPr>
          <w:rFonts w:cs="Times New Roman"/>
          <w:sz w:val="14"/>
        </w:rPr>
        <w:br/>
      </w:r>
      <w:r w:rsidRPr="00115F1E">
        <w:rPr>
          <w:rFonts w:cs="Times New Roman"/>
          <w:sz w:val="14"/>
        </w:rPr>
        <w:br/>
        <w:t xml:space="preserve">  .g-md-4,</w:t>
      </w:r>
      <w:r w:rsidRPr="00115F1E">
        <w:rPr>
          <w:rFonts w:cs="Times New Roman"/>
          <w:sz w:val="14"/>
        </w:rPr>
        <w:br/>
        <w:t>.gy-md-4 {</w:t>
      </w:r>
      <w:r w:rsidRPr="00115F1E">
        <w:rPr>
          <w:rFonts w:cs="Times New Roman"/>
          <w:sz w:val="14"/>
        </w:rPr>
        <w:br/>
        <w:t xml:space="preserve">    --bs-gutter-y: 1.5rem;</w:t>
      </w:r>
      <w:r w:rsidRPr="00115F1E">
        <w:rPr>
          <w:rFonts w:cs="Times New Roman"/>
          <w:sz w:val="14"/>
        </w:rPr>
        <w:br/>
        <w:t xml:space="preserve">  }</w:t>
      </w:r>
      <w:r w:rsidRPr="00115F1E">
        <w:rPr>
          <w:rFonts w:cs="Times New Roman"/>
          <w:sz w:val="14"/>
        </w:rPr>
        <w:br/>
      </w:r>
      <w:r w:rsidRPr="00115F1E">
        <w:rPr>
          <w:rFonts w:cs="Times New Roman"/>
          <w:sz w:val="14"/>
        </w:rPr>
        <w:br/>
        <w:t xml:space="preserve">  .g-md-5,</w:t>
      </w:r>
      <w:r w:rsidRPr="00115F1E">
        <w:rPr>
          <w:rFonts w:cs="Times New Roman"/>
          <w:sz w:val="14"/>
        </w:rPr>
        <w:br/>
        <w:t>.gx-md-5 {</w:t>
      </w:r>
      <w:r w:rsidRPr="00115F1E">
        <w:rPr>
          <w:rFonts w:cs="Times New Roman"/>
          <w:sz w:val="14"/>
        </w:rPr>
        <w:br/>
        <w:t xml:space="preserve">    --bs-gutter-x: 3rem;</w:t>
      </w:r>
      <w:r w:rsidRPr="00115F1E">
        <w:rPr>
          <w:rFonts w:cs="Times New Roman"/>
          <w:sz w:val="14"/>
        </w:rPr>
        <w:br/>
        <w:t xml:space="preserve">  }</w:t>
      </w:r>
      <w:r w:rsidRPr="00115F1E">
        <w:rPr>
          <w:rFonts w:cs="Times New Roman"/>
          <w:sz w:val="14"/>
        </w:rPr>
        <w:br/>
      </w:r>
      <w:r w:rsidRPr="00115F1E">
        <w:rPr>
          <w:rFonts w:cs="Times New Roman"/>
          <w:sz w:val="14"/>
        </w:rPr>
        <w:br/>
        <w:t xml:space="preserve">  .g-md-5,</w:t>
      </w:r>
      <w:r w:rsidRPr="00115F1E">
        <w:rPr>
          <w:rFonts w:cs="Times New Roman"/>
          <w:sz w:val="14"/>
        </w:rPr>
        <w:br/>
        <w:t>.gy-md-5 {</w:t>
      </w:r>
      <w:r w:rsidRPr="00115F1E">
        <w:rPr>
          <w:rFonts w:cs="Times New Roman"/>
          <w:sz w:val="14"/>
        </w:rPr>
        <w:br/>
        <w:t xml:space="preserve">    --bs-gutter-y: 3rem;</w:t>
      </w:r>
      <w:r w:rsidRPr="00115F1E">
        <w:rPr>
          <w:rFonts w:cs="Times New Roman"/>
          <w:sz w:val="14"/>
        </w:rPr>
        <w:br/>
        <w:t xml:space="preserve">  }</w:t>
      </w:r>
      <w:r w:rsidRPr="00115F1E">
        <w:rPr>
          <w:rFonts w:cs="Times New Roman"/>
          <w:sz w:val="14"/>
        </w:rPr>
        <w:br/>
        <w:t>}</w:t>
      </w:r>
      <w:r w:rsidRPr="00115F1E">
        <w:rPr>
          <w:rFonts w:cs="Times New Roman"/>
          <w:sz w:val="14"/>
        </w:rPr>
        <w:br/>
        <w:t>@media (min-width: 992px) {</w:t>
      </w:r>
      <w:r w:rsidRPr="00115F1E">
        <w:rPr>
          <w:rFonts w:cs="Times New Roman"/>
          <w:sz w:val="14"/>
        </w:rPr>
        <w:br/>
        <w:t xml:space="preserve">  .col-lg {</w:t>
      </w:r>
      <w:r w:rsidRPr="00115F1E">
        <w:rPr>
          <w:rFonts w:cs="Times New Roman"/>
          <w:sz w:val="14"/>
        </w:rPr>
        <w:br/>
        <w:t xml:space="preserve">    flex: 1 0 0%;</w:t>
      </w:r>
      <w:r w:rsidRPr="00115F1E">
        <w:rPr>
          <w:rFonts w:cs="Times New Roman"/>
          <w:sz w:val="14"/>
        </w:rPr>
        <w:br/>
        <w:t xml:space="preserve">  }</w:t>
      </w:r>
      <w:r w:rsidRPr="00115F1E">
        <w:rPr>
          <w:rFonts w:cs="Times New Roman"/>
          <w:sz w:val="14"/>
        </w:rPr>
        <w:br/>
      </w:r>
      <w:r w:rsidRPr="00115F1E">
        <w:rPr>
          <w:rFonts w:cs="Times New Roman"/>
          <w:sz w:val="14"/>
        </w:rPr>
        <w:br/>
        <w:t xml:space="preserve">  .row-cols-lg-auto &gt; *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.row-cols-lg-1 &gt; * {</w:t>
      </w:r>
      <w:r w:rsidRPr="00115F1E">
        <w:rPr>
          <w:rFonts w:cs="Times New Roman"/>
          <w:sz w:val="14"/>
        </w:rPr>
        <w:br/>
        <w:t xml:space="preserve">    flex: 0 0 auto;</w:t>
      </w:r>
      <w:r w:rsidRPr="00115F1E">
        <w:rPr>
          <w:rFonts w:cs="Times New Roman"/>
          <w:sz w:val="14"/>
        </w:rPr>
        <w:br/>
      </w:r>
      <w:r w:rsidRPr="00115F1E">
        <w:rPr>
          <w:rFonts w:cs="Times New Roman"/>
          <w:sz w:val="14"/>
        </w:rPr>
        <w:lastRenderedPageBreak/>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t xml:space="preserve">  .row-cols-lg-2 &gt; *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.row-cols-lg-3 &gt; * {</w:t>
      </w:r>
      <w:r w:rsidRPr="00115F1E">
        <w:rPr>
          <w:rFonts w:cs="Times New Roman"/>
          <w:sz w:val="14"/>
        </w:rPr>
        <w:br/>
        <w:t xml:space="preserve">    flex: 0 0 auto;</w:t>
      </w:r>
      <w:r w:rsidRPr="00115F1E">
        <w:rPr>
          <w:rFonts w:cs="Times New Roman"/>
          <w:sz w:val="14"/>
        </w:rPr>
        <w:br/>
        <w:t xml:space="preserve">    width: 33.3333333333%;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.row-cols-lg-4 &gt; *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.row-cols-lg-5 &gt; * {</w:t>
      </w:r>
      <w:r w:rsidRPr="00115F1E">
        <w:rPr>
          <w:rFonts w:cs="Times New Roman"/>
          <w:sz w:val="14"/>
        </w:rPr>
        <w:br/>
        <w:t xml:space="preserve">    flex: 0 0 auto;</w:t>
      </w:r>
      <w:r w:rsidRPr="00115F1E">
        <w:rPr>
          <w:rFonts w:cs="Times New Roman"/>
          <w:sz w:val="14"/>
        </w:rPr>
        <w:br/>
        <w:t xml:space="preserve">    width: 20%;</w:t>
      </w:r>
      <w:r w:rsidRPr="00115F1E">
        <w:rPr>
          <w:rFonts w:cs="Times New Roman"/>
          <w:sz w:val="14"/>
        </w:rPr>
        <w:br/>
        <w:t xml:space="preserve">  }</w:t>
      </w:r>
      <w:r w:rsidRPr="00115F1E">
        <w:rPr>
          <w:rFonts w:cs="Times New Roman"/>
          <w:sz w:val="14"/>
        </w:rPr>
        <w:br/>
      </w:r>
      <w:r w:rsidRPr="00115F1E">
        <w:rPr>
          <w:rFonts w:cs="Times New Roman"/>
          <w:sz w:val="14"/>
        </w:rPr>
        <w:br/>
        <w:t xml:space="preserve">  .row-cols-lg-6 &gt; * {</w:t>
      </w:r>
      <w:r w:rsidRPr="00115F1E">
        <w:rPr>
          <w:rFonts w:cs="Times New Roman"/>
          <w:sz w:val="14"/>
        </w:rPr>
        <w:br/>
        <w:t xml:space="preserve">    flex: 0 0 auto;</w:t>
      </w:r>
      <w:r w:rsidRPr="00115F1E">
        <w:rPr>
          <w:rFonts w:cs="Times New Roman"/>
          <w:sz w:val="14"/>
        </w:rPr>
        <w:br/>
        <w:t xml:space="preserve">    width: 16.6666666667%;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.col-lg-auto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.col-lg-1 {</w:t>
      </w:r>
      <w:r w:rsidRPr="00115F1E">
        <w:rPr>
          <w:rFonts w:cs="Times New Roman"/>
          <w:sz w:val="14"/>
        </w:rPr>
        <w:br/>
        <w:t xml:space="preserve">    flex: 0 0 auto;</w:t>
      </w:r>
      <w:r w:rsidRPr="00115F1E">
        <w:rPr>
          <w:rFonts w:cs="Times New Roman"/>
          <w:sz w:val="14"/>
        </w:rPr>
        <w:br/>
        <w:t xml:space="preserve">    width: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.col-lg-2 {</w:t>
      </w:r>
      <w:r w:rsidRPr="00115F1E">
        <w:rPr>
          <w:rFonts w:cs="Times New Roman"/>
          <w:sz w:val="14"/>
        </w:rPr>
        <w:br/>
        <w:t xml:space="preserve">    flex: 0 0 auto;</w:t>
      </w:r>
      <w:r w:rsidRPr="00115F1E">
        <w:rPr>
          <w:rFonts w:cs="Times New Roman"/>
          <w:sz w:val="14"/>
        </w:rPr>
        <w:br/>
        <w:t xml:space="preserve">    width: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.col-lg-3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.col-lg-4 {</w:t>
      </w:r>
      <w:r w:rsidRPr="00115F1E">
        <w:rPr>
          <w:rFonts w:cs="Times New Roman"/>
          <w:sz w:val="14"/>
        </w:rPr>
        <w:br/>
        <w:t xml:space="preserve">    flex: 0 0 auto;</w:t>
      </w:r>
      <w:r w:rsidRPr="00115F1E">
        <w:rPr>
          <w:rFonts w:cs="Times New Roman"/>
          <w:sz w:val="14"/>
        </w:rPr>
        <w:br/>
        <w:t xml:space="preserve">    width: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.col-lg-5 {</w:t>
      </w:r>
      <w:r w:rsidRPr="00115F1E">
        <w:rPr>
          <w:rFonts w:cs="Times New Roman"/>
          <w:sz w:val="14"/>
        </w:rPr>
        <w:br/>
        <w:t xml:space="preserve">    flex: 0 0 auto;</w:t>
      </w:r>
      <w:r w:rsidRPr="00115F1E">
        <w:rPr>
          <w:rFonts w:cs="Times New Roman"/>
          <w:sz w:val="14"/>
        </w:rPr>
        <w:br/>
        <w:t xml:space="preserve">    width: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.col-lg-6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.col-lg-7 {</w:t>
      </w:r>
      <w:r w:rsidRPr="00115F1E">
        <w:rPr>
          <w:rFonts w:cs="Times New Roman"/>
          <w:sz w:val="14"/>
        </w:rPr>
        <w:br/>
        <w:t xml:space="preserve">    flex: 0 0 auto;</w:t>
      </w:r>
      <w:r w:rsidRPr="00115F1E">
        <w:rPr>
          <w:rFonts w:cs="Times New Roman"/>
          <w:sz w:val="14"/>
        </w:rPr>
        <w:br/>
        <w:t xml:space="preserve">    width: 58.33333333%;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.col-lg-8 {</w:t>
      </w:r>
      <w:r w:rsidRPr="00115F1E">
        <w:rPr>
          <w:rFonts w:cs="Times New Roman"/>
          <w:sz w:val="14"/>
        </w:rPr>
        <w:br/>
        <w:t xml:space="preserve">    flex: 0 0 auto;</w:t>
      </w:r>
      <w:r w:rsidRPr="00115F1E">
        <w:rPr>
          <w:rFonts w:cs="Times New Roman"/>
          <w:sz w:val="14"/>
        </w:rPr>
        <w:br/>
        <w:t xml:space="preserve">    width: 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.col-lg-9 {</w:t>
      </w:r>
      <w:r w:rsidRPr="00115F1E">
        <w:rPr>
          <w:rFonts w:cs="Times New Roman"/>
          <w:sz w:val="14"/>
        </w:rPr>
        <w:br/>
        <w:t xml:space="preserve">    flex: 0 0 auto;</w:t>
      </w:r>
      <w:r w:rsidRPr="00115F1E">
        <w:rPr>
          <w:rFonts w:cs="Times New Roman"/>
          <w:sz w:val="14"/>
        </w:rPr>
        <w:br/>
        <w:t xml:space="preserve">    width: 75%;</w:t>
      </w:r>
      <w:r w:rsidRPr="00115F1E">
        <w:rPr>
          <w:rFonts w:cs="Times New Roman"/>
          <w:sz w:val="14"/>
        </w:rPr>
        <w:br/>
        <w:t xml:space="preserve">  }</w:t>
      </w:r>
      <w:r w:rsidRPr="00115F1E">
        <w:rPr>
          <w:rFonts w:cs="Times New Roman"/>
          <w:sz w:val="14"/>
        </w:rPr>
        <w:br/>
      </w:r>
      <w:r w:rsidRPr="00115F1E">
        <w:rPr>
          <w:rFonts w:cs="Times New Roman"/>
          <w:sz w:val="14"/>
        </w:rPr>
        <w:br/>
        <w:t xml:space="preserve">  .col-lg-10 {</w:t>
      </w:r>
      <w:r w:rsidRPr="00115F1E">
        <w:rPr>
          <w:rFonts w:cs="Times New Roman"/>
          <w:sz w:val="14"/>
        </w:rPr>
        <w:br/>
        <w:t xml:space="preserve">    flex: 0 0 auto;</w:t>
      </w:r>
      <w:r w:rsidRPr="00115F1E">
        <w:rPr>
          <w:rFonts w:cs="Times New Roman"/>
          <w:sz w:val="14"/>
        </w:rPr>
        <w:br/>
        <w:t xml:space="preserve">    width: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.col-lg-11 {</w:t>
      </w:r>
      <w:r w:rsidRPr="00115F1E">
        <w:rPr>
          <w:rFonts w:cs="Times New Roman"/>
          <w:sz w:val="14"/>
        </w:rPr>
        <w:br/>
      </w:r>
      <w:r w:rsidRPr="00115F1E">
        <w:rPr>
          <w:rFonts w:cs="Times New Roman"/>
          <w:sz w:val="14"/>
        </w:rPr>
        <w:lastRenderedPageBreak/>
        <w:t xml:space="preserve">    flex: 0 0 auto;</w:t>
      </w:r>
      <w:r w:rsidRPr="00115F1E">
        <w:rPr>
          <w:rFonts w:cs="Times New Roman"/>
          <w:sz w:val="14"/>
        </w:rPr>
        <w:br/>
        <w:t xml:space="preserve">    width: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.col-lg-12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t xml:space="preserve">  .offset-lg-0 {</w:t>
      </w:r>
      <w:r w:rsidRPr="00115F1E">
        <w:rPr>
          <w:rFonts w:cs="Times New Roman"/>
          <w:sz w:val="14"/>
        </w:rPr>
        <w:br/>
        <w:t xml:space="preserve">    margin-left: 0;</w:t>
      </w:r>
      <w:r w:rsidRPr="00115F1E">
        <w:rPr>
          <w:rFonts w:cs="Times New Roman"/>
          <w:sz w:val="14"/>
        </w:rPr>
        <w:br/>
        <w:t xml:space="preserve">  }</w:t>
      </w:r>
      <w:r w:rsidRPr="00115F1E">
        <w:rPr>
          <w:rFonts w:cs="Times New Roman"/>
          <w:sz w:val="14"/>
        </w:rPr>
        <w:br/>
      </w:r>
      <w:r w:rsidRPr="00115F1E">
        <w:rPr>
          <w:rFonts w:cs="Times New Roman"/>
          <w:sz w:val="14"/>
        </w:rPr>
        <w:br/>
        <w:t xml:space="preserve">  .offset-lg-1 {</w:t>
      </w:r>
      <w:r w:rsidRPr="00115F1E">
        <w:rPr>
          <w:rFonts w:cs="Times New Roman"/>
          <w:sz w:val="14"/>
        </w:rPr>
        <w:br/>
        <w:t xml:space="preserve">    margin-left: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.offset-lg-2 {</w:t>
      </w:r>
      <w:r w:rsidRPr="00115F1E">
        <w:rPr>
          <w:rFonts w:cs="Times New Roman"/>
          <w:sz w:val="14"/>
        </w:rPr>
        <w:br/>
        <w:t xml:space="preserve">    margin-left: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.offset-lg-3 {</w:t>
      </w:r>
      <w:r w:rsidRPr="00115F1E">
        <w:rPr>
          <w:rFonts w:cs="Times New Roman"/>
          <w:sz w:val="14"/>
        </w:rPr>
        <w:br/>
        <w:t xml:space="preserve">    margin-left: 25%;</w:t>
      </w:r>
      <w:r w:rsidRPr="00115F1E">
        <w:rPr>
          <w:rFonts w:cs="Times New Roman"/>
          <w:sz w:val="14"/>
        </w:rPr>
        <w:br/>
        <w:t xml:space="preserve">  }</w:t>
      </w:r>
      <w:r w:rsidRPr="00115F1E">
        <w:rPr>
          <w:rFonts w:cs="Times New Roman"/>
          <w:sz w:val="14"/>
        </w:rPr>
        <w:br/>
      </w:r>
      <w:r w:rsidRPr="00115F1E">
        <w:rPr>
          <w:rFonts w:cs="Times New Roman"/>
          <w:sz w:val="14"/>
        </w:rPr>
        <w:br/>
        <w:t xml:space="preserve">  .offset-lg-4 {</w:t>
      </w:r>
      <w:r w:rsidRPr="00115F1E">
        <w:rPr>
          <w:rFonts w:cs="Times New Roman"/>
          <w:sz w:val="14"/>
        </w:rPr>
        <w:br/>
        <w:t xml:space="preserve">    margin-left: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.offset-lg-5 {</w:t>
      </w:r>
      <w:r w:rsidRPr="00115F1E">
        <w:rPr>
          <w:rFonts w:cs="Times New Roman"/>
          <w:sz w:val="14"/>
        </w:rPr>
        <w:br/>
        <w:t xml:space="preserve">    margin-left: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.offset-lg-6 {</w:t>
      </w:r>
      <w:r w:rsidRPr="00115F1E">
        <w:rPr>
          <w:rFonts w:cs="Times New Roman"/>
          <w:sz w:val="14"/>
        </w:rPr>
        <w:br/>
        <w:t xml:space="preserve">    margin-left: 50%;</w:t>
      </w:r>
      <w:r w:rsidRPr="00115F1E">
        <w:rPr>
          <w:rFonts w:cs="Times New Roman"/>
          <w:sz w:val="14"/>
        </w:rPr>
        <w:br/>
        <w:t xml:space="preserve">  }</w:t>
      </w:r>
      <w:r w:rsidRPr="00115F1E">
        <w:rPr>
          <w:rFonts w:cs="Times New Roman"/>
          <w:sz w:val="14"/>
        </w:rPr>
        <w:br/>
      </w:r>
      <w:r w:rsidRPr="00115F1E">
        <w:rPr>
          <w:rFonts w:cs="Times New Roman"/>
          <w:sz w:val="14"/>
        </w:rPr>
        <w:br/>
        <w:t xml:space="preserve">  .offset-lg-7 {</w:t>
      </w:r>
      <w:r w:rsidRPr="00115F1E">
        <w:rPr>
          <w:rFonts w:cs="Times New Roman"/>
          <w:sz w:val="14"/>
        </w:rPr>
        <w:br/>
        <w:t xml:space="preserve">    margin-left: 58.33333333%;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.offset-lg-8 {</w:t>
      </w:r>
      <w:r w:rsidRPr="00115F1E">
        <w:rPr>
          <w:rFonts w:cs="Times New Roman"/>
          <w:sz w:val="14"/>
        </w:rPr>
        <w:br/>
        <w:t xml:space="preserve">    margin-left: 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.offset-lg-9 {</w:t>
      </w:r>
      <w:r w:rsidRPr="00115F1E">
        <w:rPr>
          <w:rFonts w:cs="Times New Roman"/>
          <w:sz w:val="14"/>
        </w:rPr>
        <w:br/>
        <w:t xml:space="preserve">    margin-left: 75%;</w:t>
      </w:r>
      <w:r w:rsidRPr="00115F1E">
        <w:rPr>
          <w:rFonts w:cs="Times New Roman"/>
          <w:sz w:val="14"/>
        </w:rPr>
        <w:br/>
        <w:t xml:space="preserve">  }</w:t>
      </w:r>
      <w:r w:rsidRPr="00115F1E">
        <w:rPr>
          <w:rFonts w:cs="Times New Roman"/>
          <w:sz w:val="14"/>
        </w:rPr>
        <w:br/>
      </w:r>
      <w:r w:rsidRPr="00115F1E">
        <w:rPr>
          <w:rFonts w:cs="Times New Roman"/>
          <w:sz w:val="14"/>
        </w:rPr>
        <w:br/>
        <w:t xml:space="preserve">  .offset-lg-10 {</w:t>
      </w:r>
      <w:r w:rsidRPr="00115F1E">
        <w:rPr>
          <w:rFonts w:cs="Times New Roman"/>
          <w:sz w:val="14"/>
        </w:rPr>
        <w:br/>
        <w:t xml:space="preserve">    margin-left: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.offset-lg-11 {</w:t>
      </w:r>
      <w:r w:rsidRPr="00115F1E">
        <w:rPr>
          <w:rFonts w:cs="Times New Roman"/>
          <w:sz w:val="14"/>
        </w:rPr>
        <w:br/>
        <w:t xml:space="preserve">    margin-left: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.g-lg-0,</w:t>
      </w:r>
      <w:r w:rsidRPr="00115F1E">
        <w:rPr>
          <w:rFonts w:cs="Times New Roman"/>
          <w:sz w:val="14"/>
        </w:rPr>
        <w:br/>
        <w:t>.gx-lg-0 {</w:t>
      </w:r>
      <w:r w:rsidRPr="00115F1E">
        <w:rPr>
          <w:rFonts w:cs="Times New Roman"/>
          <w:sz w:val="14"/>
        </w:rPr>
        <w:br/>
        <w:t xml:space="preserve">    --bs-gutter-x: 0;</w:t>
      </w:r>
      <w:r w:rsidRPr="00115F1E">
        <w:rPr>
          <w:rFonts w:cs="Times New Roman"/>
          <w:sz w:val="14"/>
        </w:rPr>
        <w:br/>
        <w:t xml:space="preserve">  }</w:t>
      </w:r>
      <w:r w:rsidRPr="00115F1E">
        <w:rPr>
          <w:rFonts w:cs="Times New Roman"/>
          <w:sz w:val="14"/>
        </w:rPr>
        <w:br/>
      </w:r>
      <w:r w:rsidRPr="00115F1E">
        <w:rPr>
          <w:rFonts w:cs="Times New Roman"/>
          <w:sz w:val="14"/>
        </w:rPr>
        <w:br/>
        <w:t xml:space="preserve">  .g-lg-0,</w:t>
      </w:r>
      <w:r w:rsidRPr="00115F1E">
        <w:rPr>
          <w:rFonts w:cs="Times New Roman"/>
          <w:sz w:val="14"/>
        </w:rPr>
        <w:br/>
        <w:t>.gy-lg-0 {</w:t>
      </w:r>
      <w:r w:rsidRPr="00115F1E">
        <w:rPr>
          <w:rFonts w:cs="Times New Roman"/>
          <w:sz w:val="14"/>
        </w:rPr>
        <w:br/>
        <w:t xml:space="preserve">    --bs-gutter-y: 0;</w:t>
      </w:r>
      <w:r w:rsidRPr="00115F1E">
        <w:rPr>
          <w:rFonts w:cs="Times New Roman"/>
          <w:sz w:val="14"/>
        </w:rPr>
        <w:br/>
        <w:t xml:space="preserve">  }</w:t>
      </w:r>
      <w:r w:rsidRPr="00115F1E">
        <w:rPr>
          <w:rFonts w:cs="Times New Roman"/>
          <w:sz w:val="14"/>
        </w:rPr>
        <w:br/>
      </w:r>
      <w:r w:rsidRPr="00115F1E">
        <w:rPr>
          <w:rFonts w:cs="Times New Roman"/>
          <w:sz w:val="14"/>
        </w:rPr>
        <w:br/>
        <w:t xml:space="preserve">  .g-lg-1,</w:t>
      </w:r>
      <w:r w:rsidRPr="00115F1E">
        <w:rPr>
          <w:rFonts w:cs="Times New Roman"/>
          <w:sz w:val="14"/>
        </w:rPr>
        <w:br/>
        <w:t>.gx-lg-1 {</w:t>
      </w:r>
      <w:r w:rsidRPr="00115F1E">
        <w:rPr>
          <w:rFonts w:cs="Times New Roman"/>
          <w:sz w:val="14"/>
        </w:rPr>
        <w:br/>
        <w:t xml:space="preserve">    --bs-gutter-x: 0.25rem;</w:t>
      </w:r>
      <w:r w:rsidRPr="00115F1E">
        <w:rPr>
          <w:rFonts w:cs="Times New Roman"/>
          <w:sz w:val="14"/>
        </w:rPr>
        <w:br/>
        <w:t xml:space="preserve">  }</w:t>
      </w:r>
      <w:r w:rsidRPr="00115F1E">
        <w:rPr>
          <w:rFonts w:cs="Times New Roman"/>
          <w:sz w:val="14"/>
        </w:rPr>
        <w:br/>
      </w:r>
      <w:r w:rsidRPr="00115F1E">
        <w:rPr>
          <w:rFonts w:cs="Times New Roman"/>
          <w:sz w:val="14"/>
        </w:rPr>
        <w:br/>
        <w:t xml:space="preserve">  .g-lg-1,</w:t>
      </w:r>
      <w:r w:rsidRPr="00115F1E">
        <w:rPr>
          <w:rFonts w:cs="Times New Roman"/>
          <w:sz w:val="14"/>
        </w:rPr>
        <w:br/>
        <w:t>.gy-lg-1 {</w:t>
      </w:r>
      <w:r w:rsidRPr="00115F1E">
        <w:rPr>
          <w:rFonts w:cs="Times New Roman"/>
          <w:sz w:val="14"/>
        </w:rPr>
        <w:br/>
        <w:t xml:space="preserve">    --bs-gutter-y: 0.25rem;</w:t>
      </w:r>
      <w:r w:rsidRPr="00115F1E">
        <w:rPr>
          <w:rFonts w:cs="Times New Roman"/>
          <w:sz w:val="14"/>
        </w:rPr>
        <w:br/>
        <w:t xml:space="preserve">  }</w:t>
      </w:r>
      <w:r w:rsidRPr="00115F1E">
        <w:rPr>
          <w:rFonts w:cs="Times New Roman"/>
          <w:sz w:val="14"/>
        </w:rPr>
        <w:br/>
      </w:r>
      <w:r w:rsidRPr="00115F1E">
        <w:rPr>
          <w:rFonts w:cs="Times New Roman"/>
          <w:sz w:val="14"/>
        </w:rPr>
        <w:br/>
        <w:t xml:space="preserve">  .g-lg-2,</w:t>
      </w:r>
      <w:r w:rsidRPr="00115F1E">
        <w:rPr>
          <w:rFonts w:cs="Times New Roman"/>
          <w:sz w:val="14"/>
        </w:rPr>
        <w:br/>
        <w:t>.gx-lg-2 {</w:t>
      </w:r>
      <w:r w:rsidRPr="00115F1E">
        <w:rPr>
          <w:rFonts w:cs="Times New Roman"/>
          <w:sz w:val="14"/>
        </w:rPr>
        <w:br/>
        <w:t xml:space="preserve">    --bs-gutter-x: 0.5rem;</w:t>
      </w:r>
      <w:r w:rsidRPr="00115F1E">
        <w:rPr>
          <w:rFonts w:cs="Times New Roman"/>
          <w:sz w:val="14"/>
        </w:rPr>
        <w:br/>
        <w:t xml:space="preserve">  }</w:t>
      </w:r>
      <w:r w:rsidRPr="00115F1E">
        <w:rPr>
          <w:rFonts w:cs="Times New Roman"/>
          <w:sz w:val="14"/>
        </w:rPr>
        <w:br/>
      </w:r>
      <w:r w:rsidRPr="00115F1E">
        <w:rPr>
          <w:rFonts w:cs="Times New Roman"/>
          <w:sz w:val="14"/>
        </w:rPr>
        <w:br/>
        <w:t xml:space="preserve">  .g-lg-2,</w:t>
      </w:r>
      <w:r w:rsidRPr="00115F1E">
        <w:rPr>
          <w:rFonts w:cs="Times New Roman"/>
          <w:sz w:val="14"/>
        </w:rPr>
        <w:br/>
        <w:t>.gy-lg-2 {</w:t>
      </w:r>
      <w:r w:rsidRPr="00115F1E">
        <w:rPr>
          <w:rFonts w:cs="Times New Roman"/>
          <w:sz w:val="14"/>
        </w:rPr>
        <w:br/>
      </w:r>
      <w:r w:rsidRPr="00115F1E">
        <w:rPr>
          <w:rFonts w:cs="Times New Roman"/>
          <w:sz w:val="14"/>
        </w:rPr>
        <w:lastRenderedPageBreak/>
        <w:t xml:space="preserve">    --bs-gutter-y: 0.5rem;</w:t>
      </w:r>
      <w:r w:rsidRPr="00115F1E">
        <w:rPr>
          <w:rFonts w:cs="Times New Roman"/>
          <w:sz w:val="14"/>
        </w:rPr>
        <w:br/>
        <w:t xml:space="preserve">  }</w:t>
      </w:r>
      <w:r w:rsidRPr="00115F1E">
        <w:rPr>
          <w:rFonts w:cs="Times New Roman"/>
          <w:sz w:val="14"/>
        </w:rPr>
        <w:br/>
      </w:r>
      <w:r w:rsidRPr="00115F1E">
        <w:rPr>
          <w:rFonts w:cs="Times New Roman"/>
          <w:sz w:val="14"/>
        </w:rPr>
        <w:br/>
        <w:t xml:space="preserve">  .g-lg-3,</w:t>
      </w:r>
      <w:r w:rsidRPr="00115F1E">
        <w:rPr>
          <w:rFonts w:cs="Times New Roman"/>
          <w:sz w:val="14"/>
        </w:rPr>
        <w:br/>
        <w:t>.gx-lg-3 {</w:t>
      </w:r>
      <w:r w:rsidRPr="00115F1E">
        <w:rPr>
          <w:rFonts w:cs="Times New Roman"/>
          <w:sz w:val="14"/>
        </w:rPr>
        <w:br/>
        <w:t xml:space="preserve">    --bs-gutter-x: 1rem;</w:t>
      </w:r>
      <w:r w:rsidRPr="00115F1E">
        <w:rPr>
          <w:rFonts w:cs="Times New Roman"/>
          <w:sz w:val="14"/>
        </w:rPr>
        <w:br/>
        <w:t xml:space="preserve">  }</w:t>
      </w:r>
      <w:r w:rsidRPr="00115F1E">
        <w:rPr>
          <w:rFonts w:cs="Times New Roman"/>
          <w:sz w:val="14"/>
        </w:rPr>
        <w:br/>
      </w:r>
      <w:r w:rsidRPr="00115F1E">
        <w:rPr>
          <w:rFonts w:cs="Times New Roman"/>
          <w:sz w:val="14"/>
        </w:rPr>
        <w:br/>
        <w:t xml:space="preserve">  .g-lg-3,</w:t>
      </w:r>
      <w:r w:rsidRPr="00115F1E">
        <w:rPr>
          <w:rFonts w:cs="Times New Roman"/>
          <w:sz w:val="14"/>
        </w:rPr>
        <w:br/>
        <w:t>.gy-lg-3 {</w:t>
      </w:r>
      <w:r w:rsidRPr="00115F1E">
        <w:rPr>
          <w:rFonts w:cs="Times New Roman"/>
          <w:sz w:val="14"/>
        </w:rPr>
        <w:br/>
        <w:t xml:space="preserve">    --bs-gutter-y: 1rem;</w:t>
      </w:r>
      <w:r w:rsidRPr="00115F1E">
        <w:rPr>
          <w:rFonts w:cs="Times New Roman"/>
          <w:sz w:val="14"/>
        </w:rPr>
        <w:br/>
        <w:t xml:space="preserve">  }</w:t>
      </w:r>
      <w:r w:rsidRPr="00115F1E">
        <w:rPr>
          <w:rFonts w:cs="Times New Roman"/>
          <w:sz w:val="14"/>
        </w:rPr>
        <w:br/>
      </w:r>
      <w:r w:rsidRPr="00115F1E">
        <w:rPr>
          <w:rFonts w:cs="Times New Roman"/>
          <w:sz w:val="14"/>
        </w:rPr>
        <w:br/>
        <w:t xml:space="preserve">  .g-lg-4,</w:t>
      </w:r>
      <w:r w:rsidRPr="00115F1E">
        <w:rPr>
          <w:rFonts w:cs="Times New Roman"/>
          <w:sz w:val="14"/>
        </w:rPr>
        <w:br/>
        <w:t>.gx-lg-4 {</w:t>
      </w:r>
      <w:r w:rsidRPr="00115F1E">
        <w:rPr>
          <w:rFonts w:cs="Times New Roman"/>
          <w:sz w:val="14"/>
        </w:rPr>
        <w:br/>
        <w:t xml:space="preserve">    --bs-gutter-x: 1.5rem;</w:t>
      </w:r>
      <w:r w:rsidRPr="00115F1E">
        <w:rPr>
          <w:rFonts w:cs="Times New Roman"/>
          <w:sz w:val="14"/>
        </w:rPr>
        <w:br/>
        <w:t xml:space="preserve">  }</w:t>
      </w:r>
      <w:r w:rsidRPr="00115F1E">
        <w:rPr>
          <w:rFonts w:cs="Times New Roman"/>
          <w:sz w:val="14"/>
        </w:rPr>
        <w:br/>
      </w:r>
      <w:r w:rsidRPr="00115F1E">
        <w:rPr>
          <w:rFonts w:cs="Times New Roman"/>
          <w:sz w:val="14"/>
        </w:rPr>
        <w:br/>
        <w:t xml:space="preserve">  .g-lg-4,</w:t>
      </w:r>
      <w:r w:rsidRPr="00115F1E">
        <w:rPr>
          <w:rFonts w:cs="Times New Roman"/>
          <w:sz w:val="14"/>
        </w:rPr>
        <w:br/>
        <w:t>.gy-lg-4 {</w:t>
      </w:r>
      <w:r w:rsidRPr="00115F1E">
        <w:rPr>
          <w:rFonts w:cs="Times New Roman"/>
          <w:sz w:val="14"/>
        </w:rPr>
        <w:br/>
        <w:t xml:space="preserve">    --bs-gutter-y: 1.5rem;</w:t>
      </w:r>
      <w:r w:rsidRPr="00115F1E">
        <w:rPr>
          <w:rFonts w:cs="Times New Roman"/>
          <w:sz w:val="14"/>
        </w:rPr>
        <w:br/>
        <w:t xml:space="preserve">  }</w:t>
      </w:r>
      <w:r w:rsidRPr="00115F1E">
        <w:rPr>
          <w:rFonts w:cs="Times New Roman"/>
          <w:sz w:val="14"/>
        </w:rPr>
        <w:br/>
      </w:r>
      <w:r w:rsidRPr="00115F1E">
        <w:rPr>
          <w:rFonts w:cs="Times New Roman"/>
          <w:sz w:val="14"/>
        </w:rPr>
        <w:br/>
        <w:t xml:space="preserve">  .g-lg-5,</w:t>
      </w:r>
      <w:r w:rsidRPr="00115F1E">
        <w:rPr>
          <w:rFonts w:cs="Times New Roman"/>
          <w:sz w:val="14"/>
        </w:rPr>
        <w:br/>
        <w:t>.gx-lg-5 {</w:t>
      </w:r>
      <w:r w:rsidRPr="00115F1E">
        <w:rPr>
          <w:rFonts w:cs="Times New Roman"/>
          <w:sz w:val="14"/>
        </w:rPr>
        <w:br/>
        <w:t xml:space="preserve">    --bs-gutter-x: 3rem;</w:t>
      </w:r>
      <w:r w:rsidRPr="00115F1E">
        <w:rPr>
          <w:rFonts w:cs="Times New Roman"/>
          <w:sz w:val="14"/>
        </w:rPr>
        <w:br/>
        <w:t xml:space="preserve">  }</w:t>
      </w:r>
      <w:r w:rsidRPr="00115F1E">
        <w:rPr>
          <w:rFonts w:cs="Times New Roman"/>
          <w:sz w:val="14"/>
        </w:rPr>
        <w:br/>
      </w:r>
      <w:r w:rsidRPr="00115F1E">
        <w:rPr>
          <w:rFonts w:cs="Times New Roman"/>
          <w:sz w:val="14"/>
        </w:rPr>
        <w:br/>
        <w:t xml:space="preserve">  .g-lg-5,</w:t>
      </w:r>
      <w:r w:rsidRPr="00115F1E">
        <w:rPr>
          <w:rFonts w:cs="Times New Roman"/>
          <w:sz w:val="14"/>
        </w:rPr>
        <w:br/>
        <w:t>.gy-lg-5 {</w:t>
      </w:r>
      <w:r w:rsidRPr="00115F1E">
        <w:rPr>
          <w:rFonts w:cs="Times New Roman"/>
          <w:sz w:val="14"/>
        </w:rPr>
        <w:br/>
        <w:t xml:space="preserve">    --bs-gutter-y: 3rem;</w:t>
      </w:r>
      <w:r w:rsidRPr="00115F1E">
        <w:rPr>
          <w:rFonts w:cs="Times New Roman"/>
          <w:sz w:val="14"/>
        </w:rPr>
        <w:br/>
        <w:t xml:space="preserve">  }</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.col-xl {</w:t>
      </w:r>
      <w:r w:rsidRPr="00115F1E">
        <w:rPr>
          <w:rFonts w:cs="Times New Roman"/>
          <w:sz w:val="14"/>
        </w:rPr>
        <w:br/>
        <w:t xml:space="preserve">    flex: 1 0 0%;</w:t>
      </w:r>
      <w:r w:rsidRPr="00115F1E">
        <w:rPr>
          <w:rFonts w:cs="Times New Roman"/>
          <w:sz w:val="14"/>
        </w:rPr>
        <w:br/>
        <w:t xml:space="preserve">  }</w:t>
      </w:r>
      <w:r w:rsidRPr="00115F1E">
        <w:rPr>
          <w:rFonts w:cs="Times New Roman"/>
          <w:sz w:val="14"/>
        </w:rPr>
        <w:br/>
      </w:r>
      <w:r w:rsidRPr="00115F1E">
        <w:rPr>
          <w:rFonts w:cs="Times New Roman"/>
          <w:sz w:val="14"/>
        </w:rPr>
        <w:br/>
        <w:t xml:space="preserve">  .row-cols-xl-auto &gt; *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.row-cols-xl-1 &gt; *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t xml:space="preserve">  .row-cols-xl-2 &gt; *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.row-cols-xl-3 &gt; * {</w:t>
      </w:r>
      <w:r w:rsidRPr="00115F1E">
        <w:rPr>
          <w:rFonts w:cs="Times New Roman"/>
          <w:sz w:val="14"/>
        </w:rPr>
        <w:br/>
        <w:t xml:space="preserve">    flex: 0 0 auto;</w:t>
      </w:r>
      <w:r w:rsidRPr="00115F1E">
        <w:rPr>
          <w:rFonts w:cs="Times New Roman"/>
          <w:sz w:val="14"/>
        </w:rPr>
        <w:br/>
        <w:t xml:space="preserve">    width: 33.3333333333%;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.row-cols-xl-4 &gt; *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.row-cols-xl-5 &gt; * {</w:t>
      </w:r>
      <w:r w:rsidRPr="00115F1E">
        <w:rPr>
          <w:rFonts w:cs="Times New Roman"/>
          <w:sz w:val="14"/>
        </w:rPr>
        <w:br/>
        <w:t xml:space="preserve">    flex: 0 0 auto;</w:t>
      </w:r>
      <w:r w:rsidRPr="00115F1E">
        <w:rPr>
          <w:rFonts w:cs="Times New Roman"/>
          <w:sz w:val="14"/>
        </w:rPr>
        <w:br/>
        <w:t xml:space="preserve">    width: 20%;</w:t>
      </w:r>
      <w:r w:rsidRPr="00115F1E">
        <w:rPr>
          <w:rFonts w:cs="Times New Roman"/>
          <w:sz w:val="14"/>
        </w:rPr>
        <w:br/>
        <w:t xml:space="preserve">  }</w:t>
      </w:r>
      <w:r w:rsidRPr="00115F1E">
        <w:rPr>
          <w:rFonts w:cs="Times New Roman"/>
          <w:sz w:val="14"/>
        </w:rPr>
        <w:br/>
      </w:r>
      <w:r w:rsidRPr="00115F1E">
        <w:rPr>
          <w:rFonts w:cs="Times New Roman"/>
          <w:sz w:val="14"/>
        </w:rPr>
        <w:br/>
        <w:t xml:space="preserve">  .row-cols-xl-6 &gt; * {</w:t>
      </w:r>
      <w:r w:rsidRPr="00115F1E">
        <w:rPr>
          <w:rFonts w:cs="Times New Roman"/>
          <w:sz w:val="14"/>
        </w:rPr>
        <w:br/>
        <w:t xml:space="preserve">    flex: 0 0 auto;</w:t>
      </w:r>
      <w:r w:rsidRPr="00115F1E">
        <w:rPr>
          <w:rFonts w:cs="Times New Roman"/>
          <w:sz w:val="14"/>
        </w:rPr>
        <w:br/>
        <w:t xml:space="preserve">    width: 16.6666666667%;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.col-xl-auto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.col-xl-1 {</w:t>
      </w:r>
      <w:r w:rsidRPr="00115F1E">
        <w:rPr>
          <w:rFonts w:cs="Times New Roman"/>
          <w:sz w:val="14"/>
        </w:rPr>
        <w:br/>
        <w:t xml:space="preserve">    flex: 0 0 auto;</w:t>
      </w:r>
      <w:r w:rsidRPr="00115F1E">
        <w:rPr>
          <w:rFonts w:cs="Times New Roman"/>
          <w:sz w:val="14"/>
        </w:rPr>
        <w:br/>
        <w:t xml:space="preserve">    width: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.col-xl-2 {</w:t>
      </w:r>
      <w:r w:rsidRPr="00115F1E">
        <w:rPr>
          <w:rFonts w:cs="Times New Roman"/>
          <w:sz w:val="14"/>
        </w:rPr>
        <w:br/>
      </w:r>
      <w:r w:rsidRPr="00115F1E">
        <w:rPr>
          <w:rFonts w:cs="Times New Roman"/>
          <w:sz w:val="14"/>
        </w:rPr>
        <w:lastRenderedPageBreak/>
        <w:t xml:space="preserve">    flex: 0 0 auto;</w:t>
      </w:r>
      <w:r w:rsidRPr="00115F1E">
        <w:rPr>
          <w:rFonts w:cs="Times New Roman"/>
          <w:sz w:val="14"/>
        </w:rPr>
        <w:br/>
        <w:t xml:space="preserve">    width: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.col-xl-3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.col-xl-4 {</w:t>
      </w:r>
      <w:r w:rsidRPr="00115F1E">
        <w:rPr>
          <w:rFonts w:cs="Times New Roman"/>
          <w:sz w:val="14"/>
        </w:rPr>
        <w:br/>
        <w:t xml:space="preserve">    flex: 0 0 auto;</w:t>
      </w:r>
      <w:r w:rsidRPr="00115F1E">
        <w:rPr>
          <w:rFonts w:cs="Times New Roman"/>
          <w:sz w:val="14"/>
        </w:rPr>
        <w:br/>
        <w:t xml:space="preserve">    width: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.col-xl-5 {</w:t>
      </w:r>
      <w:r w:rsidRPr="00115F1E">
        <w:rPr>
          <w:rFonts w:cs="Times New Roman"/>
          <w:sz w:val="14"/>
        </w:rPr>
        <w:br/>
        <w:t xml:space="preserve">    flex: 0 0 auto;</w:t>
      </w:r>
      <w:r w:rsidRPr="00115F1E">
        <w:rPr>
          <w:rFonts w:cs="Times New Roman"/>
          <w:sz w:val="14"/>
        </w:rPr>
        <w:br/>
        <w:t xml:space="preserve">    width: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.col-xl-6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.col-xl-7 {</w:t>
      </w:r>
      <w:r w:rsidRPr="00115F1E">
        <w:rPr>
          <w:rFonts w:cs="Times New Roman"/>
          <w:sz w:val="14"/>
        </w:rPr>
        <w:br/>
        <w:t xml:space="preserve">    flex: 0 0 auto;</w:t>
      </w:r>
      <w:r w:rsidRPr="00115F1E">
        <w:rPr>
          <w:rFonts w:cs="Times New Roman"/>
          <w:sz w:val="14"/>
        </w:rPr>
        <w:br/>
        <w:t xml:space="preserve">    width: 58.33333333%;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.col-xl-8 {</w:t>
      </w:r>
      <w:r w:rsidRPr="00115F1E">
        <w:rPr>
          <w:rFonts w:cs="Times New Roman"/>
          <w:sz w:val="14"/>
        </w:rPr>
        <w:br/>
        <w:t xml:space="preserve">    flex: 0 0 auto;</w:t>
      </w:r>
      <w:r w:rsidRPr="00115F1E">
        <w:rPr>
          <w:rFonts w:cs="Times New Roman"/>
          <w:sz w:val="14"/>
        </w:rPr>
        <w:br/>
        <w:t xml:space="preserve">    width: 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.col-xl-9 {</w:t>
      </w:r>
      <w:r w:rsidRPr="00115F1E">
        <w:rPr>
          <w:rFonts w:cs="Times New Roman"/>
          <w:sz w:val="14"/>
        </w:rPr>
        <w:br/>
        <w:t xml:space="preserve">    flex: 0 0 auto;</w:t>
      </w:r>
      <w:r w:rsidRPr="00115F1E">
        <w:rPr>
          <w:rFonts w:cs="Times New Roman"/>
          <w:sz w:val="14"/>
        </w:rPr>
        <w:br/>
        <w:t xml:space="preserve">    width: 75%;</w:t>
      </w:r>
      <w:r w:rsidRPr="00115F1E">
        <w:rPr>
          <w:rFonts w:cs="Times New Roman"/>
          <w:sz w:val="14"/>
        </w:rPr>
        <w:br/>
        <w:t xml:space="preserve">  }</w:t>
      </w:r>
      <w:r w:rsidRPr="00115F1E">
        <w:rPr>
          <w:rFonts w:cs="Times New Roman"/>
          <w:sz w:val="14"/>
        </w:rPr>
        <w:br/>
      </w:r>
      <w:r w:rsidRPr="00115F1E">
        <w:rPr>
          <w:rFonts w:cs="Times New Roman"/>
          <w:sz w:val="14"/>
        </w:rPr>
        <w:br/>
        <w:t xml:space="preserve">  .col-xl-10 {</w:t>
      </w:r>
      <w:r w:rsidRPr="00115F1E">
        <w:rPr>
          <w:rFonts w:cs="Times New Roman"/>
          <w:sz w:val="14"/>
        </w:rPr>
        <w:br/>
        <w:t xml:space="preserve">    flex: 0 0 auto;</w:t>
      </w:r>
      <w:r w:rsidRPr="00115F1E">
        <w:rPr>
          <w:rFonts w:cs="Times New Roman"/>
          <w:sz w:val="14"/>
        </w:rPr>
        <w:br/>
        <w:t xml:space="preserve">    width: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.col-xl-11 {</w:t>
      </w:r>
      <w:r w:rsidRPr="00115F1E">
        <w:rPr>
          <w:rFonts w:cs="Times New Roman"/>
          <w:sz w:val="14"/>
        </w:rPr>
        <w:br/>
        <w:t xml:space="preserve">    flex: 0 0 auto;</w:t>
      </w:r>
      <w:r w:rsidRPr="00115F1E">
        <w:rPr>
          <w:rFonts w:cs="Times New Roman"/>
          <w:sz w:val="14"/>
        </w:rPr>
        <w:br/>
        <w:t xml:space="preserve">    width: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.col-xl-12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t xml:space="preserve">  .offset-xl-0 {</w:t>
      </w:r>
      <w:r w:rsidRPr="00115F1E">
        <w:rPr>
          <w:rFonts w:cs="Times New Roman"/>
          <w:sz w:val="14"/>
        </w:rPr>
        <w:br/>
        <w:t xml:space="preserve">    margin-left: 0;</w:t>
      </w:r>
      <w:r w:rsidRPr="00115F1E">
        <w:rPr>
          <w:rFonts w:cs="Times New Roman"/>
          <w:sz w:val="14"/>
        </w:rPr>
        <w:br/>
        <w:t xml:space="preserve">  }</w:t>
      </w:r>
      <w:r w:rsidRPr="00115F1E">
        <w:rPr>
          <w:rFonts w:cs="Times New Roman"/>
          <w:sz w:val="14"/>
        </w:rPr>
        <w:br/>
      </w:r>
      <w:r w:rsidRPr="00115F1E">
        <w:rPr>
          <w:rFonts w:cs="Times New Roman"/>
          <w:sz w:val="14"/>
        </w:rPr>
        <w:br/>
        <w:t xml:space="preserve">  .offset-xl-1 {</w:t>
      </w:r>
      <w:r w:rsidRPr="00115F1E">
        <w:rPr>
          <w:rFonts w:cs="Times New Roman"/>
          <w:sz w:val="14"/>
        </w:rPr>
        <w:br/>
        <w:t xml:space="preserve">    margin-left: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.offset-xl-2 {</w:t>
      </w:r>
      <w:r w:rsidRPr="00115F1E">
        <w:rPr>
          <w:rFonts w:cs="Times New Roman"/>
          <w:sz w:val="14"/>
        </w:rPr>
        <w:br/>
        <w:t xml:space="preserve">    margin-left: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.offset-xl-3 {</w:t>
      </w:r>
      <w:r w:rsidRPr="00115F1E">
        <w:rPr>
          <w:rFonts w:cs="Times New Roman"/>
          <w:sz w:val="14"/>
        </w:rPr>
        <w:br/>
        <w:t xml:space="preserve">    margin-left: 25%;</w:t>
      </w:r>
      <w:r w:rsidRPr="00115F1E">
        <w:rPr>
          <w:rFonts w:cs="Times New Roman"/>
          <w:sz w:val="14"/>
        </w:rPr>
        <w:br/>
        <w:t xml:space="preserve">  }</w:t>
      </w:r>
      <w:r w:rsidRPr="00115F1E">
        <w:rPr>
          <w:rFonts w:cs="Times New Roman"/>
          <w:sz w:val="14"/>
        </w:rPr>
        <w:br/>
      </w:r>
      <w:r w:rsidRPr="00115F1E">
        <w:rPr>
          <w:rFonts w:cs="Times New Roman"/>
          <w:sz w:val="14"/>
        </w:rPr>
        <w:br/>
        <w:t xml:space="preserve">  .offset-xl-4 {</w:t>
      </w:r>
      <w:r w:rsidRPr="00115F1E">
        <w:rPr>
          <w:rFonts w:cs="Times New Roman"/>
          <w:sz w:val="14"/>
        </w:rPr>
        <w:br/>
        <w:t xml:space="preserve">    margin-left: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.offset-xl-5 {</w:t>
      </w:r>
      <w:r w:rsidRPr="00115F1E">
        <w:rPr>
          <w:rFonts w:cs="Times New Roman"/>
          <w:sz w:val="14"/>
        </w:rPr>
        <w:br/>
        <w:t xml:space="preserve">    margin-left: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.offset-xl-6 {</w:t>
      </w:r>
      <w:r w:rsidRPr="00115F1E">
        <w:rPr>
          <w:rFonts w:cs="Times New Roman"/>
          <w:sz w:val="14"/>
        </w:rPr>
        <w:br/>
        <w:t xml:space="preserve">    margin-left: 50%;</w:t>
      </w:r>
      <w:r w:rsidRPr="00115F1E">
        <w:rPr>
          <w:rFonts w:cs="Times New Roman"/>
          <w:sz w:val="14"/>
        </w:rPr>
        <w:br/>
        <w:t xml:space="preserve">  }</w:t>
      </w:r>
      <w:r w:rsidRPr="00115F1E">
        <w:rPr>
          <w:rFonts w:cs="Times New Roman"/>
          <w:sz w:val="14"/>
        </w:rPr>
        <w:br/>
      </w:r>
      <w:r w:rsidRPr="00115F1E">
        <w:rPr>
          <w:rFonts w:cs="Times New Roman"/>
          <w:sz w:val="14"/>
        </w:rPr>
        <w:br/>
        <w:t xml:space="preserve">  .offset-xl-7 {</w:t>
      </w:r>
      <w:r w:rsidRPr="00115F1E">
        <w:rPr>
          <w:rFonts w:cs="Times New Roman"/>
          <w:sz w:val="14"/>
        </w:rPr>
        <w:br/>
        <w:t xml:space="preserve">    margin-left: 58.33333333%;</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.offset-xl-8 {</w:t>
      </w:r>
      <w:r w:rsidRPr="00115F1E">
        <w:rPr>
          <w:rFonts w:cs="Times New Roman"/>
          <w:sz w:val="14"/>
        </w:rPr>
        <w:br/>
        <w:t xml:space="preserve">    margin-left: 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.offset-xl-9 {</w:t>
      </w:r>
      <w:r w:rsidRPr="00115F1E">
        <w:rPr>
          <w:rFonts w:cs="Times New Roman"/>
          <w:sz w:val="14"/>
        </w:rPr>
        <w:br/>
        <w:t xml:space="preserve">    margin-left: 75%;</w:t>
      </w:r>
      <w:r w:rsidRPr="00115F1E">
        <w:rPr>
          <w:rFonts w:cs="Times New Roman"/>
          <w:sz w:val="14"/>
        </w:rPr>
        <w:br/>
        <w:t xml:space="preserve">  }</w:t>
      </w:r>
      <w:r w:rsidRPr="00115F1E">
        <w:rPr>
          <w:rFonts w:cs="Times New Roman"/>
          <w:sz w:val="14"/>
        </w:rPr>
        <w:br/>
      </w:r>
      <w:r w:rsidRPr="00115F1E">
        <w:rPr>
          <w:rFonts w:cs="Times New Roman"/>
          <w:sz w:val="14"/>
        </w:rPr>
        <w:br/>
        <w:t xml:space="preserve">  .offset-xl-10 {</w:t>
      </w:r>
      <w:r w:rsidRPr="00115F1E">
        <w:rPr>
          <w:rFonts w:cs="Times New Roman"/>
          <w:sz w:val="14"/>
        </w:rPr>
        <w:br/>
        <w:t xml:space="preserve">    margin-left: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.offset-xl-11 {</w:t>
      </w:r>
      <w:r w:rsidRPr="00115F1E">
        <w:rPr>
          <w:rFonts w:cs="Times New Roman"/>
          <w:sz w:val="14"/>
        </w:rPr>
        <w:br/>
        <w:t xml:space="preserve">    margin-left: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.g-xl-0,</w:t>
      </w:r>
      <w:r w:rsidRPr="00115F1E">
        <w:rPr>
          <w:rFonts w:cs="Times New Roman"/>
          <w:sz w:val="14"/>
        </w:rPr>
        <w:br/>
        <w:t>.gx-xl-0 {</w:t>
      </w:r>
      <w:r w:rsidRPr="00115F1E">
        <w:rPr>
          <w:rFonts w:cs="Times New Roman"/>
          <w:sz w:val="14"/>
        </w:rPr>
        <w:br/>
        <w:t xml:space="preserve">    --bs-gutter-x: 0;</w:t>
      </w:r>
      <w:r w:rsidRPr="00115F1E">
        <w:rPr>
          <w:rFonts w:cs="Times New Roman"/>
          <w:sz w:val="14"/>
        </w:rPr>
        <w:br/>
        <w:t xml:space="preserve">  }</w:t>
      </w:r>
      <w:r w:rsidRPr="00115F1E">
        <w:rPr>
          <w:rFonts w:cs="Times New Roman"/>
          <w:sz w:val="14"/>
        </w:rPr>
        <w:br/>
      </w:r>
      <w:r w:rsidRPr="00115F1E">
        <w:rPr>
          <w:rFonts w:cs="Times New Roman"/>
          <w:sz w:val="14"/>
        </w:rPr>
        <w:br/>
        <w:t xml:space="preserve">  .g-xl-0,</w:t>
      </w:r>
      <w:r w:rsidRPr="00115F1E">
        <w:rPr>
          <w:rFonts w:cs="Times New Roman"/>
          <w:sz w:val="14"/>
        </w:rPr>
        <w:br/>
        <w:t>.gy-xl-0 {</w:t>
      </w:r>
      <w:r w:rsidRPr="00115F1E">
        <w:rPr>
          <w:rFonts w:cs="Times New Roman"/>
          <w:sz w:val="14"/>
        </w:rPr>
        <w:br/>
        <w:t xml:space="preserve">    --bs-gutter-y: 0;</w:t>
      </w:r>
      <w:r w:rsidRPr="00115F1E">
        <w:rPr>
          <w:rFonts w:cs="Times New Roman"/>
          <w:sz w:val="14"/>
        </w:rPr>
        <w:br/>
        <w:t xml:space="preserve">  }</w:t>
      </w:r>
      <w:r w:rsidRPr="00115F1E">
        <w:rPr>
          <w:rFonts w:cs="Times New Roman"/>
          <w:sz w:val="14"/>
        </w:rPr>
        <w:br/>
      </w:r>
      <w:r w:rsidRPr="00115F1E">
        <w:rPr>
          <w:rFonts w:cs="Times New Roman"/>
          <w:sz w:val="14"/>
        </w:rPr>
        <w:br/>
        <w:t xml:space="preserve">  .g-xl-1,</w:t>
      </w:r>
      <w:r w:rsidRPr="00115F1E">
        <w:rPr>
          <w:rFonts w:cs="Times New Roman"/>
          <w:sz w:val="14"/>
        </w:rPr>
        <w:br/>
        <w:t>.gx-xl-1 {</w:t>
      </w:r>
      <w:r w:rsidRPr="00115F1E">
        <w:rPr>
          <w:rFonts w:cs="Times New Roman"/>
          <w:sz w:val="14"/>
        </w:rPr>
        <w:br/>
        <w:t xml:space="preserve">    --bs-gutter-x: 0.25rem;</w:t>
      </w:r>
      <w:r w:rsidRPr="00115F1E">
        <w:rPr>
          <w:rFonts w:cs="Times New Roman"/>
          <w:sz w:val="14"/>
        </w:rPr>
        <w:br/>
        <w:t xml:space="preserve">  }</w:t>
      </w:r>
      <w:r w:rsidRPr="00115F1E">
        <w:rPr>
          <w:rFonts w:cs="Times New Roman"/>
          <w:sz w:val="14"/>
        </w:rPr>
        <w:br/>
      </w:r>
      <w:r w:rsidRPr="00115F1E">
        <w:rPr>
          <w:rFonts w:cs="Times New Roman"/>
          <w:sz w:val="14"/>
        </w:rPr>
        <w:br/>
        <w:t xml:space="preserve">  .g-xl-1,</w:t>
      </w:r>
      <w:r w:rsidRPr="00115F1E">
        <w:rPr>
          <w:rFonts w:cs="Times New Roman"/>
          <w:sz w:val="14"/>
        </w:rPr>
        <w:br/>
        <w:t>.gy-xl-1 {</w:t>
      </w:r>
      <w:r w:rsidRPr="00115F1E">
        <w:rPr>
          <w:rFonts w:cs="Times New Roman"/>
          <w:sz w:val="14"/>
        </w:rPr>
        <w:br/>
        <w:t xml:space="preserve">    --bs-gutter-y: 0.25rem;</w:t>
      </w:r>
      <w:r w:rsidRPr="00115F1E">
        <w:rPr>
          <w:rFonts w:cs="Times New Roman"/>
          <w:sz w:val="14"/>
        </w:rPr>
        <w:br/>
        <w:t xml:space="preserve">  }</w:t>
      </w:r>
      <w:r w:rsidRPr="00115F1E">
        <w:rPr>
          <w:rFonts w:cs="Times New Roman"/>
          <w:sz w:val="14"/>
        </w:rPr>
        <w:br/>
      </w:r>
      <w:r w:rsidRPr="00115F1E">
        <w:rPr>
          <w:rFonts w:cs="Times New Roman"/>
          <w:sz w:val="14"/>
        </w:rPr>
        <w:br/>
        <w:t xml:space="preserve">  .g-xl-2,</w:t>
      </w:r>
      <w:r w:rsidRPr="00115F1E">
        <w:rPr>
          <w:rFonts w:cs="Times New Roman"/>
          <w:sz w:val="14"/>
        </w:rPr>
        <w:br/>
        <w:t>.gx-xl-2 {</w:t>
      </w:r>
      <w:r w:rsidRPr="00115F1E">
        <w:rPr>
          <w:rFonts w:cs="Times New Roman"/>
          <w:sz w:val="14"/>
        </w:rPr>
        <w:br/>
        <w:t xml:space="preserve">    --bs-gutter-x: 0.5rem;</w:t>
      </w:r>
      <w:r w:rsidRPr="00115F1E">
        <w:rPr>
          <w:rFonts w:cs="Times New Roman"/>
          <w:sz w:val="14"/>
        </w:rPr>
        <w:br/>
        <w:t xml:space="preserve">  }</w:t>
      </w:r>
      <w:r w:rsidRPr="00115F1E">
        <w:rPr>
          <w:rFonts w:cs="Times New Roman"/>
          <w:sz w:val="14"/>
        </w:rPr>
        <w:br/>
      </w:r>
      <w:r w:rsidRPr="00115F1E">
        <w:rPr>
          <w:rFonts w:cs="Times New Roman"/>
          <w:sz w:val="14"/>
        </w:rPr>
        <w:br/>
        <w:t xml:space="preserve">  .g-xl-2,</w:t>
      </w:r>
      <w:r w:rsidRPr="00115F1E">
        <w:rPr>
          <w:rFonts w:cs="Times New Roman"/>
          <w:sz w:val="14"/>
        </w:rPr>
        <w:br/>
        <w:t>.gy-xl-2 {</w:t>
      </w:r>
      <w:r w:rsidRPr="00115F1E">
        <w:rPr>
          <w:rFonts w:cs="Times New Roman"/>
          <w:sz w:val="14"/>
        </w:rPr>
        <w:br/>
        <w:t xml:space="preserve">    --bs-gutter-y: 0.5rem;</w:t>
      </w:r>
      <w:r w:rsidRPr="00115F1E">
        <w:rPr>
          <w:rFonts w:cs="Times New Roman"/>
          <w:sz w:val="14"/>
        </w:rPr>
        <w:br/>
        <w:t xml:space="preserve">  }</w:t>
      </w:r>
      <w:r w:rsidRPr="00115F1E">
        <w:rPr>
          <w:rFonts w:cs="Times New Roman"/>
          <w:sz w:val="14"/>
        </w:rPr>
        <w:br/>
      </w:r>
      <w:r w:rsidRPr="00115F1E">
        <w:rPr>
          <w:rFonts w:cs="Times New Roman"/>
          <w:sz w:val="14"/>
        </w:rPr>
        <w:br/>
        <w:t xml:space="preserve">  .g-xl-3,</w:t>
      </w:r>
      <w:r w:rsidRPr="00115F1E">
        <w:rPr>
          <w:rFonts w:cs="Times New Roman"/>
          <w:sz w:val="14"/>
        </w:rPr>
        <w:br/>
        <w:t>.gx-xl-3 {</w:t>
      </w:r>
      <w:r w:rsidRPr="00115F1E">
        <w:rPr>
          <w:rFonts w:cs="Times New Roman"/>
          <w:sz w:val="14"/>
        </w:rPr>
        <w:br/>
        <w:t xml:space="preserve">    --bs-gutter-x: 1rem;</w:t>
      </w:r>
      <w:r w:rsidRPr="00115F1E">
        <w:rPr>
          <w:rFonts w:cs="Times New Roman"/>
          <w:sz w:val="14"/>
        </w:rPr>
        <w:br/>
        <w:t xml:space="preserve">  }</w:t>
      </w:r>
      <w:r w:rsidRPr="00115F1E">
        <w:rPr>
          <w:rFonts w:cs="Times New Roman"/>
          <w:sz w:val="14"/>
        </w:rPr>
        <w:br/>
      </w:r>
      <w:r w:rsidRPr="00115F1E">
        <w:rPr>
          <w:rFonts w:cs="Times New Roman"/>
          <w:sz w:val="14"/>
        </w:rPr>
        <w:br/>
        <w:t xml:space="preserve">  .g-xl-3,</w:t>
      </w:r>
      <w:r w:rsidRPr="00115F1E">
        <w:rPr>
          <w:rFonts w:cs="Times New Roman"/>
          <w:sz w:val="14"/>
        </w:rPr>
        <w:br/>
        <w:t>.gy-xl-3 {</w:t>
      </w:r>
      <w:r w:rsidRPr="00115F1E">
        <w:rPr>
          <w:rFonts w:cs="Times New Roman"/>
          <w:sz w:val="14"/>
        </w:rPr>
        <w:br/>
        <w:t xml:space="preserve">    --bs-gutter-y: 1rem;</w:t>
      </w:r>
      <w:r w:rsidRPr="00115F1E">
        <w:rPr>
          <w:rFonts w:cs="Times New Roman"/>
          <w:sz w:val="14"/>
        </w:rPr>
        <w:br/>
        <w:t xml:space="preserve">  }</w:t>
      </w:r>
      <w:r w:rsidRPr="00115F1E">
        <w:rPr>
          <w:rFonts w:cs="Times New Roman"/>
          <w:sz w:val="14"/>
        </w:rPr>
        <w:br/>
      </w:r>
      <w:r w:rsidRPr="00115F1E">
        <w:rPr>
          <w:rFonts w:cs="Times New Roman"/>
          <w:sz w:val="14"/>
        </w:rPr>
        <w:br/>
        <w:t xml:space="preserve">  .g-xl-4,</w:t>
      </w:r>
      <w:r w:rsidRPr="00115F1E">
        <w:rPr>
          <w:rFonts w:cs="Times New Roman"/>
          <w:sz w:val="14"/>
        </w:rPr>
        <w:br/>
        <w:t>.gx-xl-4 {</w:t>
      </w:r>
      <w:r w:rsidRPr="00115F1E">
        <w:rPr>
          <w:rFonts w:cs="Times New Roman"/>
          <w:sz w:val="14"/>
        </w:rPr>
        <w:br/>
        <w:t xml:space="preserve">    --bs-gutter-x: 1.5rem;</w:t>
      </w:r>
      <w:r w:rsidRPr="00115F1E">
        <w:rPr>
          <w:rFonts w:cs="Times New Roman"/>
          <w:sz w:val="14"/>
        </w:rPr>
        <w:br/>
        <w:t xml:space="preserve">  }</w:t>
      </w:r>
      <w:r w:rsidRPr="00115F1E">
        <w:rPr>
          <w:rFonts w:cs="Times New Roman"/>
          <w:sz w:val="14"/>
        </w:rPr>
        <w:br/>
      </w:r>
      <w:r w:rsidRPr="00115F1E">
        <w:rPr>
          <w:rFonts w:cs="Times New Roman"/>
          <w:sz w:val="14"/>
        </w:rPr>
        <w:br/>
        <w:t xml:space="preserve">  .g-xl-4,</w:t>
      </w:r>
      <w:r w:rsidRPr="00115F1E">
        <w:rPr>
          <w:rFonts w:cs="Times New Roman"/>
          <w:sz w:val="14"/>
        </w:rPr>
        <w:br/>
        <w:t>.gy-xl-4 {</w:t>
      </w:r>
      <w:r w:rsidRPr="00115F1E">
        <w:rPr>
          <w:rFonts w:cs="Times New Roman"/>
          <w:sz w:val="14"/>
        </w:rPr>
        <w:br/>
        <w:t xml:space="preserve">    --bs-gutter-y: 1.5rem;</w:t>
      </w:r>
      <w:r w:rsidRPr="00115F1E">
        <w:rPr>
          <w:rFonts w:cs="Times New Roman"/>
          <w:sz w:val="14"/>
        </w:rPr>
        <w:br/>
        <w:t xml:space="preserve">  }</w:t>
      </w:r>
      <w:r w:rsidRPr="00115F1E">
        <w:rPr>
          <w:rFonts w:cs="Times New Roman"/>
          <w:sz w:val="14"/>
        </w:rPr>
        <w:br/>
      </w:r>
      <w:r w:rsidRPr="00115F1E">
        <w:rPr>
          <w:rFonts w:cs="Times New Roman"/>
          <w:sz w:val="14"/>
        </w:rPr>
        <w:br/>
        <w:t xml:space="preserve">  .g-xl-5,</w:t>
      </w:r>
      <w:r w:rsidRPr="00115F1E">
        <w:rPr>
          <w:rFonts w:cs="Times New Roman"/>
          <w:sz w:val="14"/>
        </w:rPr>
        <w:br/>
        <w:t>.gx-xl-5 {</w:t>
      </w:r>
      <w:r w:rsidRPr="00115F1E">
        <w:rPr>
          <w:rFonts w:cs="Times New Roman"/>
          <w:sz w:val="14"/>
        </w:rPr>
        <w:br/>
        <w:t xml:space="preserve">    --bs-gutter-x: 3rem;</w:t>
      </w:r>
      <w:r w:rsidRPr="00115F1E">
        <w:rPr>
          <w:rFonts w:cs="Times New Roman"/>
          <w:sz w:val="14"/>
        </w:rPr>
        <w:br/>
        <w:t xml:space="preserve">  }</w:t>
      </w:r>
      <w:r w:rsidRPr="00115F1E">
        <w:rPr>
          <w:rFonts w:cs="Times New Roman"/>
          <w:sz w:val="14"/>
        </w:rPr>
        <w:br/>
      </w:r>
      <w:r w:rsidRPr="00115F1E">
        <w:rPr>
          <w:rFonts w:cs="Times New Roman"/>
          <w:sz w:val="14"/>
        </w:rPr>
        <w:br/>
        <w:t xml:space="preserve">  .g-xl-5,</w:t>
      </w:r>
      <w:r w:rsidRPr="00115F1E">
        <w:rPr>
          <w:rFonts w:cs="Times New Roman"/>
          <w:sz w:val="14"/>
        </w:rPr>
        <w:br/>
        <w:t>.gy-xl-5 {</w:t>
      </w:r>
      <w:r w:rsidRPr="00115F1E">
        <w:rPr>
          <w:rFonts w:cs="Times New Roman"/>
          <w:sz w:val="14"/>
        </w:rPr>
        <w:br/>
        <w:t xml:space="preserve">    --bs-gutter-y: 3rem;</w:t>
      </w:r>
      <w:r w:rsidRPr="00115F1E">
        <w:rPr>
          <w:rFonts w:cs="Times New Roman"/>
          <w:sz w:val="14"/>
        </w:rPr>
        <w:br/>
        <w:t xml:space="preserve">  }</w:t>
      </w:r>
      <w:r w:rsidRPr="00115F1E">
        <w:rPr>
          <w:rFonts w:cs="Times New Roman"/>
          <w:sz w:val="14"/>
        </w:rPr>
        <w:br/>
        <w:t>}</w:t>
      </w:r>
      <w:r w:rsidRPr="00115F1E">
        <w:rPr>
          <w:rFonts w:cs="Times New Roman"/>
          <w:sz w:val="14"/>
        </w:rPr>
        <w:br/>
        <w:t>@media (min-width: 1400px) {</w:t>
      </w:r>
      <w:r w:rsidRPr="00115F1E">
        <w:rPr>
          <w:rFonts w:cs="Times New Roman"/>
          <w:sz w:val="14"/>
        </w:rPr>
        <w:br/>
        <w:t xml:space="preserve">  .col-xxl {</w:t>
      </w:r>
      <w:r w:rsidRPr="00115F1E">
        <w:rPr>
          <w:rFonts w:cs="Times New Roman"/>
          <w:sz w:val="14"/>
        </w:rPr>
        <w:br/>
        <w:t xml:space="preserve">    flex: 1 0 0%;</w:t>
      </w:r>
      <w:r w:rsidRPr="00115F1E">
        <w:rPr>
          <w:rFonts w:cs="Times New Roman"/>
          <w:sz w:val="14"/>
        </w:rPr>
        <w:br/>
        <w:t xml:space="preserve">  }</w:t>
      </w:r>
      <w:r w:rsidRPr="00115F1E">
        <w:rPr>
          <w:rFonts w:cs="Times New Roman"/>
          <w:sz w:val="14"/>
        </w:rPr>
        <w:br/>
      </w:r>
      <w:r w:rsidRPr="00115F1E">
        <w:rPr>
          <w:rFonts w:cs="Times New Roman"/>
          <w:sz w:val="14"/>
        </w:rPr>
        <w:br/>
        <w:t xml:space="preserve">  .row-cols-xxl-auto &gt; * {</w:t>
      </w:r>
      <w:r w:rsidRPr="00115F1E">
        <w:rPr>
          <w:rFonts w:cs="Times New Roman"/>
          <w:sz w:val="14"/>
        </w:rPr>
        <w:br/>
      </w:r>
      <w:r w:rsidRPr="00115F1E">
        <w:rPr>
          <w:rFonts w:cs="Times New Roman"/>
          <w:sz w:val="14"/>
        </w:rPr>
        <w:lastRenderedPageBreak/>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.row-cols-xxl-1 &gt; *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t xml:space="preserve">  .row-c</w:t>
      </w:r>
    </w:p>
    <w:p w14:paraId="42D38DBD" w14:textId="77777777" w:rsidR="00425970" w:rsidRPr="00115F1E" w:rsidRDefault="00425970" w:rsidP="00425970">
      <w:pPr>
        <w:spacing w:after="0" w:line="240" w:lineRule="auto"/>
        <w:rPr>
          <w:rFonts w:cs="Times New Roman"/>
        </w:rPr>
      </w:pPr>
      <w:r w:rsidRPr="00115F1E">
        <w:rPr>
          <w:rFonts w:cs="Times New Roman"/>
          <w:sz w:val="14"/>
        </w:rPr>
        <w:t>ols-xxl-2 &gt; *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.row-cols-xxl-3 &gt; * {</w:t>
      </w:r>
      <w:r w:rsidRPr="00115F1E">
        <w:rPr>
          <w:rFonts w:cs="Times New Roman"/>
          <w:sz w:val="14"/>
        </w:rPr>
        <w:br/>
        <w:t xml:space="preserve">    flex: 0 0 auto;</w:t>
      </w:r>
      <w:r w:rsidRPr="00115F1E">
        <w:rPr>
          <w:rFonts w:cs="Times New Roman"/>
          <w:sz w:val="14"/>
        </w:rPr>
        <w:br/>
        <w:t xml:space="preserve">    width: 33.3333333333%;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.row-cols-xxl-4 &gt; *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.row-cols-xxl-5 &gt; * {</w:t>
      </w:r>
      <w:r w:rsidRPr="00115F1E">
        <w:rPr>
          <w:rFonts w:cs="Times New Roman"/>
          <w:sz w:val="14"/>
        </w:rPr>
        <w:br/>
        <w:t xml:space="preserve">    flex: 0 0 auto;</w:t>
      </w:r>
      <w:r w:rsidRPr="00115F1E">
        <w:rPr>
          <w:rFonts w:cs="Times New Roman"/>
          <w:sz w:val="14"/>
        </w:rPr>
        <w:br/>
        <w:t xml:space="preserve">    width: 20%;</w:t>
      </w:r>
      <w:r w:rsidRPr="00115F1E">
        <w:rPr>
          <w:rFonts w:cs="Times New Roman"/>
          <w:sz w:val="14"/>
        </w:rPr>
        <w:br/>
        <w:t xml:space="preserve">  }</w:t>
      </w:r>
      <w:r w:rsidRPr="00115F1E">
        <w:rPr>
          <w:rFonts w:cs="Times New Roman"/>
          <w:sz w:val="14"/>
        </w:rPr>
        <w:br/>
      </w:r>
      <w:r w:rsidRPr="00115F1E">
        <w:rPr>
          <w:rFonts w:cs="Times New Roman"/>
          <w:sz w:val="14"/>
        </w:rPr>
        <w:br/>
        <w:t xml:space="preserve">  .row-cols-xxl-6 &gt; * {</w:t>
      </w:r>
      <w:r w:rsidRPr="00115F1E">
        <w:rPr>
          <w:rFonts w:cs="Times New Roman"/>
          <w:sz w:val="14"/>
        </w:rPr>
        <w:br/>
        <w:t xml:space="preserve">    flex: 0 0 auto;</w:t>
      </w:r>
      <w:r w:rsidRPr="00115F1E">
        <w:rPr>
          <w:rFonts w:cs="Times New Roman"/>
          <w:sz w:val="14"/>
        </w:rPr>
        <w:br/>
        <w:t xml:space="preserve">    width: 16.6666666667%;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.col-xxl-auto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.col-xxl-1 {</w:t>
      </w:r>
      <w:r w:rsidRPr="00115F1E">
        <w:rPr>
          <w:rFonts w:cs="Times New Roman"/>
          <w:sz w:val="14"/>
        </w:rPr>
        <w:br/>
        <w:t xml:space="preserve">    flex: 0 0 auto;</w:t>
      </w:r>
      <w:r w:rsidRPr="00115F1E">
        <w:rPr>
          <w:rFonts w:cs="Times New Roman"/>
          <w:sz w:val="14"/>
        </w:rPr>
        <w:br/>
        <w:t xml:space="preserve">    width: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.col-xxl-2 {</w:t>
      </w:r>
      <w:r w:rsidRPr="00115F1E">
        <w:rPr>
          <w:rFonts w:cs="Times New Roman"/>
          <w:sz w:val="14"/>
        </w:rPr>
        <w:br/>
        <w:t xml:space="preserve">    flex: 0 0 auto;</w:t>
      </w:r>
      <w:r w:rsidRPr="00115F1E">
        <w:rPr>
          <w:rFonts w:cs="Times New Roman"/>
          <w:sz w:val="14"/>
        </w:rPr>
        <w:br/>
        <w:t xml:space="preserve">    width: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.col-xxl-3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.col-xxl-4 {</w:t>
      </w:r>
      <w:r w:rsidRPr="00115F1E">
        <w:rPr>
          <w:rFonts w:cs="Times New Roman"/>
          <w:sz w:val="14"/>
        </w:rPr>
        <w:br/>
        <w:t xml:space="preserve">    flex: 0 0 auto;</w:t>
      </w:r>
      <w:r w:rsidRPr="00115F1E">
        <w:rPr>
          <w:rFonts w:cs="Times New Roman"/>
          <w:sz w:val="14"/>
        </w:rPr>
        <w:br/>
        <w:t xml:space="preserve">    width: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.col-xxl-5 {</w:t>
      </w:r>
      <w:r w:rsidRPr="00115F1E">
        <w:rPr>
          <w:rFonts w:cs="Times New Roman"/>
          <w:sz w:val="14"/>
        </w:rPr>
        <w:br/>
        <w:t xml:space="preserve">    flex: 0 0 auto;</w:t>
      </w:r>
      <w:r w:rsidRPr="00115F1E">
        <w:rPr>
          <w:rFonts w:cs="Times New Roman"/>
          <w:sz w:val="14"/>
        </w:rPr>
        <w:br/>
        <w:t xml:space="preserve">    width: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.col-xxl-6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.col-xxl-7 {</w:t>
      </w:r>
      <w:r w:rsidRPr="00115F1E">
        <w:rPr>
          <w:rFonts w:cs="Times New Roman"/>
          <w:sz w:val="14"/>
        </w:rPr>
        <w:br/>
        <w:t xml:space="preserve">    flex: 0 0 auto;</w:t>
      </w:r>
      <w:r w:rsidRPr="00115F1E">
        <w:rPr>
          <w:rFonts w:cs="Times New Roman"/>
          <w:sz w:val="14"/>
        </w:rPr>
        <w:br/>
        <w:t xml:space="preserve">    width: 58.33333333%;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.col-xxl-8 {</w:t>
      </w:r>
      <w:r w:rsidRPr="00115F1E">
        <w:rPr>
          <w:rFonts w:cs="Times New Roman"/>
          <w:sz w:val="14"/>
        </w:rPr>
        <w:br/>
        <w:t xml:space="preserve">    flex: 0 0 auto;</w:t>
      </w:r>
      <w:r w:rsidRPr="00115F1E">
        <w:rPr>
          <w:rFonts w:cs="Times New Roman"/>
          <w:sz w:val="14"/>
        </w:rPr>
        <w:br/>
        <w:t xml:space="preserve">    width: 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.col-xxl-9 {</w:t>
      </w:r>
      <w:r w:rsidRPr="00115F1E">
        <w:rPr>
          <w:rFonts w:cs="Times New Roman"/>
          <w:sz w:val="14"/>
        </w:rPr>
        <w:br/>
        <w:t xml:space="preserve">    flex: 0 0 auto;</w:t>
      </w:r>
      <w:r w:rsidRPr="00115F1E">
        <w:rPr>
          <w:rFonts w:cs="Times New Roman"/>
          <w:sz w:val="14"/>
        </w:rPr>
        <w:br/>
        <w:t xml:space="preserve">    width: 75%;</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.col-xxl-10 {</w:t>
      </w:r>
      <w:r w:rsidRPr="00115F1E">
        <w:rPr>
          <w:rFonts w:cs="Times New Roman"/>
          <w:sz w:val="14"/>
        </w:rPr>
        <w:br/>
        <w:t xml:space="preserve">    flex: 0 0 auto;</w:t>
      </w:r>
      <w:r w:rsidRPr="00115F1E">
        <w:rPr>
          <w:rFonts w:cs="Times New Roman"/>
          <w:sz w:val="14"/>
        </w:rPr>
        <w:br/>
        <w:t xml:space="preserve">    width: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.col-xxl-11 {</w:t>
      </w:r>
      <w:r w:rsidRPr="00115F1E">
        <w:rPr>
          <w:rFonts w:cs="Times New Roman"/>
          <w:sz w:val="14"/>
        </w:rPr>
        <w:br/>
        <w:t xml:space="preserve">    flex: 0 0 auto;</w:t>
      </w:r>
      <w:r w:rsidRPr="00115F1E">
        <w:rPr>
          <w:rFonts w:cs="Times New Roman"/>
          <w:sz w:val="14"/>
        </w:rPr>
        <w:br/>
        <w:t xml:space="preserve">    width: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.col-xxl-12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.offset-xxl-0 {</w:t>
      </w:r>
      <w:r w:rsidRPr="00115F1E">
        <w:rPr>
          <w:rFonts w:cs="Times New Roman"/>
          <w:sz w:val="14"/>
        </w:rPr>
        <w:br/>
        <w:t xml:space="preserve">    margin-left: 0;</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.offset-xxl-1 {</w:t>
      </w:r>
      <w:r w:rsidRPr="00115F1E">
        <w:rPr>
          <w:rFonts w:cs="Times New Roman"/>
          <w:sz w:val="14"/>
        </w:rPr>
        <w:br/>
        <w:t xml:space="preserve">    margin-left: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.offset-xxl-2 {</w:t>
      </w:r>
      <w:r w:rsidRPr="00115F1E">
        <w:rPr>
          <w:rFonts w:cs="Times New Roman"/>
          <w:sz w:val="14"/>
        </w:rPr>
        <w:br/>
        <w:t xml:space="preserve">    margin-left: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.offset-xxl-3 {</w:t>
      </w:r>
      <w:r w:rsidRPr="00115F1E">
        <w:rPr>
          <w:rFonts w:cs="Times New Roman"/>
          <w:sz w:val="14"/>
        </w:rPr>
        <w:br/>
        <w:t xml:space="preserve">    margin-left: 25%;</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.offset-xxl-4 {</w:t>
      </w:r>
      <w:r w:rsidRPr="00115F1E">
        <w:rPr>
          <w:rFonts w:cs="Times New Roman"/>
          <w:sz w:val="14"/>
        </w:rPr>
        <w:br/>
        <w:t xml:space="preserve">    margin-left: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.offset-xxl-5 {</w:t>
      </w:r>
      <w:r w:rsidRPr="00115F1E">
        <w:rPr>
          <w:rFonts w:cs="Times New Roman"/>
          <w:sz w:val="14"/>
        </w:rPr>
        <w:br/>
        <w:t xml:space="preserve">    margin-left: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.offset-xxl-6 {</w:t>
      </w:r>
      <w:r w:rsidRPr="00115F1E">
        <w:rPr>
          <w:rFonts w:cs="Times New Roman"/>
          <w:sz w:val="14"/>
        </w:rPr>
        <w:br/>
        <w:t xml:space="preserve">    margin-left: 50%;</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.offset-xxl-7 {</w:t>
      </w:r>
      <w:r w:rsidRPr="00115F1E">
        <w:rPr>
          <w:rFonts w:cs="Times New Roman"/>
          <w:sz w:val="14"/>
        </w:rPr>
        <w:br/>
        <w:t xml:space="preserve">    margin-left: 58.33333333%;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.offset-xxl-8 {</w:t>
      </w:r>
      <w:r w:rsidRPr="00115F1E">
        <w:rPr>
          <w:rFonts w:cs="Times New Roman"/>
          <w:sz w:val="14"/>
        </w:rPr>
        <w:br/>
        <w:t xml:space="preserve">    margin-left: 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.offset-xxl-9 {</w:t>
      </w:r>
      <w:r w:rsidRPr="00115F1E">
        <w:rPr>
          <w:rFonts w:cs="Times New Roman"/>
          <w:sz w:val="14"/>
        </w:rPr>
        <w:br/>
        <w:t xml:space="preserve">    margin-left: 75%;</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.offset-xxl-10 {</w:t>
      </w:r>
      <w:r w:rsidRPr="00115F1E">
        <w:rPr>
          <w:rFonts w:cs="Times New Roman"/>
          <w:sz w:val="14"/>
        </w:rPr>
        <w:br/>
        <w:t xml:space="preserve">    margin-left: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.offset-xxl-11 {</w:t>
      </w:r>
      <w:r w:rsidRPr="00115F1E">
        <w:rPr>
          <w:rFonts w:cs="Times New Roman"/>
          <w:sz w:val="14"/>
        </w:rPr>
        <w:br/>
        <w:t xml:space="preserve">    margin-left: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.g-xxl-0,</w:t>
      </w:r>
      <w:r w:rsidRPr="00115F1E">
        <w:rPr>
          <w:rFonts w:cs="Times New Roman"/>
          <w:sz w:val="14"/>
        </w:rPr>
        <w:br/>
        <w:t>.gx-xxl-0 {</w:t>
      </w:r>
      <w:r w:rsidRPr="00115F1E">
        <w:rPr>
          <w:rFonts w:cs="Times New Roman"/>
          <w:sz w:val="14"/>
        </w:rPr>
        <w:br/>
        <w:t xml:space="preserve">    --bs-gutter-x: 0;</w:t>
      </w:r>
      <w:r w:rsidRPr="00115F1E">
        <w:rPr>
          <w:rFonts w:cs="Times New Roman"/>
          <w:sz w:val="14"/>
        </w:rPr>
        <w:br/>
        <w:t xml:space="preserve">  }</w:t>
      </w:r>
      <w:r w:rsidRPr="00115F1E">
        <w:rPr>
          <w:rFonts w:cs="Times New Roman"/>
          <w:sz w:val="14"/>
        </w:rPr>
        <w:br/>
      </w:r>
      <w:r w:rsidRPr="00115F1E">
        <w:rPr>
          <w:rFonts w:cs="Times New Roman"/>
          <w:sz w:val="14"/>
        </w:rPr>
        <w:br/>
        <w:t xml:space="preserve">  .g-xxl-0,</w:t>
      </w:r>
      <w:r w:rsidRPr="00115F1E">
        <w:rPr>
          <w:rFonts w:cs="Times New Roman"/>
          <w:sz w:val="14"/>
        </w:rPr>
        <w:br/>
        <w:t>.gy-xxl-0 {</w:t>
      </w:r>
      <w:r w:rsidRPr="00115F1E">
        <w:rPr>
          <w:rFonts w:cs="Times New Roman"/>
          <w:sz w:val="14"/>
        </w:rPr>
        <w:br/>
        <w:t xml:space="preserve">    --bs-gutter-y: 0;</w:t>
      </w:r>
      <w:r w:rsidRPr="00115F1E">
        <w:rPr>
          <w:rFonts w:cs="Times New Roman"/>
          <w:sz w:val="14"/>
        </w:rPr>
        <w:br/>
        <w:t xml:space="preserve">  }</w:t>
      </w:r>
      <w:r w:rsidRPr="00115F1E">
        <w:rPr>
          <w:rFonts w:cs="Times New Roman"/>
          <w:sz w:val="14"/>
        </w:rPr>
        <w:br/>
      </w:r>
      <w:r w:rsidRPr="00115F1E">
        <w:rPr>
          <w:rFonts w:cs="Times New Roman"/>
          <w:sz w:val="14"/>
        </w:rPr>
        <w:br/>
        <w:t xml:space="preserve">  .g-xxl-1,</w:t>
      </w:r>
      <w:r w:rsidRPr="00115F1E">
        <w:rPr>
          <w:rFonts w:cs="Times New Roman"/>
          <w:sz w:val="14"/>
        </w:rPr>
        <w:br/>
        <w:t>.gx-xxl-1 {</w:t>
      </w:r>
      <w:r w:rsidRPr="00115F1E">
        <w:rPr>
          <w:rFonts w:cs="Times New Roman"/>
          <w:sz w:val="14"/>
        </w:rPr>
        <w:br/>
        <w:t xml:space="preserve">    --bs-gutter-x: 0.25rem;</w:t>
      </w:r>
      <w:r w:rsidRPr="00115F1E">
        <w:rPr>
          <w:rFonts w:cs="Times New Roman"/>
          <w:sz w:val="14"/>
        </w:rPr>
        <w:br/>
        <w:t xml:space="preserve">  }</w:t>
      </w:r>
      <w:r w:rsidRPr="00115F1E">
        <w:rPr>
          <w:rFonts w:cs="Times New Roman"/>
          <w:sz w:val="14"/>
        </w:rPr>
        <w:br/>
      </w:r>
      <w:r w:rsidRPr="00115F1E">
        <w:rPr>
          <w:rFonts w:cs="Times New Roman"/>
          <w:sz w:val="14"/>
        </w:rPr>
        <w:br/>
        <w:t xml:space="preserve">  .g-xxl-1,</w:t>
      </w:r>
      <w:r w:rsidRPr="00115F1E">
        <w:rPr>
          <w:rFonts w:cs="Times New Roman"/>
          <w:sz w:val="14"/>
        </w:rPr>
        <w:br/>
        <w:t>.gy-xxl-1 {</w:t>
      </w:r>
      <w:r w:rsidRPr="00115F1E">
        <w:rPr>
          <w:rFonts w:cs="Times New Roman"/>
          <w:sz w:val="14"/>
        </w:rPr>
        <w:br/>
        <w:t xml:space="preserve">    --bs-gutter-y: 0.25rem;</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.g-xxl-2,</w:t>
      </w:r>
      <w:r w:rsidRPr="00115F1E">
        <w:rPr>
          <w:rFonts w:cs="Times New Roman"/>
          <w:sz w:val="14"/>
        </w:rPr>
        <w:br/>
        <w:t>.gx-xxl-2 {</w:t>
      </w:r>
      <w:r w:rsidRPr="00115F1E">
        <w:rPr>
          <w:rFonts w:cs="Times New Roman"/>
          <w:sz w:val="14"/>
        </w:rPr>
        <w:br/>
        <w:t xml:space="preserve">    --bs-gutter-x: 0.5rem;</w:t>
      </w:r>
      <w:r w:rsidRPr="00115F1E">
        <w:rPr>
          <w:rFonts w:cs="Times New Roman"/>
          <w:sz w:val="14"/>
        </w:rPr>
        <w:br/>
        <w:t xml:space="preserve">  }</w:t>
      </w:r>
      <w:r w:rsidRPr="00115F1E">
        <w:rPr>
          <w:rFonts w:cs="Times New Roman"/>
          <w:sz w:val="14"/>
        </w:rPr>
        <w:br/>
      </w:r>
      <w:r w:rsidRPr="00115F1E">
        <w:rPr>
          <w:rFonts w:cs="Times New Roman"/>
          <w:sz w:val="14"/>
        </w:rPr>
        <w:br/>
        <w:t xml:space="preserve">  .g-xxl-2,</w:t>
      </w:r>
      <w:r w:rsidRPr="00115F1E">
        <w:rPr>
          <w:rFonts w:cs="Times New Roman"/>
          <w:sz w:val="14"/>
        </w:rPr>
        <w:br/>
        <w:t>.gy-xxl-2 {</w:t>
      </w:r>
      <w:r w:rsidRPr="00115F1E">
        <w:rPr>
          <w:rFonts w:cs="Times New Roman"/>
          <w:sz w:val="14"/>
        </w:rPr>
        <w:br/>
        <w:t xml:space="preserve">    --bs-gutter-y: 0.5rem;</w:t>
      </w:r>
      <w:r w:rsidRPr="00115F1E">
        <w:rPr>
          <w:rFonts w:cs="Times New Roman"/>
          <w:sz w:val="14"/>
        </w:rPr>
        <w:br/>
        <w:t xml:space="preserve">  }</w:t>
      </w:r>
      <w:r w:rsidRPr="00115F1E">
        <w:rPr>
          <w:rFonts w:cs="Times New Roman"/>
          <w:sz w:val="14"/>
        </w:rPr>
        <w:br/>
      </w:r>
      <w:r w:rsidRPr="00115F1E">
        <w:rPr>
          <w:rFonts w:cs="Times New Roman"/>
          <w:sz w:val="14"/>
        </w:rPr>
        <w:br/>
        <w:t xml:space="preserve">  .g-xxl-3,</w:t>
      </w:r>
      <w:r w:rsidRPr="00115F1E">
        <w:rPr>
          <w:rFonts w:cs="Times New Roman"/>
          <w:sz w:val="14"/>
        </w:rPr>
        <w:br/>
        <w:t>.gx-xxl-3 {</w:t>
      </w:r>
      <w:r w:rsidRPr="00115F1E">
        <w:rPr>
          <w:rFonts w:cs="Times New Roman"/>
          <w:sz w:val="14"/>
        </w:rPr>
        <w:br/>
        <w:t xml:space="preserve">    --bs-gutter-x: 1rem;</w:t>
      </w:r>
      <w:r w:rsidRPr="00115F1E">
        <w:rPr>
          <w:rFonts w:cs="Times New Roman"/>
          <w:sz w:val="14"/>
        </w:rPr>
        <w:br/>
        <w:t xml:space="preserve">  }</w:t>
      </w:r>
      <w:r w:rsidRPr="00115F1E">
        <w:rPr>
          <w:rFonts w:cs="Times New Roman"/>
          <w:sz w:val="14"/>
        </w:rPr>
        <w:br/>
      </w:r>
      <w:r w:rsidRPr="00115F1E">
        <w:rPr>
          <w:rFonts w:cs="Times New Roman"/>
          <w:sz w:val="14"/>
        </w:rPr>
        <w:br/>
        <w:t xml:space="preserve">  .g-xxl-3,</w:t>
      </w:r>
      <w:r w:rsidRPr="00115F1E">
        <w:rPr>
          <w:rFonts w:cs="Times New Roman"/>
          <w:sz w:val="14"/>
        </w:rPr>
        <w:br/>
        <w:t>.gy-xxl-3 {</w:t>
      </w:r>
      <w:r w:rsidRPr="00115F1E">
        <w:rPr>
          <w:rFonts w:cs="Times New Roman"/>
          <w:sz w:val="14"/>
        </w:rPr>
        <w:br/>
        <w:t xml:space="preserve">    --bs-gutter-y: 1rem;</w:t>
      </w:r>
      <w:r w:rsidRPr="00115F1E">
        <w:rPr>
          <w:rFonts w:cs="Times New Roman"/>
          <w:sz w:val="14"/>
        </w:rPr>
        <w:br/>
        <w:t xml:space="preserve">  }</w:t>
      </w:r>
      <w:r w:rsidRPr="00115F1E">
        <w:rPr>
          <w:rFonts w:cs="Times New Roman"/>
          <w:sz w:val="14"/>
        </w:rPr>
        <w:br/>
      </w:r>
      <w:r w:rsidRPr="00115F1E">
        <w:rPr>
          <w:rFonts w:cs="Times New Roman"/>
          <w:sz w:val="14"/>
        </w:rPr>
        <w:br/>
        <w:t xml:space="preserve">  .g-xxl-4,</w:t>
      </w:r>
      <w:r w:rsidRPr="00115F1E">
        <w:rPr>
          <w:rFonts w:cs="Times New Roman"/>
          <w:sz w:val="14"/>
        </w:rPr>
        <w:br/>
        <w:t>.gx-xxl-4 {</w:t>
      </w:r>
      <w:r w:rsidRPr="00115F1E">
        <w:rPr>
          <w:rFonts w:cs="Times New Roman"/>
          <w:sz w:val="14"/>
        </w:rPr>
        <w:br/>
        <w:t xml:space="preserve">    --bs-gutter-x: 1.5rem;</w:t>
      </w:r>
      <w:r w:rsidRPr="00115F1E">
        <w:rPr>
          <w:rFonts w:cs="Times New Roman"/>
          <w:sz w:val="14"/>
        </w:rPr>
        <w:br/>
        <w:t xml:space="preserve">  }</w:t>
      </w:r>
      <w:r w:rsidRPr="00115F1E">
        <w:rPr>
          <w:rFonts w:cs="Times New Roman"/>
          <w:sz w:val="14"/>
        </w:rPr>
        <w:br/>
      </w:r>
      <w:r w:rsidRPr="00115F1E">
        <w:rPr>
          <w:rFonts w:cs="Times New Roman"/>
          <w:sz w:val="14"/>
        </w:rPr>
        <w:br/>
        <w:t xml:space="preserve">  .g-xxl-4,</w:t>
      </w:r>
      <w:r w:rsidRPr="00115F1E">
        <w:rPr>
          <w:rFonts w:cs="Times New Roman"/>
          <w:sz w:val="14"/>
        </w:rPr>
        <w:br/>
        <w:t>.gy-xxl-4 {</w:t>
      </w:r>
      <w:r w:rsidRPr="00115F1E">
        <w:rPr>
          <w:rFonts w:cs="Times New Roman"/>
          <w:sz w:val="14"/>
        </w:rPr>
        <w:br/>
        <w:t xml:space="preserve">    --bs-gutter-y: 1.5rem;</w:t>
      </w:r>
      <w:r w:rsidRPr="00115F1E">
        <w:rPr>
          <w:rFonts w:cs="Times New Roman"/>
          <w:sz w:val="14"/>
        </w:rPr>
        <w:br/>
        <w:t xml:space="preserve">  }</w:t>
      </w:r>
      <w:r w:rsidRPr="00115F1E">
        <w:rPr>
          <w:rFonts w:cs="Times New Roman"/>
          <w:sz w:val="14"/>
        </w:rPr>
        <w:br/>
      </w:r>
      <w:r w:rsidRPr="00115F1E">
        <w:rPr>
          <w:rFonts w:cs="Times New Roman"/>
          <w:sz w:val="14"/>
        </w:rPr>
        <w:br/>
        <w:t xml:space="preserve">  .g-xxl-5,</w:t>
      </w:r>
      <w:r w:rsidRPr="00115F1E">
        <w:rPr>
          <w:rFonts w:cs="Times New Roman"/>
          <w:sz w:val="14"/>
        </w:rPr>
        <w:br/>
        <w:t>.gx-xxl-5 {</w:t>
      </w:r>
      <w:r w:rsidRPr="00115F1E">
        <w:rPr>
          <w:rFonts w:cs="Times New Roman"/>
          <w:sz w:val="14"/>
        </w:rPr>
        <w:br/>
        <w:t xml:space="preserve">    --bs-gutter-x: 3rem;</w:t>
      </w:r>
      <w:r w:rsidRPr="00115F1E">
        <w:rPr>
          <w:rFonts w:cs="Times New Roman"/>
          <w:sz w:val="14"/>
        </w:rPr>
        <w:br/>
        <w:t xml:space="preserve">  }</w:t>
      </w:r>
      <w:r w:rsidRPr="00115F1E">
        <w:rPr>
          <w:rFonts w:cs="Times New Roman"/>
          <w:sz w:val="14"/>
        </w:rPr>
        <w:br/>
      </w:r>
      <w:r w:rsidRPr="00115F1E">
        <w:rPr>
          <w:rFonts w:cs="Times New Roman"/>
          <w:sz w:val="14"/>
        </w:rPr>
        <w:br/>
        <w:t xml:space="preserve">  .g-xxl-5,</w:t>
      </w:r>
      <w:r w:rsidRPr="00115F1E">
        <w:rPr>
          <w:rFonts w:cs="Times New Roman"/>
          <w:sz w:val="14"/>
        </w:rPr>
        <w:br/>
        <w:t>.gy-xxl-5 {</w:t>
      </w:r>
      <w:r w:rsidRPr="00115F1E">
        <w:rPr>
          <w:rFonts w:cs="Times New Roman"/>
          <w:sz w:val="14"/>
        </w:rPr>
        <w:br/>
        <w:t xml:space="preserve">    --bs-gutter-y: 3rem;</w:t>
      </w:r>
      <w:r w:rsidRPr="00115F1E">
        <w:rPr>
          <w:rFonts w:cs="Times New Roman"/>
          <w:sz w:val="14"/>
        </w:rPr>
        <w:br/>
        <w:t xml:space="preserve">  }</w:t>
      </w:r>
      <w:r w:rsidRPr="00115F1E">
        <w:rPr>
          <w:rFonts w:cs="Times New Roman"/>
          <w:sz w:val="14"/>
        </w:rPr>
        <w:br/>
        <w:t>}</w:t>
      </w:r>
      <w:r w:rsidRPr="00115F1E">
        <w:rPr>
          <w:rFonts w:cs="Times New Roman"/>
          <w:sz w:val="14"/>
        </w:rPr>
        <w:br/>
        <w:t>.d-inline {</w:t>
      </w:r>
      <w:r w:rsidRPr="00115F1E">
        <w:rPr>
          <w:rFonts w:cs="Times New Roman"/>
          <w:sz w:val="14"/>
        </w:rPr>
        <w:br/>
        <w:t xml:space="preserve">  display: inline !important;</w:t>
      </w:r>
      <w:r w:rsidRPr="00115F1E">
        <w:rPr>
          <w:rFonts w:cs="Times New Roman"/>
          <w:sz w:val="14"/>
        </w:rPr>
        <w:br/>
        <w:t>}</w:t>
      </w:r>
      <w:r w:rsidRPr="00115F1E">
        <w:rPr>
          <w:rFonts w:cs="Times New Roman"/>
          <w:sz w:val="14"/>
        </w:rPr>
        <w:br/>
      </w:r>
      <w:r w:rsidRPr="00115F1E">
        <w:rPr>
          <w:rFonts w:cs="Times New Roman"/>
          <w:sz w:val="14"/>
        </w:rPr>
        <w:br/>
        <w:t>.d-inline-block {</w:t>
      </w:r>
      <w:r w:rsidRPr="00115F1E">
        <w:rPr>
          <w:rFonts w:cs="Times New Roman"/>
          <w:sz w:val="14"/>
        </w:rPr>
        <w:br/>
        <w:t xml:space="preserve">  display: inline-block !important;</w:t>
      </w:r>
      <w:r w:rsidRPr="00115F1E">
        <w:rPr>
          <w:rFonts w:cs="Times New Roman"/>
          <w:sz w:val="14"/>
        </w:rPr>
        <w:br/>
        <w:t>}</w:t>
      </w:r>
      <w:r w:rsidRPr="00115F1E">
        <w:rPr>
          <w:rFonts w:cs="Times New Roman"/>
          <w:sz w:val="14"/>
        </w:rPr>
        <w:br/>
      </w:r>
      <w:r w:rsidRPr="00115F1E">
        <w:rPr>
          <w:rFonts w:cs="Times New Roman"/>
          <w:sz w:val="14"/>
        </w:rPr>
        <w:br/>
        <w:t>.d-block {</w:t>
      </w:r>
      <w:r w:rsidRPr="00115F1E">
        <w:rPr>
          <w:rFonts w:cs="Times New Roman"/>
          <w:sz w:val="14"/>
        </w:rPr>
        <w:br/>
        <w:t xml:space="preserve">  display: block !important;</w:t>
      </w:r>
      <w:r w:rsidRPr="00115F1E">
        <w:rPr>
          <w:rFonts w:cs="Times New Roman"/>
          <w:sz w:val="14"/>
        </w:rPr>
        <w:br/>
        <w:t>}</w:t>
      </w:r>
      <w:r w:rsidRPr="00115F1E">
        <w:rPr>
          <w:rFonts w:cs="Times New Roman"/>
          <w:sz w:val="14"/>
        </w:rPr>
        <w:br/>
      </w:r>
      <w:r w:rsidRPr="00115F1E">
        <w:rPr>
          <w:rFonts w:cs="Times New Roman"/>
          <w:sz w:val="14"/>
        </w:rPr>
        <w:br/>
        <w:t>.d-grid {</w:t>
      </w:r>
      <w:r w:rsidRPr="00115F1E">
        <w:rPr>
          <w:rFonts w:cs="Times New Roman"/>
          <w:sz w:val="14"/>
        </w:rPr>
        <w:br/>
        <w:t xml:space="preserve">  display: grid !important;</w:t>
      </w:r>
      <w:r w:rsidRPr="00115F1E">
        <w:rPr>
          <w:rFonts w:cs="Times New Roman"/>
          <w:sz w:val="14"/>
        </w:rPr>
        <w:br/>
        <w:t>}</w:t>
      </w:r>
      <w:r w:rsidRPr="00115F1E">
        <w:rPr>
          <w:rFonts w:cs="Times New Roman"/>
          <w:sz w:val="14"/>
        </w:rPr>
        <w:br/>
      </w:r>
      <w:r w:rsidRPr="00115F1E">
        <w:rPr>
          <w:rFonts w:cs="Times New Roman"/>
          <w:sz w:val="14"/>
        </w:rPr>
        <w:br/>
        <w:t>.d-table {</w:t>
      </w:r>
      <w:r w:rsidRPr="00115F1E">
        <w:rPr>
          <w:rFonts w:cs="Times New Roman"/>
          <w:sz w:val="14"/>
        </w:rPr>
        <w:br/>
        <w:t xml:space="preserve">  display: table !important;</w:t>
      </w:r>
      <w:r w:rsidRPr="00115F1E">
        <w:rPr>
          <w:rFonts w:cs="Times New Roman"/>
          <w:sz w:val="14"/>
        </w:rPr>
        <w:br/>
        <w:t>}</w:t>
      </w:r>
      <w:r w:rsidRPr="00115F1E">
        <w:rPr>
          <w:rFonts w:cs="Times New Roman"/>
          <w:sz w:val="14"/>
        </w:rPr>
        <w:br/>
      </w:r>
      <w:r w:rsidRPr="00115F1E">
        <w:rPr>
          <w:rFonts w:cs="Times New Roman"/>
          <w:sz w:val="14"/>
        </w:rPr>
        <w:br/>
        <w:t>.d-table-row {</w:t>
      </w:r>
      <w:r w:rsidRPr="00115F1E">
        <w:rPr>
          <w:rFonts w:cs="Times New Roman"/>
          <w:sz w:val="14"/>
        </w:rPr>
        <w:br/>
        <w:t xml:space="preserve">  display: table-row !important;</w:t>
      </w:r>
      <w:r w:rsidRPr="00115F1E">
        <w:rPr>
          <w:rFonts w:cs="Times New Roman"/>
          <w:sz w:val="14"/>
        </w:rPr>
        <w:br/>
        <w:t>}</w:t>
      </w:r>
      <w:r w:rsidRPr="00115F1E">
        <w:rPr>
          <w:rFonts w:cs="Times New Roman"/>
          <w:sz w:val="14"/>
        </w:rPr>
        <w:br/>
      </w:r>
      <w:r w:rsidRPr="00115F1E">
        <w:rPr>
          <w:rFonts w:cs="Times New Roman"/>
          <w:sz w:val="14"/>
        </w:rPr>
        <w:br/>
        <w:t>.d-table-cell {</w:t>
      </w:r>
      <w:r w:rsidRPr="00115F1E">
        <w:rPr>
          <w:rFonts w:cs="Times New Roman"/>
          <w:sz w:val="14"/>
        </w:rPr>
        <w:br/>
        <w:t xml:space="preserve">  display: table-cell !important;</w:t>
      </w:r>
      <w:r w:rsidRPr="00115F1E">
        <w:rPr>
          <w:rFonts w:cs="Times New Roman"/>
          <w:sz w:val="14"/>
        </w:rPr>
        <w:br/>
        <w:t>}</w:t>
      </w:r>
      <w:r w:rsidRPr="00115F1E">
        <w:rPr>
          <w:rFonts w:cs="Times New Roman"/>
          <w:sz w:val="14"/>
        </w:rPr>
        <w:br/>
      </w:r>
      <w:r w:rsidRPr="00115F1E">
        <w:rPr>
          <w:rFonts w:cs="Times New Roman"/>
          <w:sz w:val="14"/>
        </w:rPr>
        <w:br/>
        <w:t>.d-flex {</w:t>
      </w:r>
      <w:r w:rsidRPr="00115F1E">
        <w:rPr>
          <w:rFonts w:cs="Times New Roman"/>
          <w:sz w:val="14"/>
        </w:rPr>
        <w:br/>
        <w:t xml:space="preserve">  display: flex !important;</w:t>
      </w:r>
      <w:r w:rsidRPr="00115F1E">
        <w:rPr>
          <w:rFonts w:cs="Times New Roman"/>
          <w:sz w:val="14"/>
        </w:rPr>
        <w:br/>
        <w:t>}</w:t>
      </w:r>
      <w:r w:rsidRPr="00115F1E">
        <w:rPr>
          <w:rFonts w:cs="Times New Roman"/>
          <w:sz w:val="14"/>
        </w:rPr>
        <w:br/>
      </w:r>
      <w:r w:rsidRPr="00115F1E">
        <w:rPr>
          <w:rFonts w:cs="Times New Roman"/>
          <w:sz w:val="14"/>
        </w:rPr>
        <w:br/>
        <w:t>.d-inline-flex {</w:t>
      </w:r>
      <w:r w:rsidRPr="00115F1E">
        <w:rPr>
          <w:rFonts w:cs="Times New Roman"/>
          <w:sz w:val="14"/>
        </w:rPr>
        <w:br/>
        <w:t xml:space="preserve">  display: inline-flex !important;</w:t>
      </w:r>
      <w:r w:rsidRPr="00115F1E">
        <w:rPr>
          <w:rFonts w:cs="Times New Roman"/>
          <w:sz w:val="14"/>
        </w:rPr>
        <w:br/>
        <w:t>}</w:t>
      </w:r>
      <w:r w:rsidRPr="00115F1E">
        <w:rPr>
          <w:rFonts w:cs="Times New Roman"/>
          <w:sz w:val="14"/>
        </w:rPr>
        <w:br/>
      </w:r>
      <w:r w:rsidRPr="00115F1E">
        <w:rPr>
          <w:rFonts w:cs="Times New Roman"/>
          <w:sz w:val="14"/>
        </w:rPr>
        <w:br/>
        <w:t>.d-none {</w:t>
      </w:r>
      <w:r w:rsidRPr="00115F1E">
        <w:rPr>
          <w:rFonts w:cs="Times New Roman"/>
          <w:sz w:val="14"/>
        </w:rPr>
        <w:br/>
        <w:t xml:space="preserve">  display: none !important;</w:t>
      </w:r>
      <w:r w:rsidRPr="00115F1E">
        <w:rPr>
          <w:rFonts w:cs="Times New Roman"/>
          <w:sz w:val="14"/>
        </w:rPr>
        <w:br/>
        <w:t>}</w:t>
      </w:r>
      <w:r w:rsidRPr="00115F1E">
        <w:rPr>
          <w:rFonts w:cs="Times New Roman"/>
          <w:sz w:val="14"/>
        </w:rPr>
        <w:br/>
      </w:r>
      <w:r w:rsidRPr="00115F1E">
        <w:rPr>
          <w:rFonts w:cs="Times New Roman"/>
          <w:sz w:val="14"/>
        </w:rPr>
        <w:br/>
        <w:t>.flex-fill {</w:t>
      </w:r>
      <w:r w:rsidRPr="00115F1E">
        <w:rPr>
          <w:rFonts w:cs="Times New Roman"/>
          <w:sz w:val="14"/>
        </w:rPr>
        <w:br/>
        <w:t xml:space="preserve">  flex: 1 1 auto !important;</w:t>
      </w:r>
      <w:r w:rsidRPr="00115F1E">
        <w:rPr>
          <w:rFonts w:cs="Times New Roman"/>
          <w:sz w:val="14"/>
        </w:rPr>
        <w:br/>
        <w:t>}</w:t>
      </w:r>
      <w:r w:rsidRPr="00115F1E">
        <w:rPr>
          <w:rFonts w:cs="Times New Roman"/>
          <w:sz w:val="14"/>
        </w:rPr>
        <w:br/>
      </w:r>
      <w:r w:rsidRPr="00115F1E">
        <w:rPr>
          <w:rFonts w:cs="Times New Roman"/>
          <w:sz w:val="14"/>
        </w:rPr>
        <w:br/>
      </w:r>
      <w:r w:rsidRPr="00115F1E">
        <w:rPr>
          <w:rFonts w:cs="Times New Roman"/>
          <w:sz w:val="14"/>
        </w:rPr>
        <w:lastRenderedPageBreak/>
        <w:t>.flex-row {</w:t>
      </w:r>
      <w:r w:rsidRPr="00115F1E">
        <w:rPr>
          <w:rFonts w:cs="Times New Roman"/>
          <w:sz w:val="14"/>
        </w:rPr>
        <w:br/>
        <w:t xml:space="preserve">  flex-direction: row !important;</w:t>
      </w:r>
      <w:r w:rsidRPr="00115F1E">
        <w:rPr>
          <w:rFonts w:cs="Times New Roman"/>
          <w:sz w:val="14"/>
        </w:rPr>
        <w:br/>
        <w:t>}</w:t>
      </w:r>
      <w:r w:rsidRPr="00115F1E">
        <w:rPr>
          <w:rFonts w:cs="Times New Roman"/>
          <w:sz w:val="14"/>
        </w:rPr>
        <w:br/>
      </w:r>
      <w:r w:rsidRPr="00115F1E">
        <w:rPr>
          <w:rFonts w:cs="Times New Roman"/>
          <w:sz w:val="14"/>
        </w:rPr>
        <w:br/>
        <w:t>.flex-column {</w:t>
      </w:r>
      <w:r w:rsidRPr="00115F1E">
        <w:rPr>
          <w:rFonts w:cs="Times New Roman"/>
          <w:sz w:val="14"/>
        </w:rPr>
        <w:br/>
        <w:t xml:space="preserve">  flex-direction: column !important;</w:t>
      </w:r>
      <w:r w:rsidRPr="00115F1E">
        <w:rPr>
          <w:rFonts w:cs="Times New Roman"/>
          <w:sz w:val="14"/>
        </w:rPr>
        <w:br/>
        <w:t>}</w:t>
      </w:r>
      <w:r w:rsidRPr="00115F1E">
        <w:rPr>
          <w:rFonts w:cs="Times New Roman"/>
          <w:sz w:val="14"/>
        </w:rPr>
        <w:br/>
      </w:r>
      <w:r w:rsidRPr="00115F1E">
        <w:rPr>
          <w:rFonts w:cs="Times New Roman"/>
          <w:sz w:val="14"/>
        </w:rPr>
        <w:br/>
        <w:t>.flex-row-reverse {</w:t>
      </w:r>
      <w:r w:rsidRPr="00115F1E">
        <w:rPr>
          <w:rFonts w:cs="Times New Roman"/>
          <w:sz w:val="14"/>
        </w:rPr>
        <w:br/>
        <w:t xml:space="preserve">  flex-direction: row-reverse !important;</w:t>
      </w:r>
      <w:r w:rsidRPr="00115F1E">
        <w:rPr>
          <w:rFonts w:cs="Times New Roman"/>
          <w:sz w:val="14"/>
        </w:rPr>
        <w:br/>
        <w:t>}</w:t>
      </w:r>
      <w:r w:rsidRPr="00115F1E">
        <w:rPr>
          <w:rFonts w:cs="Times New Roman"/>
          <w:sz w:val="14"/>
        </w:rPr>
        <w:br/>
      </w:r>
      <w:r w:rsidRPr="00115F1E">
        <w:rPr>
          <w:rFonts w:cs="Times New Roman"/>
          <w:sz w:val="14"/>
        </w:rPr>
        <w:br/>
        <w:t>.flex-column-reverse {</w:t>
      </w:r>
      <w:r w:rsidRPr="00115F1E">
        <w:rPr>
          <w:rFonts w:cs="Times New Roman"/>
          <w:sz w:val="14"/>
        </w:rPr>
        <w:br/>
        <w:t xml:space="preserve">  flex-direction: column-reverse !important;</w:t>
      </w:r>
      <w:r w:rsidRPr="00115F1E">
        <w:rPr>
          <w:rFonts w:cs="Times New Roman"/>
          <w:sz w:val="14"/>
        </w:rPr>
        <w:br/>
        <w:t>}</w:t>
      </w:r>
      <w:r w:rsidRPr="00115F1E">
        <w:rPr>
          <w:rFonts w:cs="Times New Roman"/>
          <w:sz w:val="14"/>
        </w:rPr>
        <w:br/>
      </w:r>
      <w:r w:rsidRPr="00115F1E">
        <w:rPr>
          <w:rFonts w:cs="Times New Roman"/>
          <w:sz w:val="14"/>
        </w:rPr>
        <w:br/>
        <w:t>.flex-grow-0 {</w:t>
      </w:r>
      <w:r w:rsidRPr="00115F1E">
        <w:rPr>
          <w:rFonts w:cs="Times New Roman"/>
          <w:sz w:val="14"/>
        </w:rPr>
        <w:br/>
        <w:t xml:space="preserve">  flex-grow: 0 !important;</w:t>
      </w:r>
      <w:r w:rsidRPr="00115F1E">
        <w:rPr>
          <w:rFonts w:cs="Times New Roman"/>
          <w:sz w:val="14"/>
        </w:rPr>
        <w:br/>
        <w:t>}</w:t>
      </w:r>
      <w:r w:rsidRPr="00115F1E">
        <w:rPr>
          <w:rFonts w:cs="Times New Roman"/>
          <w:sz w:val="14"/>
        </w:rPr>
        <w:br/>
      </w:r>
      <w:r w:rsidRPr="00115F1E">
        <w:rPr>
          <w:rFonts w:cs="Times New Roman"/>
          <w:sz w:val="14"/>
        </w:rPr>
        <w:br/>
        <w:t>.flex-grow-1 {</w:t>
      </w:r>
      <w:r w:rsidRPr="00115F1E">
        <w:rPr>
          <w:rFonts w:cs="Times New Roman"/>
          <w:sz w:val="14"/>
        </w:rPr>
        <w:br/>
        <w:t xml:space="preserve">  flex-grow: 1 !important;</w:t>
      </w:r>
      <w:r w:rsidRPr="00115F1E">
        <w:rPr>
          <w:rFonts w:cs="Times New Roman"/>
          <w:sz w:val="14"/>
        </w:rPr>
        <w:br/>
        <w:t>}</w:t>
      </w:r>
      <w:r w:rsidRPr="00115F1E">
        <w:rPr>
          <w:rFonts w:cs="Times New Roman"/>
          <w:sz w:val="14"/>
        </w:rPr>
        <w:br/>
      </w:r>
      <w:r w:rsidRPr="00115F1E">
        <w:rPr>
          <w:rFonts w:cs="Times New Roman"/>
          <w:sz w:val="14"/>
        </w:rPr>
        <w:br/>
        <w:t>.flex-shrink-0 {</w:t>
      </w:r>
      <w:r w:rsidRPr="00115F1E">
        <w:rPr>
          <w:rFonts w:cs="Times New Roman"/>
          <w:sz w:val="14"/>
        </w:rPr>
        <w:br/>
        <w:t xml:space="preserve">  flex-shrink: 0 !important;</w:t>
      </w:r>
      <w:r w:rsidRPr="00115F1E">
        <w:rPr>
          <w:rFonts w:cs="Times New Roman"/>
          <w:sz w:val="14"/>
        </w:rPr>
        <w:br/>
        <w:t>}</w:t>
      </w:r>
      <w:r w:rsidRPr="00115F1E">
        <w:rPr>
          <w:rFonts w:cs="Times New Roman"/>
          <w:sz w:val="14"/>
        </w:rPr>
        <w:br/>
      </w:r>
      <w:r w:rsidRPr="00115F1E">
        <w:rPr>
          <w:rFonts w:cs="Times New Roman"/>
          <w:sz w:val="14"/>
        </w:rPr>
        <w:br/>
        <w:t>.flex-shrink-1 {</w:t>
      </w:r>
      <w:r w:rsidRPr="00115F1E">
        <w:rPr>
          <w:rFonts w:cs="Times New Roman"/>
          <w:sz w:val="14"/>
        </w:rPr>
        <w:br/>
        <w:t xml:space="preserve">  flex-shrink: 1 !important;</w:t>
      </w:r>
      <w:r w:rsidRPr="00115F1E">
        <w:rPr>
          <w:rFonts w:cs="Times New Roman"/>
          <w:sz w:val="14"/>
        </w:rPr>
        <w:br/>
        <w:t>}</w:t>
      </w:r>
      <w:r w:rsidRPr="00115F1E">
        <w:rPr>
          <w:rFonts w:cs="Times New Roman"/>
          <w:sz w:val="14"/>
        </w:rPr>
        <w:br/>
      </w:r>
      <w:r w:rsidRPr="00115F1E">
        <w:rPr>
          <w:rFonts w:cs="Times New Roman"/>
          <w:sz w:val="14"/>
        </w:rPr>
        <w:br/>
        <w:t>.flex-wrap {</w:t>
      </w:r>
      <w:r w:rsidRPr="00115F1E">
        <w:rPr>
          <w:rFonts w:cs="Times New Roman"/>
          <w:sz w:val="14"/>
        </w:rPr>
        <w:br/>
        <w:t xml:space="preserve">  flex-wrap: wrap !important;</w:t>
      </w:r>
      <w:r w:rsidRPr="00115F1E">
        <w:rPr>
          <w:rFonts w:cs="Times New Roman"/>
          <w:sz w:val="14"/>
        </w:rPr>
        <w:br/>
        <w:t>}</w:t>
      </w:r>
      <w:r w:rsidRPr="00115F1E">
        <w:rPr>
          <w:rFonts w:cs="Times New Roman"/>
          <w:sz w:val="14"/>
        </w:rPr>
        <w:br/>
      </w:r>
      <w:r w:rsidRPr="00115F1E">
        <w:rPr>
          <w:rFonts w:cs="Times New Roman"/>
          <w:sz w:val="14"/>
        </w:rPr>
        <w:br/>
        <w:t>.flex-nowrap {</w:t>
      </w:r>
      <w:r w:rsidRPr="00115F1E">
        <w:rPr>
          <w:rFonts w:cs="Times New Roman"/>
          <w:sz w:val="14"/>
        </w:rPr>
        <w:br/>
        <w:t xml:space="preserve">  flex-wrap: nowrap !important;</w:t>
      </w:r>
      <w:r w:rsidRPr="00115F1E">
        <w:rPr>
          <w:rFonts w:cs="Times New Roman"/>
          <w:sz w:val="14"/>
        </w:rPr>
        <w:br/>
        <w:t>}</w:t>
      </w:r>
      <w:r w:rsidRPr="00115F1E">
        <w:rPr>
          <w:rFonts w:cs="Times New Roman"/>
          <w:sz w:val="14"/>
        </w:rPr>
        <w:br/>
      </w:r>
      <w:r w:rsidRPr="00115F1E">
        <w:rPr>
          <w:rFonts w:cs="Times New Roman"/>
          <w:sz w:val="14"/>
        </w:rPr>
        <w:br/>
        <w:t>.flex-wrap-reverse {</w:t>
      </w:r>
      <w:r w:rsidRPr="00115F1E">
        <w:rPr>
          <w:rFonts w:cs="Times New Roman"/>
          <w:sz w:val="14"/>
        </w:rPr>
        <w:br/>
        <w:t xml:space="preserve">  flex-wrap: wrap-reverse !important;</w:t>
      </w:r>
      <w:r w:rsidRPr="00115F1E">
        <w:rPr>
          <w:rFonts w:cs="Times New Roman"/>
          <w:sz w:val="14"/>
        </w:rPr>
        <w:br/>
        <w:t>}</w:t>
      </w:r>
      <w:r w:rsidRPr="00115F1E">
        <w:rPr>
          <w:rFonts w:cs="Times New Roman"/>
          <w:sz w:val="14"/>
        </w:rPr>
        <w:br/>
      </w:r>
      <w:r w:rsidRPr="00115F1E">
        <w:rPr>
          <w:rFonts w:cs="Times New Roman"/>
          <w:sz w:val="14"/>
        </w:rPr>
        <w:br/>
        <w:t>.justify-content-start {</w:t>
      </w:r>
      <w:r w:rsidRPr="00115F1E">
        <w:rPr>
          <w:rFonts w:cs="Times New Roman"/>
          <w:sz w:val="14"/>
        </w:rPr>
        <w:br/>
        <w:t xml:space="preserve">  justify-content: flex-start !important;</w:t>
      </w:r>
      <w:r w:rsidRPr="00115F1E">
        <w:rPr>
          <w:rFonts w:cs="Times New Roman"/>
          <w:sz w:val="14"/>
        </w:rPr>
        <w:br/>
        <w:t>}</w:t>
      </w:r>
      <w:r w:rsidRPr="00115F1E">
        <w:rPr>
          <w:rFonts w:cs="Times New Roman"/>
          <w:sz w:val="14"/>
        </w:rPr>
        <w:br/>
      </w:r>
      <w:r w:rsidRPr="00115F1E">
        <w:rPr>
          <w:rFonts w:cs="Times New Roman"/>
          <w:sz w:val="14"/>
        </w:rPr>
        <w:br/>
        <w:t>.justify-content-end {</w:t>
      </w:r>
      <w:r w:rsidRPr="00115F1E">
        <w:rPr>
          <w:rFonts w:cs="Times New Roman"/>
          <w:sz w:val="14"/>
        </w:rPr>
        <w:br/>
        <w:t xml:space="preserve">  justify-content: flex-end !important;</w:t>
      </w:r>
      <w:r w:rsidRPr="00115F1E">
        <w:rPr>
          <w:rFonts w:cs="Times New Roman"/>
          <w:sz w:val="14"/>
        </w:rPr>
        <w:br/>
        <w:t>}</w:t>
      </w:r>
      <w:r w:rsidRPr="00115F1E">
        <w:rPr>
          <w:rFonts w:cs="Times New Roman"/>
          <w:sz w:val="14"/>
        </w:rPr>
        <w:br/>
      </w:r>
      <w:r w:rsidRPr="00115F1E">
        <w:rPr>
          <w:rFonts w:cs="Times New Roman"/>
          <w:sz w:val="14"/>
        </w:rPr>
        <w:br/>
        <w:t>.justify-content-center {</w:t>
      </w:r>
      <w:r w:rsidRPr="00115F1E">
        <w:rPr>
          <w:rFonts w:cs="Times New Roman"/>
          <w:sz w:val="14"/>
        </w:rPr>
        <w:br/>
        <w:t xml:space="preserve">  justify-content: center !important;</w:t>
      </w:r>
      <w:r w:rsidRPr="00115F1E">
        <w:rPr>
          <w:rFonts w:cs="Times New Roman"/>
          <w:sz w:val="14"/>
        </w:rPr>
        <w:br/>
        <w:t>}</w:t>
      </w:r>
      <w:r w:rsidRPr="00115F1E">
        <w:rPr>
          <w:rFonts w:cs="Times New Roman"/>
          <w:sz w:val="14"/>
        </w:rPr>
        <w:br/>
      </w:r>
      <w:r w:rsidRPr="00115F1E">
        <w:rPr>
          <w:rFonts w:cs="Times New Roman"/>
          <w:sz w:val="14"/>
        </w:rPr>
        <w:br/>
        <w:t>.justify-content-between {</w:t>
      </w:r>
      <w:r w:rsidRPr="00115F1E">
        <w:rPr>
          <w:rFonts w:cs="Times New Roman"/>
          <w:sz w:val="14"/>
        </w:rPr>
        <w:br/>
        <w:t xml:space="preserve">  justify-content: space-between !important;</w:t>
      </w:r>
      <w:r w:rsidRPr="00115F1E">
        <w:rPr>
          <w:rFonts w:cs="Times New Roman"/>
          <w:sz w:val="14"/>
        </w:rPr>
        <w:br/>
        <w:t>}</w:t>
      </w:r>
      <w:r w:rsidRPr="00115F1E">
        <w:rPr>
          <w:rFonts w:cs="Times New Roman"/>
          <w:sz w:val="14"/>
        </w:rPr>
        <w:br/>
      </w:r>
      <w:r w:rsidRPr="00115F1E">
        <w:rPr>
          <w:rFonts w:cs="Times New Roman"/>
          <w:sz w:val="14"/>
        </w:rPr>
        <w:br/>
        <w:t>.justify-content-around {</w:t>
      </w:r>
      <w:r w:rsidRPr="00115F1E">
        <w:rPr>
          <w:rFonts w:cs="Times New Roman"/>
          <w:sz w:val="14"/>
        </w:rPr>
        <w:br/>
        <w:t xml:space="preserve">  justify-content: space-around !important;</w:t>
      </w:r>
      <w:r w:rsidRPr="00115F1E">
        <w:rPr>
          <w:rFonts w:cs="Times New Roman"/>
          <w:sz w:val="14"/>
        </w:rPr>
        <w:br/>
        <w:t>}</w:t>
      </w:r>
      <w:r w:rsidRPr="00115F1E">
        <w:rPr>
          <w:rFonts w:cs="Times New Roman"/>
          <w:sz w:val="14"/>
        </w:rPr>
        <w:br/>
      </w:r>
      <w:r w:rsidRPr="00115F1E">
        <w:rPr>
          <w:rFonts w:cs="Times New Roman"/>
          <w:sz w:val="14"/>
        </w:rPr>
        <w:br/>
        <w:t>.justify-content-evenly {</w:t>
      </w:r>
      <w:r w:rsidRPr="00115F1E">
        <w:rPr>
          <w:rFonts w:cs="Times New Roman"/>
          <w:sz w:val="14"/>
        </w:rPr>
        <w:br/>
        <w:t xml:space="preserve">  justify-content: space-evenly !important;</w:t>
      </w:r>
      <w:r w:rsidRPr="00115F1E">
        <w:rPr>
          <w:rFonts w:cs="Times New Roman"/>
          <w:sz w:val="14"/>
        </w:rPr>
        <w:br/>
        <w:t>}</w:t>
      </w:r>
      <w:r w:rsidRPr="00115F1E">
        <w:rPr>
          <w:rFonts w:cs="Times New Roman"/>
          <w:sz w:val="14"/>
        </w:rPr>
        <w:br/>
      </w:r>
      <w:r w:rsidRPr="00115F1E">
        <w:rPr>
          <w:rFonts w:cs="Times New Roman"/>
          <w:sz w:val="14"/>
        </w:rPr>
        <w:br/>
        <w:t>.align-items-start {</w:t>
      </w:r>
      <w:r w:rsidRPr="00115F1E">
        <w:rPr>
          <w:rFonts w:cs="Times New Roman"/>
          <w:sz w:val="14"/>
        </w:rPr>
        <w:br/>
        <w:t xml:space="preserve">  align-items: flex-start !important;</w:t>
      </w:r>
      <w:r w:rsidRPr="00115F1E">
        <w:rPr>
          <w:rFonts w:cs="Times New Roman"/>
          <w:sz w:val="14"/>
        </w:rPr>
        <w:br/>
        <w:t>}</w:t>
      </w:r>
      <w:r w:rsidRPr="00115F1E">
        <w:rPr>
          <w:rFonts w:cs="Times New Roman"/>
          <w:sz w:val="14"/>
        </w:rPr>
        <w:br/>
      </w:r>
      <w:r w:rsidRPr="00115F1E">
        <w:rPr>
          <w:rFonts w:cs="Times New Roman"/>
          <w:sz w:val="14"/>
        </w:rPr>
        <w:br/>
        <w:t>.align-items-end {</w:t>
      </w:r>
      <w:r w:rsidRPr="00115F1E">
        <w:rPr>
          <w:rFonts w:cs="Times New Roman"/>
          <w:sz w:val="14"/>
        </w:rPr>
        <w:br/>
        <w:t xml:space="preserve">  align-items: flex-end !important;</w:t>
      </w:r>
      <w:r w:rsidRPr="00115F1E">
        <w:rPr>
          <w:rFonts w:cs="Times New Roman"/>
          <w:sz w:val="14"/>
        </w:rPr>
        <w:br/>
        <w:t>}</w:t>
      </w:r>
      <w:r w:rsidRPr="00115F1E">
        <w:rPr>
          <w:rFonts w:cs="Times New Roman"/>
          <w:sz w:val="14"/>
        </w:rPr>
        <w:br/>
      </w:r>
      <w:r w:rsidRPr="00115F1E">
        <w:rPr>
          <w:rFonts w:cs="Times New Roman"/>
          <w:sz w:val="14"/>
        </w:rPr>
        <w:br/>
        <w:t>.align-items-center {</w:t>
      </w:r>
      <w:r w:rsidRPr="00115F1E">
        <w:rPr>
          <w:rFonts w:cs="Times New Roman"/>
          <w:sz w:val="14"/>
        </w:rPr>
        <w:br/>
        <w:t xml:space="preserve">  align-items: center !important;</w:t>
      </w:r>
      <w:r w:rsidRPr="00115F1E">
        <w:rPr>
          <w:rFonts w:cs="Times New Roman"/>
          <w:sz w:val="14"/>
        </w:rPr>
        <w:br/>
        <w:t>}</w:t>
      </w:r>
      <w:r w:rsidRPr="00115F1E">
        <w:rPr>
          <w:rFonts w:cs="Times New Roman"/>
          <w:sz w:val="14"/>
        </w:rPr>
        <w:br/>
      </w:r>
      <w:r w:rsidRPr="00115F1E">
        <w:rPr>
          <w:rFonts w:cs="Times New Roman"/>
          <w:sz w:val="14"/>
        </w:rPr>
        <w:br/>
        <w:t>.align-items-baseline {</w:t>
      </w:r>
      <w:r w:rsidRPr="00115F1E">
        <w:rPr>
          <w:rFonts w:cs="Times New Roman"/>
          <w:sz w:val="14"/>
        </w:rPr>
        <w:br/>
        <w:t xml:space="preserve">  align-items: baseline !important;</w:t>
      </w:r>
      <w:r w:rsidRPr="00115F1E">
        <w:rPr>
          <w:rFonts w:cs="Times New Roman"/>
          <w:sz w:val="14"/>
        </w:rPr>
        <w:br/>
        <w:t>}</w:t>
      </w:r>
      <w:r w:rsidRPr="00115F1E">
        <w:rPr>
          <w:rFonts w:cs="Times New Roman"/>
          <w:sz w:val="14"/>
        </w:rPr>
        <w:br/>
      </w:r>
      <w:r w:rsidRPr="00115F1E">
        <w:rPr>
          <w:rFonts w:cs="Times New Roman"/>
          <w:sz w:val="14"/>
        </w:rPr>
        <w:br/>
      </w:r>
      <w:r w:rsidRPr="00115F1E">
        <w:rPr>
          <w:rFonts w:cs="Times New Roman"/>
          <w:sz w:val="14"/>
        </w:rPr>
        <w:lastRenderedPageBreak/>
        <w:t>.align-items-stretch {</w:t>
      </w:r>
      <w:r w:rsidRPr="00115F1E">
        <w:rPr>
          <w:rFonts w:cs="Times New Roman"/>
          <w:sz w:val="14"/>
        </w:rPr>
        <w:br/>
        <w:t xml:space="preserve">  align-items: stretch !important;</w:t>
      </w:r>
      <w:r w:rsidRPr="00115F1E">
        <w:rPr>
          <w:rFonts w:cs="Times New Roman"/>
          <w:sz w:val="14"/>
        </w:rPr>
        <w:br/>
        <w:t>}</w:t>
      </w:r>
      <w:r w:rsidRPr="00115F1E">
        <w:rPr>
          <w:rFonts w:cs="Times New Roman"/>
          <w:sz w:val="14"/>
        </w:rPr>
        <w:br/>
      </w:r>
      <w:r w:rsidRPr="00115F1E">
        <w:rPr>
          <w:rFonts w:cs="Times New Roman"/>
          <w:sz w:val="14"/>
        </w:rPr>
        <w:br/>
        <w:t>.align-content-start {</w:t>
      </w:r>
      <w:r w:rsidRPr="00115F1E">
        <w:rPr>
          <w:rFonts w:cs="Times New Roman"/>
          <w:sz w:val="14"/>
        </w:rPr>
        <w:br/>
        <w:t xml:space="preserve">  align-content: flex-start !important;</w:t>
      </w:r>
      <w:r w:rsidRPr="00115F1E">
        <w:rPr>
          <w:rFonts w:cs="Times New Roman"/>
          <w:sz w:val="14"/>
        </w:rPr>
        <w:br/>
        <w:t>}</w:t>
      </w:r>
      <w:r w:rsidRPr="00115F1E">
        <w:rPr>
          <w:rFonts w:cs="Times New Roman"/>
          <w:sz w:val="14"/>
        </w:rPr>
        <w:br/>
      </w:r>
      <w:r w:rsidRPr="00115F1E">
        <w:rPr>
          <w:rFonts w:cs="Times New Roman"/>
          <w:sz w:val="14"/>
        </w:rPr>
        <w:br/>
        <w:t>.align-content-end {</w:t>
      </w:r>
      <w:r w:rsidRPr="00115F1E">
        <w:rPr>
          <w:rFonts w:cs="Times New Roman"/>
          <w:sz w:val="14"/>
        </w:rPr>
        <w:br/>
        <w:t xml:space="preserve">  align-content: flex-end !important;</w:t>
      </w:r>
      <w:r w:rsidRPr="00115F1E">
        <w:rPr>
          <w:rFonts w:cs="Times New Roman"/>
          <w:sz w:val="14"/>
        </w:rPr>
        <w:br/>
        <w:t>}</w:t>
      </w:r>
      <w:r w:rsidRPr="00115F1E">
        <w:rPr>
          <w:rFonts w:cs="Times New Roman"/>
          <w:sz w:val="14"/>
        </w:rPr>
        <w:br/>
      </w:r>
      <w:r w:rsidRPr="00115F1E">
        <w:rPr>
          <w:rFonts w:cs="Times New Roman"/>
          <w:sz w:val="14"/>
        </w:rPr>
        <w:br/>
        <w:t>.align-content-center {</w:t>
      </w:r>
      <w:r w:rsidRPr="00115F1E">
        <w:rPr>
          <w:rFonts w:cs="Times New Roman"/>
          <w:sz w:val="14"/>
        </w:rPr>
        <w:br/>
        <w:t xml:space="preserve">  align-content: center !important;</w:t>
      </w:r>
      <w:r w:rsidRPr="00115F1E">
        <w:rPr>
          <w:rFonts w:cs="Times New Roman"/>
          <w:sz w:val="14"/>
        </w:rPr>
        <w:br/>
        <w:t>}</w:t>
      </w:r>
      <w:r w:rsidRPr="00115F1E">
        <w:rPr>
          <w:rFonts w:cs="Times New Roman"/>
          <w:sz w:val="14"/>
        </w:rPr>
        <w:br/>
      </w:r>
      <w:r w:rsidRPr="00115F1E">
        <w:rPr>
          <w:rFonts w:cs="Times New Roman"/>
          <w:sz w:val="14"/>
        </w:rPr>
        <w:br/>
        <w:t>.align-content-between {</w:t>
      </w:r>
      <w:r w:rsidRPr="00115F1E">
        <w:rPr>
          <w:rFonts w:cs="Times New Roman"/>
          <w:sz w:val="14"/>
        </w:rPr>
        <w:br/>
        <w:t xml:space="preserve">  align-content: space-between !important;</w:t>
      </w:r>
      <w:r w:rsidRPr="00115F1E">
        <w:rPr>
          <w:rFonts w:cs="Times New Roman"/>
          <w:sz w:val="14"/>
        </w:rPr>
        <w:br/>
        <w:t>}</w:t>
      </w:r>
      <w:r w:rsidRPr="00115F1E">
        <w:rPr>
          <w:rFonts w:cs="Times New Roman"/>
          <w:sz w:val="14"/>
        </w:rPr>
        <w:br/>
      </w:r>
      <w:r w:rsidRPr="00115F1E">
        <w:rPr>
          <w:rFonts w:cs="Times New Roman"/>
          <w:sz w:val="14"/>
        </w:rPr>
        <w:br/>
        <w:t>.align-content-around {</w:t>
      </w:r>
      <w:r w:rsidRPr="00115F1E">
        <w:rPr>
          <w:rFonts w:cs="Times New Roman"/>
          <w:sz w:val="14"/>
        </w:rPr>
        <w:br/>
        <w:t xml:space="preserve">  align-content: space-around !important;</w:t>
      </w:r>
      <w:r w:rsidRPr="00115F1E">
        <w:rPr>
          <w:rFonts w:cs="Times New Roman"/>
          <w:sz w:val="14"/>
        </w:rPr>
        <w:br/>
        <w:t>}</w:t>
      </w:r>
      <w:r w:rsidRPr="00115F1E">
        <w:rPr>
          <w:rFonts w:cs="Times New Roman"/>
          <w:sz w:val="14"/>
        </w:rPr>
        <w:br/>
      </w:r>
      <w:r w:rsidRPr="00115F1E">
        <w:rPr>
          <w:rFonts w:cs="Times New Roman"/>
          <w:sz w:val="14"/>
        </w:rPr>
        <w:br/>
        <w:t>.align-content-stretch {</w:t>
      </w:r>
      <w:r w:rsidRPr="00115F1E">
        <w:rPr>
          <w:rFonts w:cs="Times New Roman"/>
          <w:sz w:val="14"/>
        </w:rPr>
        <w:br/>
        <w:t xml:space="preserve">  align-content: stretch !important;</w:t>
      </w:r>
      <w:r w:rsidRPr="00115F1E">
        <w:rPr>
          <w:rFonts w:cs="Times New Roman"/>
          <w:sz w:val="14"/>
        </w:rPr>
        <w:br/>
        <w:t>}</w:t>
      </w:r>
      <w:r w:rsidRPr="00115F1E">
        <w:rPr>
          <w:rFonts w:cs="Times New Roman"/>
          <w:sz w:val="14"/>
        </w:rPr>
        <w:br/>
      </w:r>
      <w:r w:rsidRPr="00115F1E">
        <w:rPr>
          <w:rFonts w:cs="Times New Roman"/>
          <w:sz w:val="14"/>
        </w:rPr>
        <w:br/>
        <w:t>.align-self-auto {</w:t>
      </w:r>
      <w:r w:rsidRPr="00115F1E">
        <w:rPr>
          <w:rFonts w:cs="Times New Roman"/>
          <w:sz w:val="14"/>
        </w:rPr>
        <w:br/>
        <w:t xml:space="preserve">  align-self: auto !important;</w:t>
      </w:r>
      <w:r w:rsidRPr="00115F1E">
        <w:rPr>
          <w:rFonts w:cs="Times New Roman"/>
          <w:sz w:val="14"/>
        </w:rPr>
        <w:br/>
        <w:t>}</w:t>
      </w:r>
      <w:r w:rsidRPr="00115F1E">
        <w:rPr>
          <w:rFonts w:cs="Times New Roman"/>
          <w:sz w:val="14"/>
        </w:rPr>
        <w:br/>
      </w:r>
      <w:r w:rsidRPr="00115F1E">
        <w:rPr>
          <w:rFonts w:cs="Times New Roman"/>
          <w:sz w:val="14"/>
        </w:rPr>
        <w:br/>
        <w:t>.align-self-start {</w:t>
      </w:r>
      <w:r w:rsidRPr="00115F1E">
        <w:rPr>
          <w:rFonts w:cs="Times New Roman"/>
          <w:sz w:val="14"/>
        </w:rPr>
        <w:br/>
        <w:t xml:space="preserve">  align-self: flex-start !important;</w:t>
      </w:r>
      <w:r w:rsidRPr="00115F1E">
        <w:rPr>
          <w:rFonts w:cs="Times New Roman"/>
          <w:sz w:val="14"/>
        </w:rPr>
        <w:br/>
        <w:t>}</w:t>
      </w:r>
      <w:r w:rsidRPr="00115F1E">
        <w:rPr>
          <w:rFonts w:cs="Times New Roman"/>
          <w:sz w:val="14"/>
        </w:rPr>
        <w:br/>
      </w:r>
      <w:r w:rsidRPr="00115F1E">
        <w:rPr>
          <w:rFonts w:cs="Times New Roman"/>
          <w:sz w:val="14"/>
        </w:rPr>
        <w:br/>
        <w:t>.align-self-end {</w:t>
      </w:r>
      <w:r w:rsidRPr="00115F1E">
        <w:rPr>
          <w:rFonts w:cs="Times New Roman"/>
          <w:sz w:val="14"/>
        </w:rPr>
        <w:br/>
        <w:t xml:space="preserve">  align-self: flex-end !important;</w:t>
      </w:r>
      <w:r w:rsidRPr="00115F1E">
        <w:rPr>
          <w:rFonts w:cs="Times New Roman"/>
          <w:sz w:val="14"/>
        </w:rPr>
        <w:br/>
        <w:t>}</w:t>
      </w:r>
      <w:r w:rsidRPr="00115F1E">
        <w:rPr>
          <w:rFonts w:cs="Times New Roman"/>
          <w:sz w:val="14"/>
        </w:rPr>
        <w:br/>
      </w:r>
      <w:r w:rsidRPr="00115F1E">
        <w:rPr>
          <w:rFonts w:cs="Times New Roman"/>
          <w:sz w:val="14"/>
        </w:rPr>
        <w:br/>
        <w:t>.align-self-center {</w:t>
      </w:r>
      <w:r w:rsidRPr="00115F1E">
        <w:rPr>
          <w:rFonts w:cs="Times New Roman"/>
          <w:sz w:val="14"/>
        </w:rPr>
        <w:br/>
        <w:t xml:space="preserve">  align-self: center !important;</w:t>
      </w:r>
      <w:r w:rsidRPr="00115F1E">
        <w:rPr>
          <w:rFonts w:cs="Times New Roman"/>
          <w:sz w:val="14"/>
        </w:rPr>
        <w:br/>
        <w:t>}</w:t>
      </w:r>
      <w:r w:rsidRPr="00115F1E">
        <w:rPr>
          <w:rFonts w:cs="Times New Roman"/>
          <w:sz w:val="14"/>
        </w:rPr>
        <w:br/>
      </w:r>
      <w:r w:rsidRPr="00115F1E">
        <w:rPr>
          <w:rFonts w:cs="Times New Roman"/>
          <w:sz w:val="14"/>
        </w:rPr>
        <w:br/>
        <w:t>.align-self-baseline {</w:t>
      </w:r>
      <w:r w:rsidRPr="00115F1E">
        <w:rPr>
          <w:rFonts w:cs="Times New Roman"/>
          <w:sz w:val="14"/>
        </w:rPr>
        <w:br/>
        <w:t xml:space="preserve">  align-self: baseline !important;</w:t>
      </w:r>
      <w:r w:rsidRPr="00115F1E">
        <w:rPr>
          <w:rFonts w:cs="Times New Roman"/>
          <w:sz w:val="14"/>
        </w:rPr>
        <w:br/>
        <w:t>}</w:t>
      </w:r>
      <w:r w:rsidRPr="00115F1E">
        <w:rPr>
          <w:rFonts w:cs="Times New Roman"/>
          <w:sz w:val="14"/>
        </w:rPr>
        <w:br/>
      </w:r>
      <w:r w:rsidRPr="00115F1E">
        <w:rPr>
          <w:rFonts w:cs="Times New Roman"/>
          <w:sz w:val="14"/>
        </w:rPr>
        <w:br/>
        <w:t>.align-self-stretch {</w:t>
      </w:r>
      <w:r w:rsidRPr="00115F1E">
        <w:rPr>
          <w:rFonts w:cs="Times New Roman"/>
          <w:sz w:val="14"/>
        </w:rPr>
        <w:br/>
        <w:t xml:space="preserve">  align-self: stretch !important;</w:t>
      </w:r>
      <w:r w:rsidRPr="00115F1E">
        <w:rPr>
          <w:rFonts w:cs="Times New Roman"/>
          <w:sz w:val="14"/>
        </w:rPr>
        <w:br/>
        <w:t>}</w:t>
      </w:r>
      <w:r w:rsidRPr="00115F1E">
        <w:rPr>
          <w:rFonts w:cs="Times New Roman"/>
          <w:sz w:val="14"/>
        </w:rPr>
        <w:br/>
      </w:r>
      <w:r w:rsidRPr="00115F1E">
        <w:rPr>
          <w:rFonts w:cs="Times New Roman"/>
          <w:sz w:val="14"/>
        </w:rPr>
        <w:br/>
        <w:t>.order-first {</w:t>
      </w:r>
      <w:r w:rsidRPr="00115F1E">
        <w:rPr>
          <w:rFonts w:cs="Times New Roman"/>
          <w:sz w:val="14"/>
        </w:rPr>
        <w:br/>
        <w:t xml:space="preserve">  order: -1 !important;</w:t>
      </w:r>
      <w:r w:rsidRPr="00115F1E">
        <w:rPr>
          <w:rFonts w:cs="Times New Roman"/>
          <w:sz w:val="14"/>
        </w:rPr>
        <w:br/>
        <w:t>}</w:t>
      </w:r>
      <w:r w:rsidRPr="00115F1E">
        <w:rPr>
          <w:rFonts w:cs="Times New Roman"/>
          <w:sz w:val="14"/>
        </w:rPr>
        <w:br/>
      </w:r>
      <w:r w:rsidRPr="00115F1E">
        <w:rPr>
          <w:rFonts w:cs="Times New Roman"/>
          <w:sz w:val="14"/>
        </w:rPr>
        <w:br/>
        <w:t>.order-0 {</w:t>
      </w:r>
      <w:r w:rsidRPr="00115F1E">
        <w:rPr>
          <w:rFonts w:cs="Times New Roman"/>
          <w:sz w:val="14"/>
        </w:rPr>
        <w:br/>
        <w:t xml:space="preserve">  order: 0 !important;</w:t>
      </w:r>
      <w:r w:rsidRPr="00115F1E">
        <w:rPr>
          <w:rFonts w:cs="Times New Roman"/>
          <w:sz w:val="14"/>
        </w:rPr>
        <w:br/>
        <w:t>}</w:t>
      </w:r>
      <w:r w:rsidRPr="00115F1E">
        <w:rPr>
          <w:rFonts w:cs="Times New Roman"/>
          <w:sz w:val="14"/>
        </w:rPr>
        <w:br/>
      </w:r>
      <w:r w:rsidRPr="00115F1E">
        <w:rPr>
          <w:rFonts w:cs="Times New Roman"/>
          <w:sz w:val="14"/>
        </w:rPr>
        <w:br/>
        <w:t>.order-1 {</w:t>
      </w:r>
      <w:r w:rsidRPr="00115F1E">
        <w:rPr>
          <w:rFonts w:cs="Times New Roman"/>
          <w:sz w:val="14"/>
        </w:rPr>
        <w:br/>
        <w:t xml:space="preserve">  order: 1 !important;</w:t>
      </w:r>
      <w:r w:rsidRPr="00115F1E">
        <w:rPr>
          <w:rFonts w:cs="Times New Roman"/>
          <w:sz w:val="14"/>
        </w:rPr>
        <w:br/>
        <w:t>}</w:t>
      </w:r>
      <w:r w:rsidRPr="00115F1E">
        <w:rPr>
          <w:rFonts w:cs="Times New Roman"/>
          <w:sz w:val="14"/>
        </w:rPr>
        <w:br/>
      </w:r>
      <w:r w:rsidRPr="00115F1E">
        <w:rPr>
          <w:rFonts w:cs="Times New Roman"/>
          <w:sz w:val="14"/>
        </w:rPr>
        <w:br/>
        <w:t>.order-2 {</w:t>
      </w:r>
      <w:r w:rsidRPr="00115F1E">
        <w:rPr>
          <w:rFonts w:cs="Times New Roman"/>
          <w:sz w:val="14"/>
        </w:rPr>
        <w:br/>
        <w:t xml:space="preserve">  order: 2 !important;</w:t>
      </w:r>
      <w:r w:rsidRPr="00115F1E">
        <w:rPr>
          <w:rFonts w:cs="Times New Roman"/>
          <w:sz w:val="14"/>
        </w:rPr>
        <w:br/>
        <w:t>}</w:t>
      </w:r>
      <w:r w:rsidRPr="00115F1E">
        <w:rPr>
          <w:rFonts w:cs="Times New Roman"/>
          <w:sz w:val="14"/>
        </w:rPr>
        <w:br/>
      </w:r>
      <w:r w:rsidRPr="00115F1E">
        <w:rPr>
          <w:rFonts w:cs="Times New Roman"/>
          <w:sz w:val="14"/>
        </w:rPr>
        <w:br/>
        <w:t>.order-3 {</w:t>
      </w:r>
      <w:r w:rsidRPr="00115F1E">
        <w:rPr>
          <w:rFonts w:cs="Times New Roman"/>
          <w:sz w:val="14"/>
        </w:rPr>
        <w:br/>
        <w:t xml:space="preserve">  order: 3 !important;</w:t>
      </w:r>
      <w:r w:rsidRPr="00115F1E">
        <w:rPr>
          <w:rFonts w:cs="Times New Roman"/>
          <w:sz w:val="14"/>
        </w:rPr>
        <w:br/>
        <w:t>}</w:t>
      </w:r>
      <w:r w:rsidRPr="00115F1E">
        <w:rPr>
          <w:rFonts w:cs="Times New Roman"/>
          <w:sz w:val="14"/>
        </w:rPr>
        <w:br/>
      </w:r>
      <w:r w:rsidRPr="00115F1E">
        <w:rPr>
          <w:rFonts w:cs="Times New Roman"/>
          <w:sz w:val="14"/>
        </w:rPr>
        <w:br/>
        <w:t>.order-4 {</w:t>
      </w:r>
      <w:r w:rsidRPr="00115F1E">
        <w:rPr>
          <w:rFonts w:cs="Times New Roman"/>
          <w:sz w:val="14"/>
        </w:rPr>
        <w:br/>
        <w:t xml:space="preserve">  order: 4 !important;</w:t>
      </w:r>
      <w:r w:rsidRPr="00115F1E">
        <w:rPr>
          <w:rFonts w:cs="Times New Roman"/>
          <w:sz w:val="14"/>
        </w:rPr>
        <w:br/>
        <w:t>}</w:t>
      </w:r>
      <w:r w:rsidRPr="00115F1E">
        <w:rPr>
          <w:rFonts w:cs="Times New Roman"/>
          <w:sz w:val="14"/>
        </w:rPr>
        <w:br/>
      </w:r>
      <w:r w:rsidRPr="00115F1E">
        <w:rPr>
          <w:rFonts w:cs="Times New Roman"/>
          <w:sz w:val="14"/>
        </w:rPr>
        <w:br/>
        <w:t>.order-5 {</w:t>
      </w:r>
      <w:r w:rsidRPr="00115F1E">
        <w:rPr>
          <w:rFonts w:cs="Times New Roman"/>
          <w:sz w:val="14"/>
        </w:rPr>
        <w:br/>
        <w:t xml:space="preserve">  order: 5 !important;</w:t>
      </w:r>
      <w:r w:rsidRPr="00115F1E">
        <w:rPr>
          <w:rFonts w:cs="Times New Roman"/>
          <w:sz w:val="14"/>
        </w:rPr>
        <w:br/>
        <w:t>}</w:t>
      </w:r>
      <w:r w:rsidRPr="00115F1E">
        <w:rPr>
          <w:rFonts w:cs="Times New Roman"/>
          <w:sz w:val="14"/>
        </w:rPr>
        <w:br/>
      </w:r>
      <w:r w:rsidRPr="00115F1E">
        <w:rPr>
          <w:rFonts w:cs="Times New Roman"/>
          <w:sz w:val="14"/>
        </w:rPr>
        <w:br/>
        <w:t>.order-last {</w:t>
      </w:r>
      <w:r w:rsidRPr="00115F1E">
        <w:rPr>
          <w:rFonts w:cs="Times New Roman"/>
          <w:sz w:val="14"/>
        </w:rPr>
        <w:br/>
        <w:t xml:space="preserve">  order: 6 !important;</w:t>
      </w:r>
      <w:r w:rsidRPr="00115F1E">
        <w:rPr>
          <w:rFonts w:cs="Times New Roman"/>
          <w:sz w:val="14"/>
        </w:rPr>
        <w:br/>
        <w:t>}</w:t>
      </w:r>
      <w:r w:rsidRPr="00115F1E">
        <w:rPr>
          <w:rFonts w:cs="Times New Roman"/>
          <w:sz w:val="14"/>
        </w:rPr>
        <w:br/>
      </w:r>
      <w:r w:rsidRPr="00115F1E">
        <w:rPr>
          <w:rFonts w:cs="Times New Roman"/>
          <w:sz w:val="14"/>
        </w:rPr>
        <w:br/>
      </w:r>
      <w:r w:rsidRPr="00115F1E">
        <w:rPr>
          <w:rFonts w:cs="Times New Roman"/>
          <w:sz w:val="14"/>
        </w:rPr>
        <w:lastRenderedPageBreak/>
        <w:t>.m-0 {</w:t>
      </w:r>
      <w:r w:rsidRPr="00115F1E">
        <w:rPr>
          <w:rFonts w:cs="Times New Roman"/>
          <w:sz w:val="14"/>
        </w:rPr>
        <w:br/>
        <w:t xml:space="preserve">  margin: 0 !important;</w:t>
      </w:r>
      <w:r w:rsidRPr="00115F1E">
        <w:rPr>
          <w:rFonts w:cs="Times New Roman"/>
          <w:sz w:val="14"/>
        </w:rPr>
        <w:br/>
        <w:t>}</w:t>
      </w:r>
      <w:r w:rsidRPr="00115F1E">
        <w:rPr>
          <w:rFonts w:cs="Times New Roman"/>
          <w:sz w:val="14"/>
        </w:rPr>
        <w:br/>
      </w:r>
      <w:r w:rsidRPr="00115F1E">
        <w:rPr>
          <w:rFonts w:cs="Times New Roman"/>
          <w:sz w:val="14"/>
        </w:rPr>
        <w:br/>
        <w:t>.m-1 {</w:t>
      </w:r>
      <w:r w:rsidRPr="00115F1E">
        <w:rPr>
          <w:rFonts w:cs="Times New Roman"/>
          <w:sz w:val="14"/>
        </w:rPr>
        <w:br/>
        <w:t xml:space="preserve">  margin: 0.25rem !important;</w:t>
      </w:r>
      <w:r w:rsidRPr="00115F1E">
        <w:rPr>
          <w:rFonts w:cs="Times New Roman"/>
          <w:sz w:val="14"/>
        </w:rPr>
        <w:br/>
        <w:t>}</w:t>
      </w:r>
      <w:r w:rsidRPr="00115F1E">
        <w:rPr>
          <w:rFonts w:cs="Times New Roman"/>
          <w:sz w:val="14"/>
        </w:rPr>
        <w:br/>
      </w:r>
      <w:r w:rsidRPr="00115F1E">
        <w:rPr>
          <w:rFonts w:cs="Times New Roman"/>
          <w:sz w:val="14"/>
        </w:rPr>
        <w:br/>
        <w:t>.m-2 {</w:t>
      </w:r>
      <w:r w:rsidRPr="00115F1E">
        <w:rPr>
          <w:rFonts w:cs="Times New Roman"/>
          <w:sz w:val="14"/>
        </w:rPr>
        <w:br/>
        <w:t xml:space="preserve">  margin: 0.5rem !important;</w:t>
      </w:r>
      <w:r w:rsidRPr="00115F1E">
        <w:rPr>
          <w:rFonts w:cs="Times New Roman"/>
          <w:sz w:val="14"/>
        </w:rPr>
        <w:br/>
        <w:t>}</w:t>
      </w:r>
      <w:r w:rsidRPr="00115F1E">
        <w:rPr>
          <w:rFonts w:cs="Times New Roman"/>
          <w:sz w:val="14"/>
        </w:rPr>
        <w:br/>
      </w:r>
      <w:r w:rsidRPr="00115F1E">
        <w:rPr>
          <w:rFonts w:cs="Times New Roman"/>
          <w:sz w:val="14"/>
        </w:rPr>
        <w:br/>
        <w:t>.m-3 {</w:t>
      </w:r>
      <w:r w:rsidRPr="00115F1E">
        <w:rPr>
          <w:rFonts w:cs="Times New Roman"/>
          <w:sz w:val="14"/>
        </w:rPr>
        <w:br/>
        <w:t xml:space="preserve">  margin: 1rem !important;</w:t>
      </w:r>
      <w:r w:rsidRPr="00115F1E">
        <w:rPr>
          <w:rFonts w:cs="Times New Roman"/>
          <w:sz w:val="14"/>
        </w:rPr>
        <w:br/>
        <w:t>}</w:t>
      </w:r>
      <w:r w:rsidRPr="00115F1E">
        <w:rPr>
          <w:rFonts w:cs="Times New Roman"/>
          <w:sz w:val="14"/>
        </w:rPr>
        <w:br/>
      </w:r>
      <w:r w:rsidRPr="00115F1E">
        <w:rPr>
          <w:rFonts w:cs="Times New Roman"/>
          <w:sz w:val="14"/>
        </w:rPr>
        <w:br/>
        <w:t>.m-4 {</w:t>
      </w:r>
      <w:r w:rsidRPr="00115F1E">
        <w:rPr>
          <w:rFonts w:cs="Times New Roman"/>
          <w:sz w:val="14"/>
        </w:rPr>
        <w:br/>
        <w:t xml:space="preserve">  margin: 1.5rem !important;</w:t>
      </w:r>
      <w:r w:rsidRPr="00115F1E">
        <w:rPr>
          <w:rFonts w:cs="Times New Roman"/>
          <w:sz w:val="14"/>
        </w:rPr>
        <w:br/>
        <w:t>}</w:t>
      </w:r>
      <w:r w:rsidRPr="00115F1E">
        <w:rPr>
          <w:rFonts w:cs="Times New Roman"/>
          <w:sz w:val="14"/>
        </w:rPr>
        <w:br/>
      </w:r>
      <w:r w:rsidRPr="00115F1E">
        <w:rPr>
          <w:rFonts w:cs="Times New Roman"/>
          <w:sz w:val="14"/>
        </w:rPr>
        <w:br/>
        <w:t>.m-5 {</w:t>
      </w:r>
      <w:r w:rsidRPr="00115F1E">
        <w:rPr>
          <w:rFonts w:cs="Times New Roman"/>
          <w:sz w:val="14"/>
        </w:rPr>
        <w:br/>
        <w:t xml:space="preserve">  margin: 3rem !important;</w:t>
      </w:r>
      <w:r w:rsidRPr="00115F1E">
        <w:rPr>
          <w:rFonts w:cs="Times New Roman"/>
          <w:sz w:val="14"/>
        </w:rPr>
        <w:br/>
        <w:t>}</w:t>
      </w:r>
      <w:r w:rsidRPr="00115F1E">
        <w:rPr>
          <w:rFonts w:cs="Times New Roman"/>
          <w:sz w:val="14"/>
        </w:rPr>
        <w:br/>
      </w:r>
      <w:r w:rsidRPr="00115F1E">
        <w:rPr>
          <w:rFonts w:cs="Times New Roman"/>
          <w:sz w:val="14"/>
        </w:rPr>
        <w:br/>
        <w:t>.m-auto {</w:t>
      </w:r>
      <w:r w:rsidRPr="00115F1E">
        <w:rPr>
          <w:rFonts w:cs="Times New Roman"/>
          <w:sz w:val="14"/>
        </w:rPr>
        <w:br/>
        <w:t xml:space="preserve">  margin: auto !important;</w:t>
      </w:r>
      <w:r w:rsidRPr="00115F1E">
        <w:rPr>
          <w:rFonts w:cs="Times New Roman"/>
          <w:sz w:val="14"/>
        </w:rPr>
        <w:br/>
        <w:t>}</w:t>
      </w:r>
      <w:r w:rsidRPr="00115F1E">
        <w:rPr>
          <w:rFonts w:cs="Times New Roman"/>
          <w:sz w:val="14"/>
        </w:rPr>
        <w:br/>
      </w:r>
      <w:r w:rsidRPr="00115F1E">
        <w:rPr>
          <w:rFonts w:cs="Times New Roman"/>
          <w:sz w:val="14"/>
        </w:rPr>
        <w:br/>
        <w:t>.mx-0 {</w:t>
      </w:r>
      <w:r w:rsidRPr="00115F1E">
        <w:rPr>
          <w:rFonts w:cs="Times New Roman"/>
          <w:sz w:val="14"/>
        </w:rPr>
        <w:br/>
        <w:t xml:space="preserve">  margin-right: 0 !important;</w:t>
      </w:r>
      <w:r w:rsidRPr="00115F1E">
        <w:rPr>
          <w:rFonts w:cs="Times New Roman"/>
          <w:sz w:val="14"/>
        </w:rPr>
        <w:br/>
        <w:t xml:space="preserve">  margin-left: 0 !important;</w:t>
      </w:r>
      <w:r w:rsidRPr="00115F1E">
        <w:rPr>
          <w:rFonts w:cs="Times New Roman"/>
          <w:sz w:val="14"/>
        </w:rPr>
        <w:br/>
        <w:t>}</w:t>
      </w:r>
      <w:r w:rsidRPr="00115F1E">
        <w:rPr>
          <w:rFonts w:cs="Times New Roman"/>
          <w:sz w:val="14"/>
        </w:rPr>
        <w:br/>
      </w:r>
      <w:r w:rsidRPr="00115F1E">
        <w:rPr>
          <w:rFonts w:cs="Times New Roman"/>
          <w:sz w:val="14"/>
        </w:rPr>
        <w:br/>
        <w:t>.mx-1 {</w:t>
      </w:r>
      <w:r w:rsidRPr="00115F1E">
        <w:rPr>
          <w:rFonts w:cs="Times New Roman"/>
          <w:sz w:val="14"/>
        </w:rPr>
        <w:br/>
        <w:t xml:space="preserve">  margin-right: 0.25rem !important;</w:t>
      </w:r>
      <w:r w:rsidRPr="00115F1E">
        <w:rPr>
          <w:rFonts w:cs="Times New Roman"/>
          <w:sz w:val="14"/>
        </w:rPr>
        <w:br/>
        <w:t xml:space="preserve">  margin-left: 0.25rem !important;</w:t>
      </w:r>
      <w:r w:rsidRPr="00115F1E">
        <w:rPr>
          <w:rFonts w:cs="Times New Roman"/>
          <w:sz w:val="14"/>
        </w:rPr>
        <w:br/>
        <w:t>}</w:t>
      </w:r>
      <w:r w:rsidRPr="00115F1E">
        <w:rPr>
          <w:rFonts w:cs="Times New Roman"/>
          <w:sz w:val="14"/>
        </w:rPr>
        <w:br/>
      </w:r>
      <w:r w:rsidRPr="00115F1E">
        <w:rPr>
          <w:rFonts w:cs="Times New Roman"/>
          <w:sz w:val="14"/>
        </w:rPr>
        <w:br/>
        <w:t>.mx-2 {</w:t>
      </w:r>
      <w:r w:rsidRPr="00115F1E">
        <w:rPr>
          <w:rFonts w:cs="Times New Roman"/>
          <w:sz w:val="14"/>
        </w:rPr>
        <w:br/>
        <w:t xml:space="preserve">  margin-right: 0.5rem !important;</w:t>
      </w:r>
      <w:r w:rsidRPr="00115F1E">
        <w:rPr>
          <w:rFonts w:cs="Times New Roman"/>
          <w:sz w:val="14"/>
        </w:rPr>
        <w:br/>
        <w:t xml:space="preserve">  margin-left: 0.5rem !important;</w:t>
      </w:r>
      <w:r w:rsidRPr="00115F1E">
        <w:rPr>
          <w:rFonts w:cs="Times New Roman"/>
          <w:sz w:val="14"/>
        </w:rPr>
        <w:br/>
        <w:t>}</w:t>
      </w:r>
      <w:r w:rsidRPr="00115F1E">
        <w:rPr>
          <w:rFonts w:cs="Times New Roman"/>
          <w:sz w:val="14"/>
        </w:rPr>
        <w:br/>
      </w:r>
      <w:r w:rsidRPr="00115F1E">
        <w:rPr>
          <w:rFonts w:cs="Times New Roman"/>
          <w:sz w:val="14"/>
        </w:rPr>
        <w:br/>
        <w:t>.mx-3 {</w:t>
      </w:r>
      <w:r w:rsidRPr="00115F1E">
        <w:rPr>
          <w:rFonts w:cs="Times New Roman"/>
          <w:sz w:val="14"/>
        </w:rPr>
        <w:br/>
        <w:t xml:space="preserve">  margin-right: 1rem !important;</w:t>
      </w:r>
      <w:r w:rsidRPr="00115F1E">
        <w:rPr>
          <w:rFonts w:cs="Times New Roman"/>
          <w:sz w:val="14"/>
        </w:rPr>
        <w:br/>
        <w:t xml:space="preserve">  margin-left: 1rem !important;</w:t>
      </w:r>
      <w:r w:rsidRPr="00115F1E">
        <w:rPr>
          <w:rFonts w:cs="Times New Roman"/>
          <w:sz w:val="14"/>
        </w:rPr>
        <w:br/>
        <w:t>}</w:t>
      </w:r>
      <w:r w:rsidRPr="00115F1E">
        <w:rPr>
          <w:rFonts w:cs="Times New Roman"/>
          <w:sz w:val="14"/>
        </w:rPr>
        <w:br/>
      </w:r>
      <w:r w:rsidRPr="00115F1E">
        <w:rPr>
          <w:rFonts w:cs="Times New Roman"/>
          <w:sz w:val="14"/>
        </w:rPr>
        <w:br/>
        <w:t>.mx-4 {</w:t>
      </w:r>
      <w:r w:rsidRPr="00115F1E">
        <w:rPr>
          <w:rFonts w:cs="Times New Roman"/>
          <w:sz w:val="14"/>
        </w:rPr>
        <w:br/>
        <w:t xml:space="preserve">  margin-right: 1.5rem !important;</w:t>
      </w:r>
      <w:r w:rsidRPr="00115F1E">
        <w:rPr>
          <w:rFonts w:cs="Times New Roman"/>
          <w:sz w:val="14"/>
        </w:rPr>
        <w:br/>
        <w:t xml:space="preserve">  margin-left: 1.5rem !important;</w:t>
      </w:r>
      <w:r w:rsidRPr="00115F1E">
        <w:rPr>
          <w:rFonts w:cs="Times New Roman"/>
          <w:sz w:val="14"/>
        </w:rPr>
        <w:br/>
        <w:t>}</w:t>
      </w:r>
      <w:r w:rsidRPr="00115F1E">
        <w:rPr>
          <w:rFonts w:cs="Times New Roman"/>
          <w:sz w:val="14"/>
        </w:rPr>
        <w:br/>
      </w:r>
      <w:r w:rsidRPr="00115F1E">
        <w:rPr>
          <w:rFonts w:cs="Times New Roman"/>
          <w:sz w:val="14"/>
        </w:rPr>
        <w:br/>
        <w:t>.mx-5 {</w:t>
      </w:r>
      <w:r w:rsidRPr="00115F1E">
        <w:rPr>
          <w:rFonts w:cs="Times New Roman"/>
          <w:sz w:val="14"/>
        </w:rPr>
        <w:br/>
        <w:t xml:space="preserve">  margin-right: 3rem !important;</w:t>
      </w:r>
      <w:r w:rsidRPr="00115F1E">
        <w:rPr>
          <w:rFonts w:cs="Times New Roman"/>
          <w:sz w:val="14"/>
        </w:rPr>
        <w:br/>
        <w:t xml:space="preserve">  margin-left: 3rem !important;</w:t>
      </w:r>
      <w:r w:rsidRPr="00115F1E">
        <w:rPr>
          <w:rFonts w:cs="Times New Roman"/>
          <w:sz w:val="14"/>
        </w:rPr>
        <w:br/>
        <w:t>}</w:t>
      </w:r>
      <w:r w:rsidRPr="00115F1E">
        <w:rPr>
          <w:rFonts w:cs="Times New Roman"/>
          <w:sz w:val="14"/>
        </w:rPr>
        <w:br/>
      </w:r>
      <w:r w:rsidRPr="00115F1E">
        <w:rPr>
          <w:rFonts w:cs="Times New Roman"/>
          <w:sz w:val="14"/>
        </w:rPr>
        <w:br/>
        <w:t>.mx-auto {</w:t>
      </w:r>
      <w:r w:rsidRPr="00115F1E">
        <w:rPr>
          <w:rFonts w:cs="Times New Roman"/>
          <w:sz w:val="14"/>
        </w:rPr>
        <w:br/>
        <w:t xml:space="preserve">  margin-right: auto !important;</w:t>
      </w:r>
      <w:r w:rsidRPr="00115F1E">
        <w:rPr>
          <w:rFonts w:cs="Times New Roman"/>
          <w:sz w:val="14"/>
        </w:rPr>
        <w:br/>
        <w:t xml:space="preserve">  margin-left: auto !important;</w:t>
      </w:r>
      <w:r w:rsidRPr="00115F1E">
        <w:rPr>
          <w:rFonts w:cs="Times New Roman"/>
          <w:sz w:val="14"/>
        </w:rPr>
        <w:br/>
        <w:t>}</w:t>
      </w:r>
      <w:r w:rsidRPr="00115F1E">
        <w:rPr>
          <w:rFonts w:cs="Times New Roman"/>
          <w:sz w:val="14"/>
        </w:rPr>
        <w:br/>
      </w:r>
      <w:r w:rsidRPr="00115F1E">
        <w:rPr>
          <w:rFonts w:cs="Times New Roman"/>
          <w:sz w:val="14"/>
        </w:rPr>
        <w:br/>
        <w:t>.my-0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w:t>
      </w:r>
      <w:r w:rsidRPr="00115F1E">
        <w:rPr>
          <w:rFonts w:cs="Times New Roman"/>
          <w:sz w:val="14"/>
        </w:rPr>
        <w:br/>
      </w:r>
      <w:r w:rsidRPr="00115F1E">
        <w:rPr>
          <w:rFonts w:cs="Times New Roman"/>
          <w:sz w:val="14"/>
        </w:rPr>
        <w:br/>
        <w:t>.my-1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w:t>
      </w:r>
      <w:r w:rsidRPr="00115F1E">
        <w:rPr>
          <w:rFonts w:cs="Times New Roman"/>
          <w:sz w:val="14"/>
        </w:rPr>
        <w:br/>
      </w:r>
      <w:r w:rsidRPr="00115F1E">
        <w:rPr>
          <w:rFonts w:cs="Times New Roman"/>
          <w:sz w:val="14"/>
        </w:rPr>
        <w:br/>
        <w:t>.my-2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w:t>
      </w:r>
      <w:r w:rsidRPr="00115F1E">
        <w:rPr>
          <w:rFonts w:cs="Times New Roman"/>
          <w:sz w:val="14"/>
        </w:rPr>
        <w:br/>
      </w:r>
      <w:r w:rsidRPr="00115F1E">
        <w:rPr>
          <w:rFonts w:cs="Times New Roman"/>
          <w:sz w:val="14"/>
        </w:rPr>
        <w:br/>
        <w:t>.my-3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w:t>
      </w:r>
      <w:r w:rsidRPr="00115F1E">
        <w:rPr>
          <w:rFonts w:cs="Times New Roman"/>
          <w:sz w:val="14"/>
        </w:rPr>
        <w:br/>
      </w:r>
      <w:r w:rsidRPr="00115F1E">
        <w:rPr>
          <w:rFonts w:cs="Times New Roman"/>
          <w:sz w:val="14"/>
        </w:rPr>
        <w:br/>
        <w:t>.my-4 {</w:t>
      </w:r>
      <w:r w:rsidRPr="00115F1E">
        <w:rPr>
          <w:rFonts w:cs="Times New Roman"/>
          <w:sz w:val="14"/>
        </w:rPr>
        <w:br/>
      </w:r>
      <w:r w:rsidRPr="00115F1E">
        <w:rPr>
          <w:rFonts w:cs="Times New Roman"/>
          <w:sz w:val="14"/>
        </w:rPr>
        <w:lastRenderedPageBreak/>
        <w:t xml:space="preserve">  margin-top: 1.5rem !important;</w:t>
      </w:r>
      <w:r w:rsidRPr="00115F1E">
        <w:rPr>
          <w:rFonts w:cs="Times New Roman"/>
          <w:sz w:val="14"/>
        </w:rPr>
        <w:br/>
        <w:t xml:space="preserve">  margin-bottom: 1.5rem !important;</w:t>
      </w:r>
      <w:r w:rsidRPr="00115F1E">
        <w:rPr>
          <w:rFonts w:cs="Times New Roman"/>
          <w:sz w:val="14"/>
        </w:rPr>
        <w:br/>
        <w:t>}</w:t>
      </w:r>
      <w:r w:rsidRPr="00115F1E">
        <w:rPr>
          <w:rFonts w:cs="Times New Roman"/>
          <w:sz w:val="14"/>
        </w:rPr>
        <w:br/>
      </w:r>
      <w:r w:rsidRPr="00115F1E">
        <w:rPr>
          <w:rFonts w:cs="Times New Roman"/>
          <w:sz w:val="14"/>
        </w:rPr>
        <w:br/>
        <w:t>.my-5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w:t>
      </w:r>
      <w:r w:rsidRPr="00115F1E">
        <w:rPr>
          <w:rFonts w:cs="Times New Roman"/>
          <w:sz w:val="14"/>
        </w:rPr>
        <w:br/>
      </w:r>
      <w:r w:rsidRPr="00115F1E">
        <w:rPr>
          <w:rFonts w:cs="Times New Roman"/>
          <w:sz w:val="14"/>
        </w:rPr>
        <w:br/>
        <w:t>.my-auto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w:t>
      </w:r>
      <w:r w:rsidRPr="00115F1E">
        <w:rPr>
          <w:rFonts w:cs="Times New Roman"/>
          <w:sz w:val="14"/>
        </w:rPr>
        <w:br/>
      </w:r>
      <w:r w:rsidRPr="00115F1E">
        <w:rPr>
          <w:rFonts w:cs="Times New Roman"/>
          <w:sz w:val="14"/>
        </w:rPr>
        <w:br/>
        <w:t>.mt-0 {</w:t>
      </w:r>
      <w:r w:rsidRPr="00115F1E">
        <w:rPr>
          <w:rFonts w:cs="Times New Roman"/>
          <w:sz w:val="14"/>
        </w:rPr>
        <w:br/>
        <w:t xml:space="preserve">  margin-top: 0 !important;</w:t>
      </w:r>
      <w:r w:rsidRPr="00115F1E">
        <w:rPr>
          <w:rFonts w:cs="Times New Roman"/>
          <w:sz w:val="14"/>
        </w:rPr>
        <w:br/>
        <w:t>}</w:t>
      </w:r>
      <w:r w:rsidRPr="00115F1E">
        <w:rPr>
          <w:rFonts w:cs="Times New Roman"/>
          <w:sz w:val="14"/>
        </w:rPr>
        <w:br/>
      </w:r>
      <w:r w:rsidRPr="00115F1E">
        <w:rPr>
          <w:rFonts w:cs="Times New Roman"/>
          <w:sz w:val="14"/>
        </w:rPr>
        <w:br/>
        <w:t>.mt-1 {</w:t>
      </w:r>
      <w:r w:rsidRPr="00115F1E">
        <w:rPr>
          <w:rFonts w:cs="Times New Roman"/>
          <w:sz w:val="14"/>
        </w:rPr>
        <w:br/>
        <w:t xml:space="preserve">  margin-top: 0.25rem !important;</w:t>
      </w:r>
      <w:r w:rsidRPr="00115F1E">
        <w:rPr>
          <w:rFonts w:cs="Times New Roman"/>
          <w:sz w:val="14"/>
        </w:rPr>
        <w:br/>
        <w:t>}</w:t>
      </w:r>
      <w:r w:rsidRPr="00115F1E">
        <w:rPr>
          <w:rFonts w:cs="Times New Roman"/>
          <w:sz w:val="14"/>
        </w:rPr>
        <w:br/>
      </w:r>
      <w:r w:rsidRPr="00115F1E">
        <w:rPr>
          <w:rFonts w:cs="Times New Roman"/>
          <w:sz w:val="14"/>
        </w:rPr>
        <w:br/>
        <w:t>.mt-2 {</w:t>
      </w:r>
      <w:r w:rsidRPr="00115F1E">
        <w:rPr>
          <w:rFonts w:cs="Times New Roman"/>
          <w:sz w:val="14"/>
        </w:rPr>
        <w:br/>
        <w:t xml:space="preserve">  margin-top: 0.5rem !important;</w:t>
      </w:r>
      <w:r w:rsidRPr="00115F1E">
        <w:rPr>
          <w:rFonts w:cs="Times New Roman"/>
          <w:sz w:val="14"/>
        </w:rPr>
        <w:br/>
        <w:t>}</w:t>
      </w:r>
      <w:r w:rsidRPr="00115F1E">
        <w:rPr>
          <w:rFonts w:cs="Times New Roman"/>
          <w:sz w:val="14"/>
        </w:rPr>
        <w:br/>
      </w:r>
      <w:r w:rsidRPr="00115F1E">
        <w:rPr>
          <w:rFonts w:cs="Times New Roman"/>
          <w:sz w:val="14"/>
        </w:rPr>
        <w:br/>
        <w:t>.mt-3 {</w:t>
      </w:r>
      <w:r w:rsidRPr="00115F1E">
        <w:rPr>
          <w:rFonts w:cs="Times New Roman"/>
          <w:sz w:val="14"/>
        </w:rPr>
        <w:br/>
        <w:t xml:space="preserve">  margin-top: 1rem !important;</w:t>
      </w:r>
      <w:r w:rsidRPr="00115F1E">
        <w:rPr>
          <w:rFonts w:cs="Times New Roman"/>
          <w:sz w:val="14"/>
        </w:rPr>
        <w:br/>
        <w:t>}</w:t>
      </w:r>
      <w:r w:rsidRPr="00115F1E">
        <w:rPr>
          <w:rFonts w:cs="Times New Roman"/>
          <w:sz w:val="14"/>
        </w:rPr>
        <w:br/>
      </w:r>
      <w:r w:rsidRPr="00115F1E">
        <w:rPr>
          <w:rFonts w:cs="Times New Roman"/>
          <w:sz w:val="14"/>
        </w:rPr>
        <w:br/>
        <w:t>.mt-4 {</w:t>
      </w:r>
      <w:r w:rsidRPr="00115F1E">
        <w:rPr>
          <w:rFonts w:cs="Times New Roman"/>
          <w:sz w:val="14"/>
        </w:rPr>
        <w:br/>
        <w:t xml:space="preserve">  margin-top: 1.5rem !important;</w:t>
      </w:r>
      <w:r w:rsidRPr="00115F1E">
        <w:rPr>
          <w:rFonts w:cs="Times New Roman"/>
          <w:sz w:val="14"/>
        </w:rPr>
        <w:br/>
        <w:t>}</w:t>
      </w:r>
      <w:r w:rsidRPr="00115F1E">
        <w:rPr>
          <w:rFonts w:cs="Times New Roman"/>
          <w:sz w:val="14"/>
        </w:rPr>
        <w:br/>
      </w:r>
      <w:r w:rsidRPr="00115F1E">
        <w:rPr>
          <w:rFonts w:cs="Times New Roman"/>
          <w:sz w:val="14"/>
        </w:rPr>
        <w:br/>
        <w:t>.mt-5 {</w:t>
      </w:r>
      <w:r w:rsidRPr="00115F1E">
        <w:rPr>
          <w:rFonts w:cs="Times New Roman"/>
          <w:sz w:val="14"/>
        </w:rPr>
        <w:br/>
        <w:t xml:space="preserve">  margin-top: 3rem !important;</w:t>
      </w:r>
      <w:r w:rsidRPr="00115F1E">
        <w:rPr>
          <w:rFonts w:cs="Times New Roman"/>
          <w:sz w:val="14"/>
        </w:rPr>
        <w:br/>
        <w:t>}</w:t>
      </w:r>
      <w:r w:rsidRPr="00115F1E">
        <w:rPr>
          <w:rFonts w:cs="Times New Roman"/>
          <w:sz w:val="14"/>
        </w:rPr>
        <w:br/>
      </w:r>
      <w:r w:rsidRPr="00115F1E">
        <w:rPr>
          <w:rFonts w:cs="Times New Roman"/>
          <w:sz w:val="14"/>
        </w:rPr>
        <w:br/>
        <w:t>.mt-auto {</w:t>
      </w:r>
      <w:r w:rsidRPr="00115F1E">
        <w:rPr>
          <w:rFonts w:cs="Times New Roman"/>
          <w:sz w:val="14"/>
        </w:rPr>
        <w:br/>
        <w:t xml:space="preserve">  margin-top: auto !important;</w:t>
      </w:r>
      <w:r w:rsidRPr="00115F1E">
        <w:rPr>
          <w:rFonts w:cs="Times New Roman"/>
          <w:sz w:val="14"/>
        </w:rPr>
        <w:br/>
        <w:t>}</w:t>
      </w:r>
      <w:r w:rsidRPr="00115F1E">
        <w:rPr>
          <w:rFonts w:cs="Times New Roman"/>
          <w:sz w:val="14"/>
        </w:rPr>
        <w:br/>
      </w:r>
      <w:r w:rsidRPr="00115F1E">
        <w:rPr>
          <w:rFonts w:cs="Times New Roman"/>
          <w:sz w:val="14"/>
        </w:rPr>
        <w:br/>
        <w:t>.me-0 {</w:t>
      </w:r>
      <w:r w:rsidRPr="00115F1E">
        <w:rPr>
          <w:rFonts w:cs="Times New Roman"/>
          <w:sz w:val="14"/>
        </w:rPr>
        <w:br/>
        <w:t xml:space="preserve">  margin-right: 0 !important;</w:t>
      </w:r>
      <w:r w:rsidRPr="00115F1E">
        <w:rPr>
          <w:rFonts w:cs="Times New Roman"/>
          <w:sz w:val="14"/>
        </w:rPr>
        <w:br/>
        <w:t>}</w:t>
      </w:r>
      <w:r w:rsidRPr="00115F1E">
        <w:rPr>
          <w:rFonts w:cs="Times New Roman"/>
          <w:sz w:val="14"/>
        </w:rPr>
        <w:br/>
      </w:r>
      <w:r w:rsidRPr="00115F1E">
        <w:rPr>
          <w:rFonts w:cs="Times New Roman"/>
          <w:sz w:val="14"/>
        </w:rPr>
        <w:br/>
        <w:t>.me-1 {</w:t>
      </w:r>
      <w:r w:rsidRPr="00115F1E">
        <w:rPr>
          <w:rFonts w:cs="Times New Roman"/>
          <w:sz w:val="14"/>
        </w:rPr>
        <w:br/>
        <w:t xml:space="preserve">  margin-r</w:t>
      </w:r>
    </w:p>
    <w:p w14:paraId="48F1576A" w14:textId="77777777" w:rsidR="00425970" w:rsidRPr="00115F1E" w:rsidRDefault="00425970" w:rsidP="00425970">
      <w:pPr>
        <w:spacing w:after="0" w:line="240" w:lineRule="auto"/>
        <w:rPr>
          <w:rFonts w:cs="Times New Roman"/>
        </w:rPr>
      </w:pPr>
      <w:r w:rsidRPr="00115F1E">
        <w:rPr>
          <w:rFonts w:cs="Times New Roman"/>
          <w:sz w:val="14"/>
        </w:rPr>
        <w:t>ight: 0.25rem !important;</w:t>
      </w:r>
      <w:r w:rsidRPr="00115F1E">
        <w:rPr>
          <w:rFonts w:cs="Times New Roman"/>
          <w:sz w:val="14"/>
        </w:rPr>
        <w:br/>
        <w:t>}</w:t>
      </w:r>
      <w:r w:rsidRPr="00115F1E">
        <w:rPr>
          <w:rFonts w:cs="Times New Roman"/>
          <w:sz w:val="14"/>
        </w:rPr>
        <w:br/>
      </w:r>
      <w:r w:rsidRPr="00115F1E">
        <w:rPr>
          <w:rFonts w:cs="Times New Roman"/>
          <w:sz w:val="14"/>
        </w:rPr>
        <w:br/>
        <w:t>.me-2 {</w:t>
      </w:r>
      <w:r w:rsidRPr="00115F1E">
        <w:rPr>
          <w:rFonts w:cs="Times New Roman"/>
          <w:sz w:val="14"/>
        </w:rPr>
        <w:br/>
        <w:t xml:space="preserve">  margin-right: 0.5rem !important;</w:t>
      </w:r>
      <w:r w:rsidRPr="00115F1E">
        <w:rPr>
          <w:rFonts w:cs="Times New Roman"/>
          <w:sz w:val="14"/>
        </w:rPr>
        <w:br/>
        <w:t>}</w:t>
      </w:r>
      <w:r w:rsidRPr="00115F1E">
        <w:rPr>
          <w:rFonts w:cs="Times New Roman"/>
          <w:sz w:val="14"/>
        </w:rPr>
        <w:br/>
      </w:r>
      <w:r w:rsidRPr="00115F1E">
        <w:rPr>
          <w:rFonts w:cs="Times New Roman"/>
          <w:sz w:val="14"/>
        </w:rPr>
        <w:br/>
        <w:t>.me-3 {</w:t>
      </w:r>
      <w:r w:rsidRPr="00115F1E">
        <w:rPr>
          <w:rFonts w:cs="Times New Roman"/>
          <w:sz w:val="14"/>
        </w:rPr>
        <w:br/>
        <w:t xml:space="preserve">  margin-right: 1rem !important;</w:t>
      </w:r>
      <w:r w:rsidRPr="00115F1E">
        <w:rPr>
          <w:rFonts w:cs="Times New Roman"/>
          <w:sz w:val="14"/>
        </w:rPr>
        <w:br/>
        <w:t>}</w:t>
      </w:r>
      <w:r w:rsidRPr="00115F1E">
        <w:rPr>
          <w:rFonts w:cs="Times New Roman"/>
          <w:sz w:val="14"/>
        </w:rPr>
        <w:br/>
      </w:r>
      <w:r w:rsidRPr="00115F1E">
        <w:rPr>
          <w:rFonts w:cs="Times New Roman"/>
          <w:sz w:val="14"/>
        </w:rPr>
        <w:br/>
        <w:t>.me-4 {</w:t>
      </w:r>
      <w:r w:rsidRPr="00115F1E">
        <w:rPr>
          <w:rFonts w:cs="Times New Roman"/>
          <w:sz w:val="14"/>
        </w:rPr>
        <w:br/>
        <w:t xml:space="preserve">  margin-right: 1.5rem !important;</w:t>
      </w:r>
      <w:r w:rsidRPr="00115F1E">
        <w:rPr>
          <w:rFonts w:cs="Times New Roman"/>
          <w:sz w:val="14"/>
        </w:rPr>
        <w:br/>
        <w:t>}</w:t>
      </w:r>
      <w:r w:rsidRPr="00115F1E">
        <w:rPr>
          <w:rFonts w:cs="Times New Roman"/>
          <w:sz w:val="14"/>
        </w:rPr>
        <w:br/>
      </w:r>
      <w:r w:rsidRPr="00115F1E">
        <w:rPr>
          <w:rFonts w:cs="Times New Roman"/>
          <w:sz w:val="14"/>
        </w:rPr>
        <w:br/>
        <w:t>.me-5 {</w:t>
      </w:r>
      <w:r w:rsidRPr="00115F1E">
        <w:rPr>
          <w:rFonts w:cs="Times New Roman"/>
          <w:sz w:val="14"/>
        </w:rPr>
        <w:br/>
        <w:t xml:space="preserve">  margin-right: 3rem !important;</w:t>
      </w:r>
      <w:r w:rsidRPr="00115F1E">
        <w:rPr>
          <w:rFonts w:cs="Times New Roman"/>
          <w:sz w:val="14"/>
        </w:rPr>
        <w:br/>
        <w:t>}</w:t>
      </w:r>
      <w:r w:rsidRPr="00115F1E">
        <w:rPr>
          <w:rFonts w:cs="Times New Roman"/>
          <w:sz w:val="14"/>
        </w:rPr>
        <w:br/>
      </w:r>
      <w:r w:rsidRPr="00115F1E">
        <w:rPr>
          <w:rFonts w:cs="Times New Roman"/>
          <w:sz w:val="14"/>
        </w:rPr>
        <w:br/>
        <w:t>.me-auto {</w:t>
      </w:r>
      <w:r w:rsidRPr="00115F1E">
        <w:rPr>
          <w:rFonts w:cs="Times New Roman"/>
          <w:sz w:val="14"/>
        </w:rPr>
        <w:br/>
        <w:t xml:space="preserve">  margin-right: auto !important;</w:t>
      </w:r>
      <w:r w:rsidRPr="00115F1E">
        <w:rPr>
          <w:rFonts w:cs="Times New Roman"/>
          <w:sz w:val="14"/>
        </w:rPr>
        <w:br/>
        <w:t>}</w:t>
      </w:r>
      <w:r w:rsidRPr="00115F1E">
        <w:rPr>
          <w:rFonts w:cs="Times New Roman"/>
          <w:sz w:val="14"/>
        </w:rPr>
        <w:br/>
      </w:r>
      <w:r w:rsidRPr="00115F1E">
        <w:rPr>
          <w:rFonts w:cs="Times New Roman"/>
          <w:sz w:val="14"/>
        </w:rPr>
        <w:br/>
        <w:t>.mb-0 {</w:t>
      </w:r>
      <w:r w:rsidRPr="00115F1E">
        <w:rPr>
          <w:rFonts w:cs="Times New Roman"/>
          <w:sz w:val="14"/>
        </w:rPr>
        <w:br/>
        <w:t xml:space="preserve">  margin-bottom: 0 !important;</w:t>
      </w:r>
      <w:r w:rsidRPr="00115F1E">
        <w:rPr>
          <w:rFonts w:cs="Times New Roman"/>
          <w:sz w:val="14"/>
        </w:rPr>
        <w:br/>
        <w:t>}</w:t>
      </w:r>
      <w:r w:rsidRPr="00115F1E">
        <w:rPr>
          <w:rFonts w:cs="Times New Roman"/>
          <w:sz w:val="14"/>
        </w:rPr>
        <w:br/>
      </w:r>
      <w:r w:rsidRPr="00115F1E">
        <w:rPr>
          <w:rFonts w:cs="Times New Roman"/>
          <w:sz w:val="14"/>
        </w:rPr>
        <w:br/>
        <w:t>.mb-1 {</w:t>
      </w:r>
      <w:r w:rsidRPr="00115F1E">
        <w:rPr>
          <w:rFonts w:cs="Times New Roman"/>
          <w:sz w:val="14"/>
        </w:rPr>
        <w:br/>
        <w:t xml:space="preserve">  margin-bottom: 0.25rem !important;</w:t>
      </w:r>
      <w:r w:rsidRPr="00115F1E">
        <w:rPr>
          <w:rFonts w:cs="Times New Roman"/>
          <w:sz w:val="14"/>
        </w:rPr>
        <w:br/>
        <w:t>}</w:t>
      </w:r>
      <w:r w:rsidRPr="00115F1E">
        <w:rPr>
          <w:rFonts w:cs="Times New Roman"/>
          <w:sz w:val="14"/>
        </w:rPr>
        <w:br/>
      </w:r>
      <w:r w:rsidRPr="00115F1E">
        <w:rPr>
          <w:rFonts w:cs="Times New Roman"/>
          <w:sz w:val="14"/>
        </w:rPr>
        <w:br/>
        <w:t>.mb-2 {</w:t>
      </w:r>
      <w:r w:rsidRPr="00115F1E">
        <w:rPr>
          <w:rFonts w:cs="Times New Roman"/>
          <w:sz w:val="14"/>
        </w:rPr>
        <w:br/>
        <w:t xml:space="preserve">  margin-bottom: 0.5rem !important;</w:t>
      </w:r>
      <w:r w:rsidRPr="00115F1E">
        <w:rPr>
          <w:rFonts w:cs="Times New Roman"/>
          <w:sz w:val="14"/>
        </w:rPr>
        <w:br/>
        <w:t>}</w:t>
      </w:r>
      <w:r w:rsidRPr="00115F1E">
        <w:rPr>
          <w:rFonts w:cs="Times New Roman"/>
          <w:sz w:val="14"/>
        </w:rPr>
        <w:br/>
      </w:r>
      <w:r w:rsidRPr="00115F1E">
        <w:rPr>
          <w:rFonts w:cs="Times New Roman"/>
          <w:sz w:val="14"/>
        </w:rPr>
        <w:br/>
        <w:t>.mb-3 {</w:t>
      </w:r>
      <w:r w:rsidRPr="00115F1E">
        <w:rPr>
          <w:rFonts w:cs="Times New Roman"/>
          <w:sz w:val="14"/>
        </w:rPr>
        <w:br/>
      </w:r>
      <w:r w:rsidRPr="00115F1E">
        <w:rPr>
          <w:rFonts w:cs="Times New Roman"/>
          <w:sz w:val="14"/>
        </w:rPr>
        <w:lastRenderedPageBreak/>
        <w:t xml:space="preserve">  margin-bottom: 1rem !important;</w:t>
      </w:r>
      <w:r w:rsidRPr="00115F1E">
        <w:rPr>
          <w:rFonts w:cs="Times New Roman"/>
          <w:sz w:val="14"/>
        </w:rPr>
        <w:br/>
        <w:t>}</w:t>
      </w:r>
      <w:r w:rsidRPr="00115F1E">
        <w:rPr>
          <w:rFonts w:cs="Times New Roman"/>
          <w:sz w:val="14"/>
        </w:rPr>
        <w:br/>
      </w:r>
      <w:r w:rsidRPr="00115F1E">
        <w:rPr>
          <w:rFonts w:cs="Times New Roman"/>
          <w:sz w:val="14"/>
        </w:rPr>
        <w:br/>
        <w:t>.mb-4 {</w:t>
      </w:r>
      <w:r w:rsidRPr="00115F1E">
        <w:rPr>
          <w:rFonts w:cs="Times New Roman"/>
          <w:sz w:val="14"/>
        </w:rPr>
        <w:br/>
        <w:t xml:space="preserve">  margin-bottom: 1.5rem !important;</w:t>
      </w:r>
      <w:r w:rsidRPr="00115F1E">
        <w:rPr>
          <w:rFonts w:cs="Times New Roman"/>
          <w:sz w:val="14"/>
        </w:rPr>
        <w:br/>
        <w:t>}</w:t>
      </w:r>
      <w:r w:rsidRPr="00115F1E">
        <w:rPr>
          <w:rFonts w:cs="Times New Roman"/>
          <w:sz w:val="14"/>
        </w:rPr>
        <w:br/>
      </w:r>
      <w:r w:rsidRPr="00115F1E">
        <w:rPr>
          <w:rFonts w:cs="Times New Roman"/>
          <w:sz w:val="14"/>
        </w:rPr>
        <w:br/>
        <w:t>.mb-5 {</w:t>
      </w:r>
      <w:r w:rsidRPr="00115F1E">
        <w:rPr>
          <w:rFonts w:cs="Times New Roman"/>
          <w:sz w:val="14"/>
        </w:rPr>
        <w:br/>
        <w:t xml:space="preserve">  margin-bottom: 3rem !important;</w:t>
      </w:r>
      <w:r w:rsidRPr="00115F1E">
        <w:rPr>
          <w:rFonts w:cs="Times New Roman"/>
          <w:sz w:val="14"/>
        </w:rPr>
        <w:br/>
        <w:t>}</w:t>
      </w:r>
      <w:r w:rsidRPr="00115F1E">
        <w:rPr>
          <w:rFonts w:cs="Times New Roman"/>
          <w:sz w:val="14"/>
        </w:rPr>
        <w:br/>
      </w:r>
      <w:r w:rsidRPr="00115F1E">
        <w:rPr>
          <w:rFonts w:cs="Times New Roman"/>
          <w:sz w:val="14"/>
        </w:rPr>
        <w:br/>
        <w:t>.mb-auto {</w:t>
      </w:r>
      <w:r w:rsidRPr="00115F1E">
        <w:rPr>
          <w:rFonts w:cs="Times New Roman"/>
          <w:sz w:val="14"/>
        </w:rPr>
        <w:br/>
        <w:t xml:space="preserve">  margin-bottom: auto !important;</w:t>
      </w:r>
      <w:r w:rsidRPr="00115F1E">
        <w:rPr>
          <w:rFonts w:cs="Times New Roman"/>
          <w:sz w:val="14"/>
        </w:rPr>
        <w:br/>
        <w:t>}</w:t>
      </w:r>
      <w:r w:rsidRPr="00115F1E">
        <w:rPr>
          <w:rFonts w:cs="Times New Roman"/>
          <w:sz w:val="14"/>
        </w:rPr>
        <w:br/>
      </w:r>
      <w:r w:rsidRPr="00115F1E">
        <w:rPr>
          <w:rFonts w:cs="Times New Roman"/>
          <w:sz w:val="14"/>
        </w:rPr>
        <w:br/>
        <w:t>.ms-0 {</w:t>
      </w:r>
      <w:r w:rsidRPr="00115F1E">
        <w:rPr>
          <w:rFonts w:cs="Times New Roman"/>
          <w:sz w:val="14"/>
        </w:rPr>
        <w:br/>
        <w:t xml:space="preserve">  margin-left: 0 !important;</w:t>
      </w:r>
      <w:r w:rsidRPr="00115F1E">
        <w:rPr>
          <w:rFonts w:cs="Times New Roman"/>
          <w:sz w:val="14"/>
        </w:rPr>
        <w:br/>
        <w:t>}</w:t>
      </w:r>
      <w:r w:rsidRPr="00115F1E">
        <w:rPr>
          <w:rFonts w:cs="Times New Roman"/>
          <w:sz w:val="14"/>
        </w:rPr>
        <w:br/>
      </w:r>
      <w:r w:rsidRPr="00115F1E">
        <w:rPr>
          <w:rFonts w:cs="Times New Roman"/>
          <w:sz w:val="14"/>
        </w:rPr>
        <w:br/>
        <w:t>.ms-1 {</w:t>
      </w:r>
      <w:r w:rsidRPr="00115F1E">
        <w:rPr>
          <w:rFonts w:cs="Times New Roman"/>
          <w:sz w:val="14"/>
        </w:rPr>
        <w:br/>
        <w:t xml:space="preserve">  margin-left: 0.25rem !important;</w:t>
      </w:r>
      <w:r w:rsidRPr="00115F1E">
        <w:rPr>
          <w:rFonts w:cs="Times New Roman"/>
          <w:sz w:val="14"/>
        </w:rPr>
        <w:br/>
        <w:t>}</w:t>
      </w:r>
      <w:r w:rsidRPr="00115F1E">
        <w:rPr>
          <w:rFonts w:cs="Times New Roman"/>
          <w:sz w:val="14"/>
        </w:rPr>
        <w:br/>
      </w:r>
      <w:r w:rsidRPr="00115F1E">
        <w:rPr>
          <w:rFonts w:cs="Times New Roman"/>
          <w:sz w:val="14"/>
        </w:rPr>
        <w:br/>
        <w:t>.ms-2 {</w:t>
      </w:r>
      <w:r w:rsidRPr="00115F1E">
        <w:rPr>
          <w:rFonts w:cs="Times New Roman"/>
          <w:sz w:val="14"/>
        </w:rPr>
        <w:br/>
        <w:t xml:space="preserve">  margin-left: 0.5rem !important;</w:t>
      </w:r>
      <w:r w:rsidRPr="00115F1E">
        <w:rPr>
          <w:rFonts w:cs="Times New Roman"/>
          <w:sz w:val="14"/>
        </w:rPr>
        <w:br/>
        <w:t>}</w:t>
      </w:r>
      <w:r w:rsidRPr="00115F1E">
        <w:rPr>
          <w:rFonts w:cs="Times New Roman"/>
          <w:sz w:val="14"/>
        </w:rPr>
        <w:br/>
      </w:r>
      <w:r w:rsidRPr="00115F1E">
        <w:rPr>
          <w:rFonts w:cs="Times New Roman"/>
          <w:sz w:val="14"/>
        </w:rPr>
        <w:br/>
        <w:t>.ms-3 {</w:t>
      </w:r>
      <w:r w:rsidRPr="00115F1E">
        <w:rPr>
          <w:rFonts w:cs="Times New Roman"/>
          <w:sz w:val="14"/>
        </w:rPr>
        <w:br/>
        <w:t xml:space="preserve">  margin-left: 1rem !important;</w:t>
      </w:r>
      <w:r w:rsidRPr="00115F1E">
        <w:rPr>
          <w:rFonts w:cs="Times New Roman"/>
          <w:sz w:val="14"/>
        </w:rPr>
        <w:br/>
        <w:t>}</w:t>
      </w:r>
      <w:r w:rsidRPr="00115F1E">
        <w:rPr>
          <w:rFonts w:cs="Times New Roman"/>
          <w:sz w:val="14"/>
        </w:rPr>
        <w:br/>
      </w:r>
      <w:r w:rsidRPr="00115F1E">
        <w:rPr>
          <w:rFonts w:cs="Times New Roman"/>
          <w:sz w:val="14"/>
        </w:rPr>
        <w:br/>
        <w:t>.ms-4 {</w:t>
      </w:r>
      <w:r w:rsidRPr="00115F1E">
        <w:rPr>
          <w:rFonts w:cs="Times New Roman"/>
          <w:sz w:val="14"/>
        </w:rPr>
        <w:br/>
        <w:t xml:space="preserve">  margin-left: 1.5rem !important;</w:t>
      </w:r>
      <w:r w:rsidRPr="00115F1E">
        <w:rPr>
          <w:rFonts w:cs="Times New Roman"/>
          <w:sz w:val="14"/>
        </w:rPr>
        <w:br/>
        <w:t>}</w:t>
      </w:r>
      <w:r w:rsidRPr="00115F1E">
        <w:rPr>
          <w:rFonts w:cs="Times New Roman"/>
          <w:sz w:val="14"/>
        </w:rPr>
        <w:br/>
      </w:r>
      <w:r w:rsidRPr="00115F1E">
        <w:rPr>
          <w:rFonts w:cs="Times New Roman"/>
          <w:sz w:val="14"/>
        </w:rPr>
        <w:br/>
        <w:t>.ms-5 {</w:t>
      </w:r>
      <w:r w:rsidRPr="00115F1E">
        <w:rPr>
          <w:rFonts w:cs="Times New Roman"/>
          <w:sz w:val="14"/>
        </w:rPr>
        <w:br/>
        <w:t xml:space="preserve">  margin-left: 3rem !important;</w:t>
      </w:r>
      <w:r w:rsidRPr="00115F1E">
        <w:rPr>
          <w:rFonts w:cs="Times New Roman"/>
          <w:sz w:val="14"/>
        </w:rPr>
        <w:br/>
        <w:t>}</w:t>
      </w:r>
      <w:r w:rsidRPr="00115F1E">
        <w:rPr>
          <w:rFonts w:cs="Times New Roman"/>
          <w:sz w:val="14"/>
        </w:rPr>
        <w:br/>
      </w:r>
      <w:r w:rsidRPr="00115F1E">
        <w:rPr>
          <w:rFonts w:cs="Times New Roman"/>
          <w:sz w:val="14"/>
        </w:rPr>
        <w:br/>
        <w:t>.ms-auto {</w:t>
      </w:r>
      <w:r w:rsidRPr="00115F1E">
        <w:rPr>
          <w:rFonts w:cs="Times New Roman"/>
          <w:sz w:val="14"/>
        </w:rPr>
        <w:br/>
        <w:t xml:space="preserve">  margin-left: auto !important;</w:t>
      </w:r>
      <w:r w:rsidRPr="00115F1E">
        <w:rPr>
          <w:rFonts w:cs="Times New Roman"/>
          <w:sz w:val="14"/>
        </w:rPr>
        <w:br/>
        <w:t>}</w:t>
      </w:r>
      <w:r w:rsidRPr="00115F1E">
        <w:rPr>
          <w:rFonts w:cs="Times New Roman"/>
          <w:sz w:val="14"/>
        </w:rPr>
        <w:br/>
      </w:r>
      <w:r w:rsidRPr="00115F1E">
        <w:rPr>
          <w:rFonts w:cs="Times New Roman"/>
          <w:sz w:val="14"/>
        </w:rPr>
        <w:br/>
        <w:t>.p-0 {</w:t>
      </w:r>
      <w:r w:rsidRPr="00115F1E">
        <w:rPr>
          <w:rFonts w:cs="Times New Roman"/>
          <w:sz w:val="14"/>
        </w:rPr>
        <w:br/>
        <w:t xml:space="preserve">  padding: 0 !important;</w:t>
      </w:r>
      <w:r w:rsidRPr="00115F1E">
        <w:rPr>
          <w:rFonts w:cs="Times New Roman"/>
          <w:sz w:val="14"/>
        </w:rPr>
        <w:br/>
        <w:t>}</w:t>
      </w:r>
      <w:r w:rsidRPr="00115F1E">
        <w:rPr>
          <w:rFonts w:cs="Times New Roman"/>
          <w:sz w:val="14"/>
        </w:rPr>
        <w:br/>
      </w:r>
      <w:r w:rsidRPr="00115F1E">
        <w:rPr>
          <w:rFonts w:cs="Times New Roman"/>
          <w:sz w:val="14"/>
        </w:rPr>
        <w:br/>
        <w:t>.p-1 {</w:t>
      </w:r>
      <w:r w:rsidRPr="00115F1E">
        <w:rPr>
          <w:rFonts w:cs="Times New Roman"/>
          <w:sz w:val="14"/>
        </w:rPr>
        <w:br/>
        <w:t xml:space="preserve">  padding: 0.25rem !important;</w:t>
      </w:r>
      <w:r w:rsidRPr="00115F1E">
        <w:rPr>
          <w:rFonts w:cs="Times New Roman"/>
          <w:sz w:val="14"/>
        </w:rPr>
        <w:br/>
        <w:t>}</w:t>
      </w:r>
      <w:r w:rsidRPr="00115F1E">
        <w:rPr>
          <w:rFonts w:cs="Times New Roman"/>
          <w:sz w:val="14"/>
        </w:rPr>
        <w:br/>
      </w:r>
      <w:r w:rsidRPr="00115F1E">
        <w:rPr>
          <w:rFonts w:cs="Times New Roman"/>
          <w:sz w:val="14"/>
        </w:rPr>
        <w:br/>
        <w:t>.p-2 {</w:t>
      </w:r>
      <w:r w:rsidRPr="00115F1E">
        <w:rPr>
          <w:rFonts w:cs="Times New Roman"/>
          <w:sz w:val="14"/>
        </w:rPr>
        <w:br/>
        <w:t xml:space="preserve">  padding: 0.5rem !important;</w:t>
      </w:r>
      <w:r w:rsidRPr="00115F1E">
        <w:rPr>
          <w:rFonts w:cs="Times New Roman"/>
          <w:sz w:val="14"/>
        </w:rPr>
        <w:br/>
        <w:t>}</w:t>
      </w:r>
      <w:r w:rsidRPr="00115F1E">
        <w:rPr>
          <w:rFonts w:cs="Times New Roman"/>
          <w:sz w:val="14"/>
        </w:rPr>
        <w:br/>
      </w:r>
      <w:r w:rsidRPr="00115F1E">
        <w:rPr>
          <w:rFonts w:cs="Times New Roman"/>
          <w:sz w:val="14"/>
        </w:rPr>
        <w:br/>
        <w:t>.p-3 {</w:t>
      </w:r>
      <w:r w:rsidRPr="00115F1E">
        <w:rPr>
          <w:rFonts w:cs="Times New Roman"/>
          <w:sz w:val="14"/>
        </w:rPr>
        <w:br/>
        <w:t xml:space="preserve">  padding: 1rem !important;</w:t>
      </w:r>
      <w:r w:rsidRPr="00115F1E">
        <w:rPr>
          <w:rFonts w:cs="Times New Roman"/>
          <w:sz w:val="14"/>
        </w:rPr>
        <w:br/>
        <w:t>}</w:t>
      </w:r>
      <w:r w:rsidRPr="00115F1E">
        <w:rPr>
          <w:rFonts w:cs="Times New Roman"/>
          <w:sz w:val="14"/>
        </w:rPr>
        <w:br/>
      </w:r>
      <w:r w:rsidRPr="00115F1E">
        <w:rPr>
          <w:rFonts w:cs="Times New Roman"/>
          <w:sz w:val="14"/>
        </w:rPr>
        <w:br/>
        <w:t>.p-4 {</w:t>
      </w:r>
      <w:r w:rsidRPr="00115F1E">
        <w:rPr>
          <w:rFonts w:cs="Times New Roman"/>
          <w:sz w:val="14"/>
        </w:rPr>
        <w:br/>
        <w:t xml:space="preserve">  padding: 1.5rem !important;</w:t>
      </w:r>
      <w:r w:rsidRPr="00115F1E">
        <w:rPr>
          <w:rFonts w:cs="Times New Roman"/>
          <w:sz w:val="14"/>
        </w:rPr>
        <w:br/>
        <w:t>}</w:t>
      </w:r>
      <w:r w:rsidRPr="00115F1E">
        <w:rPr>
          <w:rFonts w:cs="Times New Roman"/>
          <w:sz w:val="14"/>
        </w:rPr>
        <w:br/>
      </w:r>
      <w:r w:rsidRPr="00115F1E">
        <w:rPr>
          <w:rFonts w:cs="Times New Roman"/>
          <w:sz w:val="14"/>
        </w:rPr>
        <w:br/>
        <w:t>.p-5 {</w:t>
      </w:r>
      <w:r w:rsidRPr="00115F1E">
        <w:rPr>
          <w:rFonts w:cs="Times New Roman"/>
          <w:sz w:val="14"/>
        </w:rPr>
        <w:br/>
        <w:t xml:space="preserve">  padding: 3rem !important;</w:t>
      </w:r>
      <w:r w:rsidRPr="00115F1E">
        <w:rPr>
          <w:rFonts w:cs="Times New Roman"/>
          <w:sz w:val="14"/>
        </w:rPr>
        <w:br/>
        <w:t>}</w:t>
      </w:r>
      <w:r w:rsidRPr="00115F1E">
        <w:rPr>
          <w:rFonts w:cs="Times New Roman"/>
          <w:sz w:val="14"/>
        </w:rPr>
        <w:br/>
      </w:r>
      <w:r w:rsidRPr="00115F1E">
        <w:rPr>
          <w:rFonts w:cs="Times New Roman"/>
          <w:sz w:val="14"/>
        </w:rPr>
        <w:br/>
        <w:t>.px-0 {</w:t>
      </w:r>
      <w:r w:rsidRPr="00115F1E">
        <w:rPr>
          <w:rFonts w:cs="Times New Roman"/>
          <w:sz w:val="14"/>
        </w:rPr>
        <w:br/>
        <w:t xml:space="preserve">  padding-right: 0 !important;</w:t>
      </w:r>
      <w:r w:rsidRPr="00115F1E">
        <w:rPr>
          <w:rFonts w:cs="Times New Roman"/>
          <w:sz w:val="14"/>
        </w:rPr>
        <w:br/>
        <w:t xml:space="preserve">  padding-left: 0 !important;</w:t>
      </w:r>
      <w:r w:rsidRPr="00115F1E">
        <w:rPr>
          <w:rFonts w:cs="Times New Roman"/>
          <w:sz w:val="14"/>
        </w:rPr>
        <w:br/>
        <w:t>}</w:t>
      </w:r>
      <w:r w:rsidRPr="00115F1E">
        <w:rPr>
          <w:rFonts w:cs="Times New Roman"/>
          <w:sz w:val="14"/>
        </w:rPr>
        <w:br/>
      </w:r>
      <w:r w:rsidRPr="00115F1E">
        <w:rPr>
          <w:rFonts w:cs="Times New Roman"/>
          <w:sz w:val="14"/>
        </w:rPr>
        <w:br/>
        <w:t>.px-1 {</w:t>
      </w:r>
      <w:r w:rsidRPr="00115F1E">
        <w:rPr>
          <w:rFonts w:cs="Times New Roman"/>
          <w:sz w:val="14"/>
        </w:rPr>
        <w:br/>
        <w:t xml:space="preserve">  padding-right: 0.25rem !important;</w:t>
      </w:r>
      <w:r w:rsidRPr="00115F1E">
        <w:rPr>
          <w:rFonts w:cs="Times New Roman"/>
          <w:sz w:val="14"/>
        </w:rPr>
        <w:br/>
        <w:t xml:space="preserve">  padding-left: 0.25rem !important;</w:t>
      </w:r>
      <w:r w:rsidRPr="00115F1E">
        <w:rPr>
          <w:rFonts w:cs="Times New Roman"/>
          <w:sz w:val="14"/>
        </w:rPr>
        <w:br/>
        <w:t>}</w:t>
      </w:r>
      <w:r w:rsidRPr="00115F1E">
        <w:rPr>
          <w:rFonts w:cs="Times New Roman"/>
          <w:sz w:val="14"/>
        </w:rPr>
        <w:br/>
      </w:r>
      <w:r w:rsidRPr="00115F1E">
        <w:rPr>
          <w:rFonts w:cs="Times New Roman"/>
          <w:sz w:val="14"/>
        </w:rPr>
        <w:br/>
        <w:t>.px-2 {</w:t>
      </w:r>
      <w:r w:rsidRPr="00115F1E">
        <w:rPr>
          <w:rFonts w:cs="Times New Roman"/>
          <w:sz w:val="14"/>
        </w:rPr>
        <w:br/>
        <w:t xml:space="preserve">  padding-right: 0.5rem !important;</w:t>
      </w:r>
      <w:r w:rsidRPr="00115F1E">
        <w:rPr>
          <w:rFonts w:cs="Times New Roman"/>
          <w:sz w:val="14"/>
        </w:rPr>
        <w:br/>
        <w:t xml:space="preserve">  padding-left: 0.5rem !important;</w:t>
      </w:r>
      <w:r w:rsidRPr="00115F1E">
        <w:rPr>
          <w:rFonts w:cs="Times New Roman"/>
          <w:sz w:val="14"/>
        </w:rPr>
        <w:br/>
        <w:t>}</w:t>
      </w:r>
      <w:r w:rsidRPr="00115F1E">
        <w:rPr>
          <w:rFonts w:cs="Times New Roman"/>
          <w:sz w:val="14"/>
        </w:rPr>
        <w:br/>
      </w:r>
      <w:r w:rsidRPr="00115F1E">
        <w:rPr>
          <w:rFonts w:cs="Times New Roman"/>
          <w:sz w:val="14"/>
        </w:rPr>
        <w:br/>
        <w:t>.px-3 {</w:t>
      </w:r>
      <w:r w:rsidRPr="00115F1E">
        <w:rPr>
          <w:rFonts w:cs="Times New Roman"/>
          <w:sz w:val="14"/>
        </w:rPr>
        <w:br/>
        <w:t xml:space="preserve">  padding-right: 1rem !important;</w:t>
      </w:r>
      <w:r w:rsidRPr="00115F1E">
        <w:rPr>
          <w:rFonts w:cs="Times New Roman"/>
          <w:sz w:val="14"/>
        </w:rPr>
        <w:br/>
      </w:r>
      <w:r w:rsidRPr="00115F1E">
        <w:rPr>
          <w:rFonts w:cs="Times New Roman"/>
          <w:sz w:val="14"/>
        </w:rPr>
        <w:lastRenderedPageBreak/>
        <w:t xml:space="preserve">  padding-left: 1rem !important;</w:t>
      </w:r>
      <w:r w:rsidRPr="00115F1E">
        <w:rPr>
          <w:rFonts w:cs="Times New Roman"/>
          <w:sz w:val="14"/>
        </w:rPr>
        <w:br/>
        <w:t>}</w:t>
      </w:r>
      <w:r w:rsidRPr="00115F1E">
        <w:rPr>
          <w:rFonts w:cs="Times New Roman"/>
          <w:sz w:val="14"/>
        </w:rPr>
        <w:br/>
      </w:r>
      <w:r w:rsidRPr="00115F1E">
        <w:rPr>
          <w:rFonts w:cs="Times New Roman"/>
          <w:sz w:val="14"/>
        </w:rPr>
        <w:br/>
        <w:t>.px-4 {</w:t>
      </w:r>
      <w:r w:rsidRPr="00115F1E">
        <w:rPr>
          <w:rFonts w:cs="Times New Roman"/>
          <w:sz w:val="14"/>
        </w:rPr>
        <w:br/>
        <w:t xml:space="preserve">  padding-right: 1.5rem !important;</w:t>
      </w:r>
      <w:r w:rsidRPr="00115F1E">
        <w:rPr>
          <w:rFonts w:cs="Times New Roman"/>
          <w:sz w:val="14"/>
        </w:rPr>
        <w:br/>
        <w:t xml:space="preserve">  padding-left: 1.5rem !important;</w:t>
      </w:r>
      <w:r w:rsidRPr="00115F1E">
        <w:rPr>
          <w:rFonts w:cs="Times New Roman"/>
          <w:sz w:val="14"/>
        </w:rPr>
        <w:br/>
        <w:t>}</w:t>
      </w:r>
      <w:r w:rsidRPr="00115F1E">
        <w:rPr>
          <w:rFonts w:cs="Times New Roman"/>
          <w:sz w:val="14"/>
        </w:rPr>
        <w:br/>
      </w:r>
      <w:r w:rsidRPr="00115F1E">
        <w:rPr>
          <w:rFonts w:cs="Times New Roman"/>
          <w:sz w:val="14"/>
        </w:rPr>
        <w:br/>
        <w:t>.px-5 {</w:t>
      </w:r>
      <w:r w:rsidRPr="00115F1E">
        <w:rPr>
          <w:rFonts w:cs="Times New Roman"/>
          <w:sz w:val="14"/>
        </w:rPr>
        <w:br/>
        <w:t xml:space="preserve">  padding-right: 3rem !important;</w:t>
      </w:r>
      <w:r w:rsidRPr="00115F1E">
        <w:rPr>
          <w:rFonts w:cs="Times New Roman"/>
          <w:sz w:val="14"/>
        </w:rPr>
        <w:br/>
        <w:t xml:space="preserve">  padding-left: 3rem !important;</w:t>
      </w:r>
      <w:r w:rsidRPr="00115F1E">
        <w:rPr>
          <w:rFonts w:cs="Times New Roman"/>
          <w:sz w:val="14"/>
        </w:rPr>
        <w:br/>
        <w:t>}</w:t>
      </w:r>
      <w:r w:rsidRPr="00115F1E">
        <w:rPr>
          <w:rFonts w:cs="Times New Roman"/>
          <w:sz w:val="14"/>
        </w:rPr>
        <w:br/>
      </w:r>
      <w:r w:rsidRPr="00115F1E">
        <w:rPr>
          <w:rFonts w:cs="Times New Roman"/>
          <w:sz w:val="14"/>
        </w:rPr>
        <w:br/>
        <w:t>.py-0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w:t>
      </w:r>
      <w:r w:rsidRPr="00115F1E">
        <w:rPr>
          <w:rFonts w:cs="Times New Roman"/>
          <w:sz w:val="14"/>
        </w:rPr>
        <w:br/>
      </w:r>
      <w:r w:rsidRPr="00115F1E">
        <w:rPr>
          <w:rFonts w:cs="Times New Roman"/>
          <w:sz w:val="14"/>
        </w:rPr>
        <w:br/>
        <w:t>.py-1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w:t>
      </w:r>
      <w:r w:rsidRPr="00115F1E">
        <w:rPr>
          <w:rFonts w:cs="Times New Roman"/>
          <w:sz w:val="14"/>
        </w:rPr>
        <w:br/>
      </w:r>
      <w:r w:rsidRPr="00115F1E">
        <w:rPr>
          <w:rFonts w:cs="Times New Roman"/>
          <w:sz w:val="14"/>
        </w:rPr>
        <w:br/>
        <w:t>.py-2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w:t>
      </w:r>
      <w:r w:rsidRPr="00115F1E">
        <w:rPr>
          <w:rFonts w:cs="Times New Roman"/>
          <w:sz w:val="14"/>
        </w:rPr>
        <w:br/>
      </w:r>
      <w:r w:rsidRPr="00115F1E">
        <w:rPr>
          <w:rFonts w:cs="Times New Roman"/>
          <w:sz w:val="14"/>
        </w:rPr>
        <w:br/>
        <w:t>.py-3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w:t>
      </w:r>
      <w:r w:rsidRPr="00115F1E">
        <w:rPr>
          <w:rFonts w:cs="Times New Roman"/>
          <w:sz w:val="14"/>
        </w:rPr>
        <w:br/>
      </w:r>
      <w:r w:rsidRPr="00115F1E">
        <w:rPr>
          <w:rFonts w:cs="Times New Roman"/>
          <w:sz w:val="14"/>
        </w:rPr>
        <w:br/>
        <w:t>.py-4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w:t>
      </w:r>
      <w:r w:rsidRPr="00115F1E">
        <w:rPr>
          <w:rFonts w:cs="Times New Roman"/>
          <w:sz w:val="14"/>
        </w:rPr>
        <w:br/>
      </w:r>
      <w:r w:rsidRPr="00115F1E">
        <w:rPr>
          <w:rFonts w:cs="Times New Roman"/>
          <w:sz w:val="14"/>
        </w:rPr>
        <w:br/>
        <w:t>.py-5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w:t>
      </w:r>
      <w:r w:rsidRPr="00115F1E">
        <w:rPr>
          <w:rFonts w:cs="Times New Roman"/>
          <w:sz w:val="14"/>
        </w:rPr>
        <w:br/>
      </w:r>
      <w:r w:rsidRPr="00115F1E">
        <w:rPr>
          <w:rFonts w:cs="Times New Roman"/>
          <w:sz w:val="14"/>
        </w:rPr>
        <w:br/>
        <w:t>.pt-0 {</w:t>
      </w:r>
      <w:r w:rsidRPr="00115F1E">
        <w:rPr>
          <w:rFonts w:cs="Times New Roman"/>
          <w:sz w:val="14"/>
        </w:rPr>
        <w:br/>
        <w:t xml:space="preserve">  padding-top: 0 !important;</w:t>
      </w:r>
      <w:r w:rsidRPr="00115F1E">
        <w:rPr>
          <w:rFonts w:cs="Times New Roman"/>
          <w:sz w:val="14"/>
        </w:rPr>
        <w:br/>
        <w:t>}</w:t>
      </w:r>
      <w:r w:rsidRPr="00115F1E">
        <w:rPr>
          <w:rFonts w:cs="Times New Roman"/>
          <w:sz w:val="14"/>
        </w:rPr>
        <w:br/>
      </w:r>
      <w:r w:rsidRPr="00115F1E">
        <w:rPr>
          <w:rFonts w:cs="Times New Roman"/>
          <w:sz w:val="14"/>
        </w:rPr>
        <w:br/>
        <w:t>.pt-1 {</w:t>
      </w:r>
      <w:r w:rsidRPr="00115F1E">
        <w:rPr>
          <w:rFonts w:cs="Times New Roman"/>
          <w:sz w:val="14"/>
        </w:rPr>
        <w:br/>
        <w:t xml:space="preserve">  padding-top: 0.25rem !important;</w:t>
      </w:r>
      <w:r w:rsidRPr="00115F1E">
        <w:rPr>
          <w:rFonts w:cs="Times New Roman"/>
          <w:sz w:val="14"/>
        </w:rPr>
        <w:br/>
        <w:t>}</w:t>
      </w:r>
      <w:r w:rsidRPr="00115F1E">
        <w:rPr>
          <w:rFonts w:cs="Times New Roman"/>
          <w:sz w:val="14"/>
        </w:rPr>
        <w:br/>
      </w:r>
      <w:r w:rsidRPr="00115F1E">
        <w:rPr>
          <w:rFonts w:cs="Times New Roman"/>
          <w:sz w:val="14"/>
        </w:rPr>
        <w:br/>
        <w:t>.pt-2 {</w:t>
      </w:r>
      <w:r w:rsidRPr="00115F1E">
        <w:rPr>
          <w:rFonts w:cs="Times New Roman"/>
          <w:sz w:val="14"/>
        </w:rPr>
        <w:br/>
        <w:t xml:space="preserve">  padding-top: 0.5rem !important;</w:t>
      </w:r>
      <w:r w:rsidRPr="00115F1E">
        <w:rPr>
          <w:rFonts w:cs="Times New Roman"/>
          <w:sz w:val="14"/>
        </w:rPr>
        <w:br/>
        <w:t>}</w:t>
      </w:r>
      <w:r w:rsidRPr="00115F1E">
        <w:rPr>
          <w:rFonts w:cs="Times New Roman"/>
          <w:sz w:val="14"/>
        </w:rPr>
        <w:br/>
      </w:r>
      <w:r w:rsidRPr="00115F1E">
        <w:rPr>
          <w:rFonts w:cs="Times New Roman"/>
          <w:sz w:val="14"/>
        </w:rPr>
        <w:br/>
        <w:t>.pt-3 {</w:t>
      </w:r>
      <w:r w:rsidRPr="00115F1E">
        <w:rPr>
          <w:rFonts w:cs="Times New Roman"/>
          <w:sz w:val="14"/>
        </w:rPr>
        <w:br/>
        <w:t xml:space="preserve">  padding-top: 1rem !important;</w:t>
      </w:r>
      <w:r w:rsidRPr="00115F1E">
        <w:rPr>
          <w:rFonts w:cs="Times New Roman"/>
          <w:sz w:val="14"/>
        </w:rPr>
        <w:br/>
        <w:t>}</w:t>
      </w:r>
      <w:r w:rsidRPr="00115F1E">
        <w:rPr>
          <w:rFonts w:cs="Times New Roman"/>
          <w:sz w:val="14"/>
        </w:rPr>
        <w:br/>
      </w:r>
      <w:r w:rsidRPr="00115F1E">
        <w:rPr>
          <w:rFonts w:cs="Times New Roman"/>
          <w:sz w:val="14"/>
        </w:rPr>
        <w:br/>
        <w:t>.pt-4 {</w:t>
      </w:r>
      <w:r w:rsidRPr="00115F1E">
        <w:rPr>
          <w:rFonts w:cs="Times New Roman"/>
          <w:sz w:val="14"/>
        </w:rPr>
        <w:br/>
        <w:t xml:space="preserve">  padding-top: 1.5rem !important;</w:t>
      </w:r>
      <w:r w:rsidRPr="00115F1E">
        <w:rPr>
          <w:rFonts w:cs="Times New Roman"/>
          <w:sz w:val="14"/>
        </w:rPr>
        <w:br/>
        <w:t>}</w:t>
      </w:r>
      <w:r w:rsidRPr="00115F1E">
        <w:rPr>
          <w:rFonts w:cs="Times New Roman"/>
          <w:sz w:val="14"/>
        </w:rPr>
        <w:br/>
      </w:r>
      <w:r w:rsidRPr="00115F1E">
        <w:rPr>
          <w:rFonts w:cs="Times New Roman"/>
          <w:sz w:val="14"/>
        </w:rPr>
        <w:br/>
        <w:t>.pt-5 {</w:t>
      </w:r>
      <w:r w:rsidRPr="00115F1E">
        <w:rPr>
          <w:rFonts w:cs="Times New Roman"/>
          <w:sz w:val="14"/>
        </w:rPr>
        <w:br/>
        <w:t xml:space="preserve">  padding-top: 3rem !important;</w:t>
      </w:r>
      <w:r w:rsidRPr="00115F1E">
        <w:rPr>
          <w:rFonts w:cs="Times New Roman"/>
          <w:sz w:val="14"/>
        </w:rPr>
        <w:br/>
        <w:t>}</w:t>
      </w:r>
      <w:r w:rsidRPr="00115F1E">
        <w:rPr>
          <w:rFonts w:cs="Times New Roman"/>
          <w:sz w:val="14"/>
        </w:rPr>
        <w:br/>
      </w:r>
      <w:r w:rsidRPr="00115F1E">
        <w:rPr>
          <w:rFonts w:cs="Times New Roman"/>
          <w:sz w:val="14"/>
        </w:rPr>
        <w:br/>
        <w:t>.pe-0 {</w:t>
      </w:r>
      <w:r w:rsidRPr="00115F1E">
        <w:rPr>
          <w:rFonts w:cs="Times New Roman"/>
          <w:sz w:val="14"/>
        </w:rPr>
        <w:br/>
        <w:t xml:space="preserve">  padding-right: 0 !important;</w:t>
      </w:r>
      <w:r w:rsidRPr="00115F1E">
        <w:rPr>
          <w:rFonts w:cs="Times New Roman"/>
          <w:sz w:val="14"/>
        </w:rPr>
        <w:br/>
        <w:t>}</w:t>
      </w:r>
      <w:r w:rsidRPr="00115F1E">
        <w:rPr>
          <w:rFonts w:cs="Times New Roman"/>
          <w:sz w:val="14"/>
        </w:rPr>
        <w:br/>
      </w:r>
      <w:r w:rsidRPr="00115F1E">
        <w:rPr>
          <w:rFonts w:cs="Times New Roman"/>
          <w:sz w:val="14"/>
        </w:rPr>
        <w:br/>
        <w:t>.pe-1 {</w:t>
      </w:r>
      <w:r w:rsidRPr="00115F1E">
        <w:rPr>
          <w:rFonts w:cs="Times New Roman"/>
          <w:sz w:val="14"/>
        </w:rPr>
        <w:br/>
        <w:t xml:space="preserve">  padding-right: 0.25rem !important;</w:t>
      </w:r>
      <w:r w:rsidRPr="00115F1E">
        <w:rPr>
          <w:rFonts w:cs="Times New Roman"/>
          <w:sz w:val="14"/>
        </w:rPr>
        <w:br/>
        <w:t>}</w:t>
      </w:r>
      <w:r w:rsidRPr="00115F1E">
        <w:rPr>
          <w:rFonts w:cs="Times New Roman"/>
          <w:sz w:val="14"/>
        </w:rPr>
        <w:br/>
      </w:r>
      <w:r w:rsidRPr="00115F1E">
        <w:rPr>
          <w:rFonts w:cs="Times New Roman"/>
          <w:sz w:val="14"/>
        </w:rPr>
        <w:br/>
        <w:t>.pe-2 {</w:t>
      </w:r>
      <w:r w:rsidRPr="00115F1E">
        <w:rPr>
          <w:rFonts w:cs="Times New Roman"/>
          <w:sz w:val="14"/>
        </w:rPr>
        <w:br/>
        <w:t xml:space="preserve">  padding-right: 0.5rem !important;</w:t>
      </w:r>
      <w:r w:rsidRPr="00115F1E">
        <w:rPr>
          <w:rFonts w:cs="Times New Roman"/>
          <w:sz w:val="14"/>
        </w:rPr>
        <w:br/>
        <w:t>}</w:t>
      </w:r>
      <w:r w:rsidRPr="00115F1E">
        <w:rPr>
          <w:rFonts w:cs="Times New Roman"/>
          <w:sz w:val="14"/>
        </w:rPr>
        <w:br/>
      </w:r>
      <w:r w:rsidRPr="00115F1E">
        <w:rPr>
          <w:rFonts w:cs="Times New Roman"/>
          <w:sz w:val="14"/>
        </w:rPr>
        <w:br/>
        <w:t>.pe-3 {</w:t>
      </w:r>
      <w:r w:rsidRPr="00115F1E">
        <w:rPr>
          <w:rFonts w:cs="Times New Roman"/>
          <w:sz w:val="14"/>
        </w:rPr>
        <w:br/>
        <w:t xml:space="preserve">  padding-right: 1rem !important;</w:t>
      </w:r>
      <w:r w:rsidRPr="00115F1E">
        <w:rPr>
          <w:rFonts w:cs="Times New Roman"/>
          <w:sz w:val="14"/>
        </w:rPr>
        <w:br/>
        <w:t>}</w:t>
      </w:r>
      <w:r w:rsidRPr="00115F1E">
        <w:rPr>
          <w:rFonts w:cs="Times New Roman"/>
          <w:sz w:val="14"/>
        </w:rPr>
        <w:br/>
      </w:r>
      <w:r w:rsidRPr="00115F1E">
        <w:rPr>
          <w:rFonts w:cs="Times New Roman"/>
          <w:sz w:val="14"/>
        </w:rPr>
        <w:br/>
        <w:t>.pe-4 {</w:t>
      </w:r>
      <w:r w:rsidRPr="00115F1E">
        <w:rPr>
          <w:rFonts w:cs="Times New Roman"/>
          <w:sz w:val="14"/>
        </w:rPr>
        <w:br/>
      </w:r>
      <w:r w:rsidRPr="00115F1E">
        <w:rPr>
          <w:rFonts w:cs="Times New Roman"/>
          <w:sz w:val="14"/>
        </w:rPr>
        <w:lastRenderedPageBreak/>
        <w:t xml:space="preserve">  padding-right: 1.5rem !important;</w:t>
      </w:r>
      <w:r w:rsidRPr="00115F1E">
        <w:rPr>
          <w:rFonts w:cs="Times New Roman"/>
          <w:sz w:val="14"/>
        </w:rPr>
        <w:br/>
        <w:t>}</w:t>
      </w:r>
      <w:r w:rsidRPr="00115F1E">
        <w:rPr>
          <w:rFonts w:cs="Times New Roman"/>
          <w:sz w:val="14"/>
        </w:rPr>
        <w:br/>
      </w:r>
      <w:r w:rsidRPr="00115F1E">
        <w:rPr>
          <w:rFonts w:cs="Times New Roman"/>
          <w:sz w:val="14"/>
        </w:rPr>
        <w:br/>
        <w:t>.pe-5 {</w:t>
      </w:r>
      <w:r w:rsidRPr="00115F1E">
        <w:rPr>
          <w:rFonts w:cs="Times New Roman"/>
          <w:sz w:val="14"/>
        </w:rPr>
        <w:br/>
        <w:t xml:space="preserve">  padding-right: 3rem !important;</w:t>
      </w:r>
      <w:r w:rsidRPr="00115F1E">
        <w:rPr>
          <w:rFonts w:cs="Times New Roman"/>
          <w:sz w:val="14"/>
        </w:rPr>
        <w:br/>
        <w:t>}</w:t>
      </w:r>
      <w:r w:rsidRPr="00115F1E">
        <w:rPr>
          <w:rFonts w:cs="Times New Roman"/>
          <w:sz w:val="14"/>
        </w:rPr>
        <w:br/>
      </w:r>
      <w:r w:rsidRPr="00115F1E">
        <w:rPr>
          <w:rFonts w:cs="Times New Roman"/>
          <w:sz w:val="14"/>
        </w:rPr>
        <w:br/>
        <w:t>.pb-0 {</w:t>
      </w:r>
      <w:r w:rsidRPr="00115F1E">
        <w:rPr>
          <w:rFonts w:cs="Times New Roman"/>
          <w:sz w:val="14"/>
        </w:rPr>
        <w:br/>
        <w:t xml:space="preserve">  padding-bottom: 0 !important;</w:t>
      </w:r>
      <w:r w:rsidRPr="00115F1E">
        <w:rPr>
          <w:rFonts w:cs="Times New Roman"/>
          <w:sz w:val="14"/>
        </w:rPr>
        <w:br/>
        <w:t>}</w:t>
      </w:r>
      <w:r w:rsidRPr="00115F1E">
        <w:rPr>
          <w:rFonts w:cs="Times New Roman"/>
          <w:sz w:val="14"/>
        </w:rPr>
        <w:br/>
      </w:r>
      <w:r w:rsidRPr="00115F1E">
        <w:rPr>
          <w:rFonts w:cs="Times New Roman"/>
          <w:sz w:val="14"/>
        </w:rPr>
        <w:br/>
        <w:t>.pb-1 {</w:t>
      </w:r>
      <w:r w:rsidRPr="00115F1E">
        <w:rPr>
          <w:rFonts w:cs="Times New Roman"/>
          <w:sz w:val="14"/>
        </w:rPr>
        <w:br/>
        <w:t xml:space="preserve">  padding-bottom: 0.25rem !important;</w:t>
      </w:r>
      <w:r w:rsidRPr="00115F1E">
        <w:rPr>
          <w:rFonts w:cs="Times New Roman"/>
          <w:sz w:val="14"/>
        </w:rPr>
        <w:br/>
        <w:t>}</w:t>
      </w:r>
      <w:r w:rsidRPr="00115F1E">
        <w:rPr>
          <w:rFonts w:cs="Times New Roman"/>
          <w:sz w:val="14"/>
        </w:rPr>
        <w:br/>
      </w:r>
      <w:r w:rsidRPr="00115F1E">
        <w:rPr>
          <w:rFonts w:cs="Times New Roman"/>
          <w:sz w:val="14"/>
        </w:rPr>
        <w:br/>
        <w:t>.pb-2 {</w:t>
      </w:r>
      <w:r w:rsidRPr="00115F1E">
        <w:rPr>
          <w:rFonts w:cs="Times New Roman"/>
          <w:sz w:val="14"/>
        </w:rPr>
        <w:br/>
        <w:t xml:space="preserve">  padding-bottom: 0.5rem !important;</w:t>
      </w:r>
      <w:r w:rsidRPr="00115F1E">
        <w:rPr>
          <w:rFonts w:cs="Times New Roman"/>
          <w:sz w:val="14"/>
        </w:rPr>
        <w:br/>
        <w:t>}</w:t>
      </w:r>
      <w:r w:rsidRPr="00115F1E">
        <w:rPr>
          <w:rFonts w:cs="Times New Roman"/>
          <w:sz w:val="14"/>
        </w:rPr>
        <w:br/>
      </w:r>
      <w:r w:rsidRPr="00115F1E">
        <w:rPr>
          <w:rFonts w:cs="Times New Roman"/>
          <w:sz w:val="14"/>
        </w:rPr>
        <w:br/>
        <w:t>.pb-3 {</w:t>
      </w:r>
      <w:r w:rsidRPr="00115F1E">
        <w:rPr>
          <w:rFonts w:cs="Times New Roman"/>
          <w:sz w:val="14"/>
        </w:rPr>
        <w:br/>
        <w:t xml:space="preserve">  padding-bottom: 1rem !important;</w:t>
      </w:r>
      <w:r w:rsidRPr="00115F1E">
        <w:rPr>
          <w:rFonts w:cs="Times New Roman"/>
          <w:sz w:val="14"/>
        </w:rPr>
        <w:br/>
        <w:t>}</w:t>
      </w:r>
      <w:r w:rsidRPr="00115F1E">
        <w:rPr>
          <w:rFonts w:cs="Times New Roman"/>
          <w:sz w:val="14"/>
        </w:rPr>
        <w:br/>
      </w:r>
      <w:r w:rsidRPr="00115F1E">
        <w:rPr>
          <w:rFonts w:cs="Times New Roman"/>
          <w:sz w:val="14"/>
        </w:rPr>
        <w:br/>
        <w:t>.pb-4 {</w:t>
      </w:r>
      <w:r w:rsidRPr="00115F1E">
        <w:rPr>
          <w:rFonts w:cs="Times New Roman"/>
          <w:sz w:val="14"/>
        </w:rPr>
        <w:br/>
        <w:t xml:space="preserve">  padding-bottom: 1.5rem !important;</w:t>
      </w:r>
      <w:r w:rsidRPr="00115F1E">
        <w:rPr>
          <w:rFonts w:cs="Times New Roman"/>
          <w:sz w:val="14"/>
        </w:rPr>
        <w:br/>
        <w:t>}</w:t>
      </w:r>
      <w:r w:rsidRPr="00115F1E">
        <w:rPr>
          <w:rFonts w:cs="Times New Roman"/>
          <w:sz w:val="14"/>
        </w:rPr>
        <w:br/>
      </w:r>
      <w:r w:rsidRPr="00115F1E">
        <w:rPr>
          <w:rFonts w:cs="Times New Roman"/>
          <w:sz w:val="14"/>
        </w:rPr>
        <w:br/>
        <w:t>.pb-5 {</w:t>
      </w:r>
      <w:r w:rsidRPr="00115F1E">
        <w:rPr>
          <w:rFonts w:cs="Times New Roman"/>
          <w:sz w:val="14"/>
        </w:rPr>
        <w:br/>
        <w:t xml:space="preserve">  padding-bottom: 3rem !important;</w:t>
      </w:r>
      <w:r w:rsidRPr="00115F1E">
        <w:rPr>
          <w:rFonts w:cs="Times New Roman"/>
          <w:sz w:val="14"/>
        </w:rPr>
        <w:br/>
        <w:t>}</w:t>
      </w:r>
      <w:r w:rsidRPr="00115F1E">
        <w:rPr>
          <w:rFonts w:cs="Times New Roman"/>
          <w:sz w:val="14"/>
        </w:rPr>
        <w:br/>
      </w:r>
      <w:r w:rsidRPr="00115F1E">
        <w:rPr>
          <w:rFonts w:cs="Times New Roman"/>
          <w:sz w:val="14"/>
        </w:rPr>
        <w:br/>
        <w:t>.ps-0 {</w:t>
      </w:r>
      <w:r w:rsidRPr="00115F1E">
        <w:rPr>
          <w:rFonts w:cs="Times New Roman"/>
          <w:sz w:val="14"/>
        </w:rPr>
        <w:br/>
        <w:t xml:space="preserve">  padding-left: 0 !important;</w:t>
      </w:r>
      <w:r w:rsidRPr="00115F1E">
        <w:rPr>
          <w:rFonts w:cs="Times New Roman"/>
          <w:sz w:val="14"/>
        </w:rPr>
        <w:br/>
        <w:t>}</w:t>
      </w:r>
      <w:r w:rsidRPr="00115F1E">
        <w:rPr>
          <w:rFonts w:cs="Times New Roman"/>
          <w:sz w:val="14"/>
        </w:rPr>
        <w:br/>
      </w:r>
      <w:r w:rsidRPr="00115F1E">
        <w:rPr>
          <w:rFonts w:cs="Times New Roman"/>
          <w:sz w:val="14"/>
        </w:rPr>
        <w:br/>
        <w:t>.ps-1 {</w:t>
      </w:r>
      <w:r w:rsidRPr="00115F1E">
        <w:rPr>
          <w:rFonts w:cs="Times New Roman"/>
          <w:sz w:val="14"/>
        </w:rPr>
        <w:br/>
        <w:t xml:space="preserve">  padding-left: 0.25rem !important;</w:t>
      </w:r>
      <w:r w:rsidRPr="00115F1E">
        <w:rPr>
          <w:rFonts w:cs="Times New Roman"/>
          <w:sz w:val="14"/>
        </w:rPr>
        <w:br/>
        <w:t>}</w:t>
      </w:r>
      <w:r w:rsidRPr="00115F1E">
        <w:rPr>
          <w:rFonts w:cs="Times New Roman"/>
          <w:sz w:val="14"/>
        </w:rPr>
        <w:br/>
      </w:r>
      <w:r w:rsidRPr="00115F1E">
        <w:rPr>
          <w:rFonts w:cs="Times New Roman"/>
          <w:sz w:val="14"/>
        </w:rPr>
        <w:br/>
        <w:t>.ps-2 {</w:t>
      </w:r>
      <w:r w:rsidRPr="00115F1E">
        <w:rPr>
          <w:rFonts w:cs="Times New Roman"/>
          <w:sz w:val="14"/>
        </w:rPr>
        <w:br/>
        <w:t xml:space="preserve">  padding-left: 0.5rem !important;</w:t>
      </w:r>
      <w:r w:rsidRPr="00115F1E">
        <w:rPr>
          <w:rFonts w:cs="Times New Roman"/>
          <w:sz w:val="14"/>
        </w:rPr>
        <w:br/>
        <w:t>}</w:t>
      </w:r>
      <w:r w:rsidRPr="00115F1E">
        <w:rPr>
          <w:rFonts w:cs="Times New Roman"/>
          <w:sz w:val="14"/>
        </w:rPr>
        <w:br/>
      </w:r>
      <w:r w:rsidRPr="00115F1E">
        <w:rPr>
          <w:rFonts w:cs="Times New Roman"/>
          <w:sz w:val="14"/>
        </w:rPr>
        <w:br/>
        <w:t>.ps-3 {</w:t>
      </w:r>
      <w:r w:rsidRPr="00115F1E">
        <w:rPr>
          <w:rFonts w:cs="Times New Roman"/>
          <w:sz w:val="14"/>
        </w:rPr>
        <w:br/>
        <w:t xml:space="preserve">  padding-left: 1rem !important;</w:t>
      </w:r>
      <w:r w:rsidRPr="00115F1E">
        <w:rPr>
          <w:rFonts w:cs="Times New Roman"/>
          <w:sz w:val="14"/>
        </w:rPr>
        <w:br/>
        <w:t>}</w:t>
      </w:r>
      <w:r w:rsidRPr="00115F1E">
        <w:rPr>
          <w:rFonts w:cs="Times New Roman"/>
          <w:sz w:val="14"/>
        </w:rPr>
        <w:br/>
      </w:r>
      <w:r w:rsidRPr="00115F1E">
        <w:rPr>
          <w:rFonts w:cs="Times New Roman"/>
          <w:sz w:val="14"/>
        </w:rPr>
        <w:br/>
        <w:t>.ps-4 {</w:t>
      </w:r>
      <w:r w:rsidRPr="00115F1E">
        <w:rPr>
          <w:rFonts w:cs="Times New Roman"/>
          <w:sz w:val="14"/>
        </w:rPr>
        <w:br/>
        <w:t xml:space="preserve">  padding-left: 1.5rem !important;</w:t>
      </w:r>
      <w:r w:rsidRPr="00115F1E">
        <w:rPr>
          <w:rFonts w:cs="Times New Roman"/>
          <w:sz w:val="14"/>
        </w:rPr>
        <w:br/>
        <w:t>}</w:t>
      </w:r>
      <w:r w:rsidRPr="00115F1E">
        <w:rPr>
          <w:rFonts w:cs="Times New Roman"/>
          <w:sz w:val="14"/>
        </w:rPr>
        <w:br/>
      </w:r>
      <w:r w:rsidRPr="00115F1E">
        <w:rPr>
          <w:rFonts w:cs="Times New Roman"/>
          <w:sz w:val="14"/>
        </w:rPr>
        <w:br/>
        <w:t>.ps-5 {</w:t>
      </w:r>
      <w:r w:rsidRPr="00115F1E">
        <w:rPr>
          <w:rFonts w:cs="Times New Roman"/>
          <w:sz w:val="14"/>
        </w:rPr>
        <w:br/>
        <w:t xml:space="preserve">  padding-left: 3rem !important;</w:t>
      </w:r>
      <w:r w:rsidRPr="00115F1E">
        <w:rPr>
          <w:rFonts w:cs="Times New Roman"/>
          <w:sz w:val="14"/>
        </w:rPr>
        <w:br/>
        <w:t>}</w:t>
      </w:r>
      <w:r w:rsidRPr="00115F1E">
        <w:rPr>
          <w:rFonts w:cs="Times New Roman"/>
          <w:sz w:val="14"/>
        </w:rPr>
        <w:br/>
      </w:r>
      <w:r w:rsidRPr="00115F1E">
        <w:rPr>
          <w:rFonts w:cs="Times New Roman"/>
          <w:sz w:val="14"/>
        </w:rPr>
        <w:br/>
        <w:t>@media (min-width: 576px) {</w:t>
      </w:r>
      <w:r w:rsidRPr="00115F1E">
        <w:rPr>
          <w:rFonts w:cs="Times New Roman"/>
          <w:sz w:val="14"/>
        </w:rPr>
        <w:br/>
        <w:t xml:space="preserve">  .d-sm-inline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.d-sm-flex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.justify-content-sm-around {</w:t>
      </w:r>
      <w:r w:rsidRPr="00115F1E">
        <w:rPr>
          <w:rFonts w:cs="Times New Roman"/>
          <w:sz w:val="14"/>
        </w:rPr>
        <w:br/>
        <w:t xml:space="preserve">    justify-content: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.align-items-sm-start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.align-content-sm-end {</w:t>
      </w:r>
      <w:r w:rsidRPr="00115F1E">
        <w:rPr>
          <w:rFonts w:cs="Times New Roman"/>
          <w:sz w:val="14"/>
        </w:rPr>
        <w:br/>
        <w:t xml:space="preserve">    align-content: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.align-content-sm-center {</w:t>
      </w:r>
      <w:r w:rsidRPr="00115F1E">
        <w:rPr>
          <w:rFonts w:cs="Times New Roman"/>
          <w:sz w:val="14"/>
        </w:rPr>
        <w:br/>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.align-self-sm-auto {</w:t>
      </w:r>
      <w:r w:rsidRPr="00115F1E">
        <w:rPr>
          <w:rFonts w:cs="Times New Roman"/>
          <w:sz w:val="14"/>
        </w:rPr>
        <w:br/>
        <w:t xml:space="preserve">    align-self: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.align-self-sm-baseline {</w:t>
      </w:r>
      <w:r w:rsidRPr="00115F1E">
        <w:rPr>
          <w:rFonts w:cs="Times New Roman"/>
          <w:sz w:val="14"/>
        </w:rPr>
        <w:br/>
        <w:t xml:space="preserve">    align-self: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.order-sm-3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.mx-sm-0 {</w:t>
      </w:r>
      <w:r w:rsidRPr="00115F1E">
        <w:rPr>
          <w:rFonts w:cs="Times New Roman"/>
          <w:sz w:val="14"/>
        </w:rPr>
        <w:br/>
        <w:t xml:space="preserve">    margin-right: 0 !important;</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.mx-sm-1 {</w:t>
      </w:r>
      <w:r w:rsidRPr="00115F1E">
        <w:rPr>
          <w:rFonts w:cs="Times New Roman"/>
          <w:sz w:val="14"/>
        </w:rPr>
        <w:br/>
        <w:t xml:space="preserve">    margin-right: 0.25rem !important;</w:t>
      </w:r>
      <w:r w:rsidRPr="00115F1E">
        <w:rPr>
          <w:rFonts w:cs="Times New Roman"/>
          <w:sz w:val="14"/>
        </w:rPr>
        <w:br/>
        <w:t xml:space="preserve">    ma</w:t>
      </w:r>
    </w:p>
    <w:p w14:paraId="6DB3497C" w14:textId="77777777" w:rsidR="00425970" w:rsidRPr="00115F1E" w:rsidRDefault="00425970" w:rsidP="00425970">
      <w:pPr>
        <w:spacing w:after="0" w:line="240" w:lineRule="auto"/>
        <w:rPr>
          <w:rFonts w:cs="Times New Roman"/>
        </w:rPr>
      </w:pPr>
      <w:r w:rsidRPr="00115F1E">
        <w:rPr>
          <w:rFonts w:cs="Times New Roman"/>
          <w:sz w:val="14"/>
        </w:rPr>
        <w:t>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.mx-sm-2 {</w:t>
      </w:r>
      <w:r w:rsidRPr="00115F1E">
        <w:rPr>
          <w:rFonts w:cs="Times New Roman"/>
          <w:sz w:val="14"/>
        </w:rPr>
        <w:br/>
        <w:t xml:space="preserve">    margin-right: 0.5rem !important;</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.mx-sm-3 {</w:t>
      </w:r>
      <w:r w:rsidRPr="00115F1E">
        <w:rPr>
          <w:rFonts w:cs="Times New Roman"/>
          <w:sz w:val="14"/>
        </w:rPr>
        <w:br/>
        <w:t xml:space="preserve">    margin-right: 1rem !important;</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.mx-sm-4 {</w:t>
      </w:r>
      <w:r w:rsidRPr="00115F1E">
        <w:rPr>
          <w:rFonts w:cs="Times New Roman"/>
          <w:sz w:val="14"/>
        </w:rPr>
        <w:br/>
        <w:t xml:space="preserve">    margin-right: 1.5rem !important;</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.mx-sm-5 {</w:t>
      </w:r>
      <w:r w:rsidRPr="00115F1E">
        <w:rPr>
          <w:rFonts w:cs="Times New Roman"/>
          <w:sz w:val="14"/>
        </w:rPr>
        <w:br/>
        <w:t xml:space="preserve">    margin-right: 3rem !important;</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.mx-sm-auto {</w:t>
      </w:r>
      <w:r w:rsidRPr="00115F1E">
        <w:rPr>
          <w:rFonts w:cs="Times New Roman"/>
          <w:sz w:val="14"/>
        </w:rPr>
        <w:br/>
        <w:t xml:space="preserve">    margin-right: auto !important;</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.my-sm-1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.me-sm-auto {</w:t>
      </w:r>
      <w:r w:rsidRPr="00115F1E">
        <w:rPr>
          <w:rFonts w:cs="Times New Roman"/>
          <w:sz w:val="14"/>
        </w:rPr>
        <w:br/>
      </w:r>
      <w:r w:rsidRPr="00115F1E">
        <w:rPr>
          <w:rFonts w:cs="Times New Roman"/>
          <w:sz w:val="14"/>
        </w:rPr>
        <w:lastRenderedPageBreak/>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.px-sm-0 {</w:t>
      </w:r>
      <w:r w:rsidRPr="00115F1E">
        <w:rPr>
          <w:rFonts w:cs="Times New Roman"/>
          <w:sz w:val="14"/>
        </w:rPr>
        <w:br/>
      </w:r>
      <w:r w:rsidRPr="00115F1E">
        <w:rPr>
          <w:rFonts w:cs="Times New Roman"/>
          <w:sz w:val="14"/>
        </w:rPr>
        <w:lastRenderedPageBreak/>
        <w:t xml:space="preserve">    padding-right: 0 !important;</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.px-sm-1 {</w:t>
      </w:r>
      <w:r w:rsidRPr="00115F1E">
        <w:rPr>
          <w:rFonts w:cs="Times New Roman"/>
          <w:sz w:val="14"/>
        </w:rPr>
        <w:br/>
        <w:t xml:space="preserve">    padding-right: 0.25rem !important;</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.px-sm-2 {</w:t>
      </w:r>
      <w:r w:rsidRPr="00115F1E">
        <w:rPr>
          <w:rFonts w:cs="Times New Roman"/>
          <w:sz w:val="14"/>
        </w:rPr>
        <w:br/>
        <w:t xml:space="preserve">    padding-right: 0.5rem !important;</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.px-sm-3 {</w:t>
      </w:r>
      <w:r w:rsidRPr="00115F1E">
        <w:rPr>
          <w:rFonts w:cs="Times New Roman"/>
          <w:sz w:val="14"/>
        </w:rPr>
        <w:br/>
        <w:t xml:space="preserve">    padding-right: 1rem !important;</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.px-sm-4 {</w:t>
      </w:r>
      <w:r w:rsidRPr="00115F1E">
        <w:rPr>
          <w:rFonts w:cs="Times New Roman"/>
          <w:sz w:val="14"/>
        </w:rPr>
        <w:br/>
        <w:t xml:space="preserve">    padding-right: 1.5rem !important;</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.px-sm-5 {</w:t>
      </w:r>
      <w:r w:rsidRPr="00115F1E">
        <w:rPr>
          <w:rFonts w:cs="Times New Roman"/>
          <w:sz w:val="14"/>
        </w:rPr>
        <w:br/>
        <w:t xml:space="preserve">    padding-right: 3rem !important;</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.pe-sm-0 {</w:t>
      </w:r>
      <w:r w:rsidRPr="00115F1E">
        <w:rPr>
          <w:rFonts w:cs="Times New Roman"/>
          <w:sz w:val="14"/>
        </w:rPr>
        <w:br/>
      </w:r>
      <w:r w:rsidRPr="00115F1E">
        <w:rPr>
          <w:rFonts w:cs="Times New Roman"/>
          <w:sz w:val="14"/>
        </w:rPr>
        <w:lastRenderedPageBreak/>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t>}</w:t>
      </w:r>
      <w:r w:rsidRPr="00115F1E">
        <w:rPr>
          <w:rFonts w:cs="Times New Roman"/>
          <w:sz w:val="14"/>
        </w:rPr>
        <w:br/>
        <w:t>@media (min-width: 768px) {</w:t>
      </w:r>
      <w:r w:rsidRPr="00115F1E">
        <w:rPr>
          <w:rFonts w:cs="Times New Roman"/>
          <w:sz w:val="14"/>
        </w:rPr>
        <w:br/>
        <w:t xml:space="preserve">  .d-md-inline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.d-md-grid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.justify-content-md-center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.justify-content-md-around {</w:t>
      </w:r>
      <w:r w:rsidRPr="00115F1E">
        <w:rPr>
          <w:rFonts w:cs="Times New Roman"/>
          <w:sz w:val="14"/>
        </w:rPr>
        <w:br/>
        <w:t xml:space="preserve">    justify-content: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w:t>
      </w:r>
    </w:p>
    <w:p w14:paraId="1216FAEF" w14:textId="77777777" w:rsidR="00425970" w:rsidRPr="00115F1E" w:rsidRDefault="00425970" w:rsidP="00425970">
      <w:pPr>
        <w:spacing w:after="0" w:line="240" w:lineRule="auto"/>
        <w:rPr>
          <w:rFonts w:cs="Times New Roman"/>
        </w:rPr>
      </w:pPr>
      <w:r w:rsidRPr="00115F1E">
        <w:rPr>
          <w:rFonts w:cs="Times New Roman"/>
          <w:sz w:val="14"/>
        </w:rPr>
        <w:t>tify-content-md-evenly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.align-content-md-end {</w:t>
      </w:r>
      <w:r w:rsidRPr="00115F1E">
        <w:rPr>
          <w:rFonts w:cs="Times New Roman"/>
          <w:sz w:val="14"/>
        </w:rPr>
        <w:br/>
        <w:t xml:space="preserve">    align-content: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.align-content-md-center {</w:t>
      </w:r>
      <w:r w:rsidRPr="00115F1E">
        <w:rPr>
          <w:rFonts w:cs="Times New Roman"/>
          <w:sz w:val="14"/>
        </w:rPr>
        <w:br/>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.align-self-md-auto {</w:t>
      </w:r>
      <w:r w:rsidRPr="00115F1E">
        <w:rPr>
          <w:rFonts w:cs="Times New Roman"/>
          <w:sz w:val="14"/>
        </w:rPr>
        <w:br/>
        <w:t xml:space="preserve">    align-self: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.align-self-md-baseline {</w:t>
      </w:r>
      <w:r w:rsidRPr="00115F1E">
        <w:rPr>
          <w:rFonts w:cs="Times New Roman"/>
          <w:sz w:val="14"/>
        </w:rPr>
        <w:br/>
        <w:t xml:space="preserve">    align-self: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.order-md-first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.mx-md-0 {</w:t>
      </w:r>
      <w:r w:rsidRPr="00115F1E">
        <w:rPr>
          <w:rFonts w:cs="Times New Roman"/>
          <w:sz w:val="14"/>
        </w:rPr>
        <w:br/>
        <w:t xml:space="preserve">    margin-right: 0 !important;</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.mx-md-1 {</w:t>
      </w:r>
      <w:r w:rsidRPr="00115F1E">
        <w:rPr>
          <w:rFonts w:cs="Times New Roman"/>
          <w:sz w:val="14"/>
        </w:rPr>
        <w:br/>
        <w:t xml:space="preserve">    margin-right: 0.25rem !important;</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.mx-md-2 {</w:t>
      </w:r>
      <w:r w:rsidRPr="00115F1E">
        <w:rPr>
          <w:rFonts w:cs="Times New Roman"/>
          <w:sz w:val="14"/>
        </w:rPr>
        <w:br/>
        <w:t xml:space="preserve">    margin-right: 0.5rem !important;</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.mx-md-3 {</w:t>
      </w:r>
      <w:r w:rsidRPr="00115F1E">
        <w:rPr>
          <w:rFonts w:cs="Times New Roman"/>
          <w:sz w:val="14"/>
        </w:rPr>
        <w:br/>
        <w:t xml:space="preserve">    margin-right: 1rem !important;</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.mx-md-4 {</w:t>
      </w:r>
      <w:r w:rsidRPr="00115F1E">
        <w:rPr>
          <w:rFonts w:cs="Times New Roman"/>
          <w:sz w:val="14"/>
        </w:rPr>
        <w:br/>
        <w:t xml:space="preserve">    margin-right: 1.5rem !important;</w:t>
      </w:r>
      <w:r w:rsidRPr="00115F1E">
        <w:rPr>
          <w:rFonts w:cs="Times New Roman"/>
          <w:sz w:val="14"/>
        </w:rPr>
        <w:br/>
        <w:t xml:space="preserve">    margin-left: 1.5rem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.mx-md-5 {</w:t>
      </w:r>
      <w:r w:rsidRPr="00115F1E">
        <w:rPr>
          <w:rFonts w:cs="Times New Roman"/>
          <w:sz w:val="14"/>
        </w:rPr>
        <w:br/>
        <w:t xml:space="preserve">    margin-right: 3rem !important;</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.mx-md-auto {</w:t>
      </w:r>
      <w:r w:rsidRPr="00115F1E">
        <w:rPr>
          <w:rFonts w:cs="Times New Roman"/>
          <w:sz w:val="14"/>
        </w:rPr>
        <w:br/>
        <w:t xml:space="preserve">    margin-right: auto !important;</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.me-md-2 {</w:t>
      </w:r>
      <w:r w:rsidRPr="00115F1E">
        <w:rPr>
          <w:rFonts w:cs="Times New Roman"/>
          <w:sz w:val="14"/>
        </w:rPr>
        <w:br/>
      </w:r>
      <w:r w:rsidRPr="00115F1E">
        <w:rPr>
          <w:rFonts w:cs="Times New Roman"/>
          <w:sz w:val="14"/>
        </w:rPr>
        <w:lastRenderedPageBreak/>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.p-md-2 {</w:t>
      </w:r>
      <w:r w:rsidRPr="00115F1E">
        <w:rPr>
          <w:rFonts w:cs="Times New Roman"/>
          <w:sz w:val="14"/>
        </w:rPr>
        <w:br/>
      </w:r>
      <w:r w:rsidRPr="00115F1E">
        <w:rPr>
          <w:rFonts w:cs="Times New Roman"/>
          <w:sz w:val="14"/>
        </w:rPr>
        <w:lastRenderedPageBreak/>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.px-md-0 {</w:t>
      </w:r>
      <w:r w:rsidRPr="00115F1E">
        <w:rPr>
          <w:rFonts w:cs="Times New Roman"/>
          <w:sz w:val="14"/>
        </w:rPr>
        <w:br/>
        <w:t xml:space="preserve">    padding-right: 0 !important;</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.px-md-1 {</w:t>
      </w:r>
      <w:r w:rsidRPr="00115F1E">
        <w:rPr>
          <w:rFonts w:cs="Times New Roman"/>
          <w:sz w:val="14"/>
        </w:rPr>
        <w:br/>
        <w:t xml:space="preserve">    padding-right: 0.25rem !important;</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.px-md-2 {</w:t>
      </w:r>
      <w:r w:rsidRPr="00115F1E">
        <w:rPr>
          <w:rFonts w:cs="Times New Roman"/>
          <w:sz w:val="14"/>
        </w:rPr>
        <w:br/>
        <w:t xml:space="preserve">    padding-right: 0.5rem !important;</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.px-md-3 {</w:t>
      </w:r>
      <w:r w:rsidRPr="00115F1E">
        <w:rPr>
          <w:rFonts w:cs="Times New Roman"/>
          <w:sz w:val="14"/>
        </w:rPr>
        <w:br/>
        <w:t xml:space="preserve">    padding-right: 1rem !important;</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.px-md-4 {</w:t>
      </w:r>
      <w:r w:rsidRPr="00115F1E">
        <w:rPr>
          <w:rFonts w:cs="Times New Roman"/>
          <w:sz w:val="14"/>
        </w:rPr>
        <w:br/>
        <w:t xml:space="preserve">    padding-right: 1.5rem !important;</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.px-md-5 {</w:t>
      </w:r>
      <w:r w:rsidRPr="00115F1E">
        <w:rPr>
          <w:rFonts w:cs="Times New Roman"/>
          <w:sz w:val="14"/>
        </w:rPr>
        <w:br/>
        <w:t xml:space="preserve">    padding-right: 3rem !important;</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.pt-md-2 {</w:t>
      </w:r>
      <w:r w:rsidRPr="00115F1E">
        <w:rPr>
          <w:rFonts w:cs="Times New Roman"/>
          <w:sz w:val="14"/>
        </w:rPr>
        <w:br/>
      </w:r>
      <w:r w:rsidRPr="00115F1E">
        <w:rPr>
          <w:rFonts w:cs="Times New Roman"/>
          <w:sz w:val="14"/>
        </w:rPr>
        <w:lastRenderedPageBreak/>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.pb-md-4 {</w:t>
      </w:r>
      <w:r w:rsidRPr="00115F1E">
        <w:rPr>
          <w:rFonts w:cs="Times New Roman"/>
          <w:sz w:val="14"/>
        </w:rPr>
        <w:br/>
        <w:t xml:space="preserve">    padding-bottom: 1.5rem !import</w:t>
      </w:r>
    </w:p>
    <w:p w14:paraId="16A5510F" w14:textId="77777777" w:rsidR="00425970" w:rsidRPr="00115F1E" w:rsidRDefault="00425970" w:rsidP="00425970">
      <w:pPr>
        <w:spacing w:after="0" w:line="240" w:lineRule="auto"/>
        <w:rPr>
          <w:rFonts w:cs="Times New Roman"/>
        </w:rPr>
      </w:pPr>
      <w:r w:rsidRPr="00115F1E">
        <w:rPr>
          <w:rFonts w:cs="Times New Roman"/>
          <w:sz w:val="14"/>
        </w:rPr>
        <w:t>ant;</w:t>
      </w:r>
      <w:r w:rsidRPr="00115F1E">
        <w:rPr>
          <w:rFonts w:cs="Times New Roman"/>
          <w:sz w:val="14"/>
        </w:rPr>
        <w:br/>
        <w:t xml:space="preserve">  }</w:t>
      </w:r>
      <w:r w:rsidRPr="00115F1E">
        <w:rPr>
          <w:rFonts w:cs="Times New Roman"/>
          <w:sz w:val="14"/>
        </w:rPr>
        <w:br/>
      </w:r>
      <w:r w:rsidRPr="00115F1E">
        <w:rPr>
          <w:rFonts w:cs="Times New Roman"/>
          <w:sz w:val="14"/>
        </w:rPr>
        <w:br/>
        <w:t xml:space="preserve">  .pb-md-5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.ps-md-5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t>}</w:t>
      </w:r>
      <w:r w:rsidRPr="00115F1E">
        <w:rPr>
          <w:rFonts w:cs="Times New Roman"/>
          <w:sz w:val="14"/>
        </w:rPr>
        <w:br/>
        <w:t>@media (min-width: 992px) {</w:t>
      </w:r>
      <w:r w:rsidRPr="00115F1E">
        <w:rPr>
          <w:rFonts w:cs="Times New Roman"/>
          <w:sz w:val="14"/>
        </w:rPr>
        <w:br/>
        <w:t xml:space="preserve">  .d-lg-inline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.flex-lg-nowrap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.justify-content-lg-around {</w:t>
      </w:r>
      <w:r w:rsidRPr="00115F1E">
        <w:rPr>
          <w:rFonts w:cs="Times New Roman"/>
          <w:sz w:val="14"/>
        </w:rPr>
        <w:br/>
        <w:t xml:space="preserve">    justify-content: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.align-content-lg-end {</w:t>
      </w:r>
      <w:r w:rsidRPr="00115F1E">
        <w:rPr>
          <w:rFonts w:cs="Times New Roman"/>
          <w:sz w:val="14"/>
        </w:rPr>
        <w:br/>
        <w:t xml:space="preserve">    align-content: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.align-content-lg-center {</w:t>
      </w:r>
      <w:r w:rsidRPr="00115F1E">
        <w:rPr>
          <w:rFonts w:cs="Times New Roman"/>
          <w:sz w:val="14"/>
        </w:rPr>
        <w:br/>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.align-self-lg-auto {</w:t>
      </w:r>
      <w:r w:rsidRPr="00115F1E">
        <w:rPr>
          <w:rFonts w:cs="Times New Roman"/>
          <w:sz w:val="14"/>
        </w:rPr>
        <w:br/>
        <w:t xml:space="preserve">    align-self: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.align-self-lg-end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.align-self-lg-baseline {</w:t>
      </w:r>
      <w:r w:rsidRPr="00115F1E">
        <w:rPr>
          <w:rFonts w:cs="Times New Roman"/>
          <w:sz w:val="14"/>
        </w:rPr>
        <w:br/>
        <w:t xml:space="preserve">    align-self: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.mx-lg-0 {</w:t>
      </w:r>
      <w:r w:rsidRPr="00115F1E">
        <w:rPr>
          <w:rFonts w:cs="Times New Roman"/>
          <w:sz w:val="14"/>
        </w:rPr>
        <w:br/>
        <w:t xml:space="preserve">    margin-right: 0 !important;</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.mx-lg-1 {</w:t>
      </w:r>
      <w:r w:rsidRPr="00115F1E">
        <w:rPr>
          <w:rFonts w:cs="Times New Roman"/>
          <w:sz w:val="14"/>
        </w:rPr>
        <w:br/>
        <w:t xml:space="preserve">    margin-right: 0.25rem !important;</w:t>
      </w:r>
      <w:r w:rsidRPr="00115F1E">
        <w:rPr>
          <w:rFonts w:cs="Times New Roman"/>
          <w:sz w:val="14"/>
        </w:rPr>
        <w:br/>
      </w:r>
      <w:r w:rsidRPr="00115F1E">
        <w:rPr>
          <w:rFonts w:cs="Times New Roman"/>
          <w:sz w:val="14"/>
        </w:rPr>
        <w:lastRenderedPageBreak/>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.mx-lg-2 {</w:t>
      </w:r>
      <w:r w:rsidRPr="00115F1E">
        <w:rPr>
          <w:rFonts w:cs="Times New Roman"/>
          <w:sz w:val="14"/>
        </w:rPr>
        <w:br/>
        <w:t xml:space="preserve">    margin-right: 0.5rem !important;</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.mx-lg-3 {</w:t>
      </w:r>
      <w:r w:rsidRPr="00115F1E">
        <w:rPr>
          <w:rFonts w:cs="Times New Roman"/>
          <w:sz w:val="14"/>
        </w:rPr>
        <w:br/>
        <w:t xml:space="preserve">    margin-right: 1rem !important;</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.mx-lg-4 {</w:t>
      </w:r>
      <w:r w:rsidRPr="00115F1E">
        <w:rPr>
          <w:rFonts w:cs="Times New Roman"/>
          <w:sz w:val="14"/>
        </w:rPr>
        <w:br/>
        <w:t xml:space="preserve">    margin-right: 1.5rem !important;</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.mx-lg-5 {</w:t>
      </w:r>
      <w:r w:rsidRPr="00115F1E">
        <w:rPr>
          <w:rFonts w:cs="Times New Roman"/>
          <w:sz w:val="14"/>
        </w:rPr>
        <w:br/>
        <w:t xml:space="preserve">    margin-right: 3rem !important;</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.mx-lg-auto {</w:t>
      </w:r>
      <w:r w:rsidRPr="00115F1E">
        <w:rPr>
          <w:rFonts w:cs="Times New Roman"/>
          <w:sz w:val="14"/>
        </w:rPr>
        <w:br/>
        <w:t xml:space="preserve">    margin-right: auto !important;</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.mt-lg-5 {</w:t>
      </w:r>
      <w:r w:rsidRPr="00115F1E">
        <w:rPr>
          <w:rFonts w:cs="Times New Roman"/>
          <w:sz w:val="14"/>
        </w:rPr>
        <w:br/>
      </w:r>
      <w:r w:rsidRPr="00115F1E">
        <w:rPr>
          <w:rFonts w:cs="Times New Roman"/>
          <w:sz w:val="14"/>
        </w:rPr>
        <w:lastRenderedPageBreak/>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.ms-lg-5 {</w:t>
      </w:r>
      <w:r w:rsidRPr="00115F1E">
        <w:rPr>
          <w:rFonts w:cs="Times New Roman"/>
          <w:sz w:val="14"/>
        </w:rPr>
        <w:br/>
      </w:r>
      <w:r w:rsidRPr="00115F1E">
        <w:rPr>
          <w:rFonts w:cs="Times New Roman"/>
          <w:sz w:val="14"/>
        </w:rPr>
        <w:lastRenderedPageBreak/>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.p-lg-3 {</w:t>
      </w:r>
      <w:r w:rsidRPr="00115F1E">
        <w:rPr>
          <w:rFonts w:cs="Times New Roman"/>
          <w:sz w:val="14"/>
        </w:rPr>
        <w:br/>
        <w:t xml:space="preserve">    padding</w:t>
      </w:r>
    </w:p>
    <w:p w14:paraId="5F2362B2" w14:textId="77777777" w:rsidR="00425970" w:rsidRPr="00115F1E" w:rsidRDefault="00425970" w:rsidP="00425970">
      <w:pPr>
        <w:spacing w:after="0" w:line="240" w:lineRule="auto"/>
        <w:rPr>
          <w:rFonts w:cs="Times New Roman"/>
        </w:rPr>
      </w:pPr>
      <w:r w:rsidRPr="00115F1E">
        <w:rPr>
          <w:rFonts w:cs="Times New Roman"/>
          <w:sz w:val="14"/>
        </w:rPr>
        <w: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.px-lg-0 {</w:t>
      </w:r>
      <w:r w:rsidRPr="00115F1E">
        <w:rPr>
          <w:rFonts w:cs="Times New Roman"/>
          <w:sz w:val="14"/>
        </w:rPr>
        <w:br/>
        <w:t xml:space="preserve">    padding-right: 0 !important;</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.px-lg-1 {</w:t>
      </w:r>
      <w:r w:rsidRPr="00115F1E">
        <w:rPr>
          <w:rFonts w:cs="Times New Roman"/>
          <w:sz w:val="14"/>
        </w:rPr>
        <w:br/>
        <w:t xml:space="preserve">    padding-right: 0.25rem !important;</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.px-lg-2 {</w:t>
      </w:r>
      <w:r w:rsidRPr="00115F1E">
        <w:rPr>
          <w:rFonts w:cs="Times New Roman"/>
          <w:sz w:val="14"/>
        </w:rPr>
        <w:br/>
        <w:t xml:space="preserve">    padding-right: 0.5rem !important;</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.px-lg-3 {</w:t>
      </w:r>
      <w:r w:rsidRPr="00115F1E">
        <w:rPr>
          <w:rFonts w:cs="Times New Roman"/>
          <w:sz w:val="14"/>
        </w:rPr>
        <w:br/>
        <w:t xml:space="preserve">    padding-right: 1rem !important;</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.px-lg-4 {</w:t>
      </w:r>
      <w:r w:rsidRPr="00115F1E">
        <w:rPr>
          <w:rFonts w:cs="Times New Roman"/>
          <w:sz w:val="14"/>
        </w:rPr>
        <w:br/>
        <w:t xml:space="preserve">    padding-right: 1.5rem !important;</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.px-lg-5 {</w:t>
      </w:r>
      <w:r w:rsidRPr="00115F1E">
        <w:rPr>
          <w:rFonts w:cs="Times New Roman"/>
          <w:sz w:val="14"/>
        </w:rPr>
        <w:br/>
        <w:t xml:space="preserve">    padding-right: 3rem !important;</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.py-lg-4 {</w:t>
      </w:r>
      <w:r w:rsidRPr="00115F1E">
        <w:rPr>
          <w:rFonts w:cs="Times New Roman"/>
          <w:sz w:val="14"/>
        </w:rPr>
        <w:br/>
        <w:t xml:space="preserve">    padding-top: 1.5rem !important;</w:t>
      </w:r>
      <w:r w:rsidRPr="00115F1E">
        <w:rPr>
          <w:rFonts w:cs="Times New Roman"/>
          <w:sz w:val="14"/>
        </w:rPr>
        <w:br/>
      </w:r>
      <w:r w:rsidRPr="00115F1E">
        <w:rPr>
          <w:rFonts w:cs="Times New Roman"/>
          <w:sz w:val="14"/>
        </w:rPr>
        <w:lastRenderedPageBreak/>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.ps-lg-1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.d-xl-inline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.flex-xl-grow-1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.justify-content-xl-around {</w:t>
      </w:r>
      <w:r w:rsidRPr="00115F1E">
        <w:rPr>
          <w:rFonts w:cs="Times New Roman"/>
          <w:sz w:val="14"/>
        </w:rPr>
        <w:br/>
        <w:t xml:space="preserve">    justify-content: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.align-content-xl-end {</w:t>
      </w:r>
      <w:r w:rsidRPr="00115F1E">
        <w:rPr>
          <w:rFonts w:cs="Times New Roman"/>
          <w:sz w:val="14"/>
        </w:rPr>
        <w:br/>
        <w:t xml:space="preserve">    align-content: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.align-content-xl-center {</w:t>
      </w:r>
      <w:r w:rsidRPr="00115F1E">
        <w:rPr>
          <w:rFonts w:cs="Times New Roman"/>
          <w:sz w:val="14"/>
        </w:rPr>
        <w:br/>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.align-content-xl-around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.align-self-xl-auto {</w:t>
      </w:r>
      <w:r w:rsidRPr="00115F1E">
        <w:rPr>
          <w:rFonts w:cs="Times New Roman"/>
          <w:sz w:val="14"/>
        </w:rPr>
        <w:br/>
        <w:t xml:space="preserve">    align-self: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.align-self-xl-baseline {</w:t>
      </w:r>
      <w:r w:rsidRPr="00115F1E">
        <w:rPr>
          <w:rFonts w:cs="Times New Roman"/>
          <w:sz w:val="14"/>
        </w:rPr>
        <w:br/>
        <w:t xml:space="preserve">    align-self: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.m-xl-5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.mx-xl-0 {</w:t>
      </w:r>
      <w:r w:rsidRPr="00115F1E">
        <w:rPr>
          <w:rFonts w:cs="Times New Roman"/>
          <w:sz w:val="14"/>
        </w:rPr>
        <w:br/>
        <w:t xml:space="preserve">    margin-right: 0 !important;</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.mx-xl-1 {</w:t>
      </w:r>
      <w:r w:rsidRPr="00115F1E">
        <w:rPr>
          <w:rFonts w:cs="Times New Roman"/>
          <w:sz w:val="14"/>
        </w:rPr>
        <w:br/>
        <w:t xml:space="preserve">    margin-right: 0.25rem !important;</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.mx-xl-2 {</w:t>
      </w:r>
      <w:r w:rsidRPr="00115F1E">
        <w:rPr>
          <w:rFonts w:cs="Times New Roman"/>
          <w:sz w:val="14"/>
        </w:rPr>
        <w:br/>
        <w:t xml:space="preserve">    margin-right: 0.5rem !important;</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.mx-xl-3 {</w:t>
      </w:r>
      <w:r w:rsidRPr="00115F1E">
        <w:rPr>
          <w:rFonts w:cs="Times New Roman"/>
          <w:sz w:val="14"/>
        </w:rPr>
        <w:br/>
        <w:t xml:space="preserve">    margin-right: 1rem !important;</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.mx-xl-4 {</w:t>
      </w:r>
      <w:r w:rsidRPr="00115F1E">
        <w:rPr>
          <w:rFonts w:cs="Times New Roman"/>
          <w:sz w:val="14"/>
        </w:rPr>
        <w:br/>
        <w:t xml:space="preserve">    margin-right: 1.5rem !important;</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.mx-xl-5 {</w:t>
      </w:r>
      <w:r w:rsidRPr="00115F1E">
        <w:rPr>
          <w:rFonts w:cs="Times New Roman"/>
          <w:sz w:val="14"/>
        </w:rPr>
        <w:br/>
        <w:t xml:space="preserve">    margin-right: 3rem !important;</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.mx-xl-auto {</w:t>
      </w:r>
      <w:r w:rsidRPr="00115F1E">
        <w:rPr>
          <w:rFonts w:cs="Times New Roman"/>
          <w:sz w:val="14"/>
        </w:rPr>
        <w:br/>
        <w:t xml:space="preserve">    margin-right: auto !important;</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.my-xl-1 {</w:t>
      </w:r>
      <w:r w:rsidRPr="00115F1E">
        <w:rPr>
          <w:rFonts w:cs="Times New Roman"/>
          <w:sz w:val="14"/>
        </w:rPr>
        <w:br/>
        <w:t xml:space="preserve">    margin-top: 0.25rem !important;</w:t>
      </w:r>
      <w:r w:rsidRPr="00115F1E">
        <w:rPr>
          <w:rFonts w:cs="Times New Roman"/>
          <w:sz w:val="14"/>
        </w:rPr>
        <w:br/>
        <w:t xml:space="preserve">    margin-bottom: 0.25rem !importan</w:t>
      </w:r>
    </w:p>
    <w:p w14:paraId="6B8E33FB" w14:textId="77777777" w:rsidR="00425970" w:rsidRPr="00115F1E" w:rsidRDefault="00425970" w:rsidP="00425970">
      <w:pPr>
        <w:spacing w:after="0" w:line="240" w:lineRule="auto"/>
        <w:rPr>
          <w:rFonts w:cs="Times New Roman"/>
        </w:rPr>
      </w:pPr>
      <w:r w:rsidRPr="00115F1E">
        <w:rPr>
          <w:rFonts w:cs="Times New Roman"/>
          <w:sz w:val="14"/>
        </w:rPr>
        <w:t>t;</w:t>
      </w:r>
      <w:r w:rsidRPr="00115F1E">
        <w:rPr>
          <w:rFonts w:cs="Times New Roman"/>
          <w:sz w:val="14"/>
        </w:rPr>
        <w:br/>
        <w:t xml:space="preserve">  }</w:t>
      </w:r>
      <w:r w:rsidRPr="00115F1E">
        <w:rPr>
          <w:rFonts w:cs="Times New Roman"/>
          <w:sz w:val="14"/>
        </w:rPr>
        <w:br/>
      </w:r>
      <w:r w:rsidRPr="00115F1E">
        <w:rPr>
          <w:rFonts w:cs="Times New Roman"/>
          <w:sz w:val="14"/>
        </w:rPr>
        <w:br/>
        <w:t xml:space="preserve">  .my-xl-2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.mt-xl-1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.ms-xl-1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.px-xl-0 {</w:t>
      </w:r>
      <w:r w:rsidRPr="00115F1E">
        <w:rPr>
          <w:rFonts w:cs="Times New Roman"/>
          <w:sz w:val="14"/>
        </w:rPr>
        <w:br/>
        <w:t xml:space="preserve">    padding-right: 0 !important;</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.px-xl-1 {</w:t>
      </w:r>
      <w:r w:rsidRPr="00115F1E">
        <w:rPr>
          <w:rFonts w:cs="Times New Roman"/>
          <w:sz w:val="14"/>
        </w:rPr>
        <w:br/>
        <w:t xml:space="preserve">    padding-right: 0.25rem !important;</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.px-xl-2 {</w:t>
      </w:r>
      <w:r w:rsidRPr="00115F1E">
        <w:rPr>
          <w:rFonts w:cs="Times New Roman"/>
          <w:sz w:val="14"/>
        </w:rPr>
        <w:br/>
        <w:t xml:space="preserve">    padding-right: 0.5rem !important;</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.px-xl-3 {</w:t>
      </w:r>
      <w:r w:rsidRPr="00115F1E">
        <w:rPr>
          <w:rFonts w:cs="Times New Roman"/>
          <w:sz w:val="14"/>
        </w:rPr>
        <w:br/>
        <w:t xml:space="preserve">    padding-right: 1rem !important;</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.px-xl-4 {</w:t>
      </w:r>
      <w:r w:rsidRPr="00115F1E">
        <w:rPr>
          <w:rFonts w:cs="Times New Roman"/>
          <w:sz w:val="14"/>
        </w:rPr>
        <w:br/>
        <w:t xml:space="preserve">    padding-right: 1.5rem !important;</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.px-xl-5 {</w:t>
      </w:r>
      <w:r w:rsidRPr="00115F1E">
        <w:rPr>
          <w:rFonts w:cs="Times New Roman"/>
          <w:sz w:val="14"/>
        </w:rPr>
        <w:br/>
        <w:t xml:space="preserve">    padding-right: 3rem !important;</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.py-xl-1 {</w:t>
      </w:r>
      <w:r w:rsidRPr="00115F1E">
        <w:rPr>
          <w:rFonts w:cs="Times New Roman"/>
          <w:sz w:val="14"/>
        </w:rPr>
        <w:br/>
      </w:r>
      <w:r w:rsidRPr="00115F1E">
        <w:rPr>
          <w:rFonts w:cs="Times New Roman"/>
          <w:sz w:val="14"/>
        </w:rPr>
        <w:lastRenderedPageBreak/>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.pb-xl-3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t>}</w:t>
      </w:r>
      <w:r w:rsidRPr="00115F1E">
        <w:rPr>
          <w:rFonts w:cs="Times New Roman"/>
          <w:sz w:val="14"/>
        </w:rPr>
        <w:br/>
        <w:t>@media (min-width: 1400px) {</w:t>
      </w:r>
      <w:r w:rsidRPr="00115F1E">
        <w:rPr>
          <w:rFonts w:cs="Times New Roman"/>
          <w:sz w:val="14"/>
        </w:rPr>
        <w:br/>
        <w:t xml:space="preserve">  .d-xxl-inline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.flex-xxl-column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.justify-content-xxl-around {</w:t>
      </w:r>
      <w:r w:rsidRPr="00115F1E">
        <w:rPr>
          <w:rFonts w:cs="Times New Roman"/>
          <w:sz w:val="14"/>
        </w:rPr>
        <w:br/>
        <w:t xml:space="preserve">    justify-content: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.align-content-xxl-start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.align-content-xxl-end {</w:t>
      </w:r>
      <w:r w:rsidRPr="00115F1E">
        <w:rPr>
          <w:rFonts w:cs="Times New Roman"/>
          <w:sz w:val="14"/>
        </w:rPr>
        <w:br/>
        <w:t xml:space="preserve">    align-content: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.align-content-xxl-center {</w:t>
      </w:r>
      <w:r w:rsidRPr="00115F1E">
        <w:rPr>
          <w:rFonts w:cs="Times New Roman"/>
          <w:sz w:val="14"/>
        </w:rPr>
        <w:br/>
        <w:t xml:space="preserve">    align-co</w:t>
      </w:r>
    </w:p>
    <w:p w14:paraId="496D24E9" w14:textId="77777777" w:rsidR="00425970" w:rsidRPr="00115F1E" w:rsidRDefault="00425970" w:rsidP="00425970">
      <w:pPr>
        <w:spacing w:after="0" w:line="240" w:lineRule="auto"/>
        <w:rPr>
          <w:rFonts w:cs="Times New Roman"/>
        </w:rPr>
      </w:pPr>
      <w:r w:rsidRPr="00115F1E">
        <w:rPr>
          <w:rFonts w:cs="Times New Roman"/>
          <w:sz w:val="14"/>
        </w:rPr>
        <w:t>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.align-self-xxl-auto {</w:t>
      </w:r>
      <w:r w:rsidRPr="00115F1E">
        <w:rPr>
          <w:rFonts w:cs="Times New Roman"/>
          <w:sz w:val="14"/>
        </w:rPr>
        <w:br/>
        <w:t xml:space="preserve">    align-self: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.align-self-xxl-baseline {</w:t>
      </w:r>
      <w:r w:rsidRPr="00115F1E">
        <w:rPr>
          <w:rFonts w:cs="Times New Roman"/>
          <w:sz w:val="14"/>
        </w:rPr>
        <w:br/>
        <w:t xml:space="preserve">    align-self: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.m-xxl-0 {</w:t>
      </w:r>
      <w:r w:rsidRPr="00115F1E">
        <w:rPr>
          <w:rFonts w:cs="Times New Roman"/>
          <w:sz w:val="14"/>
        </w:rPr>
        <w:br/>
        <w:t xml:space="preserve">    margin: 0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.m-xxl-1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.mx-xxl-0 {</w:t>
      </w:r>
      <w:r w:rsidRPr="00115F1E">
        <w:rPr>
          <w:rFonts w:cs="Times New Roman"/>
          <w:sz w:val="14"/>
        </w:rPr>
        <w:br/>
        <w:t xml:space="preserve">    margin-right: 0 !important;</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.mx-xxl-1 {</w:t>
      </w:r>
      <w:r w:rsidRPr="00115F1E">
        <w:rPr>
          <w:rFonts w:cs="Times New Roman"/>
          <w:sz w:val="14"/>
        </w:rPr>
        <w:br/>
        <w:t xml:space="preserve">    margin-right: 0.25rem !important;</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.mx-xxl-2 {</w:t>
      </w:r>
      <w:r w:rsidRPr="00115F1E">
        <w:rPr>
          <w:rFonts w:cs="Times New Roman"/>
          <w:sz w:val="14"/>
        </w:rPr>
        <w:br/>
        <w:t xml:space="preserve">    margin-right: 0.5rem !important;</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.mx-xxl-3 {</w:t>
      </w:r>
      <w:r w:rsidRPr="00115F1E">
        <w:rPr>
          <w:rFonts w:cs="Times New Roman"/>
          <w:sz w:val="14"/>
        </w:rPr>
        <w:br/>
        <w:t xml:space="preserve">    margin-right: 1rem !important;</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.mx-xxl-4 {</w:t>
      </w:r>
      <w:r w:rsidRPr="00115F1E">
        <w:rPr>
          <w:rFonts w:cs="Times New Roman"/>
          <w:sz w:val="14"/>
        </w:rPr>
        <w:br/>
        <w:t xml:space="preserve">    margin-right: 1.5rem !important;</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.mx-xxl-5 {</w:t>
      </w:r>
      <w:r w:rsidRPr="00115F1E">
        <w:rPr>
          <w:rFonts w:cs="Times New Roman"/>
          <w:sz w:val="14"/>
        </w:rPr>
        <w:br/>
        <w:t xml:space="preserve">    margin-right: 3rem !important;</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.mx-xxl-auto {</w:t>
      </w:r>
      <w:r w:rsidRPr="00115F1E">
        <w:rPr>
          <w:rFonts w:cs="Times New Roman"/>
          <w:sz w:val="14"/>
        </w:rPr>
        <w:br/>
        <w:t xml:space="preserve">    margin-right: auto !important;</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.my-xxl-5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.mb-xxl-4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.px-xxl-0 {</w:t>
      </w:r>
      <w:r w:rsidRPr="00115F1E">
        <w:rPr>
          <w:rFonts w:cs="Times New Roman"/>
          <w:sz w:val="14"/>
        </w:rPr>
        <w:br/>
        <w:t xml:space="preserve">    padding-right: 0 !important;</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.px-xxl-1 {</w:t>
      </w:r>
      <w:r w:rsidRPr="00115F1E">
        <w:rPr>
          <w:rFonts w:cs="Times New Roman"/>
          <w:sz w:val="14"/>
        </w:rPr>
        <w:br/>
        <w:t xml:space="preserve">    padding-right: 0.25rem !important;</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.px-xxl-2 {</w:t>
      </w:r>
      <w:r w:rsidRPr="00115F1E">
        <w:rPr>
          <w:rFonts w:cs="Times New Roman"/>
          <w:sz w:val="14"/>
        </w:rPr>
        <w:br/>
        <w:t xml:space="preserve">    padding-right: 0.5rem !important;</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.px-xxl-3 {</w:t>
      </w:r>
      <w:r w:rsidRPr="00115F1E">
        <w:rPr>
          <w:rFonts w:cs="Times New Roman"/>
          <w:sz w:val="14"/>
        </w:rPr>
        <w:br/>
        <w:t xml:space="preserve">    padding-right: 1rem !important;</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.px-xxl-4 {</w:t>
      </w:r>
      <w:r w:rsidRPr="00115F1E">
        <w:rPr>
          <w:rFonts w:cs="Times New Roman"/>
          <w:sz w:val="14"/>
        </w:rPr>
        <w:br/>
        <w:t xml:space="preserve">    padding-right: 1.5rem !important;</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.px-xxl-5 {</w:t>
      </w:r>
      <w:r w:rsidRPr="00115F1E">
        <w:rPr>
          <w:rFonts w:cs="Times New Roman"/>
          <w:sz w:val="14"/>
        </w:rPr>
        <w:br/>
        <w:t xml:space="preserve">    padding-right: 3rem !important;</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.pe-xxl-5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t>}</w:t>
      </w:r>
      <w:r w:rsidRPr="00115F1E">
        <w:rPr>
          <w:rFonts w:cs="Times New Roman"/>
          <w:sz w:val="14"/>
        </w:rPr>
        <w:br/>
        <w:t>@media print {</w:t>
      </w:r>
      <w:r w:rsidRPr="00115F1E">
        <w:rPr>
          <w:rFonts w:cs="Times New Roman"/>
          <w:sz w:val="14"/>
        </w:rPr>
        <w:br/>
        <w:t xml:space="preserve">  .d-print-inline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.d-print-inline-block {</w:t>
      </w:r>
      <w:r w:rsidRPr="00115F1E">
        <w:rPr>
          <w:rFonts w:cs="Times New Roman"/>
          <w:sz w:val="14"/>
        </w:rPr>
        <w:br/>
        <w:t xml:space="preserve">    display: inli</w:t>
      </w:r>
    </w:p>
    <w:p w14:paraId="7B2DDAE1" w14:textId="77777777" w:rsidR="00425970" w:rsidRPr="00115F1E" w:rsidRDefault="00425970" w:rsidP="00425970">
      <w:pPr>
        <w:spacing w:after="0" w:line="240" w:lineRule="auto"/>
        <w:rPr>
          <w:rFonts w:cs="Times New Roman"/>
        </w:rPr>
      </w:pPr>
      <w:r w:rsidRPr="00115F1E">
        <w:rPr>
          <w:rFonts w:cs="Times New Roman"/>
          <w:sz w:val="14"/>
        </w:rPr>
        <w:t>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.d-print-flex {</w:t>
      </w:r>
      <w:r w:rsidRPr="00115F1E">
        <w:rPr>
          <w:rFonts w:cs="Times New Roman"/>
          <w:sz w:val="14"/>
        </w:rPr>
        <w:br/>
        <w:t xml:space="preserve">    display: flex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.d-print-inline-flex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t>}</w:t>
      </w:r>
      <w:r w:rsidRPr="00115F1E">
        <w:rPr>
          <w:rFonts w:cs="Times New Roman"/>
          <w:sz w:val="14"/>
        </w:rPr>
        <w:br/>
      </w:r>
      <w:r w:rsidRPr="00115F1E">
        <w:rPr>
          <w:rFonts w:cs="Times New Roman"/>
          <w:sz w:val="14"/>
        </w:rPr>
        <w:br/>
        <w:t>/*# sourceMappingURL=bootstrap-grid.css.map */</w:t>
      </w:r>
    </w:p>
    <w:p w14:paraId="2932DA95" w14:textId="77777777" w:rsidR="00425970" w:rsidRPr="00115F1E" w:rsidRDefault="00425970" w:rsidP="00425970">
      <w:pPr>
        <w:rPr>
          <w:rFonts w:cs="Times New Roman"/>
        </w:rPr>
      </w:pPr>
    </w:p>
    <w:p w14:paraId="1EF84EE3" w14:textId="77777777" w:rsidR="00425970" w:rsidRPr="00115F1E" w:rsidRDefault="00425970" w:rsidP="00425970">
      <w:pPr>
        <w:spacing w:after="0"/>
        <w:rPr>
          <w:rFonts w:cs="Times New Roman"/>
          <w:lang w:val="ru-RU"/>
        </w:rPr>
      </w:pPr>
      <w:r w:rsidRPr="00115F1E">
        <w:rPr>
          <w:rFonts w:cs="Times New Roman"/>
          <w:b/>
          <w:lang w:val="ru-RU"/>
        </w:rPr>
        <w:t xml:space="preserve">89. Файл </w:t>
      </w:r>
      <w:r w:rsidRPr="00115F1E">
        <w:rPr>
          <w:rFonts w:cs="Times New Roman"/>
          <w:b/>
        </w:rPr>
        <w:t>fishproductstore</w:t>
      </w:r>
      <w:r w:rsidRPr="00115F1E">
        <w:rPr>
          <w:rFonts w:cs="Times New Roman"/>
          <w:b/>
          <w:lang w:val="ru-RU"/>
        </w:rPr>
        <w:t>/</w:t>
      </w:r>
      <w:r w:rsidRPr="00115F1E">
        <w:rPr>
          <w:rFonts w:cs="Times New Roman"/>
          <w:b/>
        </w:rPr>
        <w:t>fishproductstore</w:t>
      </w:r>
      <w:r w:rsidRPr="00115F1E">
        <w:rPr>
          <w:rFonts w:cs="Times New Roman"/>
          <w:b/>
          <w:lang w:val="ru-RU"/>
        </w:rPr>
        <w:t>/</w:t>
      </w:r>
      <w:r w:rsidRPr="00115F1E">
        <w:rPr>
          <w:rFonts w:cs="Times New Roman"/>
          <w:b/>
        </w:rPr>
        <w:t>wwwroot</w:t>
      </w:r>
      <w:r w:rsidRPr="00115F1E">
        <w:rPr>
          <w:rFonts w:cs="Times New Roman"/>
          <w:b/>
          <w:lang w:val="ru-RU"/>
        </w:rPr>
        <w:t>/</w:t>
      </w:r>
      <w:r w:rsidRPr="00115F1E">
        <w:rPr>
          <w:rFonts w:cs="Times New Roman"/>
          <w:b/>
        </w:rPr>
        <w:t>lib</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dist</w:t>
      </w:r>
      <w:r w:rsidRPr="00115F1E">
        <w:rPr>
          <w:rFonts w:cs="Times New Roman"/>
          <w:b/>
          <w:lang w:val="ru-RU"/>
        </w:rPr>
        <w:t>/</w:t>
      </w:r>
      <w:r w:rsidRPr="00115F1E">
        <w:rPr>
          <w:rFonts w:cs="Times New Roman"/>
          <w:b/>
        </w:rPr>
        <w:t>css</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grid</w:t>
      </w:r>
      <w:r w:rsidRPr="00115F1E">
        <w:rPr>
          <w:rFonts w:cs="Times New Roman"/>
          <w:b/>
          <w:lang w:val="ru-RU"/>
        </w:rPr>
        <w:t>.</w:t>
      </w:r>
      <w:r w:rsidRPr="00115F1E">
        <w:rPr>
          <w:rFonts w:cs="Times New Roman"/>
          <w:b/>
        </w:rPr>
        <w:t>min</w:t>
      </w:r>
      <w:r w:rsidRPr="00115F1E">
        <w:rPr>
          <w:rFonts w:cs="Times New Roman"/>
          <w:b/>
          <w:lang w:val="ru-RU"/>
        </w:rPr>
        <w:t>.</w:t>
      </w:r>
      <w:r w:rsidRPr="00115F1E">
        <w:rPr>
          <w:rFonts w:cs="Times New Roman"/>
          <w:b/>
        </w:rPr>
        <w:t>css</w:t>
      </w:r>
    </w:p>
    <w:p w14:paraId="36F71C41"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7. </w:t>
      </w:r>
      <w:r w:rsidRPr="00115F1E">
        <w:rPr>
          <w:rFonts w:cs="Times New Roman"/>
        </w:rPr>
        <w:t>Размер файла: 50 КБ.</w:t>
      </w:r>
    </w:p>
    <w:p w14:paraId="4103AF86"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Bootstrap Grid v5.1.0 (https://getbootstrap.com/)</w:t>
      </w:r>
      <w:r w:rsidRPr="00115F1E">
        <w:rPr>
          <w:rFonts w:cs="Times New Roman"/>
          <w:sz w:val="14"/>
        </w:rPr>
        <w:br/>
        <w:t xml:space="preserve"> * Copyright 2011-2021 The Bootstrap Authors</w:t>
      </w:r>
      <w:r w:rsidRPr="00115F1E">
        <w:rPr>
          <w:rFonts w:cs="Times New Roman"/>
          <w:sz w:val="14"/>
        </w:rPr>
        <w:br/>
        <w:t xml:space="preserve"> * Copyright 2011-2021 Twitter, Inc.</w:t>
      </w:r>
      <w:r w:rsidRPr="00115F1E">
        <w:rPr>
          <w:rFonts w:cs="Times New Roman"/>
          <w:sz w:val="14"/>
        </w:rPr>
        <w:br/>
        <w:t xml:space="preserve"> * Licensed under MIT (https://github.com/twbs/bootstrap/blob/main/LICENSE)</w:t>
      </w:r>
      <w:r w:rsidRPr="00115F1E">
        <w:rPr>
          <w:rFonts w:cs="Times New Roman"/>
          <w:sz w:val="14"/>
        </w:rPr>
        <w:br/>
        <w:t xml:space="preserve"> */.container,.container-fluid,.container-lg,.container-md,.container-sm,.container-xl,.container-xxl{width:100%;padding-right:var(--bs-gutter-x,.75rem);padding-left:var(--bs-gutter-x,.75rem);margin-right:auto;margin-left:auto}@media (min-width:576px){.container,.container-sm{max-width:540px}}@media (min-width:768px){.container,.container-md,.container-sm{max-width:720px}}@media (min-width:992px){.container,.container-lg,.container-md,.container-sm{max-width:960px}}@media (min-width:1200px){.container,.container-lg,.container-md,.container-sm,.container-xl{max-width:1140px}}@media (min-width:1400px){.container,.container-lg,.container-md,.container-sm,.container-xl,.container-xxl{max-width:1320px}}.row{--bs-gutter-x:1.5rem;--bs-gutter-y:0;display:flex;flex-wrap:wrap;margin-top:calc(var(--bs-gutter-y) * -1);margin-right:calc(var(--bs-gutter-x) * -.5);margin-left:calc(var(--bs-gutter-x) * -.5)}.row&gt;*{box-sizing:border-box;flex-shrink:0;width:100%;max-width:100%;padding-right:calc(var(--bs-gutter-x) * .5);padding-left:calc(var(--bs-gutter-x) * .5);margin-top:var(--bs-gutter-y)}.col{flex:1 0 0%}.row-cols-auto&gt;*{flex:0 0 auto;width:auto}.row-cols-1&gt;*{flex:0 0 auto;width:100%}.row-cols-2&gt;*{flex:0 0 auto;width:50%}.row-cols-3&gt;*{flex:0 0 auto;width:33.3333333333%}.row-cols-4&gt;*{flex:0 0 auto;width:25%}.row-cols-5&gt;*{flex:0 0 auto;width:20%}.row-cols-6&gt;*{flex:0 0 auto;width:16.6666666667%}.col-auto{flex:0 0 auto;width:auto}.col-1{flex:0 0 auto;width:8.33333333%}.col-2{flex:0 0 auto;width:16.66666667%}.col-3{flex:0 0 auto;width:25%}.col-4{flex:0 0 auto;width:33.33333333%}.col-5{flex:0 0 auto;width:41.66666667%}.col-6{flex:0 0 auto;width:50%}.col-7{flex:0 0 auto;width:58.33333333%}.col-8{flex:0 0 auto;width:66.66666667%}.col-9{flex:0 0 auto;width:75%}.col-10{flex:0 0 auto;width:83.33333333%}.col-11{flex:0 0 auto;width:91.66666667%}.col-12{flex:0 0 auto;width:100%}.offset-1{margin-left:8.33333333%}.offset-2{margin-left:16.66666667%}.offset-3{margin-left:25%}.offset-4{margin-left:33.33333333%}.offset-5{margin-left:41.66666667%}.offset-6{margin-left:50%}.offset-7{margin-left:58.33333333%}.offset-8{margin-left:66.66666667%}.offset-9{margin-left:75%}.offset-10{margin-left:83.33333333%}.offset-11{margin-left:91.66666667%}.g-0,.gx-0{--bs-gutter-x:0}.g-0,.gy-0{--bs-gutter-y:0}.g-1,.gx-1{--bs-gutter-x:0.25rem}.g-1,.gy-1{--bs-gutter-y:0.25rem}.g-2,.gx-2{--bs-gutter-x:0.5rem}.g-2,.gy-2{--bs-gutter-y:0.5rem}.g-3,.gx-3{--bs-gutter-x:1rem}.g-3,.gy-3{--bs-gutter-y:1rem}.g-4,.gx-4{--bs-gutter-x:1.5rem}.g-4,.gy-4{--bs-gutter-y:1.5rem}.g-5,.gx-5{--bs-gutter-x:3rem}.g-5,.gy-5{--bs-gutter-y:3rem}@media (min-width:576px){.col-sm{flex:1 0 0%}.row-cols-sm-auto&gt;*{flex:0 0 auto;width:auto}.row-cols-sm-1&gt;*{flex:0 0 auto;width:100%}.row-cols-sm-2&gt;*{flex:0 0 auto;width:50%}.row-cols-sm-3&gt;*{flex:0 0 auto;width:33.3333333333%}.row-cols-sm-4&gt;*{flex:0 0 auto;width:25%}.row-cols-sm-5&gt;*{flex:0 0 auto;width:20%}.row-cols-sm-6&gt;*{flex:0 0 auto;width:16.6666666667%}.col-sm-auto{flex:0 0 auto;width:auto}.col-sm-1{flex:0 0 auto;width:8.33333333%}.col-sm-2{flex:0 0 auto;width:16.66666667%}.col-sm-3{flex:0 0 auto;width:25%}.col-sm-4{flex:0 0 auto;width:33.33333333%}.col-sm-5{flex:0 0 auto;width:41.66666667%}.col-sm-6{flex:0 0 auto;width:50%}.col-sm-7{flex:0 0 auto;width:58.33333333%}.col-sm-8{flex:0 0 auto;width:66.66666667%}.col-sm-9{flex:0 0 auto;width:75%}.col-sm-10{flex:0 0 auto;width:83.33333333%}.col-sm-11{flex:0 0 auto;width:91.66666667%}.col-sm-12{flex:0 0 auto;width:100%}.offset-sm-0{margin-left:0}.offset-sm-1{margin-left:8.33333333%}.offset-sm-2{margin-left:16.66666667%}.offset-sm-3{margin-left:25%}.offset-sm-4{margin-left:33.33333333%}.offset-sm-5{margin-left:41.66666667%}.offset-sm-6{margin-left:50%}.offset-sm-7{margin-left:58.33333333%}.offset-sm-8{margin-left:66.66666667%}.offset-sm-9{margin-left:75%}.offset-sm-10{margin-left:83.33333333%}.offset-sm-11{margin-left:91.66666667%}.g-sm-0,.gx-sm-0{--bs-gutter-x:0}.g-sm-0,.gy-sm-0{--bs-gutter-y:0}.g-sm-1,.gx-sm-1{--bs-gutter-x:0.25rem}.g-sm-1,.gy-sm-1{--bs-gutter-y:0.25rem}.g-sm-2,.gx-sm-2{--bs-gutter-x:0.5rem}.g-sm-2,.gy-sm-2{--bs-gutter-y:0.5rem}.g-sm-3,.gx-sm-3{--bs-gutter-x:1rem}.g-sm-3,.gy-sm-3{--bs-gutter-y:1rem}.g-sm-4,.gx-sm-4{--bs-gutter-x:1.5rem}.g-sm-4,.gy-sm-4{--bs-gutter-y:1.5rem}.g-sm-5,.gx-sm-5{--bs-gutter-x:3rem}.g-sm-5,.gy-sm-5{--bs-gutter-y:3rem}}@media (min-width:768px){.col-md{flex:1 0 0%}.row-cols-md-auto&gt;*{flex:0 0 auto;width:auto}.row-cols-md-1&gt;*{flex:0 0 auto;width:100%}.row-cols-md-2&gt;*{flex:0 0 auto;width:50%}.row-cols-md-3&gt;*{flex:0 0 auto;width:33.3333333333%}.row-cols-md-4&gt;*{flex:0 0 auto;width:25%}.row-cols-md-5&gt;*{flex:0 0 auto;width:20%}.row-cols-md-6&gt;*{flex:0 0 auto;width:16.6666666667%}.col-md-auto{flex:0 0 auto;width:auto}.col-md-1{flex:0 0 auto;width:8.33333333%}.col-md-2{flex:0 0 auto;width:16.66666667%}.col-md-3{flex:0 0 auto;width:25%}.col-md-4{flex:0 0 auto;width:33.33333333%}.col-md-5{flex:0 0 auto;width:41.66666667%}.col-md-6{flex:0 0 auto;width:50%}.col-md-7{flex:0 0 auto;width:58.33333333%}.col-md-8{flex:0 0 auto;width:66.66666667%}.col-md-9{flex:0 0 auto;width:75%}.col-md-10{flex:0 0 auto;width:83.33333333%}.col-md-11{flex:0 0 auto;width:91.66666667%}.col-md-12{flex:0 0 auto;width:100%}.offset-md-0{margin-left:0}.offset-md-1{margin-left:8.33333333%}.offset-md-2{margin-left:16.66666667%}.offset-md-3{margin-left:25%}.offset-md-4{margin-left:33.33333333%}.offset-md-5{margin-left:41.66666667%}.offset-md-6{margin-left:50%}.offset-md-7{margin-left:58.33333333%}.offset-md-8{margin-left:66.66666667%}.offset-md-9{margin-left:75%}.offset-md-10{margin-left:83.33333333%}.offset-md-11{margin-left:91.66666667%}.g-md-0,.gx-md-0{--bs-gutter-x:0}.g-md-0,.gy-md-0{--bs-gutter-y:0}.g-md-1,.gx-md-1{--bs-gutter-x:0.25rem}.g-md-1,.gy-md-1{--bs-gutter-y:0.25rem}.g-md-2,.gx-md-2{--bs-gutter-x:0.5rem}.g-md-2,.gy-md-2{--bs-gutter-y:0.5rem}.g-md-3,.gx-md-3{--bs-gutter-x:1rem}.g-md-3,.gy-md-3{--bs-gutter-y:1rem}.g-md-4,.gx-md-4{--bs-gutter-x:1.5rem}.g-md-4,.gy-md-4{--bs-gutter-y:1.5rem}.g-md-5,.gx-md-5{--bs-gutter-x:3rem}.g-md-5,.gy-md-5{--bs-gutter-y:3rem}}@media (min-width:992px){.col-lg{flex:1 0 0%}.row-cols-lg-auto&gt;*{flex:0 0 auto;width:auto}.row-cols-lg-1&gt;*{flex:0 0 auto;width:100%}.row-cols-lg-2&gt;*{flex:0 0 auto;width:50%}.row-cols-lg-3&gt;*{flex:0 0 auto;width:33.3333333333%}.row-cols-lg-4&gt;*{flex:0 0 auto;width:25%}.row-cols-lg-5&gt;*{flex:0 0 auto;width:20%}.row-cols-lg-6&gt;*{flex:0 0 auto;width:16.6666666667%}.col-lg-auto{flex:0 0 auto;width:auto}.col-lg-1{flex:0 0 auto;width:8.33333333%}.col-lg-2{flex:0 0 auto;width:16.66666667%}.col-lg-3{flex:0 0 auto;width:25%}.col-lg-4{flex:0 0 auto;width:33.33333333%}.col-lg-5{flex:0 0 auto;width:41.66666667%}.col-lg-6{flex:0 0 auto;width:50%}.col-lg-7{flex:0 0 auto;width:58.33333333%}.col-lg-8{flex:0</w:t>
      </w:r>
    </w:p>
    <w:p w14:paraId="45716D37" w14:textId="77777777" w:rsidR="00425970" w:rsidRPr="00115F1E" w:rsidRDefault="00425970" w:rsidP="00425970">
      <w:pPr>
        <w:spacing w:after="0" w:line="240" w:lineRule="auto"/>
        <w:rPr>
          <w:rFonts w:cs="Times New Roman"/>
        </w:rPr>
      </w:pPr>
      <w:r w:rsidRPr="00115F1E">
        <w:rPr>
          <w:rFonts w:cs="Times New Roman"/>
          <w:sz w:val="14"/>
        </w:rPr>
        <w:t xml:space="preserve"> 0 auto;width:66.66666667%}.col-lg-9{flex:0 0 auto;width:75%}.col-lg-10{flex:0 0 auto;width:83.33333333%}.col-lg-11{flex:0 0 auto;width:91.66666667%}.col-lg-12{flex:0 0 auto;width:100%}.offset-lg-0{margin-left:0}.offset-lg-1{margin-left:8.33333333%}.offset-lg-2{margin-left:16.66666667%}.offset-lg-3{margin-left:25%}.offset-lg-4{margin-left:33.33333333%}.offset-lg-5{margin-left:41.66666667%}.offset-lg-6{margin-left:50%}.offset-lg-7{margin-left:58.33333333%}.offset-lg-8{margin-left:66.66666667%}.offset-lg-9{margin-left:75%}.offset-lg-10{margin-left:83.33333333%}.offset-lg-11{margin-left:91.66666667%}.g-lg-0,.gx-lg-0{--bs-gutter-x:0}.g-lg-0,.gy-lg-0{--bs-gutter-y:0}.g-lg-1,.gx-lg-1{--bs-gutter-x:0.25rem}.g-lg-1,.gy-lg-1{--bs-gutter-y:0.25rem}.g-lg-2,.gx-lg-2{--bs-gutter-x:0.5rem}.g-lg-2,.gy-lg-2{--bs-gutter-y:0.5rem}.g-lg-3,.gx-lg-3{--bs-gutter-x:1rem}.g-lg-3,.gy-lg-3{--bs-gutter-y:1rem}.g-lg-4,.gx-lg-4{--bs-gutter-x:1.5rem}.g-lg-4,.gy-lg-4{--bs-gutter-y:1.5rem}.g-lg-5,.gx-lg-5{--bs-gutter-x:3rem}.g-lg-5,.gy-lg-5{--bs-gutter-y:3rem}}@media (min-width:1200px){.col-xl{flex:1 0 0%}.row-cols-xl-auto&gt;*{flex:0 0 auto;width:auto}.row-cols-xl-1&gt;*{flex:0 0 auto;width:100%}.row-cols-xl-2&gt;*{flex:0 0 auto;width:50%}.row-cols-xl-3&gt;*{flex:0 0 auto;width:33.3333333333%}.row-cols-xl-4&gt;*{flex:0 0 auto;width:25%}.row-cols-xl-5&gt;*{flex:0 0 auto;width:20%}.row-cols-xl-6&gt;*{flex:0 0 auto;width:16.6666666667%}.col-xl-auto{flex:0 0 </w:t>
      </w:r>
      <w:r w:rsidRPr="00115F1E">
        <w:rPr>
          <w:rFonts w:cs="Times New Roman"/>
          <w:sz w:val="14"/>
        </w:rPr>
        <w:lastRenderedPageBreak/>
        <w:t>auto;width:auto}.col-xl-1{flex:0 0 auto;width:8.33333333%}.col-xl-2{flex:0 0 auto;width:16.66666667%}.col-xl-3{flex:0 0 auto;width:25%}.col-xl-4{flex:0 0 auto;width:33.33333333%}.col-xl-5{flex:0 0 auto;width:41.66666667%}.col-xl-6{flex:0 0 auto;width:50%}.col-xl-7{flex:0 0 auto;width:58.33333333%}.col-xl-8{flex:0 0 auto;width:66.66666667%}.col-xl-9{flex:0 0 auto;width:75%}.col-xl-10{flex:0 0 auto;width:83.33333333%}.col-xl-11{flex:0 0 auto;width:91.66666667%}.col-xl-12{flex:0 0 auto;width:100%}.offset-xl-0{margin-left:0}.offset-xl-1{margin-left:8.33333333%}.offset-xl-2{margin-left:16.66666667%}.offset-xl-3{margin-left:25%}.offset-xl-4{margin-left:33.33333333%}.offset-xl-5{margin-left:41.66666667%}.offset-xl-6{margin-left:50%}.offset-xl-7{margin-left:58.33333333%}.offset-xl-8{margin-left:66.66666667%}.offset-xl-9{margin-left:75%}.offset-xl-10{margin-left:83.33333333%}.offset-xl-11{margin-left:91.66666667%}.g-xl-0,.gx-xl-0{--bs-gutter-x:0}.g-xl-0,.gy-xl-0{--bs-gutter-y:0}.g-xl-1,.gx-xl-1{--bs-gutter-x:0.25rem}.g-xl-1,.gy-xl-1{--bs-gutter-y:0.25rem}.g-xl-2,.gx-xl-2{--bs-gutter-x:0.5rem}.g-xl-2,.gy-xl-2{--bs-gutter-y:0.5rem}.g-xl-3,.gx-xl-3{--bs-gutter-x:1rem}.g-xl-3,.gy-xl-3{--bs-gutter-y:1rem}.g-xl-4,.gx-xl-4{--bs-gutter-x:1.5rem}.g-xl-4,.gy-xl-4{--bs-gutter-y:1.5rem}.g-xl-5,.gx-xl-5{--bs-gutter-x:3rem}.g-xl-5,.gy-xl-5{--bs-gutter-y:3rem}}@media (min-width:1400px){.col-xxl{flex:1 0 0%}.row-cols-xxl-auto&gt;*{flex:0 0 auto;width:auto}.row-cols-xxl-1&gt;*{flex:0 0 auto;width:100%}.row-cols-xxl-2&gt;*{flex:0 0 auto;width:50%}.row-cols-xxl-3&gt;*{flex:0 0 auto;width:33.3333333333%}.row-cols-xxl-4&gt;*{flex:0 0 auto;width:25%}.row-cols-xxl-5&gt;*{flex:0 0 auto;width:20%}.row-cols-xxl-6&gt;*{flex:0 0 auto;width:16.6666666667%}.col-xxl-auto{flex:0 0 auto;width:auto}.col-xxl-1{flex:0 0 auto;width:8.33333333%}.col-xxl-2{flex:0 0 auto;width:16.66666667%}.col-xxl-3{flex:0 0 auto;width:25%}.col-xxl-4{flex:0 0 auto;width:33.33333333%}.col-xxl-5{flex:0 0 auto;width:41.66666667%}.col-xxl-6{flex:0 0 auto;width:50%}.col-xxl-7{flex:0 0 auto;width:58.33333333%}.col-xxl-8{flex:0 0 auto;width:66.66666667%}.col-xxl-9{flex:0 0 auto;width:75%}.col-xxl-10{flex:0 0 auto;width:83.33333333%}.col-xxl-11{flex:0 0 auto;width:91.66666667%}.col-xxl-12{flex:0 0 auto;width:100%}.offset-xxl-0{margin-left:0}.offset-xxl-1{margin-left:8.33333333%}.offset-xxl-2{margin-left:16.66666667%}.offset-xxl-3{margin-left:25%}.offset-xxl-4{margin-left:33.33333333%}.offset-xxl-5{margin-left:41.66666667%}.offset-xxl-6{margin-left:50%}.offset-xxl-7{margin-left:58.33333333%}.offset-xxl-8{margin-left:66.66666667%}.offset-xxl-9{margin-left:75%}.offset-xxl-10{margin-left:83.33333333%}.offset-xxl-11{margin-left:91.66666667%}.g-xxl-0,.gx-xxl-0{--bs-gutter-x:0}.g-xxl-0,.gy-xxl-0{--bs-gutter-y:0}.g-xxl-1,.gx-xxl-1{--bs-gutter-x:0.25rem}.g-xxl-1,.gy-xxl-1{--bs-gutter-y:0.25rem}.g-xxl-2,.gx-xxl-2{--bs-gutter-x:0.5rem}.g-xxl-2,.gy-xxl-2{--bs-gutter-y:0.5rem}.g-xxl-3,.gx-xxl-3{--bs-gutter-x:1rem}.g-xxl-3,.gy-xxl-3{--bs-gutter-y:1rem}.g-xxl-4,.gx-xxl-4{--bs-gutter-x:1.5rem}.g-xxl-4,.gy-xxl-4{--bs-gutter-y:1.5rem}.g-xxl-5,.gx-xxl-5{--bs-gutter-x:3rem}.g-xxl-5,.gy-xxl-5{--bs-gutter-y:3rem}}.d-inline{display:inline!important}.d-inline-block{display:inline-block!important}.d-block{display:block!important}.d-grid{display:grid!important}.d-table{display:table!important}.d-table-row{display:table-row!important}.d-table-cell{display:table-cell!important}.d-flex{display:flex!important}.d-inline-flex{display:inline-flex!important}.d-none{display:none!important}.flex-fill{flex:1 1 auto!important}.flex-row{flex-direction:row!important}.flex-column{flex-direction:column!important}.flex-row-reverse{flex-direction:row-reverse!important}.flex-column-reverse{flex-direction:column-reverse!important}.flex-grow-0{flex-grow:0!important}.flex-grow-1{flex-grow:1!important}.flex-shrink-0{flex-shrink:0!important}.flex-shrink-1{flex-shrink:1!important}.flex-wrap{flex-wrap:wrap!important}.flex-nowrap{flex-wrap:nowrap!important}.flex-wrap-reverse{flex-wrap:wrap-reverse!important}.justify-content-start{justify-content:flex-start!important}.justify-content-end{justify-content:flex-end!important}.justify-content-center{justify-content:center!important}.justify-content-between{justify-content:space-between!important}.justify-content-around{justify-content:space-around!important}.justify-content-evenly{justify-content:space-evenly!important}.align-items-start{align-items:flex-start!important}.align-items-end{align-items:flex-end!important}.align-items-center{align-items:center!important}.align-items-baseline{align-items:baseline!important}.align-items-stretch{align-items:stretch!important}.align-content-start{align-content:flex-start!important}.align-content-end{align-content:flex-end!important}.align-content-center{align-content:center!important}.align-content-between{align-content:space-between!important}.align-content-around{align-content:space-around!important}.align-content-stretch{align-content:stretch!important}.align-self-auto{align-self:auto!important}.align-self-start{align-self:flex-start!important}.align-self-end{align-self:flex-end!important}.align-self-center{align-self:center!important}.align-self-baseline{align-self:baseline!important}.align-self-stretch{align-self:stretch!important}.order-first{order:-1!important}.order-0{order:0!important}.order-1{order:1!important}.order-2{order:2!important}.order-3{order:3!important}.order-4{order:4!important}.order-5{order:5!important}.order-last{order:6!important}.m-0{margin:0!important}.m-1{margin:.25rem!important}.m-2{margin:.5rem!i</w:t>
      </w:r>
    </w:p>
    <w:p w14:paraId="2B77A00A" w14:textId="77777777" w:rsidR="00425970" w:rsidRPr="00115F1E" w:rsidRDefault="00425970" w:rsidP="00425970">
      <w:pPr>
        <w:spacing w:after="0" w:line="240" w:lineRule="auto"/>
        <w:rPr>
          <w:rFonts w:cs="Times New Roman"/>
        </w:rPr>
      </w:pPr>
      <w:r w:rsidRPr="00115F1E">
        <w:rPr>
          <w:rFonts w:cs="Times New Roman"/>
          <w:sz w:val="14"/>
        </w:rPr>
        <w:t>mportant}.m-3{margin:1rem!important}.m-4{margin:1.5rem!important}.m-5{margin:3rem!important}.m-auto{margin:auto!important}.mx-0{margin-right:0!important;margin-left:0!important}.mx-1{margin-right:.25rem!important;margin-left:.25rem!important}.mx-2{margin-right:.5rem!important;margin-left:.5rem!important}.mx-3{margin-right:1rem!important;margin-left:1rem!important}.mx-4{margin-right:1.5rem!important;margin-left:1.5rem!important}.mx-5{margin-right:3rem!important;margin-left:3rem!important}.mx-auto{margin-right:auto!important;margin-left:auto!important}.my-0{margin-top:0!important;margin-bottom:0!important}.my-1{margin-top:.25rem!important;margin-bottom:.25rem!important}.my-2{margin-top:.5rem!important;margin-bottom:.5rem!important}.my-3{margin-top:1rem!important;margin-bottom:1rem!important}.my-4{margin-top:1.5rem!important;margin-bottom:1.5rem!important}.my-5{margin-top:3rem!important;margin-bottom:3rem!important}.my-auto{margin-top:auto!important;margin-bottom:auto!important}.mt-0{margin-top:0!important}.mt-1{margin-top:.25rem!important}.mt-2{margin-top:.5rem!important}.mt-3{margin-top:1rem!important}.mt-4{margin-top:1.5rem!important}.mt-5{margin-top:3rem!important}.mt-auto{margin-top:auto!important}.me-0{margin-right:0!important}.me-1{margin-right:.25rem!important}.me-2{margin-right:.5rem!important}.me-3{margin-right:1rem!important}.me-4{margin-right:1.5rem!important}.me-5{margin-right:3rem!important}.me-auto{margin-right:auto!important}.mb-0{margin-bottom:0!important}.mb-1{margin-bottom:.25rem!important}.mb-2{margin-bottom:.5rem!important}.mb-3{margin-bottom:1rem!important}.mb-4{margin-bottom:1.5rem!important}.mb-5{margin-bottom:3rem!important}.mb-auto{margin-bottom:auto!important}.ms-0{margin-left:0!important}.ms-1{margin-left:.25rem!important}.ms-2{margin-left:.5rem!important}.ms-3{margin-left:1rem!important}.ms-4{margin-left:1.5rem!important}.ms-5{margin-left:3rem!important}.ms-auto{margin-left:auto!important}.p-0{padding:0!important}.p-1{padding:.25rem!important}.p-2{padding:.5rem!important}.p-3{padding:1rem!important}.p-4{padding:1.5rem!important}.p-5{padding:3rem!important}.px-0{padding-right:0!important;padding-left:0!important}.px-1{padding-right:.25rem!important;padding-left:.25rem!important}.px-2{padding-right:.5rem!important;padding-left:.5rem!important}.px-3{padding-right:1rem!important;padding-left:1rem!important}.px-4{padding-right:1.5rem!important;padding-left:1.5rem!important}.px-5{padding-right:3rem!important;padding-left:3rem!important}.py-0{padding-top:0!important;padding-bottom:0!important}.py-1{padding-top:.25rem!important;padding-bottom:.25rem!important}.py-2{padding-top:.5rem!important;padding-bottom:.5rem!important}.py-3{padding-top:1rem!important;padding-bottom:1rem!important}.py-4{padding-top:1.5rem!important;padding-bottom:1.5rem!important}.py-5{padding-top:3rem!important;padding-bottom:3rem!important}.pt-0{padding-top:0!important}.pt-1{padding-top:.25rem!important}.pt-2{padding-top:.5rem!important}.pt-3{padding-top:1rem!important}.pt-4{padding-top:1.5rem!important}.pt-5{padding-top:3rem!important}.pe-0{padding-right:0!important}.pe-1{padding-right:.25rem!important}.pe-2{padding-right:.5rem!important}.pe-3{padding-right:1rem!important}.pe-4{padding-right:1.5rem!important}.pe-5{padding-right:3rem!important}.pb-0{padding-bottom:0!important}.pb-1{padding-bottom:.25rem!important}.pb-2{padding-bottom:.5rem!important}.pb-3{padding-bottom:1rem!important}.pb-4{padding-bottom:1.5rem!important}.pb-5{padding-bottom:3rem!important}.ps-0{padding-left:0!important}.ps-1{padding-left:.25rem!important}.ps-2{padding-left:.5rem!important}.ps-3{padding-left:1rem!important}.ps-4{padding-left:1.5rem!important}.ps-5{padding-left:3rem!important}@media (min-width:576px){.d-sm-inline{display:inline!important}.d-sm-inline-block{display:inline-block!important}.d-sm-block{display:block!important}.d-sm-grid{display:grid!important}.d-sm-table{display:table!important}.d-sm-table-row{display:table-row!important}.d-sm-table-cell{display:table-cell!important}.d-sm-flex{display:flex!important}.d-sm-inline-flex{display:inline-flex!important}.d-sm-none{display:none!important}.flex-sm-fill{flex:1 1 auto!important}.flex-sm-row{flex-direction:row!important}.flex-sm-column{flex-direction:column!important}.flex-sm-row-reverse{flex-direction:row-reverse!important}.flex-sm-column-reverse{flex-direction:column-reverse!important}.flex-sm-grow-0{flex-grow:0!important}.flex-sm-grow-1{flex-grow:1!important}.flex-sm-shrink-0{flex-shrink:0!important}.flex-sm-shrink-1{flex-shrink:1!important}.flex-sm-wrap{flex-wrap:wrap!important}.flex-sm-nowrap{flex-wrap:nowrap!important}.flex-sm-wrap-reverse{flex-wrap:wrap-reverse!important}.justify-content-sm-start{justify-content:flex-start!important}.justify-content-sm-end{justify-content:flex-end!important}.justify-content-sm-center{justify-content:center!important}.justify-content-sm-between{justify-content:space-between!important}.justify-content-sm-around{justify-content:space-around!important}.justify-content-sm-evenly{justify-content:space-evenly!important}.align-items-sm-start{align-items:flex-start!important}.align-items-sm-end{align-items:flex-end!important}.align-items-sm-center{align-items:center!important}.align-items-sm-baseline{align-items:baseline!important}.align-items-sm-stretch{align-items:stretch!important}.align-content-sm-start{align-content:flex-start!important}.align-content-sm-end{align-content:flex-end!important}.align-content-sm-center{align-content:center!important}.align-content-sm-between{align-content:space-between!important}.align-content-sm-around{align-content:space-around!important}.align-content-sm-stretch{align-content:stretch!important}.align-self-sm-auto{align-self:auto!important}.align-self-sm-start{align-self:flex-start!important}.align-self-sm-end{align-self:flex-end!important}.align-self-sm-center{align-self:center!important}.align-self-sm-baseline{align-self:baseline!important}.align-self-sm-stretch{align-self:stretch!important}.order-sm-first{order:-1!important}.order-sm-0{order:0!important}.order-sm-1{order:1!important}.order-sm-2{order:2!important}.order-sm-3{order:3!important}.order-sm-4{order:4!important}.order-sm-5{order:5!important}.order-sm-last{order:6!important}.m-sm-0{margin:0!important}.m-sm-1{margin:.25rem!important}.m-sm-2{margin:.5rem!important}.m-sm-3{margin:1rem!important}.m-sm-4{margin:1.5rem!important}.m-sm-5{margin:3rem!important}.m-sm-auto{margin:auto!important}.mx-sm-0{margin-right:0!important;margin-left:0!important}.mx-sm-1{margin-right:.25rem!important;margin-left:.25rem!important}.mx-sm-2{margin-right:.5rem!important;margin-left:.5rem!important}.mx-sm-3{margin-right:1rem!important;margin-left:1rem!important}.mx-sm-4{margin-right:1.5rem!important;margin-left:1.5rem!important}.mx-sm-5{margin-right:3rem!important;margin-left:3rem!important}.mx-sm-auto{margin-right:auto!important;margin-left:auto!important}.my-sm-0{margin-top:0!important;margin-bottom:0!important}.my-sm-1{margin-top:.25rem</w:t>
      </w:r>
    </w:p>
    <w:p w14:paraId="274356EF" w14:textId="77777777" w:rsidR="00425970" w:rsidRPr="00115F1E" w:rsidRDefault="00425970" w:rsidP="00425970">
      <w:pPr>
        <w:spacing w:after="0" w:line="240" w:lineRule="auto"/>
        <w:rPr>
          <w:rFonts w:cs="Times New Roman"/>
        </w:rPr>
      </w:pPr>
      <w:r w:rsidRPr="00115F1E">
        <w:rPr>
          <w:rFonts w:cs="Times New Roman"/>
          <w:sz w:val="14"/>
        </w:rPr>
        <w:lastRenderedPageBreak/>
        <w:t>!important;margin-bottom:.25rem!important}.my-sm-2{margin-top:.5rem!important;margin-bottom:.5rem!important}.my-sm-3{margin-top:1rem!important;margin-bottom:1rem!important}.my-sm-4{margin-top:1.5rem!important;margin-bottom:1.5rem!important}.my-sm-5{margin-top:3rem!important;margin-bottom:3rem!important}.my-sm-auto{margin-top:auto!important;margin-bottom:auto!important}.mt-sm-0{margin-top:0!important}.mt-sm-1{margin-top:.25rem!important}.mt-sm-2{margin-top:.5rem!important}.mt-sm-3{margin-top:1rem!important}.mt-sm-4{margin-top:1.5rem!important}.mt-sm-5{margin-top:3rem!important}.mt-sm-auto{margin-top:auto!important}.me-sm-0{margin-right:0!important}.me-sm-1{margin-right:.25rem!important}.me-sm-2{margin-right:.5rem!important}.me-sm-3{margin-right:1rem!important}.me-sm-4{margin-right:1.5rem!important}.me-sm-5{margin-right:3rem!important}.me-sm-auto{margin-right:auto!important}.mb-sm-0{margin-bottom:0!important}.mb-sm-1{margin-bottom:.25rem!important}.mb-sm-2{margin-bottom:.5rem!important}.mb-sm-3{margin-bottom:1rem!important}.mb-sm-4{margin-bottom:1.5rem!important}.mb-sm-5{margin-bottom:3rem!important}.mb-sm-auto{margin-bottom:auto!important}.ms-sm-0{margin-left:0!important}.ms-sm-1{margin-left:.25rem!important}.ms-sm-2{margin-left:.5rem!important}.ms-sm-3{margin-left:1rem!important}.ms-sm-4{margin-left:1.5rem!important}.ms-sm-5{margin-left:3rem!important}.ms-sm-auto{margin-left:auto!important}.p-sm-0{padding:0!important}.p-sm-1{padding:.25rem!important}.p-sm-2{padding:.5rem!important}.p-sm-3{padding:1rem!important}.p-sm-4{padding:1.5rem!important}.p-sm-5{padding:3rem!important}.px-sm-0{padding-right:0!important;padding-left:0!important}.px-sm-1{padding-right:.25rem!important;padding-left:.25rem!important}.px-sm-2{padding-right:.5rem!important;padding-left:.5rem!important}.px-sm-3{padding-right:1rem!important;padding-left:1rem!important}.px-sm-4{padding-right:1.5rem!important;padding-left:1.5rem!important}.px-sm-5{padding-right:3rem!important;padding-left:3rem!important}.py-sm-0{padding-top:0!important;padding-bottom:0!important}.py-sm-1{padding-top:.25rem!important;padding-bottom:.25rem!important}.py-sm-2{padding-top:.5rem!important;padding-bottom:.5rem!important}.py-sm-3{padding-top:1rem!important;padding-bottom:1rem!important}.py-sm-4{padding-top:1.5rem!important;padding-bottom:1.5rem!important}.py-sm-5{padding-top:3rem!important;padding-bottom:3rem!important}.pt-sm-0{padding-top:0!important}.pt-sm-1{padding-top:.25rem!important}.pt-sm-2{padding-top:.5rem!important}.pt-sm-3{padding-top:1rem!important}.pt-sm-4{padding-top:1.5rem!important}.pt-sm-5{padding-top:3rem!important}.pe-sm-0{padding-right:0!important}.pe-sm-1{padding-right:.25rem!important}.pe-sm-2{padding-right:.5rem!important}.pe-sm-3{padding-right:1rem!important}.pe-sm-4{padding-right:1.5rem!important}.pe-sm-5{padding-right:3rem!important}.pb-sm-0{padding-bottom:0!important}.pb-sm-1{padding-bottom:.25rem!important}.pb-sm-2{padding-bottom:.5rem!important}.pb-sm-3{padding-bottom:1rem!important}.pb-sm-4{padding-bottom:1.5rem!important}.pb-sm-5{padding-bottom:3rem!important}.ps-sm-0{padding-left:0!important}.ps-sm-1{padding-left:.25rem!important}.ps-sm-2{padding-left:.5rem!important}.ps-sm-3{padding-left:1rem!important}.ps-sm-4{padding-left:1.5rem!important}.ps-sm-5{padding-left:3rem!important}}@media (min-width:768px){.d-md-inline{display:inline!important}.d-md-inline-block{display:inline-block!important}.d-md-block{display:block!important}.d-md-grid{display:grid!important}.d-md-table{display:table!important}.d-md-table-row{display:table-row!important}.d-md-table-cell{display:table-cell!important}.d-md-flex{display:flex!important}.d-md-inline-flex{display:inline-flex!important}.d-md-none{display:none!important}.flex-md-fill{flex:1 1 auto!important}.flex-md-row{flex-direction:row!important}.flex-md-column{flex-direction:column!important}.flex-md-row-reverse{flex-direction:row-reverse!important}.flex-md-column-reverse{flex-direction:column-reverse!important}.flex-md-grow-0{flex-grow:0!important}.flex-md-grow-1{flex-grow:1!important}.flex-md-shrink-0{flex-shrink:0!important}.flex-md-shrink-1{flex-shrink:1!important}.flex-md-wrap{flex-wrap:wrap!important}.flex-md-nowrap{flex-wrap:nowrap!important}.flex-md-wrap-reverse{flex-wrap:wrap-reverse!important}.justify-content-md-start{justify-content:flex-start!important}.justify-content-md-end{justify-content:flex-end!important}.justify-content-md-center{justify-content:center!important}.justify-content-md-between{justify-content:space-between!important}.justify-content-md-around{justify-content:space-around!important}.justify-content-md-evenly{justify-content:space-evenly!important}.align-items-md-start{align-items:flex-start!important}.align-items-md-end{align-items:flex-end!important}.align-items-md-center{align-items:center!important}.align-items-md-baseline{align-items:baseline!important}.align-items-md-stretch{align-items:stretch!important}.align-content-md-start{align-content:flex-start!important}.align-content-md-end{align-content:flex-end!important}.align-content-md-center{align-content:center!important}.align-content-md-between{align-content:space-between!important}.align-content-md-around{align-content:space-around!important}.align-content-md-stretch{align-content:stretch!important}.align-self-md-auto{align-self:auto!important}.align-self-md-start{align-self:flex-start!important}.align-self-md-end{align-self:flex-end!important}.align-self-md-center{align-self:center!important}.align-self-md-baseline{align-self:baseline!important}.align-self-md-stretch{align-self:stretch!important}.order-md-first{order:-1!important}.order-md-0{order:0!important}.order-md-1{order:1!important}.order-md-2{order:2!important}.order-md-3{order:3!important}.order-md-4{order:4!important}.order-md-5{order:5!important}.order-md-last{order:6!important}.m-md-0{margin:0!important}.m-md-1{margin:.25rem!important}.m-md-2{margin:.5rem!important}.m-md-3{margin:1rem!important}.m-md-4{margin:1.5rem!important}.m-md-5{margin:3rem!important}.m-md-auto{margin:auto!important}.mx-md-0{margin-right:0!important;margin-left:0!important}.mx-md-1{margin-right:.25rem!important;margin-left:.25rem!important}.mx-md-2{margin-right:.5rem!important;margin-left:.5rem!important}.mx-md-3{margin-right:1rem!important;margin-left:1rem!important}.mx-md-4{margin-right:1.5rem!important;margin-left:1.5rem!important}.mx-md-5{margin-right:3rem!important;margin-left:3rem!important}.mx-md-auto{margin-right:auto!important;margin-left:auto!important}.my-md-0{margin-top:0!important;margin-bottom:0!important}.my-md-1{margin-top:.25rem!important;margin-bottom:.25rem!important}.my-md-2{margin-top:.5rem!important;margin-bottom:.5rem!important}.my-md-3{margin-top:1rem!important;margin-bottom:1rem!important}.my-md-4{margin-top:1.5rem!important;margin-bottom:1.5rem!important}.my-md-5{margin-top:3rem!important;margin-bottom:3rem!important}.my-md-auto{margin-top:auto!important;margin-bottom:auto!important}.mt-md-0{margin-top:0!important}.mt-m</w:t>
      </w:r>
    </w:p>
    <w:p w14:paraId="5D6AC43F" w14:textId="77777777" w:rsidR="00425970" w:rsidRPr="00115F1E" w:rsidRDefault="00425970" w:rsidP="00425970">
      <w:pPr>
        <w:spacing w:after="0" w:line="240" w:lineRule="auto"/>
        <w:rPr>
          <w:rFonts w:cs="Times New Roman"/>
        </w:rPr>
      </w:pPr>
      <w:r w:rsidRPr="00115F1E">
        <w:rPr>
          <w:rFonts w:cs="Times New Roman"/>
          <w:sz w:val="14"/>
        </w:rPr>
        <w:t>d-1{margin-top:.25rem!important}.mt-md-2{margin-top:.5rem!important}.mt-md-3{margin-top:1rem!important}.mt-md-4{margin-top:1.5rem!important}.mt-md-5{margin-top:3rem!important}.mt-md-auto{margin-top:auto!important}.me-md-0{margin-right:0!important}.me-md-1{margin-right:.25rem!important}.me-md-2{margin-right:.5rem!important}.me-md-3{margin-right:1rem!important}.me-md-4{margin-right:1.5rem!important}.me-md-5{margin-right:3rem!important}.me-md-auto{margin-right:auto!important}.mb-md-0{margin-bottom:0!important}.mb-md-1{margin-bottom:.25rem!important}.mb-md-2{margin-bottom:.5rem!important}.mb-md-3{margin-bottom:1rem!important}.mb-md-4{margin-bottom:1.5rem!important}.mb-md-5{margin-bottom:3rem!important}.mb-md-auto{margin-bottom:auto!important}.ms-md-0{margin-left:0!important}.ms-md-1{margin-left:.25rem!important}.ms-md-2{margin-left:.5rem!important}.ms-md-3{margin-left:1rem!important}.ms-md-4{margin-left:1.5rem!important}.ms-md-5{margin-left:3rem!important}.ms-md-auto{margin-left:auto!important}.p-md-0{padding:0!important}.p-md-1{padding:.25rem!important}.p-md-2{padding:.5rem!important}.p-md-3{padding:1rem!important}.p-md-4{padding:1.5rem!important}.p-md-5{padding:3rem!important}.px-md-0{padding-right:0!important;padding-left:0!important}.px-md-1{padding-right:.25rem!important;padding-left:.25rem!important}.px-md-2{padding-right:.5rem!important;padding-left:.5rem!important}.px-md-3{padding-right:1rem!important;padding-left:1rem!important}.px-md-4{padding-right:1.5rem!important;padding-left:1.5rem!important}.px-md-5{padding-right:3rem!important;padding-left:3rem!important}.py-md-0{padding-top:0!important;padding-bottom:0!important}.py-md-1{padding-top:.25rem!important;padding-bottom:.25rem!important}.py-md-2{padding-top:.5rem!important;padding-bottom:.5rem!important}.py-md-3{padding-top:1rem!important;padding-bottom:1rem!important}.py-md-4{padding-top:1.5rem!important;padding-bottom:1.5rem!important}.py-md-5{padding-top:3rem!important;padding-bottom:3rem!important}.pt-md-0{padding-top:0!important}.pt-md-1{padding-top:.25rem!important}.pt-md-2{padding-top:.5rem!important}.pt-md-3{padding-top:1rem!important}.pt-md-4{padding-top:1.5rem!important}.pt-md-5{padding-top:3rem!important}.pe-md-0{padding-right:0!important}.pe-md-1{padding-right:.25rem!important}.pe-md-2{padding-right:.5rem!important}.pe-md-3{padding-right:1rem!important}.pe-md-4{padding-right:1.5rem!important}.pe-md-5{padding-right:3rem!important}.pb-md-0{padding-bottom:0!important}.pb-md-1{padding-bottom:.25rem!important}.pb-md-2{padding-bottom:.5rem!important}.pb-md-3{padding-bottom:1rem!important}.pb-md-4{padding-bottom:1.5rem!important}.pb-md-5{padding-bottom:3rem!important}.ps-md-0{padding-left:0!important}.ps-md-1{padding-left:.25rem!important}.ps-md-2{padding-left:.5rem!important}.ps-md-3{padding-left:1rem!important}.ps-md-4{padding-left:1.5rem!important}.ps-md-5{padding-left:3rem!important}}@media (min-width:992px){.d-lg-inline{display:inline!important}.d-lg-inline-block{display:inline-block!important}.d-lg-block{display:block!important}.d-lg-grid{display:grid!important}.d-lg-table{display:table!important}.d-lg-table-row{display:table-row!important}.d-lg-table-cell{display:table-cell!important}.d-lg-flex{display:flex!important}.d-lg-inline-flex{display:inline-flex!important}.d-lg-none{display:none!important}.flex-lg-fill{flex:1 1 auto!important}.flex-lg-row{flex-direction:row!important}.flex-lg-column{flex-direction:column!important}.flex-lg-row-reverse{flex-direction:row-reverse!important}.flex-lg-column-reverse{flex-direction:column-reverse!important}.flex-lg-grow-0{flex-grow:0!important}.flex-lg-grow-1{flex-grow:1!important}.flex-lg-shrink-0{flex-shrink:0!important}.flex-lg-shrink-1{flex-shrink:1!important}.flex-lg-wrap{flex-wrap:wrap!important}.flex-lg-nowrap{flex-wrap:nowrap!important}.flex-lg-wrap-reverse{flex-wrap:wrap-reverse!important}.justify-content-lg-start{justify-content:flex-start!important}.justify-content-lg-end{justify-content:flex-end!important}.justify-content-lg-center{justify-content:center!important}.justify-content-lg-between{justify-content:space-between!important}.justify-content-lg-around{justify-content:space-around!important}.justify-content-lg-evenly{justify-content:space-evenly!important}.align-items-lg-start{align-items:flex-start!important}.align-items-lg-end{align-items:flex-end!important}.align-items-lg-center{align-items:center!important}.align-items-lg-baseline{align-items:baseline!important}.align-items-lg-stretch{align-items:stretch!important}.align-content-lg-start{align-content:flex-start!important}.align-content-lg-end{align-content:flex-end!important}.align-content-lg-center{align-content:center!important}.align-content-lg-between{align-content:space-between!important}.align-content-lg-around{align-content:space-around!important}.align-content-lg-stretch{align-content:stretch!important}.align-self-lg-auto{align-self:auto!important}.align-self-lg-start{align-self:flex-start!important}.align-self-lg-end{align-self:flex-end!important}.align-self-lg-center{align-self:center!important}.align-self-lg-baseline{align-self:baseline!important}.align-self-lg-stretch{align-self:stretch!important}.order-lg-first{order:-1!important}.order-lg-0{order:0!important}.order-lg-1{order:1!important}.order-lg-2{order:2!important}.order-lg-3{order:3!important}.order-lg-4{order:4!important}.order-lg-5{order:5!important}.order-lg-last{order:6!important}.m-lg-0{margin:0!important}.m-lg-1{margin:.25rem!important}.m-lg-2{margin:.5rem!important}.m-lg-3{margin:1rem!important}.m-lg-4{margin:1.5rem!important}.m-lg-5{margin:3rem!important}.m-lg-</w:t>
      </w:r>
      <w:r w:rsidRPr="00115F1E">
        <w:rPr>
          <w:rFonts w:cs="Times New Roman"/>
          <w:sz w:val="14"/>
        </w:rPr>
        <w:lastRenderedPageBreak/>
        <w:t>auto{margin:auto!important}.mx-lg-0{margin-right:0!important;margin-left:0!important}.mx-lg-1{margin-right:.25rem!important;margin-left:.25rem!important}.mx-lg-2{margin-right:.5rem!important;margin-left:.5rem!important}.mx-lg-3{margin-right:1rem!important;margin-left:1rem!important}.mx-lg-4{margin-right:1.5rem!important;margin-left:1.5rem!important}.mx-lg-5{margin-right:3rem!important;margin-left:3rem!important}.mx-lg-auto{margin-right:auto!important;margin-left:auto!important}.my-lg-0{margin-top:0!important;margin-bottom:0!important}.my-lg-1{margin-top:.25rem!important;margin-bottom:.25rem!important}.my-lg-2{margin-top:.5rem!important;margin-bottom:.5rem!important}.my-lg-3{margin-top:1rem!important;margin-bottom:1rem!important}.my-lg-4{margin-top:1.5rem!important;margin-bottom:1.5rem!important}.my-lg-5{margin-top:3rem!important;margin-bottom:3rem!important}.my-lg-auto{margin-top:auto!important;margin-bottom:auto!important}.mt-lg-0{margin-top:0!important}.mt-lg-1{margin-top:.25rem!important}.mt-lg-2{margin-top:.5rem!important}.mt-lg-3{margin-top:1rem!important}.mt-lg-4{margin-top:1.5rem!important}.mt-lg-5{margin-top:3rem!important}.mt-lg-auto{margin-top:auto!important}.me-lg-0{margin-right:0!important}.me-lg-1{margin-right:.25rem!important}.me-lg-2{margin-right:.5rem!important}.me-lg-3{margin-right:1rem!important}.me-lg-4{margin-right:1.5rem!important}.me-lg-5</w:t>
      </w:r>
    </w:p>
    <w:p w14:paraId="63F79248" w14:textId="77777777" w:rsidR="00425970" w:rsidRPr="00115F1E" w:rsidRDefault="00425970" w:rsidP="00425970">
      <w:pPr>
        <w:spacing w:after="0" w:line="240" w:lineRule="auto"/>
        <w:rPr>
          <w:rFonts w:cs="Times New Roman"/>
        </w:rPr>
      </w:pPr>
      <w:r w:rsidRPr="00115F1E">
        <w:rPr>
          <w:rFonts w:cs="Times New Roman"/>
          <w:sz w:val="14"/>
        </w:rPr>
        <w:t>{margin-right:3rem!important}.me-lg-auto{margin-right:auto!important}.mb-lg-0{margin-bottom:0!important}.mb-lg-1{margin-bottom:.25rem!important}.mb-lg-2{margin-bottom:.5rem!important}.mb-lg-3{margin-bottom:1rem!important}.mb-lg-4{margin-bottom:1.5rem!important}.mb-lg-5{margin-bottom:3rem!important}.mb-lg-auto{margin-bottom:auto!important}.ms-lg-0{margin-left:0!important}.ms-lg-1{margin-left:.25rem!important}.ms-lg-2{margin-left:.5rem!important}.ms-lg-3{margin-left:1rem!important}.ms-lg-4{margin-left:1.5rem!important}.ms-lg-5{margin-left:3rem!important}.ms-lg-auto{margin-left:auto!important}.p-lg-0{padding:0!important}.p-lg-1{padding:.25rem!important}.p-lg-2{padding:.5rem!important}.p-lg-3{padding:1rem!important}.p-lg-4{padding:1.5rem!important}.p-lg-5{padding:3rem!important}.px-lg-0{padding-right:0!important;padding-left:0!important}.px-lg-1{padding-right:.25rem!important;padding-left:.25rem!important}.px-lg-2{padding-right:.5rem!important;padding-left:.5rem!important}.px-lg-3{padding-right:1rem!important;padding-left:1rem!important}.px-lg-4{padding-right:1.5rem!important;padding-left:1.5rem!important}.px-lg-5{padding-right:3rem!important;padding-left:3rem!important}.py-lg-0{padding-top:0!important;padding-bottom:0!important}.py-lg-1{padding-top:.25rem!important;padding-bottom:.25rem!important}.py-lg-2{padding-top:.5rem!important;padding-bottom:.5rem!important}.py-lg-3{padding-top:1rem!important;padding-bottom:1rem!important}.py-lg-4{padding-top:1.5rem!important;padding-bottom:1.5rem!important}.py-lg-5{padding-top:3rem!important;padding-bottom:3rem!important}.pt-lg-0{padding-top:0!important}.pt-lg-1{padding-top:.25rem!important}.pt-lg-2{padding-top:.5rem!important}.pt-lg-3{padding-top:1rem!important}.pt-lg-4{padding-top:1.5rem!important}.pt-lg-5{padding-top:3rem!important}.pe-lg-0{padding-right:0!important}.pe-lg-1{padding-right:.25rem!important}.pe-lg-2{padding-right:.5rem!important}.pe-lg-3{padding-right:1rem!important}.pe-lg-4{padding-right:1.5rem!important}.pe-lg-5{padding-right:3rem!important}.pb-lg-0{padding-bottom:0!important}.pb-lg-1{padding-bottom:.25rem!important}.pb-lg-2{padding-bottom:.5rem!important}.pb-lg-3{padding-bottom:1rem!important}.pb-lg-4{padding-bottom:1.5rem!important}.pb-lg-5{padding-bottom:3rem!important}.ps-lg-0{padding-left:0!important}.ps-lg-1{padding-left:.25rem!important}.ps-lg-2{padding-left:.5rem!important}.ps-lg-3{padding-left:1rem!important}.ps-lg-4{padding-left:1.5rem!important}.ps-lg-5{padding-left:3rem!important}}@media (min-width:1200px){.d-xl-inline{display:inline!important}.d-xl-inline-block{display:inline-block!important}.d-xl-block{display:block!important}.d-xl-grid{display:grid!important}.d-xl-table{display:table!important}.d-xl-table-row{display:table-row!important}.d-xl-table-cell{display:table-cell!important}.d-xl-flex{display:flex!important}.d-xl-inline-flex{display:inline-flex!important}.d-xl-none{display:none!important}.flex-xl-fill{flex:1 1 auto!important}.flex-xl-row{flex-direction:row!important}.flex-xl-column{flex-direction:column!important}.flex-xl-row-reverse{flex-direction:row-reverse!important}.flex-xl-column-reverse{flex-direction:column-reverse!important}.flex-xl-grow-0{flex-grow:0!important}.flex-xl-grow-1{flex-grow:1!important}.flex-xl-shrink-0{flex-shrink:0!important}.flex-xl-shrink-1{flex-shrink:1!important}.flex-xl-wrap{flex-wrap:wrap!important}.flex-xl-nowrap{flex-wrap:nowrap!important}.flex-xl-wrap-reverse{flex-wrap:wrap-reverse!important}.justify-content-xl-start{justify-content:flex-start!important}.justify-content-xl-end{justify-content:flex-end!important}.justify-content-xl-center{justify-content:center!important}.justify-content-xl-between{justify-content:space-between!important}.justify-content-xl-around{justify-content:space-around!important}.justify-content-xl-evenly{justify-content:space-evenly!important}.align-items-xl-start{align-items:flex-start!important}.align-items-xl-end{align-items:flex-end!important}.align-items-xl-center{align-items:center!important}.align-items-xl-baseline{align-items:baseline!important}.align-items-xl-stretch{align-items:stretch!important}.align-content-xl-start{align-content:flex-start!important}.align-content-xl-end{align-content:flex-end!important}.align-content-xl-center{align-content:center!important}.align-content-xl-between{align-content:space-between!important}.align-content-xl-around{align-content:space-around!important}.align-content-xl-stretch{align-content:stretch!important}.align-self-xl-auto{align-self:auto!important}.align-self-xl-start{align-self:flex-start!important}.align-self-xl-end{align-self:flex-end!important}.align-self-xl-center{align-self:center!important}.align-self-xl-baseline{align-self:baseline!important}.align-self-xl-stretch{align-self:stretch!important}.order-xl-first{order:-1!important}.order-xl-0{order:0!important}.order-xl-1{order:1!important}.order-xl-2{order:2!important}.order-xl-3{order:3!important}.order-xl-4{order:4!important}.order-xl-5{order:5!important}.order-xl-last{order:6!important}.m-xl-0{margin:0!important}.m-xl-1{margin:.25rem!important}.m-xl-2{margin:.5rem!important}.m-xl-3{margin:1rem!important}.m-xl-4{margin:1.5rem!important}.m-xl-5{margin:3rem!important}.m-xl-auto{margin:auto!important}.mx-xl-0{margin-right:0!important;margin-left:0!important}.mx-xl-1{margin-right:.25rem!important;margin-left:.25rem!important}.mx-xl-2{margin-right:.5rem!important;margin-left:.5rem!important}.mx-xl-3{margin-right:1rem!important;margin-left:1rem!important}.mx-xl-4{margin-right:1.5rem!important;margin-left:1.5rem!important}.mx-xl-5{margin-right:3rem!important;margin-left:3rem!important}.mx-xl-auto{margin-right:auto!important;margin-left:auto!important}.my-xl-0{margin-top:0!important;margin-bottom:0!important}.my-xl-1{margin-top:.25rem!important;margin-bottom:.25rem!important}.my-xl-2{margin-top:.5rem!important;margin-bottom:.5rem!important}.my-xl-3{margin-top:1rem!important;margin-bottom:1rem!important}.my-xl-4{margin-top:1.5rem!important;margin-bottom:1.5rem!important}.my-xl-5{margin-top:3rem!important;margin-bottom:3rem!important}.my-xl-auto{margin-top:auto!important;margin-bottom:auto!important}.mt-xl-0{margin-top:0!important}.mt-xl-1{margin-top:.25rem!important}.mt-xl-2{margin-top:.5rem!important}.mt-xl-3{margin-top:1rem!important}.mt-xl-4{margin-top:1.5rem!important}.mt-xl-5{margin-top:3rem!important}.mt-xl-auto{margin-top:auto!important}.me-xl-0{margin-right:0!important}.me-xl-1{margin-right:.25rem!important}.me-xl-2{margin-right:.5rem!important}.me-xl-3{margin-right:1rem!important}.me-xl-4{margin-right:1.5rem!important}.me-xl-5{margin-right:3rem!important}.me-xl-auto{margin-right:auto!important}.mb-xl-0{margin-bottom:0!important}.mb-xl-1{margin-bottom:.25rem!important}.mb-xl-2{margin-bottom:.5rem!important}.mb-xl-3{margin-bottom:1rem!important}.mb-xl-4{margin-bottom:1.5rem!important}.mb-xl-5{margin-bottom:3rem!important}.mb-xl-auto{margin-bottom:auto!important}.ms-xl-0{margin-left:0!important}.ms-xl-1{margin-left:.25rem!import</w:t>
      </w:r>
    </w:p>
    <w:p w14:paraId="2BB3B57D" w14:textId="77777777" w:rsidR="00425970" w:rsidRPr="00115F1E" w:rsidRDefault="00425970" w:rsidP="00425970">
      <w:pPr>
        <w:spacing w:after="0" w:line="240" w:lineRule="auto"/>
        <w:rPr>
          <w:rFonts w:cs="Times New Roman"/>
        </w:rPr>
      </w:pPr>
      <w:r w:rsidRPr="00115F1E">
        <w:rPr>
          <w:rFonts w:cs="Times New Roman"/>
          <w:sz w:val="14"/>
        </w:rPr>
        <w:t>ant}.ms-xl-2{margin-left:.5rem!important}.ms-xl-3{margin-left:1rem!important}.ms-xl-4{margin-left:1.5rem!important}.ms-xl-5{margin-left:3rem!important}.ms-xl-auto{margin-left:auto!important}.p-xl-0{padding:0!important}.p-xl-1{padding:.25rem!important}.p-xl-2{padding:.5rem!important}.p-xl-3{padding:1rem!important}.p-xl-4{padding:1.5rem!important}.p-xl-5{padding:3rem!important}.px-xl-0{padding-right:0!important;padding-left:0!important}.px-xl-1{padding-right:.25rem!important;padding-left:.25rem!important}.px-xl-2{padding-right:.5rem!important;padding-left:.5rem!important}.px-xl-3{padding-right:1rem!important;padding-left:1rem!important}.px-xl-4{padding-right:1.5rem!important;padding-left:1.5rem!important}.px-xl-5{padding-right:3rem!important;padding-left:3rem!important}.py-xl-0{padding-top:0!important;padding-bottom:0!important}.py-xl-1{padding-top:.25rem!important;padding-bottom:.25rem!important}.py-xl-2{padding-top:.5rem!important;padding-bottom:.5rem!important}.py-xl-3{padding-top:1rem!important;padding-bottom:1rem!important}.py-xl-4{padding-top:1.5rem!important;padding-bottom:1.5rem!important}.py-xl-5{padding-top:3rem!important;padding-bottom:3rem!important}.pt-xl-0{padding-top:0!important}.pt-xl-1{padding-top:.25rem!important}.pt-xl-2{padding-top:.5rem!important}.pt-xl-3{padding-top:1rem!important}.pt-xl-4{padding-top:1.5rem!important}.pt-xl-5{padding-top:3rem!important}.pe-xl-0{padding-right:0!important}.pe-xl-1{padding-right:.25rem!important}.pe-xl-2{padding-right:.5rem!important}.pe-xl-3{padding-right:1rem!important}.pe-xl-4{padding-right:1.5rem!important}.pe-xl-5{padding-right:3rem!important}.pb-xl-0{padding-bottom:0!important}.pb-xl-1{padding-bottom:.25rem!important}.pb-xl-2{padding-bottom:.5rem!important}.pb-xl-3{padding-bottom:1rem!important}.pb-xl-4{padding-bottom:1.5rem!important}.pb-xl-5{padding-bottom:3rem!important}.ps-xl-0{padding-left:0!important}.ps-xl-1{padding-left:.25rem!important}.ps-xl-2{padding-left:.5rem!important}.ps-xl-3{padding-left:1rem!important}.ps-xl-4{padding-left:1.5rem!important}.ps-xl-5{padding-left:3rem!important}}@media (min-width:1400px){.d-xxl-inline{display:inline!important}.d-xxl-inline-block{display:inline-block!important}.d-xxl-block{display:block!important}.d-xxl-grid{display:grid!important}.d-xxl-table{display:table!important}.d-xxl-table-row{display:table-row!important}.d-xxl-table-cell{display:table-cell!important}.d-xxl-flex{display:flex!important}.d-xxl-inline-flex{display:inline-flex!important}.d-xxl-none{display:none!important}.flex-xxl-fill{flex:1 1 auto!important}.flex-xxl-row{flex-direction:row!important}.flex-xxl-column{flex-direction:column!important}.flex-xxl-row-reverse{flex-direction:row-reverse!important}.flex-xxl-column-reverse{flex-direction:column-reverse!important}.flex-xxl-grow-0{flex-grow:0!important}.flex-xxl-grow-1{flex-grow:1!important}.flex-xxl-shrink-0{flex-shrink:0!important}.flex-xxl-shrink-1{flex-shrink:1!important}.flex-xxl-wrap{flex-wrap:wrap!important}.flex-xxl-nowrap{flex-wrap:nowrap!important}.flex-xxl-wrap-reverse{flex-wrap:wrap-reverse!important}.justify-content-xxl-start{justify-content:flex-start!important}.justify-content-xxl-end{justify-content:flex-end!important}.justify-content-xxl-center{justify-content:center!important}.justify-content-xxl-between{justify-content:space-between!important}.justify-content-xxl-around{justify-content:space-around!important}.justify-content-xxl-evenly{justify-content:space-evenly!important}.align-items-xxl-start{align-items:flex-start!important}.align-items-xxl-end{align-items:flex-end!important}.align-items-xxl-center{align-items:center!important}.align-items-xxl-baseline{align-items:baseline!important}.align-items-xxl-stretch{align-items:stretch!important}.align-content-xxl-start{align-content:flex-start!important}.align-content-xxl-end{align-content:flex-end!important}.align-content-xxl-center{align-content:center!important}.align-content-xxl-between{align-content:space-between!important}.align-content-xxl-around{align-content:space-around!important}.align-content-xxl-stretch{align-content:stretch!important}.align-self-xxl-auto{align-self:auto!important}.align-self-xxl-start{align-self:flex-start!important}.align-self-xxl-end{align-self:flex-end!important}.align-self-xxl-center{align-</w:t>
      </w:r>
      <w:r w:rsidRPr="00115F1E">
        <w:rPr>
          <w:rFonts w:cs="Times New Roman"/>
          <w:sz w:val="14"/>
        </w:rPr>
        <w:lastRenderedPageBreak/>
        <w:t>self:center!important}.align-self-xxl-baseline{align-self:baseline!important}.align-self-xxl-stretch{align-self:stretch!important}.order-xxl-first{order:-1!important}.order-xxl-0{order:0!important}.order-xxl-1{order:1!important}.order-xxl-2{order:2!important}.order-xxl-3{order:3!important}.order-xxl-4{order:4!important}.order-xxl-5{order:5!important}.order-xxl-last{order:6!important}.m-xxl-0{margin:0!important}.m-xxl-1{margin:.25rem!important}.m-xxl-2{margin:.5rem!important}.m-xxl-3{margin:1rem!important}.m-xxl-4{margin:1.5rem!important}.m-xxl-5{margin:3rem!important}.m-xxl-auto{margin:auto!important}.mx-xxl-0{margin-right:0!important;margin-left:0!important}.mx-xxl-1{margin-right:.25rem!important;margin-left:.25rem!important}.mx-xxl-2{margin-right:.5rem!important;margin-left:.5rem!important}.mx-xxl-3{margin-right:1rem!important;margin-left:1rem!important}.mx-xxl-4{margin-right:1.5rem!important;margin-left:1.5rem!important}.mx-xxl-5{margin-right:3rem!important;margin-left:3rem!important}.mx-xxl-auto{margin-right:auto!important;margin-left:auto!important}.my-xxl-0{margin-top:0!important;margin-bottom:0!important}.my-xxl-1{margin-top:.25rem!important;margin-bottom:.25rem!important}.my-xxl-2{margin-top:.5rem!important;margin-bottom:.5rem!important}.my-xxl-3{margin-top:1rem!important;margin-bottom:1rem!important}.my-xxl-4{margin-top:1.5rem!important;margin-bottom:1.5rem!important}.my-xxl-5{margin-top:3rem!important;margin-bottom:3rem!important}.my-xxl-auto{margin-top:auto!important;margin-bottom:auto!important}.mt-xxl-0{margin-top:0!important}.mt-xxl-1{margin-top:.25rem!important}.mt-xxl-2{margin-top:.5rem!important}.mt-xxl-3{margin-top:1rem!important}.mt-xxl-4{margin-top:1.5rem!important}.mt-xxl-5{margin-top:3rem!important}.mt-xxl-auto{margin-top:auto!important}.me-xxl-0{margin-right:0!important}.me-xxl-1{margin-right:.25rem!important}.me-xxl-2{margin-right:.5rem!important}.me-xxl-3{margin-right:1rem!important}.me-xxl-4{margin-right:1.5rem!important}.me-xxl-5{margin-right:3rem!important}.me-xxl-auto{margin-right:auto!important}.mb-xxl-0{margin-bottom:0!important}.mb-xxl-1{margin-bottom:.25rem!important}.mb-xxl-2{margin-bottom:.5rem!important}.mb-xxl-3{margin-bottom:1rem!important}.mb-xxl-4{margin-bottom:1.5rem!important}.mb-xxl-5{margin-bottom:3rem!important}.mb-xxl-auto{margin-bottom:auto!important}.ms-xxl-0{margin-left:0!important}.ms-xxl-1{margin-left:.25rem!important}.ms-xxl-2{margin-left:.5rem!important}.ms-xxl-3{margin-left:1rem!important}.ms-xxl-4{margin-left:1.5rem!important}.ms-xxl-5{margin-left:3rem!important}.ms-xxl-auto{margin-left:auto!important}.p-xxl-0{padding:0!important}.p-xxl-1{padding:.25rem!important}.p-xxl-2{padding:.5rem!important}.p-xxl-3{padding:1r</w:t>
      </w:r>
    </w:p>
    <w:p w14:paraId="28465461" w14:textId="77777777" w:rsidR="00425970" w:rsidRPr="00115F1E" w:rsidRDefault="00425970" w:rsidP="00425970">
      <w:pPr>
        <w:spacing w:after="0" w:line="240" w:lineRule="auto"/>
        <w:rPr>
          <w:rFonts w:cs="Times New Roman"/>
        </w:rPr>
      </w:pPr>
      <w:r w:rsidRPr="00115F1E">
        <w:rPr>
          <w:rFonts w:cs="Times New Roman"/>
          <w:sz w:val="14"/>
        </w:rPr>
        <w:t>em!important}.p-xxl-4{padding:1.5rem!important}.p-xxl-5{padding:3rem!important}.px-xxl-0{padding-right:0!important;padding-left:0!important}.px-xxl-1{padding-right:.25rem!important;padding-left:.25rem!important}.px-xxl-2{padding-right:.5rem!important;padding-left:.5rem!important}.px-xxl-3{padding-right:1rem!important;padding-left:1rem!important}.px-xxl-4{padding-right:1.5rem!important;padding-left:1.5rem!important}.px-xxl-5{padding-right:3rem!important;padding-left:3rem!important}.py-xxl-0{padding-top:0!important;padding-bottom:0!important}.py-xxl-1{padding-top:.25rem!important;padding-bottom:.25rem!important}.py-xxl-2{padding-top:.5rem!important;padding-bottom:.5rem!important}.py-xxl-3{padding-top:1rem!important;padding-bottom:1rem!important}.py-xxl-4{padding-top:1.5rem!important;padding-bottom:1.5rem!important}.py-xxl-5{padding-top:3rem!important;padding-bottom:3rem!important}.pt-xxl-0{padding-top:0!important}.pt-xxl-1{padding-top:.25rem!important}.pt-xxl-2{padding-top:.5rem!important}.pt-xxl-3{padding-top:1rem!important}.pt-xxl-4{padding-top:1.5rem!important}.pt-xxl-5{padding-top:3rem!important}.pe-xxl-0{padding-right:0!important}.pe-xxl-1{padding-right:.25rem!important}.pe-xxl-2{padding-right:.5rem!important}.pe-xxl-3{padding-right:1rem!important}.pe-xxl-4{padding-right:1.5rem!important}.pe-xxl-5{padding-right:3rem!important}.pb-xxl-0{padding-bottom:0!important}.pb-xxl-1{padding-bottom:.25rem!important}.pb-xxl-2{padding-bottom:.5rem!important}.pb-xxl-3{padding-bottom:1rem!important}.pb-xxl-4{padding-bottom:1.5rem!important}.pb-xxl-5{padding-bottom:3rem!important}.ps-xxl-0{padding-left:0!important}.ps-xxl-1{padding-left:.25rem!important}.ps-xxl-2{padding-left:.5rem!important}.ps-xxl-3{padding-left:1rem!important}.ps-xxl-4{padding-left:1.5rem!important}.ps-xxl-5{padding-left:3rem!important}}@media print{.d-print-inline{display:inline!important}.d-print-inline-block{display:inline-block!important}.d-print-block{display:block!important}.d-print-grid{display:grid!important}.d-print-table{display:table!important}.d-print-table-row{display:table-row!important}.d-print-table-cell{display:table-cell!important}.d-print-flex{display:flex!important}.d-print-inline-flex{display:inline-flex!important}.d-print-none{display:none!important}}</w:t>
      </w:r>
      <w:r w:rsidRPr="00115F1E">
        <w:rPr>
          <w:rFonts w:cs="Times New Roman"/>
          <w:sz w:val="14"/>
        </w:rPr>
        <w:br/>
        <w:t>/*# sourceMappingURL=bootstrap-grid.min.css.map */</w:t>
      </w:r>
    </w:p>
    <w:p w14:paraId="2D1FCA28" w14:textId="77777777" w:rsidR="00425970" w:rsidRPr="00115F1E" w:rsidRDefault="00425970" w:rsidP="00425970">
      <w:pPr>
        <w:rPr>
          <w:rFonts w:cs="Times New Roman"/>
        </w:rPr>
      </w:pPr>
    </w:p>
    <w:p w14:paraId="379B2DDC" w14:textId="77777777" w:rsidR="00425970" w:rsidRPr="00115F1E" w:rsidRDefault="00425970" w:rsidP="00425970">
      <w:pPr>
        <w:spacing w:after="0"/>
        <w:rPr>
          <w:rFonts w:cs="Times New Roman"/>
          <w:lang w:val="ru-RU"/>
        </w:rPr>
      </w:pPr>
      <w:r w:rsidRPr="00115F1E">
        <w:rPr>
          <w:rFonts w:cs="Times New Roman"/>
          <w:b/>
          <w:lang w:val="ru-RU"/>
        </w:rPr>
        <w:t xml:space="preserve">90. Файл </w:t>
      </w:r>
      <w:r w:rsidRPr="00115F1E">
        <w:rPr>
          <w:rFonts w:cs="Times New Roman"/>
          <w:b/>
        </w:rPr>
        <w:t>fishproductstore</w:t>
      </w:r>
      <w:r w:rsidRPr="00115F1E">
        <w:rPr>
          <w:rFonts w:cs="Times New Roman"/>
          <w:b/>
          <w:lang w:val="ru-RU"/>
        </w:rPr>
        <w:t>/</w:t>
      </w:r>
      <w:r w:rsidRPr="00115F1E">
        <w:rPr>
          <w:rFonts w:cs="Times New Roman"/>
          <w:b/>
        </w:rPr>
        <w:t>fishproductstore</w:t>
      </w:r>
      <w:r w:rsidRPr="00115F1E">
        <w:rPr>
          <w:rFonts w:cs="Times New Roman"/>
          <w:b/>
          <w:lang w:val="ru-RU"/>
        </w:rPr>
        <w:t>/</w:t>
      </w:r>
      <w:r w:rsidRPr="00115F1E">
        <w:rPr>
          <w:rFonts w:cs="Times New Roman"/>
          <w:b/>
        </w:rPr>
        <w:t>wwwroot</w:t>
      </w:r>
      <w:r w:rsidRPr="00115F1E">
        <w:rPr>
          <w:rFonts w:cs="Times New Roman"/>
          <w:b/>
          <w:lang w:val="ru-RU"/>
        </w:rPr>
        <w:t>/</w:t>
      </w:r>
      <w:r w:rsidRPr="00115F1E">
        <w:rPr>
          <w:rFonts w:cs="Times New Roman"/>
          <w:b/>
        </w:rPr>
        <w:t>lib</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dist</w:t>
      </w:r>
      <w:r w:rsidRPr="00115F1E">
        <w:rPr>
          <w:rFonts w:cs="Times New Roman"/>
          <w:b/>
          <w:lang w:val="ru-RU"/>
        </w:rPr>
        <w:t>/</w:t>
      </w:r>
      <w:r w:rsidRPr="00115F1E">
        <w:rPr>
          <w:rFonts w:cs="Times New Roman"/>
          <w:b/>
        </w:rPr>
        <w:t>css</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grid</w:t>
      </w:r>
      <w:r w:rsidRPr="00115F1E">
        <w:rPr>
          <w:rFonts w:cs="Times New Roman"/>
          <w:b/>
          <w:lang w:val="ru-RU"/>
        </w:rPr>
        <w:t>.</w:t>
      </w:r>
      <w:r w:rsidRPr="00115F1E">
        <w:rPr>
          <w:rFonts w:cs="Times New Roman"/>
          <w:b/>
        </w:rPr>
        <w:t>rtl</w:t>
      </w:r>
      <w:r w:rsidRPr="00115F1E">
        <w:rPr>
          <w:rFonts w:cs="Times New Roman"/>
          <w:b/>
          <w:lang w:val="ru-RU"/>
        </w:rPr>
        <w:t>.</w:t>
      </w:r>
      <w:r w:rsidRPr="00115F1E">
        <w:rPr>
          <w:rFonts w:cs="Times New Roman"/>
          <w:b/>
        </w:rPr>
        <w:t>css</w:t>
      </w:r>
    </w:p>
    <w:p w14:paraId="573B15C8"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4996. </w:t>
      </w:r>
      <w:r w:rsidRPr="00115F1E">
        <w:rPr>
          <w:rFonts w:cs="Times New Roman"/>
        </w:rPr>
        <w:t>Размер файла: 68 КБ.</w:t>
      </w:r>
    </w:p>
    <w:p w14:paraId="10BF70BA"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Bootstrap Grid v5.1.0 (https://getbootstrap.com/)</w:t>
      </w:r>
      <w:r w:rsidRPr="00115F1E">
        <w:rPr>
          <w:rFonts w:cs="Times New Roman"/>
          <w:sz w:val="14"/>
        </w:rPr>
        <w:br/>
        <w:t xml:space="preserve"> * Copyright 2011-2021 The Bootstrap Authors</w:t>
      </w:r>
      <w:r w:rsidRPr="00115F1E">
        <w:rPr>
          <w:rFonts w:cs="Times New Roman"/>
          <w:sz w:val="14"/>
        </w:rPr>
        <w:br/>
        <w:t xml:space="preserve"> * Copyright 2011-2021 Twitter, Inc.</w:t>
      </w:r>
      <w:r w:rsidRPr="00115F1E">
        <w:rPr>
          <w:rFonts w:cs="Times New Roman"/>
          <w:sz w:val="14"/>
        </w:rPr>
        <w:br/>
        <w:t xml:space="preserve"> * Licensed under MIT (https://github.com/twbs/bootstrap/blob/main/LICENSE)</w:t>
      </w:r>
      <w:r w:rsidRPr="00115F1E">
        <w:rPr>
          <w:rFonts w:cs="Times New Roman"/>
          <w:sz w:val="14"/>
        </w:rPr>
        <w:br/>
        <w:t xml:space="preserve"> */</w:t>
      </w:r>
      <w:r w:rsidRPr="00115F1E">
        <w:rPr>
          <w:rFonts w:cs="Times New Roman"/>
          <w:sz w:val="14"/>
        </w:rPr>
        <w:br/>
        <w:t>.container,</w:t>
      </w:r>
      <w:r w:rsidRPr="00115F1E">
        <w:rPr>
          <w:rFonts w:cs="Times New Roman"/>
          <w:sz w:val="14"/>
        </w:rPr>
        <w:br/>
        <w:t>.container-fluid,</w:t>
      </w:r>
      <w:r w:rsidRPr="00115F1E">
        <w:rPr>
          <w:rFonts w:cs="Times New Roman"/>
          <w:sz w:val="14"/>
        </w:rPr>
        <w:br/>
        <w:t>.container-xxl,</w:t>
      </w:r>
      <w:r w:rsidRPr="00115F1E">
        <w:rPr>
          <w:rFonts w:cs="Times New Roman"/>
          <w:sz w:val="14"/>
        </w:rPr>
        <w:br/>
        <w:t>.container-xl,</w:t>
      </w:r>
      <w:r w:rsidRPr="00115F1E">
        <w:rPr>
          <w:rFonts w:cs="Times New Roman"/>
          <w:sz w:val="14"/>
        </w:rPr>
        <w:br/>
        <w:t>.container-lg,</w:t>
      </w:r>
      <w:r w:rsidRPr="00115F1E">
        <w:rPr>
          <w:rFonts w:cs="Times New Roman"/>
          <w:sz w:val="14"/>
        </w:rPr>
        <w:br/>
        <w:t>.container-md,</w:t>
      </w:r>
      <w:r w:rsidRPr="00115F1E">
        <w:rPr>
          <w:rFonts w:cs="Times New Roman"/>
          <w:sz w:val="14"/>
        </w:rPr>
        <w:br/>
        <w:t>.container-sm {</w:t>
      </w:r>
      <w:r w:rsidRPr="00115F1E">
        <w:rPr>
          <w:rFonts w:cs="Times New Roman"/>
          <w:sz w:val="14"/>
        </w:rPr>
        <w:br/>
        <w:t xml:space="preserve">  width: 100%;</w:t>
      </w:r>
      <w:r w:rsidRPr="00115F1E">
        <w:rPr>
          <w:rFonts w:cs="Times New Roman"/>
          <w:sz w:val="14"/>
        </w:rPr>
        <w:br/>
        <w:t xml:space="preserve">  padding-left: var(--bs-gutter-x, 0.75rem);</w:t>
      </w:r>
      <w:r w:rsidRPr="00115F1E">
        <w:rPr>
          <w:rFonts w:cs="Times New Roman"/>
          <w:sz w:val="14"/>
        </w:rPr>
        <w:br/>
        <w:t xml:space="preserve">  padding-right: var(--bs-gutter-x, 0.75rem);</w:t>
      </w:r>
      <w:r w:rsidRPr="00115F1E">
        <w:rPr>
          <w:rFonts w:cs="Times New Roman"/>
          <w:sz w:val="14"/>
        </w:rPr>
        <w:br/>
        <w:t xml:space="preserve">  margin-left: auto;</w:t>
      </w:r>
      <w:r w:rsidRPr="00115F1E">
        <w:rPr>
          <w:rFonts w:cs="Times New Roman"/>
          <w:sz w:val="14"/>
        </w:rPr>
        <w:br/>
        <w:t xml:space="preserve">  margin-right: auto;</w:t>
      </w:r>
      <w:r w:rsidRPr="00115F1E">
        <w:rPr>
          <w:rFonts w:cs="Times New Roman"/>
          <w:sz w:val="14"/>
        </w:rPr>
        <w:br/>
        <w:t>}</w:t>
      </w:r>
      <w:r w:rsidRPr="00115F1E">
        <w:rPr>
          <w:rFonts w:cs="Times New Roman"/>
          <w:sz w:val="14"/>
        </w:rPr>
        <w:br/>
      </w:r>
      <w:r w:rsidRPr="00115F1E">
        <w:rPr>
          <w:rFonts w:cs="Times New Roman"/>
          <w:sz w:val="14"/>
        </w:rPr>
        <w:br/>
        <w:t>@media (min-width: 576px) {</w:t>
      </w:r>
      <w:r w:rsidRPr="00115F1E">
        <w:rPr>
          <w:rFonts w:cs="Times New Roman"/>
          <w:sz w:val="14"/>
        </w:rPr>
        <w:br/>
        <w:t xml:space="preserve">  .container-sm, .container {</w:t>
      </w:r>
      <w:r w:rsidRPr="00115F1E">
        <w:rPr>
          <w:rFonts w:cs="Times New Roman"/>
          <w:sz w:val="14"/>
        </w:rPr>
        <w:br/>
        <w:t xml:space="preserve">    max-width: 540px;</w:t>
      </w:r>
      <w:r w:rsidRPr="00115F1E">
        <w:rPr>
          <w:rFonts w:cs="Times New Roman"/>
          <w:sz w:val="14"/>
        </w:rPr>
        <w:br/>
        <w:t xml:space="preserve">  }</w:t>
      </w:r>
      <w:r w:rsidRPr="00115F1E">
        <w:rPr>
          <w:rFonts w:cs="Times New Roman"/>
          <w:sz w:val="14"/>
        </w:rPr>
        <w:br/>
        <w:t>}</w:t>
      </w:r>
      <w:r w:rsidRPr="00115F1E">
        <w:rPr>
          <w:rFonts w:cs="Times New Roman"/>
          <w:sz w:val="14"/>
        </w:rPr>
        <w:br/>
        <w:t>@media (min-width: 768px) {</w:t>
      </w:r>
      <w:r w:rsidRPr="00115F1E">
        <w:rPr>
          <w:rFonts w:cs="Times New Roman"/>
          <w:sz w:val="14"/>
        </w:rPr>
        <w:br/>
        <w:t xml:space="preserve">  .container-md, .container-sm, .container {</w:t>
      </w:r>
      <w:r w:rsidRPr="00115F1E">
        <w:rPr>
          <w:rFonts w:cs="Times New Roman"/>
          <w:sz w:val="14"/>
        </w:rPr>
        <w:br/>
        <w:t xml:space="preserve">    max-width: 720px;</w:t>
      </w:r>
      <w:r w:rsidRPr="00115F1E">
        <w:rPr>
          <w:rFonts w:cs="Times New Roman"/>
          <w:sz w:val="14"/>
        </w:rPr>
        <w:br/>
        <w:t xml:space="preserve">  }</w:t>
      </w:r>
      <w:r w:rsidRPr="00115F1E">
        <w:rPr>
          <w:rFonts w:cs="Times New Roman"/>
          <w:sz w:val="14"/>
        </w:rPr>
        <w:br/>
        <w:t>}</w:t>
      </w:r>
      <w:r w:rsidRPr="00115F1E">
        <w:rPr>
          <w:rFonts w:cs="Times New Roman"/>
          <w:sz w:val="14"/>
        </w:rPr>
        <w:br/>
        <w:t>@media (min-width: 992px) {</w:t>
      </w:r>
      <w:r w:rsidRPr="00115F1E">
        <w:rPr>
          <w:rFonts w:cs="Times New Roman"/>
          <w:sz w:val="14"/>
        </w:rPr>
        <w:br/>
        <w:t xml:space="preserve">  .container-lg, .container-md, .container-sm, .container {</w:t>
      </w:r>
      <w:r w:rsidRPr="00115F1E">
        <w:rPr>
          <w:rFonts w:cs="Times New Roman"/>
          <w:sz w:val="14"/>
        </w:rPr>
        <w:br/>
        <w:t xml:space="preserve">    max-width: 960px;</w:t>
      </w:r>
      <w:r w:rsidRPr="00115F1E">
        <w:rPr>
          <w:rFonts w:cs="Times New Roman"/>
          <w:sz w:val="14"/>
        </w:rPr>
        <w:br/>
        <w:t xml:space="preserve">  }</w:t>
      </w:r>
      <w:r w:rsidRPr="00115F1E">
        <w:rPr>
          <w:rFonts w:cs="Times New Roman"/>
          <w:sz w:val="14"/>
        </w:rPr>
        <w:br/>
        <w:t>}</w:t>
      </w:r>
      <w:r w:rsidRPr="00115F1E">
        <w:rPr>
          <w:rFonts w:cs="Times New Roman"/>
          <w:sz w:val="14"/>
        </w:rPr>
        <w:br/>
      </w:r>
      <w:r w:rsidRPr="00115F1E">
        <w:rPr>
          <w:rFonts w:cs="Times New Roman"/>
          <w:sz w:val="14"/>
        </w:rPr>
        <w:lastRenderedPageBreak/>
        <w:t>@media (min-width: 1200px) {</w:t>
      </w:r>
      <w:r w:rsidRPr="00115F1E">
        <w:rPr>
          <w:rFonts w:cs="Times New Roman"/>
          <w:sz w:val="14"/>
        </w:rPr>
        <w:br/>
        <w:t xml:space="preserve">  .container-xl, .container-lg, .container-md, .container-sm, .container {</w:t>
      </w:r>
      <w:r w:rsidRPr="00115F1E">
        <w:rPr>
          <w:rFonts w:cs="Times New Roman"/>
          <w:sz w:val="14"/>
        </w:rPr>
        <w:br/>
        <w:t xml:space="preserve">    max-width: 1140px;</w:t>
      </w:r>
      <w:r w:rsidRPr="00115F1E">
        <w:rPr>
          <w:rFonts w:cs="Times New Roman"/>
          <w:sz w:val="14"/>
        </w:rPr>
        <w:br/>
        <w:t xml:space="preserve">  }</w:t>
      </w:r>
      <w:r w:rsidRPr="00115F1E">
        <w:rPr>
          <w:rFonts w:cs="Times New Roman"/>
          <w:sz w:val="14"/>
        </w:rPr>
        <w:br/>
        <w:t>}</w:t>
      </w:r>
      <w:r w:rsidRPr="00115F1E">
        <w:rPr>
          <w:rFonts w:cs="Times New Roman"/>
          <w:sz w:val="14"/>
        </w:rPr>
        <w:br/>
        <w:t>@media (min-width: 1400px) {</w:t>
      </w:r>
      <w:r w:rsidRPr="00115F1E">
        <w:rPr>
          <w:rFonts w:cs="Times New Roman"/>
          <w:sz w:val="14"/>
        </w:rPr>
        <w:br/>
        <w:t xml:space="preserve">  .container-xxl, .container-xl, .container-lg, .container-md, .container-sm, .container {</w:t>
      </w:r>
      <w:r w:rsidRPr="00115F1E">
        <w:rPr>
          <w:rFonts w:cs="Times New Roman"/>
          <w:sz w:val="14"/>
        </w:rPr>
        <w:br/>
        <w:t xml:space="preserve">    max-width: 1320px;</w:t>
      </w:r>
      <w:r w:rsidRPr="00115F1E">
        <w:rPr>
          <w:rFonts w:cs="Times New Roman"/>
          <w:sz w:val="14"/>
        </w:rPr>
        <w:br/>
        <w:t xml:space="preserve">  }</w:t>
      </w:r>
      <w:r w:rsidRPr="00115F1E">
        <w:rPr>
          <w:rFonts w:cs="Times New Roman"/>
          <w:sz w:val="14"/>
        </w:rPr>
        <w:br/>
        <w:t>}</w:t>
      </w:r>
      <w:r w:rsidRPr="00115F1E">
        <w:rPr>
          <w:rFonts w:cs="Times New Roman"/>
          <w:sz w:val="14"/>
        </w:rPr>
        <w:br/>
        <w:t>.row {</w:t>
      </w:r>
      <w:r w:rsidRPr="00115F1E">
        <w:rPr>
          <w:rFonts w:cs="Times New Roman"/>
          <w:sz w:val="14"/>
        </w:rPr>
        <w:br/>
        <w:t xml:space="preserve">  --bs-gutter-x: 1.5rem;</w:t>
      </w:r>
      <w:r w:rsidRPr="00115F1E">
        <w:rPr>
          <w:rFonts w:cs="Times New Roman"/>
          <w:sz w:val="14"/>
        </w:rPr>
        <w:br/>
        <w:t xml:space="preserve">  --bs-gutter-y: 0;</w:t>
      </w:r>
      <w:r w:rsidRPr="00115F1E">
        <w:rPr>
          <w:rFonts w:cs="Times New Roman"/>
          <w:sz w:val="14"/>
        </w:rPr>
        <w:br/>
        <w:t xml:space="preserve">  display: flex;</w:t>
      </w:r>
      <w:r w:rsidRPr="00115F1E">
        <w:rPr>
          <w:rFonts w:cs="Times New Roman"/>
          <w:sz w:val="14"/>
        </w:rPr>
        <w:br/>
        <w:t xml:space="preserve">  flex-wrap: wrap;</w:t>
      </w:r>
      <w:r w:rsidRPr="00115F1E">
        <w:rPr>
          <w:rFonts w:cs="Times New Roman"/>
          <w:sz w:val="14"/>
        </w:rPr>
        <w:br/>
        <w:t xml:space="preserve">  margin-top: calc(var(--bs-gutter-y) * -1);</w:t>
      </w:r>
      <w:r w:rsidRPr="00115F1E">
        <w:rPr>
          <w:rFonts w:cs="Times New Roman"/>
          <w:sz w:val="14"/>
        </w:rPr>
        <w:br/>
        <w:t xml:space="preserve">  margin-left: calc(var(--bs-gutter-x) * -.5);</w:t>
      </w:r>
      <w:r w:rsidRPr="00115F1E">
        <w:rPr>
          <w:rFonts w:cs="Times New Roman"/>
          <w:sz w:val="14"/>
        </w:rPr>
        <w:br/>
        <w:t xml:space="preserve">  margin-right: calc(var(--bs-gutter-x) * -.5);</w:t>
      </w:r>
      <w:r w:rsidRPr="00115F1E">
        <w:rPr>
          <w:rFonts w:cs="Times New Roman"/>
          <w:sz w:val="14"/>
        </w:rPr>
        <w:br/>
        <w:t>}</w:t>
      </w:r>
      <w:r w:rsidRPr="00115F1E">
        <w:rPr>
          <w:rFonts w:cs="Times New Roman"/>
          <w:sz w:val="14"/>
        </w:rPr>
        <w:br/>
        <w:t>.row &gt; * {</w:t>
      </w:r>
      <w:r w:rsidRPr="00115F1E">
        <w:rPr>
          <w:rFonts w:cs="Times New Roman"/>
          <w:sz w:val="14"/>
        </w:rPr>
        <w:br/>
        <w:t xml:space="preserve">  box-sizing: border-box;</w:t>
      </w:r>
      <w:r w:rsidRPr="00115F1E">
        <w:rPr>
          <w:rFonts w:cs="Times New Roman"/>
          <w:sz w:val="14"/>
        </w:rPr>
        <w:br/>
        <w:t xml:space="preserve">  flex-shrink: 0;</w:t>
      </w:r>
      <w:r w:rsidRPr="00115F1E">
        <w:rPr>
          <w:rFonts w:cs="Times New Roman"/>
          <w:sz w:val="14"/>
        </w:rPr>
        <w:br/>
        <w:t xml:space="preserve">  width: 100%;</w:t>
      </w:r>
      <w:r w:rsidRPr="00115F1E">
        <w:rPr>
          <w:rFonts w:cs="Times New Roman"/>
          <w:sz w:val="14"/>
        </w:rPr>
        <w:br/>
        <w:t xml:space="preserve">  max-width: 100%;</w:t>
      </w:r>
      <w:r w:rsidRPr="00115F1E">
        <w:rPr>
          <w:rFonts w:cs="Times New Roman"/>
          <w:sz w:val="14"/>
        </w:rPr>
        <w:br/>
        <w:t xml:space="preserve">  padding-left: calc(var(--bs-gutter-x) * .5);</w:t>
      </w:r>
      <w:r w:rsidRPr="00115F1E">
        <w:rPr>
          <w:rFonts w:cs="Times New Roman"/>
          <w:sz w:val="14"/>
        </w:rPr>
        <w:br/>
        <w:t xml:space="preserve">  padding-right: calc(var(--bs-gutter-x) * .5);</w:t>
      </w:r>
      <w:r w:rsidRPr="00115F1E">
        <w:rPr>
          <w:rFonts w:cs="Times New Roman"/>
          <w:sz w:val="14"/>
        </w:rPr>
        <w:br/>
        <w:t xml:space="preserve">  margin-top: var(--bs-gutter-y);</w:t>
      </w:r>
      <w:r w:rsidRPr="00115F1E">
        <w:rPr>
          <w:rFonts w:cs="Times New Roman"/>
          <w:sz w:val="14"/>
        </w:rPr>
        <w:br/>
        <w:t>}</w:t>
      </w:r>
      <w:r w:rsidRPr="00115F1E">
        <w:rPr>
          <w:rFonts w:cs="Times New Roman"/>
          <w:sz w:val="14"/>
        </w:rPr>
        <w:br/>
      </w:r>
      <w:r w:rsidRPr="00115F1E">
        <w:rPr>
          <w:rFonts w:cs="Times New Roman"/>
          <w:sz w:val="14"/>
        </w:rPr>
        <w:br/>
        <w:t>.col {</w:t>
      </w:r>
      <w:r w:rsidRPr="00115F1E">
        <w:rPr>
          <w:rFonts w:cs="Times New Roman"/>
          <w:sz w:val="14"/>
        </w:rPr>
        <w:br/>
        <w:t xml:space="preserve">  flex: 1 0 0%;</w:t>
      </w:r>
      <w:r w:rsidRPr="00115F1E">
        <w:rPr>
          <w:rFonts w:cs="Times New Roman"/>
          <w:sz w:val="14"/>
        </w:rPr>
        <w:br/>
        <w:t>}</w:t>
      </w:r>
      <w:r w:rsidRPr="00115F1E">
        <w:rPr>
          <w:rFonts w:cs="Times New Roman"/>
          <w:sz w:val="14"/>
        </w:rPr>
        <w:br/>
      </w:r>
      <w:r w:rsidRPr="00115F1E">
        <w:rPr>
          <w:rFonts w:cs="Times New Roman"/>
          <w:sz w:val="14"/>
        </w:rPr>
        <w:br/>
        <w:t>.row-cols-auto &gt; *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w:t>
      </w:r>
      <w:r w:rsidRPr="00115F1E">
        <w:rPr>
          <w:rFonts w:cs="Times New Roman"/>
          <w:sz w:val="14"/>
        </w:rPr>
        <w:br/>
      </w:r>
      <w:r w:rsidRPr="00115F1E">
        <w:rPr>
          <w:rFonts w:cs="Times New Roman"/>
          <w:sz w:val="14"/>
        </w:rPr>
        <w:br/>
        <w:t>.row-cols-1 &gt; *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w:t>
      </w:r>
      <w:r w:rsidRPr="00115F1E">
        <w:rPr>
          <w:rFonts w:cs="Times New Roman"/>
          <w:sz w:val="14"/>
        </w:rPr>
        <w:br/>
      </w:r>
      <w:r w:rsidRPr="00115F1E">
        <w:rPr>
          <w:rFonts w:cs="Times New Roman"/>
          <w:sz w:val="14"/>
        </w:rPr>
        <w:br/>
        <w:t>.row-cols-2 &gt; *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w:t>
      </w:r>
      <w:r w:rsidRPr="00115F1E">
        <w:rPr>
          <w:rFonts w:cs="Times New Roman"/>
          <w:sz w:val="14"/>
        </w:rPr>
        <w:br/>
      </w:r>
      <w:r w:rsidRPr="00115F1E">
        <w:rPr>
          <w:rFonts w:cs="Times New Roman"/>
          <w:sz w:val="14"/>
        </w:rPr>
        <w:br/>
        <w:t>.row-cols-3 &gt; * {</w:t>
      </w:r>
      <w:r w:rsidRPr="00115F1E">
        <w:rPr>
          <w:rFonts w:cs="Times New Roman"/>
          <w:sz w:val="14"/>
        </w:rPr>
        <w:br/>
        <w:t xml:space="preserve">  flex: 0 0 auto;</w:t>
      </w:r>
      <w:r w:rsidRPr="00115F1E">
        <w:rPr>
          <w:rFonts w:cs="Times New Roman"/>
          <w:sz w:val="14"/>
        </w:rPr>
        <w:br/>
        <w:t xml:space="preserve">  width: 33.3333333333%;</w:t>
      </w:r>
      <w:r w:rsidRPr="00115F1E">
        <w:rPr>
          <w:rFonts w:cs="Times New Roman"/>
          <w:sz w:val="14"/>
        </w:rPr>
        <w:br/>
        <w:t>}</w:t>
      </w:r>
      <w:r w:rsidRPr="00115F1E">
        <w:rPr>
          <w:rFonts w:cs="Times New Roman"/>
          <w:sz w:val="14"/>
        </w:rPr>
        <w:br/>
      </w:r>
      <w:r w:rsidRPr="00115F1E">
        <w:rPr>
          <w:rFonts w:cs="Times New Roman"/>
          <w:sz w:val="14"/>
        </w:rPr>
        <w:br/>
        <w:t>.row-cols-4 &gt; *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w:t>
      </w:r>
      <w:r w:rsidRPr="00115F1E">
        <w:rPr>
          <w:rFonts w:cs="Times New Roman"/>
          <w:sz w:val="14"/>
        </w:rPr>
        <w:br/>
      </w:r>
      <w:r w:rsidRPr="00115F1E">
        <w:rPr>
          <w:rFonts w:cs="Times New Roman"/>
          <w:sz w:val="14"/>
        </w:rPr>
        <w:br/>
        <w:t>.row-cols-5 &gt; * {</w:t>
      </w:r>
      <w:r w:rsidRPr="00115F1E">
        <w:rPr>
          <w:rFonts w:cs="Times New Roman"/>
          <w:sz w:val="14"/>
        </w:rPr>
        <w:br/>
        <w:t xml:space="preserve">  flex: 0 0 auto;</w:t>
      </w:r>
      <w:r w:rsidRPr="00115F1E">
        <w:rPr>
          <w:rFonts w:cs="Times New Roman"/>
          <w:sz w:val="14"/>
        </w:rPr>
        <w:br/>
        <w:t xml:space="preserve">  width: 20%;</w:t>
      </w:r>
      <w:r w:rsidRPr="00115F1E">
        <w:rPr>
          <w:rFonts w:cs="Times New Roman"/>
          <w:sz w:val="14"/>
        </w:rPr>
        <w:br/>
        <w:t>}</w:t>
      </w:r>
      <w:r w:rsidRPr="00115F1E">
        <w:rPr>
          <w:rFonts w:cs="Times New Roman"/>
          <w:sz w:val="14"/>
        </w:rPr>
        <w:br/>
      </w:r>
      <w:r w:rsidRPr="00115F1E">
        <w:rPr>
          <w:rFonts w:cs="Times New Roman"/>
          <w:sz w:val="14"/>
        </w:rPr>
        <w:br/>
        <w:t>.row-cols-6 &gt; * {</w:t>
      </w:r>
      <w:r w:rsidRPr="00115F1E">
        <w:rPr>
          <w:rFonts w:cs="Times New Roman"/>
          <w:sz w:val="14"/>
        </w:rPr>
        <w:br/>
        <w:t xml:space="preserve">  flex: 0 0 auto;</w:t>
      </w:r>
      <w:r w:rsidRPr="00115F1E">
        <w:rPr>
          <w:rFonts w:cs="Times New Roman"/>
          <w:sz w:val="14"/>
        </w:rPr>
        <w:br/>
        <w:t xml:space="preserve">  width: 16.6666666667%;</w:t>
      </w:r>
      <w:r w:rsidRPr="00115F1E">
        <w:rPr>
          <w:rFonts w:cs="Times New Roman"/>
          <w:sz w:val="14"/>
        </w:rPr>
        <w:br/>
        <w:t>}</w:t>
      </w:r>
      <w:r w:rsidRPr="00115F1E">
        <w:rPr>
          <w:rFonts w:cs="Times New Roman"/>
          <w:sz w:val="14"/>
        </w:rPr>
        <w:br/>
      </w:r>
      <w:r w:rsidRPr="00115F1E">
        <w:rPr>
          <w:rFonts w:cs="Times New Roman"/>
          <w:sz w:val="14"/>
        </w:rPr>
        <w:br/>
        <w:t>.col-auto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w:t>
      </w:r>
      <w:r w:rsidRPr="00115F1E">
        <w:rPr>
          <w:rFonts w:cs="Times New Roman"/>
          <w:sz w:val="14"/>
        </w:rPr>
        <w:br/>
      </w:r>
      <w:r w:rsidRPr="00115F1E">
        <w:rPr>
          <w:rFonts w:cs="Times New Roman"/>
          <w:sz w:val="14"/>
        </w:rPr>
        <w:br/>
        <w:t>.col-1 {</w:t>
      </w:r>
      <w:r w:rsidRPr="00115F1E">
        <w:rPr>
          <w:rFonts w:cs="Times New Roman"/>
          <w:sz w:val="14"/>
        </w:rPr>
        <w:br/>
        <w:t xml:space="preserve">  flex: 0 0 auto;</w:t>
      </w:r>
      <w:r w:rsidRPr="00115F1E">
        <w:rPr>
          <w:rFonts w:cs="Times New Roman"/>
          <w:sz w:val="14"/>
        </w:rPr>
        <w:br/>
        <w:t xml:space="preserve">  width: 8.33333333%;</w:t>
      </w:r>
      <w:r w:rsidRPr="00115F1E">
        <w:rPr>
          <w:rFonts w:cs="Times New Roman"/>
          <w:sz w:val="14"/>
        </w:rPr>
        <w:br/>
        <w:t>}</w:t>
      </w:r>
      <w:r w:rsidRPr="00115F1E">
        <w:rPr>
          <w:rFonts w:cs="Times New Roman"/>
          <w:sz w:val="14"/>
        </w:rPr>
        <w:br/>
      </w:r>
      <w:r w:rsidRPr="00115F1E">
        <w:rPr>
          <w:rFonts w:cs="Times New Roman"/>
          <w:sz w:val="14"/>
        </w:rPr>
        <w:br/>
        <w:t>.col-2 {</w:t>
      </w:r>
      <w:r w:rsidRPr="00115F1E">
        <w:rPr>
          <w:rFonts w:cs="Times New Roman"/>
          <w:sz w:val="14"/>
        </w:rPr>
        <w:br/>
        <w:t xml:space="preserve">  flex: 0 0 auto;</w:t>
      </w:r>
      <w:r w:rsidRPr="00115F1E">
        <w:rPr>
          <w:rFonts w:cs="Times New Roman"/>
          <w:sz w:val="14"/>
        </w:rPr>
        <w:br/>
        <w:t xml:space="preserve">  width: 16.66666667%;</w:t>
      </w:r>
      <w:r w:rsidRPr="00115F1E">
        <w:rPr>
          <w:rFonts w:cs="Times New Roman"/>
          <w:sz w:val="14"/>
        </w:rPr>
        <w:br/>
        <w:t>}</w:t>
      </w:r>
      <w:r w:rsidRPr="00115F1E">
        <w:rPr>
          <w:rFonts w:cs="Times New Roman"/>
          <w:sz w:val="14"/>
        </w:rPr>
        <w:br/>
      </w:r>
      <w:r w:rsidRPr="00115F1E">
        <w:rPr>
          <w:rFonts w:cs="Times New Roman"/>
          <w:sz w:val="14"/>
        </w:rPr>
        <w:br/>
        <w:t>.col-3 {</w:t>
      </w:r>
      <w:r w:rsidRPr="00115F1E">
        <w:rPr>
          <w:rFonts w:cs="Times New Roman"/>
          <w:sz w:val="14"/>
        </w:rPr>
        <w:br/>
      </w:r>
      <w:r w:rsidRPr="00115F1E">
        <w:rPr>
          <w:rFonts w:cs="Times New Roman"/>
          <w:sz w:val="14"/>
        </w:rPr>
        <w:lastRenderedPageBreak/>
        <w:t xml:space="preserve">  flex: 0 0 auto;</w:t>
      </w:r>
      <w:r w:rsidRPr="00115F1E">
        <w:rPr>
          <w:rFonts w:cs="Times New Roman"/>
          <w:sz w:val="14"/>
        </w:rPr>
        <w:br/>
        <w:t xml:space="preserve">  width: 25%;</w:t>
      </w:r>
      <w:r w:rsidRPr="00115F1E">
        <w:rPr>
          <w:rFonts w:cs="Times New Roman"/>
          <w:sz w:val="14"/>
        </w:rPr>
        <w:br/>
        <w:t>}</w:t>
      </w:r>
      <w:r w:rsidRPr="00115F1E">
        <w:rPr>
          <w:rFonts w:cs="Times New Roman"/>
          <w:sz w:val="14"/>
        </w:rPr>
        <w:br/>
      </w:r>
      <w:r w:rsidRPr="00115F1E">
        <w:rPr>
          <w:rFonts w:cs="Times New Roman"/>
          <w:sz w:val="14"/>
        </w:rPr>
        <w:br/>
        <w:t>.col-4 {</w:t>
      </w:r>
      <w:r w:rsidRPr="00115F1E">
        <w:rPr>
          <w:rFonts w:cs="Times New Roman"/>
          <w:sz w:val="14"/>
        </w:rPr>
        <w:br/>
        <w:t xml:space="preserve">  flex: 0 0 auto;</w:t>
      </w:r>
      <w:r w:rsidRPr="00115F1E">
        <w:rPr>
          <w:rFonts w:cs="Times New Roman"/>
          <w:sz w:val="14"/>
        </w:rPr>
        <w:br/>
        <w:t xml:space="preserve">  width: 33.33333333%;</w:t>
      </w:r>
      <w:r w:rsidRPr="00115F1E">
        <w:rPr>
          <w:rFonts w:cs="Times New Roman"/>
          <w:sz w:val="14"/>
        </w:rPr>
        <w:br/>
        <w:t>}</w:t>
      </w:r>
      <w:r w:rsidRPr="00115F1E">
        <w:rPr>
          <w:rFonts w:cs="Times New Roman"/>
          <w:sz w:val="14"/>
        </w:rPr>
        <w:br/>
      </w:r>
      <w:r w:rsidRPr="00115F1E">
        <w:rPr>
          <w:rFonts w:cs="Times New Roman"/>
          <w:sz w:val="14"/>
        </w:rPr>
        <w:br/>
        <w:t>.col-5 {</w:t>
      </w:r>
      <w:r w:rsidRPr="00115F1E">
        <w:rPr>
          <w:rFonts w:cs="Times New Roman"/>
          <w:sz w:val="14"/>
        </w:rPr>
        <w:br/>
        <w:t xml:space="preserve">  flex: 0 0 auto;</w:t>
      </w:r>
      <w:r w:rsidRPr="00115F1E">
        <w:rPr>
          <w:rFonts w:cs="Times New Roman"/>
          <w:sz w:val="14"/>
        </w:rPr>
        <w:br/>
        <w:t xml:space="preserve">  width: 41.66666667%;</w:t>
      </w:r>
      <w:r w:rsidRPr="00115F1E">
        <w:rPr>
          <w:rFonts w:cs="Times New Roman"/>
          <w:sz w:val="14"/>
        </w:rPr>
        <w:br/>
        <w:t>}</w:t>
      </w:r>
      <w:r w:rsidRPr="00115F1E">
        <w:rPr>
          <w:rFonts w:cs="Times New Roman"/>
          <w:sz w:val="14"/>
        </w:rPr>
        <w:br/>
      </w:r>
      <w:r w:rsidRPr="00115F1E">
        <w:rPr>
          <w:rFonts w:cs="Times New Roman"/>
          <w:sz w:val="14"/>
        </w:rPr>
        <w:br/>
        <w:t>.col-6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w:t>
      </w:r>
      <w:r w:rsidRPr="00115F1E">
        <w:rPr>
          <w:rFonts w:cs="Times New Roman"/>
          <w:sz w:val="14"/>
        </w:rPr>
        <w:br/>
      </w:r>
      <w:r w:rsidRPr="00115F1E">
        <w:rPr>
          <w:rFonts w:cs="Times New Roman"/>
          <w:sz w:val="14"/>
        </w:rPr>
        <w:br/>
        <w:t>.col-7 {</w:t>
      </w:r>
      <w:r w:rsidRPr="00115F1E">
        <w:rPr>
          <w:rFonts w:cs="Times New Roman"/>
          <w:sz w:val="14"/>
        </w:rPr>
        <w:br/>
        <w:t xml:space="preserve">  flex: 0 0 auto;</w:t>
      </w:r>
      <w:r w:rsidRPr="00115F1E">
        <w:rPr>
          <w:rFonts w:cs="Times New Roman"/>
          <w:sz w:val="14"/>
        </w:rPr>
        <w:br/>
        <w:t xml:space="preserve">  width: 58.33333333%;</w:t>
      </w:r>
      <w:r w:rsidRPr="00115F1E">
        <w:rPr>
          <w:rFonts w:cs="Times New Roman"/>
          <w:sz w:val="14"/>
        </w:rPr>
        <w:br/>
        <w:t>}</w:t>
      </w:r>
      <w:r w:rsidRPr="00115F1E">
        <w:rPr>
          <w:rFonts w:cs="Times New Roman"/>
          <w:sz w:val="14"/>
        </w:rPr>
        <w:br/>
      </w:r>
      <w:r w:rsidRPr="00115F1E">
        <w:rPr>
          <w:rFonts w:cs="Times New Roman"/>
          <w:sz w:val="14"/>
        </w:rPr>
        <w:br/>
        <w:t>.col-8 {</w:t>
      </w:r>
      <w:r w:rsidRPr="00115F1E">
        <w:rPr>
          <w:rFonts w:cs="Times New Roman"/>
          <w:sz w:val="14"/>
        </w:rPr>
        <w:br/>
        <w:t xml:space="preserve">  flex: 0 0 auto;</w:t>
      </w:r>
      <w:r w:rsidRPr="00115F1E">
        <w:rPr>
          <w:rFonts w:cs="Times New Roman"/>
          <w:sz w:val="14"/>
        </w:rPr>
        <w:br/>
        <w:t xml:space="preserve">  width: 66.66666667%;</w:t>
      </w:r>
      <w:r w:rsidRPr="00115F1E">
        <w:rPr>
          <w:rFonts w:cs="Times New Roman"/>
          <w:sz w:val="14"/>
        </w:rPr>
        <w:br/>
        <w:t>}</w:t>
      </w:r>
      <w:r w:rsidRPr="00115F1E">
        <w:rPr>
          <w:rFonts w:cs="Times New Roman"/>
          <w:sz w:val="14"/>
        </w:rPr>
        <w:br/>
      </w:r>
      <w:r w:rsidRPr="00115F1E">
        <w:rPr>
          <w:rFonts w:cs="Times New Roman"/>
          <w:sz w:val="14"/>
        </w:rPr>
        <w:br/>
        <w:t>.col-9 {</w:t>
      </w:r>
      <w:r w:rsidRPr="00115F1E">
        <w:rPr>
          <w:rFonts w:cs="Times New Roman"/>
          <w:sz w:val="14"/>
        </w:rPr>
        <w:br/>
        <w:t xml:space="preserve">  flex: 0 0 auto;</w:t>
      </w:r>
      <w:r w:rsidRPr="00115F1E">
        <w:rPr>
          <w:rFonts w:cs="Times New Roman"/>
          <w:sz w:val="14"/>
        </w:rPr>
        <w:br/>
        <w:t xml:space="preserve">  width: 75%;</w:t>
      </w:r>
      <w:r w:rsidRPr="00115F1E">
        <w:rPr>
          <w:rFonts w:cs="Times New Roman"/>
          <w:sz w:val="14"/>
        </w:rPr>
        <w:br/>
        <w:t>}</w:t>
      </w:r>
      <w:r w:rsidRPr="00115F1E">
        <w:rPr>
          <w:rFonts w:cs="Times New Roman"/>
          <w:sz w:val="14"/>
        </w:rPr>
        <w:br/>
      </w:r>
      <w:r w:rsidRPr="00115F1E">
        <w:rPr>
          <w:rFonts w:cs="Times New Roman"/>
          <w:sz w:val="14"/>
        </w:rPr>
        <w:br/>
        <w:t>.col-10 {</w:t>
      </w:r>
      <w:r w:rsidRPr="00115F1E">
        <w:rPr>
          <w:rFonts w:cs="Times New Roman"/>
          <w:sz w:val="14"/>
        </w:rPr>
        <w:br/>
        <w:t xml:space="preserve">  flex: 0 0 auto;</w:t>
      </w:r>
      <w:r w:rsidRPr="00115F1E">
        <w:rPr>
          <w:rFonts w:cs="Times New Roman"/>
          <w:sz w:val="14"/>
        </w:rPr>
        <w:br/>
        <w:t xml:space="preserve">  width: 83.33333333%;</w:t>
      </w:r>
      <w:r w:rsidRPr="00115F1E">
        <w:rPr>
          <w:rFonts w:cs="Times New Roman"/>
          <w:sz w:val="14"/>
        </w:rPr>
        <w:br/>
        <w:t>}</w:t>
      </w:r>
      <w:r w:rsidRPr="00115F1E">
        <w:rPr>
          <w:rFonts w:cs="Times New Roman"/>
          <w:sz w:val="14"/>
        </w:rPr>
        <w:br/>
      </w:r>
      <w:r w:rsidRPr="00115F1E">
        <w:rPr>
          <w:rFonts w:cs="Times New Roman"/>
          <w:sz w:val="14"/>
        </w:rPr>
        <w:br/>
        <w:t>.col-11 {</w:t>
      </w:r>
      <w:r w:rsidRPr="00115F1E">
        <w:rPr>
          <w:rFonts w:cs="Times New Roman"/>
          <w:sz w:val="14"/>
        </w:rPr>
        <w:br/>
        <w:t xml:space="preserve">  flex: 0 0 auto;</w:t>
      </w:r>
      <w:r w:rsidRPr="00115F1E">
        <w:rPr>
          <w:rFonts w:cs="Times New Roman"/>
          <w:sz w:val="14"/>
        </w:rPr>
        <w:br/>
        <w:t xml:space="preserve">  width: 91.66666667%;</w:t>
      </w:r>
      <w:r w:rsidRPr="00115F1E">
        <w:rPr>
          <w:rFonts w:cs="Times New Roman"/>
          <w:sz w:val="14"/>
        </w:rPr>
        <w:br/>
        <w:t>}</w:t>
      </w:r>
      <w:r w:rsidRPr="00115F1E">
        <w:rPr>
          <w:rFonts w:cs="Times New Roman"/>
          <w:sz w:val="14"/>
        </w:rPr>
        <w:br/>
      </w:r>
      <w:r w:rsidRPr="00115F1E">
        <w:rPr>
          <w:rFonts w:cs="Times New Roman"/>
          <w:sz w:val="14"/>
        </w:rPr>
        <w:br/>
        <w:t>.col-12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w:t>
      </w:r>
      <w:r w:rsidRPr="00115F1E">
        <w:rPr>
          <w:rFonts w:cs="Times New Roman"/>
          <w:sz w:val="14"/>
        </w:rPr>
        <w:br/>
      </w:r>
      <w:r w:rsidRPr="00115F1E">
        <w:rPr>
          <w:rFonts w:cs="Times New Roman"/>
          <w:sz w:val="14"/>
        </w:rPr>
        <w:br/>
        <w:t>.offset-1 {</w:t>
      </w:r>
      <w:r w:rsidRPr="00115F1E">
        <w:rPr>
          <w:rFonts w:cs="Times New Roman"/>
          <w:sz w:val="14"/>
        </w:rPr>
        <w:br/>
        <w:t xml:space="preserve">  margin-right: 8.33333333%;</w:t>
      </w:r>
      <w:r w:rsidRPr="00115F1E">
        <w:rPr>
          <w:rFonts w:cs="Times New Roman"/>
          <w:sz w:val="14"/>
        </w:rPr>
        <w:br/>
        <w:t>}</w:t>
      </w:r>
      <w:r w:rsidRPr="00115F1E">
        <w:rPr>
          <w:rFonts w:cs="Times New Roman"/>
          <w:sz w:val="14"/>
        </w:rPr>
        <w:br/>
      </w:r>
      <w:r w:rsidRPr="00115F1E">
        <w:rPr>
          <w:rFonts w:cs="Times New Roman"/>
          <w:sz w:val="14"/>
        </w:rPr>
        <w:br/>
        <w:t>.offset-2 {</w:t>
      </w:r>
      <w:r w:rsidRPr="00115F1E">
        <w:rPr>
          <w:rFonts w:cs="Times New Roman"/>
          <w:sz w:val="14"/>
        </w:rPr>
        <w:br/>
        <w:t xml:space="preserve">  margin-right: 16.66666667%;</w:t>
      </w:r>
      <w:r w:rsidRPr="00115F1E">
        <w:rPr>
          <w:rFonts w:cs="Times New Roman"/>
          <w:sz w:val="14"/>
        </w:rPr>
        <w:br/>
        <w:t>}</w:t>
      </w:r>
      <w:r w:rsidRPr="00115F1E">
        <w:rPr>
          <w:rFonts w:cs="Times New Roman"/>
          <w:sz w:val="14"/>
        </w:rPr>
        <w:br/>
      </w:r>
      <w:r w:rsidRPr="00115F1E">
        <w:rPr>
          <w:rFonts w:cs="Times New Roman"/>
          <w:sz w:val="14"/>
        </w:rPr>
        <w:br/>
        <w:t>.offset-3 {</w:t>
      </w:r>
      <w:r w:rsidRPr="00115F1E">
        <w:rPr>
          <w:rFonts w:cs="Times New Roman"/>
          <w:sz w:val="14"/>
        </w:rPr>
        <w:br/>
        <w:t xml:space="preserve">  margin-right: 25%;</w:t>
      </w:r>
      <w:r w:rsidRPr="00115F1E">
        <w:rPr>
          <w:rFonts w:cs="Times New Roman"/>
          <w:sz w:val="14"/>
        </w:rPr>
        <w:br/>
        <w:t>}</w:t>
      </w:r>
      <w:r w:rsidRPr="00115F1E">
        <w:rPr>
          <w:rFonts w:cs="Times New Roman"/>
          <w:sz w:val="14"/>
        </w:rPr>
        <w:br/>
      </w:r>
      <w:r w:rsidRPr="00115F1E">
        <w:rPr>
          <w:rFonts w:cs="Times New Roman"/>
          <w:sz w:val="14"/>
        </w:rPr>
        <w:br/>
        <w:t>.offset-4 {</w:t>
      </w:r>
      <w:r w:rsidRPr="00115F1E">
        <w:rPr>
          <w:rFonts w:cs="Times New Roman"/>
          <w:sz w:val="14"/>
        </w:rPr>
        <w:br/>
        <w:t xml:space="preserve">  margin-right: 33.33333333%;</w:t>
      </w:r>
      <w:r w:rsidRPr="00115F1E">
        <w:rPr>
          <w:rFonts w:cs="Times New Roman"/>
          <w:sz w:val="14"/>
        </w:rPr>
        <w:br/>
        <w:t>}</w:t>
      </w:r>
      <w:r w:rsidRPr="00115F1E">
        <w:rPr>
          <w:rFonts w:cs="Times New Roman"/>
          <w:sz w:val="14"/>
        </w:rPr>
        <w:br/>
      </w:r>
      <w:r w:rsidRPr="00115F1E">
        <w:rPr>
          <w:rFonts w:cs="Times New Roman"/>
          <w:sz w:val="14"/>
        </w:rPr>
        <w:br/>
        <w:t>.offset-5 {</w:t>
      </w:r>
      <w:r w:rsidRPr="00115F1E">
        <w:rPr>
          <w:rFonts w:cs="Times New Roman"/>
          <w:sz w:val="14"/>
        </w:rPr>
        <w:br/>
        <w:t xml:space="preserve">  margin-right: 41.66666667%;</w:t>
      </w:r>
      <w:r w:rsidRPr="00115F1E">
        <w:rPr>
          <w:rFonts w:cs="Times New Roman"/>
          <w:sz w:val="14"/>
        </w:rPr>
        <w:br/>
        <w:t>}</w:t>
      </w:r>
      <w:r w:rsidRPr="00115F1E">
        <w:rPr>
          <w:rFonts w:cs="Times New Roman"/>
          <w:sz w:val="14"/>
        </w:rPr>
        <w:br/>
      </w:r>
      <w:r w:rsidRPr="00115F1E">
        <w:rPr>
          <w:rFonts w:cs="Times New Roman"/>
          <w:sz w:val="14"/>
        </w:rPr>
        <w:br/>
        <w:t>.offset-6 {</w:t>
      </w:r>
      <w:r w:rsidRPr="00115F1E">
        <w:rPr>
          <w:rFonts w:cs="Times New Roman"/>
          <w:sz w:val="14"/>
        </w:rPr>
        <w:br/>
        <w:t xml:space="preserve">  margin-right: 50%;</w:t>
      </w:r>
      <w:r w:rsidRPr="00115F1E">
        <w:rPr>
          <w:rFonts w:cs="Times New Roman"/>
          <w:sz w:val="14"/>
        </w:rPr>
        <w:br/>
        <w:t>}</w:t>
      </w:r>
      <w:r w:rsidRPr="00115F1E">
        <w:rPr>
          <w:rFonts w:cs="Times New Roman"/>
          <w:sz w:val="14"/>
        </w:rPr>
        <w:br/>
      </w:r>
      <w:r w:rsidRPr="00115F1E">
        <w:rPr>
          <w:rFonts w:cs="Times New Roman"/>
          <w:sz w:val="14"/>
        </w:rPr>
        <w:br/>
        <w:t>.offset-7 {</w:t>
      </w:r>
      <w:r w:rsidRPr="00115F1E">
        <w:rPr>
          <w:rFonts w:cs="Times New Roman"/>
          <w:sz w:val="14"/>
        </w:rPr>
        <w:br/>
        <w:t xml:space="preserve">  margin-right: 58.33333333%;</w:t>
      </w:r>
      <w:r w:rsidRPr="00115F1E">
        <w:rPr>
          <w:rFonts w:cs="Times New Roman"/>
          <w:sz w:val="14"/>
        </w:rPr>
        <w:br/>
        <w:t>}</w:t>
      </w:r>
      <w:r w:rsidRPr="00115F1E">
        <w:rPr>
          <w:rFonts w:cs="Times New Roman"/>
          <w:sz w:val="14"/>
        </w:rPr>
        <w:br/>
      </w:r>
      <w:r w:rsidRPr="00115F1E">
        <w:rPr>
          <w:rFonts w:cs="Times New Roman"/>
          <w:sz w:val="14"/>
        </w:rPr>
        <w:br/>
        <w:t>.offset-8 {</w:t>
      </w:r>
      <w:r w:rsidRPr="00115F1E">
        <w:rPr>
          <w:rFonts w:cs="Times New Roman"/>
          <w:sz w:val="14"/>
        </w:rPr>
        <w:br/>
        <w:t xml:space="preserve">  margin-right: 66.66666667%;</w:t>
      </w:r>
      <w:r w:rsidRPr="00115F1E">
        <w:rPr>
          <w:rFonts w:cs="Times New Roman"/>
          <w:sz w:val="14"/>
        </w:rPr>
        <w:br/>
        <w:t>}</w:t>
      </w:r>
      <w:r w:rsidRPr="00115F1E">
        <w:rPr>
          <w:rFonts w:cs="Times New Roman"/>
          <w:sz w:val="14"/>
        </w:rPr>
        <w:br/>
      </w:r>
      <w:r w:rsidRPr="00115F1E">
        <w:rPr>
          <w:rFonts w:cs="Times New Roman"/>
          <w:sz w:val="14"/>
        </w:rPr>
        <w:br/>
        <w:t>.offset-9 {</w:t>
      </w:r>
      <w:r w:rsidRPr="00115F1E">
        <w:rPr>
          <w:rFonts w:cs="Times New Roman"/>
          <w:sz w:val="14"/>
        </w:rPr>
        <w:br/>
        <w:t xml:space="preserve">  margin-right: 75%;</w:t>
      </w:r>
      <w:r w:rsidRPr="00115F1E">
        <w:rPr>
          <w:rFonts w:cs="Times New Roman"/>
          <w:sz w:val="14"/>
        </w:rPr>
        <w:br/>
        <w:t>}</w:t>
      </w:r>
      <w:r w:rsidRPr="00115F1E">
        <w:rPr>
          <w:rFonts w:cs="Times New Roman"/>
          <w:sz w:val="14"/>
        </w:rPr>
        <w:br/>
      </w:r>
      <w:r w:rsidRPr="00115F1E">
        <w:rPr>
          <w:rFonts w:cs="Times New Roman"/>
          <w:sz w:val="14"/>
        </w:rPr>
        <w:lastRenderedPageBreak/>
        <w:br/>
        <w:t>.offset-10 {</w:t>
      </w:r>
      <w:r w:rsidRPr="00115F1E">
        <w:rPr>
          <w:rFonts w:cs="Times New Roman"/>
          <w:sz w:val="14"/>
        </w:rPr>
        <w:br/>
        <w:t xml:space="preserve">  margin-right: 83.33333333%;</w:t>
      </w:r>
      <w:r w:rsidRPr="00115F1E">
        <w:rPr>
          <w:rFonts w:cs="Times New Roman"/>
          <w:sz w:val="14"/>
        </w:rPr>
        <w:br/>
        <w:t>}</w:t>
      </w:r>
      <w:r w:rsidRPr="00115F1E">
        <w:rPr>
          <w:rFonts w:cs="Times New Roman"/>
          <w:sz w:val="14"/>
        </w:rPr>
        <w:br/>
      </w:r>
      <w:r w:rsidRPr="00115F1E">
        <w:rPr>
          <w:rFonts w:cs="Times New Roman"/>
          <w:sz w:val="14"/>
        </w:rPr>
        <w:br/>
        <w:t>.offset-11 {</w:t>
      </w:r>
      <w:r w:rsidRPr="00115F1E">
        <w:rPr>
          <w:rFonts w:cs="Times New Roman"/>
          <w:sz w:val="14"/>
        </w:rPr>
        <w:br/>
        <w:t xml:space="preserve">  margin-right: 91.66666667%;</w:t>
      </w:r>
      <w:r w:rsidRPr="00115F1E">
        <w:rPr>
          <w:rFonts w:cs="Times New Roman"/>
          <w:sz w:val="14"/>
        </w:rPr>
        <w:br/>
        <w:t>}</w:t>
      </w:r>
      <w:r w:rsidRPr="00115F1E">
        <w:rPr>
          <w:rFonts w:cs="Times New Roman"/>
          <w:sz w:val="14"/>
        </w:rPr>
        <w:br/>
      </w:r>
      <w:r w:rsidRPr="00115F1E">
        <w:rPr>
          <w:rFonts w:cs="Times New Roman"/>
          <w:sz w:val="14"/>
        </w:rPr>
        <w:br/>
        <w:t>.g-0,</w:t>
      </w:r>
      <w:r w:rsidRPr="00115F1E">
        <w:rPr>
          <w:rFonts w:cs="Times New Roman"/>
          <w:sz w:val="14"/>
        </w:rPr>
        <w:br/>
        <w:t>.gx-0 {</w:t>
      </w:r>
      <w:r w:rsidRPr="00115F1E">
        <w:rPr>
          <w:rFonts w:cs="Times New Roman"/>
          <w:sz w:val="14"/>
        </w:rPr>
        <w:br/>
        <w:t xml:space="preserve">  --bs-gutter-x: 0;</w:t>
      </w:r>
      <w:r w:rsidRPr="00115F1E">
        <w:rPr>
          <w:rFonts w:cs="Times New Roman"/>
          <w:sz w:val="14"/>
        </w:rPr>
        <w:br/>
        <w:t>}</w:t>
      </w:r>
      <w:r w:rsidRPr="00115F1E">
        <w:rPr>
          <w:rFonts w:cs="Times New Roman"/>
          <w:sz w:val="14"/>
        </w:rPr>
        <w:br/>
      </w:r>
      <w:r w:rsidRPr="00115F1E">
        <w:rPr>
          <w:rFonts w:cs="Times New Roman"/>
          <w:sz w:val="14"/>
        </w:rPr>
        <w:br/>
        <w:t>.g-0,</w:t>
      </w:r>
      <w:r w:rsidRPr="00115F1E">
        <w:rPr>
          <w:rFonts w:cs="Times New Roman"/>
          <w:sz w:val="14"/>
        </w:rPr>
        <w:br/>
        <w:t>.gy-0 {</w:t>
      </w:r>
      <w:r w:rsidRPr="00115F1E">
        <w:rPr>
          <w:rFonts w:cs="Times New Roman"/>
          <w:sz w:val="14"/>
        </w:rPr>
        <w:br/>
        <w:t xml:space="preserve">  --bs-gutter-y: 0;</w:t>
      </w:r>
      <w:r w:rsidRPr="00115F1E">
        <w:rPr>
          <w:rFonts w:cs="Times New Roman"/>
          <w:sz w:val="14"/>
        </w:rPr>
        <w:br/>
        <w:t>}</w:t>
      </w:r>
      <w:r w:rsidRPr="00115F1E">
        <w:rPr>
          <w:rFonts w:cs="Times New Roman"/>
          <w:sz w:val="14"/>
        </w:rPr>
        <w:br/>
      </w:r>
      <w:r w:rsidRPr="00115F1E">
        <w:rPr>
          <w:rFonts w:cs="Times New Roman"/>
          <w:sz w:val="14"/>
        </w:rPr>
        <w:br/>
        <w:t>.g-1,</w:t>
      </w:r>
      <w:r w:rsidRPr="00115F1E">
        <w:rPr>
          <w:rFonts w:cs="Times New Roman"/>
          <w:sz w:val="14"/>
        </w:rPr>
        <w:br/>
        <w:t>.gx-1 {</w:t>
      </w:r>
      <w:r w:rsidRPr="00115F1E">
        <w:rPr>
          <w:rFonts w:cs="Times New Roman"/>
          <w:sz w:val="14"/>
        </w:rPr>
        <w:br/>
        <w:t xml:space="preserve">  --bs-gutter-x: 0.25rem;</w:t>
      </w:r>
      <w:r w:rsidRPr="00115F1E">
        <w:rPr>
          <w:rFonts w:cs="Times New Roman"/>
          <w:sz w:val="14"/>
        </w:rPr>
        <w:br/>
        <w:t>}</w:t>
      </w:r>
      <w:r w:rsidRPr="00115F1E">
        <w:rPr>
          <w:rFonts w:cs="Times New Roman"/>
          <w:sz w:val="14"/>
        </w:rPr>
        <w:br/>
      </w:r>
      <w:r w:rsidRPr="00115F1E">
        <w:rPr>
          <w:rFonts w:cs="Times New Roman"/>
          <w:sz w:val="14"/>
        </w:rPr>
        <w:br/>
        <w:t>.g-1,</w:t>
      </w:r>
      <w:r w:rsidRPr="00115F1E">
        <w:rPr>
          <w:rFonts w:cs="Times New Roman"/>
          <w:sz w:val="14"/>
        </w:rPr>
        <w:br/>
        <w:t>.gy-1 {</w:t>
      </w:r>
      <w:r w:rsidRPr="00115F1E">
        <w:rPr>
          <w:rFonts w:cs="Times New Roman"/>
          <w:sz w:val="14"/>
        </w:rPr>
        <w:br/>
        <w:t xml:space="preserve">  --bs-gutter-y: 0.25rem;</w:t>
      </w:r>
      <w:r w:rsidRPr="00115F1E">
        <w:rPr>
          <w:rFonts w:cs="Times New Roman"/>
          <w:sz w:val="14"/>
        </w:rPr>
        <w:br/>
        <w:t>}</w:t>
      </w:r>
      <w:r w:rsidRPr="00115F1E">
        <w:rPr>
          <w:rFonts w:cs="Times New Roman"/>
          <w:sz w:val="14"/>
        </w:rPr>
        <w:br/>
      </w:r>
      <w:r w:rsidRPr="00115F1E">
        <w:rPr>
          <w:rFonts w:cs="Times New Roman"/>
          <w:sz w:val="14"/>
        </w:rPr>
        <w:br/>
        <w:t>.g-2,</w:t>
      </w:r>
      <w:r w:rsidRPr="00115F1E">
        <w:rPr>
          <w:rFonts w:cs="Times New Roman"/>
          <w:sz w:val="14"/>
        </w:rPr>
        <w:br/>
        <w:t>.gx-2 {</w:t>
      </w:r>
      <w:r w:rsidRPr="00115F1E">
        <w:rPr>
          <w:rFonts w:cs="Times New Roman"/>
          <w:sz w:val="14"/>
        </w:rPr>
        <w:br/>
        <w:t xml:space="preserve">  --bs-gutter-x: 0.5rem;</w:t>
      </w:r>
      <w:r w:rsidRPr="00115F1E">
        <w:rPr>
          <w:rFonts w:cs="Times New Roman"/>
          <w:sz w:val="14"/>
        </w:rPr>
        <w:br/>
        <w:t>}</w:t>
      </w:r>
      <w:r w:rsidRPr="00115F1E">
        <w:rPr>
          <w:rFonts w:cs="Times New Roman"/>
          <w:sz w:val="14"/>
        </w:rPr>
        <w:br/>
      </w:r>
      <w:r w:rsidRPr="00115F1E">
        <w:rPr>
          <w:rFonts w:cs="Times New Roman"/>
          <w:sz w:val="14"/>
        </w:rPr>
        <w:br/>
        <w:t>.g-2,</w:t>
      </w:r>
      <w:r w:rsidRPr="00115F1E">
        <w:rPr>
          <w:rFonts w:cs="Times New Roman"/>
          <w:sz w:val="14"/>
        </w:rPr>
        <w:br/>
        <w:t>.gy-2 {</w:t>
      </w:r>
      <w:r w:rsidRPr="00115F1E">
        <w:rPr>
          <w:rFonts w:cs="Times New Roman"/>
          <w:sz w:val="14"/>
        </w:rPr>
        <w:br/>
        <w:t xml:space="preserve">  --bs-gutter-y: 0.5rem;</w:t>
      </w:r>
      <w:r w:rsidRPr="00115F1E">
        <w:rPr>
          <w:rFonts w:cs="Times New Roman"/>
          <w:sz w:val="14"/>
        </w:rPr>
        <w:br/>
        <w:t>}</w:t>
      </w:r>
      <w:r w:rsidRPr="00115F1E">
        <w:rPr>
          <w:rFonts w:cs="Times New Roman"/>
          <w:sz w:val="14"/>
        </w:rPr>
        <w:br/>
      </w:r>
      <w:r w:rsidRPr="00115F1E">
        <w:rPr>
          <w:rFonts w:cs="Times New Roman"/>
          <w:sz w:val="14"/>
        </w:rPr>
        <w:br/>
        <w:t>.g-3,</w:t>
      </w:r>
      <w:r w:rsidRPr="00115F1E">
        <w:rPr>
          <w:rFonts w:cs="Times New Roman"/>
          <w:sz w:val="14"/>
        </w:rPr>
        <w:br/>
        <w:t>.gx-3 {</w:t>
      </w:r>
      <w:r w:rsidRPr="00115F1E">
        <w:rPr>
          <w:rFonts w:cs="Times New Roman"/>
          <w:sz w:val="14"/>
        </w:rPr>
        <w:br/>
        <w:t xml:space="preserve">  --bs-gutter-x: 1rem;</w:t>
      </w:r>
      <w:r w:rsidRPr="00115F1E">
        <w:rPr>
          <w:rFonts w:cs="Times New Roman"/>
          <w:sz w:val="14"/>
        </w:rPr>
        <w:br/>
        <w:t>}</w:t>
      </w:r>
      <w:r w:rsidRPr="00115F1E">
        <w:rPr>
          <w:rFonts w:cs="Times New Roman"/>
          <w:sz w:val="14"/>
        </w:rPr>
        <w:br/>
      </w:r>
      <w:r w:rsidRPr="00115F1E">
        <w:rPr>
          <w:rFonts w:cs="Times New Roman"/>
          <w:sz w:val="14"/>
        </w:rPr>
        <w:br/>
        <w:t>.g-3,</w:t>
      </w:r>
      <w:r w:rsidRPr="00115F1E">
        <w:rPr>
          <w:rFonts w:cs="Times New Roman"/>
          <w:sz w:val="14"/>
        </w:rPr>
        <w:br/>
        <w:t>.gy-3 {</w:t>
      </w:r>
      <w:r w:rsidRPr="00115F1E">
        <w:rPr>
          <w:rFonts w:cs="Times New Roman"/>
          <w:sz w:val="14"/>
        </w:rPr>
        <w:br/>
        <w:t xml:space="preserve">  --bs-gutter-y: 1rem;</w:t>
      </w:r>
      <w:r w:rsidRPr="00115F1E">
        <w:rPr>
          <w:rFonts w:cs="Times New Roman"/>
          <w:sz w:val="14"/>
        </w:rPr>
        <w:br/>
        <w:t>}</w:t>
      </w:r>
      <w:r w:rsidRPr="00115F1E">
        <w:rPr>
          <w:rFonts w:cs="Times New Roman"/>
          <w:sz w:val="14"/>
        </w:rPr>
        <w:br/>
      </w:r>
      <w:r w:rsidRPr="00115F1E">
        <w:rPr>
          <w:rFonts w:cs="Times New Roman"/>
          <w:sz w:val="14"/>
        </w:rPr>
        <w:br/>
        <w:t>.g-4,</w:t>
      </w:r>
      <w:r w:rsidRPr="00115F1E">
        <w:rPr>
          <w:rFonts w:cs="Times New Roman"/>
          <w:sz w:val="14"/>
        </w:rPr>
        <w:br/>
        <w:t>.gx-4 {</w:t>
      </w:r>
      <w:r w:rsidRPr="00115F1E">
        <w:rPr>
          <w:rFonts w:cs="Times New Roman"/>
          <w:sz w:val="14"/>
        </w:rPr>
        <w:br/>
        <w:t xml:space="preserve">  --bs-gutter-x: 1.5rem;</w:t>
      </w:r>
      <w:r w:rsidRPr="00115F1E">
        <w:rPr>
          <w:rFonts w:cs="Times New Roman"/>
          <w:sz w:val="14"/>
        </w:rPr>
        <w:br/>
        <w:t>}</w:t>
      </w:r>
      <w:r w:rsidRPr="00115F1E">
        <w:rPr>
          <w:rFonts w:cs="Times New Roman"/>
          <w:sz w:val="14"/>
        </w:rPr>
        <w:br/>
      </w:r>
      <w:r w:rsidRPr="00115F1E">
        <w:rPr>
          <w:rFonts w:cs="Times New Roman"/>
          <w:sz w:val="14"/>
        </w:rPr>
        <w:br/>
        <w:t>.g-4,</w:t>
      </w:r>
      <w:r w:rsidRPr="00115F1E">
        <w:rPr>
          <w:rFonts w:cs="Times New Roman"/>
          <w:sz w:val="14"/>
        </w:rPr>
        <w:br/>
        <w:t>.gy-4 {</w:t>
      </w:r>
      <w:r w:rsidRPr="00115F1E">
        <w:rPr>
          <w:rFonts w:cs="Times New Roman"/>
          <w:sz w:val="14"/>
        </w:rPr>
        <w:br/>
        <w:t xml:space="preserve">  --bs-gutter-y: 1.5rem;</w:t>
      </w:r>
      <w:r w:rsidRPr="00115F1E">
        <w:rPr>
          <w:rFonts w:cs="Times New Roman"/>
          <w:sz w:val="14"/>
        </w:rPr>
        <w:br/>
        <w:t>}</w:t>
      </w:r>
      <w:r w:rsidRPr="00115F1E">
        <w:rPr>
          <w:rFonts w:cs="Times New Roman"/>
          <w:sz w:val="14"/>
        </w:rPr>
        <w:br/>
      </w:r>
      <w:r w:rsidRPr="00115F1E">
        <w:rPr>
          <w:rFonts w:cs="Times New Roman"/>
          <w:sz w:val="14"/>
        </w:rPr>
        <w:br/>
        <w:t>.g-5,</w:t>
      </w:r>
      <w:r w:rsidRPr="00115F1E">
        <w:rPr>
          <w:rFonts w:cs="Times New Roman"/>
          <w:sz w:val="14"/>
        </w:rPr>
        <w:br/>
        <w:t>.gx-5 {</w:t>
      </w:r>
      <w:r w:rsidRPr="00115F1E">
        <w:rPr>
          <w:rFonts w:cs="Times New Roman"/>
          <w:sz w:val="14"/>
        </w:rPr>
        <w:br/>
        <w:t xml:space="preserve">  --bs-gutter-x: 3rem;</w:t>
      </w:r>
      <w:r w:rsidRPr="00115F1E">
        <w:rPr>
          <w:rFonts w:cs="Times New Roman"/>
          <w:sz w:val="14"/>
        </w:rPr>
        <w:br/>
        <w:t>}</w:t>
      </w:r>
      <w:r w:rsidRPr="00115F1E">
        <w:rPr>
          <w:rFonts w:cs="Times New Roman"/>
          <w:sz w:val="14"/>
        </w:rPr>
        <w:br/>
      </w:r>
      <w:r w:rsidRPr="00115F1E">
        <w:rPr>
          <w:rFonts w:cs="Times New Roman"/>
          <w:sz w:val="14"/>
        </w:rPr>
        <w:br/>
        <w:t>.g-5,</w:t>
      </w:r>
      <w:r w:rsidRPr="00115F1E">
        <w:rPr>
          <w:rFonts w:cs="Times New Roman"/>
          <w:sz w:val="14"/>
        </w:rPr>
        <w:br/>
        <w:t>.gy-5 {</w:t>
      </w:r>
      <w:r w:rsidRPr="00115F1E">
        <w:rPr>
          <w:rFonts w:cs="Times New Roman"/>
          <w:sz w:val="14"/>
        </w:rPr>
        <w:br/>
        <w:t xml:space="preserve">  --bs-gutter-y: 3rem;</w:t>
      </w:r>
      <w:r w:rsidRPr="00115F1E">
        <w:rPr>
          <w:rFonts w:cs="Times New Roman"/>
          <w:sz w:val="14"/>
        </w:rPr>
        <w:br/>
        <w:t>}</w:t>
      </w:r>
      <w:r w:rsidRPr="00115F1E">
        <w:rPr>
          <w:rFonts w:cs="Times New Roman"/>
          <w:sz w:val="14"/>
        </w:rPr>
        <w:br/>
      </w:r>
      <w:r w:rsidRPr="00115F1E">
        <w:rPr>
          <w:rFonts w:cs="Times New Roman"/>
          <w:sz w:val="14"/>
        </w:rPr>
        <w:br/>
        <w:t>@media (min-width: 576px) {</w:t>
      </w:r>
      <w:r w:rsidRPr="00115F1E">
        <w:rPr>
          <w:rFonts w:cs="Times New Roman"/>
          <w:sz w:val="14"/>
        </w:rPr>
        <w:br/>
        <w:t xml:space="preserve">  .col-sm {</w:t>
      </w:r>
      <w:r w:rsidRPr="00115F1E">
        <w:rPr>
          <w:rFonts w:cs="Times New Roman"/>
          <w:sz w:val="14"/>
        </w:rPr>
        <w:br/>
        <w:t xml:space="preserve">    flex: 1 0 0%;</w:t>
      </w:r>
      <w:r w:rsidRPr="00115F1E">
        <w:rPr>
          <w:rFonts w:cs="Times New Roman"/>
          <w:sz w:val="14"/>
        </w:rPr>
        <w:br/>
        <w:t xml:space="preserve">  }</w:t>
      </w:r>
      <w:r w:rsidRPr="00115F1E">
        <w:rPr>
          <w:rFonts w:cs="Times New Roman"/>
          <w:sz w:val="14"/>
        </w:rPr>
        <w:br/>
      </w:r>
      <w:r w:rsidRPr="00115F1E">
        <w:rPr>
          <w:rFonts w:cs="Times New Roman"/>
          <w:sz w:val="14"/>
        </w:rPr>
        <w:br/>
        <w:t xml:space="preserve">  .row-cols-sm-auto &gt; *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.row-cols-sm-1 &gt; *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.row-cols-sm-2 &gt; *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.row-cols-sm-3 &gt; * {</w:t>
      </w:r>
      <w:r w:rsidRPr="00115F1E">
        <w:rPr>
          <w:rFonts w:cs="Times New Roman"/>
          <w:sz w:val="14"/>
        </w:rPr>
        <w:br/>
        <w:t xml:space="preserve">    flex: 0 0 auto;</w:t>
      </w:r>
      <w:r w:rsidRPr="00115F1E">
        <w:rPr>
          <w:rFonts w:cs="Times New Roman"/>
          <w:sz w:val="14"/>
        </w:rPr>
        <w:br/>
        <w:t xml:space="preserve">    width: 33.3333333333%;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.row-cols-sm-4 &gt; *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.row-cols-sm-5 &gt; * {</w:t>
      </w:r>
      <w:r w:rsidRPr="00115F1E">
        <w:rPr>
          <w:rFonts w:cs="Times New Roman"/>
          <w:sz w:val="14"/>
        </w:rPr>
        <w:br/>
        <w:t xml:space="preserve">    flex: 0 0 auto;</w:t>
      </w:r>
      <w:r w:rsidRPr="00115F1E">
        <w:rPr>
          <w:rFonts w:cs="Times New Roman"/>
          <w:sz w:val="14"/>
        </w:rPr>
        <w:br/>
        <w:t xml:space="preserve">    width: 20%;</w:t>
      </w:r>
      <w:r w:rsidRPr="00115F1E">
        <w:rPr>
          <w:rFonts w:cs="Times New Roman"/>
          <w:sz w:val="14"/>
        </w:rPr>
        <w:br/>
        <w:t xml:space="preserve">  }</w:t>
      </w:r>
      <w:r w:rsidRPr="00115F1E">
        <w:rPr>
          <w:rFonts w:cs="Times New Roman"/>
          <w:sz w:val="14"/>
        </w:rPr>
        <w:br/>
      </w:r>
      <w:r w:rsidRPr="00115F1E">
        <w:rPr>
          <w:rFonts w:cs="Times New Roman"/>
          <w:sz w:val="14"/>
        </w:rPr>
        <w:br/>
        <w:t xml:space="preserve">  .row-cols-sm-6 &gt; * {</w:t>
      </w:r>
      <w:r w:rsidRPr="00115F1E">
        <w:rPr>
          <w:rFonts w:cs="Times New Roman"/>
          <w:sz w:val="14"/>
        </w:rPr>
        <w:br/>
        <w:t xml:space="preserve">    flex: 0 0 auto;</w:t>
      </w:r>
      <w:r w:rsidRPr="00115F1E">
        <w:rPr>
          <w:rFonts w:cs="Times New Roman"/>
          <w:sz w:val="14"/>
        </w:rPr>
        <w:br/>
        <w:t xml:space="preserve">    width: 16.6666666667%;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.col-sm-auto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.col-sm-1 {</w:t>
      </w:r>
      <w:r w:rsidRPr="00115F1E">
        <w:rPr>
          <w:rFonts w:cs="Times New Roman"/>
          <w:sz w:val="14"/>
        </w:rPr>
        <w:br/>
        <w:t xml:space="preserve">    flex: 0 0 auto;</w:t>
      </w:r>
      <w:r w:rsidRPr="00115F1E">
        <w:rPr>
          <w:rFonts w:cs="Times New Roman"/>
          <w:sz w:val="14"/>
        </w:rPr>
        <w:br/>
        <w:t xml:space="preserve">    width: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.col-sm-2 {</w:t>
      </w:r>
      <w:r w:rsidRPr="00115F1E">
        <w:rPr>
          <w:rFonts w:cs="Times New Roman"/>
          <w:sz w:val="14"/>
        </w:rPr>
        <w:br/>
        <w:t xml:space="preserve">    flex: 0 0 auto;</w:t>
      </w:r>
      <w:r w:rsidRPr="00115F1E">
        <w:rPr>
          <w:rFonts w:cs="Times New Roman"/>
          <w:sz w:val="14"/>
        </w:rPr>
        <w:br/>
        <w:t xml:space="preserve">    width: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.col-sm-3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.col-sm-4 {</w:t>
      </w:r>
      <w:r w:rsidRPr="00115F1E">
        <w:rPr>
          <w:rFonts w:cs="Times New Roman"/>
          <w:sz w:val="14"/>
        </w:rPr>
        <w:br/>
        <w:t xml:space="preserve">    flex: 0 0 auto;</w:t>
      </w:r>
      <w:r w:rsidRPr="00115F1E">
        <w:rPr>
          <w:rFonts w:cs="Times New Roman"/>
          <w:sz w:val="14"/>
        </w:rPr>
        <w:br/>
        <w:t xml:space="preserve">    width: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.col-sm-5 {</w:t>
      </w:r>
      <w:r w:rsidRPr="00115F1E">
        <w:rPr>
          <w:rFonts w:cs="Times New Roman"/>
          <w:sz w:val="14"/>
        </w:rPr>
        <w:br/>
        <w:t xml:space="preserve">    flex: 0 0 auto;</w:t>
      </w:r>
      <w:r w:rsidRPr="00115F1E">
        <w:rPr>
          <w:rFonts w:cs="Times New Roman"/>
          <w:sz w:val="14"/>
        </w:rPr>
        <w:br/>
        <w:t xml:space="preserve">    width: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.col-sm-6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.col-sm-7 {</w:t>
      </w:r>
      <w:r w:rsidRPr="00115F1E">
        <w:rPr>
          <w:rFonts w:cs="Times New Roman"/>
          <w:sz w:val="14"/>
        </w:rPr>
        <w:br/>
        <w:t xml:space="preserve">    flex: 0 0 auto;</w:t>
      </w:r>
      <w:r w:rsidRPr="00115F1E">
        <w:rPr>
          <w:rFonts w:cs="Times New Roman"/>
          <w:sz w:val="14"/>
        </w:rPr>
        <w:br/>
        <w:t xml:space="preserve">    width: 58.33333333%;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.col-sm-8 {</w:t>
      </w:r>
      <w:r w:rsidRPr="00115F1E">
        <w:rPr>
          <w:rFonts w:cs="Times New Roman"/>
          <w:sz w:val="14"/>
        </w:rPr>
        <w:br/>
        <w:t xml:space="preserve">    flex: 0 0 auto;</w:t>
      </w:r>
      <w:r w:rsidRPr="00115F1E">
        <w:rPr>
          <w:rFonts w:cs="Times New Roman"/>
          <w:sz w:val="14"/>
        </w:rPr>
        <w:br/>
        <w:t xml:space="preserve">    width: 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.col-sm-9 {</w:t>
      </w:r>
      <w:r w:rsidRPr="00115F1E">
        <w:rPr>
          <w:rFonts w:cs="Times New Roman"/>
          <w:sz w:val="14"/>
        </w:rPr>
        <w:br/>
        <w:t xml:space="preserve">    flex: 0 0 auto;</w:t>
      </w:r>
      <w:r w:rsidRPr="00115F1E">
        <w:rPr>
          <w:rFonts w:cs="Times New Roman"/>
          <w:sz w:val="14"/>
        </w:rPr>
        <w:br/>
        <w:t xml:space="preserve">    width: 75%;</w:t>
      </w:r>
      <w:r w:rsidRPr="00115F1E">
        <w:rPr>
          <w:rFonts w:cs="Times New Roman"/>
          <w:sz w:val="14"/>
        </w:rPr>
        <w:br/>
        <w:t xml:space="preserve">  }</w:t>
      </w:r>
      <w:r w:rsidRPr="00115F1E">
        <w:rPr>
          <w:rFonts w:cs="Times New Roman"/>
          <w:sz w:val="14"/>
        </w:rPr>
        <w:br/>
      </w:r>
      <w:r w:rsidRPr="00115F1E">
        <w:rPr>
          <w:rFonts w:cs="Times New Roman"/>
          <w:sz w:val="14"/>
        </w:rPr>
        <w:br/>
        <w:t xml:space="preserve">  .col-sm-10 {</w:t>
      </w:r>
      <w:r w:rsidRPr="00115F1E">
        <w:rPr>
          <w:rFonts w:cs="Times New Roman"/>
          <w:sz w:val="14"/>
        </w:rPr>
        <w:br/>
        <w:t xml:space="preserve">    flex: 0 0 auto;</w:t>
      </w:r>
      <w:r w:rsidRPr="00115F1E">
        <w:rPr>
          <w:rFonts w:cs="Times New Roman"/>
          <w:sz w:val="14"/>
        </w:rPr>
        <w:br/>
        <w:t xml:space="preserve">    width: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.col-sm-11 {</w:t>
      </w:r>
      <w:r w:rsidRPr="00115F1E">
        <w:rPr>
          <w:rFonts w:cs="Times New Roman"/>
          <w:sz w:val="14"/>
        </w:rPr>
        <w:br/>
        <w:t xml:space="preserve">    flex: 0 0 auto;</w:t>
      </w:r>
      <w:r w:rsidRPr="00115F1E">
        <w:rPr>
          <w:rFonts w:cs="Times New Roman"/>
          <w:sz w:val="14"/>
        </w:rPr>
        <w:br/>
        <w:t xml:space="preserve">    width: 91.66666667%;</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.col-sm-12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t xml:space="preserve">  .offset-sm-0 {</w:t>
      </w:r>
      <w:r w:rsidRPr="00115F1E">
        <w:rPr>
          <w:rFonts w:cs="Times New Roman"/>
          <w:sz w:val="14"/>
        </w:rPr>
        <w:br/>
        <w:t xml:space="preserve">    margin-right: 0;</w:t>
      </w:r>
      <w:r w:rsidRPr="00115F1E">
        <w:rPr>
          <w:rFonts w:cs="Times New Roman"/>
          <w:sz w:val="14"/>
        </w:rPr>
        <w:br/>
        <w:t xml:space="preserve">  }</w:t>
      </w:r>
      <w:r w:rsidRPr="00115F1E">
        <w:rPr>
          <w:rFonts w:cs="Times New Roman"/>
          <w:sz w:val="14"/>
        </w:rPr>
        <w:br/>
      </w:r>
      <w:r w:rsidRPr="00115F1E">
        <w:rPr>
          <w:rFonts w:cs="Times New Roman"/>
          <w:sz w:val="14"/>
        </w:rPr>
        <w:br/>
        <w:t xml:space="preserve">  .offset-sm-1 {</w:t>
      </w:r>
      <w:r w:rsidRPr="00115F1E">
        <w:rPr>
          <w:rFonts w:cs="Times New Roman"/>
          <w:sz w:val="14"/>
        </w:rPr>
        <w:br/>
        <w:t xml:space="preserve">    margin-right: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.offset-sm-2 {</w:t>
      </w:r>
      <w:r w:rsidRPr="00115F1E">
        <w:rPr>
          <w:rFonts w:cs="Times New Roman"/>
          <w:sz w:val="14"/>
        </w:rPr>
        <w:br/>
        <w:t xml:space="preserve">    margin-right: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.offset-sm-3 {</w:t>
      </w:r>
      <w:r w:rsidRPr="00115F1E">
        <w:rPr>
          <w:rFonts w:cs="Times New Roman"/>
          <w:sz w:val="14"/>
        </w:rPr>
        <w:br/>
        <w:t xml:space="preserve">    margin-right: 25%;</w:t>
      </w:r>
      <w:r w:rsidRPr="00115F1E">
        <w:rPr>
          <w:rFonts w:cs="Times New Roman"/>
          <w:sz w:val="14"/>
        </w:rPr>
        <w:br/>
        <w:t xml:space="preserve">  }</w:t>
      </w:r>
      <w:r w:rsidRPr="00115F1E">
        <w:rPr>
          <w:rFonts w:cs="Times New Roman"/>
          <w:sz w:val="14"/>
        </w:rPr>
        <w:br/>
      </w:r>
      <w:r w:rsidRPr="00115F1E">
        <w:rPr>
          <w:rFonts w:cs="Times New Roman"/>
          <w:sz w:val="14"/>
        </w:rPr>
        <w:br/>
        <w:t xml:space="preserve">  .offset-sm-4 {</w:t>
      </w:r>
      <w:r w:rsidRPr="00115F1E">
        <w:rPr>
          <w:rFonts w:cs="Times New Roman"/>
          <w:sz w:val="14"/>
        </w:rPr>
        <w:br/>
        <w:t xml:space="preserve">    margin-right: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.offset-sm-5 {</w:t>
      </w:r>
      <w:r w:rsidRPr="00115F1E">
        <w:rPr>
          <w:rFonts w:cs="Times New Roman"/>
          <w:sz w:val="14"/>
        </w:rPr>
        <w:br/>
        <w:t xml:space="preserve">    margin-right: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.offset-sm-6 {</w:t>
      </w:r>
      <w:r w:rsidRPr="00115F1E">
        <w:rPr>
          <w:rFonts w:cs="Times New Roman"/>
          <w:sz w:val="14"/>
        </w:rPr>
        <w:br/>
        <w:t xml:space="preserve">    margin-right: 50%;</w:t>
      </w:r>
      <w:r w:rsidRPr="00115F1E">
        <w:rPr>
          <w:rFonts w:cs="Times New Roman"/>
          <w:sz w:val="14"/>
        </w:rPr>
        <w:br/>
        <w:t xml:space="preserve">  }</w:t>
      </w:r>
      <w:r w:rsidRPr="00115F1E">
        <w:rPr>
          <w:rFonts w:cs="Times New Roman"/>
          <w:sz w:val="14"/>
        </w:rPr>
        <w:br/>
      </w:r>
      <w:r w:rsidRPr="00115F1E">
        <w:rPr>
          <w:rFonts w:cs="Times New Roman"/>
          <w:sz w:val="14"/>
        </w:rPr>
        <w:br/>
        <w:t xml:space="preserve">  .offset-sm-7 {</w:t>
      </w:r>
      <w:r w:rsidRPr="00115F1E">
        <w:rPr>
          <w:rFonts w:cs="Times New Roman"/>
          <w:sz w:val="14"/>
        </w:rPr>
        <w:br/>
        <w:t xml:space="preserve">    margin-right: 58.33333333%;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.offset-sm-8 {</w:t>
      </w:r>
      <w:r w:rsidRPr="00115F1E">
        <w:rPr>
          <w:rFonts w:cs="Times New Roman"/>
          <w:sz w:val="14"/>
        </w:rPr>
        <w:br/>
        <w:t xml:space="preserve">    margin-right: 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.offset-sm-9 {</w:t>
      </w:r>
      <w:r w:rsidRPr="00115F1E">
        <w:rPr>
          <w:rFonts w:cs="Times New Roman"/>
          <w:sz w:val="14"/>
        </w:rPr>
        <w:br/>
        <w:t xml:space="preserve">    margin-right: 75%;</w:t>
      </w:r>
      <w:r w:rsidRPr="00115F1E">
        <w:rPr>
          <w:rFonts w:cs="Times New Roman"/>
          <w:sz w:val="14"/>
        </w:rPr>
        <w:br/>
        <w:t xml:space="preserve">  }</w:t>
      </w:r>
      <w:r w:rsidRPr="00115F1E">
        <w:rPr>
          <w:rFonts w:cs="Times New Roman"/>
          <w:sz w:val="14"/>
        </w:rPr>
        <w:br/>
      </w:r>
      <w:r w:rsidRPr="00115F1E">
        <w:rPr>
          <w:rFonts w:cs="Times New Roman"/>
          <w:sz w:val="14"/>
        </w:rPr>
        <w:br/>
        <w:t xml:space="preserve">  .offset-sm-10 {</w:t>
      </w:r>
      <w:r w:rsidRPr="00115F1E">
        <w:rPr>
          <w:rFonts w:cs="Times New Roman"/>
          <w:sz w:val="14"/>
        </w:rPr>
        <w:br/>
        <w:t xml:space="preserve">    margin-right: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.offset-sm-11 {</w:t>
      </w:r>
      <w:r w:rsidRPr="00115F1E">
        <w:rPr>
          <w:rFonts w:cs="Times New Roman"/>
          <w:sz w:val="14"/>
        </w:rPr>
        <w:br/>
        <w:t xml:space="preserve">    margin-right: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.g-sm-0,</w:t>
      </w:r>
      <w:r w:rsidRPr="00115F1E">
        <w:rPr>
          <w:rFonts w:cs="Times New Roman"/>
          <w:sz w:val="14"/>
        </w:rPr>
        <w:br/>
        <w:t>.gx-sm-0 {</w:t>
      </w:r>
      <w:r w:rsidRPr="00115F1E">
        <w:rPr>
          <w:rFonts w:cs="Times New Roman"/>
          <w:sz w:val="14"/>
        </w:rPr>
        <w:br/>
        <w:t xml:space="preserve">    --bs-gutter-x: 0;</w:t>
      </w:r>
      <w:r w:rsidRPr="00115F1E">
        <w:rPr>
          <w:rFonts w:cs="Times New Roman"/>
          <w:sz w:val="14"/>
        </w:rPr>
        <w:br/>
        <w:t xml:space="preserve">  }</w:t>
      </w:r>
      <w:r w:rsidRPr="00115F1E">
        <w:rPr>
          <w:rFonts w:cs="Times New Roman"/>
          <w:sz w:val="14"/>
        </w:rPr>
        <w:br/>
      </w:r>
      <w:r w:rsidRPr="00115F1E">
        <w:rPr>
          <w:rFonts w:cs="Times New Roman"/>
          <w:sz w:val="14"/>
        </w:rPr>
        <w:br/>
        <w:t xml:space="preserve">  .g-sm-0,</w:t>
      </w:r>
      <w:r w:rsidRPr="00115F1E">
        <w:rPr>
          <w:rFonts w:cs="Times New Roman"/>
          <w:sz w:val="14"/>
        </w:rPr>
        <w:br/>
        <w:t>.gy-sm-0 {</w:t>
      </w:r>
      <w:r w:rsidRPr="00115F1E">
        <w:rPr>
          <w:rFonts w:cs="Times New Roman"/>
          <w:sz w:val="14"/>
        </w:rPr>
        <w:br/>
        <w:t xml:space="preserve">    --bs-gutter-y: 0;</w:t>
      </w:r>
      <w:r w:rsidRPr="00115F1E">
        <w:rPr>
          <w:rFonts w:cs="Times New Roman"/>
          <w:sz w:val="14"/>
        </w:rPr>
        <w:br/>
        <w:t xml:space="preserve">  }</w:t>
      </w:r>
      <w:r w:rsidRPr="00115F1E">
        <w:rPr>
          <w:rFonts w:cs="Times New Roman"/>
          <w:sz w:val="14"/>
        </w:rPr>
        <w:br/>
      </w:r>
      <w:r w:rsidRPr="00115F1E">
        <w:rPr>
          <w:rFonts w:cs="Times New Roman"/>
          <w:sz w:val="14"/>
        </w:rPr>
        <w:br/>
        <w:t xml:space="preserve">  .g-sm-1,</w:t>
      </w:r>
      <w:r w:rsidRPr="00115F1E">
        <w:rPr>
          <w:rFonts w:cs="Times New Roman"/>
          <w:sz w:val="14"/>
        </w:rPr>
        <w:br/>
        <w:t>.gx-sm-1 {</w:t>
      </w:r>
      <w:r w:rsidRPr="00115F1E">
        <w:rPr>
          <w:rFonts w:cs="Times New Roman"/>
          <w:sz w:val="14"/>
        </w:rPr>
        <w:br/>
        <w:t xml:space="preserve">    --bs-gutter-x: 0.25rem;</w:t>
      </w:r>
      <w:r w:rsidRPr="00115F1E">
        <w:rPr>
          <w:rFonts w:cs="Times New Roman"/>
          <w:sz w:val="14"/>
        </w:rPr>
        <w:br/>
        <w:t xml:space="preserve">  }</w:t>
      </w:r>
      <w:r w:rsidRPr="00115F1E">
        <w:rPr>
          <w:rFonts w:cs="Times New Roman"/>
          <w:sz w:val="14"/>
        </w:rPr>
        <w:br/>
      </w:r>
      <w:r w:rsidRPr="00115F1E">
        <w:rPr>
          <w:rFonts w:cs="Times New Roman"/>
          <w:sz w:val="14"/>
        </w:rPr>
        <w:br/>
        <w:t xml:space="preserve">  .g-sm-1,</w:t>
      </w:r>
      <w:r w:rsidRPr="00115F1E">
        <w:rPr>
          <w:rFonts w:cs="Times New Roman"/>
          <w:sz w:val="14"/>
        </w:rPr>
        <w:br/>
        <w:t>.gy-sm-1 {</w:t>
      </w:r>
      <w:r w:rsidRPr="00115F1E">
        <w:rPr>
          <w:rFonts w:cs="Times New Roman"/>
          <w:sz w:val="14"/>
        </w:rPr>
        <w:br/>
        <w:t xml:space="preserve">    --bs-gutter-y: 0.25rem;</w:t>
      </w:r>
      <w:r w:rsidRPr="00115F1E">
        <w:rPr>
          <w:rFonts w:cs="Times New Roman"/>
          <w:sz w:val="14"/>
        </w:rPr>
        <w:br/>
        <w:t xml:space="preserve">  }</w:t>
      </w:r>
      <w:r w:rsidRPr="00115F1E">
        <w:rPr>
          <w:rFonts w:cs="Times New Roman"/>
          <w:sz w:val="14"/>
        </w:rPr>
        <w:br/>
      </w:r>
      <w:r w:rsidRPr="00115F1E">
        <w:rPr>
          <w:rFonts w:cs="Times New Roman"/>
          <w:sz w:val="14"/>
        </w:rPr>
        <w:br/>
        <w:t xml:space="preserve">  .g-sm-2,</w:t>
      </w:r>
      <w:r w:rsidRPr="00115F1E">
        <w:rPr>
          <w:rFonts w:cs="Times New Roman"/>
          <w:sz w:val="14"/>
        </w:rPr>
        <w:br/>
        <w:t>.gx-sm-2 {</w:t>
      </w:r>
      <w:r w:rsidRPr="00115F1E">
        <w:rPr>
          <w:rFonts w:cs="Times New Roman"/>
          <w:sz w:val="14"/>
        </w:rPr>
        <w:br/>
        <w:t xml:space="preserve">    --bs-gutter-x: 0.5rem;</w:t>
      </w:r>
      <w:r w:rsidRPr="00115F1E">
        <w:rPr>
          <w:rFonts w:cs="Times New Roman"/>
          <w:sz w:val="14"/>
        </w:rPr>
        <w:br/>
        <w:t xml:space="preserve">  }</w:t>
      </w:r>
      <w:r w:rsidRPr="00115F1E">
        <w:rPr>
          <w:rFonts w:cs="Times New Roman"/>
          <w:sz w:val="14"/>
        </w:rPr>
        <w:br/>
      </w:r>
      <w:r w:rsidRPr="00115F1E">
        <w:rPr>
          <w:rFonts w:cs="Times New Roman"/>
          <w:sz w:val="14"/>
        </w:rPr>
        <w:br/>
        <w:t xml:space="preserve">  .g-sm-2,</w:t>
      </w:r>
      <w:r w:rsidRPr="00115F1E">
        <w:rPr>
          <w:rFonts w:cs="Times New Roman"/>
          <w:sz w:val="14"/>
        </w:rPr>
        <w:br/>
        <w:t>.gy-sm-2 {</w:t>
      </w:r>
      <w:r w:rsidRPr="00115F1E">
        <w:rPr>
          <w:rFonts w:cs="Times New Roman"/>
          <w:sz w:val="14"/>
        </w:rPr>
        <w:br/>
        <w:t xml:space="preserve">    --bs-gutter-y: 0.5rem;</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.g-sm-3,</w:t>
      </w:r>
      <w:r w:rsidRPr="00115F1E">
        <w:rPr>
          <w:rFonts w:cs="Times New Roman"/>
          <w:sz w:val="14"/>
        </w:rPr>
        <w:br/>
        <w:t>.gx-sm-3 {</w:t>
      </w:r>
      <w:r w:rsidRPr="00115F1E">
        <w:rPr>
          <w:rFonts w:cs="Times New Roman"/>
          <w:sz w:val="14"/>
        </w:rPr>
        <w:br/>
        <w:t xml:space="preserve">    --bs-gutter-x: 1rem;</w:t>
      </w:r>
      <w:r w:rsidRPr="00115F1E">
        <w:rPr>
          <w:rFonts w:cs="Times New Roman"/>
          <w:sz w:val="14"/>
        </w:rPr>
        <w:br/>
        <w:t xml:space="preserve">  }</w:t>
      </w:r>
      <w:r w:rsidRPr="00115F1E">
        <w:rPr>
          <w:rFonts w:cs="Times New Roman"/>
          <w:sz w:val="14"/>
        </w:rPr>
        <w:br/>
      </w:r>
      <w:r w:rsidRPr="00115F1E">
        <w:rPr>
          <w:rFonts w:cs="Times New Roman"/>
          <w:sz w:val="14"/>
        </w:rPr>
        <w:br/>
        <w:t xml:space="preserve">  .g-sm-3,</w:t>
      </w:r>
      <w:r w:rsidRPr="00115F1E">
        <w:rPr>
          <w:rFonts w:cs="Times New Roman"/>
          <w:sz w:val="14"/>
        </w:rPr>
        <w:br/>
        <w:t>.gy-sm-3 {</w:t>
      </w:r>
      <w:r w:rsidRPr="00115F1E">
        <w:rPr>
          <w:rFonts w:cs="Times New Roman"/>
          <w:sz w:val="14"/>
        </w:rPr>
        <w:br/>
        <w:t xml:space="preserve">    --bs-gutter-y: 1rem;</w:t>
      </w:r>
      <w:r w:rsidRPr="00115F1E">
        <w:rPr>
          <w:rFonts w:cs="Times New Roman"/>
          <w:sz w:val="14"/>
        </w:rPr>
        <w:br/>
        <w:t xml:space="preserve">  }</w:t>
      </w:r>
      <w:r w:rsidRPr="00115F1E">
        <w:rPr>
          <w:rFonts w:cs="Times New Roman"/>
          <w:sz w:val="14"/>
        </w:rPr>
        <w:br/>
      </w:r>
      <w:r w:rsidRPr="00115F1E">
        <w:rPr>
          <w:rFonts w:cs="Times New Roman"/>
          <w:sz w:val="14"/>
        </w:rPr>
        <w:br/>
        <w:t xml:space="preserve">  .g-sm-4,</w:t>
      </w:r>
      <w:r w:rsidRPr="00115F1E">
        <w:rPr>
          <w:rFonts w:cs="Times New Roman"/>
          <w:sz w:val="14"/>
        </w:rPr>
        <w:br/>
        <w:t>.gx-sm-4 {</w:t>
      </w:r>
      <w:r w:rsidRPr="00115F1E">
        <w:rPr>
          <w:rFonts w:cs="Times New Roman"/>
          <w:sz w:val="14"/>
        </w:rPr>
        <w:br/>
        <w:t xml:space="preserve">    --bs-gutter-x: 1.5rem;</w:t>
      </w:r>
      <w:r w:rsidRPr="00115F1E">
        <w:rPr>
          <w:rFonts w:cs="Times New Roman"/>
          <w:sz w:val="14"/>
        </w:rPr>
        <w:br/>
        <w:t xml:space="preserve">  }</w:t>
      </w:r>
      <w:r w:rsidRPr="00115F1E">
        <w:rPr>
          <w:rFonts w:cs="Times New Roman"/>
          <w:sz w:val="14"/>
        </w:rPr>
        <w:br/>
      </w:r>
      <w:r w:rsidRPr="00115F1E">
        <w:rPr>
          <w:rFonts w:cs="Times New Roman"/>
          <w:sz w:val="14"/>
        </w:rPr>
        <w:br/>
        <w:t xml:space="preserve">  .g-sm-4,</w:t>
      </w:r>
      <w:r w:rsidRPr="00115F1E">
        <w:rPr>
          <w:rFonts w:cs="Times New Roman"/>
          <w:sz w:val="14"/>
        </w:rPr>
        <w:br/>
        <w:t>.gy-sm-4 {</w:t>
      </w:r>
      <w:r w:rsidRPr="00115F1E">
        <w:rPr>
          <w:rFonts w:cs="Times New Roman"/>
          <w:sz w:val="14"/>
        </w:rPr>
        <w:br/>
        <w:t xml:space="preserve">    --bs-gutter-y: 1.5rem;</w:t>
      </w:r>
      <w:r w:rsidRPr="00115F1E">
        <w:rPr>
          <w:rFonts w:cs="Times New Roman"/>
          <w:sz w:val="14"/>
        </w:rPr>
        <w:br/>
        <w:t xml:space="preserve">  }</w:t>
      </w:r>
      <w:r w:rsidRPr="00115F1E">
        <w:rPr>
          <w:rFonts w:cs="Times New Roman"/>
          <w:sz w:val="14"/>
        </w:rPr>
        <w:br/>
      </w:r>
      <w:r w:rsidRPr="00115F1E">
        <w:rPr>
          <w:rFonts w:cs="Times New Roman"/>
          <w:sz w:val="14"/>
        </w:rPr>
        <w:br/>
        <w:t xml:space="preserve">  .g-sm-5,</w:t>
      </w:r>
      <w:r w:rsidRPr="00115F1E">
        <w:rPr>
          <w:rFonts w:cs="Times New Roman"/>
          <w:sz w:val="14"/>
        </w:rPr>
        <w:br/>
        <w:t>.gx-sm-5 {</w:t>
      </w:r>
      <w:r w:rsidRPr="00115F1E">
        <w:rPr>
          <w:rFonts w:cs="Times New Roman"/>
          <w:sz w:val="14"/>
        </w:rPr>
        <w:br/>
        <w:t xml:space="preserve">    --bs-gutter-x: 3rem;</w:t>
      </w:r>
      <w:r w:rsidRPr="00115F1E">
        <w:rPr>
          <w:rFonts w:cs="Times New Roman"/>
          <w:sz w:val="14"/>
        </w:rPr>
        <w:br/>
        <w:t xml:space="preserve">  }</w:t>
      </w:r>
      <w:r w:rsidRPr="00115F1E">
        <w:rPr>
          <w:rFonts w:cs="Times New Roman"/>
          <w:sz w:val="14"/>
        </w:rPr>
        <w:br/>
      </w:r>
      <w:r w:rsidRPr="00115F1E">
        <w:rPr>
          <w:rFonts w:cs="Times New Roman"/>
          <w:sz w:val="14"/>
        </w:rPr>
        <w:br/>
        <w:t xml:space="preserve">  .g-sm-5,</w:t>
      </w:r>
      <w:r w:rsidRPr="00115F1E">
        <w:rPr>
          <w:rFonts w:cs="Times New Roman"/>
          <w:sz w:val="14"/>
        </w:rPr>
        <w:br/>
        <w:t>.gy-sm-5 {</w:t>
      </w:r>
      <w:r w:rsidRPr="00115F1E">
        <w:rPr>
          <w:rFonts w:cs="Times New Roman"/>
          <w:sz w:val="14"/>
        </w:rPr>
        <w:br/>
        <w:t xml:space="preserve">    --bs-gutter-y: 3rem;</w:t>
      </w:r>
      <w:r w:rsidRPr="00115F1E">
        <w:rPr>
          <w:rFonts w:cs="Times New Roman"/>
          <w:sz w:val="14"/>
        </w:rPr>
        <w:br/>
        <w:t xml:space="preserve">  }</w:t>
      </w:r>
      <w:r w:rsidRPr="00115F1E">
        <w:rPr>
          <w:rFonts w:cs="Times New Roman"/>
          <w:sz w:val="14"/>
        </w:rPr>
        <w:br/>
        <w:t>}</w:t>
      </w:r>
      <w:r w:rsidRPr="00115F1E">
        <w:rPr>
          <w:rFonts w:cs="Times New Roman"/>
          <w:sz w:val="14"/>
        </w:rPr>
        <w:br/>
        <w:t>@media (min-width: 768px) {</w:t>
      </w:r>
      <w:r w:rsidRPr="00115F1E">
        <w:rPr>
          <w:rFonts w:cs="Times New Roman"/>
          <w:sz w:val="14"/>
        </w:rPr>
        <w:br/>
        <w:t xml:space="preserve">  .col-md {</w:t>
      </w:r>
      <w:r w:rsidRPr="00115F1E">
        <w:rPr>
          <w:rFonts w:cs="Times New Roman"/>
          <w:sz w:val="14"/>
        </w:rPr>
        <w:br/>
        <w:t xml:space="preserve">    flex: 1 0 0%;</w:t>
      </w:r>
      <w:r w:rsidRPr="00115F1E">
        <w:rPr>
          <w:rFonts w:cs="Times New Roman"/>
          <w:sz w:val="14"/>
        </w:rPr>
        <w:br/>
        <w:t xml:space="preserve">  }</w:t>
      </w:r>
      <w:r w:rsidRPr="00115F1E">
        <w:rPr>
          <w:rFonts w:cs="Times New Roman"/>
          <w:sz w:val="14"/>
        </w:rPr>
        <w:br/>
      </w:r>
      <w:r w:rsidRPr="00115F1E">
        <w:rPr>
          <w:rFonts w:cs="Times New Roman"/>
          <w:sz w:val="14"/>
        </w:rPr>
        <w:br/>
        <w:t xml:space="preserve">  .row-cols-md-auto &gt; *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.row-cols-md-1 &gt; *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t xml:space="preserve">  .row-cols-md-2 &gt; *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.row-cols-md-3 &gt; * {</w:t>
      </w:r>
      <w:r w:rsidRPr="00115F1E">
        <w:rPr>
          <w:rFonts w:cs="Times New Roman"/>
          <w:sz w:val="14"/>
        </w:rPr>
        <w:br/>
        <w:t xml:space="preserve">    flex: 0 0 auto;</w:t>
      </w:r>
      <w:r w:rsidRPr="00115F1E">
        <w:rPr>
          <w:rFonts w:cs="Times New Roman"/>
          <w:sz w:val="14"/>
        </w:rPr>
        <w:br/>
        <w:t xml:space="preserve">    width: 33.3333333333%;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.row-cols-md-4 &gt; *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.row-cols-md-5 &gt; * {</w:t>
      </w:r>
      <w:r w:rsidRPr="00115F1E">
        <w:rPr>
          <w:rFonts w:cs="Times New Roman"/>
          <w:sz w:val="14"/>
        </w:rPr>
        <w:br/>
        <w:t xml:space="preserve">    flex: 0 0 auto;</w:t>
      </w:r>
      <w:r w:rsidRPr="00115F1E">
        <w:rPr>
          <w:rFonts w:cs="Times New Roman"/>
          <w:sz w:val="14"/>
        </w:rPr>
        <w:br/>
        <w:t xml:space="preserve">    width: 20%;</w:t>
      </w:r>
      <w:r w:rsidRPr="00115F1E">
        <w:rPr>
          <w:rFonts w:cs="Times New Roman"/>
          <w:sz w:val="14"/>
        </w:rPr>
        <w:br/>
        <w:t xml:space="preserve">  }</w:t>
      </w:r>
      <w:r w:rsidRPr="00115F1E">
        <w:rPr>
          <w:rFonts w:cs="Times New Roman"/>
          <w:sz w:val="14"/>
        </w:rPr>
        <w:br/>
      </w:r>
      <w:r w:rsidRPr="00115F1E">
        <w:rPr>
          <w:rFonts w:cs="Times New Roman"/>
          <w:sz w:val="14"/>
        </w:rPr>
        <w:br/>
        <w:t xml:space="preserve">  .row-cols-md-6 &gt; * {</w:t>
      </w:r>
      <w:r w:rsidRPr="00115F1E">
        <w:rPr>
          <w:rFonts w:cs="Times New Roman"/>
          <w:sz w:val="14"/>
        </w:rPr>
        <w:br/>
        <w:t xml:space="preserve">    flex: 0 0 auto;</w:t>
      </w:r>
      <w:r w:rsidRPr="00115F1E">
        <w:rPr>
          <w:rFonts w:cs="Times New Roman"/>
          <w:sz w:val="14"/>
        </w:rPr>
        <w:br/>
        <w:t xml:space="preserve">    width: 16.6666666667%;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.col-md-auto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.col-md-1 {</w:t>
      </w:r>
      <w:r w:rsidRPr="00115F1E">
        <w:rPr>
          <w:rFonts w:cs="Times New Roman"/>
          <w:sz w:val="14"/>
        </w:rPr>
        <w:br/>
        <w:t xml:space="preserve">    flex: 0 0 auto;</w:t>
      </w:r>
      <w:r w:rsidRPr="00115F1E">
        <w:rPr>
          <w:rFonts w:cs="Times New Roman"/>
          <w:sz w:val="14"/>
        </w:rPr>
        <w:br/>
        <w:t xml:space="preserve">    width: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.col-md-2 {</w:t>
      </w:r>
      <w:r w:rsidRPr="00115F1E">
        <w:rPr>
          <w:rFonts w:cs="Times New Roman"/>
          <w:sz w:val="14"/>
        </w:rPr>
        <w:br/>
        <w:t xml:space="preserve">    flex: 0 0 auto;</w:t>
      </w:r>
      <w:r w:rsidRPr="00115F1E">
        <w:rPr>
          <w:rFonts w:cs="Times New Roman"/>
          <w:sz w:val="14"/>
        </w:rPr>
        <w:br/>
        <w:t xml:space="preserve">    width: 16.66666667%;</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.col-md-3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.col-md-4 {</w:t>
      </w:r>
      <w:r w:rsidRPr="00115F1E">
        <w:rPr>
          <w:rFonts w:cs="Times New Roman"/>
          <w:sz w:val="14"/>
        </w:rPr>
        <w:br/>
        <w:t xml:space="preserve">    flex: 0 0 auto;</w:t>
      </w:r>
      <w:r w:rsidRPr="00115F1E">
        <w:rPr>
          <w:rFonts w:cs="Times New Roman"/>
          <w:sz w:val="14"/>
        </w:rPr>
        <w:br/>
        <w:t xml:space="preserve">    width: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.col-md-5 {</w:t>
      </w:r>
      <w:r w:rsidRPr="00115F1E">
        <w:rPr>
          <w:rFonts w:cs="Times New Roman"/>
          <w:sz w:val="14"/>
        </w:rPr>
        <w:br/>
        <w:t xml:space="preserve">    flex: 0 0 auto;</w:t>
      </w:r>
      <w:r w:rsidRPr="00115F1E">
        <w:rPr>
          <w:rFonts w:cs="Times New Roman"/>
          <w:sz w:val="14"/>
        </w:rPr>
        <w:br/>
        <w:t xml:space="preserve"> </w:t>
      </w:r>
    </w:p>
    <w:p w14:paraId="1B544599" w14:textId="77777777" w:rsidR="00425970" w:rsidRPr="00115F1E" w:rsidRDefault="00425970" w:rsidP="00425970">
      <w:pPr>
        <w:spacing w:after="0" w:line="240" w:lineRule="auto"/>
        <w:rPr>
          <w:rFonts w:cs="Times New Roman"/>
        </w:rPr>
      </w:pPr>
      <w:r w:rsidRPr="00115F1E">
        <w:rPr>
          <w:rFonts w:cs="Times New Roman"/>
          <w:sz w:val="14"/>
        </w:rPr>
        <w:t xml:space="preserve">   width: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.col-md-6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.col-md-7 {</w:t>
      </w:r>
      <w:r w:rsidRPr="00115F1E">
        <w:rPr>
          <w:rFonts w:cs="Times New Roman"/>
          <w:sz w:val="14"/>
        </w:rPr>
        <w:br/>
        <w:t xml:space="preserve">    flex: 0 0 auto;</w:t>
      </w:r>
      <w:r w:rsidRPr="00115F1E">
        <w:rPr>
          <w:rFonts w:cs="Times New Roman"/>
          <w:sz w:val="14"/>
        </w:rPr>
        <w:br/>
        <w:t xml:space="preserve">    width: 58.33333333%;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.col-md-8 {</w:t>
      </w:r>
      <w:r w:rsidRPr="00115F1E">
        <w:rPr>
          <w:rFonts w:cs="Times New Roman"/>
          <w:sz w:val="14"/>
        </w:rPr>
        <w:br/>
        <w:t xml:space="preserve">    flex: 0 0 auto;</w:t>
      </w:r>
      <w:r w:rsidRPr="00115F1E">
        <w:rPr>
          <w:rFonts w:cs="Times New Roman"/>
          <w:sz w:val="14"/>
        </w:rPr>
        <w:br/>
        <w:t xml:space="preserve">    width: 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.col-md-9 {</w:t>
      </w:r>
      <w:r w:rsidRPr="00115F1E">
        <w:rPr>
          <w:rFonts w:cs="Times New Roman"/>
          <w:sz w:val="14"/>
        </w:rPr>
        <w:br/>
        <w:t xml:space="preserve">    flex: 0 0 auto;</w:t>
      </w:r>
      <w:r w:rsidRPr="00115F1E">
        <w:rPr>
          <w:rFonts w:cs="Times New Roman"/>
          <w:sz w:val="14"/>
        </w:rPr>
        <w:br/>
        <w:t xml:space="preserve">    width: 75%;</w:t>
      </w:r>
      <w:r w:rsidRPr="00115F1E">
        <w:rPr>
          <w:rFonts w:cs="Times New Roman"/>
          <w:sz w:val="14"/>
        </w:rPr>
        <w:br/>
        <w:t xml:space="preserve">  }</w:t>
      </w:r>
      <w:r w:rsidRPr="00115F1E">
        <w:rPr>
          <w:rFonts w:cs="Times New Roman"/>
          <w:sz w:val="14"/>
        </w:rPr>
        <w:br/>
      </w:r>
      <w:r w:rsidRPr="00115F1E">
        <w:rPr>
          <w:rFonts w:cs="Times New Roman"/>
          <w:sz w:val="14"/>
        </w:rPr>
        <w:br/>
        <w:t xml:space="preserve">  .col-md-10 {</w:t>
      </w:r>
      <w:r w:rsidRPr="00115F1E">
        <w:rPr>
          <w:rFonts w:cs="Times New Roman"/>
          <w:sz w:val="14"/>
        </w:rPr>
        <w:br/>
        <w:t xml:space="preserve">    flex: 0 0 auto;</w:t>
      </w:r>
      <w:r w:rsidRPr="00115F1E">
        <w:rPr>
          <w:rFonts w:cs="Times New Roman"/>
          <w:sz w:val="14"/>
        </w:rPr>
        <w:br/>
        <w:t xml:space="preserve">    width: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.col-md-11 {</w:t>
      </w:r>
      <w:r w:rsidRPr="00115F1E">
        <w:rPr>
          <w:rFonts w:cs="Times New Roman"/>
          <w:sz w:val="14"/>
        </w:rPr>
        <w:br/>
        <w:t xml:space="preserve">    flex: 0 0 auto;</w:t>
      </w:r>
      <w:r w:rsidRPr="00115F1E">
        <w:rPr>
          <w:rFonts w:cs="Times New Roman"/>
          <w:sz w:val="14"/>
        </w:rPr>
        <w:br/>
        <w:t xml:space="preserve">    width: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.col-md-12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t xml:space="preserve">  .offset-md-0 {</w:t>
      </w:r>
      <w:r w:rsidRPr="00115F1E">
        <w:rPr>
          <w:rFonts w:cs="Times New Roman"/>
          <w:sz w:val="14"/>
        </w:rPr>
        <w:br/>
        <w:t xml:space="preserve">    margin-right: 0;</w:t>
      </w:r>
      <w:r w:rsidRPr="00115F1E">
        <w:rPr>
          <w:rFonts w:cs="Times New Roman"/>
          <w:sz w:val="14"/>
        </w:rPr>
        <w:br/>
        <w:t xml:space="preserve">  }</w:t>
      </w:r>
      <w:r w:rsidRPr="00115F1E">
        <w:rPr>
          <w:rFonts w:cs="Times New Roman"/>
          <w:sz w:val="14"/>
        </w:rPr>
        <w:br/>
      </w:r>
      <w:r w:rsidRPr="00115F1E">
        <w:rPr>
          <w:rFonts w:cs="Times New Roman"/>
          <w:sz w:val="14"/>
        </w:rPr>
        <w:br/>
        <w:t xml:space="preserve">  .offset-md-1 {</w:t>
      </w:r>
      <w:r w:rsidRPr="00115F1E">
        <w:rPr>
          <w:rFonts w:cs="Times New Roman"/>
          <w:sz w:val="14"/>
        </w:rPr>
        <w:br/>
        <w:t xml:space="preserve">    margin-right: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.offset-md-2 {</w:t>
      </w:r>
      <w:r w:rsidRPr="00115F1E">
        <w:rPr>
          <w:rFonts w:cs="Times New Roman"/>
          <w:sz w:val="14"/>
        </w:rPr>
        <w:br/>
        <w:t xml:space="preserve">    margin-right: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.offset-md-3 {</w:t>
      </w:r>
      <w:r w:rsidRPr="00115F1E">
        <w:rPr>
          <w:rFonts w:cs="Times New Roman"/>
          <w:sz w:val="14"/>
        </w:rPr>
        <w:br/>
        <w:t xml:space="preserve">    margin-right: 25%;</w:t>
      </w:r>
      <w:r w:rsidRPr="00115F1E">
        <w:rPr>
          <w:rFonts w:cs="Times New Roman"/>
          <w:sz w:val="14"/>
        </w:rPr>
        <w:br/>
        <w:t xml:space="preserve">  }</w:t>
      </w:r>
      <w:r w:rsidRPr="00115F1E">
        <w:rPr>
          <w:rFonts w:cs="Times New Roman"/>
          <w:sz w:val="14"/>
        </w:rPr>
        <w:br/>
      </w:r>
      <w:r w:rsidRPr="00115F1E">
        <w:rPr>
          <w:rFonts w:cs="Times New Roman"/>
          <w:sz w:val="14"/>
        </w:rPr>
        <w:br/>
        <w:t xml:space="preserve">  .offset-md-4 {</w:t>
      </w:r>
      <w:r w:rsidRPr="00115F1E">
        <w:rPr>
          <w:rFonts w:cs="Times New Roman"/>
          <w:sz w:val="14"/>
        </w:rPr>
        <w:br/>
        <w:t xml:space="preserve">    margin-right: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.offset-md-5 {</w:t>
      </w:r>
      <w:r w:rsidRPr="00115F1E">
        <w:rPr>
          <w:rFonts w:cs="Times New Roman"/>
          <w:sz w:val="14"/>
        </w:rPr>
        <w:br/>
        <w:t xml:space="preserve">    margin-right: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.offset-md-6 {</w:t>
      </w:r>
      <w:r w:rsidRPr="00115F1E">
        <w:rPr>
          <w:rFonts w:cs="Times New Roman"/>
          <w:sz w:val="14"/>
        </w:rPr>
        <w:br/>
        <w:t xml:space="preserve">    margin-right: 50%;</w:t>
      </w:r>
      <w:r w:rsidRPr="00115F1E">
        <w:rPr>
          <w:rFonts w:cs="Times New Roman"/>
          <w:sz w:val="14"/>
        </w:rPr>
        <w:br/>
        <w:t xml:space="preserve">  }</w:t>
      </w:r>
      <w:r w:rsidRPr="00115F1E">
        <w:rPr>
          <w:rFonts w:cs="Times New Roman"/>
          <w:sz w:val="14"/>
        </w:rPr>
        <w:br/>
      </w:r>
      <w:r w:rsidRPr="00115F1E">
        <w:rPr>
          <w:rFonts w:cs="Times New Roman"/>
          <w:sz w:val="14"/>
        </w:rPr>
        <w:br/>
        <w:t xml:space="preserve">  .offset-md-7 {</w:t>
      </w:r>
      <w:r w:rsidRPr="00115F1E">
        <w:rPr>
          <w:rFonts w:cs="Times New Roman"/>
          <w:sz w:val="14"/>
        </w:rPr>
        <w:br/>
        <w:t xml:space="preserve">    margin-right: 58.33333333%;</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.offset-md-8 {</w:t>
      </w:r>
      <w:r w:rsidRPr="00115F1E">
        <w:rPr>
          <w:rFonts w:cs="Times New Roman"/>
          <w:sz w:val="14"/>
        </w:rPr>
        <w:br/>
        <w:t xml:space="preserve">    margin-right: 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.offset-md-9 {</w:t>
      </w:r>
      <w:r w:rsidRPr="00115F1E">
        <w:rPr>
          <w:rFonts w:cs="Times New Roman"/>
          <w:sz w:val="14"/>
        </w:rPr>
        <w:br/>
        <w:t xml:space="preserve">    margin-right: 75%;</w:t>
      </w:r>
      <w:r w:rsidRPr="00115F1E">
        <w:rPr>
          <w:rFonts w:cs="Times New Roman"/>
          <w:sz w:val="14"/>
        </w:rPr>
        <w:br/>
        <w:t xml:space="preserve">  }</w:t>
      </w:r>
      <w:r w:rsidRPr="00115F1E">
        <w:rPr>
          <w:rFonts w:cs="Times New Roman"/>
          <w:sz w:val="14"/>
        </w:rPr>
        <w:br/>
      </w:r>
      <w:r w:rsidRPr="00115F1E">
        <w:rPr>
          <w:rFonts w:cs="Times New Roman"/>
          <w:sz w:val="14"/>
        </w:rPr>
        <w:br/>
        <w:t xml:space="preserve">  .offset-md-10 {</w:t>
      </w:r>
      <w:r w:rsidRPr="00115F1E">
        <w:rPr>
          <w:rFonts w:cs="Times New Roman"/>
          <w:sz w:val="14"/>
        </w:rPr>
        <w:br/>
        <w:t xml:space="preserve">    margin-right: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.offset-md-11 {</w:t>
      </w:r>
      <w:r w:rsidRPr="00115F1E">
        <w:rPr>
          <w:rFonts w:cs="Times New Roman"/>
          <w:sz w:val="14"/>
        </w:rPr>
        <w:br/>
        <w:t xml:space="preserve">    margin-right: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.g-md-0,</w:t>
      </w:r>
      <w:r w:rsidRPr="00115F1E">
        <w:rPr>
          <w:rFonts w:cs="Times New Roman"/>
          <w:sz w:val="14"/>
        </w:rPr>
        <w:br/>
        <w:t>.gx-md-0 {</w:t>
      </w:r>
      <w:r w:rsidRPr="00115F1E">
        <w:rPr>
          <w:rFonts w:cs="Times New Roman"/>
          <w:sz w:val="14"/>
        </w:rPr>
        <w:br/>
        <w:t xml:space="preserve">    --bs-gutter-x: 0;</w:t>
      </w:r>
      <w:r w:rsidRPr="00115F1E">
        <w:rPr>
          <w:rFonts w:cs="Times New Roman"/>
          <w:sz w:val="14"/>
        </w:rPr>
        <w:br/>
        <w:t xml:space="preserve">  }</w:t>
      </w:r>
      <w:r w:rsidRPr="00115F1E">
        <w:rPr>
          <w:rFonts w:cs="Times New Roman"/>
          <w:sz w:val="14"/>
        </w:rPr>
        <w:br/>
      </w:r>
      <w:r w:rsidRPr="00115F1E">
        <w:rPr>
          <w:rFonts w:cs="Times New Roman"/>
          <w:sz w:val="14"/>
        </w:rPr>
        <w:br/>
        <w:t xml:space="preserve">  .g-md-0,</w:t>
      </w:r>
      <w:r w:rsidRPr="00115F1E">
        <w:rPr>
          <w:rFonts w:cs="Times New Roman"/>
          <w:sz w:val="14"/>
        </w:rPr>
        <w:br/>
        <w:t>.gy-md-0 {</w:t>
      </w:r>
      <w:r w:rsidRPr="00115F1E">
        <w:rPr>
          <w:rFonts w:cs="Times New Roman"/>
          <w:sz w:val="14"/>
        </w:rPr>
        <w:br/>
        <w:t xml:space="preserve">    --bs-gutter-y: 0;</w:t>
      </w:r>
      <w:r w:rsidRPr="00115F1E">
        <w:rPr>
          <w:rFonts w:cs="Times New Roman"/>
          <w:sz w:val="14"/>
        </w:rPr>
        <w:br/>
        <w:t xml:space="preserve">  }</w:t>
      </w:r>
      <w:r w:rsidRPr="00115F1E">
        <w:rPr>
          <w:rFonts w:cs="Times New Roman"/>
          <w:sz w:val="14"/>
        </w:rPr>
        <w:br/>
      </w:r>
      <w:r w:rsidRPr="00115F1E">
        <w:rPr>
          <w:rFonts w:cs="Times New Roman"/>
          <w:sz w:val="14"/>
        </w:rPr>
        <w:br/>
        <w:t xml:space="preserve">  .g-md-1,</w:t>
      </w:r>
      <w:r w:rsidRPr="00115F1E">
        <w:rPr>
          <w:rFonts w:cs="Times New Roman"/>
          <w:sz w:val="14"/>
        </w:rPr>
        <w:br/>
        <w:t>.gx-md-1 {</w:t>
      </w:r>
      <w:r w:rsidRPr="00115F1E">
        <w:rPr>
          <w:rFonts w:cs="Times New Roman"/>
          <w:sz w:val="14"/>
        </w:rPr>
        <w:br/>
        <w:t xml:space="preserve">    --bs-gutter-x: 0.25rem;</w:t>
      </w:r>
      <w:r w:rsidRPr="00115F1E">
        <w:rPr>
          <w:rFonts w:cs="Times New Roman"/>
          <w:sz w:val="14"/>
        </w:rPr>
        <w:br/>
        <w:t xml:space="preserve">  }</w:t>
      </w:r>
      <w:r w:rsidRPr="00115F1E">
        <w:rPr>
          <w:rFonts w:cs="Times New Roman"/>
          <w:sz w:val="14"/>
        </w:rPr>
        <w:br/>
      </w:r>
      <w:r w:rsidRPr="00115F1E">
        <w:rPr>
          <w:rFonts w:cs="Times New Roman"/>
          <w:sz w:val="14"/>
        </w:rPr>
        <w:br/>
        <w:t xml:space="preserve">  .g-md-1,</w:t>
      </w:r>
      <w:r w:rsidRPr="00115F1E">
        <w:rPr>
          <w:rFonts w:cs="Times New Roman"/>
          <w:sz w:val="14"/>
        </w:rPr>
        <w:br/>
        <w:t>.gy-md-1 {</w:t>
      </w:r>
      <w:r w:rsidRPr="00115F1E">
        <w:rPr>
          <w:rFonts w:cs="Times New Roman"/>
          <w:sz w:val="14"/>
        </w:rPr>
        <w:br/>
        <w:t xml:space="preserve">    --bs-gutter-y: 0.25rem;</w:t>
      </w:r>
      <w:r w:rsidRPr="00115F1E">
        <w:rPr>
          <w:rFonts w:cs="Times New Roman"/>
          <w:sz w:val="14"/>
        </w:rPr>
        <w:br/>
        <w:t xml:space="preserve">  }</w:t>
      </w:r>
      <w:r w:rsidRPr="00115F1E">
        <w:rPr>
          <w:rFonts w:cs="Times New Roman"/>
          <w:sz w:val="14"/>
        </w:rPr>
        <w:br/>
      </w:r>
      <w:r w:rsidRPr="00115F1E">
        <w:rPr>
          <w:rFonts w:cs="Times New Roman"/>
          <w:sz w:val="14"/>
        </w:rPr>
        <w:br/>
        <w:t xml:space="preserve">  .g-md-2,</w:t>
      </w:r>
      <w:r w:rsidRPr="00115F1E">
        <w:rPr>
          <w:rFonts w:cs="Times New Roman"/>
          <w:sz w:val="14"/>
        </w:rPr>
        <w:br/>
        <w:t>.gx-md-2 {</w:t>
      </w:r>
      <w:r w:rsidRPr="00115F1E">
        <w:rPr>
          <w:rFonts w:cs="Times New Roman"/>
          <w:sz w:val="14"/>
        </w:rPr>
        <w:br/>
        <w:t xml:space="preserve">    --bs-gutter-x: 0.5rem;</w:t>
      </w:r>
      <w:r w:rsidRPr="00115F1E">
        <w:rPr>
          <w:rFonts w:cs="Times New Roman"/>
          <w:sz w:val="14"/>
        </w:rPr>
        <w:br/>
        <w:t xml:space="preserve">  }</w:t>
      </w:r>
      <w:r w:rsidRPr="00115F1E">
        <w:rPr>
          <w:rFonts w:cs="Times New Roman"/>
          <w:sz w:val="14"/>
        </w:rPr>
        <w:br/>
      </w:r>
      <w:r w:rsidRPr="00115F1E">
        <w:rPr>
          <w:rFonts w:cs="Times New Roman"/>
          <w:sz w:val="14"/>
        </w:rPr>
        <w:br/>
        <w:t xml:space="preserve">  .g-md-2,</w:t>
      </w:r>
      <w:r w:rsidRPr="00115F1E">
        <w:rPr>
          <w:rFonts w:cs="Times New Roman"/>
          <w:sz w:val="14"/>
        </w:rPr>
        <w:br/>
        <w:t>.gy-md-2 {</w:t>
      </w:r>
      <w:r w:rsidRPr="00115F1E">
        <w:rPr>
          <w:rFonts w:cs="Times New Roman"/>
          <w:sz w:val="14"/>
        </w:rPr>
        <w:br/>
        <w:t xml:space="preserve">    --bs-gutter-y: 0.5rem;</w:t>
      </w:r>
      <w:r w:rsidRPr="00115F1E">
        <w:rPr>
          <w:rFonts w:cs="Times New Roman"/>
          <w:sz w:val="14"/>
        </w:rPr>
        <w:br/>
        <w:t xml:space="preserve">  }</w:t>
      </w:r>
      <w:r w:rsidRPr="00115F1E">
        <w:rPr>
          <w:rFonts w:cs="Times New Roman"/>
          <w:sz w:val="14"/>
        </w:rPr>
        <w:br/>
      </w:r>
      <w:r w:rsidRPr="00115F1E">
        <w:rPr>
          <w:rFonts w:cs="Times New Roman"/>
          <w:sz w:val="14"/>
        </w:rPr>
        <w:br/>
        <w:t xml:space="preserve">  .g-md-3,</w:t>
      </w:r>
      <w:r w:rsidRPr="00115F1E">
        <w:rPr>
          <w:rFonts w:cs="Times New Roman"/>
          <w:sz w:val="14"/>
        </w:rPr>
        <w:br/>
        <w:t>.gx-md-3 {</w:t>
      </w:r>
      <w:r w:rsidRPr="00115F1E">
        <w:rPr>
          <w:rFonts w:cs="Times New Roman"/>
          <w:sz w:val="14"/>
        </w:rPr>
        <w:br/>
        <w:t xml:space="preserve">    --bs-gutter-x: 1rem;</w:t>
      </w:r>
      <w:r w:rsidRPr="00115F1E">
        <w:rPr>
          <w:rFonts w:cs="Times New Roman"/>
          <w:sz w:val="14"/>
        </w:rPr>
        <w:br/>
        <w:t xml:space="preserve">  }</w:t>
      </w:r>
      <w:r w:rsidRPr="00115F1E">
        <w:rPr>
          <w:rFonts w:cs="Times New Roman"/>
          <w:sz w:val="14"/>
        </w:rPr>
        <w:br/>
      </w:r>
      <w:r w:rsidRPr="00115F1E">
        <w:rPr>
          <w:rFonts w:cs="Times New Roman"/>
          <w:sz w:val="14"/>
        </w:rPr>
        <w:br/>
        <w:t xml:space="preserve">  .g-md-3,</w:t>
      </w:r>
      <w:r w:rsidRPr="00115F1E">
        <w:rPr>
          <w:rFonts w:cs="Times New Roman"/>
          <w:sz w:val="14"/>
        </w:rPr>
        <w:br/>
        <w:t>.gy-md-3 {</w:t>
      </w:r>
      <w:r w:rsidRPr="00115F1E">
        <w:rPr>
          <w:rFonts w:cs="Times New Roman"/>
          <w:sz w:val="14"/>
        </w:rPr>
        <w:br/>
        <w:t xml:space="preserve">    --bs-gutter-y: 1rem;</w:t>
      </w:r>
      <w:r w:rsidRPr="00115F1E">
        <w:rPr>
          <w:rFonts w:cs="Times New Roman"/>
          <w:sz w:val="14"/>
        </w:rPr>
        <w:br/>
        <w:t xml:space="preserve">  }</w:t>
      </w:r>
      <w:r w:rsidRPr="00115F1E">
        <w:rPr>
          <w:rFonts w:cs="Times New Roman"/>
          <w:sz w:val="14"/>
        </w:rPr>
        <w:br/>
      </w:r>
      <w:r w:rsidRPr="00115F1E">
        <w:rPr>
          <w:rFonts w:cs="Times New Roman"/>
          <w:sz w:val="14"/>
        </w:rPr>
        <w:br/>
        <w:t xml:space="preserve">  .g-md-4,</w:t>
      </w:r>
      <w:r w:rsidRPr="00115F1E">
        <w:rPr>
          <w:rFonts w:cs="Times New Roman"/>
          <w:sz w:val="14"/>
        </w:rPr>
        <w:br/>
        <w:t>.gx-md-4 {</w:t>
      </w:r>
      <w:r w:rsidRPr="00115F1E">
        <w:rPr>
          <w:rFonts w:cs="Times New Roman"/>
          <w:sz w:val="14"/>
        </w:rPr>
        <w:br/>
        <w:t xml:space="preserve">    --bs-gutter-x: 1.5rem;</w:t>
      </w:r>
      <w:r w:rsidRPr="00115F1E">
        <w:rPr>
          <w:rFonts w:cs="Times New Roman"/>
          <w:sz w:val="14"/>
        </w:rPr>
        <w:br/>
        <w:t xml:space="preserve">  }</w:t>
      </w:r>
      <w:r w:rsidRPr="00115F1E">
        <w:rPr>
          <w:rFonts w:cs="Times New Roman"/>
          <w:sz w:val="14"/>
        </w:rPr>
        <w:br/>
      </w:r>
      <w:r w:rsidRPr="00115F1E">
        <w:rPr>
          <w:rFonts w:cs="Times New Roman"/>
          <w:sz w:val="14"/>
        </w:rPr>
        <w:br/>
        <w:t xml:space="preserve">  .g-md-4,</w:t>
      </w:r>
      <w:r w:rsidRPr="00115F1E">
        <w:rPr>
          <w:rFonts w:cs="Times New Roman"/>
          <w:sz w:val="14"/>
        </w:rPr>
        <w:br/>
        <w:t>.gy-md-4 {</w:t>
      </w:r>
      <w:r w:rsidRPr="00115F1E">
        <w:rPr>
          <w:rFonts w:cs="Times New Roman"/>
          <w:sz w:val="14"/>
        </w:rPr>
        <w:br/>
        <w:t xml:space="preserve">    --bs-gutter-y: 1.5rem;</w:t>
      </w:r>
      <w:r w:rsidRPr="00115F1E">
        <w:rPr>
          <w:rFonts w:cs="Times New Roman"/>
          <w:sz w:val="14"/>
        </w:rPr>
        <w:br/>
        <w:t xml:space="preserve">  }</w:t>
      </w:r>
      <w:r w:rsidRPr="00115F1E">
        <w:rPr>
          <w:rFonts w:cs="Times New Roman"/>
          <w:sz w:val="14"/>
        </w:rPr>
        <w:br/>
      </w:r>
      <w:r w:rsidRPr="00115F1E">
        <w:rPr>
          <w:rFonts w:cs="Times New Roman"/>
          <w:sz w:val="14"/>
        </w:rPr>
        <w:br/>
        <w:t xml:space="preserve">  .g-md-5,</w:t>
      </w:r>
      <w:r w:rsidRPr="00115F1E">
        <w:rPr>
          <w:rFonts w:cs="Times New Roman"/>
          <w:sz w:val="14"/>
        </w:rPr>
        <w:br/>
        <w:t>.gx-md-5 {</w:t>
      </w:r>
      <w:r w:rsidRPr="00115F1E">
        <w:rPr>
          <w:rFonts w:cs="Times New Roman"/>
          <w:sz w:val="14"/>
        </w:rPr>
        <w:br/>
        <w:t xml:space="preserve">    --bs-gutter-x: 3rem;</w:t>
      </w:r>
      <w:r w:rsidRPr="00115F1E">
        <w:rPr>
          <w:rFonts w:cs="Times New Roman"/>
          <w:sz w:val="14"/>
        </w:rPr>
        <w:br/>
        <w:t xml:space="preserve">  }</w:t>
      </w:r>
      <w:r w:rsidRPr="00115F1E">
        <w:rPr>
          <w:rFonts w:cs="Times New Roman"/>
          <w:sz w:val="14"/>
        </w:rPr>
        <w:br/>
      </w:r>
      <w:r w:rsidRPr="00115F1E">
        <w:rPr>
          <w:rFonts w:cs="Times New Roman"/>
          <w:sz w:val="14"/>
        </w:rPr>
        <w:br/>
        <w:t xml:space="preserve">  .g-md-5,</w:t>
      </w:r>
      <w:r w:rsidRPr="00115F1E">
        <w:rPr>
          <w:rFonts w:cs="Times New Roman"/>
          <w:sz w:val="14"/>
        </w:rPr>
        <w:br/>
        <w:t>.gy-md-5 {</w:t>
      </w:r>
      <w:r w:rsidRPr="00115F1E">
        <w:rPr>
          <w:rFonts w:cs="Times New Roman"/>
          <w:sz w:val="14"/>
        </w:rPr>
        <w:br/>
        <w:t xml:space="preserve">    --bs-gutter-y: 3rem;</w:t>
      </w:r>
      <w:r w:rsidRPr="00115F1E">
        <w:rPr>
          <w:rFonts w:cs="Times New Roman"/>
          <w:sz w:val="14"/>
        </w:rPr>
        <w:br/>
        <w:t xml:space="preserve">  }</w:t>
      </w:r>
      <w:r w:rsidRPr="00115F1E">
        <w:rPr>
          <w:rFonts w:cs="Times New Roman"/>
          <w:sz w:val="14"/>
        </w:rPr>
        <w:br/>
        <w:t>}</w:t>
      </w:r>
      <w:r w:rsidRPr="00115F1E">
        <w:rPr>
          <w:rFonts w:cs="Times New Roman"/>
          <w:sz w:val="14"/>
        </w:rPr>
        <w:br/>
        <w:t>@media (min-width: 992px) {</w:t>
      </w:r>
      <w:r w:rsidRPr="00115F1E">
        <w:rPr>
          <w:rFonts w:cs="Times New Roman"/>
          <w:sz w:val="14"/>
        </w:rPr>
        <w:br/>
        <w:t xml:space="preserve">  .col-lg {</w:t>
      </w:r>
      <w:r w:rsidRPr="00115F1E">
        <w:rPr>
          <w:rFonts w:cs="Times New Roman"/>
          <w:sz w:val="14"/>
        </w:rPr>
        <w:br/>
        <w:t xml:space="preserve">    flex: 1 0 0%;</w:t>
      </w:r>
      <w:r w:rsidRPr="00115F1E">
        <w:rPr>
          <w:rFonts w:cs="Times New Roman"/>
          <w:sz w:val="14"/>
        </w:rPr>
        <w:br/>
        <w:t xml:space="preserve">  }</w:t>
      </w:r>
      <w:r w:rsidRPr="00115F1E">
        <w:rPr>
          <w:rFonts w:cs="Times New Roman"/>
          <w:sz w:val="14"/>
        </w:rPr>
        <w:br/>
      </w:r>
      <w:r w:rsidRPr="00115F1E">
        <w:rPr>
          <w:rFonts w:cs="Times New Roman"/>
          <w:sz w:val="14"/>
        </w:rPr>
        <w:br/>
        <w:t xml:space="preserve">  .row-cols-lg-auto &gt; * {</w:t>
      </w:r>
      <w:r w:rsidRPr="00115F1E">
        <w:rPr>
          <w:rFonts w:cs="Times New Roman"/>
          <w:sz w:val="14"/>
        </w:rPr>
        <w:br/>
        <w:t xml:space="preserve">    flex: 0 0 auto;</w:t>
      </w:r>
      <w:r w:rsidRPr="00115F1E">
        <w:rPr>
          <w:rFonts w:cs="Times New Roman"/>
          <w:sz w:val="14"/>
        </w:rPr>
        <w:br/>
      </w:r>
      <w:r w:rsidRPr="00115F1E">
        <w:rPr>
          <w:rFonts w:cs="Times New Roman"/>
          <w:sz w:val="14"/>
        </w:rPr>
        <w:lastRenderedPageBreak/>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.row-cols-lg-1 &gt; *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t xml:space="preserve">  .row-cols-lg-2 &gt; *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.row-cols-lg-3 &gt; * {</w:t>
      </w:r>
      <w:r w:rsidRPr="00115F1E">
        <w:rPr>
          <w:rFonts w:cs="Times New Roman"/>
          <w:sz w:val="14"/>
        </w:rPr>
        <w:br/>
        <w:t xml:space="preserve">    flex: 0 0 auto;</w:t>
      </w:r>
      <w:r w:rsidRPr="00115F1E">
        <w:rPr>
          <w:rFonts w:cs="Times New Roman"/>
          <w:sz w:val="14"/>
        </w:rPr>
        <w:br/>
        <w:t xml:space="preserve">    width: 33.3333333333%;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.row-cols-lg-4 &gt; *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.row-cols-lg-5 &gt; * {</w:t>
      </w:r>
      <w:r w:rsidRPr="00115F1E">
        <w:rPr>
          <w:rFonts w:cs="Times New Roman"/>
          <w:sz w:val="14"/>
        </w:rPr>
        <w:br/>
        <w:t xml:space="preserve">    flex: 0 0 auto;</w:t>
      </w:r>
      <w:r w:rsidRPr="00115F1E">
        <w:rPr>
          <w:rFonts w:cs="Times New Roman"/>
          <w:sz w:val="14"/>
        </w:rPr>
        <w:br/>
        <w:t xml:space="preserve">    width: 20%;</w:t>
      </w:r>
      <w:r w:rsidRPr="00115F1E">
        <w:rPr>
          <w:rFonts w:cs="Times New Roman"/>
          <w:sz w:val="14"/>
        </w:rPr>
        <w:br/>
        <w:t xml:space="preserve">  }</w:t>
      </w:r>
      <w:r w:rsidRPr="00115F1E">
        <w:rPr>
          <w:rFonts w:cs="Times New Roman"/>
          <w:sz w:val="14"/>
        </w:rPr>
        <w:br/>
      </w:r>
      <w:r w:rsidRPr="00115F1E">
        <w:rPr>
          <w:rFonts w:cs="Times New Roman"/>
          <w:sz w:val="14"/>
        </w:rPr>
        <w:br/>
        <w:t xml:space="preserve">  .row-cols-lg-6 &gt; * {</w:t>
      </w:r>
      <w:r w:rsidRPr="00115F1E">
        <w:rPr>
          <w:rFonts w:cs="Times New Roman"/>
          <w:sz w:val="14"/>
        </w:rPr>
        <w:br/>
        <w:t xml:space="preserve">    flex: 0 0 auto;</w:t>
      </w:r>
      <w:r w:rsidRPr="00115F1E">
        <w:rPr>
          <w:rFonts w:cs="Times New Roman"/>
          <w:sz w:val="14"/>
        </w:rPr>
        <w:br/>
        <w:t xml:space="preserve">    width: 16.6666666667%;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.col-lg-auto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.col-lg-1 {</w:t>
      </w:r>
      <w:r w:rsidRPr="00115F1E">
        <w:rPr>
          <w:rFonts w:cs="Times New Roman"/>
          <w:sz w:val="14"/>
        </w:rPr>
        <w:br/>
        <w:t xml:space="preserve">    flex: 0 0 auto;</w:t>
      </w:r>
      <w:r w:rsidRPr="00115F1E">
        <w:rPr>
          <w:rFonts w:cs="Times New Roman"/>
          <w:sz w:val="14"/>
        </w:rPr>
        <w:br/>
        <w:t xml:space="preserve">    width: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.col-lg-2 {</w:t>
      </w:r>
      <w:r w:rsidRPr="00115F1E">
        <w:rPr>
          <w:rFonts w:cs="Times New Roman"/>
          <w:sz w:val="14"/>
        </w:rPr>
        <w:br/>
        <w:t xml:space="preserve">    flex: 0 0 auto;</w:t>
      </w:r>
      <w:r w:rsidRPr="00115F1E">
        <w:rPr>
          <w:rFonts w:cs="Times New Roman"/>
          <w:sz w:val="14"/>
        </w:rPr>
        <w:br/>
        <w:t xml:space="preserve">    width: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.col-lg-3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.col-lg-4 {</w:t>
      </w:r>
      <w:r w:rsidRPr="00115F1E">
        <w:rPr>
          <w:rFonts w:cs="Times New Roman"/>
          <w:sz w:val="14"/>
        </w:rPr>
        <w:br/>
        <w:t xml:space="preserve">    flex: 0 0 auto;</w:t>
      </w:r>
      <w:r w:rsidRPr="00115F1E">
        <w:rPr>
          <w:rFonts w:cs="Times New Roman"/>
          <w:sz w:val="14"/>
        </w:rPr>
        <w:br/>
        <w:t xml:space="preserve">    width: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.col-lg-5 {</w:t>
      </w:r>
      <w:r w:rsidRPr="00115F1E">
        <w:rPr>
          <w:rFonts w:cs="Times New Roman"/>
          <w:sz w:val="14"/>
        </w:rPr>
        <w:br/>
        <w:t xml:space="preserve">    flex: 0 0 auto;</w:t>
      </w:r>
      <w:r w:rsidRPr="00115F1E">
        <w:rPr>
          <w:rFonts w:cs="Times New Roman"/>
          <w:sz w:val="14"/>
        </w:rPr>
        <w:br/>
        <w:t xml:space="preserve">    width: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.col-lg-6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.col-lg-7 {</w:t>
      </w:r>
      <w:r w:rsidRPr="00115F1E">
        <w:rPr>
          <w:rFonts w:cs="Times New Roman"/>
          <w:sz w:val="14"/>
        </w:rPr>
        <w:br/>
        <w:t xml:space="preserve">    flex: 0 0 auto;</w:t>
      </w:r>
      <w:r w:rsidRPr="00115F1E">
        <w:rPr>
          <w:rFonts w:cs="Times New Roman"/>
          <w:sz w:val="14"/>
        </w:rPr>
        <w:br/>
        <w:t xml:space="preserve">    width: 58.33333333%;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.col-lg-8 {</w:t>
      </w:r>
      <w:r w:rsidRPr="00115F1E">
        <w:rPr>
          <w:rFonts w:cs="Times New Roman"/>
          <w:sz w:val="14"/>
        </w:rPr>
        <w:br/>
        <w:t xml:space="preserve">    flex: 0 0 auto;</w:t>
      </w:r>
      <w:r w:rsidRPr="00115F1E">
        <w:rPr>
          <w:rFonts w:cs="Times New Roman"/>
          <w:sz w:val="14"/>
        </w:rPr>
        <w:br/>
        <w:t xml:space="preserve">    width: 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.col-lg-9 {</w:t>
      </w:r>
      <w:r w:rsidRPr="00115F1E">
        <w:rPr>
          <w:rFonts w:cs="Times New Roman"/>
          <w:sz w:val="14"/>
        </w:rPr>
        <w:br/>
        <w:t xml:space="preserve">    flex: 0 0 auto;</w:t>
      </w:r>
      <w:r w:rsidRPr="00115F1E">
        <w:rPr>
          <w:rFonts w:cs="Times New Roman"/>
          <w:sz w:val="14"/>
        </w:rPr>
        <w:br/>
        <w:t xml:space="preserve">    width: 75%;</w:t>
      </w:r>
      <w:r w:rsidRPr="00115F1E">
        <w:rPr>
          <w:rFonts w:cs="Times New Roman"/>
          <w:sz w:val="14"/>
        </w:rPr>
        <w:br/>
        <w:t xml:space="preserve">  }</w:t>
      </w:r>
      <w:r w:rsidRPr="00115F1E">
        <w:rPr>
          <w:rFonts w:cs="Times New Roman"/>
          <w:sz w:val="14"/>
        </w:rPr>
        <w:br/>
      </w:r>
      <w:r w:rsidRPr="00115F1E">
        <w:rPr>
          <w:rFonts w:cs="Times New Roman"/>
          <w:sz w:val="14"/>
        </w:rPr>
        <w:br/>
        <w:t xml:space="preserve">  .col-lg-10 {</w:t>
      </w:r>
      <w:r w:rsidRPr="00115F1E">
        <w:rPr>
          <w:rFonts w:cs="Times New Roman"/>
          <w:sz w:val="14"/>
        </w:rPr>
        <w:br/>
      </w:r>
      <w:r w:rsidRPr="00115F1E">
        <w:rPr>
          <w:rFonts w:cs="Times New Roman"/>
          <w:sz w:val="14"/>
        </w:rPr>
        <w:lastRenderedPageBreak/>
        <w:t xml:space="preserve">    flex: 0 0 auto;</w:t>
      </w:r>
      <w:r w:rsidRPr="00115F1E">
        <w:rPr>
          <w:rFonts w:cs="Times New Roman"/>
          <w:sz w:val="14"/>
        </w:rPr>
        <w:br/>
        <w:t xml:space="preserve">    width: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.col-lg-11 {</w:t>
      </w:r>
      <w:r w:rsidRPr="00115F1E">
        <w:rPr>
          <w:rFonts w:cs="Times New Roman"/>
          <w:sz w:val="14"/>
        </w:rPr>
        <w:br/>
        <w:t xml:space="preserve">    flex: 0 0 auto;</w:t>
      </w:r>
      <w:r w:rsidRPr="00115F1E">
        <w:rPr>
          <w:rFonts w:cs="Times New Roman"/>
          <w:sz w:val="14"/>
        </w:rPr>
        <w:br/>
        <w:t xml:space="preserve">    width: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.col-lg-12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t xml:space="preserve">  .offset-lg-0 {</w:t>
      </w:r>
      <w:r w:rsidRPr="00115F1E">
        <w:rPr>
          <w:rFonts w:cs="Times New Roman"/>
          <w:sz w:val="14"/>
        </w:rPr>
        <w:br/>
        <w:t xml:space="preserve">    margin-right: 0;</w:t>
      </w:r>
      <w:r w:rsidRPr="00115F1E">
        <w:rPr>
          <w:rFonts w:cs="Times New Roman"/>
          <w:sz w:val="14"/>
        </w:rPr>
        <w:br/>
        <w:t xml:space="preserve">  }</w:t>
      </w:r>
      <w:r w:rsidRPr="00115F1E">
        <w:rPr>
          <w:rFonts w:cs="Times New Roman"/>
          <w:sz w:val="14"/>
        </w:rPr>
        <w:br/>
      </w:r>
      <w:r w:rsidRPr="00115F1E">
        <w:rPr>
          <w:rFonts w:cs="Times New Roman"/>
          <w:sz w:val="14"/>
        </w:rPr>
        <w:br/>
        <w:t xml:space="preserve">  .offset-lg-1 {</w:t>
      </w:r>
      <w:r w:rsidRPr="00115F1E">
        <w:rPr>
          <w:rFonts w:cs="Times New Roman"/>
          <w:sz w:val="14"/>
        </w:rPr>
        <w:br/>
        <w:t xml:space="preserve">    margin-right: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.offset-lg-2 {</w:t>
      </w:r>
      <w:r w:rsidRPr="00115F1E">
        <w:rPr>
          <w:rFonts w:cs="Times New Roman"/>
          <w:sz w:val="14"/>
        </w:rPr>
        <w:br/>
        <w:t xml:space="preserve">    margin-right: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.offset-lg-3 {</w:t>
      </w:r>
      <w:r w:rsidRPr="00115F1E">
        <w:rPr>
          <w:rFonts w:cs="Times New Roman"/>
          <w:sz w:val="14"/>
        </w:rPr>
        <w:br/>
        <w:t xml:space="preserve">    margin-right: 25%;</w:t>
      </w:r>
      <w:r w:rsidRPr="00115F1E">
        <w:rPr>
          <w:rFonts w:cs="Times New Roman"/>
          <w:sz w:val="14"/>
        </w:rPr>
        <w:br/>
        <w:t xml:space="preserve">  }</w:t>
      </w:r>
      <w:r w:rsidRPr="00115F1E">
        <w:rPr>
          <w:rFonts w:cs="Times New Roman"/>
          <w:sz w:val="14"/>
        </w:rPr>
        <w:br/>
      </w:r>
      <w:r w:rsidRPr="00115F1E">
        <w:rPr>
          <w:rFonts w:cs="Times New Roman"/>
          <w:sz w:val="14"/>
        </w:rPr>
        <w:br/>
        <w:t xml:space="preserve">  .offset-lg-4 {</w:t>
      </w:r>
      <w:r w:rsidRPr="00115F1E">
        <w:rPr>
          <w:rFonts w:cs="Times New Roman"/>
          <w:sz w:val="14"/>
        </w:rPr>
        <w:br/>
        <w:t xml:space="preserve">    margin-right: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.offset-lg-5 {</w:t>
      </w:r>
      <w:r w:rsidRPr="00115F1E">
        <w:rPr>
          <w:rFonts w:cs="Times New Roman"/>
          <w:sz w:val="14"/>
        </w:rPr>
        <w:br/>
        <w:t xml:space="preserve">    margin-right: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.offset-lg-6 {</w:t>
      </w:r>
      <w:r w:rsidRPr="00115F1E">
        <w:rPr>
          <w:rFonts w:cs="Times New Roman"/>
          <w:sz w:val="14"/>
        </w:rPr>
        <w:br/>
        <w:t xml:space="preserve">    margin-right: 50%;</w:t>
      </w:r>
      <w:r w:rsidRPr="00115F1E">
        <w:rPr>
          <w:rFonts w:cs="Times New Roman"/>
          <w:sz w:val="14"/>
        </w:rPr>
        <w:br/>
        <w:t xml:space="preserve">  }</w:t>
      </w:r>
      <w:r w:rsidRPr="00115F1E">
        <w:rPr>
          <w:rFonts w:cs="Times New Roman"/>
          <w:sz w:val="14"/>
        </w:rPr>
        <w:br/>
      </w:r>
      <w:r w:rsidRPr="00115F1E">
        <w:rPr>
          <w:rFonts w:cs="Times New Roman"/>
          <w:sz w:val="14"/>
        </w:rPr>
        <w:br/>
        <w:t xml:space="preserve">  .offset-lg-7 {</w:t>
      </w:r>
      <w:r w:rsidRPr="00115F1E">
        <w:rPr>
          <w:rFonts w:cs="Times New Roman"/>
          <w:sz w:val="14"/>
        </w:rPr>
        <w:br/>
        <w:t xml:space="preserve">    margin-right: 58.33333333%;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.offset-lg-8 {</w:t>
      </w:r>
      <w:r w:rsidRPr="00115F1E">
        <w:rPr>
          <w:rFonts w:cs="Times New Roman"/>
          <w:sz w:val="14"/>
        </w:rPr>
        <w:br/>
        <w:t xml:space="preserve">    margin-right: 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.offset-lg-9 {</w:t>
      </w:r>
      <w:r w:rsidRPr="00115F1E">
        <w:rPr>
          <w:rFonts w:cs="Times New Roman"/>
          <w:sz w:val="14"/>
        </w:rPr>
        <w:br/>
        <w:t xml:space="preserve">    margin-right: 75%;</w:t>
      </w:r>
      <w:r w:rsidRPr="00115F1E">
        <w:rPr>
          <w:rFonts w:cs="Times New Roman"/>
          <w:sz w:val="14"/>
        </w:rPr>
        <w:br/>
        <w:t xml:space="preserve">  }</w:t>
      </w:r>
      <w:r w:rsidRPr="00115F1E">
        <w:rPr>
          <w:rFonts w:cs="Times New Roman"/>
          <w:sz w:val="14"/>
        </w:rPr>
        <w:br/>
      </w:r>
      <w:r w:rsidRPr="00115F1E">
        <w:rPr>
          <w:rFonts w:cs="Times New Roman"/>
          <w:sz w:val="14"/>
        </w:rPr>
        <w:br/>
        <w:t xml:space="preserve">  .offset-lg-10 {</w:t>
      </w:r>
      <w:r w:rsidRPr="00115F1E">
        <w:rPr>
          <w:rFonts w:cs="Times New Roman"/>
          <w:sz w:val="14"/>
        </w:rPr>
        <w:br/>
        <w:t xml:space="preserve">    margin-right: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.offset-lg-11 {</w:t>
      </w:r>
      <w:r w:rsidRPr="00115F1E">
        <w:rPr>
          <w:rFonts w:cs="Times New Roman"/>
          <w:sz w:val="14"/>
        </w:rPr>
        <w:br/>
        <w:t xml:space="preserve">    margin-right: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.g-lg-0,</w:t>
      </w:r>
      <w:r w:rsidRPr="00115F1E">
        <w:rPr>
          <w:rFonts w:cs="Times New Roman"/>
          <w:sz w:val="14"/>
        </w:rPr>
        <w:br/>
        <w:t>.gx-lg-0 {</w:t>
      </w:r>
      <w:r w:rsidRPr="00115F1E">
        <w:rPr>
          <w:rFonts w:cs="Times New Roman"/>
          <w:sz w:val="14"/>
        </w:rPr>
        <w:br/>
        <w:t xml:space="preserve">    --bs-gutter-x: 0;</w:t>
      </w:r>
      <w:r w:rsidRPr="00115F1E">
        <w:rPr>
          <w:rFonts w:cs="Times New Roman"/>
          <w:sz w:val="14"/>
        </w:rPr>
        <w:br/>
        <w:t xml:space="preserve">  }</w:t>
      </w:r>
      <w:r w:rsidRPr="00115F1E">
        <w:rPr>
          <w:rFonts w:cs="Times New Roman"/>
          <w:sz w:val="14"/>
        </w:rPr>
        <w:br/>
      </w:r>
      <w:r w:rsidRPr="00115F1E">
        <w:rPr>
          <w:rFonts w:cs="Times New Roman"/>
          <w:sz w:val="14"/>
        </w:rPr>
        <w:br/>
        <w:t xml:space="preserve">  .g-lg-0,</w:t>
      </w:r>
      <w:r w:rsidRPr="00115F1E">
        <w:rPr>
          <w:rFonts w:cs="Times New Roman"/>
          <w:sz w:val="14"/>
        </w:rPr>
        <w:br/>
        <w:t>.gy-lg-0 {</w:t>
      </w:r>
      <w:r w:rsidRPr="00115F1E">
        <w:rPr>
          <w:rFonts w:cs="Times New Roman"/>
          <w:sz w:val="14"/>
        </w:rPr>
        <w:br/>
        <w:t xml:space="preserve">    --bs-gutter-y: 0;</w:t>
      </w:r>
      <w:r w:rsidRPr="00115F1E">
        <w:rPr>
          <w:rFonts w:cs="Times New Roman"/>
          <w:sz w:val="14"/>
        </w:rPr>
        <w:br/>
        <w:t xml:space="preserve">  }</w:t>
      </w:r>
      <w:r w:rsidRPr="00115F1E">
        <w:rPr>
          <w:rFonts w:cs="Times New Roman"/>
          <w:sz w:val="14"/>
        </w:rPr>
        <w:br/>
      </w:r>
      <w:r w:rsidRPr="00115F1E">
        <w:rPr>
          <w:rFonts w:cs="Times New Roman"/>
          <w:sz w:val="14"/>
        </w:rPr>
        <w:br/>
        <w:t xml:space="preserve">  .g-lg-1,</w:t>
      </w:r>
      <w:r w:rsidRPr="00115F1E">
        <w:rPr>
          <w:rFonts w:cs="Times New Roman"/>
          <w:sz w:val="14"/>
        </w:rPr>
        <w:br/>
        <w:t>.gx-lg-1 {</w:t>
      </w:r>
      <w:r w:rsidRPr="00115F1E">
        <w:rPr>
          <w:rFonts w:cs="Times New Roman"/>
          <w:sz w:val="14"/>
        </w:rPr>
        <w:br/>
        <w:t xml:space="preserve">    --bs-gutter-x: 0.25rem;</w:t>
      </w:r>
      <w:r w:rsidRPr="00115F1E">
        <w:rPr>
          <w:rFonts w:cs="Times New Roman"/>
          <w:sz w:val="14"/>
        </w:rPr>
        <w:br/>
        <w:t xml:space="preserve">  }</w:t>
      </w:r>
      <w:r w:rsidRPr="00115F1E">
        <w:rPr>
          <w:rFonts w:cs="Times New Roman"/>
          <w:sz w:val="14"/>
        </w:rPr>
        <w:br/>
      </w:r>
      <w:r w:rsidRPr="00115F1E">
        <w:rPr>
          <w:rFonts w:cs="Times New Roman"/>
          <w:sz w:val="14"/>
        </w:rPr>
        <w:br/>
        <w:t xml:space="preserve">  .g-lg-1,</w:t>
      </w:r>
      <w:r w:rsidRPr="00115F1E">
        <w:rPr>
          <w:rFonts w:cs="Times New Roman"/>
          <w:sz w:val="14"/>
        </w:rPr>
        <w:br/>
        <w:t>.gy-lg-1 {</w:t>
      </w:r>
      <w:r w:rsidRPr="00115F1E">
        <w:rPr>
          <w:rFonts w:cs="Times New Roman"/>
          <w:sz w:val="14"/>
        </w:rPr>
        <w:br/>
        <w:t xml:space="preserve">    --bs-gutter-y: 0.25rem;</w:t>
      </w:r>
      <w:r w:rsidRPr="00115F1E">
        <w:rPr>
          <w:rFonts w:cs="Times New Roman"/>
          <w:sz w:val="14"/>
        </w:rPr>
        <w:br/>
        <w:t xml:space="preserve">  }</w:t>
      </w:r>
      <w:r w:rsidRPr="00115F1E">
        <w:rPr>
          <w:rFonts w:cs="Times New Roman"/>
          <w:sz w:val="14"/>
        </w:rPr>
        <w:br/>
      </w:r>
      <w:r w:rsidRPr="00115F1E">
        <w:rPr>
          <w:rFonts w:cs="Times New Roman"/>
          <w:sz w:val="14"/>
        </w:rPr>
        <w:br/>
        <w:t xml:space="preserve">  .g-lg-2,</w:t>
      </w:r>
      <w:r w:rsidRPr="00115F1E">
        <w:rPr>
          <w:rFonts w:cs="Times New Roman"/>
          <w:sz w:val="14"/>
        </w:rPr>
        <w:br/>
        <w:t>.gx-lg-2 {</w:t>
      </w:r>
      <w:r w:rsidRPr="00115F1E">
        <w:rPr>
          <w:rFonts w:cs="Times New Roman"/>
          <w:sz w:val="14"/>
        </w:rPr>
        <w:br/>
      </w:r>
      <w:r w:rsidRPr="00115F1E">
        <w:rPr>
          <w:rFonts w:cs="Times New Roman"/>
          <w:sz w:val="14"/>
        </w:rPr>
        <w:lastRenderedPageBreak/>
        <w:t xml:space="preserve">    --bs-gutter-x: 0.5rem;</w:t>
      </w:r>
      <w:r w:rsidRPr="00115F1E">
        <w:rPr>
          <w:rFonts w:cs="Times New Roman"/>
          <w:sz w:val="14"/>
        </w:rPr>
        <w:br/>
        <w:t xml:space="preserve">  }</w:t>
      </w:r>
      <w:r w:rsidRPr="00115F1E">
        <w:rPr>
          <w:rFonts w:cs="Times New Roman"/>
          <w:sz w:val="14"/>
        </w:rPr>
        <w:br/>
      </w:r>
      <w:r w:rsidRPr="00115F1E">
        <w:rPr>
          <w:rFonts w:cs="Times New Roman"/>
          <w:sz w:val="14"/>
        </w:rPr>
        <w:br/>
        <w:t xml:space="preserve">  .g-lg-2,</w:t>
      </w:r>
      <w:r w:rsidRPr="00115F1E">
        <w:rPr>
          <w:rFonts w:cs="Times New Roman"/>
          <w:sz w:val="14"/>
        </w:rPr>
        <w:br/>
        <w:t>.gy-lg-2 {</w:t>
      </w:r>
      <w:r w:rsidRPr="00115F1E">
        <w:rPr>
          <w:rFonts w:cs="Times New Roman"/>
          <w:sz w:val="14"/>
        </w:rPr>
        <w:br/>
        <w:t xml:space="preserve">    --bs-gutter-y: 0.5rem;</w:t>
      </w:r>
      <w:r w:rsidRPr="00115F1E">
        <w:rPr>
          <w:rFonts w:cs="Times New Roman"/>
          <w:sz w:val="14"/>
        </w:rPr>
        <w:br/>
        <w:t xml:space="preserve">  }</w:t>
      </w:r>
      <w:r w:rsidRPr="00115F1E">
        <w:rPr>
          <w:rFonts w:cs="Times New Roman"/>
          <w:sz w:val="14"/>
        </w:rPr>
        <w:br/>
      </w:r>
      <w:r w:rsidRPr="00115F1E">
        <w:rPr>
          <w:rFonts w:cs="Times New Roman"/>
          <w:sz w:val="14"/>
        </w:rPr>
        <w:br/>
        <w:t xml:space="preserve">  .g-lg-3,</w:t>
      </w:r>
      <w:r w:rsidRPr="00115F1E">
        <w:rPr>
          <w:rFonts w:cs="Times New Roman"/>
          <w:sz w:val="14"/>
        </w:rPr>
        <w:br/>
        <w:t>.gx-lg-3 {</w:t>
      </w:r>
      <w:r w:rsidRPr="00115F1E">
        <w:rPr>
          <w:rFonts w:cs="Times New Roman"/>
          <w:sz w:val="14"/>
        </w:rPr>
        <w:br/>
        <w:t xml:space="preserve">    --bs-gutter-x: 1rem;</w:t>
      </w:r>
      <w:r w:rsidRPr="00115F1E">
        <w:rPr>
          <w:rFonts w:cs="Times New Roman"/>
          <w:sz w:val="14"/>
        </w:rPr>
        <w:br/>
        <w:t xml:space="preserve">  }</w:t>
      </w:r>
      <w:r w:rsidRPr="00115F1E">
        <w:rPr>
          <w:rFonts w:cs="Times New Roman"/>
          <w:sz w:val="14"/>
        </w:rPr>
        <w:br/>
      </w:r>
      <w:r w:rsidRPr="00115F1E">
        <w:rPr>
          <w:rFonts w:cs="Times New Roman"/>
          <w:sz w:val="14"/>
        </w:rPr>
        <w:br/>
        <w:t xml:space="preserve">  .g-lg-3,</w:t>
      </w:r>
      <w:r w:rsidRPr="00115F1E">
        <w:rPr>
          <w:rFonts w:cs="Times New Roman"/>
          <w:sz w:val="14"/>
        </w:rPr>
        <w:br/>
        <w:t>.gy-lg-3 {</w:t>
      </w:r>
      <w:r w:rsidRPr="00115F1E">
        <w:rPr>
          <w:rFonts w:cs="Times New Roman"/>
          <w:sz w:val="14"/>
        </w:rPr>
        <w:br/>
        <w:t xml:space="preserve">    --bs-gutter-y: 1rem;</w:t>
      </w:r>
      <w:r w:rsidRPr="00115F1E">
        <w:rPr>
          <w:rFonts w:cs="Times New Roman"/>
          <w:sz w:val="14"/>
        </w:rPr>
        <w:br/>
        <w:t xml:space="preserve">  }</w:t>
      </w:r>
      <w:r w:rsidRPr="00115F1E">
        <w:rPr>
          <w:rFonts w:cs="Times New Roman"/>
          <w:sz w:val="14"/>
        </w:rPr>
        <w:br/>
      </w:r>
      <w:r w:rsidRPr="00115F1E">
        <w:rPr>
          <w:rFonts w:cs="Times New Roman"/>
          <w:sz w:val="14"/>
        </w:rPr>
        <w:br/>
        <w:t xml:space="preserve">  .g-lg-4,</w:t>
      </w:r>
      <w:r w:rsidRPr="00115F1E">
        <w:rPr>
          <w:rFonts w:cs="Times New Roman"/>
          <w:sz w:val="14"/>
        </w:rPr>
        <w:br/>
        <w:t>.gx-lg-4 {</w:t>
      </w:r>
      <w:r w:rsidRPr="00115F1E">
        <w:rPr>
          <w:rFonts w:cs="Times New Roman"/>
          <w:sz w:val="14"/>
        </w:rPr>
        <w:br/>
        <w:t xml:space="preserve">    --bs-gutter-x: 1.5rem;</w:t>
      </w:r>
      <w:r w:rsidRPr="00115F1E">
        <w:rPr>
          <w:rFonts w:cs="Times New Roman"/>
          <w:sz w:val="14"/>
        </w:rPr>
        <w:br/>
        <w:t xml:space="preserve">  }</w:t>
      </w:r>
      <w:r w:rsidRPr="00115F1E">
        <w:rPr>
          <w:rFonts w:cs="Times New Roman"/>
          <w:sz w:val="14"/>
        </w:rPr>
        <w:br/>
      </w:r>
      <w:r w:rsidRPr="00115F1E">
        <w:rPr>
          <w:rFonts w:cs="Times New Roman"/>
          <w:sz w:val="14"/>
        </w:rPr>
        <w:br/>
        <w:t xml:space="preserve">  .g-lg-4,</w:t>
      </w:r>
      <w:r w:rsidRPr="00115F1E">
        <w:rPr>
          <w:rFonts w:cs="Times New Roman"/>
          <w:sz w:val="14"/>
        </w:rPr>
        <w:br/>
        <w:t>.gy-lg-4 {</w:t>
      </w:r>
      <w:r w:rsidRPr="00115F1E">
        <w:rPr>
          <w:rFonts w:cs="Times New Roman"/>
          <w:sz w:val="14"/>
        </w:rPr>
        <w:br/>
        <w:t xml:space="preserve">    --bs-gutter-y: 1.5rem;</w:t>
      </w:r>
      <w:r w:rsidRPr="00115F1E">
        <w:rPr>
          <w:rFonts w:cs="Times New Roman"/>
          <w:sz w:val="14"/>
        </w:rPr>
        <w:br/>
        <w:t xml:space="preserve">  }</w:t>
      </w:r>
      <w:r w:rsidRPr="00115F1E">
        <w:rPr>
          <w:rFonts w:cs="Times New Roman"/>
          <w:sz w:val="14"/>
        </w:rPr>
        <w:br/>
      </w:r>
      <w:r w:rsidRPr="00115F1E">
        <w:rPr>
          <w:rFonts w:cs="Times New Roman"/>
          <w:sz w:val="14"/>
        </w:rPr>
        <w:br/>
        <w:t xml:space="preserve">  .g-lg-5,</w:t>
      </w:r>
      <w:r w:rsidRPr="00115F1E">
        <w:rPr>
          <w:rFonts w:cs="Times New Roman"/>
          <w:sz w:val="14"/>
        </w:rPr>
        <w:br/>
        <w:t>.gx-lg-5 {</w:t>
      </w:r>
      <w:r w:rsidRPr="00115F1E">
        <w:rPr>
          <w:rFonts w:cs="Times New Roman"/>
          <w:sz w:val="14"/>
        </w:rPr>
        <w:br/>
        <w:t xml:space="preserve">    --bs-gutter-x: 3rem;</w:t>
      </w:r>
      <w:r w:rsidRPr="00115F1E">
        <w:rPr>
          <w:rFonts w:cs="Times New Roman"/>
          <w:sz w:val="14"/>
        </w:rPr>
        <w:br/>
        <w:t xml:space="preserve">  }</w:t>
      </w:r>
      <w:r w:rsidRPr="00115F1E">
        <w:rPr>
          <w:rFonts w:cs="Times New Roman"/>
          <w:sz w:val="14"/>
        </w:rPr>
        <w:br/>
      </w:r>
      <w:r w:rsidRPr="00115F1E">
        <w:rPr>
          <w:rFonts w:cs="Times New Roman"/>
          <w:sz w:val="14"/>
        </w:rPr>
        <w:br/>
        <w:t xml:space="preserve">  .g-lg-5,</w:t>
      </w:r>
      <w:r w:rsidRPr="00115F1E">
        <w:rPr>
          <w:rFonts w:cs="Times New Roman"/>
          <w:sz w:val="14"/>
        </w:rPr>
        <w:br/>
        <w:t>.gy-lg-5 {</w:t>
      </w:r>
      <w:r w:rsidRPr="00115F1E">
        <w:rPr>
          <w:rFonts w:cs="Times New Roman"/>
          <w:sz w:val="14"/>
        </w:rPr>
        <w:br/>
        <w:t xml:space="preserve">    --bs-gutter-y: 3rem;</w:t>
      </w:r>
      <w:r w:rsidRPr="00115F1E">
        <w:rPr>
          <w:rFonts w:cs="Times New Roman"/>
          <w:sz w:val="14"/>
        </w:rPr>
        <w:br/>
        <w:t xml:space="preserve">  }</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.col-xl {</w:t>
      </w:r>
      <w:r w:rsidRPr="00115F1E">
        <w:rPr>
          <w:rFonts w:cs="Times New Roman"/>
          <w:sz w:val="14"/>
        </w:rPr>
        <w:br/>
        <w:t xml:space="preserve">    flex: 1 0 0%;</w:t>
      </w:r>
      <w:r w:rsidRPr="00115F1E">
        <w:rPr>
          <w:rFonts w:cs="Times New Roman"/>
          <w:sz w:val="14"/>
        </w:rPr>
        <w:br/>
        <w:t xml:space="preserve">  }</w:t>
      </w:r>
      <w:r w:rsidRPr="00115F1E">
        <w:rPr>
          <w:rFonts w:cs="Times New Roman"/>
          <w:sz w:val="14"/>
        </w:rPr>
        <w:br/>
      </w:r>
      <w:r w:rsidRPr="00115F1E">
        <w:rPr>
          <w:rFonts w:cs="Times New Roman"/>
          <w:sz w:val="14"/>
        </w:rPr>
        <w:br/>
        <w:t xml:space="preserve">  .row-cols-xl-auto &gt; *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.row-cols-xl-1 &gt; *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t xml:space="preserve">  .row-cols-xl-2 &gt; *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.row-cols-xl-3 &gt; * {</w:t>
      </w:r>
      <w:r w:rsidRPr="00115F1E">
        <w:rPr>
          <w:rFonts w:cs="Times New Roman"/>
          <w:sz w:val="14"/>
        </w:rPr>
        <w:br/>
        <w:t xml:space="preserve">    flex: 0 0 auto;</w:t>
      </w:r>
      <w:r w:rsidRPr="00115F1E">
        <w:rPr>
          <w:rFonts w:cs="Times New Roman"/>
          <w:sz w:val="14"/>
        </w:rPr>
        <w:br/>
        <w:t xml:space="preserve">    width: 33.3333333333%;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.row-cols-xl-4 &gt; *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.row-cols-xl-5 &gt; * {</w:t>
      </w:r>
      <w:r w:rsidRPr="00115F1E">
        <w:rPr>
          <w:rFonts w:cs="Times New Roman"/>
          <w:sz w:val="14"/>
        </w:rPr>
        <w:br/>
        <w:t xml:space="preserve">    flex: 0 0 auto;</w:t>
      </w:r>
      <w:r w:rsidRPr="00115F1E">
        <w:rPr>
          <w:rFonts w:cs="Times New Roman"/>
          <w:sz w:val="14"/>
        </w:rPr>
        <w:br/>
        <w:t xml:space="preserve">    width: 20%;</w:t>
      </w:r>
      <w:r w:rsidRPr="00115F1E">
        <w:rPr>
          <w:rFonts w:cs="Times New Roman"/>
          <w:sz w:val="14"/>
        </w:rPr>
        <w:br/>
        <w:t xml:space="preserve">  }</w:t>
      </w:r>
      <w:r w:rsidRPr="00115F1E">
        <w:rPr>
          <w:rFonts w:cs="Times New Roman"/>
          <w:sz w:val="14"/>
        </w:rPr>
        <w:br/>
      </w:r>
      <w:r w:rsidRPr="00115F1E">
        <w:rPr>
          <w:rFonts w:cs="Times New Roman"/>
          <w:sz w:val="14"/>
        </w:rPr>
        <w:br/>
        <w:t xml:space="preserve">  .row-cols-xl-6 &gt; * {</w:t>
      </w:r>
      <w:r w:rsidRPr="00115F1E">
        <w:rPr>
          <w:rFonts w:cs="Times New Roman"/>
          <w:sz w:val="14"/>
        </w:rPr>
        <w:br/>
        <w:t xml:space="preserve">    flex: 0 0 auto;</w:t>
      </w:r>
      <w:r w:rsidRPr="00115F1E">
        <w:rPr>
          <w:rFonts w:cs="Times New Roman"/>
          <w:sz w:val="14"/>
        </w:rPr>
        <w:br/>
        <w:t xml:space="preserve">    width: 16.6666666667%;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.col-xl-auto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.col-xl-1 {</w:t>
      </w:r>
      <w:r w:rsidRPr="00115F1E">
        <w:rPr>
          <w:rFonts w:cs="Times New Roman"/>
          <w:sz w:val="14"/>
        </w:rPr>
        <w:br/>
      </w:r>
      <w:r w:rsidRPr="00115F1E">
        <w:rPr>
          <w:rFonts w:cs="Times New Roman"/>
          <w:sz w:val="14"/>
        </w:rPr>
        <w:lastRenderedPageBreak/>
        <w:t xml:space="preserve">    flex: 0 0 auto;</w:t>
      </w:r>
      <w:r w:rsidRPr="00115F1E">
        <w:rPr>
          <w:rFonts w:cs="Times New Roman"/>
          <w:sz w:val="14"/>
        </w:rPr>
        <w:br/>
        <w:t xml:space="preserve">    width: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.col-xl-2 {</w:t>
      </w:r>
      <w:r w:rsidRPr="00115F1E">
        <w:rPr>
          <w:rFonts w:cs="Times New Roman"/>
          <w:sz w:val="14"/>
        </w:rPr>
        <w:br/>
        <w:t xml:space="preserve">    flex: 0 0 auto;</w:t>
      </w:r>
      <w:r w:rsidRPr="00115F1E">
        <w:rPr>
          <w:rFonts w:cs="Times New Roman"/>
          <w:sz w:val="14"/>
        </w:rPr>
        <w:br/>
        <w:t xml:space="preserve">    width: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.col-xl-3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.col-xl-4 {</w:t>
      </w:r>
      <w:r w:rsidRPr="00115F1E">
        <w:rPr>
          <w:rFonts w:cs="Times New Roman"/>
          <w:sz w:val="14"/>
        </w:rPr>
        <w:br/>
        <w:t xml:space="preserve">    flex: 0 0 auto;</w:t>
      </w:r>
      <w:r w:rsidRPr="00115F1E">
        <w:rPr>
          <w:rFonts w:cs="Times New Roman"/>
          <w:sz w:val="14"/>
        </w:rPr>
        <w:br/>
        <w:t xml:space="preserve">    width: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.col-xl-5 {</w:t>
      </w:r>
      <w:r w:rsidRPr="00115F1E">
        <w:rPr>
          <w:rFonts w:cs="Times New Roman"/>
          <w:sz w:val="14"/>
        </w:rPr>
        <w:br/>
        <w:t xml:space="preserve">    flex: 0 0 auto;</w:t>
      </w:r>
      <w:r w:rsidRPr="00115F1E">
        <w:rPr>
          <w:rFonts w:cs="Times New Roman"/>
          <w:sz w:val="14"/>
        </w:rPr>
        <w:br/>
        <w:t xml:space="preserve">    width: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.col-xl-6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.col-xl-7 {</w:t>
      </w:r>
      <w:r w:rsidRPr="00115F1E">
        <w:rPr>
          <w:rFonts w:cs="Times New Roman"/>
          <w:sz w:val="14"/>
        </w:rPr>
        <w:br/>
        <w:t xml:space="preserve">    flex: 0 0 auto;</w:t>
      </w:r>
      <w:r w:rsidRPr="00115F1E">
        <w:rPr>
          <w:rFonts w:cs="Times New Roman"/>
          <w:sz w:val="14"/>
        </w:rPr>
        <w:br/>
        <w:t xml:space="preserve">    width: 58.33333333%;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.col-xl-8 {</w:t>
      </w:r>
      <w:r w:rsidRPr="00115F1E">
        <w:rPr>
          <w:rFonts w:cs="Times New Roman"/>
          <w:sz w:val="14"/>
        </w:rPr>
        <w:br/>
        <w:t xml:space="preserve">    flex: 0 0 auto;</w:t>
      </w:r>
      <w:r w:rsidRPr="00115F1E">
        <w:rPr>
          <w:rFonts w:cs="Times New Roman"/>
          <w:sz w:val="14"/>
        </w:rPr>
        <w:br/>
        <w:t xml:space="preserve">    width: 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.col-xl-9 {</w:t>
      </w:r>
      <w:r w:rsidRPr="00115F1E">
        <w:rPr>
          <w:rFonts w:cs="Times New Roman"/>
          <w:sz w:val="14"/>
        </w:rPr>
        <w:br/>
        <w:t xml:space="preserve">    flex: 0 0 auto;</w:t>
      </w:r>
      <w:r w:rsidRPr="00115F1E">
        <w:rPr>
          <w:rFonts w:cs="Times New Roman"/>
          <w:sz w:val="14"/>
        </w:rPr>
        <w:br/>
        <w:t xml:space="preserve">    width: 75%;</w:t>
      </w:r>
      <w:r w:rsidRPr="00115F1E">
        <w:rPr>
          <w:rFonts w:cs="Times New Roman"/>
          <w:sz w:val="14"/>
        </w:rPr>
        <w:br/>
        <w:t xml:space="preserve">  }</w:t>
      </w:r>
      <w:r w:rsidRPr="00115F1E">
        <w:rPr>
          <w:rFonts w:cs="Times New Roman"/>
          <w:sz w:val="14"/>
        </w:rPr>
        <w:br/>
      </w:r>
      <w:r w:rsidRPr="00115F1E">
        <w:rPr>
          <w:rFonts w:cs="Times New Roman"/>
          <w:sz w:val="14"/>
        </w:rPr>
        <w:br/>
        <w:t xml:space="preserve">  .col-xl-10 {</w:t>
      </w:r>
      <w:r w:rsidRPr="00115F1E">
        <w:rPr>
          <w:rFonts w:cs="Times New Roman"/>
          <w:sz w:val="14"/>
        </w:rPr>
        <w:br/>
        <w:t xml:space="preserve">    flex: 0 0 auto;</w:t>
      </w:r>
      <w:r w:rsidRPr="00115F1E">
        <w:rPr>
          <w:rFonts w:cs="Times New Roman"/>
          <w:sz w:val="14"/>
        </w:rPr>
        <w:br/>
        <w:t xml:space="preserve">    width: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.col-xl-11 {</w:t>
      </w:r>
      <w:r w:rsidRPr="00115F1E">
        <w:rPr>
          <w:rFonts w:cs="Times New Roman"/>
          <w:sz w:val="14"/>
        </w:rPr>
        <w:br/>
        <w:t xml:space="preserve">    flex: 0 0 auto;</w:t>
      </w:r>
      <w:r w:rsidRPr="00115F1E">
        <w:rPr>
          <w:rFonts w:cs="Times New Roman"/>
          <w:sz w:val="14"/>
        </w:rPr>
        <w:br/>
        <w:t xml:space="preserve">    width: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.col-xl-12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t xml:space="preserve">  .offset-xl-0 {</w:t>
      </w:r>
      <w:r w:rsidRPr="00115F1E">
        <w:rPr>
          <w:rFonts w:cs="Times New Roman"/>
          <w:sz w:val="14"/>
        </w:rPr>
        <w:br/>
        <w:t xml:space="preserve">    margin-right: 0;</w:t>
      </w:r>
      <w:r w:rsidRPr="00115F1E">
        <w:rPr>
          <w:rFonts w:cs="Times New Roman"/>
          <w:sz w:val="14"/>
        </w:rPr>
        <w:br/>
        <w:t xml:space="preserve">  }</w:t>
      </w:r>
      <w:r w:rsidRPr="00115F1E">
        <w:rPr>
          <w:rFonts w:cs="Times New Roman"/>
          <w:sz w:val="14"/>
        </w:rPr>
        <w:br/>
      </w:r>
      <w:r w:rsidRPr="00115F1E">
        <w:rPr>
          <w:rFonts w:cs="Times New Roman"/>
          <w:sz w:val="14"/>
        </w:rPr>
        <w:br/>
        <w:t xml:space="preserve">  .offset-xl-1 {</w:t>
      </w:r>
      <w:r w:rsidRPr="00115F1E">
        <w:rPr>
          <w:rFonts w:cs="Times New Roman"/>
          <w:sz w:val="14"/>
        </w:rPr>
        <w:br/>
        <w:t xml:space="preserve">    margin-right: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.offset-xl-2 {</w:t>
      </w:r>
      <w:r w:rsidRPr="00115F1E">
        <w:rPr>
          <w:rFonts w:cs="Times New Roman"/>
          <w:sz w:val="14"/>
        </w:rPr>
        <w:br/>
        <w:t xml:space="preserve">    margin-right: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.offset-xl-3 {</w:t>
      </w:r>
      <w:r w:rsidRPr="00115F1E">
        <w:rPr>
          <w:rFonts w:cs="Times New Roman"/>
          <w:sz w:val="14"/>
        </w:rPr>
        <w:br/>
        <w:t xml:space="preserve">    margin-right: 25%;</w:t>
      </w:r>
      <w:r w:rsidRPr="00115F1E">
        <w:rPr>
          <w:rFonts w:cs="Times New Roman"/>
          <w:sz w:val="14"/>
        </w:rPr>
        <w:br/>
        <w:t xml:space="preserve">  }</w:t>
      </w:r>
      <w:r w:rsidRPr="00115F1E">
        <w:rPr>
          <w:rFonts w:cs="Times New Roman"/>
          <w:sz w:val="14"/>
        </w:rPr>
        <w:br/>
      </w:r>
      <w:r w:rsidRPr="00115F1E">
        <w:rPr>
          <w:rFonts w:cs="Times New Roman"/>
          <w:sz w:val="14"/>
        </w:rPr>
        <w:br/>
        <w:t xml:space="preserve">  .offset-xl-4 {</w:t>
      </w:r>
      <w:r w:rsidRPr="00115F1E">
        <w:rPr>
          <w:rFonts w:cs="Times New Roman"/>
          <w:sz w:val="14"/>
        </w:rPr>
        <w:br/>
        <w:t xml:space="preserve">    margin-right: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.offset-xl-5 {</w:t>
      </w:r>
      <w:r w:rsidRPr="00115F1E">
        <w:rPr>
          <w:rFonts w:cs="Times New Roman"/>
          <w:sz w:val="14"/>
        </w:rPr>
        <w:br/>
        <w:t xml:space="preserve">    margin-right: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.offset-xl-6 {</w:t>
      </w:r>
      <w:r w:rsidRPr="00115F1E">
        <w:rPr>
          <w:rFonts w:cs="Times New Roman"/>
          <w:sz w:val="14"/>
        </w:rPr>
        <w:br/>
      </w:r>
      <w:r w:rsidRPr="00115F1E">
        <w:rPr>
          <w:rFonts w:cs="Times New Roman"/>
          <w:sz w:val="14"/>
        </w:rPr>
        <w:lastRenderedPageBreak/>
        <w:t xml:space="preserve">    margin-right: 50%;</w:t>
      </w:r>
      <w:r w:rsidRPr="00115F1E">
        <w:rPr>
          <w:rFonts w:cs="Times New Roman"/>
          <w:sz w:val="14"/>
        </w:rPr>
        <w:br/>
        <w:t xml:space="preserve">  }</w:t>
      </w:r>
      <w:r w:rsidRPr="00115F1E">
        <w:rPr>
          <w:rFonts w:cs="Times New Roman"/>
          <w:sz w:val="14"/>
        </w:rPr>
        <w:br/>
      </w:r>
      <w:r w:rsidRPr="00115F1E">
        <w:rPr>
          <w:rFonts w:cs="Times New Roman"/>
          <w:sz w:val="14"/>
        </w:rPr>
        <w:br/>
        <w:t xml:space="preserve">  .offset-xl-7 {</w:t>
      </w:r>
      <w:r w:rsidRPr="00115F1E">
        <w:rPr>
          <w:rFonts w:cs="Times New Roman"/>
          <w:sz w:val="14"/>
        </w:rPr>
        <w:br/>
        <w:t xml:space="preserve">    margin-right: 58.33333333%;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.offset-xl-8 {</w:t>
      </w:r>
      <w:r w:rsidRPr="00115F1E">
        <w:rPr>
          <w:rFonts w:cs="Times New Roman"/>
          <w:sz w:val="14"/>
        </w:rPr>
        <w:br/>
        <w:t xml:space="preserve">    margin-right: 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.offset-xl-9 {</w:t>
      </w:r>
      <w:r w:rsidRPr="00115F1E">
        <w:rPr>
          <w:rFonts w:cs="Times New Roman"/>
          <w:sz w:val="14"/>
        </w:rPr>
        <w:br/>
        <w:t xml:space="preserve">    margin-right: 75%;</w:t>
      </w:r>
      <w:r w:rsidRPr="00115F1E">
        <w:rPr>
          <w:rFonts w:cs="Times New Roman"/>
          <w:sz w:val="14"/>
        </w:rPr>
        <w:br/>
        <w:t xml:space="preserve">  }</w:t>
      </w:r>
      <w:r w:rsidRPr="00115F1E">
        <w:rPr>
          <w:rFonts w:cs="Times New Roman"/>
          <w:sz w:val="14"/>
        </w:rPr>
        <w:br/>
      </w:r>
      <w:r w:rsidRPr="00115F1E">
        <w:rPr>
          <w:rFonts w:cs="Times New Roman"/>
          <w:sz w:val="14"/>
        </w:rPr>
        <w:br/>
        <w:t xml:space="preserve">  .offset-xl-10 {</w:t>
      </w:r>
      <w:r w:rsidRPr="00115F1E">
        <w:rPr>
          <w:rFonts w:cs="Times New Roman"/>
          <w:sz w:val="14"/>
        </w:rPr>
        <w:br/>
        <w:t xml:space="preserve">    margin-right: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.offset-xl-11 {</w:t>
      </w:r>
      <w:r w:rsidRPr="00115F1E">
        <w:rPr>
          <w:rFonts w:cs="Times New Roman"/>
          <w:sz w:val="14"/>
        </w:rPr>
        <w:br/>
        <w:t xml:space="preserve">    margin-right: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.g-xl-0,</w:t>
      </w:r>
      <w:r w:rsidRPr="00115F1E">
        <w:rPr>
          <w:rFonts w:cs="Times New Roman"/>
          <w:sz w:val="14"/>
        </w:rPr>
        <w:br/>
        <w:t>.gx-xl-0 {</w:t>
      </w:r>
      <w:r w:rsidRPr="00115F1E">
        <w:rPr>
          <w:rFonts w:cs="Times New Roman"/>
          <w:sz w:val="14"/>
        </w:rPr>
        <w:br/>
        <w:t xml:space="preserve">    --bs-gutter-x: 0;</w:t>
      </w:r>
      <w:r w:rsidRPr="00115F1E">
        <w:rPr>
          <w:rFonts w:cs="Times New Roman"/>
          <w:sz w:val="14"/>
        </w:rPr>
        <w:br/>
        <w:t xml:space="preserve">  }</w:t>
      </w:r>
      <w:r w:rsidRPr="00115F1E">
        <w:rPr>
          <w:rFonts w:cs="Times New Roman"/>
          <w:sz w:val="14"/>
        </w:rPr>
        <w:br/>
      </w:r>
      <w:r w:rsidRPr="00115F1E">
        <w:rPr>
          <w:rFonts w:cs="Times New Roman"/>
          <w:sz w:val="14"/>
        </w:rPr>
        <w:br/>
        <w:t xml:space="preserve">  .g-xl-0,</w:t>
      </w:r>
      <w:r w:rsidRPr="00115F1E">
        <w:rPr>
          <w:rFonts w:cs="Times New Roman"/>
          <w:sz w:val="14"/>
        </w:rPr>
        <w:br/>
        <w:t>.gy-xl-0 {</w:t>
      </w:r>
      <w:r w:rsidRPr="00115F1E">
        <w:rPr>
          <w:rFonts w:cs="Times New Roman"/>
          <w:sz w:val="14"/>
        </w:rPr>
        <w:br/>
        <w:t xml:space="preserve">    --bs-gutter-y: 0;</w:t>
      </w:r>
      <w:r w:rsidRPr="00115F1E">
        <w:rPr>
          <w:rFonts w:cs="Times New Roman"/>
          <w:sz w:val="14"/>
        </w:rPr>
        <w:br/>
        <w:t xml:space="preserve">  }</w:t>
      </w:r>
      <w:r w:rsidRPr="00115F1E">
        <w:rPr>
          <w:rFonts w:cs="Times New Roman"/>
          <w:sz w:val="14"/>
        </w:rPr>
        <w:br/>
      </w:r>
      <w:r w:rsidRPr="00115F1E">
        <w:rPr>
          <w:rFonts w:cs="Times New Roman"/>
          <w:sz w:val="14"/>
        </w:rPr>
        <w:br/>
        <w:t xml:space="preserve">  .g-xl-1,</w:t>
      </w:r>
      <w:r w:rsidRPr="00115F1E">
        <w:rPr>
          <w:rFonts w:cs="Times New Roman"/>
          <w:sz w:val="14"/>
        </w:rPr>
        <w:br/>
        <w:t>.gx-xl-1 {</w:t>
      </w:r>
      <w:r w:rsidRPr="00115F1E">
        <w:rPr>
          <w:rFonts w:cs="Times New Roman"/>
          <w:sz w:val="14"/>
        </w:rPr>
        <w:br/>
        <w:t xml:space="preserve">    --bs-gutter-x: 0.25rem;</w:t>
      </w:r>
      <w:r w:rsidRPr="00115F1E">
        <w:rPr>
          <w:rFonts w:cs="Times New Roman"/>
          <w:sz w:val="14"/>
        </w:rPr>
        <w:br/>
        <w:t xml:space="preserve">  }</w:t>
      </w:r>
      <w:r w:rsidRPr="00115F1E">
        <w:rPr>
          <w:rFonts w:cs="Times New Roman"/>
          <w:sz w:val="14"/>
        </w:rPr>
        <w:br/>
      </w:r>
      <w:r w:rsidRPr="00115F1E">
        <w:rPr>
          <w:rFonts w:cs="Times New Roman"/>
          <w:sz w:val="14"/>
        </w:rPr>
        <w:br/>
        <w:t xml:space="preserve">  .g-xl-1,</w:t>
      </w:r>
      <w:r w:rsidRPr="00115F1E">
        <w:rPr>
          <w:rFonts w:cs="Times New Roman"/>
          <w:sz w:val="14"/>
        </w:rPr>
        <w:br/>
        <w:t>.gy-xl-1 {</w:t>
      </w:r>
      <w:r w:rsidRPr="00115F1E">
        <w:rPr>
          <w:rFonts w:cs="Times New Roman"/>
          <w:sz w:val="14"/>
        </w:rPr>
        <w:br/>
        <w:t xml:space="preserve">    --bs-gutter-y: 0.25rem;</w:t>
      </w:r>
      <w:r w:rsidRPr="00115F1E">
        <w:rPr>
          <w:rFonts w:cs="Times New Roman"/>
          <w:sz w:val="14"/>
        </w:rPr>
        <w:br/>
        <w:t xml:space="preserve">  }</w:t>
      </w:r>
      <w:r w:rsidRPr="00115F1E">
        <w:rPr>
          <w:rFonts w:cs="Times New Roman"/>
          <w:sz w:val="14"/>
        </w:rPr>
        <w:br/>
      </w:r>
      <w:r w:rsidRPr="00115F1E">
        <w:rPr>
          <w:rFonts w:cs="Times New Roman"/>
          <w:sz w:val="14"/>
        </w:rPr>
        <w:br/>
        <w:t xml:space="preserve">  .g-xl-2,</w:t>
      </w:r>
      <w:r w:rsidRPr="00115F1E">
        <w:rPr>
          <w:rFonts w:cs="Times New Roman"/>
          <w:sz w:val="14"/>
        </w:rPr>
        <w:br/>
        <w:t>.gx-xl-2 {</w:t>
      </w:r>
      <w:r w:rsidRPr="00115F1E">
        <w:rPr>
          <w:rFonts w:cs="Times New Roman"/>
          <w:sz w:val="14"/>
        </w:rPr>
        <w:br/>
        <w:t xml:space="preserve">    --bs-gutter-x: 0.5rem;</w:t>
      </w:r>
      <w:r w:rsidRPr="00115F1E">
        <w:rPr>
          <w:rFonts w:cs="Times New Roman"/>
          <w:sz w:val="14"/>
        </w:rPr>
        <w:br/>
        <w:t xml:space="preserve">  }</w:t>
      </w:r>
      <w:r w:rsidRPr="00115F1E">
        <w:rPr>
          <w:rFonts w:cs="Times New Roman"/>
          <w:sz w:val="14"/>
        </w:rPr>
        <w:br/>
      </w:r>
      <w:r w:rsidRPr="00115F1E">
        <w:rPr>
          <w:rFonts w:cs="Times New Roman"/>
          <w:sz w:val="14"/>
        </w:rPr>
        <w:br/>
        <w:t xml:space="preserve">  .g-xl-2,</w:t>
      </w:r>
      <w:r w:rsidRPr="00115F1E">
        <w:rPr>
          <w:rFonts w:cs="Times New Roman"/>
          <w:sz w:val="14"/>
        </w:rPr>
        <w:br/>
        <w:t>.gy-xl-2 {</w:t>
      </w:r>
      <w:r w:rsidRPr="00115F1E">
        <w:rPr>
          <w:rFonts w:cs="Times New Roman"/>
          <w:sz w:val="14"/>
        </w:rPr>
        <w:br/>
        <w:t xml:space="preserve">    --bs-gutter-y: 0.5rem;</w:t>
      </w:r>
      <w:r w:rsidRPr="00115F1E">
        <w:rPr>
          <w:rFonts w:cs="Times New Roman"/>
          <w:sz w:val="14"/>
        </w:rPr>
        <w:br/>
        <w:t xml:space="preserve">  }</w:t>
      </w:r>
      <w:r w:rsidRPr="00115F1E">
        <w:rPr>
          <w:rFonts w:cs="Times New Roman"/>
          <w:sz w:val="14"/>
        </w:rPr>
        <w:br/>
      </w:r>
      <w:r w:rsidRPr="00115F1E">
        <w:rPr>
          <w:rFonts w:cs="Times New Roman"/>
          <w:sz w:val="14"/>
        </w:rPr>
        <w:br/>
        <w:t xml:space="preserve">  .g-xl-3,</w:t>
      </w:r>
      <w:r w:rsidRPr="00115F1E">
        <w:rPr>
          <w:rFonts w:cs="Times New Roman"/>
          <w:sz w:val="14"/>
        </w:rPr>
        <w:br/>
        <w:t>.gx-xl-3 {</w:t>
      </w:r>
      <w:r w:rsidRPr="00115F1E">
        <w:rPr>
          <w:rFonts w:cs="Times New Roman"/>
          <w:sz w:val="14"/>
        </w:rPr>
        <w:br/>
        <w:t xml:space="preserve">    --bs-gutter-x: 1rem;</w:t>
      </w:r>
      <w:r w:rsidRPr="00115F1E">
        <w:rPr>
          <w:rFonts w:cs="Times New Roman"/>
          <w:sz w:val="14"/>
        </w:rPr>
        <w:br/>
        <w:t xml:space="preserve">  }</w:t>
      </w:r>
      <w:r w:rsidRPr="00115F1E">
        <w:rPr>
          <w:rFonts w:cs="Times New Roman"/>
          <w:sz w:val="14"/>
        </w:rPr>
        <w:br/>
      </w:r>
      <w:r w:rsidRPr="00115F1E">
        <w:rPr>
          <w:rFonts w:cs="Times New Roman"/>
          <w:sz w:val="14"/>
        </w:rPr>
        <w:br/>
        <w:t xml:space="preserve">  .g-xl-3,</w:t>
      </w:r>
      <w:r w:rsidRPr="00115F1E">
        <w:rPr>
          <w:rFonts w:cs="Times New Roman"/>
          <w:sz w:val="14"/>
        </w:rPr>
        <w:br/>
        <w:t>.gy-xl-3 {</w:t>
      </w:r>
      <w:r w:rsidRPr="00115F1E">
        <w:rPr>
          <w:rFonts w:cs="Times New Roman"/>
          <w:sz w:val="14"/>
        </w:rPr>
        <w:br/>
        <w:t xml:space="preserve">    --bs-gutter-y: 1rem;</w:t>
      </w:r>
      <w:r w:rsidRPr="00115F1E">
        <w:rPr>
          <w:rFonts w:cs="Times New Roman"/>
          <w:sz w:val="14"/>
        </w:rPr>
        <w:br/>
        <w:t xml:space="preserve">  }</w:t>
      </w:r>
      <w:r w:rsidRPr="00115F1E">
        <w:rPr>
          <w:rFonts w:cs="Times New Roman"/>
          <w:sz w:val="14"/>
        </w:rPr>
        <w:br/>
      </w:r>
      <w:r w:rsidRPr="00115F1E">
        <w:rPr>
          <w:rFonts w:cs="Times New Roman"/>
          <w:sz w:val="14"/>
        </w:rPr>
        <w:br/>
        <w:t xml:space="preserve">  .g-xl-4,</w:t>
      </w:r>
      <w:r w:rsidRPr="00115F1E">
        <w:rPr>
          <w:rFonts w:cs="Times New Roman"/>
          <w:sz w:val="14"/>
        </w:rPr>
        <w:br/>
        <w:t>.gx-xl-4 {</w:t>
      </w:r>
      <w:r w:rsidRPr="00115F1E">
        <w:rPr>
          <w:rFonts w:cs="Times New Roman"/>
          <w:sz w:val="14"/>
        </w:rPr>
        <w:br/>
        <w:t xml:space="preserve">    --bs-gutter-x: 1.5rem;</w:t>
      </w:r>
      <w:r w:rsidRPr="00115F1E">
        <w:rPr>
          <w:rFonts w:cs="Times New Roman"/>
          <w:sz w:val="14"/>
        </w:rPr>
        <w:br/>
        <w:t xml:space="preserve">  }</w:t>
      </w:r>
      <w:r w:rsidRPr="00115F1E">
        <w:rPr>
          <w:rFonts w:cs="Times New Roman"/>
          <w:sz w:val="14"/>
        </w:rPr>
        <w:br/>
      </w:r>
      <w:r w:rsidRPr="00115F1E">
        <w:rPr>
          <w:rFonts w:cs="Times New Roman"/>
          <w:sz w:val="14"/>
        </w:rPr>
        <w:br/>
        <w:t xml:space="preserve">  .g-xl-4,</w:t>
      </w:r>
      <w:r w:rsidRPr="00115F1E">
        <w:rPr>
          <w:rFonts w:cs="Times New Roman"/>
          <w:sz w:val="14"/>
        </w:rPr>
        <w:br/>
        <w:t>.gy-xl-4 {</w:t>
      </w:r>
      <w:r w:rsidRPr="00115F1E">
        <w:rPr>
          <w:rFonts w:cs="Times New Roman"/>
          <w:sz w:val="14"/>
        </w:rPr>
        <w:br/>
        <w:t xml:space="preserve">    --bs-gutter-y: 1.5rem;</w:t>
      </w:r>
      <w:r w:rsidRPr="00115F1E">
        <w:rPr>
          <w:rFonts w:cs="Times New Roman"/>
          <w:sz w:val="14"/>
        </w:rPr>
        <w:br/>
        <w:t xml:space="preserve">  }</w:t>
      </w:r>
      <w:r w:rsidRPr="00115F1E">
        <w:rPr>
          <w:rFonts w:cs="Times New Roman"/>
          <w:sz w:val="14"/>
        </w:rPr>
        <w:br/>
      </w:r>
      <w:r w:rsidRPr="00115F1E">
        <w:rPr>
          <w:rFonts w:cs="Times New Roman"/>
          <w:sz w:val="14"/>
        </w:rPr>
        <w:br/>
        <w:t xml:space="preserve">  .g-xl-5,</w:t>
      </w:r>
      <w:r w:rsidRPr="00115F1E">
        <w:rPr>
          <w:rFonts w:cs="Times New Roman"/>
          <w:sz w:val="14"/>
        </w:rPr>
        <w:br/>
        <w:t>.gx-xl-5 {</w:t>
      </w:r>
      <w:r w:rsidRPr="00115F1E">
        <w:rPr>
          <w:rFonts w:cs="Times New Roman"/>
          <w:sz w:val="14"/>
        </w:rPr>
        <w:br/>
        <w:t xml:space="preserve">    --bs-gutter-x: 3rem;</w:t>
      </w:r>
      <w:r w:rsidRPr="00115F1E">
        <w:rPr>
          <w:rFonts w:cs="Times New Roman"/>
          <w:sz w:val="14"/>
        </w:rPr>
        <w:br/>
        <w:t xml:space="preserve">  }</w:t>
      </w:r>
      <w:r w:rsidRPr="00115F1E">
        <w:rPr>
          <w:rFonts w:cs="Times New Roman"/>
          <w:sz w:val="14"/>
        </w:rPr>
        <w:br/>
      </w:r>
      <w:r w:rsidRPr="00115F1E">
        <w:rPr>
          <w:rFonts w:cs="Times New Roman"/>
          <w:sz w:val="14"/>
        </w:rPr>
        <w:br/>
        <w:t xml:space="preserve">  .g-xl-5,</w:t>
      </w:r>
      <w:r w:rsidRPr="00115F1E">
        <w:rPr>
          <w:rFonts w:cs="Times New Roman"/>
          <w:sz w:val="14"/>
        </w:rPr>
        <w:br/>
        <w:t>.gy-xl-5 {</w:t>
      </w:r>
      <w:r w:rsidRPr="00115F1E">
        <w:rPr>
          <w:rFonts w:cs="Times New Roman"/>
          <w:sz w:val="14"/>
        </w:rPr>
        <w:br/>
        <w:t xml:space="preserve">    --bs-gutter-y: 3rem;</w:t>
      </w:r>
      <w:r w:rsidRPr="00115F1E">
        <w:rPr>
          <w:rFonts w:cs="Times New Roman"/>
          <w:sz w:val="14"/>
        </w:rPr>
        <w:br/>
        <w:t xml:space="preserve">  }</w:t>
      </w:r>
      <w:r w:rsidRPr="00115F1E">
        <w:rPr>
          <w:rFonts w:cs="Times New Roman"/>
          <w:sz w:val="14"/>
        </w:rPr>
        <w:br/>
        <w:t>}</w:t>
      </w:r>
      <w:r w:rsidRPr="00115F1E">
        <w:rPr>
          <w:rFonts w:cs="Times New Roman"/>
          <w:sz w:val="14"/>
        </w:rPr>
        <w:br/>
        <w:t>@media (min-width: 1400px) {</w:t>
      </w:r>
      <w:r w:rsidRPr="00115F1E">
        <w:rPr>
          <w:rFonts w:cs="Times New Roman"/>
          <w:sz w:val="14"/>
        </w:rPr>
        <w:br/>
      </w:r>
      <w:r w:rsidRPr="00115F1E">
        <w:rPr>
          <w:rFonts w:cs="Times New Roman"/>
          <w:sz w:val="14"/>
        </w:rPr>
        <w:lastRenderedPageBreak/>
        <w:t xml:space="preserve">  .col-xxl {</w:t>
      </w:r>
      <w:r w:rsidRPr="00115F1E">
        <w:rPr>
          <w:rFonts w:cs="Times New Roman"/>
          <w:sz w:val="14"/>
        </w:rPr>
        <w:br/>
        <w:t xml:space="preserve">    flex: 1 0 0%;</w:t>
      </w:r>
      <w:r w:rsidRPr="00115F1E">
        <w:rPr>
          <w:rFonts w:cs="Times New Roman"/>
          <w:sz w:val="14"/>
        </w:rPr>
        <w:br/>
        <w:t xml:space="preserve">  }</w:t>
      </w:r>
      <w:r w:rsidRPr="00115F1E">
        <w:rPr>
          <w:rFonts w:cs="Times New Roman"/>
          <w:sz w:val="14"/>
        </w:rPr>
        <w:br/>
      </w:r>
      <w:r w:rsidRPr="00115F1E">
        <w:rPr>
          <w:rFonts w:cs="Times New Roman"/>
          <w:sz w:val="14"/>
        </w:rPr>
        <w:br/>
        <w:t xml:space="preserve">  .row-cols-xxl-auto &gt; *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.row-cols-xxl</w:t>
      </w:r>
    </w:p>
    <w:p w14:paraId="0AFEB0A3" w14:textId="77777777" w:rsidR="00425970" w:rsidRPr="00115F1E" w:rsidRDefault="00425970" w:rsidP="00425970">
      <w:pPr>
        <w:spacing w:after="0" w:line="240" w:lineRule="auto"/>
        <w:rPr>
          <w:rFonts w:cs="Times New Roman"/>
        </w:rPr>
      </w:pPr>
      <w:r w:rsidRPr="00115F1E">
        <w:rPr>
          <w:rFonts w:cs="Times New Roman"/>
          <w:sz w:val="14"/>
        </w:rPr>
        <w:t>-1 &gt; *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t xml:space="preserve">  .row-cols-xxl-2 &gt; *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.row-cols-xxl-3 &gt; * {</w:t>
      </w:r>
      <w:r w:rsidRPr="00115F1E">
        <w:rPr>
          <w:rFonts w:cs="Times New Roman"/>
          <w:sz w:val="14"/>
        </w:rPr>
        <w:br/>
        <w:t xml:space="preserve">    flex: 0 0 auto;</w:t>
      </w:r>
      <w:r w:rsidRPr="00115F1E">
        <w:rPr>
          <w:rFonts w:cs="Times New Roman"/>
          <w:sz w:val="14"/>
        </w:rPr>
        <w:br/>
        <w:t xml:space="preserve">    width: 33.3333333333%;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.row-cols-xxl-4 &gt; *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.row-cols-xxl-5 &gt; * {</w:t>
      </w:r>
      <w:r w:rsidRPr="00115F1E">
        <w:rPr>
          <w:rFonts w:cs="Times New Roman"/>
          <w:sz w:val="14"/>
        </w:rPr>
        <w:br/>
        <w:t xml:space="preserve">    flex: 0 0 auto;</w:t>
      </w:r>
      <w:r w:rsidRPr="00115F1E">
        <w:rPr>
          <w:rFonts w:cs="Times New Roman"/>
          <w:sz w:val="14"/>
        </w:rPr>
        <w:br/>
        <w:t xml:space="preserve">    width: 20%;</w:t>
      </w:r>
      <w:r w:rsidRPr="00115F1E">
        <w:rPr>
          <w:rFonts w:cs="Times New Roman"/>
          <w:sz w:val="14"/>
        </w:rPr>
        <w:br/>
        <w:t xml:space="preserve">  }</w:t>
      </w:r>
      <w:r w:rsidRPr="00115F1E">
        <w:rPr>
          <w:rFonts w:cs="Times New Roman"/>
          <w:sz w:val="14"/>
        </w:rPr>
        <w:br/>
      </w:r>
      <w:r w:rsidRPr="00115F1E">
        <w:rPr>
          <w:rFonts w:cs="Times New Roman"/>
          <w:sz w:val="14"/>
        </w:rPr>
        <w:br/>
        <w:t xml:space="preserve">  .row-cols-xxl-6 &gt; * {</w:t>
      </w:r>
      <w:r w:rsidRPr="00115F1E">
        <w:rPr>
          <w:rFonts w:cs="Times New Roman"/>
          <w:sz w:val="14"/>
        </w:rPr>
        <w:br/>
        <w:t xml:space="preserve">    flex: 0 0 auto;</w:t>
      </w:r>
      <w:r w:rsidRPr="00115F1E">
        <w:rPr>
          <w:rFonts w:cs="Times New Roman"/>
          <w:sz w:val="14"/>
        </w:rPr>
        <w:br/>
        <w:t xml:space="preserve">    width: 16.6666666667%;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.col-xxl-auto {</w:t>
      </w:r>
      <w:r w:rsidRPr="00115F1E">
        <w:rPr>
          <w:rFonts w:cs="Times New Roman"/>
          <w:sz w:val="14"/>
        </w:rPr>
        <w:br/>
        <w:t xml:space="preserve">    flex: 0 0 auto;</w:t>
      </w:r>
      <w:r w:rsidRPr="00115F1E">
        <w:rPr>
          <w:rFonts w:cs="Times New Roman"/>
          <w:sz w:val="14"/>
        </w:rPr>
        <w:br/>
        <w:t xml:space="preserve">    width: auto;</w:t>
      </w:r>
      <w:r w:rsidRPr="00115F1E">
        <w:rPr>
          <w:rFonts w:cs="Times New Roman"/>
          <w:sz w:val="14"/>
        </w:rPr>
        <w:br/>
        <w:t xml:space="preserve">  }</w:t>
      </w:r>
      <w:r w:rsidRPr="00115F1E">
        <w:rPr>
          <w:rFonts w:cs="Times New Roman"/>
          <w:sz w:val="14"/>
        </w:rPr>
        <w:br/>
      </w:r>
      <w:r w:rsidRPr="00115F1E">
        <w:rPr>
          <w:rFonts w:cs="Times New Roman"/>
          <w:sz w:val="14"/>
        </w:rPr>
        <w:br/>
        <w:t xml:space="preserve">  .col-xxl-1 {</w:t>
      </w:r>
      <w:r w:rsidRPr="00115F1E">
        <w:rPr>
          <w:rFonts w:cs="Times New Roman"/>
          <w:sz w:val="14"/>
        </w:rPr>
        <w:br/>
        <w:t xml:space="preserve">    flex: 0 0 auto;</w:t>
      </w:r>
      <w:r w:rsidRPr="00115F1E">
        <w:rPr>
          <w:rFonts w:cs="Times New Roman"/>
          <w:sz w:val="14"/>
        </w:rPr>
        <w:br/>
        <w:t xml:space="preserve">    width: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.col-xxl-2 {</w:t>
      </w:r>
      <w:r w:rsidRPr="00115F1E">
        <w:rPr>
          <w:rFonts w:cs="Times New Roman"/>
          <w:sz w:val="14"/>
        </w:rPr>
        <w:br/>
        <w:t xml:space="preserve">    flex: 0 0 auto;</w:t>
      </w:r>
      <w:r w:rsidRPr="00115F1E">
        <w:rPr>
          <w:rFonts w:cs="Times New Roman"/>
          <w:sz w:val="14"/>
        </w:rPr>
        <w:br/>
        <w:t xml:space="preserve">    width: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.col-xxl-3 {</w:t>
      </w:r>
      <w:r w:rsidRPr="00115F1E">
        <w:rPr>
          <w:rFonts w:cs="Times New Roman"/>
          <w:sz w:val="14"/>
        </w:rPr>
        <w:br/>
        <w:t xml:space="preserve">    flex: 0 0 auto;</w:t>
      </w:r>
      <w:r w:rsidRPr="00115F1E">
        <w:rPr>
          <w:rFonts w:cs="Times New Roman"/>
          <w:sz w:val="14"/>
        </w:rPr>
        <w:br/>
        <w:t xml:space="preserve">    width: 25%;</w:t>
      </w:r>
      <w:r w:rsidRPr="00115F1E">
        <w:rPr>
          <w:rFonts w:cs="Times New Roman"/>
          <w:sz w:val="14"/>
        </w:rPr>
        <w:br/>
        <w:t xml:space="preserve">  }</w:t>
      </w:r>
      <w:r w:rsidRPr="00115F1E">
        <w:rPr>
          <w:rFonts w:cs="Times New Roman"/>
          <w:sz w:val="14"/>
        </w:rPr>
        <w:br/>
      </w:r>
      <w:r w:rsidRPr="00115F1E">
        <w:rPr>
          <w:rFonts w:cs="Times New Roman"/>
          <w:sz w:val="14"/>
        </w:rPr>
        <w:br/>
        <w:t xml:space="preserve">  .col-xxl-4 {</w:t>
      </w:r>
      <w:r w:rsidRPr="00115F1E">
        <w:rPr>
          <w:rFonts w:cs="Times New Roman"/>
          <w:sz w:val="14"/>
        </w:rPr>
        <w:br/>
        <w:t xml:space="preserve">    flex: 0 0 auto;</w:t>
      </w:r>
      <w:r w:rsidRPr="00115F1E">
        <w:rPr>
          <w:rFonts w:cs="Times New Roman"/>
          <w:sz w:val="14"/>
        </w:rPr>
        <w:br/>
        <w:t xml:space="preserve">    width: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.col-xxl-5 {</w:t>
      </w:r>
      <w:r w:rsidRPr="00115F1E">
        <w:rPr>
          <w:rFonts w:cs="Times New Roman"/>
          <w:sz w:val="14"/>
        </w:rPr>
        <w:br/>
        <w:t xml:space="preserve">    flex: 0 0 auto;</w:t>
      </w:r>
      <w:r w:rsidRPr="00115F1E">
        <w:rPr>
          <w:rFonts w:cs="Times New Roman"/>
          <w:sz w:val="14"/>
        </w:rPr>
        <w:br/>
        <w:t xml:space="preserve">    width: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.col-xxl-6 {</w:t>
      </w:r>
      <w:r w:rsidRPr="00115F1E">
        <w:rPr>
          <w:rFonts w:cs="Times New Roman"/>
          <w:sz w:val="14"/>
        </w:rPr>
        <w:br/>
        <w:t xml:space="preserve">    flex: 0 0 auto;</w:t>
      </w:r>
      <w:r w:rsidRPr="00115F1E">
        <w:rPr>
          <w:rFonts w:cs="Times New Roman"/>
          <w:sz w:val="14"/>
        </w:rPr>
        <w:br/>
        <w:t xml:space="preserve">    width: 50%;</w:t>
      </w:r>
      <w:r w:rsidRPr="00115F1E">
        <w:rPr>
          <w:rFonts w:cs="Times New Roman"/>
          <w:sz w:val="14"/>
        </w:rPr>
        <w:br/>
        <w:t xml:space="preserve">  }</w:t>
      </w:r>
      <w:r w:rsidRPr="00115F1E">
        <w:rPr>
          <w:rFonts w:cs="Times New Roman"/>
          <w:sz w:val="14"/>
        </w:rPr>
        <w:br/>
      </w:r>
      <w:r w:rsidRPr="00115F1E">
        <w:rPr>
          <w:rFonts w:cs="Times New Roman"/>
          <w:sz w:val="14"/>
        </w:rPr>
        <w:br/>
        <w:t xml:space="preserve">  .col-xxl-7 {</w:t>
      </w:r>
      <w:r w:rsidRPr="00115F1E">
        <w:rPr>
          <w:rFonts w:cs="Times New Roman"/>
          <w:sz w:val="14"/>
        </w:rPr>
        <w:br/>
        <w:t xml:space="preserve">    flex: 0 0 auto;</w:t>
      </w:r>
      <w:r w:rsidRPr="00115F1E">
        <w:rPr>
          <w:rFonts w:cs="Times New Roman"/>
          <w:sz w:val="14"/>
        </w:rPr>
        <w:br/>
        <w:t xml:space="preserve">    width: 58.33333333%;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.col-xxl-8 {</w:t>
      </w:r>
      <w:r w:rsidRPr="00115F1E">
        <w:rPr>
          <w:rFonts w:cs="Times New Roman"/>
          <w:sz w:val="14"/>
        </w:rPr>
        <w:br/>
        <w:t xml:space="preserve">    flex: 0 0 auto;</w:t>
      </w:r>
      <w:r w:rsidRPr="00115F1E">
        <w:rPr>
          <w:rFonts w:cs="Times New Roman"/>
          <w:sz w:val="14"/>
        </w:rPr>
        <w:br/>
        <w:t xml:space="preserve">    width: 66.66666667%;</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.col-xxl-9 {</w:t>
      </w:r>
      <w:r w:rsidRPr="00115F1E">
        <w:rPr>
          <w:rFonts w:cs="Times New Roman"/>
          <w:sz w:val="14"/>
        </w:rPr>
        <w:br/>
        <w:t xml:space="preserve">    flex: 0 0 auto;</w:t>
      </w:r>
      <w:r w:rsidRPr="00115F1E">
        <w:rPr>
          <w:rFonts w:cs="Times New Roman"/>
          <w:sz w:val="14"/>
        </w:rPr>
        <w:br/>
        <w:t xml:space="preserve">    width: 75%;</w:t>
      </w:r>
      <w:r w:rsidRPr="00115F1E">
        <w:rPr>
          <w:rFonts w:cs="Times New Roman"/>
          <w:sz w:val="14"/>
        </w:rPr>
        <w:br/>
        <w:t xml:space="preserve">  }</w:t>
      </w:r>
      <w:r w:rsidRPr="00115F1E">
        <w:rPr>
          <w:rFonts w:cs="Times New Roman"/>
          <w:sz w:val="14"/>
        </w:rPr>
        <w:br/>
      </w:r>
      <w:r w:rsidRPr="00115F1E">
        <w:rPr>
          <w:rFonts w:cs="Times New Roman"/>
          <w:sz w:val="14"/>
        </w:rPr>
        <w:br/>
        <w:t xml:space="preserve">  .col-xxl-10 {</w:t>
      </w:r>
      <w:r w:rsidRPr="00115F1E">
        <w:rPr>
          <w:rFonts w:cs="Times New Roman"/>
          <w:sz w:val="14"/>
        </w:rPr>
        <w:br/>
        <w:t xml:space="preserve">    flex: 0 0 auto;</w:t>
      </w:r>
      <w:r w:rsidRPr="00115F1E">
        <w:rPr>
          <w:rFonts w:cs="Times New Roman"/>
          <w:sz w:val="14"/>
        </w:rPr>
        <w:br/>
        <w:t xml:space="preserve">    width: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.col-xxl-11 {</w:t>
      </w:r>
      <w:r w:rsidRPr="00115F1E">
        <w:rPr>
          <w:rFonts w:cs="Times New Roman"/>
          <w:sz w:val="14"/>
        </w:rPr>
        <w:br/>
        <w:t xml:space="preserve">    flex: 0 0 auto;</w:t>
      </w:r>
      <w:r w:rsidRPr="00115F1E">
        <w:rPr>
          <w:rFonts w:cs="Times New Roman"/>
          <w:sz w:val="14"/>
        </w:rPr>
        <w:br/>
        <w:t xml:space="preserve">    width: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.col-xxl-12 {</w:t>
      </w:r>
      <w:r w:rsidRPr="00115F1E">
        <w:rPr>
          <w:rFonts w:cs="Times New Roman"/>
          <w:sz w:val="14"/>
        </w:rPr>
        <w:br/>
        <w:t xml:space="preserve">    flex: 0 0 auto;</w:t>
      </w:r>
      <w:r w:rsidRPr="00115F1E">
        <w:rPr>
          <w:rFonts w:cs="Times New Roman"/>
          <w:sz w:val="14"/>
        </w:rPr>
        <w:br/>
        <w:t xml:space="preserve">    width: 100%;</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.offset-xxl-0 {</w:t>
      </w:r>
      <w:r w:rsidRPr="00115F1E">
        <w:rPr>
          <w:rFonts w:cs="Times New Roman"/>
          <w:sz w:val="14"/>
        </w:rPr>
        <w:br/>
        <w:t xml:space="preserve">    margin-right: 0;</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.offset-xxl-1 {</w:t>
      </w:r>
      <w:r w:rsidRPr="00115F1E">
        <w:rPr>
          <w:rFonts w:cs="Times New Roman"/>
          <w:sz w:val="14"/>
        </w:rPr>
        <w:br/>
        <w:t xml:space="preserve">    margin-right: 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.offset-xxl-2 {</w:t>
      </w:r>
      <w:r w:rsidRPr="00115F1E">
        <w:rPr>
          <w:rFonts w:cs="Times New Roman"/>
          <w:sz w:val="14"/>
        </w:rPr>
        <w:br/>
        <w:t xml:space="preserve">    margin-right: 16.66666667%;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.offset-xxl-3 {</w:t>
      </w:r>
      <w:r w:rsidRPr="00115F1E">
        <w:rPr>
          <w:rFonts w:cs="Times New Roman"/>
          <w:sz w:val="14"/>
        </w:rPr>
        <w:br/>
        <w:t xml:space="preserve">    margin-right: 25%;</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.offset-xxl-4 {</w:t>
      </w:r>
      <w:r w:rsidRPr="00115F1E">
        <w:rPr>
          <w:rFonts w:cs="Times New Roman"/>
          <w:sz w:val="14"/>
        </w:rPr>
        <w:br/>
        <w:t xml:space="preserve">    margin-right: 33.33333333%;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.offset-xxl-5 {</w:t>
      </w:r>
      <w:r w:rsidRPr="00115F1E">
        <w:rPr>
          <w:rFonts w:cs="Times New Roman"/>
          <w:sz w:val="14"/>
        </w:rPr>
        <w:br/>
        <w:t xml:space="preserve">    margin-right: 41.66666667%;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.offset-xxl-6 {</w:t>
      </w:r>
      <w:r w:rsidRPr="00115F1E">
        <w:rPr>
          <w:rFonts w:cs="Times New Roman"/>
          <w:sz w:val="14"/>
        </w:rPr>
        <w:br/>
        <w:t xml:space="preserve">    margin-right: 50%;</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.offset-xxl-7 {</w:t>
      </w:r>
      <w:r w:rsidRPr="00115F1E">
        <w:rPr>
          <w:rFonts w:cs="Times New Roman"/>
          <w:sz w:val="14"/>
        </w:rPr>
        <w:br/>
        <w:t xml:space="preserve">    margin-right: 58.33333333%;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.offset-xxl-8 {</w:t>
      </w:r>
      <w:r w:rsidRPr="00115F1E">
        <w:rPr>
          <w:rFonts w:cs="Times New Roman"/>
          <w:sz w:val="14"/>
        </w:rPr>
        <w:br/>
        <w:t xml:space="preserve">    margin-right: 66.66666667%;</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.offset-xxl-9 {</w:t>
      </w:r>
      <w:r w:rsidRPr="00115F1E">
        <w:rPr>
          <w:rFonts w:cs="Times New Roman"/>
          <w:sz w:val="14"/>
        </w:rPr>
        <w:br/>
        <w:t xml:space="preserve">    margin-right: 75%;</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.offset-xxl-10 {</w:t>
      </w:r>
      <w:r w:rsidRPr="00115F1E">
        <w:rPr>
          <w:rFonts w:cs="Times New Roman"/>
          <w:sz w:val="14"/>
        </w:rPr>
        <w:br/>
        <w:t xml:space="preserve">    margin-right: 83.33333333%;</w:t>
      </w:r>
      <w:r w:rsidRPr="00115F1E">
        <w:rPr>
          <w:rFonts w:cs="Times New Roman"/>
          <w:sz w:val="14"/>
        </w:rPr>
        <w:br/>
        <w:t xml:space="preserve">  }</w:t>
      </w:r>
      <w:r w:rsidRPr="00115F1E">
        <w:rPr>
          <w:rFonts w:cs="Times New Roman"/>
          <w:sz w:val="14"/>
        </w:rPr>
        <w:br/>
      </w:r>
      <w:r w:rsidRPr="00115F1E">
        <w:rPr>
          <w:rFonts w:cs="Times New Roman"/>
          <w:sz w:val="14"/>
        </w:rPr>
        <w:br/>
        <w:t xml:space="preserve">  .offset-xxl-11 {</w:t>
      </w:r>
      <w:r w:rsidRPr="00115F1E">
        <w:rPr>
          <w:rFonts w:cs="Times New Roman"/>
          <w:sz w:val="14"/>
        </w:rPr>
        <w:br/>
        <w:t xml:space="preserve">    margin-right: 91.66666667%;</w:t>
      </w:r>
      <w:r w:rsidRPr="00115F1E">
        <w:rPr>
          <w:rFonts w:cs="Times New Roman"/>
          <w:sz w:val="14"/>
        </w:rPr>
        <w:br/>
        <w:t xml:space="preserve">  }</w:t>
      </w:r>
      <w:r w:rsidRPr="00115F1E">
        <w:rPr>
          <w:rFonts w:cs="Times New Roman"/>
          <w:sz w:val="14"/>
        </w:rPr>
        <w:br/>
      </w:r>
      <w:r w:rsidRPr="00115F1E">
        <w:rPr>
          <w:rFonts w:cs="Times New Roman"/>
          <w:sz w:val="14"/>
        </w:rPr>
        <w:br/>
        <w:t xml:space="preserve">  .g-xxl-0,</w:t>
      </w:r>
      <w:r w:rsidRPr="00115F1E">
        <w:rPr>
          <w:rFonts w:cs="Times New Roman"/>
          <w:sz w:val="14"/>
        </w:rPr>
        <w:br/>
        <w:t>.gx-xxl-0 {</w:t>
      </w:r>
      <w:r w:rsidRPr="00115F1E">
        <w:rPr>
          <w:rFonts w:cs="Times New Roman"/>
          <w:sz w:val="14"/>
        </w:rPr>
        <w:br/>
        <w:t xml:space="preserve">    --bs-gutter-x: 0;</w:t>
      </w:r>
      <w:r w:rsidRPr="00115F1E">
        <w:rPr>
          <w:rFonts w:cs="Times New Roman"/>
          <w:sz w:val="14"/>
        </w:rPr>
        <w:br/>
        <w:t xml:space="preserve">  }</w:t>
      </w:r>
      <w:r w:rsidRPr="00115F1E">
        <w:rPr>
          <w:rFonts w:cs="Times New Roman"/>
          <w:sz w:val="14"/>
        </w:rPr>
        <w:br/>
      </w:r>
      <w:r w:rsidRPr="00115F1E">
        <w:rPr>
          <w:rFonts w:cs="Times New Roman"/>
          <w:sz w:val="14"/>
        </w:rPr>
        <w:br/>
        <w:t xml:space="preserve">  .g-xxl-0,</w:t>
      </w:r>
      <w:r w:rsidRPr="00115F1E">
        <w:rPr>
          <w:rFonts w:cs="Times New Roman"/>
          <w:sz w:val="14"/>
        </w:rPr>
        <w:br/>
        <w:t>.gy-xxl-0 {</w:t>
      </w:r>
      <w:r w:rsidRPr="00115F1E">
        <w:rPr>
          <w:rFonts w:cs="Times New Roman"/>
          <w:sz w:val="14"/>
        </w:rPr>
        <w:br/>
        <w:t xml:space="preserve">    --bs-gutter-y: 0;</w:t>
      </w:r>
      <w:r w:rsidRPr="00115F1E">
        <w:rPr>
          <w:rFonts w:cs="Times New Roman"/>
          <w:sz w:val="14"/>
        </w:rPr>
        <w:br/>
        <w:t xml:space="preserve">  }</w:t>
      </w:r>
      <w:r w:rsidRPr="00115F1E">
        <w:rPr>
          <w:rFonts w:cs="Times New Roman"/>
          <w:sz w:val="14"/>
        </w:rPr>
        <w:br/>
      </w:r>
      <w:r w:rsidRPr="00115F1E">
        <w:rPr>
          <w:rFonts w:cs="Times New Roman"/>
          <w:sz w:val="14"/>
        </w:rPr>
        <w:br/>
        <w:t xml:space="preserve">  .g-xxl-1,</w:t>
      </w:r>
      <w:r w:rsidRPr="00115F1E">
        <w:rPr>
          <w:rFonts w:cs="Times New Roman"/>
          <w:sz w:val="14"/>
        </w:rPr>
        <w:br/>
        <w:t>.gx-xxl-1 {</w:t>
      </w:r>
      <w:r w:rsidRPr="00115F1E">
        <w:rPr>
          <w:rFonts w:cs="Times New Roman"/>
          <w:sz w:val="14"/>
        </w:rPr>
        <w:br/>
        <w:t xml:space="preserve">    --bs-gutter-x: 0.25rem;</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.g-xxl-1,</w:t>
      </w:r>
      <w:r w:rsidRPr="00115F1E">
        <w:rPr>
          <w:rFonts w:cs="Times New Roman"/>
          <w:sz w:val="14"/>
        </w:rPr>
        <w:br/>
        <w:t>.gy-xxl-1 {</w:t>
      </w:r>
      <w:r w:rsidRPr="00115F1E">
        <w:rPr>
          <w:rFonts w:cs="Times New Roman"/>
          <w:sz w:val="14"/>
        </w:rPr>
        <w:br/>
        <w:t xml:space="preserve">    --bs-gutter-y: 0.25rem;</w:t>
      </w:r>
      <w:r w:rsidRPr="00115F1E">
        <w:rPr>
          <w:rFonts w:cs="Times New Roman"/>
          <w:sz w:val="14"/>
        </w:rPr>
        <w:br/>
        <w:t xml:space="preserve">  }</w:t>
      </w:r>
      <w:r w:rsidRPr="00115F1E">
        <w:rPr>
          <w:rFonts w:cs="Times New Roman"/>
          <w:sz w:val="14"/>
        </w:rPr>
        <w:br/>
      </w:r>
      <w:r w:rsidRPr="00115F1E">
        <w:rPr>
          <w:rFonts w:cs="Times New Roman"/>
          <w:sz w:val="14"/>
        </w:rPr>
        <w:br/>
        <w:t xml:space="preserve">  .g-xxl-2,</w:t>
      </w:r>
      <w:r w:rsidRPr="00115F1E">
        <w:rPr>
          <w:rFonts w:cs="Times New Roman"/>
          <w:sz w:val="14"/>
        </w:rPr>
        <w:br/>
        <w:t>.gx-xxl-2 {</w:t>
      </w:r>
      <w:r w:rsidRPr="00115F1E">
        <w:rPr>
          <w:rFonts w:cs="Times New Roman"/>
          <w:sz w:val="14"/>
        </w:rPr>
        <w:br/>
        <w:t xml:space="preserve">    --bs-gutter-x: 0.5rem;</w:t>
      </w:r>
      <w:r w:rsidRPr="00115F1E">
        <w:rPr>
          <w:rFonts w:cs="Times New Roman"/>
          <w:sz w:val="14"/>
        </w:rPr>
        <w:br/>
        <w:t xml:space="preserve">  }</w:t>
      </w:r>
      <w:r w:rsidRPr="00115F1E">
        <w:rPr>
          <w:rFonts w:cs="Times New Roman"/>
          <w:sz w:val="14"/>
        </w:rPr>
        <w:br/>
      </w:r>
      <w:r w:rsidRPr="00115F1E">
        <w:rPr>
          <w:rFonts w:cs="Times New Roman"/>
          <w:sz w:val="14"/>
        </w:rPr>
        <w:br/>
        <w:t xml:space="preserve">  .g-xxl-2,</w:t>
      </w:r>
      <w:r w:rsidRPr="00115F1E">
        <w:rPr>
          <w:rFonts w:cs="Times New Roman"/>
          <w:sz w:val="14"/>
        </w:rPr>
        <w:br/>
        <w:t>.gy-xxl-2 {</w:t>
      </w:r>
      <w:r w:rsidRPr="00115F1E">
        <w:rPr>
          <w:rFonts w:cs="Times New Roman"/>
          <w:sz w:val="14"/>
        </w:rPr>
        <w:br/>
        <w:t xml:space="preserve">    --bs-gutter-y: 0.5rem;</w:t>
      </w:r>
      <w:r w:rsidRPr="00115F1E">
        <w:rPr>
          <w:rFonts w:cs="Times New Roman"/>
          <w:sz w:val="14"/>
        </w:rPr>
        <w:br/>
        <w:t xml:space="preserve">  }</w:t>
      </w:r>
      <w:r w:rsidRPr="00115F1E">
        <w:rPr>
          <w:rFonts w:cs="Times New Roman"/>
          <w:sz w:val="14"/>
        </w:rPr>
        <w:br/>
      </w:r>
      <w:r w:rsidRPr="00115F1E">
        <w:rPr>
          <w:rFonts w:cs="Times New Roman"/>
          <w:sz w:val="14"/>
        </w:rPr>
        <w:br/>
        <w:t xml:space="preserve">  .g-xxl-3,</w:t>
      </w:r>
      <w:r w:rsidRPr="00115F1E">
        <w:rPr>
          <w:rFonts w:cs="Times New Roman"/>
          <w:sz w:val="14"/>
        </w:rPr>
        <w:br/>
        <w:t>.gx-xxl-3 {</w:t>
      </w:r>
      <w:r w:rsidRPr="00115F1E">
        <w:rPr>
          <w:rFonts w:cs="Times New Roman"/>
          <w:sz w:val="14"/>
        </w:rPr>
        <w:br/>
        <w:t xml:space="preserve">    --bs-gutter-x: 1rem;</w:t>
      </w:r>
      <w:r w:rsidRPr="00115F1E">
        <w:rPr>
          <w:rFonts w:cs="Times New Roman"/>
          <w:sz w:val="14"/>
        </w:rPr>
        <w:br/>
        <w:t xml:space="preserve">  }</w:t>
      </w:r>
      <w:r w:rsidRPr="00115F1E">
        <w:rPr>
          <w:rFonts w:cs="Times New Roman"/>
          <w:sz w:val="14"/>
        </w:rPr>
        <w:br/>
      </w:r>
      <w:r w:rsidRPr="00115F1E">
        <w:rPr>
          <w:rFonts w:cs="Times New Roman"/>
          <w:sz w:val="14"/>
        </w:rPr>
        <w:br/>
        <w:t xml:space="preserve">  .g-xxl-3,</w:t>
      </w:r>
      <w:r w:rsidRPr="00115F1E">
        <w:rPr>
          <w:rFonts w:cs="Times New Roman"/>
          <w:sz w:val="14"/>
        </w:rPr>
        <w:br/>
        <w:t>.gy-xxl-3 {</w:t>
      </w:r>
      <w:r w:rsidRPr="00115F1E">
        <w:rPr>
          <w:rFonts w:cs="Times New Roman"/>
          <w:sz w:val="14"/>
        </w:rPr>
        <w:br/>
        <w:t xml:space="preserve">    --bs-gutter-y: 1rem;</w:t>
      </w:r>
      <w:r w:rsidRPr="00115F1E">
        <w:rPr>
          <w:rFonts w:cs="Times New Roman"/>
          <w:sz w:val="14"/>
        </w:rPr>
        <w:br/>
        <w:t xml:space="preserve">  }</w:t>
      </w:r>
      <w:r w:rsidRPr="00115F1E">
        <w:rPr>
          <w:rFonts w:cs="Times New Roman"/>
          <w:sz w:val="14"/>
        </w:rPr>
        <w:br/>
      </w:r>
      <w:r w:rsidRPr="00115F1E">
        <w:rPr>
          <w:rFonts w:cs="Times New Roman"/>
          <w:sz w:val="14"/>
        </w:rPr>
        <w:br/>
        <w:t xml:space="preserve">  .g-xxl-4,</w:t>
      </w:r>
      <w:r w:rsidRPr="00115F1E">
        <w:rPr>
          <w:rFonts w:cs="Times New Roman"/>
          <w:sz w:val="14"/>
        </w:rPr>
        <w:br/>
        <w:t>.gx-xxl-4 {</w:t>
      </w:r>
      <w:r w:rsidRPr="00115F1E">
        <w:rPr>
          <w:rFonts w:cs="Times New Roman"/>
          <w:sz w:val="14"/>
        </w:rPr>
        <w:br/>
        <w:t xml:space="preserve">    --bs-gutter-x: 1.5rem;</w:t>
      </w:r>
      <w:r w:rsidRPr="00115F1E">
        <w:rPr>
          <w:rFonts w:cs="Times New Roman"/>
          <w:sz w:val="14"/>
        </w:rPr>
        <w:br/>
        <w:t xml:space="preserve">  }</w:t>
      </w:r>
      <w:r w:rsidRPr="00115F1E">
        <w:rPr>
          <w:rFonts w:cs="Times New Roman"/>
          <w:sz w:val="14"/>
        </w:rPr>
        <w:br/>
      </w:r>
      <w:r w:rsidRPr="00115F1E">
        <w:rPr>
          <w:rFonts w:cs="Times New Roman"/>
          <w:sz w:val="14"/>
        </w:rPr>
        <w:br/>
        <w:t xml:space="preserve">  .g-xxl-4,</w:t>
      </w:r>
      <w:r w:rsidRPr="00115F1E">
        <w:rPr>
          <w:rFonts w:cs="Times New Roman"/>
          <w:sz w:val="14"/>
        </w:rPr>
        <w:br/>
        <w:t>.gy-xxl-4 {</w:t>
      </w:r>
      <w:r w:rsidRPr="00115F1E">
        <w:rPr>
          <w:rFonts w:cs="Times New Roman"/>
          <w:sz w:val="14"/>
        </w:rPr>
        <w:br/>
        <w:t xml:space="preserve">    --bs-gutter-y: 1.5rem;</w:t>
      </w:r>
      <w:r w:rsidRPr="00115F1E">
        <w:rPr>
          <w:rFonts w:cs="Times New Roman"/>
          <w:sz w:val="14"/>
        </w:rPr>
        <w:br/>
        <w:t xml:space="preserve">  }</w:t>
      </w:r>
      <w:r w:rsidRPr="00115F1E">
        <w:rPr>
          <w:rFonts w:cs="Times New Roman"/>
          <w:sz w:val="14"/>
        </w:rPr>
        <w:br/>
      </w:r>
      <w:r w:rsidRPr="00115F1E">
        <w:rPr>
          <w:rFonts w:cs="Times New Roman"/>
          <w:sz w:val="14"/>
        </w:rPr>
        <w:br/>
        <w:t xml:space="preserve">  .g-xxl-5,</w:t>
      </w:r>
      <w:r w:rsidRPr="00115F1E">
        <w:rPr>
          <w:rFonts w:cs="Times New Roman"/>
          <w:sz w:val="14"/>
        </w:rPr>
        <w:br/>
        <w:t>.gx-xxl-5 {</w:t>
      </w:r>
      <w:r w:rsidRPr="00115F1E">
        <w:rPr>
          <w:rFonts w:cs="Times New Roman"/>
          <w:sz w:val="14"/>
        </w:rPr>
        <w:br/>
        <w:t xml:space="preserve">    --bs-gutter-x: 3rem;</w:t>
      </w:r>
      <w:r w:rsidRPr="00115F1E">
        <w:rPr>
          <w:rFonts w:cs="Times New Roman"/>
          <w:sz w:val="14"/>
        </w:rPr>
        <w:br/>
        <w:t xml:space="preserve">  }</w:t>
      </w:r>
      <w:r w:rsidRPr="00115F1E">
        <w:rPr>
          <w:rFonts w:cs="Times New Roman"/>
          <w:sz w:val="14"/>
        </w:rPr>
        <w:br/>
      </w:r>
      <w:r w:rsidRPr="00115F1E">
        <w:rPr>
          <w:rFonts w:cs="Times New Roman"/>
          <w:sz w:val="14"/>
        </w:rPr>
        <w:br/>
        <w:t xml:space="preserve">  .g-xxl-5,</w:t>
      </w:r>
      <w:r w:rsidRPr="00115F1E">
        <w:rPr>
          <w:rFonts w:cs="Times New Roman"/>
          <w:sz w:val="14"/>
        </w:rPr>
        <w:br/>
        <w:t>.gy-xxl-5 {</w:t>
      </w:r>
      <w:r w:rsidRPr="00115F1E">
        <w:rPr>
          <w:rFonts w:cs="Times New Roman"/>
          <w:sz w:val="14"/>
        </w:rPr>
        <w:br/>
        <w:t xml:space="preserve">    --bs-gutter-y: 3rem;</w:t>
      </w:r>
      <w:r w:rsidRPr="00115F1E">
        <w:rPr>
          <w:rFonts w:cs="Times New Roman"/>
          <w:sz w:val="14"/>
        </w:rPr>
        <w:br/>
        <w:t xml:space="preserve">  }</w:t>
      </w:r>
      <w:r w:rsidRPr="00115F1E">
        <w:rPr>
          <w:rFonts w:cs="Times New Roman"/>
          <w:sz w:val="14"/>
        </w:rPr>
        <w:br/>
        <w:t>}</w:t>
      </w:r>
      <w:r w:rsidRPr="00115F1E">
        <w:rPr>
          <w:rFonts w:cs="Times New Roman"/>
          <w:sz w:val="14"/>
        </w:rPr>
        <w:br/>
        <w:t>.d-inline {</w:t>
      </w:r>
      <w:r w:rsidRPr="00115F1E">
        <w:rPr>
          <w:rFonts w:cs="Times New Roman"/>
          <w:sz w:val="14"/>
        </w:rPr>
        <w:br/>
        <w:t xml:space="preserve">  display: inline !important;</w:t>
      </w:r>
      <w:r w:rsidRPr="00115F1E">
        <w:rPr>
          <w:rFonts w:cs="Times New Roman"/>
          <w:sz w:val="14"/>
        </w:rPr>
        <w:br/>
        <w:t>}</w:t>
      </w:r>
      <w:r w:rsidRPr="00115F1E">
        <w:rPr>
          <w:rFonts w:cs="Times New Roman"/>
          <w:sz w:val="14"/>
        </w:rPr>
        <w:br/>
      </w:r>
      <w:r w:rsidRPr="00115F1E">
        <w:rPr>
          <w:rFonts w:cs="Times New Roman"/>
          <w:sz w:val="14"/>
        </w:rPr>
        <w:br/>
        <w:t>.d-inline-block {</w:t>
      </w:r>
      <w:r w:rsidRPr="00115F1E">
        <w:rPr>
          <w:rFonts w:cs="Times New Roman"/>
          <w:sz w:val="14"/>
        </w:rPr>
        <w:br/>
        <w:t xml:space="preserve">  display: inline-block !important;</w:t>
      </w:r>
      <w:r w:rsidRPr="00115F1E">
        <w:rPr>
          <w:rFonts w:cs="Times New Roman"/>
          <w:sz w:val="14"/>
        </w:rPr>
        <w:br/>
        <w:t>}</w:t>
      </w:r>
      <w:r w:rsidRPr="00115F1E">
        <w:rPr>
          <w:rFonts w:cs="Times New Roman"/>
          <w:sz w:val="14"/>
        </w:rPr>
        <w:br/>
      </w:r>
      <w:r w:rsidRPr="00115F1E">
        <w:rPr>
          <w:rFonts w:cs="Times New Roman"/>
          <w:sz w:val="14"/>
        </w:rPr>
        <w:br/>
        <w:t>.d-block {</w:t>
      </w:r>
      <w:r w:rsidRPr="00115F1E">
        <w:rPr>
          <w:rFonts w:cs="Times New Roman"/>
          <w:sz w:val="14"/>
        </w:rPr>
        <w:br/>
        <w:t xml:space="preserve">  display: block !important;</w:t>
      </w:r>
      <w:r w:rsidRPr="00115F1E">
        <w:rPr>
          <w:rFonts w:cs="Times New Roman"/>
          <w:sz w:val="14"/>
        </w:rPr>
        <w:br/>
        <w:t>}</w:t>
      </w:r>
      <w:r w:rsidRPr="00115F1E">
        <w:rPr>
          <w:rFonts w:cs="Times New Roman"/>
          <w:sz w:val="14"/>
        </w:rPr>
        <w:br/>
      </w:r>
      <w:r w:rsidRPr="00115F1E">
        <w:rPr>
          <w:rFonts w:cs="Times New Roman"/>
          <w:sz w:val="14"/>
        </w:rPr>
        <w:br/>
        <w:t>.d-grid {</w:t>
      </w:r>
      <w:r w:rsidRPr="00115F1E">
        <w:rPr>
          <w:rFonts w:cs="Times New Roman"/>
          <w:sz w:val="14"/>
        </w:rPr>
        <w:br/>
        <w:t xml:space="preserve">  display: grid !important;</w:t>
      </w:r>
      <w:r w:rsidRPr="00115F1E">
        <w:rPr>
          <w:rFonts w:cs="Times New Roman"/>
          <w:sz w:val="14"/>
        </w:rPr>
        <w:br/>
        <w:t>}</w:t>
      </w:r>
      <w:r w:rsidRPr="00115F1E">
        <w:rPr>
          <w:rFonts w:cs="Times New Roman"/>
          <w:sz w:val="14"/>
        </w:rPr>
        <w:br/>
      </w:r>
      <w:r w:rsidRPr="00115F1E">
        <w:rPr>
          <w:rFonts w:cs="Times New Roman"/>
          <w:sz w:val="14"/>
        </w:rPr>
        <w:br/>
        <w:t>.d-table {</w:t>
      </w:r>
      <w:r w:rsidRPr="00115F1E">
        <w:rPr>
          <w:rFonts w:cs="Times New Roman"/>
          <w:sz w:val="14"/>
        </w:rPr>
        <w:br/>
        <w:t xml:space="preserve">  display: table !important;</w:t>
      </w:r>
      <w:r w:rsidRPr="00115F1E">
        <w:rPr>
          <w:rFonts w:cs="Times New Roman"/>
          <w:sz w:val="14"/>
        </w:rPr>
        <w:br/>
        <w:t>}</w:t>
      </w:r>
      <w:r w:rsidRPr="00115F1E">
        <w:rPr>
          <w:rFonts w:cs="Times New Roman"/>
          <w:sz w:val="14"/>
        </w:rPr>
        <w:br/>
      </w:r>
      <w:r w:rsidRPr="00115F1E">
        <w:rPr>
          <w:rFonts w:cs="Times New Roman"/>
          <w:sz w:val="14"/>
        </w:rPr>
        <w:br/>
        <w:t>.d-table-row {</w:t>
      </w:r>
      <w:r w:rsidRPr="00115F1E">
        <w:rPr>
          <w:rFonts w:cs="Times New Roman"/>
          <w:sz w:val="14"/>
        </w:rPr>
        <w:br/>
        <w:t xml:space="preserve">  display: table-row !important;</w:t>
      </w:r>
      <w:r w:rsidRPr="00115F1E">
        <w:rPr>
          <w:rFonts w:cs="Times New Roman"/>
          <w:sz w:val="14"/>
        </w:rPr>
        <w:br/>
        <w:t>}</w:t>
      </w:r>
      <w:r w:rsidRPr="00115F1E">
        <w:rPr>
          <w:rFonts w:cs="Times New Roman"/>
          <w:sz w:val="14"/>
        </w:rPr>
        <w:br/>
      </w:r>
      <w:r w:rsidRPr="00115F1E">
        <w:rPr>
          <w:rFonts w:cs="Times New Roman"/>
          <w:sz w:val="14"/>
        </w:rPr>
        <w:br/>
        <w:t>.d-table-cell {</w:t>
      </w:r>
      <w:r w:rsidRPr="00115F1E">
        <w:rPr>
          <w:rFonts w:cs="Times New Roman"/>
          <w:sz w:val="14"/>
        </w:rPr>
        <w:br/>
        <w:t xml:space="preserve">  display: table-cell !important;</w:t>
      </w:r>
      <w:r w:rsidRPr="00115F1E">
        <w:rPr>
          <w:rFonts w:cs="Times New Roman"/>
          <w:sz w:val="14"/>
        </w:rPr>
        <w:br/>
        <w:t>}</w:t>
      </w:r>
      <w:r w:rsidRPr="00115F1E">
        <w:rPr>
          <w:rFonts w:cs="Times New Roman"/>
          <w:sz w:val="14"/>
        </w:rPr>
        <w:br/>
      </w:r>
      <w:r w:rsidRPr="00115F1E">
        <w:rPr>
          <w:rFonts w:cs="Times New Roman"/>
          <w:sz w:val="14"/>
        </w:rPr>
        <w:br/>
        <w:t>.d-flex {</w:t>
      </w:r>
      <w:r w:rsidRPr="00115F1E">
        <w:rPr>
          <w:rFonts w:cs="Times New Roman"/>
          <w:sz w:val="14"/>
        </w:rPr>
        <w:br/>
        <w:t xml:space="preserve">  display: flex !important;</w:t>
      </w:r>
      <w:r w:rsidRPr="00115F1E">
        <w:rPr>
          <w:rFonts w:cs="Times New Roman"/>
          <w:sz w:val="14"/>
        </w:rPr>
        <w:br/>
        <w:t>}</w:t>
      </w:r>
      <w:r w:rsidRPr="00115F1E">
        <w:rPr>
          <w:rFonts w:cs="Times New Roman"/>
          <w:sz w:val="14"/>
        </w:rPr>
        <w:br/>
      </w:r>
      <w:r w:rsidRPr="00115F1E">
        <w:rPr>
          <w:rFonts w:cs="Times New Roman"/>
          <w:sz w:val="14"/>
        </w:rPr>
        <w:br/>
        <w:t>.d-inline-flex {</w:t>
      </w:r>
      <w:r w:rsidRPr="00115F1E">
        <w:rPr>
          <w:rFonts w:cs="Times New Roman"/>
          <w:sz w:val="14"/>
        </w:rPr>
        <w:br/>
        <w:t xml:space="preserve">  display: inline-flex !important;</w:t>
      </w:r>
      <w:r w:rsidRPr="00115F1E">
        <w:rPr>
          <w:rFonts w:cs="Times New Roman"/>
          <w:sz w:val="14"/>
        </w:rPr>
        <w:br/>
        <w:t>}</w:t>
      </w:r>
      <w:r w:rsidRPr="00115F1E">
        <w:rPr>
          <w:rFonts w:cs="Times New Roman"/>
          <w:sz w:val="14"/>
        </w:rPr>
        <w:br/>
      </w:r>
      <w:r w:rsidRPr="00115F1E">
        <w:rPr>
          <w:rFonts w:cs="Times New Roman"/>
          <w:sz w:val="14"/>
        </w:rPr>
        <w:br/>
        <w:t>.d-none {</w:t>
      </w:r>
      <w:r w:rsidRPr="00115F1E">
        <w:rPr>
          <w:rFonts w:cs="Times New Roman"/>
          <w:sz w:val="14"/>
        </w:rPr>
        <w:br/>
        <w:t xml:space="preserve">  display: none !important;</w:t>
      </w:r>
      <w:r w:rsidRPr="00115F1E">
        <w:rPr>
          <w:rFonts w:cs="Times New Roman"/>
          <w:sz w:val="14"/>
        </w:rPr>
        <w:br/>
        <w:t>}</w:t>
      </w:r>
      <w:r w:rsidRPr="00115F1E">
        <w:rPr>
          <w:rFonts w:cs="Times New Roman"/>
          <w:sz w:val="14"/>
        </w:rPr>
        <w:br/>
      </w:r>
      <w:r w:rsidRPr="00115F1E">
        <w:rPr>
          <w:rFonts w:cs="Times New Roman"/>
          <w:sz w:val="14"/>
        </w:rPr>
        <w:lastRenderedPageBreak/>
        <w:br/>
        <w:t>.flex-fill {</w:t>
      </w:r>
      <w:r w:rsidRPr="00115F1E">
        <w:rPr>
          <w:rFonts w:cs="Times New Roman"/>
          <w:sz w:val="14"/>
        </w:rPr>
        <w:br/>
        <w:t xml:space="preserve">  flex: 1 1 auto !important;</w:t>
      </w:r>
      <w:r w:rsidRPr="00115F1E">
        <w:rPr>
          <w:rFonts w:cs="Times New Roman"/>
          <w:sz w:val="14"/>
        </w:rPr>
        <w:br/>
        <w:t>}</w:t>
      </w:r>
      <w:r w:rsidRPr="00115F1E">
        <w:rPr>
          <w:rFonts w:cs="Times New Roman"/>
          <w:sz w:val="14"/>
        </w:rPr>
        <w:br/>
      </w:r>
      <w:r w:rsidRPr="00115F1E">
        <w:rPr>
          <w:rFonts w:cs="Times New Roman"/>
          <w:sz w:val="14"/>
        </w:rPr>
        <w:br/>
        <w:t>.flex-row {</w:t>
      </w:r>
      <w:r w:rsidRPr="00115F1E">
        <w:rPr>
          <w:rFonts w:cs="Times New Roman"/>
          <w:sz w:val="14"/>
        </w:rPr>
        <w:br/>
        <w:t xml:space="preserve">  flex-direction: row !important;</w:t>
      </w:r>
      <w:r w:rsidRPr="00115F1E">
        <w:rPr>
          <w:rFonts w:cs="Times New Roman"/>
          <w:sz w:val="14"/>
        </w:rPr>
        <w:br/>
        <w:t>}</w:t>
      </w:r>
      <w:r w:rsidRPr="00115F1E">
        <w:rPr>
          <w:rFonts w:cs="Times New Roman"/>
          <w:sz w:val="14"/>
        </w:rPr>
        <w:br/>
      </w:r>
      <w:r w:rsidRPr="00115F1E">
        <w:rPr>
          <w:rFonts w:cs="Times New Roman"/>
          <w:sz w:val="14"/>
        </w:rPr>
        <w:br/>
        <w:t>.flex-column {</w:t>
      </w:r>
      <w:r w:rsidRPr="00115F1E">
        <w:rPr>
          <w:rFonts w:cs="Times New Roman"/>
          <w:sz w:val="14"/>
        </w:rPr>
        <w:br/>
        <w:t xml:space="preserve">  flex-direction: column !important;</w:t>
      </w:r>
      <w:r w:rsidRPr="00115F1E">
        <w:rPr>
          <w:rFonts w:cs="Times New Roman"/>
          <w:sz w:val="14"/>
        </w:rPr>
        <w:br/>
        <w:t>}</w:t>
      </w:r>
      <w:r w:rsidRPr="00115F1E">
        <w:rPr>
          <w:rFonts w:cs="Times New Roman"/>
          <w:sz w:val="14"/>
        </w:rPr>
        <w:br/>
      </w:r>
      <w:r w:rsidRPr="00115F1E">
        <w:rPr>
          <w:rFonts w:cs="Times New Roman"/>
          <w:sz w:val="14"/>
        </w:rPr>
        <w:br/>
        <w:t>.flex-row-reverse {</w:t>
      </w:r>
      <w:r w:rsidRPr="00115F1E">
        <w:rPr>
          <w:rFonts w:cs="Times New Roman"/>
          <w:sz w:val="14"/>
        </w:rPr>
        <w:br/>
        <w:t xml:space="preserve">  flex-direction: row-reverse !important;</w:t>
      </w:r>
      <w:r w:rsidRPr="00115F1E">
        <w:rPr>
          <w:rFonts w:cs="Times New Roman"/>
          <w:sz w:val="14"/>
        </w:rPr>
        <w:br/>
        <w:t>}</w:t>
      </w:r>
      <w:r w:rsidRPr="00115F1E">
        <w:rPr>
          <w:rFonts w:cs="Times New Roman"/>
          <w:sz w:val="14"/>
        </w:rPr>
        <w:br/>
      </w:r>
      <w:r w:rsidRPr="00115F1E">
        <w:rPr>
          <w:rFonts w:cs="Times New Roman"/>
          <w:sz w:val="14"/>
        </w:rPr>
        <w:br/>
        <w:t>.flex-column-reverse {</w:t>
      </w:r>
      <w:r w:rsidRPr="00115F1E">
        <w:rPr>
          <w:rFonts w:cs="Times New Roman"/>
          <w:sz w:val="14"/>
        </w:rPr>
        <w:br/>
        <w:t xml:space="preserve">  flex-direction: column-reverse !important;</w:t>
      </w:r>
      <w:r w:rsidRPr="00115F1E">
        <w:rPr>
          <w:rFonts w:cs="Times New Roman"/>
          <w:sz w:val="14"/>
        </w:rPr>
        <w:br/>
        <w:t>}</w:t>
      </w:r>
      <w:r w:rsidRPr="00115F1E">
        <w:rPr>
          <w:rFonts w:cs="Times New Roman"/>
          <w:sz w:val="14"/>
        </w:rPr>
        <w:br/>
      </w:r>
      <w:r w:rsidRPr="00115F1E">
        <w:rPr>
          <w:rFonts w:cs="Times New Roman"/>
          <w:sz w:val="14"/>
        </w:rPr>
        <w:br/>
        <w:t>.flex-grow-0 {</w:t>
      </w:r>
      <w:r w:rsidRPr="00115F1E">
        <w:rPr>
          <w:rFonts w:cs="Times New Roman"/>
          <w:sz w:val="14"/>
        </w:rPr>
        <w:br/>
        <w:t xml:space="preserve">  flex-grow: 0 !important;</w:t>
      </w:r>
      <w:r w:rsidRPr="00115F1E">
        <w:rPr>
          <w:rFonts w:cs="Times New Roman"/>
          <w:sz w:val="14"/>
        </w:rPr>
        <w:br/>
        <w:t>}</w:t>
      </w:r>
      <w:r w:rsidRPr="00115F1E">
        <w:rPr>
          <w:rFonts w:cs="Times New Roman"/>
          <w:sz w:val="14"/>
        </w:rPr>
        <w:br/>
      </w:r>
      <w:r w:rsidRPr="00115F1E">
        <w:rPr>
          <w:rFonts w:cs="Times New Roman"/>
          <w:sz w:val="14"/>
        </w:rPr>
        <w:br/>
        <w:t>.flex-grow-1 {</w:t>
      </w:r>
      <w:r w:rsidRPr="00115F1E">
        <w:rPr>
          <w:rFonts w:cs="Times New Roman"/>
          <w:sz w:val="14"/>
        </w:rPr>
        <w:br/>
        <w:t xml:space="preserve">  flex-grow: 1 !important;</w:t>
      </w:r>
      <w:r w:rsidRPr="00115F1E">
        <w:rPr>
          <w:rFonts w:cs="Times New Roman"/>
          <w:sz w:val="14"/>
        </w:rPr>
        <w:br/>
        <w:t>}</w:t>
      </w:r>
      <w:r w:rsidRPr="00115F1E">
        <w:rPr>
          <w:rFonts w:cs="Times New Roman"/>
          <w:sz w:val="14"/>
        </w:rPr>
        <w:br/>
      </w:r>
      <w:r w:rsidRPr="00115F1E">
        <w:rPr>
          <w:rFonts w:cs="Times New Roman"/>
          <w:sz w:val="14"/>
        </w:rPr>
        <w:br/>
        <w:t>.flex-shrink-0 {</w:t>
      </w:r>
      <w:r w:rsidRPr="00115F1E">
        <w:rPr>
          <w:rFonts w:cs="Times New Roman"/>
          <w:sz w:val="14"/>
        </w:rPr>
        <w:br/>
        <w:t xml:space="preserve">  flex-shrink: 0 !important;</w:t>
      </w:r>
      <w:r w:rsidRPr="00115F1E">
        <w:rPr>
          <w:rFonts w:cs="Times New Roman"/>
          <w:sz w:val="14"/>
        </w:rPr>
        <w:br/>
        <w:t>}</w:t>
      </w:r>
      <w:r w:rsidRPr="00115F1E">
        <w:rPr>
          <w:rFonts w:cs="Times New Roman"/>
          <w:sz w:val="14"/>
        </w:rPr>
        <w:br/>
      </w:r>
      <w:r w:rsidRPr="00115F1E">
        <w:rPr>
          <w:rFonts w:cs="Times New Roman"/>
          <w:sz w:val="14"/>
        </w:rPr>
        <w:br/>
        <w:t>.flex-shrink-1 {</w:t>
      </w:r>
      <w:r w:rsidRPr="00115F1E">
        <w:rPr>
          <w:rFonts w:cs="Times New Roman"/>
          <w:sz w:val="14"/>
        </w:rPr>
        <w:br/>
        <w:t xml:space="preserve">  flex-shrink: 1 !important;</w:t>
      </w:r>
      <w:r w:rsidRPr="00115F1E">
        <w:rPr>
          <w:rFonts w:cs="Times New Roman"/>
          <w:sz w:val="14"/>
        </w:rPr>
        <w:br/>
        <w:t>}</w:t>
      </w:r>
      <w:r w:rsidRPr="00115F1E">
        <w:rPr>
          <w:rFonts w:cs="Times New Roman"/>
          <w:sz w:val="14"/>
        </w:rPr>
        <w:br/>
      </w:r>
      <w:r w:rsidRPr="00115F1E">
        <w:rPr>
          <w:rFonts w:cs="Times New Roman"/>
          <w:sz w:val="14"/>
        </w:rPr>
        <w:br/>
        <w:t>.flex-wrap {</w:t>
      </w:r>
      <w:r w:rsidRPr="00115F1E">
        <w:rPr>
          <w:rFonts w:cs="Times New Roman"/>
          <w:sz w:val="14"/>
        </w:rPr>
        <w:br/>
        <w:t xml:space="preserve">  flex-wrap: wrap !important;</w:t>
      </w:r>
      <w:r w:rsidRPr="00115F1E">
        <w:rPr>
          <w:rFonts w:cs="Times New Roman"/>
          <w:sz w:val="14"/>
        </w:rPr>
        <w:br/>
        <w:t>}</w:t>
      </w:r>
      <w:r w:rsidRPr="00115F1E">
        <w:rPr>
          <w:rFonts w:cs="Times New Roman"/>
          <w:sz w:val="14"/>
        </w:rPr>
        <w:br/>
      </w:r>
      <w:r w:rsidRPr="00115F1E">
        <w:rPr>
          <w:rFonts w:cs="Times New Roman"/>
          <w:sz w:val="14"/>
        </w:rPr>
        <w:br/>
        <w:t>.flex-nowrap {</w:t>
      </w:r>
      <w:r w:rsidRPr="00115F1E">
        <w:rPr>
          <w:rFonts w:cs="Times New Roman"/>
          <w:sz w:val="14"/>
        </w:rPr>
        <w:br/>
        <w:t xml:space="preserve">  flex-wrap: nowrap !important;</w:t>
      </w:r>
      <w:r w:rsidRPr="00115F1E">
        <w:rPr>
          <w:rFonts w:cs="Times New Roman"/>
          <w:sz w:val="14"/>
        </w:rPr>
        <w:br/>
        <w:t>}</w:t>
      </w:r>
      <w:r w:rsidRPr="00115F1E">
        <w:rPr>
          <w:rFonts w:cs="Times New Roman"/>
          <w:sz w:val="14"/>
        </w:rPr>
        <w:br/>
      </w:r>
      <w:r w:rsidRPr="00115F1E">
        <w:rPr>
          <w:rFonts w:cs="Times New Roman"/>
          <w:sz w:val="14"/>
        </w:rPr>
        <w:br/>
        <w:t>.flex-wrap-reverse {</w:t>
      </w:r>
      <w:r w:rsidRPr="00115F1E">
        <w:rPr>
          <w:rFonts w:cs="Times New Roman"/>
          <w:sz w:val="14"/>
        </w:rPr>
        <w:br/>
        <w:t xml:space="preserve">  flex-wrap: wrap-reverse !important;</w:t>
      </w:r>
      <w:r w:rsidRPr="00115F1E">
        <w:rPr>
          <w:rFonts w:cs="Times New Roman"/>
          <w:sz w:val="14"/>
        </w:rPr>
        <w:br/>
        <w:t>}</w:t>
      </w:r>
      <w:r w:rsidRPr="00115F1E">
        <w:rPr>
          <w:rFonts w:cs="Times New Roman"/>
          <w:sz w:val="14"/>
        </w:rPr>
        <w:br/>
      </w:r>
      <w:r w:rsidRPr="00115F1E">
        <w:rPr>
          <w:rFonts w:cs="Times New Roman"/>
          <w:sz w:val="14"/>
        </w:rPr>
        <w:br/>
        <w:t>.justify-content-start {</w:t>
      </w:r>
      <w:r w:rsidRPr="00115F1E">
        <w:rPr>
          <w:rFonts w:cs="Times New Roman"/>
          <w:sz w:val="14"/>
        </w:rPr>
        <w:br/>
        <w:t xml:space="preserve">  justify-content: flex-start !important;</w:t>
      </w:r>
      <w:r w:rsidRPr="00115F1E">
        <w:rPr>
          <w:rFonts w:cs="Times New Roman"/>
          <w:sz w:val="14"/>
        </w:rPr>
        <w:br/>
        <w:t>}</w:t>
      </w:r>
      <w:r w:rsidRPr="00115F1E">
        <w:rPr>
          <w:rFonts w:cs="Times New Roman"/>
          <w:sz w:val="14"/>
        </w:rPr>
        <w:br/>
      </w:r>
      <w:r w:rsidRPr="00115F1E">
        <w:rPr>
          <w:rFonts w:cs="Times New Roman"/>
          <w:sz w:val="14"/>
        </w:rPr>
        <w:br/>
        <w:t>.justify-content-end {</w:t>
      </w:r>
      <w:r w:rsidRPr="00115F1E">
        <w:rPr>
          <w:rFonts w:cs="Times New Roman"/>
          <w:sz w:val="14"/>
        </w:rPr>
        <w:br/>
        <w:t xml:space="preserve">  justify-content: flex-end !important;</w:t>
      </w:r>
      <w:r w:rsidRPr="00115F1E">
        <w:rPr>
          <w:rFonts w:cs="Times New Roman"/>
          <w:sz w:val="14"/>
        </w:rPr>
        <w:br/>
        <w:t>}</w:t>
      </w:r>
      <w:r w:rsidRPr="00115F1E">
        <w:rPr>
          <w:rFonts w:cs="Times New Roman"/>
          <w:sz w:val="14"/>
        </w:rPr>
        <w:br/>
      </w:r>
      <w:r w:rsidRPr="00115F1E">
        <w:rPr>
          <w:rFonts w:cs="Times New Roman"/>
          <w:sz w:val="14"/>
        </w:rPr>
        <w:br/>
        <w:t>.justify-content-center {</w:t>
      </w:r>
      <w:r w:rsidRPr="00115F1E">
        <w:rPr>
          <w:rFonts w:cs="Times New Roman"/>
          <w:sz w:val="14"/>
        </w:rPr>
        <w:br/>
        <w:t xml:space="preserve">  justify-content: center !important;</w:t>
      </w:r>
      <w:r w:rsidRPr="00115F1E">
        <w:rPr>
          <w:rFonts w:cs="Times New Roman"/>
          <w:sz w:val="14"/>
        </w:rPr>
        <w:br/>
        <w:t>}</w:t>
      </w:r>
      <w:r w:rsidRPr="00115F1E">
        <w:rPr>
          <w:rFonts w:cs="Times New Roman"/>
          <w:sz w:val="14"/>
        </w:rPr>
        <w:br/>
      </w:r>
      <w:r w:rsidRPr="00115F1E">
        <w:rPr>
          <w:rFonts w:cs="Times New Roman"/>
          <w:sz w:val="14"/>
        </w:rPr>
        <w:br/>
        <w:t>.justify-content-between {</w:t>
      </w:r>
      <w:r w:rsidRPr="00115F1E">
        <w:rPr>
          <w:rFonts w:cs="Times New Roman"/>
          <w:sz w:val="14"/>
        </w:rPr>
        <w:br/>
        <w:t xml:space="preserve">  justify-content: space-between !important;</w:t>
      </w:r>
      <w:r w:rsidRPr="00115F1E">
        <w:rPr>
          <w:rFonts w:cs="Times New Roman"/>
          <w:sz w:val="14"/>
        </w:rPr>
        <w:br/>
        <w:t>}</w:t>
      </w:r>
      <w:r w:rsidRPr="00115F1E">
        <w:rPr>
          <w:rFonts w:cs="Times New Roman"/>
          <w:sz w:val="14"/>
        </w:rPr>
        <w:br/>
      </w:r>
      <w:r w:rsidRPr="00115F1E">
        <w:rPr>
          <w:rFonts w:cs="Times New Roman"/>
          <w:sz w:val="14"/>
        </w:rPr>
        <w:br/>
        <w:t>.justify-content-around {</w:t>
      </w:r>
      <w:r w:rsidRPr="00115F1E">
        <w:rPr>
          <w:rFonts w:cs="Times New Roman"/>
          <w:sz w:val="14"/>
        </w:rPr>
        <w:br/>
        <w:t xml:space="preserve">  justify-content: space-around !important;</w:t>
      </w:r>
      <w:r w:rsidRPr="00115F1E">
        <w:rPr>
          <w:rFonts w:cs="Times New Roman"/>
          <w:sz w:val="14"/>
        </w:rPr>
        <w:br/>
        <w:t>}</w:t>
      </w:r>
      <w:r w:rsidRPr="00115F1E">
        <w:rPr>
          <w:rFonts w:cs="Times New Roman"/>
          <w:sz w:val="14"/>
        </w:rPr>
        <w:br/>
      </w:r>
      <w:r w:rsidRPr="00115F1E">
        <w:rPr>
          <w:rFonts w:cs="Times New Roman"/>
          <w:sz w:val="14"/>
        </w:rPr>
        <w:br/>
        <w:t>.justify-content-evenly {</w:t>
      </w:r>
      <w:r w:rsidRPr="00115F1E">
        <w:rPr>
          <w:rFonts w:cs="Times New Roman"/>
          <w:sz w:val="14"/>
        </w:rPr>
        <w:br/>
        <w:t xml:space="preserve">  justify-content: space-evenly !important;</w:t>
      </w:r>
      <w:r w:rsidRPr="00115F1E">
        <w:rPr>
          <w:rFonts w:cs="Times New Roman"/>
          <w:sz w:val="14"/>
        </w:rPr>
        <w:br/>
        <w:t>}</w:t>
      </w:r>
      <w:r w:rsidRPr="00115F1E">
        <w:rPr>
          <w:rFonts w:cs="Times New Roman"/>
          <w:sz w:val="14"/>
        </w:rPr>
        <w:br/>
      </w:r>
      <w:r w:rsidRPr="00115F1E">
        <w:rPr>
          <w:rFonts w:cs="Times New Roman"/>
          <w:sz w:val="14"/>
        </w:rPr>
        <w:br/>
        <w:t>.align-items-start {</w:t>
      </w:r>
      <w:r w:rsidRPr="00115F1E">
        <w:rPr>
          <w:rFonts w:cs="Times New Roman"/>
          <w:sz w:val="14"/>
        </w:rPr>
        <w:br/>
        <w:t xml:space="preserve">  align-items: flex-start !important;</w:t>
      </w:r>
      <w:r w:rsidRPr="00115F1E">
        <w:rPr>
          <w:rFonts w:cs="Times New Roman"/>
          <w:sz w:val="14"/>
        </w:rPr>
        <w:br/>
        <w:t>}</w:t>
      </w:r>
      <w:r w:rsidRPr="00115F1E">
        <w:rPr>
          <w:rFonts w:cs="Times New Roman"/>
          <w:sz w:val="14"/>
        </w:rPr>
        <w:br/>
      </w:r>
      <w:r w:rsidRPr="00115F1E">
        <w:rPr>
          <w:rFonts w:cs="Times New Roman"/>
          <w:sz w:val="14"/>
        </w:rPr>
        <w:br/>
        <w:t>.align-items-end {</w:t>
      </w:r>
      <w:r w:rsidRPr="00115F1E">
        <w:rPr>
          <w:rFonts w:cs="Times New Roman"/>
          <w:sz w:val="14"/>
        </w:rPr>
        <w:br/>
        <w:t xml:space="preserve">  align-items: flex-end !important;</w:t>
      </w:r>
      <w:r w:rsidRPr="00115F1E">
        <w:rPr>
          <w:rFonts w:cs="Times New Roman"/>
          <w:sz w:val="14"/>
        </w:rPr>
        <w:br/>
        <w:t>}</w:t>
      </w:r>
      <w:r w:rsidRPr="00115F1E">
        <w:rPr>
          <w:rFonts w:cs="Times New Roman"/>
          <w:sz w:val="14"/>
        </w:rPr>
        <w:br/>
      </w:r>
      <w:r w:rsidRPr="00115F1E">
        <w:rPr>
          <w:rFonts w:cs="Times New Roman"/>
          <w:sz w:val="14"/>
        </w:rPr>
        <w:br/>
        <w:t>.align-items-center {</w:t>
      </w:r>
      <w:r w:rsidRPr="00115F1E">
        <w:rPr>
          <w:rFonts w:cs="Times New Roman"/>
          <w:sz w:val="14"/>
        </w:rPr>
        <w:br/>
        <w:t xml:space="preserve">  align-items: center !important;</w:t>
      </w:r>
      <w:r w:rsidRPr="00115F1E">
        <w:rPr>
          <w:rFonts w:cs="Times New Roman"/>
          <w:sz w:val="14"/>
        </w:rPr>
        <w:br/>
        <w:t>}</w:t>
      </w:r>
      <w:r w:rsidRPr="00115F1E">
        <w:rPr>
          <w:rFonts w:cs="Times New Roman"/>
          <w:sz w:val="14"/>
        </w:rPr>
        <w:br/>
      </w:r>
      <w:r w:rsidRPr="00115F1E">
        <w:rPr>
          <w:rFonts w:cs="Times New Roman"/>
          <w:sz w:val="14"/>
        </w:rPr>
        <w:lastRenderedPageBreak/>
        <w:br/>
        <w:t>.align-items-baseline {</w:t>
      </w:r>
      <w:r w:rsidRPr="00115F1E">
        <w:rPr>
          <w:rFonts w:cs="Times New Roman"/>
          <w:sz w:val="14"/>
        </w:rPr>
        <w:br/>
        <w:t xml:space="preserve">  align-items: baseline !important;</w:t>
      </w:r>
      <w:r w:rsidRPr="00115F1E">
        <w:rPr>
          <w:rFonts w:cs="Times New Roman"/>
          <w:sz w:val="14"/>
        </w:rPr>
        <w:br/>
        <w:t>}</w:t>
      </w:r>
      <w:r w:rsidRPr="00115F1E">
        <w:rPr>
          <w:rFonts w:cs="Times New Roman"/>
          <w:sz w:val="14"/>
        </w:rPr>
        <w:br/>
      </w:r>
      <w:r w:rsidRPr="00115F1E">
        <w:rPr>
          <w:rFonts w:cs="Times New Roman"/>
          <w:sz w:val="14"/>
        </w:rPr>
        <w:br/>
        <w:t>.align-items-stretch {</w:t>
      </w:r>
      <w:r w:rsidRPr="00115F1E">
        <w:rPr>
          <w:rFonts w:cs="Times New Roman"/>
          <w:sz w:val="14"/>
        </w:rPr>
        <w:br/>
        <w:t xml:space="preserve">  align-items: stretch !important;</w:t>
      </w:r>
      <w:r w:rsidRPr="00115F1E">
        <w:rPr>
          <w:rFonts w:cs="Times New Roman"/>
          <w:sz w:val="14"/>
        </w:rPr>
        <w:br/>
        <w:t>}</w:t>
      </w:r>
      <w:r w:rsidRPr="00115F1E">
        <w:rPr>
          <w:rFonts w:cs="Times New Roman"/>
          <w:sz w:val="14"/>
        </w:rPr>
        <w:br/>
      </w:r>
      <w:r w:rsidRPr="00115F1E">
        <w:rPr>
          <w:rFonts w:cs="Times New Roman"/>
          <w:sz w:val="14"/>
        </w:rPr>
        <w:br/>
        <w:t>.align-content-start {</w:t>
      </w:r>
      <w:r w:rsidRPr="00115F1E">
        <w:rPr>
          <w:rFonts w:cs="Times New Roman"/>
          <w:sz w:val="14"/>
        </w:rPr>
        <w:br/>
        <w:t xml:space="preserve">  align-content: flex-start !important;</w:t>
      </w:r>
      <w:r w:rsidRPr="00115F1E">
        <w:rPr>
          <w:rFonts w:cs="Times New Roman"/>
          <w:sz w:val="14"/>
        </w:rPr>
        <w:br/>
        <w:t>}</w:t>
      </w:r>
      <w:r w:rsidRPr="00115F1E">
        <w:rPr>
          <w:rFonts w:cs="Times New Roman"/>
          <w:sz w:val="14"/>
        </w:rPr>
        <w:br/>
      </w:r>
      <w:r w:rsidRPr="00115F1E">
        <w:rPr>
          <w:rFonts w:cs="Times New Roman"/>
          <w:sz w:val="14"/>
        </w:rPr>
        <w:br/>
        <w:t>.align-content-end {</w:t>
      </w:r>
      <w:r w:rsidRPr="00115F1E">
        <w:rPr>
          <w:rFonts w:cs="Times New Roman"/>
          <w:sz w:val="14"/>
        </w:rPr>
        <w:br/>
        <w:t xml:space="preserve">  align-content: flex-end !important;</w:t>
      </w:r>
      <w:r w:rsidRPr="00115F1E">
        <w:rPr>
          <w:rFonts w:cs="Times New Roman"/>
          <w:sz w:val="14"/>
        </w:rPr>
        <w:br/>
        <w:t>}</w:t>
      </w:r>
      <w:r w:rsidRPr="00115F1E">
        <w:rPr>
          <w:rFonts w:cs="Times New Roman"/>
          <w:sz w:val="14"/>
        </w:rPr>
        <w:br/>
      </w:r>
      <w:r w:rsidRPr="00115F1E">
        <w:rPr>
          <w:rFonts w:cs="Times New Roman"/>
          <w:sz w:val="14"/>
        </w:rPr>
        <w:br/>
        <w:t>.align-content-center {</w:t>
      </w:r>
      <w:r w:rsidRPr="00115F1E">
        <w:rPr>
          <w:rFonts w:cs="Times New Roman"/>
          <w:sz w:val="14"/>
        </w:rPr>
        <w:br/>
        <w:t xml:space="preserve">  align-content: center !important;</w:t>
      </w:r>
      <w:r w:rsidRPr="00115F1E">
        <w:rPr>
          <w:rFonts w:cs="Times New Roman"/>
          <w:sz w:val="14"/>
        </w:rPr>
        <w:br/>
        <w:t>}</w:t>
      </w:r>
      <w:r w:rsidRPr="00115F1E">
        <w:rPr>
          <w:rFonts w:cs="Times New Roman"/>
          <w:sz w:val="14"/>
        </w:rPr>
        <w:br/>
      </w:r>
      <w:r w:rsidRPr="00115F1E">
        <w:rPr>
          <w:rFonts w:cs="Times New Roman"/>
          <w:sz w:val="14"/>
        </w:rPr>
        <w:br/>
        <w:t>.align-content-between {</w:t>
      </w:r>
      <w:r w:rsidRPr="00115F1E">
        <w:rPr>
          <w:rFonts w:cs="Times New Roman"/>
          <w:sz w:val="14"/>
        </w:rPr>
        <w:br/>
        <w:t xml:space="preserve">  align-content: space-between !important;</w:t>
      </w:r>
      <w:r w:rsidRPr="00115F1E">
        <w:rPr>
          <w:rFonts w:cs="Times New Roman"/>
          <w:sz w:val="14"/>
        </w:rPr>
        <w:br/>
        <w:t>}</w:t>
      </w:r>
      <w:r w:rsidRPr="00115F1E">
        <w:rPr>
          <w:rFonts w:cs="Times New Roman"/>
          <w:sz w:val="14"/>
        </w:rPr>
        <w:br/>
      </w:r>
      <w:r w:rsidRPr="00115F1E">
        <w:rPr>
          <w:rFonts w:cs="Times New Roman"/>
          <w:sz w:val="14"/>
        </w:rPr>
        <w:br/>
        <w:t>.align-content-around {</w:t>
      </w:r>
      <w:r w:rsidRPr="00115F1E">
        <w:rPr>
          <w:rFonts w:cs="Times New Roman"/>
          <w:sz w:val="14"/>
        </w:rPr>
        <w:br/>
        <w:t xml:space="preserve">  align-content: space-around !important;</w:t>
      </w:r>
      <w:r w:rsidRPr="00115F1E">
        <w:rPr>
          <w:rFonts w:cs="Times New Roman"/>
          <w:sz w:val="14"/>
        </w:rPr>
        <w:br/>
        <w:t>}</w:t>
      </w:r>
      <w:r w:rsidRPr="00115F1E">
        <w:rPr>
          <w:rFonts w:cs="Times New Roman"/>
          <w:sz w:val="14"/>
        </w:rPr>
        <w:br/>
      </w:r>
      <w:r w:rsidRPr="00115F1E">
        <w:rPr>
          <w:rFonts w:cs="Times New Roman"/>
          <w:sz w:val="14"/>
        </w:rPr>
        <w:br/>
        <w:t>.align-content-stretch {</w:t>
      </w:r>
      <w:r w:rsidRPr="00115F1E">
        <w:rPr>
          <w:rFonts w:cs="Times New Roman"/>
          <w:sz w:val="14"/>
        </w:rPr>
        <w:br/>
        <w:t xml:space="preserve">  align-content: stretch !important;</w:t>
      </w:r>
      <w:r w:rsidRPr="00115F1E">
        <w:rPr>
          <w:rFonts w:cs="Times New Roman"/>
          <w:sz w:val="14"/>
        </w:rPr>
        <w:br/>
        <w:t>}</w:t>
      </w:r>
      <w:r w:rsidRPr="00115F1E">
        <w:rPr>
          <w:rFonts w:cs="Times New Roman"/>
          <w:sz w:val="14"/>
        </w:rPr>
        <w:br/>
      </w:r>
      <w:r w:rsidRPr="00115F1E">
        <w:rPr>
          <w:rFonts w:cs="Times New Roman"/>
          <w:sz w:val="14"/>
        </w:rPr>
        <w:br/>
        <w:t>.align-self-auto {</w:t>
      </w:r>
      <w:r w:rsidRPr="00115F1E">
        <w:rPr>
          <w:rFonts w:cs="Times New Roman"/>
          <w:sz w:val="14"/>
        </w:rPr>
        <w:br/>
        <w:t xml:space="preserve">  align-self: auto !important;</w:t>
      </w:r>
      <w:r w:rsidRPr="00115F1E">
        <w:rPr>
          <w:rFonts w:cs="Times New Roman"/>
          <w:sz w:val="14"/>
        </w:rPr>
        <w:br/>
        <w:t>}</w:t>
      </w:r>
      <w:r w:rsidRPr="00115F1E">
        <w:rPr>
          <w:rFonts w:cs="Times New Roman"/>
          <w:sz w:val="14"/>
        </w:rPr>
        <w:br/>
      </w:r>
      <w:r w:rsidRPr="00115F1E">
        <w:rPr>
          <w:rFonts w:cs="Times New Roman"/>
          <w:sz w:val="14"/>
        </w:rPr>
        <w:br/>
        <w:t>.align-self-start {</w:t>
      </w:r>
      <w:r w:rsidRPr="00115F1E">
        <w:rPr>
          <w:rFonts w:cs="Times New Roman"/>
          <w:sz w:val="14"/>
        </w:rPr>
        <w:br/>
        <w:t xml:space="preserve">  align-self: flex-start !important;</w:t>
      </w:r>
      <w:r w:rsidRPr="00115F1E">
        <w:rPr>
          <w:rFonts w:cs="Times New Roman"/>
          <w:sz w:val="14"/>
        </w:rPr>
        <w:br/>
        <w:t>}</w:t>
      </w:r>
      <w:r w:rsidRPr="00115F1E">
        <w:rPr>
          <w:rFonts w:cs="Times New Roman"/>
          <w:sz w:val="14"/>
        </w:rPr>
        <w:br/>
      </w:r>
      <w:r w:rsidRPr="00115F1E">
        <w:rPr>
          <w:rFonts w:cs="Times New Roman"/>
          <w:sz w:val="14"/>
        </w:rPr>
        <w:br/>
        <w:t>.align-self-end {</w:t>
      </w:r>
      <w:r w:rsidRPr="00115F1E">
        <w:rPr>
          <w:rFonts w:cs="Times New Roman"/>
          <w:sz w:val="14"/>
        </w:rPr>
        <w:br/>
        <w:t xml:space="preserve">  align-self: flex-end !important;</w:t>
      </w:r>
      <w:r w:rsidRPr="00115F1E">
        <w:rPr>
          <w:rFonts w:cs="Times New Roman"/>
          <w:sz w:val="14"/>
        </w:rPr>
        <w:br/>
        <w:t>}</w:t>
      </w:r>
      <w:r w:rsidRPr="00115F1E">
        <w:rPr>
          <w:rFonts w:cs="Times New Roman"/>
          <w:sz w:val="14"/>
        </w:rPr>
        <w:br/>
      </w:r>
      <w:r w:rsidRPr="00115F1E">
        <w:rPr>
          <w:rFonts w:cs="Times New Roman"/>
          <w:sz w:val="14"/>
        </w:rPr>
        <w:br/>
        <w:t>.align-self-center {</w:t>
      </w:r>
      <w:r w:rsidRPr="00115F1E">
        <w:rPr>
          <w:rFonts w:cs="Times New Roman"/>
          <w:sz w:val="14"/>
        </w:rPr>
        <w:br/>
        <w:t xml:space="preserve">  align-self: center !important;</w:t>
      </w:r>
      <w:r w:rsidRPr="00115F1E">
        <w:rPr>
          <w:rFonts w:cs="Times New Roman"/>
          <w:sz w:val="14"/>
        </w:rPr>
        <w:br/>
        <w:t>}</w:t>
      </w:r>
      <w:r w:rsidRPr="00115F1E">
        <w:rPr>
          <w:rFonts w:cs="Times New Roman"/>
          <w:sz w:val="14"/>
        </w:rPr>
        <w:br/>
      </w:r>
      <w:r w:rsidRPr="00115F1E">
        <w:rPr>
          <w:rFonts w:cs="Times New Roman"/>
          <w:sz w:val="14"/>
        </w:rPr>
        <w:br/>
        <w:t>.align-self-baseline {</w:t>
      </w:r>
      <w:r w:rsidRPr="00115F1E">
        <w:rPr>
          <w:rFonts w:cs="Times New Roman"/>
          <w:sz w:val="14"/>
        </w:rPr>
        <w:br/>
        <w:t xml:space="preserve">  align-self: baseline !important;</w:t>
      </w:r>
      <w:r w:rsidRPr="00115F1E">
        <w:rPr>
          <w:rFonts w:cs="Times New Roman"/>
          <w:sz w:val="14"/>
        </w:rPr>
        <w:br/>
        <w:t>}</w:t>
      </w:r>
      <w:r w:rsidRPr="00115F1E">
        <w:rPr>
          <w:rFonts w:cs="Times New Roman"/>
          <w:sz w:val="14"/>
        </w:rPr>
        <w:br/>
      </w:r>
      <w:r w:rsidRPr="00115F1E">
        <w:rPr>
          <w:rFonts w:cs="Times New Roman"/>
          <w:sz w:val="14"/>
        </w:rPr>
        <w:br/>
        <w:t>.align-self-stretch {</w:t>
      </w:r>
      <w:r w:rsidRPr="00115F1E">
        <w:rPr>
          <w:rFonts w:cs="Times New Roman"/>
          <w:sz w:val="14"/>
        </w:rPr>
        <w:br/>
        <w:t xml:space="preserve">  align-self: stretch !important;</w:t>
      </w:r>
      <w:r w:rsidRPr="00115F1E">
        <w:rPr>
          <w:rFonts w:cs="Times New Roman"/>
          <w:sz w:val="14"/>
        </w:rPr>
        <w:br/>
        <w:t>}</w:t>
      </w:r>
      <w:r w:rsidRPr="00115F1E">
        <w:rPr>
          <w:rFonts w:cs="Times New Roman"/>
          <w:sz w:val="14"/>
        </w:rPr>
        <w:br/>
      </w:r>
      <w:r w:rsidRPr="00115F1E">
        <w:rPr>
          <w:rFonts w:cs="Times New Roman"/>
          <w:sz w:val="14"/>
        </w:rPr>
        <w:br/>
        <w:t>.order-first {</w:t>
      </w:r>
      <w:r w:rsidRPr="00115F1E">
        <w:rPr>
          <w:rFonts w:cs="Times New Roman"/>
          <w:sz w:val="14"/>
        </w:rPr>
        <w:br/>
        <w:t xml:space="preserve">  order: -1 !important;</w:t>
      </w:r>
      <w:r w:rsidRPr="00115F1E">
        <w:rPr>
          <w:rFonts w:cs="Times New Roman"/>
          <w:sz w:val="14"/>
        </w:rPr>
        <w:br/>
        <w:t>}</w:t>
      </w:r>
      <w:r w:rsidRPr="00115F1E">
        <w:rPr>
          <w:rFonts w:cs="Times New Roman"/>
          <w:sz w:val="14"/>
        </w:rPr>
        <w:br/>
      </w:r>
      <w:r w:rsidRPr="00115F1E">
        <w:rPr>
          <w:rFonts w:cs="Times New Roman"/>
          <w:sz w:val="14"/>
        </w:rPr>
        <w:br/>
        <w:t>.order-0 {</w:t>
      </w:r>
      <w:r w:rsidRPr="00115F1E">
        <w:rPr>
          <w:rFonts w:cs="Times New Roman"/>
          <w:sz w:val="14"/>
        </w:rPr>
        <w:br/>
        <w:t xml:space="preserve">  order: 0 !important;</w:t>
      </w:r>
      <w:r w:rsidRPr="00115F1E">
        <w:rPr>
          <w:rFonts w:cs="Times New Roman"/>
          <w:sz w:val="14"/>
        </w:rPr>
        <w:br/>
        <w:t>}</w:t>
      </w:r>
      <w:r w:rsidRPr="00115F1E">
        <w:rPr>
          <w:rFonts w:cs="Times New Roman"/>
          <w:sz w:val="14"/>
        </w:rPr>
        <w:br/>
      </w:r>
      <w:r w:rsidRPr="00115F1E">
        <w:rPr>
          <w:rFonts w:cs="Times New Roman"/>
          <w:sz w:val="14"/>
        </w:rPr>
        <w:br/>
        <w:t>.order-1 {</w:t>
      </w:r>
      <w:r w:rsidRPr="00115F1E">
        <w:rPr>
          <w:rFonts w:cs="Times New Roman"/>
          <w:sz w:val="14"/>
        </w:rPr>
        <w:br/>
        <w:t xml:space="preserve">  order: 1 !important;</w:t>
      </w:r>
      <w:r w:rsidRPr="00115F1E">
        <w:rPr>
          <w:rFonts w:cs="Times New Roman"/>
          <w:sz w:val="14"/>
        </w:rPr>
        <w:br/>
        <w:t>}</w:t>
      </w:r>
      <w:r w:rsidRPr="00115F1E">
        <w:rPr>
          <w:rFonts w:cs="Times New Roman"/>
          <w:sz w:val="14"/>
        </w:rPr>
        <w:br/>
      </w:r>
      <w:r w:rsidRPr="00115F1E">
        <w:rPr>
          <w:rFonts w:cs="Times New Roman"/>
          <w:sz w:val="14"/>
        </w:rPr>
        <w:br/>
        <w:t>.order-2 {</w:t>
      </w:r>
      <w:r w:rsidRPr="00115F1E">
        <w:rPr>
          <w:rFonts w:cs="Times New Roman"/>
          <w:sz w:val="14"/>
        </w:rPr>
        <w:br/>
        <w:t xml:space="preserve">  order: 2 !important;</w:t>
      </w:r>
      <w:r w:rsidRPr="00115F1E">
        <w:rPr>
          <w:rFonts w:cs="Times New Roman"/>
          <w:sz w:val="14"/>
        </w:rPr>
        <w:br/>
        <w:t>}</w:t>
      </w:r>
      <w:r w:rsidRPr="00115F1E">
        <w:rPr>
          <w:rFonts w:cs="Times New Roman"/>
          <w:sz w:val="14"/>
        </w:rPr>
        <w:br/>
      </w:r>
      <w:r w:rsidRPr="00115F1E">
        <w:rPr>
          <w:rFonts w:cs="Times New Roman"/>
          <w:sz w:val="14"/>
        </w:rPr>
        <w:br/>
        <w:t>.order-3 {</w:t>
      </w:r>
      <w:r w:rsidRPr="00115F1E">
        <w:rPr>
          <w:rFonts w:cs="Times New Roman"/>
          <w:sz w:val="14"/>
        </w:rPr>
        <w:br/>
        <w:t xml:space="preserve">  order: 3 !important;</w:t>
      </w:r>
      <w:r w:rsidRPr="00115F1E">
        <w:rPr>
          <w:rFonts w:cs="Times New Roman"/>
          <w:sz w:val="14"/>
        </w:rPr>
        <w:br/>
        <w:t>}</w:t>
      </w:r>
      <w:r w:rsidRPr="00115F1E">
        <w:rPr>
          <w:rFonts w:cs="Times New Roman"/>
          <w:sz w:val="14"/>
        </w:rPr>
        <w:br/>
      </w:r>
      <w:r w:rsidRPr="00115F1E">
        <w:rPr>
          <w:rFonts w:cs="Times New Roman"/>
          <w:sz w:val="14"/>
        </w:rPr>
        <w:br/>
        <w:t>.order-4 {</w:t>
      </w:r>
      <w:r w:rsidRPr="00115F1E">
        <w:rPr>
          <w:rFonts w:cs="Times New Roman"/>
          <w:sz w:val="14"/>
        </w:rPr>
        <w:br/>
        <w:t xml:space="preserve">  order: 4 !important;</w:t>
      </w:r>
      <w:r w:rsidRPr="00115F1E">
        <w:rPr>
          <w:rFonts w:cs="Times New Roman"/>
          <w:sz w:val="14"/>
        </w:rPr>
        <w:br/>
        <w:t>}</w:t>
      </w:r>
      <w:r w:rsidRPr="00115F1E">
        <w:rPr>
          <w:rFonts w:cs="Times New Roman"/>
          <w:sz w:val="14"/>
        </w:rPr>
        <w:br/>
      </w:r>
      <w:r w:rsidRPr="00115F1E">
        <w:rPr>
          <w:rFonts w:cs="Times New Roman"/>
          <w:sz w:val="14"/>
        </w:rPr>
        <w:br/>
        <w:t>.order-5 {</w:t>
      </w:r>
      <w:r w:rsidRPr="00115F1E">
        <w:rPr>
          <w:rFonts w:cs="Times New Roman"/>
          <w:sz w:val="14"/>
        </w:rPr>
        <w:br/>
        <w:t xml:space="preserve">  order: 5 !important;</w:t>
      </w:r>
      <w:r w:rsidRPr="00115F1E">
        <w:rPr>
          <w:rFonts w:cs="Times New Roman"/>
          <w:sz w:val="14"/>
        </w:rPr>
        <w:br/>
        <w:t>}</w:t>
      </w:r>
      <w:r w:rsidRPr="00115F1E">
        <w:rPr>
          <w:rFonts w:cs="Times New Roman"/>
          <w:sz w:val="14"/>
        </w:rPr>
        <w:br/>
      </w:r>
      <w:r w:rsidRPr="00115F1E">
        <w:rPr>
          <w:rFonts w:cs="Times New Roman"/>
          <w:sz w:val="14"/>
        </w:rPr>
        <w:lastRenderedPageBreak/>
        <w:br/>
        <w:t>.order-last {</w:t>
      </w:r>
      <w:r w:rsidRPr="00115F1E">
        <w:rPr>
          <w:rFonts w:cs="Times New Roman"/>
          <w:sz w:val="14"/>
        </w:rPr>
        <w:br/>
        <w:t xml:space="preserve">  order: 6 !important;</w:t>
      </w:r>
      <w:r w:rsidRPr="00115F1E">
        <w:rPr>
          <w:rFonts w:cs="Times New Roman"/>
          <w:sz w:val="14"/>
        </w:rPr>
        <w:br/>
        <w:t>}</w:t>
      </w:r>
      <w:r w:rsidRPr="00115F1E">
        <w:rPr>
          <w:rFonts w:cs="Times New Roman"/>
          <w:sz w:val="14"/>
        </w:rPr>
        <w:br/>
      </w:r>
      <w:r w:rsidRPr="00115F1E">
        <w:rPr>
          <w:rFonts w:cs="Times New Roman"/>
          <w:sz w:val="14"/>
        </w:rPr>
        <w:br/>
        <w:t>.m-0 {</w:t>
      </w:r>
      <w:r w:rsidRPr="00115F1E">
        <w:rPr>
          <w:rFonts w:cs="Times New Roman"/>
          <w:sz w:val="14"/>
        </w:rPr>
        <w:br/>
        <w:t xml:space="preserve">  margin: 0 !important;</w:t>
      </w:r>
      <w:r w:rsidRPr="00115F1E">
        <w:rPr>
          <w:rFonts w:cs="Times New Roman"/>
          <w:sz w:val="14"/>
        </w:rPr>
        <w:br/>
        <w:t>}</w:t>
      </w:r>
      <w:r w:rsidRPr="00115F1E">
        <w:rPr>
          <w:rFonts w:cs="Times New Roman"/>
          <w:sz w:val="14"/>
        </w:rPr>
        <w:br/>
      </w:r>
      <w:r w:rsidRPr="00115F1E">
        <w:rPr>
          <w:rFonts w:cs="Times New Roman"/>
          <w:sz w:val="14"/>
        </w:rPr>
        <w:br/>
        <w:t>.m-1 {</w:t>
      </w:r>
      <w:r w:rsidRPr="00115F1E">
        <w:rPr>
          <w:rFonts w:cs="Times New Roman"/>
          <w:sz w:val="14"/>
        </w:rPr>
        <w:br/>
        <w:t xml:space="preserve">  margin: 0.25rem !important;</w:t>
      </w:r>
      <w:r w:rsidRPr="00115F1E">
        <w:rPr>
          <w:rFonts w:cs="Times New Roman"/>
          <w:sz w:val="14"/>
        </w:rPr>
        <w:br/>
        <w:t>}</w:t>
      </w:r>
      <w:r w:rsidRPr="00115F1E">
        <w:rPr>
          <w:rFonts w:cs="Times New Roman"/>
          <w:sz w:val="14"/>
        </w:rPr>
        <w:br/>
      </w:r>
      <w:r w:rsidRPr="00115F1E">
        <w:rPr>
          <w:rFonts w:cs="Times New Roman"/>
          <w:sz w:val="14"/>
        </w:rPr>
        <w:br/>
        <w:t>.m-2 {</w:t>
      </w:r>
      <w:r w:rsidRPr="00115F1E">
        <w:rPr>
          <w:rFonts w:cs="Times New Roman"/>
          <w:sz w:val="14"/>
        </w:rPr>
        <w:br/>
        <w:t xml:space="preserve">  margin: 0.5rem !important;</w:t>
      </w:r>
      <w:r w:rsidRPr="00115F1E">
        <w:rPr>
          <w:rFonts w:cs="Times New Roman"/>
          <w:sz w:val="14"/>
        </w:rPr>
        <w:br/>
        <w:t>}</w:t>
      </w:r>
      <w:r w:rsidRPr="00115F1E">
        <w:rPr>
          <w:rFonts w:cs="Times New Roman"/>
          <w:sz w:val="14"/>
        </w:rPr>
        <w:br/>
      </w:r>
      <w:r w:rsidRPr="00115F1E">
        <w:rPr>
          <w:rFonts w:cs="Times New Roman"/>
          <w:sz w:val="14"/>
        </w:rPr>
        <w:br/>
        <w:t>.m-3 {</w:t>
      </w:r>
      <w:r w:rsidRPr="00115F1E">
        <w:rPr>
          <w:rFonts w:cs="Times New Roman"/>
          <w:sz w:val="14"/>
        </w:rPr>
        <w:br/>
        <w:t xml:space="preserve">  margin: 1rem !important;</w:t>
      </w:r>
      <w:r w:rsidRPr="00115F1E">
        <w:rPr>
          <w:rFonts w:cs="Times New Roman"/>
          <w:sz w:val="14"/>
        </w:rPr>
        <w:br/>
        <w:t>}</w:t>
      </w:r>
      <w:r w:rsidRPr="00115F1E">
        <w:rPr>
          <w:rFonts w:cs="Times New Roman"/>
          <w:sz w:val="14"/>
        </w:rPr>
        <w:br/>
      </w:r>
      <w:r w:rsidRPr="00115F1E">
        <w:rPr>
          <w:rFonts w:cs="Times New Roman"/>
          <w:sz w:val="14"/>
        </w:rPr>
        <w:br/>
        <w:t>.m-4 {</w:t>
      </w:r>
      <w:r w:rsidRPr="00115F1E">
        <w:rPr>
          <w:rFonts w:cs="Times New Roman"/>
          <w:sz w:val="14"/>
        </w:rPr>
        <w:br/>
        <w:t xml:space="preserve">  margin: 1.5rem !important;</w:t>
      </w:r>
      <w:r w:rsidRPr="00115F1E">
        <w:rPr>
          <w:rFonts w:cs="Times New Roman"/>
          <w:sz w:val="14"/>
        </w:rPr>
        <w:br/>
        <w:t>}</w:t>
      </w:r>
      <w:r w:rsidRPr="00115F1E">
        <w:rPr>
          <w:rFonts w:cs="Times New Roman"/>
          <w:sz w:val="14"/>
        </w:rPr>
        <w:br/>
      </w:r>
      <w:r w:rsidRPr="00115F1E">
        <w:rPr>
          <w:rFonts w:cs="Times New Roman"/>
          <w:sz w:val="14"/>
        </w:rPr>
        <w:br/>
        <w:t>.m-5 {</w:t>
      </w:r>
      <w:r w:rsidRPr="00115F1E">
        <w:rPr>
          <w:rFonts w:cs="Times New Roman"/>
          <w:sz w:val="14"/>
        </w:rPr>
        <w:br/>
        <w:t xml:space="preserve">  margin: 3rem !important;</w:t>
      </w:r>
      <w:r w:rsidRPr="00115F1E">
        <w:rPr>
          <w:rFonts w:cs="Times New Roman"/>
          <w:sz w:val="14"/>
        </w:rPr>
        <w:br/>
        <w:t>}</w:t>
      </w:r>
      <w:r w:rsidRPr="00115F1E">
        <w:rPr>
          <w:rFonts w:cs="Times New Roman"/>
          <w:sz w:val="14"/>
        </w:rPr>
        <w:br/>
      </w:r>
      <w:r w:rsidRPr="00115F1E">
        <w:rPr>
          <w:rFonts w:cs="Times New Roman"/>
          <w:sz w:val="14"/>
        </w:rPr>
        <w:br/>
        <w:t>.m-auto {</w:t>
      </w:r>
      <w:r w:rsidRPr="00115F1E">
        <w:rPr>
          <w:rFonts w:cs="Times New Roman"/>
          <w:sz w:val="14"/>
        </w:rPr>
        <w:br/>
        <w:t xml:space="preserve">  margin: auto !important;</w:t>
      </w:r>
      <w:r w:rsidRPr="00115F1E">
        <w:rPr>
          <w:rFonts w:cs="Times New Roman"/>
          <w:sz w:val="14"/>
        </w:rPr>
        <w:br/>
        <w:t>}</w:t>
      </w:r>
      <w:r w:rsidRPr="00115F1E">
        <w:rPr>
          <w:rFonts w:cs="Times New Roman"/>
          <w:sz w:val="14"/>
        </w:rPr>
        <w:br/>
      </w:r>
      <w:r w:rsidRPr="00115F1E">
        <w:rPr>
          <w:rFonts w:cs="Times New Roman"/>
          <w:sz w:val="14"/>
        </w:rPr>
        <w:br/>
        <w:t>.mx-0 {</w:t>
      </w:r>
      <w:r w:rsidRPr="00115F1E">
        <w:rPr>
          <w:rFonts w:cs="Times New Roman"/>
          <w:sz w:val="14"/>
        </w:rPr>
        <w:br/>
        <w:t xml:space="preserve">  margin-left: 0 !important;</w:t>
      </w:r>
      <w:r w:rsidRPr="00115F1E">
        <w:rPr>
          <w:rFonts w:cs="Times New Roman"/>
          <w:sz w:val="14"/>
        </w:rPr>
        <w:br/>
        <w:t xml:space="preserve">  margin-right: 0 !important;</w:t>
      </w:r>
      <w:r w:rsidRPr="00115F1E">
        <w:rPr>
          <w:rFonts w:cs="Times New Roman"/>
          <w:sz w:val="14"/>
        </w:rPr>
        <w:br/>
        <w:t>}</w:t>
      </w:r>
      <w:r w:rsidRPr="00115F1E">
        <w:rPr>
          <w:rFonts w:cs="Times New Roman"/>
          <w:sz w:val="14"/>
        </w:rPr>
        <w:br/>
      </w:r>
      <w:r w:rsidRPr="00115F1E">
        <w:rPr>
          <w:rFonts w:cs="Times New Roman"/>
          <w:sz w:val="14"/>
        </w:rPr>
        <w:br/>
        <w:t>.mx-1 {</w:t>
      </w:r>
      <w:r w:rsidRPr="00115F1E">
        <w:rPr>
          <w:rFonts w:cs="Times New Roman"/>
          <w:sz w:val="14"/>
        </w:rPr>
        <w:br/>
        <w:t xml:space="preserve">  margin-left: 0.25rem !important;</w:t>
      </w:r>
      <w:r w:rsidRPr="00115F1E">
        <w:rPr>
          <w:rFonts w:cs="Times New Roman"/>
          <w:sz w:val="14"/>
        </w:rPr>
        <w:br/>
        <w:t xml:space="preserve">  margin-right: 0.25rem !important;</w:t>
      </w:r>
      <w:r w:rsidRPr="00115F1E">
        <w:rPr>
          <w:rFonts w:cs="Times New Roman"/>
          <w:sz w:val="14"/>
        </w:rPr>
        <w:br/>
        <w:t>}</w:t>
      </w:r>
      <w:r w:rsidRPr="00115F1E">
        <w:rPr>
          <w:rFonts w:cs="Times New Roman"/>
          <w:sz w:val="14"/>
        </w:rPr>
        <w:br/>
      </w:r>
      <w:r w:rsidRPr="00115F1E">
        <w:rPr>
          <w:rFonts w:cs="Times New Roman"/>
          <w:sz w:val="14"/>
        </w:rPr>
        <w:br/>
        <w:t>.mx-2 {</w:t>
      </w:r>
      <w:r w:rsidRPr="00115F1E">
        <w:rPr>
          <w:rFonts w:cs="Times New Roman"/>
          <w:sz w:val="14"/>
        </w:rPr>
        <w:br/>
        <w:t xml:space="preserve">  margin-left: 0.5rem !important;</w:t>
      </w:r>
      <w:r w:rsidRPr="00115F1E">
        <w:rPr>
          <w:rFonts w:cs="Times New Roman"/>
          <w:sz w:val="14"/>
        </w:rPr>
        <w:br/>
        <w:t xml:space="preserve">  margin-right: 0.5rem !important;</w:t>
      </w:r>
      <w:r w:rsidRPr="00115F1E">
        <w:rPr>
          <w:rFonts w:cs="Times New Roman"/>
          <w:sz w:val="14"/>
        </w:rPr>
        <w:br/>
        <w:t>}</w:t>
      </w:r>
      <w:r w:rsidRPr="00115F1E">
        <w:rPr>
          <w:rFonts w:cs="Times New Roman"/>
          <w:sz w:val="14"/>
        </w:rPr>
        <w:br/>
      </w:r>
      <w:r w:rsidRPr="00115F1E">
        <w:rPr>
          <w:rFonts w:cs="Times New Roman"/>
          <w:sz w:val="14"/>
        </w:rPr>
        <w:br/>
        <w:t>.mx-3 {</w:t>
      </w:r>
      <w:r w:rsidRPr="00115F1E">
        <w:rPr>
          <w:rFonts w:cs="Times New Roman"/>
          <w:sz w:val="14"/>
        </w:rPr>
        <w:br/>
        <w:t xml:space="preserve">  margin-left: 1rem !important;</w:t>
      </w:r>
      <w:r w:rsidRPr="00115F1E">
        <w:rPr>
          <w:rFonts w:cs="Times New Roman"/>
          <w:sz w:val="14"/>
        </w:rPr>
        <w:br/>
        <w:t xml:space="preserve">  margin-right: 1rem !important;</w:t>
      </w:r>
      <w:r w:rsidRPr="00115F1E">
        <w:rPr>
          <w:rFonts w:cs="Times New Roman"/>
          <w:sz w:val="14"/>
        </w:rPr>
        <w:br/>
        <w:t>}</w:t>
      </w:r>
      <w:r w:rsidRPr="00115F1E">
        <w:rPr>
          <w:rFonts w:cs="Times New Roman"/>
          <w:sz w:val="14"/>
        </w:rPr>
        <w:br/>
      </w:r>
      <w:r w:rsidRPr="00115F1E">
        <w:rPr>
          <w:rFonts w:cs="Times New Roman"/>
          <w:sz w:val="14"/>
        </w:rPr>
        <w:br/>
        <w:t>.mx-4 {</w:t>
      </w:r>
      <w:r w:rsidRPr="00115F1E">
        <w:rPr>
          <w:rFonts w:cs="Times New Roman"/>
          <w:sz w:val="14"/>
        </w:rPr>
        <w:br/>
        <w:t xml:space="preserve">  margin-left: 1.5rem !important;</w:t>
      </w:r>
      <w:r w:rsidRPr="00115F1E">
        <w:rPr>
          <w:rFonts w:cs="Times New Roman"/>
          <w:sz w:val="14"/>
        </w:rPr>
        <w:br/>
        <w:t xml:space="preserve">  margin-right: 1.5rem !important;</w:t>
      </w:r>
      <w:r w:rsidRPr="00115F1E">
        <w:rPr>
          <w:rFonts w:cs="Times New Roman"/>
          <w:sz w:val="14"/>
        </w:rPr>
        <w:br/>
        <w:t>}</w:t>
      </w:r>
      <w:r w:rsidRPr="00115F1E">
        <w:rPr>
          <w:rFonts w:cs="Times New Roman"/>
          <w:sz w:val="14"/>
        </w:rPr>
        <w:br/>
      </w:r>
      <w:r w:rsidRPr="00115F1E">
        <w:rPr>
          <w:rFonts w:cs="Times New Roman"/>
          <w:sz w:val="14"/>
        </w:rPr>
        <w:br/>
        <w:t>.mx-5 {</w:t>
      </w:r>
      <w:r w:rsidRPr="00115F1E">
        <w:rPr>
          <w:rFonts w:cs="Times New Roman"/>
          <w:sz w:val="14"/>
        </w:rPr>
        <w:br/>
        <w:t xml:space="preserve">  margin-left: 3rem !important;</w:t>
      </w:r>
      <w:r w:rsidRPr="00115F1E">
        <w:rPr>
          <w:rFonts w:cs="Times New Roman"/>
          <w:sz w:val="14"/>
        </w:rPr>
        <w:br/>
        <w:t xml:space="preserve">  margin-right: 3rem !important;</w:t>
      </w:r>
      <w:r w:rsidRPr="00115F1E">
        <w:rPr>
          <w:rFonts w:cs="Times New Roman"/>
          <w:sz w:val="14"/>
        </w:rPr>
        <w:br/>
        <w:t>}</w:t>
      </w:r>
      <w:r w:rsidRPr="00115F1E">
        <w:rPr>
          <w:rFonts w:cs="Times New Roman"/>
          <w:sz w:val="14"/>
        </w:rPr>
        <w:br/>
      </w:r>
      <w:r w:rsidRPr="00115F1E">
        <w:rPr>
          <w:rFonts w:cs="Times New Roman"/>
          <w:sz w:val="14"/>
        </w:rPr>
        <w:br/>
        <w:t>.mx-auto {</w:t>
      </w:r>
      <w:r w:rsidRPr="00115F1E">
        <w:rPr>
          <w:rFonts w:cs="Times New Roman"/>
          <w:sz w:val="14"/>
        </w:rPr>
        <w:br/>
        <w:t xml:space="preserve">  margin-left: auto !important;</w:t>
      </w:r>
      <w:r w:rsidRPr="00115F1E">
        <w:rPr>
          <w:rFonts w:cs="Times New Roman"/>
          <w:sz w:val="14"/>
        </w:rPr>
        <w:br/>
        <w:t xml:space="preserve">  margin-right: auto !important;</w:t>
      </w:r>
      <w:r w:rsidRPr="00115F1E">
        <w:rPr>
          <w:rFonts w:cs="Times New Roman"/>
          <w:sz w:val="14"/>
        </w:rPr>
        <w:br/>
        <w:t>}</w:t>
      </w:r>
      <w:r w:rsidRPr="00115F1E">
        <w:rPr>
          <w:rFonts w:cs="Times New Roman"/>
          <w:sz w:val="14"/>
        </w:rPr>
        <w:br/>
      </w:r>
      <w:r w:rsidRPr="00115F1E">
        <w:rPr>
          <w:rFonts w:cs="Times New Roman"/>
          <w:sz w:val="14"/>
        </w:rPr>
        <w:br/>
        <w:t>.my-0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w:t>
      </w:r>
      <w:r w:rsidRPr="00115F1E">
        <w:rPr>
          <w:rFonts w:cs="Times New Roman"/>
          <w:sz w:val="14"/>
        </w:rPr>
        <w:br/>
      </w:r>
      <w:r w:rsidRPr="00115F1E">
        <w:rPr>
          <w:rFonts w:cs="Times New Roman"/>
          <w:sz w:val="14"/>
        </w:rPr>
        <w:br/>
        <w:t>.my-1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w:t>
      </w:r>
      <w:r w:rsidRPr="00115F1E">
        <w:rPr>
          <w:rFonts w:cs="Times New Roman"/>
          <w:sz w:val="14"/>
        </w:rPr>
        <w:br/>
      </w:r>
      <w:r w:rsidRPr="00115F1E">
        <w:rPr>
          <w:rFonts w:cs="Times New Roman"/>
          <w:sz w:val="14"/>
        </w:rPr>
        <w:br/>
        <w:t>.my-2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w:t>
      </w:r>
      <w:r w:rsidRPr="00115F1E">
        <w:rPr>
          <w:rFonts w:cs="Times New Roman"/>
          <w:sz w:val="14"/>
        </w:rPr>
        <w:br/>
      </w:r>
      <w:r w:rsidRPr="00115F1E">
        <w:rPr>
          <w:rFonts w:cs="Times New Roman"/>
          <w:sz w:val="14"/>
        </w:rPr>
        <w:br/>
        <w:t>.my-3 {</w:t>
      </w:r>
      <w:r w:rsidRPr="00115F1E">
        <w:rPr>
          <w:rFonts w:cs="Times New Roman"/>
          <w:sz w:val="14"/>
        </w:rPr>
        <w:br/>
      </w:r>
      <w:r w:rsidRPr="00115F1E">
        <w:rPr>
          <w:rFonts w:cs="Times New Roman"/>
          <w:sz w:val="14"/>
        </w:rPr>
        <w:lastRenderedPageBreak/>
        <w:t xml:space="preserve">  margin-top: 1rem !important;</w:t>
      </w:r>
      <w:r w:rsidRPr="00115F1E">
        <w:rPr>
          <w:rFonts w:cs="Times New Roman"/>
          <w:sz w:val="14"/>
        </w:rPr>
        <w:br/>
        <w:t xml:space="preserve">  margin-bottom: 1rem !important;</w:t>
      </w:r>
      <w:r w:rsidRPr="00115F1E">
        <w:rPr>
          <w:rFonts w:cs="Times New Roman"/>
          <w:sz w:val="14"/>
        </w:rPr>
        <w:br/>
        <w:t>}</w:t>
      </w:r>
      <w:r w:rsidRPr="00115F1E">
        <w:rPr>
          <w:rFonts w:cs="Times New Roman"/>
          <w:sz w:val="14"/>
        </w:rPr>
        <w:br/>
      </w:r>
      <w:r w:rsidRPr="00115F1E">
        <w:rPr>
          <w:rFonts w:cs="Times New Roman"/>
          <w:sz w:val="14"/>
        </w:rPr>
        <w:br/>
        <w:t>.my-4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w:t>
      </w:r>
      <w:r w:rsidRPr="00115F1E">
        <w:rPr>
          <w:rFonts w:cs="Times New Roman"/>
          <w:sz w:val="14"/>
        </w:rPr>
        <w:br/>
      </w:r>
      <w:r w:rsidRPr="00115F1E">
        <w:rPr>
          <w:rFonts w:cs="Times New Roman"/>
          <w:sz w:val="14"/>
        </w:rPr>
        <w:br/>
        <w:t>.my-5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w:t>
      </w:r>
      <w:r w:rsidRPr="00115F1E">
        <w:rPr>
          <w:rFonts w:cs="Times New Roman"/>
          <w:sz w:val="14"/>
        </w:rPr>
        <w:br/>
      </w:r>
      <w:r w:rsidRPr="00115F1E">
        <w:rPr>
          <w:rFonts w:cs="Times New Roman"/>
          <w:sz w:val="14"/>
        </w:rPr>
        <w:br/>
        <w:t>.my-auto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w:t>
      </w:r>
      <w:r w:rsidRPr="00115F1E">
        <w:rPr>
          <w:rFonts w:cs="Times New Roman"/>
          <w:sz w:val="14"/>
        </w:rPr>
        <w:br/>
      </w:r>
      <w:r w:rsidRPr="00115F1E">
        <w:rPr>
          <w:rFonts w:cs="Times New Roman"/>
          <w:sz w:val="14"/>
        </w:rPr>
        <w:br/>
        <w:t>.mt-0 {</w:t>
      </w:r>
      <w:r w:rsidRPr="00115F1E">
        <w:rPr>
          <w:rFonts w:cs="Times New Roman"/>
          <w:sz w:val="14"/>
        </w:rPr>
        <w:br/>
        <w:t xml:space="preserve">  margin-top: 0 !important;</w:t>
      </w:r>
      <w:r w:rsidRPr="00115F1E">
        <w:rPr>
          <w:rFonts w:cs="Times New Roman"/>
          <w:sz w:val="14"/>
        </w:rPr>
        <w:br/>
        <w:t>}</w:t>
      </w:r>
      <w:r w:rsidRPr="00115F1E">
        <w:rPr>
          <w:rFonts w:cs="Times New Roman"/>
          <w:sz w:val="14"/>
        </w:rPr>
        <w:br/>
      </w:r>
      <w:r w:rsidRPr="00115F1E">
        <w:rPr>
          <w:rFonts w:cs="Times New Roman"/>
          <w:sz w:val="14"/>
        </w:rPr>
        <w:br/>
        <w:t>.mt-1 {</w:t>
      </w:r>
      <w:r w:rsidRPr="00115F1E">
        <w:rPr>
          <w:rFonts w:cs="Times New Roman"/>
          <w:sz w:val="14"/>
        </w:rPr>
        <w:br/>
        <w:t xml:space="preserve">  margin-top: 0.25rem !important;</w:t>
      </w:r>
      <w:r w:rsidRPr="00115F1E">
        <w:rPr>
          <w:rFonts w:cs="Times New Roman"/>
          <w:sz w:val="14"/>
        </w:rPr>
        <w:br/>
        <w:t>}</w:t>
      </w:r>
      <w:r w:rsidRPr="00115F1E">
        <w:rPr>
          <w:rFonts w:cs="Times New Roman"/>
          <w:sz w:val="14"/>
        </w:rPr>
        <w:br/>
      </w:r>
      <w:r w:rsidRPr="00115F1E">
        <w:rPr>
          <w:rFonts w:cs="Times New Roman"/>
          <w:sz w:val="14"/>
        </w:rPr>
        <w:br/>
        <w:t>.mt-2 {</w:t>
      </w:r>
      <w:r w:rsidRPr="00115F1E">
        <w:rPr>
          <w:rFonts w:cs="Times New Roman"/>
          <w:sz w:val="14"/>
        </w:rPr>
        <w:br/>
        <w:t xml:space="preserve">  margin-top: 0.5rem !important;</w:t>
      </w:r>
      <w:r w:rsidRPr="00115F1E">
        <w:rPr>
          <w:rFonts w:cs="Times New Roman"/>
          <w:sz w:val="14"/>
        </w:rPr>
        <w:br/>
        <w:t>}</w:t>
      </w:r>
      <w:r w:rsidRPr="00115F1E">
        <w:rPr>
          <w:rFonts w:cs="Times New Roman"/>
          <w:sz w:val="14"/>
        </w:rPr>
        <w:br/>
      </w:r>
      <w:r w:rsidRPr="00115F1E">
        <w:rPr>
          <w:rFonts w:cs="Times New Roman"/>
          <w:sz w:val="14"/>
        </w:rPr>
        <w:br/>
        <w:t>.mt-3 {</w:t>
      </w:r>
      <w:r w:rsidRPr="00115F1E">
        <w:rPr>
          <w:rFonts w:cs="Times New Roman"/>
          <w:sz w:val="14"/>
        </w:rPr>
        <w:br/>
        <w:t xml:space="preserve">  margin-top: 1rem !important;</w:t>
      </w:r>
      <w:r w:rsidRPr="00115F1E">
        <w:rPr>
          <w:rFonts w:cs="Times New Roman"/>
          <w:sz w:val="14"/>
        </w:rPr>
        <w:br/>
        <w:t>}</w:t>
      </w:r>
      <w:r w:rsidRPr="00115F1E">
        <w:rPr>
          <w:rFonts w:cs="Times New Roman"/>
          <w:sz w:val="14"/>
        </w:rPr>
        <w:br/>
      </w:r>
      <w:r w:rsidRPr="00115F1E">
        <w:rPr>
          <w:rFonts w:cs="Times New Roman"/>
          <w:sz w:val="14"/>
        </w:rPr>
        <w:br/>
        <w:t>.mt-4 {</w:t>
      </w:r>
      <w:r w:rsidRPr="00115F1E">
        <w:rPr>
          <w:rFonts w:cs="Times New Roman"/>
          <w:sz w:val="14"/>
        </w:rPr>
        <w:br/>
        <w:t xml:space="preserve">  margin-top: 1.5rem !important;</w:t>
      </w:r>
      <w:r w:rsidRPr="00115F1E">
        <w:rPr>
          <w:rFonts w:cs="Times New Roman"/>
          <w:sz w:val="14"/>
        </w:rPr>
        <w:br/>
        <w:t>}</w:t>
      </w:r>
      <w:r w:rsidRPr="00115F1E">
        <w:rPr>
          <w:rFonts w:cs="Times New Roman"/>
          <w:sz w:val="14"/>
        </w:rPr>
        <w:br/>
      </w:r>
      <w:r w:rsidRPr="00115F1E">
        <w:rPr>
          <w:rFonts w:cs="Times New Roman"/>
          <w:sz w:val="14"/>
        </w:rPr>
        <w:br/>
        <w:t>.mt-5 {</w:t>
      </w:r>
      <w:r w:rsidRPr="00115F1E">
        <w:rPr>
          <w:rFonts w:cs="Times New Roman"/>
          <w:sz w:val="14"/>
        </w:rPr>
        <w:br/>
        <w:t xml:space="preserve">  margin-top: 3rem !important;</w:t>
      </w:r>
      <w:r w:rsidRPr="00115F1E">
        <w:rPr>
          <w:rFonts w:cs="Times New Roman"/>
          <w:sz w:val="14"/>
        </w:rPr>
        <w:br/>
        <w:t>}</w:t>
      </w:r>
      <w:r w:rsidRPr="00115F1E">
        <w:rPr>
          <w:rFonts w:cs="Times New Roman"/>
          <w:sz w:val="14"/>
        </w:rPr>
        <w:br/>
      </w:r>
      <w:r w:rsidRPr="00115F1E">
        <w:rPr>
          <w:rFonts w:cs="Times New Roman"/>
          <w:sz w:val="14"/>
        </w:rPr>
        <w:br/>
        <w:t>.mt-auto {</w:t>
      </w:r>
      <w:r w:rsidRPr="00115F1E">
        <w:rPr>
          <w:rFonts w:cs="Times New Roman"/>
          <w:sz w:val="14"/>
        </w:rPr>
        <w:br/>
        <w:t xml:space="preserve">  margin-top: auto !im</w:t>
      </w:r>
    </w:p>
    <w:p w14:paraId="67CB1D93" w14:textId="77777777" w:rsidR="00425970" w:rsidRPr="00115F1E" w:rsidRDefault="00425970" w:rsidP="00425970">
      <w:pPr>
        <w:spacing w:after="0" w:line="240" w:lineRule="auto"/>
        <w:rPr>
          <w:rFonts w:cs="Times New Roman"/>
        </w:rPr>
      </w:pPr>
      <w:r w:rsidRPr="00115F1E">
        <w:rPr>
          <w:rFonts w:cs="Times New Roman"/>
          <w:sz w:val="14"/>
        </w:rPr>
        <w:t>portant;</w:t>
      </w:r>
      <w:r w:rsidRPr="00115F1E">
        <w:rPr>
          <w:rFonts w:cs="Times New Roman"/>
          <w:sz w:val="14"/>
        </w:rPr>
        <w:br/>
        <w:t>}</w:t>
      </w:r>
      <w:r w:rsidRPr="00115F1E">
        <w:rPr>
          <w:rFonts w:cs="Times New Roman"/>
          <w:sz w:val="14"/>
        </w:rPr>
        <w:br/>
      </w:r>
      <w:r w:rsidRPr="00115F1E">
        <w:rPr>
          <w:rFonts w:cs="Times New Roman"/>
          <w:sz w:val="14"/>
        </w:rPr>
        <w:br/>
        <w:t>.me-0 {</w:t>
      </w:r>
      <w:r w:rsidRPr="00115F1E">
        <w:rPr>
          <w:rFonts w:cs="Times New Roman"/>
          <w:sz w:val="14"/>
        </w:rPr>
        <w:br/>
        <w:t xml:space="preserve">  margin-left: 0 !important;</w:t>
      </w:r>
      <w:r w:rsidRPr="00115F1E">
        <w:rPr>
          <w:rFonts w:cs="Times New Roman"/>
          <w:sz w:val="14"/>
        </w:rPr>
        <w:br/>
        <w:t>}</w:t>
      </w:r>
      <w:r w:rsidRPr="00115F1E">
        <w:rPr>
          <w:rFonts w:cs="Times New Roman"/>
          <w:sz w:val="14"/>
        </w:rPr>
        <w:br/>
      </w:r>
      <w:r w:rsidRPr="00115F1E">
        <w:rPr>
          <w:rFonts w:cs="Times New Roman"/>
          <w:sz w:val="14"/>
        </w:rPr>
        <w:br/>
        <w:t>.me-1 {</w:t>
      </w:r>
      <w:r w:rsidRPr="00115F1E">
        <w:rPr>
          <w:rFonts w:cs="Times New Roman"/>
          <w:sz w:val="14"/>
        </w:rPr>
        <w:br/>
        <w:t xml:space="preserve">  margin-left: 0.25rem !important;</w:t>
      </w:r>
      <w:r w:rsidRPr="00115F1E">
        <w:rPr>
          <w:rFonts w:cs="Times New Roman"/>
          <w:sz w:val="14"/>
        </w:rPr>
        <w:br/>
        <w:t>}</w:t>
      </w:r>
      <w:r w:rsidRPr="00115F1E">
        <w:rPr>
          <w:rFonts w:cs="Times New Roman"/>
          <w:sz w:val="14"/>
        </w:rPr>
        <w:br/>
      </w:r>
      <w:r w:rsidRPr="00115F1E">
        <w:rPr>
          <w:rFonts w:cs="Times New Roman"/>
          <w:sz w:val="14"/>
        </w:rPr>
        <w:br/>
        <w:t>.me-2 {</w:t>
      </w:r>
      <w:r w:rsidRPr="00115F1E">
        <w:rPr>
          <w:rFonts w:cs="Times New Roman"/>
          <w:sz w:val="14"/>
        </w:rPr>
        <w:br/>
        <w:t xml:space="preserve">  margin-left: 0.5rem !important;</w:t>
      </w:r>
      <w:r w:rsidRPr="00115F1E">
        <w:rPr>
          <w:rFonts w:cs="Times New Roman"/>
          <w:sz w:val="14"/>
        </w:rPr>
        <w:br/>
        <w:t>}</w:t>
      </w:r>
      <w:r w:rsidRPr="00115F1E">
        <w:rPr>
          <w:rFonts w:cs="Times New Roman"/>
          <w:sz w:val="14"/>
        </w:rPr>
        <w:br/>
      </w:r>
      <w:r w:rsidRPr="00115F1E">
        <w:rPr>
          <w:rFonts w:cs="Times New Roman"/>
          <w:sz w:val="14"/>
        </w:rPr>
        <w:br/>
        <w:t>.me-3 {</w:t>
      </w:r>
      <w:r w:rsidRPr="00115F1E">
        <w:rPr>
          <w:rFonts w:cs="Times New Roman"/>
          <w:sz w:val="14"/>
        </w:rPr>
        <w:br/>
        <w:t xml:space="preserve">  margin-left: 1rem !important;</w:t>
      </w:r>
      <w:r w:rsidRPr="00115F1E">
        <w:rPr>
          <w:rFonts w:cs="Times New Roman"/>
          <w:sz w:val="14"/>
        </w:rPr>
        <w:br/>
        <w:t>}</w:t>
      </w:r>
      <w:r w:rsidRPr="00115F1E">
        <w:rPr>
          <w:rFonts w:cs="Times New Roman"/>
          <w:sz w:val="14"/>
        </w:rPr>
        <w:br/>
      </w:r>
      <w:r w:rsidRPr="00115F1E">
        <w:rPr>
          <w:rFonts w:cs="Times New Roman"/>
          <w:sz w:val="14"/>
        </w:rPr>
        <w:br/>
        <w:t>.me-4 {</w:t>
      </w:r>
      <w:r w:rsidRPr="00115F1E">
        <w:rPr>
          <w:rFonts w:cs="Times New Roman"/>
          <w:sz w:val="14"/>
        </w:rPr>
        <w:br/>
        <w:t xml:space="preserve">  margin-left: 1.5rem !important;</w:t>
      </w:r>
      <w:r w:rsidRPr="00115F1E">
        <w:rPr>
          <w:rFonts w:cs="Times New Roman"/>
          <w:sz w:val="14"/>
        </w:rPr>
        <w:br/>
        <w:t>}</w:t>
      </w:r>
      <w:r w:rsidRPr="00115F1E">
        <w:rPr>
          <w:rFonts w:cs="Times New Roman"/>
          <w:sz w:val="14"/>
        </w:rPr>
        <w:br/>
      </w:r>
      <w:r w:rsidRPr="00115F1E">
        <w:rPr>
          <w:rFonts w:cs="Times New Roman"/>
          <w:sz w:val="14"/>
        </w:rPr>
        <w:br/>
        <w:t>.me-5 {</w:t>
      </w:r>
      <w:r w:rsidRPr="00115F1E">
        <w:rPr>
          <w:rFonts w:cs="Times New Roman"/>
          <w:sz w:val="14"/>
        </w:rPr>
        <w:br/>
        <w:t xml:space="preserve">  margin-left: 3rem !important;</w:t>
      </w:r>
      <w:r w:rsidRPr="00115F1E">
        <w:rPr>
          <w:rFonts w:cs="Times New Roman"/>
          <w:sz w:val="14"/>
        </w:rPr>
        <w:br/>
        <w:t>}</w:t>
      </w:r>
      <w:r w:rsidRPr="00115F1E">
        <w:rPr>
          <w:rFonts w:cs="Times New Roman"/>
          <w:sz w:val="14"/>
        </w:rPr>
        <w:br/>
      </w:r>
      <w:r w:rsidRPr="00115F1E">
        <w:rPr>
          <w:rFonts w:cs="Times New Roman"/>
          <w:sz w:val="14"/>
        </w:rPr>
        <w:br/>
        <w:t>.me-auto {</w:t>
      </w:r>
      <w:r w:rsidRPr="00115F1E">
        <w:rPr>
          <w:rFonts w:cs="Times New Roman"/>
          <w:sz w:val="14"/>
        </w:rPr>
        <w:br/>
        <w:t xml:space="preserve">  margin-left: auto !important;</w:t>
      </w:r>
      <w:r w:rsidRPr="00115F1E">
        <w:rPr>
          <w:rFonts w:cs="Times New Roman"/>
          <w:sz w:val="14"/>
        </w:rPr>
        <w:br/>
        <w:t>}</w:t>
      </w:r>
      <w:r w:rsidRPr="00115F1E">
        <w:rPr>
          <w:rFonts w:cs="Times New Roman"/>
          <w:sz w:val="14"/>
        </w:rPr>
        <w:br/>
      </w:r>
      <w:r w:rsidRPr="00115F1E">
        <w:rPr>
          <w:rFonts w:cs="Times New Roman"/>
          <w:sz w:val="14"/>
        </w:rPr>
        <w:br/>
        <w:t>.mb-0 {</w:t>
      </w:r>
      <w:r w:rsidRPr="00115F1E">
        <w:rPr>
          <w:rFonts w:cs="Times New Roman"/>
          <w:sz w:val="14"/>
        </w:rPr>
        <w:br/>
        <w:t xml:space="preserve">  margin-bottom: 0 !important;</w:t>
      </w:r>
      <w:r w:rsidRPr="00115F1E">
        <w:rPr>
          <w:rFonts w:cs="Times New Roman"/>
          <w:sz w:val="14"/>
        </w:rPr>
        <w:br/>
        <w:t>}</w:t>
      </w:r>
      <w:r w:rsidRPr="00115F1E">
        <w:rPr>
          <w:rFonts w:cs="Times New Roman"/>
          <w:sz w:val="14"/>
        </w:rPr>
        <w:br/>
      </w:r>
      <w:r w:rsidRPr="00115F1E">
        <w:rPr>
          <w:rFonts w:cs="Times New Roman"/>
          <w:sz w:val="14"/>
        </w:rPr>
        <w:br/>
        <w:t>.mb-1 {</w:t>
      </w:r>
      <w:r w:rsidRPr="00115F1E">
        <w:rPr>
          <w:rFonts w:cs="Times New Roman"/>
          <w:sz w:val="14"/>
        </w:rPr>
        <w:br/>
        <w:t xml:space="preserve">  margin-bottom: 0.25rem !important;</w:t>
      </w:r>
      <w:r w:rsidRPr="00115F1E">
        <w:rPr>
          <w:rFonts w:cs="Times New Roman"/>
          <w:sz w:val="14"/>
        </w:rPr>
        <w:br/>
        <w:t>}</w:t>
      </w:r>
      <w:r w:rsidRPr="00115F1E">
        <w:rPr>
          <w:rFonts w:cs="Times New Roman"/>
          <w:sz w:val="14"/>
        </w:rPr>
        <w:br/>
      </w:r>
      <w:r w:rsidRPr="00115F1E">
        <w:rPr>
          <w:rFonts w:cs="Times New Roman"/>
          <w:sz w:val="14"/>
        </w:rPr>
        <w:br/>
      </w:r>
      <w:r w:rsidRPr="00115F1E">
        <w:rPr>
          <w:rFonts w:cs="Times New Roman"/>
          <w:sz w:val="14"/>
        </w:rPr>
        <w:lastRenderedPageBreak/>
        <w:t>.mb-2 {</w:t>
      </w:r>
      <w:r w:rsidRPr="00115F1E">
        <w:rPr>
          <w:rFonts w:cs="Times New Roman"/>
          <w:sz w:val="14"/>
        </w:rPr>
        <w:br/>
        <w:t xml:space="preserve">  margin-bottom: 0.5rem !important;</w:t>
      </w:r>
      <w:r w:rsidRPr="00115F1E">
        <w:rPr>
          <w:rFonts w:cs="Times New Roman"/>
          <w:sz w:val="14"/>
        </w:rPr>
        <w:br/>
        <w:t>}</w:t>
      </w:r>
      <w:r w:rsidRPr="00115F1E">
        <w:rPr>
          <w:rFonts w:cs="Times New Roman"/>
          <w:sz w:val="14"/>
        </w:rPr>
        <w:br/>
      </w:r>
      <w:r w:rsidRPr="00115F1E">
        <w:rPr>
          <w:rFonts w:cs="Times New Roman"/>
          <w:sz w:val="14"/>
        </w:rPr>
        <w:br/>
        <w:t>.mb-3 {</w:t>
      </w:r>
      <w:r w:rsidRPr="00115F1E">
        <w:rPr>
          <w:rFonts w:cs="Times New Roman"/>
          <w:sz w:val="14"/>
        </w:rPr>
        <w:br/>
        <w:t xml:space="preserve">  margin-bottom: 1rem !important;</w:t>
      </w:r>
      <w:r w:rsidRPr="00115F1E">
        <w:rPr>
          <w:rFonts w:cs="Times New Roman"/>
          <w:sz w:val="14"/>
        </w:rPr>
        <w:br/>
        <w:t>}</w:t>
      </w:r>
      <w:r w:rsidRPr="00115F1E">
        <w:rPr>
          <w:rFonts w:cs="Times New Roman"/>
          <w:sz w:val="14"/>
        </w:rPr>
        <w:br/>
      </w:r>
      <w:r w:rsidRPr="00115F1E">
        <w:rPr>
          <w:rFonts w:cs="Times New Roman"/>
          <w:sz w:val="14"/>
        </w:rPr>
        <w:br/>
        <w:t>.mb-4 {</w:t>
      </w:r>
      <w:r w:rsidRPr="00115F1E">
        <w:rPr>
          <w:rFonts w:cs="Times New Roman"/>
          <w:sz w:val="14"/>
        </w:rPr>
        <w:br/>
        <w:t xml:space="preserve">  margin-bottom: 1.5rem !important;</w:t>
      </w:r>
      <w:r w:rsidRPr="00115F1E">
        <w:rPr>
          <w:rFonts w:cs="Times New Roman"/>
          <w:sz w:val="14"/>
        </w:rPr>
        <w:br/>
        <w:t>}</w:t>
      </w:r>
      <w:r w:rsidRPr="00115F1E">
        <w:rPr>
          <w:rFonts w:cs="Times New Roman"/>
          <w:sz w:val="14"/>
        </w:rPr>
        <w:br/>
      </w:r>
      <w:r w:rsidRPr="00115F1E">
        <w:rPr>
          <w:rFonts w:cs="Times New Roman"/>
          <w:sz w:val="14"/>
        </w:rPr>
        <w:br/>
        <w:t>.mb-5 {</w:t>
      </w:r>
      <w:r w:rsidRPr="00115F1E">
        <w:rPr>
          <w:rFonts w:cs="Times New Roman"/>
          <w:sz w:val="14"/>
        </w:rPr>
        <w:br/>
        <w:t xml:space="preserve">  margin-bottom: 3rem !important;</w:t>
      </w:r>
      <w:r w:rsidRPr="00115F1E">
        <w:rPr>
          <w:rFonts w:cs="Times New Roman"/>
          <w:sz w:val="14"/>
        </w:rPr>
        <w:br/>
        <w:t>}</w:t>
      </w:r>
      <w:r w:rsidRPr="00115F1E">
        <w:rPr>
          <w:rFonts w:cs="Times New Roman"/>
          <w:sz w:val="14"/>
        </w:rPr>
        <w:br/>
      </w:r>
      <w:r w:rsidRPr="00115F1E">
        <w:rPr>
          <w:rFonts w:cs="Times New Roman"/>
          <w:sz w:val="14"/>
        </w:rPr>
        <w:br/>
        <w:t>.mb-auto {</w:t>
      </w:r>
      <w:r w:rsidRPr="00115F1E">
        <w:rPr>
          <w:rFonts w:cs="Times New Roman"/>
          <w:sz w:val="14"/>
        </w:rPr>
        <w:br/>
        <w:t xml:space="preserve">  margin-bottom: auto !important;</w:t>
      </w:r>
      <w:r w:rsidRPr="00115F1E">
        <w:rPr>
          <w:rFonts w:cs="Times New Roman"/>
          <w:sz w:val="14"/>
        </w:rPr>
        <w:br/>
        <w:t>}</w:t>
      </w:r>
      <w:r w:rsidRPr="00115F1E">
        <w:rPr>
          <w:rFonts w:cs="Times New Roman"/>
          <w:sz w:val="14"/>
        </w:rPr>
        <w:br/>
      </w:r>
      <w:r w:rsidRPr="00115F1E">
        <w:rPr>
          <w:rFonts w:cs="Times New Roman"/>
          <w:sz w:val="14"/>
        </w:rPr>
        <w:br/>
        <w:t>.ms-0 {</w:t>
      </w:r>
      <w:r w:rsidRPr="00115F1E">
        <w:rPr>
          <w:rFonts w:cs="Times New Roman"/>
          <w:sz w:val="14"/>
        </w:rPr>
        <w:br/>
        <w:t xml:space="preserve">  margin-right: 0 !important;</w:t>
      </w:r>
      <w:r w:rsidRPr="00115F1E">
        <w:rPr>
          <w:rFonts w:cs="Times New Roman"/>
          <w:sz w:val="14"/>
        </w:rPr>
        <w:br/>
        <w:t>}</w:t>
      </w:r>
      <w:r w:rsidRPr="00115F1E">
        <w:rPr>
          <w:rFonts w:cs="Times New Roman"/>
          <w:sz w:val="14"/>
        </w:rPr>
        <w:br/>
      </w:r>
      <w:r w:rsidRPr="00115F1E">
        <w:rPr>
          <w:rFonts w:cs="Times New Roman"/>
          <w:sz w:val="14"/>
        </w:rPr>
        <w:br/>
        <w:t>.ms-1 {</w:t>
      </w:r>
      <w:r w:rsidRPr="00115F1E">
        <w:rPr>
          <w:rFonts w:cs="Times New Roman"/>
          <w:sz w:val="14"/>
        </w:rPr>
        <w:br/>
        <w:t xml:space="preserve">  margin-right: 0.25rem !important;</w:t>
      </w:r>
      <w:r w:rsidRPr="00115F1E">
        <w:rPr>
          <w:rFonts w:cs="Times New Roman"/>
          <w:sz w:val="14"/>
        </w:rPr>
        <w:br/>
        <w:t>}</w:t>
      </w:r>
      <w:r w:rsidRPr="00115F1E">
        <w:rPr>
          <w:rFonts w:cs="Times New Roman"/>
          <w:sz w:val="14"/>
        </w:rPr>
        <w:br/>
      </w:r>
      <w:r w:rsidRPr="00115F1E">
        <w:rPr>
          <w:rFonts w:cs="Times New Roman"/>
          <w:sz w:val="14"/>
        </w:rPr>
        <w:br/>
        <w:t>.ms-2 {</w:t>
      </w:r>
      <w:r w:rsidRPr="00115F1E">
        <w:rPr>
          <w:rFonts w:cs="Times New Roman"/>
          <w:sz w:val="14"/>
        </w:rPr>
        <w:br/>
        <w:t xml:space="preserve">  margin-right: 0.5rem !important;</w:t>
      </w:r>
      <w:r w:rsidRPr="00115F1E">
        <w:rPr>
          <w:rFonts w:cs="Times New Roman"/>
          <w:sz w:val="14"/>
        </w:rPr>
        <w:br/>
        <w:t>}</w:t>
      </w:r>
      <w:r w:rsidRPr="00115F1E">
        <w:rPr>
          <w:rFonts w:cs="Times New Roman"/>
          <w:sz w:val="14"/>
        </w:rPr>
        <w:br/>
      </w:r>
      <w:r w:rsidRPr="00115F1E">
        <w:rPr>
          <w:rFonts w:cs="Times New Roman"/>
          <w:sz w:val="14"/>
        </w:rPr>
        <w:br/>
        <w:t>.ms-3 {</w:t>
      </w:r>
      <w:r w:rsidRPr="00115F1E">
        <w:rPr>
          <w:rFonts w:cs="Times New Roman"/>
          <w:sz w:val="14"/>
        </w:rPr>
        <w:br/>
        <w:t xml:space="preserve">  margin-right: 1rem !important;</w:t>
      </w:r>
      <w:r w:rsidRPr="00115F1E">
        <w:rPr>
          <w:rFonts w:cs="Times New Roman"/>
          <w:sz w:val="14"/>
        </w:rPr>
        <w:br/>
        <w:t>}</w:t>
      </w:r>
      <w:r w:rsidRPr="00115F1E">
        <w:rPr>
          <w:rFonts w:cs="Times New Roman"/>
          <w:sz w:val="14"/>
        </w:rPr>
        <w:br/>
      </w:r>
      <w:r w:rsidRPr="00115F1E">
        <w:rPr>
          <w:rFonts w:cs="Times New Roman"/>
          <w:sz w:val="14"/>
        </w:rPr>
        <w:br/>
        <w:t>.ms-4 {</w:t>
      </w:r>
      <w:r w:rsidRPr="00115F1E">
        <w:rPr>
          <w:rFonts w:cs="Times New Roman"/>
          <w:sz w:val="14"/>
        </w:rPr>
        <w:br/>
        <w:t xml:space="preserve">  margin-right: 1.5rem !important;</w:t>
      </w:r>
      <w:r w:rsidRPr="00115F1E">
        <w:rPr>
          <w:rFonts w:cs="Times New Roman"/>
          <w:sz w:val="14"/>
        </w:rPr>
        <w:br/>
        <w:t>}</w:t>
      </w:r>
      <w:r w:rsidRPr="00115F1E">
        <w:rPr>
          <w:rFonts w:cs="Times New Roman"/>
          <w:sz w:val="14"/>
        </w:rPr>
        <w:br/>
      </w:r>
      <w:r w:rsidRPr="00115F1E">
        <w:rPr>
          <w:rFonts w:cs="Times New Roman"/>
          <w:sz w:val="14"/>
        </w:rPr>
        <w:br/>
        <w:t>.ms-5 {</w:t>
      </w:r>
      <w:r w:rsidRPr="00115F1E">
        <w:rPr>
          <w:rFonts w:cs="Times New Roman"/>
          <w:sz w:val="14"/>
        </w:rPr>
        <w:br/>
        <w:t xml:space="preserve">  margin-right: 3rem !important;</w:t>
      </w:r>
      <w:r w:rsidRPr="00115F1E">
        <w:rPr>
          <w:rFonts w:cs="Times New Roman"/>
          <w:sz w:val="14"/>
        </w:rPr>
        <w:br/>
        <w:t>}</w:t>
      </w:r>
      <w:r w:rsidRPr="00115F1E">
        <w:rPr>
          <w:rFonts w:cs="Times New Roman"/>
          <w:sz w:val="14"/>
        </w:rPr>
        <w:br/>
      </w:r>
      <w:r w:rsidRPr="00115F1E">
        <w:rPr>
          <w:rFonts w:cs="Times New Roman"/>
          <w:sz w:val="14"/>
        </w:rPr>
        <w:br/>
        <w:t>.ms-auto {</w:t>
      </w:r>
      <w:r w:rsidRPr="00115F1E">
        <w:rPr>
          <w:rFonts w:cs="Times New Roman"/>
          <w:sz w:val="14"/>
        </w:rPr>
        <w:br/>
        <w:t xml:space="preserve">  margin-right: auto !important;</w:t>
      </w:r>
      <w:r w:rsidRPr="00115F1E">
        <w:rPr>
          <w:rFonts w:cs="Times New Roman"/>
          <w:sz w:val="14"/>
        </w:rPr>
        <w:br/>
        <w:t>}</w:t>
      </w:r>
      <w:r w:rsidRPr="00115F1E">
        <w:rPr>
          <w:rFonts w:cs="Times New Roman"/>
          <w:sz w:val="14"/>
        </w:rPr>
        <w:br/>
      </w:r>
      <w:r w:rsidRPr="00115F1E">
        <w:rPr>
          <w:rFonts w:cs="Times New Roman"/>
          <w:sz w:val="14"/>
        </w:rPr>
        <w:br/>
        <w:t>.p-0 {</w:t>
      </w:r>
      <w:r w:rsidRPr="00115F1E">
        <w:rPr>
          <w:rFonts w:cs="Times New Roman"/>
          <w:sz w:val="14"/>
        </w:rPr>
        <w:br/>
        <w:t xml:space="preserve">  padding: 0 !important;</w:t>
      </w:r>
      <w:r w:rsidRPr="00115F1E">
        <w:rPr>
          <w:rFonts w:cs="Times New Roman"/>
          <w:sz w:val="14"/>
        </w:rPr>
        <w:br/>
        <w:t>}</w:t>
      </w:r>
      <w:r w:rsidRPr="00115F1E">
        <w:rPr>
          <w:rFonts w:cs="Times New Roman"/>
          <w:sz w:val="14"/>
        </w:rPr>
        <w:br/>
      </w:r>
      <w:r w:rsidRPr="00115F1E">
        <w:rPr>
          <w:rFonts w:cs="Times New Roman"/>
          <w:sz w:val="14"/>
        </w:rPr>
        <w:br/>
        <w:t>.p-1 {</w:t>
      </w:r>
      <w:r w:rsidRPr="00115F1E">
        <w:rPr>
          <w:rFonts w:cs="Times New Roman"/>
          <w:sz w:val="14"/>
        </w:rPr>
        <w:br/>
        <w:t xml:space="preserve">  padding: 0.25rem !important;</w:t>
      </w:r>
      <w:r w:rsidRPr="00115F1E">
        <w:rPr>
          <w:rFonts w:cs="Times New Roman"/>
          <w:sz w:val="14"/>
        </w:rPr>
        <w:br/>
        <w:t>}</w:t>
      </w:r>
      <w:r w:rsidRPr="00115F1E">
        <w:rPr>
          <w:rFonts w:cs="Times New Roman"/>
          <w:sz w:val="14"/>
        </w:rPr>
        <w:br/>
      </w:r>
      <w:r w:rsidRPr="00115F1E">
        <w:rPr>
          <w:rFonts w:cs="Times New Roman"/>
          <w:sz w:val="14"/>
        </w:rPr>
        <w:br/>
        <w:t>.p-2 {</w:t>
      </w:r>
      <w:r w:rsidRPr="00115F1E">
        <w:rPr>
          <w:rFonts w:cs="Times New Roman"/>
          <w:sz w:val="14"/>
        </w:rPr>
        <w:br/>
        <w:t xml:space="preserve">  padding: 0.5rem !important;</w:t>
      </w:r>
      <w:r w:rsidRPr="00115F1E">
        <w:rPr>
          <w:rFonts w:cs="Times New Roman"/>
          <w:sz w:val="14"/>
        </w:rPr>
        <w:br/>
        <w:t>}</w:t>
      </w:r>
      <w:r w:rsidRPr="00115F1E">
        <w:rPr>
          <w:rFonts w:cs="Times New Roman"/>
          <w:sz w:val="14"/>
        </w:rPr>
        <w:br/>
      </w:r>
      <w:r w:rsidRPr="00115F1E">
        <w:rPr>
          <w:rFonts w:cs="Times New Roman"/>
          <w:sz w:val="14"/>
        </w:rPr>
        <w:br/>
        <w:t>.p-3 {</w:t>
      </w:r>
      <w:r w:rsidRPr="00115F1E">
        <w:rPr>
          <w:rFonts w:cs="Times New Roman"/>
          <w:sz w:val="14"/>
        </w:rPr>
        <w:br/>
        <w:t xml:space="preserve">  padding: 1rem !important;</w:t>
      </w:r>
      <w:r w:rsidRPr="00115F1E">
        <w:rPr>
          <w:rFonts w:cs="Times New Roman"/>
          <w:sz w:val="14"/>
        </w:rPr>
        <w:br/>
        <w:t>}</w:t>
      </w:r>
      <w:r w:rsidRPr="00115F1E">
        <w:rPr>
          <w:rFonts w:cs="Times New Roman"/>
          <w:sz w:val="14"/>
        </w:rPr>
        <w:br/>
      </w:r>
      <w:r w:rsidRPr="00115F1E">
        <w:rPr>
          <w:rFonts w:cs="Times New Roman"/>
          <w:sz w:val="14"/>
        </w:rPr>
        <w:br/>
        <w:t>.p-4 {</w:t>
      </w:r>
      <w:r w:rsidRPr="00115F1E">
        <w:rPr>
          <w:rFonts w:cs="Times New Roman"/>
          <w:sz w:val="14"/>
        </w:rPr>
        <w:br/>
        <w:t xml:space="preserve">  padding: 1.5rem !important;</w:t>
      </w:r>
      <w:r w:rsidRPr="00115F1E">
        <w:rPr>
          <w:rFonts w:cs="Times New Roman"/>
          <w:sz w:val="14"/>
        </w:rPr>
        <w:br/>
        <w:t>}</w:t>
      </w:r>
      <w:r w:rsidRPr="00115F1E">
        <w:rPr>
          <w:rFonts w:cs="Times New Roman"/>
          <w:sz w:val="14"/>
        </w:rPr>
        <w:br/>
      </w:r>
      <w:r w:rsidRPr="00115F1E">
        <w:rPr>
          <w:rFonts w:cs="Times New Roman"/>
          <w:sz w:val="14"/>
        </w:rPr>
        <w:br/>
        <w:t>.p-5 {</w:t>
      </w:r>
      <w:r w:rsidRPr="00115F1E">
        <w:rPr>
          <w:rFonts w:cs="Times New Roman"/>
          <w:sz w:val="14"/>
        </w:rPr>
        <w:br/>
        <w:t xml:space="preserve">  padding: 3rem !important;</w:t>
      </w:r>
      <w:r w:rsidRPr="00115F1E">
        <w:rPr>
          <w:rFonts w:cs="Times New Roman"/>
          <w:sz w:val="14"/>
        </w:rPr>
        <w:br/>
        <w:t>}</w:t>
      </w:r>
      <w:r w:rsidRPr="00115F1E">
        <w:rPr>
          <w:rFonts w:cs="Times New Roman"/>
          <w:sz w:val="14"/>
        </w:rPr>
        <w:br/>
      </w:r>
      <w:r w:rsidRPr="00115F1E">
        <w:rPr>
          <w:rFonts w:cs="Times New Roman"/>
          <w:sz w:val="14"/>
        </w:rPr>
        <w:br/>
        <w:t>.px-0 {</w:t>
      </w:r>
      <w:r w:rsidRPr="00115F1E">
        <w:rPr>
          <w:rFonts w:cs="Times New Roman"/>
          <w:sz w:val="14"/>
        </w:rPr>
        <w:br/>
        <w:t xml:space="preserve">  padding-left: 0 !important;</w:t>
      </w:r>
      <w:r w:rsidRPr="00115F1E">
        <w:rPr>
          <w:rFonts w:cs="Times New Roman"/>
          <w:sz w:val="14"/>
        </w:rPr>
        <w:br/>
        <w:t xml:space="preserve">  padding-right: 0 !important;</w:t>
      </w:r>
      <w:r w:rsidRPr="00115F1E">
        <w:rPr>
          <w:rFonts w:cs="Times New Roman"/>
          <w:sz w:val="14"/>
        </w:rPr>
        <w:br/>
        <w:t>}</w:t>
      </w:r>
      <w:r w:rsidRPr="00115F1E">
        <w:rPr>
          <w:rFonts w:cs="Times New Roman"/>
          <w:sz w:val="14"/>
        </w:rPr>
        <w:br/>
      </w:r>
      <w:r w:rsidRPr="00115F1E">
        <w:rPr>
          <w:rFonts w:cs="Times New Roman"/>
          <w:sz w:val="14"/>
        </w:rPr>
        <w:br/>
        <w:t>.px-1 {</w:t>
      </w:r>
      <w:r w:rsidRPr="00115F1E">
        <w:rPr>
          <w:rFonts w:cs="Times New Roman"/>
          <w:sz w:val="14"/>
        </w:rPr>
        <w:br/>
        <w:t xml:space="preserve">  padding-left: 0.25rem !important;</w:t>
      </w:r>
      <w:r w:rsidRPr="00115F1E">
        <w:rPr>
          <w:rFonts w:cs="Times New Roman"/>
          <w:sz w:val="14"/>
        </w:rPr>
        <w:br/>
        <w:t xml:space="preserve">  padding-right: 0.25rem !important;</w:t>
      </w:r>
      <w:r w:rsidRPr="00115F1E">
        <w:rPr>
          <w:rFonts w:cs="Times New Roman"/>
          <w:sz w:val="14"/>
        </w:rPr>
        <w:br/>
        <w:t>}</w:t>
      </w:r>
      <w:r w:rsidRPr="00115F1E">
        <w:rPr>
          <w:rFonts w:cs="Times New Roman"/>
          <w:sz w:val="14"/>
        </w:rPr>
        <w:br/>
      </w:r>
      <w:r w:rsidRPr="00115F1E">
        <w:rPr>
          <w:rFonts w:cs="Times New Roman"/>
          <w:sz w:val="14"/>
        </w:rPr>
        <w:br/>
        <w:t>.px-2 {</w:t>
      </w:r>
      <w:r w:rsidRPr="00115F1E">
        <w:rPr>
          <w:rFonts w:cs="Times New Roman"/>
          <w:sz w:val="14"/>
        </w:rPr>
        <w:br/>
        <w:t xml:space="preserve">  padding-left: 0.5rem !important;</w:t>
      </w:r>
      <w:r w:rsidRPr="00115F1E">
        <w:rPr>
          <w:rFonts w:cs="Times New Roman"/>
          <w:sz w:val="14"/>
        </w:rPr>
        <w:br/>
      </w:r>
      <w:r w:rsidRPr="00115F1E">
        <w:rPr>
          <w:rFonts w:cs="Times New Roman"/>
          <w:sz w:val="14"/>
        </w:rPr>
        <w:lastRenderedPageBreak/>
        <w:t xml:space="preserve">  padding-right: 0.5rem !important;</w:t>
      </w:r>
      <w:r w:rsidRPr="00115F1E">
        <w:rPr>
          <w:rFonts w:cs="Times New Roman"/>
          <w:sz w:val="14"/>
        </w:rPr>
        <w:br/>
        <w:t>}</w:t>
      </w:r>
      <w:r w:rsidRPr="00115F1E">
        <w:rPr>
          <w:rFonts w:cs="Times New Roman"/>
          <w:sz w:val="14"/>
        </w:rPr>
        <w:br/>
      </w:r>
      <w:r w:rsidRPr="00115F1E">
        <w:rPr>
          <w:rFonts w:cs="Times New Roman"/>
          <w:sz w:val="14"/>
        </w:rPr>
        <w:br/>
        <w:t>.px-3 {</w:t>
      </w:r>
      <w:r w:rsidRPr="00115F1E">
        <w:rPr>
          <w:rFonts w:cs="Times New Roman"/>
          <w:sz w:val="14"/>
        </w:rPr>
        <w:br/>
        <w:t xml:space="preserve">  padding-left: 1rem !important;</w:t>
      </w:r>
      <w:r w:rsidRPr="00115F1E">
        <w:rPr>
          <w:rFonts w:cs="Times New Roman"/>
          <w:sz w:val="14"/>
        </w:rPr>
        <w:br/>
        <w:t xml:space="preserve">  padding-right: 1rem !important;</w:t>
      </w:r>
      <w:r w:rsidRPr="00115F1E">
        <w:rPr>
          <w:rFonts w:cs="Times New Roman"/>
          <w:sz w:val="14"/>
        </w:rPr>
        <w:br/>
        <w:t>}</w:t>
      </w:r>
      <w:r w:rsidRPr="00115F1E">
        <w:rPr>
          <w:rFonts w:cs="Times New Roman"/>
          <w:sz w:val="14"/>
        </w:rPr>
        <w:br/>
      </w:r>
      <w:r w:rsidRPr="00115F1E">
        <w:rPr>
          <w:rFonts w:cs="Times New Roman"/>
          <w:sz w:val="14"/>
        </w:rPr>
        <w:br/>
        <w:t>.px-4 {</w:t>
      </w:r>
      <w:r w:rsidRPr="00115F1E">
        <w:rPr>
          <w:rFonts w:cs="Times New Roman"/>
          <w:sz w:val="14"/>
        </w:rPr>
        <w:br/>
        <w:t xml:space="preserve">  padding-left: 1.5rem !important;</w:t>
      </w:r>
      <w:r w:rsidRPr="00115F1E">
        <w:rPr>
          <w:rFonts w:cs="Times New Roman"/>
          <w:sz w:val="14"/>
        </w:rPr>
        <w:br/>
        <w:t xml:space="preserve">  padding-right: 1.5rem !important;</w:t>
      </w:r>
      <w:r w:rsidRPr="00115F1E">
        <w:rPr>
          <w:rFonts w:cs="Times New Roman"/>
          <w:sz w:val="14"/>
        </w:rPr>
        <w:br/>
        <w:t>}</w:t>
      </w:r>
      <w:r w:rsidRPr="00115F1E">
        <w:rPr>
          <w:rFonts w:cs="Times New Roman"/>
          <w:sz w:val="14"/>
        </w:rPr>
        <w:br/>
      </w:r>
      <w:r w:rsidRPr="00115F1E">
        <w:rPr>
          <w:rFonts w:cs="Times New Roman"/>
          <w:sz w:val="14"/>
        </w:rPr>
        <w:br/>
        <w:t>.px-5 {</w:t>
      </w:r>
      <w:r w:rsidRPr="00115F1E">
        <w:rPr>
          <w:rFonts w:cs="Times New Roman"/>
          <w:sz w:val="14"/>
        </w:rPr>
        <w:br/>
        <w:t xml:space="preserve">  padding-left: 3rem !important;</w:t>
      </w:r>
      <w:r w:rsidRPr="00115F1E">
        <w:rPr>
          <w:rFonts w:cs="Times New Roman"/>
          <w:sz w:val="14"/>
        </w:rPr>
        <w:br/>
        <w:t xml:space="preserve">  padding-right: 3rem !important;</w:t>
      </w:r>
      <w:r w:rsidRPr="00115F1E">
        <w:rPr>
          <w:rFonts w:cs="Times New Roman"/>
          <w:sz w:val="14"/>
        </w:rPr>
        <w:br/>
        <w:t>}</w:t>
      </w:r>
      <w:r w:rsidRPr="00115F1E">
        <w:rPr>
          <w:rFonts w:cs="Times New Roman"/>
          <w:sz w:val="14"/>
        </w:rPr>
        <w:br/>
      </w:r>
      <w:r w:rsidRPr="00115F1E">
        <w:rPr>
          <w:rFonts w:cs="Times New Roman"/>
          <w:sz w:val="14"/>
        </w:rPr>
        <w:br/>
        <w:t>.py-0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w:t>
      </w:r>
      <w:r w:rsidRPr="00115F1E">
        <w:rPr>
          <w:rFonts w:cs="Times New Roman"/>
          <w:sz w:val="14"/>
        </w:rPr>
        <w:br/>
      </w:r>
      <w:r w:rsidRPr="00115F1E">
        <w:rPr>
          <w:rFonts w:cs="Times New Roman"/>
          <w:sz w:val="14"/>
        </w:rPr>
        <w:br/>
        <w:t>.py-1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w:t>
      </w:r>
      <w:r w:rsidRPr="00115F1E">
        <w:rPr>
          <w:rFonts w:cs="Times New Roman"/>
          <w:sz w:val="14"/>
        </w:rPr>
        <w:br/>
      </w:r>
      <w:r w:rsidRPr="00115F1E">
        <w:rPr>
          <w:rFonts w:cs="Times New Roman"/>
          <w:sz w:val="14"/>
        </w:rPr>
        <w:br/>
        <w:t>.py-2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w:t>
      </w:r>
      <w:r w:rsidRPr="00115F1E">
        <w:rPr>
          <w:rFonts w:cs="Times New Roman"/>
          <w:sz w:val="14"/>
        </w:rPr>
        <w:br/>
      </w:r>
      <w:r w:rsidRPr="00115F1E">
        <w:rPr>
          <w:rFonts w:cs="Times New Roman"/>
          <w:sz w:val="14"/>
        </w:rPr>
        <w:br/>
        <w:t>.py-3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w:t>
      </w:r>
      <w:r w:rsidRPr="00115F1E">
        <w:rPr>
          <w:rFonts w:cs="Times New Roman"/>
          <w:sz w:val="14"/>
        </w:rPr>
        <w:br/>
      </w:r>
      <w:r w:rsidRPr="00115F1E">
        <w:rPr>
          <w:rFonts w:cs="Times New Roman"/>
          <w:sz w:val="14"/>
        </w:rPr>
        <w:br/>
        <w:t>.py-4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w:t>
      </w:r>
      <w:r w:rsidRPr="00115F1E">
        <w:rPr>
          <w:rFonts w:cs="Times New Roman"/>
          <w:sz w:val="14"/>
        </w:rPr>
        <w:br/>
      </w:r>
      <w:r w:rsidRPr="00115F1E">
        <w:rPr>
          <w:rFonts w:cs="Times New Roman"/>
          <w:sz w:val="14"/>
        </w:rPr>
        <w:br/>
        <w:t>.py-5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w:t>
      </w:r>
      <w:r w:rsidRPr="00115F1E">
        <w:rPr>
          <w:rFonts w:cs="Times New Roman"/>
          <w:sz w:val="14"/>
        </w:rPr>
        <w:br/>
      </w:r>
      <w:r w:rsidRPr="00115F1E">
        <w:rPr>
          <w:rFonts w:cs="Times New Roman"/>
          <w:sz w:val="14"/>
        </w:rPr>
        <w:br/>
        <w:t>.pt-0 {</w:t>
      </w:r>
      <w:r w:rsidRPr="00115F1E">
        <w:rPr>
          <w:rFonts w:cs="Times New Roman"/>
          <w:sz w:val="14"/>
        </w:rPr>
        <w:br/>
        <w:t xml:space="preserve">  padding-top: 0 !important;</w:t>
      </w:r>
      <w:r w:rsidRPr="00115F1E">
        <w:rPr>
          <w:rFonts w:cs="Times New Roman"/>
          <w:sz w:val="14"/>
        </w:rPr>
        <w:br/>
        <w:t>}</w:t>
      </w:r>
      <w:r w:rsidRPr="00115F1E">
        <w:rPr>
          <w:rFonts w:cs="Times New Roman"/>
          <w:sz w:val="14"/>
        </w:rPr>
        <w:br/>
      </w:r>
      <w:r w:rsidRPr="00115F1E">
        <w:rPr>
          <w:rFonts w:cs="Times New Roman"/>
          <w:sz w:val="14"/>
        </w:rPr>
        <w:br/>
        <w:t>.pt-1 {</w:t>
      </w:r>
      <w:r w:rsidRPr="00115F1E">
        <w:rPr>
          <w:rFonts w:cs="Times New Roman"/>
          <w:sz w:val="14"/>
        </w:rPr>
        <w:br/>
        <w:t xml:space="preserve">  padding-top: 0.25rem !important;</w:t>
      </w:r>
      <w:r w:rsidRPr="00115F1E">
        <w:rPr>
          <w:rFonts w:cs="Times New Roman"/>
          <w:sz w:val="14"/>
        </w:rPr>
        <w:br/>
        <w:t>}</w:t>
      </w:r>
      <w:r w:rsidRPr="00115F1E">
        <w:rPr>
          <w:rFonts w:cs="Times New Roman"/>
          <w:sz w:val="14"/>
        </w:rPr>
        <w:br/>
      </w:r>
      <w:r w:rsidRPr="00115F1E">
        <w:rPr>
          <w:rFonts w:cs="Times New Roman"/>
          <w:sz w:val="14"/>
        </w:rPr>
        <w:br/>
        <w:t>.pt-2 {</w:t>
      </w:r>
      <w:r w:rsidRPr="00115F1E">
        <w:rPr>
          <w:rFonts w:cs="Times New Roman"/>
          <w:sz w:val="14"/>
        </w:rPr>
        <w:br/>
        <w:t xml:space="preserve">  padding-top: 0.5rem !important;</w:t>
      </w:r>
      <w:r w:rsidRPr="00115F1E">
        <w:rPr>
          <w:rFonts w:cs="Times New Roman"/>
          <w:sz w:val="14"/>
        </w:rPr>
        <w:br/>
        <w:t>}</w:t>
      </w:r>
      <w:r w:rsidRPr="00115F1E">
        <w:rPr>
          <w:rFonts w:cs="Times New Roman"/>
          <w:sz w:val="14"/>
        </w:rPr>
        <w:br/>
      </w:r>
      <w:r w:rsidRPr="00115F1E">
        <w:rPr>
          <w:rFonts w:cs="Times New Roman"/>
          <w:sz w:val="14"/>
        </w:rPr>
        <w:br/>
        <w:t>.pt-3 {</w:t>
      </w:r>
      <w:r w:rsidRPr="00115F1E">
        <w:rPr>
          <w:rFonts w:cs="Times New Roman"/>
          <w:sz w:val="14"/>
        </w:rPr>
        <w:br/>
        <w:t xml:space="preserve">  padding-top: 1rem !important;</w:t>
      </w:r>
      <w:r w:rsidRPr="00115F1E">
        <w:rPr>
          <w:rFonts w:cs="Times New Roman"/>
          <w:sz w:val="14"/>
        </w:rPr>
        <w:br/>
        <w:t>}</w:t>
      </w:r>
      <w:r w:rsidRPr="00115F1E">
        <w:rPr>
          <w:rFonts w:cs="Times New Roman"/>
          <w:sz w:val="14"/>
        </w:rPr>
        <w:br/>
      </w:r>
      <w:r w:rsidRPr="00115F1E">
        <w:rPr>
          <w:rFonts w:cs="Times New Roman"/>
          <w:sz w:val="14"/>
        </w:rPr>
        <w:br/>
        <w:t>.pt-4 {</w:t>
      </w:r>
      <w:r w:rsidRPr="00115F1E">
        <w:rPr>
          <w:rFonts w:cs="Times New Roman"/>
          <w:sz w:val="14"/>
        </w:rPr>
        <w:br/>
        <w:t xml:space="preserve">  padding-top: 1.5rem !important;</w:t>
      </w:r>
      <w:r w:rsidRPr="00115F1E">
        <w:rPr>
          <w:rFonts w:cs="Times New Roman"/>
          <w:sz w:val="14"/>
        </w:rPr>
        <w:br/>
        <w:t>}</w:t>
      </w:r>
      <w:r w:rsidRPr="00115F1E">
        <w:rPr>
          <w:rFonts w:cs="Times New Roman"/>
          <w:sz w:val="14"/>
        </w:rPr>
        <w:br/>
      </w:r>
      <w:r w:rsidRPr="00115F1E">
        <w:rPr>
          <w:rFonts w:cs="Times New Roman"/>
          <w:sz w:val="14"/>
        </w:rPr>
        <w:br/>
        <w:t>.pt-5 {</w:t>
      </w:r>
      <w:r w:rsidRPr="00115F1E">
        <w:rPr>
          <w:rFonts w:cs="Times New Roman"/>
          <w:sz w:val="14"/>
        </w:rPr>
        <w:br/>
        <w:t xml:space="preserve">  padding-top: 3rem !important;</w:t>
      </w:r>
      <w:r w:rsidRPr="00115F1E">
        <w:rPr>
          <w:rFonts w:cs="Times New Roman"/>
          <w:sz w:val="14"/>
        </w:rPr>
        <w:br/>
        <w:t>}</w:t>
      </w:r>
      <w:r w:rsidRPr="00115F1E">
        <w:rPr>
          <w:rFonts w:cs="Times New Roman"/>
          <w:sz w:val="14"/>
        </w:rPr>
        <w:br/>
      </w:r>
      <w:r w:rsidRPr="00115F1E">
        <w:rPr>
          <w:rFonts w:cs="Times New Roman"/>
          <w:sz w:val="14"/>
        </w:rPr>
        <w:br/>
        <w:t>.pe-0 {</w:t>
      </w:r>
      <w:r w:rsidRPr="00115F1E">
        <w:rPr>
          <w:rFonts w:cs="Times New Roman"/>
          <w:sz w:val="14"/>
        </w:rPr>
        <w:br/>
        <w:t xml:space="preserve">  padding-left: 0 !important;</w:t>
      </w:r>
      <w:r w:rsidRPr="00115F1E">
        <w:rPr>
          <w:rFonts w:cs="Times New Roman"/>
          <w:sz w:val="14"/>
        </w:rPr>
        <w:br/>
        <w:t>}</w:t>
      </w:r>
      <w:r w:rsidRPr="00115F1E">
        <w:rPr>
          <w:rFonts w:cs="Times New Roman"/>
          <w:sz w:val="14"/>
        </w:rPr>
        <w:br/>
      </w:r>
      <w:r w:rsidRPr="00115F1E">
        <w:rPr>
          <w:rFonts w:cs="Times New Roman"/>
          <w:sz w:val="14"/>
        </w:rPr>
        <w:br/>
        <w:t>.pe-1 {</w:t>
      </w:r>
      <w:r w:rsidRPr="00115F1E">
        <w:rPr>
          <w:rFonts w:cs="Times New Roman"/>
          <w:sz w:val="14"/>
        </w:rPr>
        <w:br/>
        <w:t xml:space="preserve">  padding-left: 0.25rem !important;</w:t>
      </w:r>
      <w:r w:rsidRPr="00115F1E">
        <w:rPr>
          <w:rFonts w:cs="Times New Roman"/>
          <w:sz w:val="14"/>
        </w:rPr>
        <w:br/>
        <w:t>}</w:t>
      </w:r>
      <w:r w:rsidRPr="00115F1E">
        <w:rPr>
          <w:rFonts w:cs="Times New Roman"/>
          <w:sz w:val="14"/>
        </w:rPr>
        <w:br/>
      </w:r>
      <w:r w:rsidRPr="00115F1E">
        <w:rPr>
          <w:rFonts w:cs="Times New Roman"/>
          <w:sz w:val="14"/>
        </w:rPr>
        <w:br/>
        <w:t>.pe-2 {</w:t>
      </w:r>
      <w:r w:rsidRPr="00115F1E">
        <w:rPr>
          <w:rFonts w:cs="Times New Roman"/>
          <w:sz w:val="14"/>
        </w:rPr>
        <w:br/>
        <w:t xml:space="preserve">  padding-left: 0.5rem !important;</w:t>
      </w:r>
      <w:r w:rsidRPr="00115F1E">
        <w:rPr>
          <w:rFonts w:cs="Times New Roman"/>
          <w:sz w:val="14"/>
        </w:rPr>
        <w:br/>
        <w:t>}</w:t>
      </w:r>
      <w:r w:rsidRPr="00115F1E">
        <w:rPr>
          <w:rFonts w:cs="Times New Roman"/>
          <w:sz w:val="14"/>
        </w:rPr>
        <w:br/>
      </w:r>
      <w:r w:rsidRPr="00115F1E">
        <w:rPr>
          <w:rFonts w:cs="Times New Roman"/>
          <w:sz w:val="14"/>
        </w:rPr>
        <w:br/>
      </w:r>
      <w:r w:rsidRPr="00115F1E">
        <w:rPr>
          <w:rFonts w:cs="Times New Roman"/>
          <w:sz w:val="14"/>
        </w:rPr>
        <w:lastRenderedPageBreak/>
        <w:t>.pe-3 {</w:t>
      </w:r>
      <w:r w:rsidRPr="00115F1E">
        <w:rPr>
          <w:rFonts w:cs="Times New Roman"/>
          <w:sz w:val="14"/>
        </w:rPr>
        <w:br/>
        <w:t xml:space="preserve">  padding-left: 1rem !important;</w:t>
      </w:r>
      <w:r w:rsidRPr="00115F1E">
        <w:rPr>
          <w:rFonts w:cs="Times New Roman"/>
          <w:sz w:val="14"/>
        </w:rPr>
        <w:br/>
        <w:t>}</w:t>
      </w:r>
      <w:r w:rsidRPr="00115F1E">
        <w:rPr>
          <w:rFonts w:cs="Times New Roman"/>
          <w:sz w:val="14"/>
        </w:rPr>
        <w:br/>
      </w:r>
      <w:r w:rsidRPr="00115F1E">
        <w:rPr>
          <w:rFonts w:cs="Times New Roman"/>
          <w:sz w:val="14"/>
        </w:rPr>
        <w:br/>
        <w:t>.pe-4 {</w:t>
      </w:r>
      <w:r w:rsidRPr="00115F1E">
        <w:rPr>
          <w:rFonts w:cs="Times New Roman"/>
          <w:sz w:val="14"/>
        </w:rPr>
        <w:br/>
        <w:t xml:space="preserve">  padding-left: 1.5rem !important;</w:t>
      </w:r>
      <w:r w:rsidRPr="00115F1E">
        <w:rPr>
          <w:rFonts w:cs="Times New Roman"/>
          <w:sz w:val="14"/>
        </w:rPr>
        <w:br/>
        <w:t>}</w:t>
      </w:r>
      <w:r w:rsidRPr="00115F1E">
        <w:rPr>
          <w:rFonts w:cs="Times New Roman"/>
          <w:sz w:val="14"/>
        </w:rPr>
        <w:br/>
      </w:r>
      <w:r w:rsidRPr="00115F1E">
        <w:rPr>
          <w:rFonts w:cs="Times New Roman"/>
          <w:sz w:val="14"/>
        </w:rPr>
        <w:br/>
        <w:t>.pe-5 {</w:t>
      </w:r>
      <w:r w:rsidRPr="00115F1E">
        <w:rPr>
          <w:rFonts w:cs="Times New Roman"/>
          <w:sz w:val="14"/>
        </w:rPr>
        <w:br/>
        <w:t xml:space="preserve">  padding-left: 3rem !important;</w:t>
      </w:r>
      <w:r w:rsidRPr="00115F1E">
        <w:rPr>
          <w:rFonts w:cs="Times New Roman"/>
          <w:sz w:val="14"/>
        </w:rPr>
        <w:br/>
        <w:t>}</w:t>
      </w:r>
      <w:r w:rsidRPr="00115F1E">
        <w:rPr>
          <w:rFonts w:cs="Times New Roman"/>
          <w:sz w:val="14"/>
        </w:rPr>
        <w:br/>
      </w:r>
      <w:r w:rsidRPr="00115F1E">
        <w:rPr>
          <w:rFonts w:cs="Times New Roman"/>
          <w:sz w:val="14"/>
        </w:rPr>
        <w:br/>
        <w:t>.pb-0 {</w:t>
      </w:r>
      <w:r w:rsidRPr="00115F1E">
        <w:rPr>
          <w:rFonts w:cs="Times New Roman"/>
          <w:sz w:val="14"/>
        </w:rPr>
        <w:br/>
        <w:t xml:space="preserve">  padding-bottom: 0 !important;</w:t>
      </w:r>
      <w:r w:rsidRPr="00115F1E">
        <w:rPr>
          <w:rFonts w:cs="Times New Roman"/>
          <w:sz w:val="14"/>
        </w:rPr>
        <w:br/>
        <w:t>}</w:t>
      </w:r>
      <w:r w:rsidRPr="00115F1E">
        <w:rPr>
          <w:rFonts w:cs="Times New Roman"/>
          <w:sz w:val="14"/>
        </w:rPr>
        <w:br/>
      </w:r>
      <w:r w:rsidRPr="00115F1E">
        <w:rPr>
          <w:rFonts w:cs="Times New Roman"/>
          <w:sz w:val="14"/>
        </w:rPr>
        <w:br/>
        <w:t>.pb-1 {</w:t>
      </w:r>
      <w:r w:rsidRPr="00115F1E">
        <w:rPr>
          <w:rFonts w:cs="Times New Roman"/>
          <w:sz w:val="14"/>
        </w:rPr>
        <w:br/>
        <w:t xml:space="preserve">  padding-bottom: 0.25rem !important;</w:t>
      </w:r>
      <w:r w:rsidRPr="00115F1E">
        <w:rPr>
          <w:rFonts w:cs="Times New Roman"/>
          <w:sz w:val="14"/>
        </w:rPr>
        <w:br/>
        <w:t>}</w:t>
      </w:r>
      <w:r w:rsidRPr="00115F1E">
        <w:rPr>
          <w:rFonts w:cs="Times New Roman"/>
          <w:sz w:val="14"/>
        </w:rPr>
        <w:br/>
      </w:r>
      <w:r w:rsidRPr="00115F1E">
        <w:rPr>
          <w:rFonts w:cs="Times New Roman"/>
          <w:sz w:val="14"/>
        </w:rPr>
        <w:br/>
        <w:t>.pb-2 {</w:t>
      </w:r>
      <w:r w:rsidRPr="00115F1E">
        <w:rPr>
          <w:rFonts w:cs="Times New Roman"/>
          <w:sz w:val="14"/>
        </w:rPr>
        <w:br/>
        <w:t xml:space="preserve">  padding-bottom: 0.5rem !important;</w:t>
      </w:r>
      <w:r w:rsidRPr="00115F1E">
        <w:rPr>
          <w:rFonts w:cs="Times New Roman"/>
          <w:sz w:val="14"/>
        </w:rPr>
        <w:br/>
        <w:t>}</w:t>
      </w:r>
      <w:r w:rsidRPr="00115F1E">
        <w:rPr>
          <w:rFonts w:cs="Times New Roman"/>
          <w:sz w:val="14"/>
        </w:rPr>
        <w:br/>
      </w:r>
      <w:r w:rsidRPr="00115F1E">
        <w:rPr>
          <w:rFonts w:cs="Times New Roman"/>
          <w:sz w:val="14"/>
        </w:rPr>
        <w:br/>
        <w:t>.pb-3 {</w:t>
      </w:r>
      <w:r w:rsidRPr="00115F1E">
        <w:rPr>
          <w:rFonts w:cs="Times New Roman"/>
          <w:sz w:val="14"/>
        </w:rPr>
        <w:br/>
        <w:t xml:space="preserve">  padding-bottom: 1rem !important;</w:t>
      </w:r>
      <w:r w:rsidRPr="00115F1E">
        <w:rPr>
          <w:rFonts w:cs="Times New Roman"/>
          <w:sz w:val="14"/>
        </w:rPr>
        <w:br/>
        <w:t>}</w:t>
      </w:r>
      <w:r w:rsidRPr="00115F1E">
        <w:rPr>
          <w:rFonts w:cs="Times New Roman"/>
          <w:sz w:val="14"/>
        </w:rPr>
        <w:br/>
      </w:r>
      <w:r w:rsidRPr="00115F1E">
        <w:rPr>
          <w:rFonts w:cs="Times New Roman"/>
          <w:sz w:val="14"/>
        </w:rPr>
        <w:br/>
        <w:t>.pb-4 {</w:t>
      </w:r>
      <w:r w:rsidRPr="00115F1E">
        <w:rPr>
          <w:rFonts w:cs="Times New Roman"/>
          <w:sz w:val="14"/>
        </w:rPr>
        <w:br/>
        <w:t xml:space="preserve">  padding-bottom: 1.5rem !important;</w:t>
      </w:r>
      <w:r w:rsidRPr="00115F1E">
        <w:rPr>
          <w:rFonts w:cs="Times New Roman"/>
          <w:sz w:val="14"/>
        </w:rPr>
        <w:br/>
        <w:t>}</w:t>
      </w:r>
      <w:r w:rsidRPr="00115F1E">
        <w:rPr>
          <w:rFonts w:cs="Times New Roman"/>
          <w:sz w:val="14"/>
        </w:rPr>
        <w:br/>
      </w:r>
      <w:r w:rsidRPr="00115F1E">
        <w:rPr>
          <w:rFonts w:cs="Times New Roman"/>
          <w:sz w:val="14"/>
        </w:rPr>
        <w:br/>
        <w:t>.pb-5 {</w:t>
      </w:r>
      <w:r w:rsidRPr="00115F1E">
        <w:rPr>
          <w:rFonts w:cs="Times New Roman"/>
          <w:sz w:val="14"/>
        </w:rPr>
        <w:br/>
        <w:t xml:space="preserve">  padding-bottom: 3rem !important;</w:t>
      </w:r>
      <w:r w:rsidRPr="00115F1E">
        <w:rPr>
          <w:rFonts w:cs="Times New Roman"/>
          <w:sz w:val="14"/>
        </w:rPr>
        <w:br/>
        <w:t>}</w:t>
      </w:r>
      <w:r w:rsidRPr="00115F1E">
        <w:rPr>
          <w:rFonts w:cs="Times New Roman"/>
          <w:sz w:val="14"/>
        </w:rPr>
        <w:br/>
      </w:r>
      <w:r w:rsidRPr="00115F1E">
        <w:rPr>
          <w:rFonts w:cs="Times New Roman"/>
          <w:sz w:val="14"/>
        </w:rPr>
        <w:br/>
        <w:t>.ps-0 {</w:t>
      </w:r>
      <w:r w:rsidRPr="00115F1E">
        <w:rPr>
          <w:rFonts w:cs="Times New Roman"/>
          <w:sz w:val="14"/>
        </w:rPr>
        <w:br/>
        <w:t xml:space="preserve">  padding-right: 0 !important;</w:t>
      </w:r>
      <w:r w:rsidRPr="00115F1E">
        <w:rPr>
          <w:rFonts w:cs="Times New Roman"/>
          <w:sz w:val="14"/>
        </w:rPr>
        <w:br/>
        <w:t>}</w:t>
      </w:r>
      <w:r w:rsidRPr="00115F1E">
        <w:rPr>
          <w:rFonts w:cs="Times New Roman"/>
          <w:sz w:val="14"/>
        </w:rPr>
        <w:br/>
      </w:r>
      <w:r w:rsidRPr="00115F1E">
        <w:rPr>
          <w:rFonts w:cs="Times New Roman"/>
          <w:sz w:val="14"/>
        </w:rPr>
        <w:br/>
        <w:t>.ps-1 {</w:t>
      </w:r>
      <w:r w:rsidRPr="00115F1E">
        <w:rPr>
          <w:rFonts w:cs="Times New Roman"/>
          <w:sz w:val="14"/>
        </w:rPr>
        <w:br/>
        <w:t xml:space="preserve">  padding-right: 0.25rem !important;</w:t>
      </w:r>
      <w:r w:rsidRPr="00115F1E">
        <w:rPr>
          <w:rFonts w:cs="Times New Roman"/>
          <w:sz w:val="14"/>
        </w:rPr>
        <w:br/>
        <w:t>}</w:t>
      </w:r>
      <w:r w:rsidRPr="00115F1E">
        <w:rPr>
          <w:rFonts w:cs="Times New Roman"/>
          <w:sz w:val="14"/>
        </w:rPr>
        <w:br/>
      </w:r>
      <w:r w:rsidRPr="00115F1E">
        <w:rPr>
          <w:rFonts w:cs="Times New Roman"/>
          <w:sz w:val="14"/>
        </w:rPr>
        <w:br/>
        <w:t>.ps-2 {</w:t>
      </w:r>
      <w:r w:rsidRPr="00115F1E">
        <w:rPr>
          <w:rFonts w:cs="Times New Roman"/>
          <w:sz w:val="14"/>
        </w:rPr>
        <w:br/>
        <w:t xml:space="preserve">  padding-right: 0.5rem !important;</w:t>
      </w:r>
      <w:r w:rsidRPr="00115F1E">
        <w:rPr>
          <w:rFonts w:cs="Times New Roman"/>
          <w:sz w:val="14"/>
        </w:rPr>
        <w:br/>
        <w:t>}</w:t>
      </w:r>
      <w:r w:rsidRPr="00115F1E">
        <w:rPr>
          <w:rFonts w:cs="Times New Roman"/>
          <w:sz w:val="14"/>
        </w:rPr>
        <w:br/>
      </w:r>
      <w:r w:rsidRPr="00115F1E">
        <w:rPr>
          <w:rFonts w:cs="Times New Roman"/>
          <w:sz w:val="14"/>
        </w:rPr>
        <w:br/>
        <w:t>.ps-3 {</w:t>
      </w:r>
      <w:r w:rsidRPr="00115F1E">
        <w:rPr>
          <w:rFonts w:cs="Times New Roman"/>
          <w:sz w:val="14"/>
        </w:rPr>
        <w:br/>
        <w:t xml:space="preserve">  padding-right: 1rem !important;</w:t>
      </w:r>
      <w:r w:rsidRPr="00115F1E">
        <w:rPr>
          <w:rFonts w:cs="Times New Roman"/>
          <w:sz w:val="14"/>
        </w:rPr>
        <w:br/>
        <w:t>}</w:t>
      </w:r>
      <w:r w:rsidRPr="00115F1E">
        <w:rPr>
          <w:rFonts w:cs="Times New Roman"/>
          <w:sz w:val="14"/>
        </w:rPr>
        <w:br/>
      </w:r>
      <w:r w:rsidRPr="00115F1E">
        <w:rPr>
          <w:rFonts w:cs="Times New Roman"/>
          <w:sz w:val="14"/>
        </w:rPr>
        <w:br/>
        <w:t>.ps-4 {</w:t>
      </w:r>
      <w:r w:rsidRPr="00115F1E">
        <w:rPr>
          <w:rFonts w:cs="Times New Roman"/>
          <w:sz w:val="14"/>
        </w:rPr>
        <w:br/>
        <w:t xml:space="preserve">  padding-right: 1.5rem !important;</w:t>
      </w:r>
      <w:r w:rsidRPr="00115F1E">
        <w:rPr>
          <w:rFonts w:cs="Times New Roman"/>
          <w:sz w:val="14"/>
        </w:rPr>
        <w:br/>
        <w:t>}</w:t>
      </w:r>
      <w:r w:rsidRPr="00115F1E">
        <w:rPr>
          <w:rFonts w:cs="Times New Roman"/>
          <w:sz w:val="14"/>
        </w:rPr>
        <w:br/>
      </w:r>
      <w:r w:rsidRPr="00115F1E">
        <w:rPr>
          <w:rFonts w:cs="Times New Roman"/>
          <w:sz w:val="14"/>
        </w:rPr>
        <w:br/>
        <w:t>.ps-5 {</w:t>
      </w:r>
      <w:r w:rsidRPr="00115F1E">
        <w:rPr>
          <w:rFonts w:cs="Times New Roman"/>
          <w:sz w:val="14"/>
        </w:rPr>
        <w:br/>
        <w:t xml:space="preserve">  padding-right: 3rem !important;</w:t>
      </w:r>
      <w:r w:rsidRPr="00115F1E">
        <w:rPr>
          <w:rFonts w:cs="Times New Roman"/>
          <w:sz w:val="14"/>
        </w:rPr>
        <w:br/>
        <w:t>}</w:t>
      </w:r>
      <w:r w:rsidRPr="00115F1E">
        <w:rPr>
          <w:rFonts w:cs="Times New Roman"/>
          <w:sz w:val="14"/>
        </w:rPr>
        <w:br/>
      </w:r>
      <w:r w:rsidRPr="00115F1E">
        <w:rPr>
          <w:rFonts w:cs="Times New Roman"/>
          <w:sz w:val="14"/>
        </w:rPr>
        <w:br/>
        <w:t>@media (min-width: 576px) {</w:t>
      </w:r>
      <w:r w:rsidRPr="00115F1E">
        <w:rPr>
          <w:rFonts w:cs="Times New Roman"/>
          <w:sz w:val="14"/>
        </w:rPr>
        <w:br/>
        <w:t xml:space="preserve">  .d-sm-inline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.d-sm-table-cell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.justify-content-sm-around {</w:t>
      </w:r>
      <w:r w:rsidRPr="00115F1E">
        <w:rPr>
          <w:rFonts w:cs="Times New Roman"/>
          <w:sz w:val="14"/>
        </w:rPr>
        <w:br/>
        <w:t xml:space="preserve">    justify-content: space-around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.justify-content-sm-evenly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.align-content-sm-end {</w:t>
      </w:r>
      <w:r w:rsidRPr="00115F1E">
        <w:rPr>
          <w:rFonts w:cs="Times New Roman"/>
          <w:sz w:val="14"/>
        </w:rPr>
        <w:br/>
        <w:t xml:space="preserve">    align-content: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.align-content-sm-center {</w:t>
      </w:r>
      <w:r w:rsidRPr="00115F1E">
        <w:rPr>
          <w:rFonts w:cs="Times New Roman"/>
          <w:sz w:val="14"/>
        </w:rPr>
        <w:br/>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.align-self-sm-auto {</w:t>
      </w:r>
      <w:r w:rsidRPr="00115F1E">
        <w:rPr>
          <w:rFonts w:cs="Times New Roman"/>
          <w:sz w:val="14"/>
        </w:rPr>
        <w:br/>
        <w:t xml:space="preserve">    align-self: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.align-self-sm-baseline {</w:t>
      </w:r>
      <w:r w:rsidRPr="00115F1E">
        <w:rPr>
          <w:rFonts w:cs="Times New Roman"/>
          <w:sz w:val="14"/>
        </w:rPr>
        <w:br/>
        <w:t xml:space="preserve">    align-self: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.order-sm-2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.mx-sm-0 {</w:t>
      </w:r>
      <w:r w:rsidRPr="00115F1E">
        <w:rPr>
          <w:rFonts w:cs="Times New Roman"/>
          <w:sz w:val="14"/>
        </w:rPr>
        <w:br/>
        <w:t xml:space="preserve">    margin-left: 0 !important;</w:t>
      </w:r>
      <w:r w:rsidRPr="00115F1E">
        <w:rPr>
          <w:rFonts w:cs="Times New Roman"/>
          <w:sz w:val="14"/>
        </w:rPr>
        <w:br/>
        <w:t xml:space="preserve">    margin-right: 0 !im</w:t>
      </w:r>
    </w:p>
    <w:p w14:paraId="763A91BA" w14:textId="77777777" w:rsidR="00425970" w:rsidRPr="00115F1E" w:rsidRDefault="00425970" w:rsidP="00425970">
      <w:pPr>
        <w:spacing w:after="0" w:line="240" w:lineRule="auto"/>
        <w:rPr>
          <w:rFonts w:cs="Times New Roman"/>
        </w:rPr>
      </w:pPr>
      <w:r w:rsidRPr="00115F1E">
        <w:rPr>
          <w:rFonts w:cs="Times New Roman"/>
          <w:sz w:val="14"/>
        </w:rPr>
        <w:t>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.mx-sm-1 {</w:t>
      </w:r>
      <w:r w:rsidRPr="00115F1E">
        <w:rPr>
          <w:rFonts w:cs="Times New Roman"/>
          <w:sz w:val="14"/>
        </w:rPr>
        <w:br/>
        <w:t xml:space="preserve">    margin-left: 0.25rem !important;</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.mx-sm-2 {</w:t>
      </w:r>
      <w:r w:rsidRPr="00115F1E">
        <w:rPr>
          <w:rFonts w:cs="Times New Roman"/>
          <w:sz w:val="14"/>
        </w:rPr>
        <w:br/>
        <w:t xml:space="preserve">    margin-left: 0.5rem !important;</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.mx-sm-3 {</w:t>
      </w:r>
      <w:r w:rsidRPr="00115F1E">
        <w:rPr>
          <w:rFonts w:cs="Times New Roman"/>
          <w:sz w:val="14"/>
        </w:rPr>
        <w:br/>
        <w:t xml:space="preserve">    margin-left: 1rem !important;</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.mx-sm-4 {</w:t>
      </w:r>
      <w:r w:rsidRPr="00115F1E">
        <w:rPr>
          <w:rFonts w:cs="Times New Roman"/>
          <w:sz w:val="14"/>
        </w:rPr>
        <w:br/>
        <w:t xml:space="preserve">    margin-left: 1.5rem !important;</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.mx-sm-5 {</w:t>
      </w:r>
      <w:r w:rsidRPr="00115F1E">
        <w:rPr>
          <w:rFonts w:cs="Times New Roman"/>
          <w:sz w:val="14"/>
        </w:rPr>
        <w:br/>
        <w:t xml:space="preserve">    margin-left: 3rem !important;</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.mx-sm-auto {</w:t>
      </w:r>
      <w:r w:rsidRPr="00115F1E">
        <w:rPr>
          <w:rFonts w:cs="Times New Roman"/>
          <w:sz w:val="14"/>
        </w:rPr>
        <w:br/>
        <w:t xml:space="preserve">    margin-left: auto !important;</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.my-sm-0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.me-sm-5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.p-sm-5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.px-sm-0 {</w:t>
      </w:r>
      <w:r w:rsidRPr="00115F1E">
        <w:rPr>
          <w:rFonts w:cs="Times New Roman"/>
          <w:sz w:val="14"/>
        </w:rPr>
        <w:br/>
        <w:t xml:space="preserve">    padding-left: 0 !important;</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.px-sm-1 {</w:t>
      </w:r>
      <w:r w:rsidRPr="00115F1E">
        <w:rPr>
          <w:rFonts w:cs="Times New Roman"/>
          <w:sz w:val="14"/>
        </w:rPr>
        <w:br/>
        <w:t xml:space="preserve">    padding-left: 0.25rem !important;</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.px-sm-2 {</w:t>
      </w:r>
      <w:r w:rsidRPr="00115F1E">
        <w:rPr>
          <w:rFonts w:cs="Times New Roman"/>
          <w:sz w:val="14"/>
        </w:rPr>
        <w:br/>
        <w:t xml:space="preserve">    padding-left: 0.5rem !important;</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.px-sm-3 {</w:t>
      </w:r>
      <w:r w:rsidRPr="00115F1E">
        <w:rPr>
          <w:rFonts w:cs="Times New Roman"/>
          <w:sz w:val="14"/>
        </w:rPr>
        <w:br/>
        <w:t xml:space="preserve">    padding-left: 1rem !important;</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.px-sm-4 {</w:t>
      </w:r>
      <w:r w:rsidRPr="00115F1E">
        <w:rPr>
          <w:rFonts w:cs="Times New Roman"/>
          <w:sz w:val="14"/>
        </w:rPr>
        <w:br/>
        <w:t xml:space="preserve">    padding-left: 1.5rem !important;</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.px-sm-5 {</w:t>
      </w:r>
      <w:r w:rsidRPr="00115F1E">
        <w:rPr>
          <w:rFonts w:cs="Times New Roman"/>
          <w:sz w:val="14"/>
        </w:rPr>
        <w:br/>
        <w:t xml:space="preserve">    padding-left: 3rem !important;</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.pt-sm-5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t>}</w:t>
      </w:r>
      <w:r w:rsidRPr="00115F1E">
        <w:rPr>
          <w:rFonts w:cs="Times New Roman"/>
          <w:sz w:val="14"/>
        </w:rPr>
        <w:br/>
        <w:t>@media (min-width: 768px) {</w:t>
      </w:r>
      <w:r w:rsidRPr="00115F1E">
        <w:rPr>
          <w:rFonts w:cs="Times New Roman"/>
          <w:sz w:val="14"/>
        </w:rPr>
        <w:br/>
        <w:t xml:space="preserve">  .d-md-inline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.d-md-block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.justify-content-md-end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w:t>
      </w:r>
    </w:p>
    <w:p w14:paraId="3FF57A0A" w14:textId="77777777" w:rsidR="00425970" w:rsidRPr="00115F1E" w:rsidRDefault="00425970" w:rsidP="00425970">
      <w:pPr>
        <w:spacing w:after="0" w:line="240" w:lineRule="auto"/>
        <w:rPr>
          <w:rFonts w:cs="Times New Roman"/>
        </w:rPr>
      </w:pPr>
      <w:r w:rsidRPr="00115F1E">
        <w:rPr>
          <w:rFonts w:cs="Times New Roman"/>
          <w:sz w:val="14"/>
        </w:rPr>
        <w:t>t-md-around {</w:t>
      </w:r>
      <w:r w:rsidRPr="00115F1E">
        <w:rPr>
          <w:rFonts w:cs="Times New Roman"/>
          <w:sz w:val="14"/>
        </w:rPr>
        <w:br/>
        <w:t xml:space="preserve">    justify-content: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.align-content-md-end {</w:t>
      </w:r>
      <w:r w:rsidRPr="00115F1E">
        <w:rPr>
          <w:rFonts w:cs="Times New Roman"/>
          <w:sz w:val="14"/>
        </w:rPr>
        <w:br/>
        <w:t xml:space="preserve">    align-content: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.align-content-md-center {</w:t>
      </w:r>
      <w:r w:rsidRPr="00115F1E">
        <w:rPr>
          <w:rFonts w:cs="Times New Roman"/>
          <w:sz w:val="14"/>
        </w:rPr>
        <w:br/>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.align-self-md-auto {</w:t>
      </w:r>
      <w:r w:rsidRPr="00115F1E">
        <w:rPr>
          <w:rFonts w:cs="Times New Roman"/>
          <w:sz w:val="14"/>
        </w:rPr>
        <w:br/>
        <w:t xml:space="preserve">    align-self: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.align-self-md-baseline {</w:t>
      </w:r>
      <w:r w:rsidRPr="00115F1E">
        <w:rPr>
          <w:rFonts w:cs="Times New Roman"/>
          <w:sz w:val="14"/>
        </w:rPr>
        <w:br/>
        <w:t xml:space="preserve">    align-self: baseline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.align-self-md-stretch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.mx-md-0 {</w:t>
      </w:r>
      <w:r w:rsidRPr="00115F1E">
        <w:rPr>
          <w:rFonts w:cs="Times New Roman"/>
          <w:sz w:val="14"/>
        </w:rPr>
        <w:br/>
        <w:t xml:space="preserve">    margin-left: 0 !important;</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.mx-md-1 {</w:t>
      </w:r>
      <w:r w:rsidRPr="00115F1E">
        <w:rPr>
          <w:rFonts w:cs="Times New Roman"/>
          <w:sz w:val="14"/>
        </w:rPr>
        <w:br/>
        <w:t xml:space="preserve">    margin-left: 0.25rem !important;</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.mx-md-2 {</w:t>
      </w:r>
      <w:r w:rsidRPr="00115F1E">
        <w:rPr>
          <w:rFonts w:cs="Times New Roman"/>
          <w:sz w:val="14"/>
        </w:rPr>
        <w:br/>
        <w:t xml:space="preserve">    margin-left: 0.5rem !important;</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.mx-md-3 {</w:t>
      </w:r>
      <w:r w:rsidRPr="00115F1E">
        <w:rPr>
          <w:rFonts w:cs="Times New Roman"/>
          <w:sz w:val="14"/>
        </w:rPr>
        <w:br/>
        <w:t xml:space="preserve">    margin-left: 1rem !important;</w:t>
      </w:r>
      <w:r w:rsidRPr="00115F1E">
        <w:rPr>
          <w:rFonts w:cs="Times New Roman"/>
          <w:sz w:val="14"/>
        </w:rPr>
        <w:br/>
        <w:t xml:space="preserve">    margin-right: 1rem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.mx-md-4 {</w:t>
      </w:r>
      <w:r w:rsidRPr="00115F1E">
        <w:rPr>
          <w:rFonts w:cs="Times New Roman"/>
          <w:sz w:val="14"/>
        </w:rPr>
        <w:br/>
        <w:t xml:space="preserve">    margin-left: 1.5rem !important;</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.mx-md-5 {</w:t>
      </w:r>
      <w:r w:rsidRPr="00115F1E">
        <w:rPr>
          <w:rFonts w:cs="Times New Roman"/>
          <w:sz w:val="14"/>
        </w:rPr>
        <w:br/>
        <w:t xml:space="preserve">    margin-left: 3rem !important;</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.mx-md-auto {</w:t>
      </w:r>
      <w:r w:rsidRPr="00115F1E">
        <w:rPr>
          <w:rFonts w:cs="Times New Roman"/>
          <w:sz w:val="14"/>
        </w:rPr>
        <w:br/>
        <w:t xml:space="preserve">    margin-left: auto !important;</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.me-md-1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.p-md-1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.px-md-0 {</w:t>
      </w:r>
      <w:r w:rsidRPr="00115F1E">
        <w:rPr>
          <w:rFonts w:cs="Times New Roman"/>
          <w:sz w:val="14"/>
        </w:rPr>
        <w:br/>
        <w:t xml:space="preserve">    padding-left: 0 !important;</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.px-md-1 {</w:t>
      </w:r>
      <w:r w:rsidRPr="00115F1E">
        <w:rPr>
          <w:rFonts w:cs="Times New Roman"/>
          <w:sz w:val="14"/>
        </w:rPr>
        <w:br/>
        <w:t xml:space="preserve">    padding-left: 0.25rem !important;</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.px-md-2 {</w:t>
      </w:r>
      <w:r w:rsidRPr="00115F1E">
        <w:rPr>
          <w:rFonts w:cs="Times New Roman"/>
          <w:sz w:val="14"/>
        </w:rPr>
        <w:br/>
        <w:t xml:space="preserve">    padding-left: 0.5rem !important;</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.px-md-3 {</w:t>
      </w:r>
      <w:r w:rsidRPr="00115F1E">
        <w:rPr>
          <w:rFonts w:cs="Times New Roman"/>
          <w:sz w:val="14"/>
        </w:rPr>
        <w:br/>
        <w:t xml:space="preserve">    padding-left: 1rem !important;</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.px-md-4 {</w:t>
      </w:r>
      <w:r w:rsidRPr="00115F1E">
        <w:rPr>
          <w:rFonts w:cs="Times New Roman"/>
          <w:sz w:val="14"/>
        </w:rPr>
        <w:br/>
        <w:t xml:space="preserve">    padding-left: 1.5rem !important;</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.px-md-5 {</w:t>
      </w:r>
      <w:r w:rsidRPr="00115F1E">
        <w:rPr>
          <w:rFonts w:cs="Times New Roman"/>
          <w:sz w:val="14"/>
        </w:rPr>
        <w:br/>
        <w:t xml:space="preserve">    padding-left: 3rem !important;</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.pt-md-1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.pb-md-3 {</w:t>
      </w:r>
      <w:r w:rsidRPr="00115F1E">
        <w:rPr>
          <w:rFonts w:cs="Times New Roman"/>
          <w:sz w:val="14"/>
        </w:rPr>
        <w:br/>
        <w:t xml:space="preserve">    padding-bottom: 1rem</w:t>
      </w:r>
    </w:p>
    <w:p w14:paraId="4757BA02" w14:textId="77777777" w:rsidR="00425970" w:rsidRPr="00115F1E" w:rsidRDefault="00425970" w:rsidP="00425970">
      <w:pPr>
        <w:spacing w:after="0" w:line="240" w:lineRule="auto"/>
        <w:rPr>
          <w:rFonts w:cs="Times New Roman"/>
        </w:rPr>
      </w:pPr>
      <w:r w:rsidRPr="00115F1E">
        <w:rPr>
          <w:rFonts w:cs="Times New Roman"/>
          <w:sz w:val="14"/>
        </w:rPr>
        <w:t xml:space="preserv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.ps-md-4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t>}</w:t>
      </w:r>
      <w:r w:rsidRPr="00115F1E">
        <w:rPr>
          <w:rFonts w:cs="Times New Roman"/>
          <w:sz w:val="14"/>
        </w:rPr>
        <w:br/>
        <w:t>@media (min-width: 992px) {</w:t>
      </w:r>
      <w:r w:rsidRPr="00115F1E">
        <w:rPr>
          <w:rFonts w:cs="Times New Roman"/>
          <w:sz w:val="14"/>
        </w:rPr>
        <w:br/>
        <w:t xml:space="preserve">  .d-lg-inline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.flex-lg-shrink-1 {</w:t>
      </w:r>
      <w:r w:rsidRPr="00115F1E">
        <w:rPr>
          <w:rFonts w:cs="Times New Roman"/>
          <w:sz w:val="14"/>
        </w:rPr>
        <w:br/>
        <w:t xml:space="preserve">    flex-shrink: 1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.flex-lg-wrap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.justify-content-lg-around {</w:t>
      </w:r>
      <w:r w:rsidRPr="00115F1E">
        <w:rPr>
          <w:rFonts w:cs="Times New Roman"/>
          <w:sz w:val="14"/>
        </w:rPr>
        <w:br/>
        <w:t xml:space="preserve">    justify-content: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.align-content-lg-end {</w:t>
      </w:r>
      <w:r w:rsidRPr="00115F1E">
        <w:rPr>
          <w:rFonts w:cs="Times New Roman"/>
          <w:sz w:val="14"/>
        </w:rPr>
        <w:br/>
        <w:t xml:space="preserve">    align-content: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.align-content-lg-center {</w:t>
      </w:r>
      <w:r w:rsidRPr="00115F1E">
        <w:rPr>
          <w:rFonts w:cs="Times New Roman"/>
          <w:sz w:val="14"/>
        </w:rPr>
        <w:br/>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.align-self-lg-auto {</w:t>
      </w:r>
      <w:r w:rsidRPr="00115F1E">
        <w:rPr>
          <w:rFonts w:cs="Times New Roman"/>
          <w:sz w:val="14"/>
        </w:rPr>
        <w:br/>
        <w:t xml:space="preserve">    align-self: auto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.align-self-lg-start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.align-self-lg-baseline {</w:t>
      </w:r>
      <w:r w:rsidRPr="00115F1E">
        <w:rPr>
          <w:rFonts w:cs="Times New Roman"/>
          <w:sz w:val="14"/>
        </w:rPr>
        <w:br/>
        <w:t xml:space="preserve">    align-self: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.mx-lg-0 {</w:t>
      </w:r>
      <w:r w:rsidRPr="00115F1E">
        <w:rPr>
          <w:rFonts w:cs="Times New Roman"/>
          <w:sz w:val="14"/>
        </w:rPr>
        <w:br/>
        <w:t xml:space="preserve">    margin-left: 0 !important;</w:t>
      </w:r>
      <w:r w:rsidRPr="00115F1E">
        <w:rPr>
          <w:rFonts w:cs="Times New Roman"/>
          <w:sz w:val="14"/>
        </w:rPr>
        <w:br/>
      </w:r>
      <w:r w:rsidRPr="00115F1E">
        <w:rPr>
          <w:rFonts w:cs="Times New Roman"/>
          <w:sz w:val="14"/>
        </w:rPr>
        <w:lastRenderedPageBreak/>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.mx-lg-1 {</w:t>
      </w:r>
      <w:r w:rsidRPr="00115F1E">
        <w:rPr>
          <w:rFonts w:cs="Times New Roman"/>
          <w:sz w:val="14"/>
        </w:rPr>
        <w:br/>
        <w:t xml:space="preserve">    margin-left: 0.25rem !important;</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.mx-lg-2 {</w:t>
      </w:r>
      <w:r w:rsidRPr="00115F1E">
        <w:rPr>
          <w:rFonts w:cs="Times New Roman"/>
          <w:sz w:val="14"/>
        </w:rPr>
        <w:br/>
        <w:t xml:space="preserve">    margin-left: 0.5rem !important;</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.mx-lg-3 {</w:t>
      </w:r>
      <w:r w:rsidRPr="00115F1E">
        <w:rPr>
          <w:rFonts w:cs="Times New Roman"/>
          <w:sz w:val="14"/>
        </w:rPr>
        <w:br/>
        <w:t xml:space="preserve">    margin-left: 1rem !important;</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.mx-lg-4 {</w:t>
      </w:r>
      <w:r w:rsidRPr="00115F1E">
        <w:rPr>
          <w:rFonts w:cs="Times New Roman"/>
          <w:sz w:val="14"/>
        </w:rPr>
        <w:br/>
        <w:t xml:space="preserve">    margin-left: 1.5rem !important;</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.mx-lg-5 {</w:t>
      </w:r>
      <w:r w:rsidRPr="00115F1E">
        <w:rPr>
          <w:rFonts w:cs="Times New Roman"/>
          <w:sz w:val="14"/>
        </w:rPr>
        <w:br/>
        <w:t xml:space="preserve">    margin-left: 3rem !important;</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.mx-lg-auto {</w:t>
      </w:r>
      <w:r w:rsidRPr="00115F1E">
        <w:rPr>
          <w:rFonts w:cs="Times New Roman"/>
          <w:sz w:val="14"/>
        </w:rPr>
        <w:br/>
        <w:t xml:space="preserve">    margin-left: auto !important;</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.mt-lg-4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.ms-lg-4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w:t>
      </w:r>
    </w:p>
    <w:p w14:paraId="0B87B98B" w14:textId="77777777" w:rsidR="00425970" w:rsidRPr="00115F1E" w:rsidRDefault="00425970" w:rsidP="00425970">
      <w:pPr>
        <w:spacing w:after="0" w:line="240" w:lineRule="auto"/>
        <w:rPr>
          <w:rFonts w:cs="Times New Roman"/>
        </w:rPr>
      </w:pPr>
      <w:r w:rsidRPr="00115F1E">
        <w:rPr>
          <w:rFonts w:cs="Times New Roman"/>
          <w:sz w:val="14"/>
        </w:rPr>
        <w:t xml:space="preserve"> .p-lg-2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.px-lg-0 {</w:t>
      </w:r>
      <w:r w:rsidRPr="00115F1E">
        <w:rPr>
          <w:rFonts w:cs="Times New Roman"/>
          <w:sz w:val="14"/>
        </w:rPr>
        <w:br/>
        <w:t xml:space="preserve">    padding-left: 0 !important;</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.px-lg-1 {</w:t>
      </w:r>
      <w:r w:rsidRPr="00115F1E">
        <w:rPr>
          <w:rFonts w:cs="Times New Roman"/>
          <w:sz w:val="14"/>
        </w:rPr>
        <w:br/>
        <w:t xml:space="preserve">    padding-left: 0.25rem !important;</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.px-lg-2 {</w:t>
      </w:r>
      <w:r w:rsidRPr="00115F1E">
        <w:rPr>
          <w:rFonts w:cs="Times New Roman"/>
          <w:sz w:val="14"/>
        </w:rPr>
        <w:br/>
        <w:t xml:space="preserve">    padding-left: 0.5rem !important;</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.px-lg-3 {</w:t>
      </w:r>
      <w:r w:rsidRPr="00115F1E">
        <w:rPr>
          <w:rFonts w:cs="Times New Roman"/>
          <w:sz w:val="14"/>
        </w:rPr>
        <w:br/>
        <w:t xml:space="preserve">    padding-left: 1rem !important;</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.px-lg-4 {</w:t>
      </w:r>
      <w:r w:rsidRPr="00115F1E">
        <w:rPr>
          <w:rFonts w:cs="Times New Roman"/>
          <w:sz w:val="14"/>
        </w:rPr>
        <w:br/>
        <w:t xml:space="preserve">    padding-left: 1.5rem !important;</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.px-lg-5 {</w:t>
      </w:r>
      <w:r w:rsidRPr="00115F1E">
        <w:rPr>
          <w:rFonts w:cs="Times New Roman"/>
          <w:sz w:val="14"/>
        </w:rPr>
        <w:br/>
        <w:t xml:space="preserve">    padding-left: 3rem !important;</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.py-lg-3 {</w:t>
      </w:r>
      <w:r w:rsidRPr="00115F1E">
        <w:rPr>
          <w:rFonts w:cs="Times New Roman"/>
          <w:sz w:val="14"/>
        </w:rPr>
        <w:br/>
      </w:r>
      <w:r w:rsidRPr="00115F1E">
        <w:rPr>
          <w:rFonts w:cs="Times New Roman"/>
          <w:sz w:val="14"/>
        </w:rPr>
        <w:lastRenderedPageBreak/>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.pb-lg-5 {</w:t>
      </w:r>
      <w:r w:rsidRPr="00115F1E">
        <w:rPr>
          <w:rFonts w:cs="Times New Roman"/>
          <w:sz w:val="14"/>
        </w:rPr>
        <w:br/>
        <w:t xml:space="preserve">    padding-bottom: 3rem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.ps-lg-0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.d-xl-inline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.flex-xl-column-reverse {</w:t>
      </w:r>
      <w:r w:rsidRPr="00115F1E">
        <w:rPr>
          <w:rFonts w:cs="Times New Roman"/>
          <w:sz w:val="14"/>
        </w:rPr>
        <w:br/>
      </w:r>
      <w:r w:rsidRPr="00115F1E">
        <w:rPr>
          <w:rFonts w:cs="Times New Roman"/>
          <w:sz w:val="14"/>
        </w:rPr>
        <w:lastRenderedPageBreak/>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.justify-content-xl-around {</w:t>
      </w:r>
      <w:r w:rsidRPr="00115F1E">
        <w:rPr>
          <w:rFonts w:cs="Times New Roman"/>
          <w:sz w:val="14"/>
        </w:rPr>
        <w:br/>
        <w:t xml:space="preserve">    justify-content: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.align-content-xl-end {</w:t>
      </w:r>
      <w:r w:rsidRPr="00115F1E">
        <w:rPr>
          <w:rFonts w:cs="Times New Roman"/>
          <w:sz w:val="14"/>
        </w:rPr>
        <w:br/>
        <w:t xml:space="preserve">    align-content: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.align-content-xl-center {</w:t>
      </w:r>
      <w:r w:rsidRPr="00115F1E">
        <w:rPr>
          <w:rFonts w:cs="Times New Roman"/>
          <w:sz w:val="14"/>
        </w:rPr>
        <w:br/>
      </w:r>
      <w:r w:rsidRPr="00115F1E">
        <w:rPr>
          <w:rFonts w:cs="Times New Roman"/>
          <w:sz w:val="14"/>
        </w:rPr>
        <w:lastRenderedPageBreak/>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.align-self-xl-auto {</w:t>
      </w:r>
      <w:r w:rsidRPr="00115F1E">
        <w:rPr>
          <w:rFonts w:cs="Times New Roman"/>
          <w:sz w:val="14"/>
        </w:rPr>
        <w:br/>
        <w:t xml:space="preserve">    align-self: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.align-self-xl-baseline {</w:t>
      </w:r>
      <w:r w:rsidRPr="00115F1E">
        <w:rPr>
          <w:rFonts w:cs="Times New Roman"/>
          <w:sz w:val="14"/>
        </w:rPr>
        <w:br/>
        <w:t xml:space="preserve">    align-self: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.m-xl-3 {</w:t>
      </w:r>
      <w:r w:rsidRPr="00115F1E">
        <w:rPr>
          <w:rFonts w:cs="Times New Roman"/>
          <w:sz w:val="14"/>
        </w:rPr>
        <w:br/>
      </w:r>
      <w:r w:rsidRPr="00115F1E">
        <w:rPr>
          <w:rFonts w:cs="Times New Roman"/>
          <w:sz w:val="14"/>
        </w:rPr>
        <w:lastRenderedPageBreak/>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.mx-xl-0 {</w:t>
      </w:r>
      <w:r w:rsidRPr="00115F1E">
        <w:rPr>
          <w:rFonts w:cs="Times New Roman"/>
          <w:sz w:val="14"/>
        </w:rPr>
        <w:br/>
        <w:t xml:space="preserve">    margin-left: 0 !important;</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.mx-xl-1 {</w:t>
      </w:r>
      <w:r w:rsidRPr="00115F1E">
        <w:rPr>
          <w:rFonts w:cs="Times New Roman"/>
          <w:sz w:val="14"/>
        </w:rPr>
        <w:br/>
        <w:t xml:space="preserve">    margin-left: 0.25rem !important;</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.mx-xl-2 {</w:t>
      </w:r>
      <w:r w:rsidRPr="00115F1E">
        <w:rPr>
          <w:rFonts w:cs="Times New Roman"/>
          <w:sz w:val="14"/>
        </w:rPr>
        <w:br/>
        <w:t xml:space="preserve">    margin-left: 0.5rem !important;</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.mx-xl-3 {</w:t>
      </w:r>
      <w:r w:rsidRPr="00115F1E">
        <w:rPr>
          <w:rFonts w:cs="Times New Roman"/>
          <w:sz w:val="14"/>
        </w:rPr>
        <w:br/>
        <w:t xml:space="preserve">    margin-left: 1rem !important;</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.mx-xl-4 {</w:t>
      </w:r>
      <w:r w:rsidRPr="00115F1E">
        <w:rPr>
          <w:rFonts w:cs="Times New Roman"/>
          <w:sz w:val="14"/>
        </w:rPr>
        <w:br/>
        <w:t xml:space="preserve">    margin-left: 1.5rem !important;</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.mx-xl-5 {</w:t>
      </w:r>
      <w:r w:rsidRPr="00115F1E">
        <w:rPr>
          <w:rFonts w:cs="Times New Roman"/>
          <w:sz w:val="14"/>
        </w:rPr>
        <w:br/>
        <w:t xml:space="preserve">    margin-left: 3rem !important;</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.mx-xl-auto {</w:t>
      </w:r>
      <w:r w:rsidRPr="00115F1E">
        <w:rPr>
          <w:rFonts w:cs="Times New Roman"/>
          <w:sz w:val="14"/>
        </w:rPr>
        <w:br/>
        <w:t xml:space="preserve">    margin-left: auto !important;</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.my-xl-1 {</w:t>
      </w:r>
      <w:r w:rsidRPr="00115F1E">
        <w:rPr>
          <w:rFonts w:cs="Times New Roman"/>
          <w:sz w:val="14"/>
        </w:rPr>
        <w:br/>
        <w:t xml:space="preserve"> </w:t>
      </w:r>
    </w:p>
    <w:p w14:paraId="70E5C2AA" w14:textId="77777777" w:rsidR="00425970" w:rsidRPr="00115F1E" w:rsidRDefault="00425970" w:rsidP="00425970">
      <w:pPr>
        <w:spacing w:after="0" w:line="240" w:lineRule="auto"/>
        <w:rPr>
          <w:rFonts w:cs="Times New Roman"/>
        </w:rPr>
      </w:pPr>
      <w:r w:rsidRPr="00115F1E">
        <w:rPr>
          <w:rFonts w:cs="Times New Roman"/>
          <w:sz w:val="14"/>
        </w:rPr>
        <w:t xml:space="preserve">   margin-top: 0.25rem !important;</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.my-xl-auto {</w:t>
      </w:r>
      <w:r w:rsidRPr="00115F1E">
        <w:rPr>
          <w:rFonts w:cs="Times New Roman"/>
          <w:sz w:val="14"/>
        </w:rPr>
        <w:br/>
        <w:t xml:space="preserve">    margin-top: auto !important;</w:t>
      </w:r>
      <w:r w:rsidRPr="00115F1E">
        <w:rPr>
          <w:rFonts w:cs="Times New Roman"/>
          <w:sz w:val="14"/>
        </w:rPr>
        <w:br/>
      </w:r>
      <w:r w:rsidRPr="00115F1E">
        <w:rPr>
          <w:rFonts w:cs="Times New Roman"/>
          <w:sz w:val="14"/>
        </w:rPr>
        <w:lastRenderedPageBreak/>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.mb-xl-auto {</w:t>
      </w:r>
      <w:r w:rsidRPr="00115F1E">
        <w:rPr>
          <w:rFonts w:cs="Times New Roman"/>
          <w:sz w:val="14"/>
        </w:rPr>
        <w:br/>
      </w:r>
      <w:r w:rsidRPr="00115F1E">
        <w:rPr>
          <w:rFonts w:cs="Times New Roman"/>
          <w:sz w:val="14"/>
        </w:rPr>
        <w:lastRenderedPageBreak/>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.px-xl-0 {</w:t>
      </w:r>
      <w:r w:rsidRPr="00115F1E">
        <w:rPr>
          <w:rFonts w:cs="Times New Roman"/>
          <w:sz w:val="14"/>
        </w:rPr>
        <w:br/>
        <w:t xml:space="preserve">    padding-left: 0 !important;</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.px-xl-1 {</w:t>
      </w:r>
      <w:r w:rsidRPr="00115F1E">
        <w:rPr>
          <w:rFonts w:cs="Times New Roman"/>
          <w:sz w:val="14"/>
        </w:rPr>
        <w:br/>
        <w:t xml:space="preserve">    padding-left: 0.25rem !important;</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.px-xl-2 {</w:t>
      </w:r>
      <w:r w:rsidRPr="00115F1E">
        <w:rPr>
          <w:rFonts w:cs="Times New Roman"/>
          <w:sz w:val="14"/>
        </w:rPr>
        <w:br/>
        <w:t xml:space="preserve">    padding-left: 0.5rem !important;</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.px-xl-3 {</w:t>
      </w:r>
      <w:r w:rsidRPr="00115F1E">
        <w:rPr>
          <w:rFonts w:cs="Times New Roman"/>
          <w:sz w:val="14"/>
        </w:rPr>
        <w:br/>
        <w:t xml:space="preserve">    padding-left: 1rem !important;</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.px-xl-4 {</w:t>
      </w:r>
      <w:r w:rsidRPr="00115F1E">
        <w:rPr>
          <w:rFonts w:cs="Times New Roman"/>
          <w:sz w:val="14"/>
        </w:rPr>
        <w:br/>
        <w:t xml:space="preserve">    padding-left: 1.5rem !important;</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.px-xl-5 {</w:t>
      </w:r>
      <w:r w:rsidRPr="00115F1E">
        <w:rPr>
          <w:rFonts w:cs="Times New Roman"/>
          <w:sz w:val="14"/>
        </w:rPr>
        <w:br/>
        <w:t xml:space="preserve">    padding-left: 3rem !important;</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.py-xl-0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.pb-xl-1 {</w:t>
      </w:r>
      <w:r w:rsidRPr="00115F1E">
        <w:rPr>
          <w:rFonts w:cs="Times New Roman"/>
          <w:sz w:val="14"/>
        </w:rPr>
        <w:br/>
      </w:r>
      <w:r w:rsidRPr="00115F1E">
        <w:rPr>
          <w:rFonts w:cs="Times New Roman"/>
          <w:sz w:val="14"/>
        </w:rPr>
        <w:lastRenderedPageBreak/>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t>}</w:t>
      </w:r>
      <w:r w:rsidRPr="00115F1E">
        <w:rPr>
          <w:rFonts w:cs="Times New Roman"/>
          <w:sz w:val="14"/>
        </w:rPr>
        <w:br/>
        <w:t>@media (min-width: 1400px) {</w:t>
      </w:r>
      <w:r w:rsidRPr="00115F1E">
        <w:rPr>
          <w:rFonts w:cs="Times New Roman"/>
          <w:sz w:val="14"/>
        </w:rPr>
        <w:br/>
        <w:t xml:space="preserve">  .d-xxl-inline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.flex-xxl-fill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.justify-content-xxl-around {</w:t>
      </w:r>
      <w:r w:rsidRPr="00115F1E">
        <w:rPr>
          <w:rFonts w:cs="Times New Roman"/>
          <w:sz w:val="14"/>
        </w:rPr>
        <w:br/>
        <w:t xml:space="preserve">    justify-content: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.align-items-xxl-baseline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.align-content-xxl-end {</w:t>
      </w:r>
      <w:r w:rsidRPr="00115F1E">
        <w:rPr>
          <w:rFonts w:cs="Times New Roman"/>
          <w:sz w:val="14"/>
        </w:rPr>
        <w:br/>
        <w:t xml:space="preserve">    align-conten</w:t>
      </w:r>
    </w:p>
    <w:p w14:paraId="3969E44D" w14:textId="77777777" w:rsidR="00425970" w:rsidRPr="00115F1E" w:rsidRDefault="00425970" w:rsidP="00425970">
      <w:pPr>
        <w:spacing w:after="0" w:line="240" w:lineRule="auto"/>
        <w:rPr>
          <w:rFonts w:cs="Times New Roman"/>
        </w:rPr>
      </w:pPr>
      <w:r w:rsidRPr="00115F1E">
        <w:rPr>
          <w:rFonts w:cs="Times New Roman"/>
          <w:sz w:val="14"/>
        </w:rPr>
        <w:t>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.align-content-xxl-center {</w:t>
      </w:r>
      <w:r w:rsidRPr="00115F1E">
        <w:rPr>
          <w:rFonts w:cs="Times New Roman"/>
          <w:sz w:val="14"/>
        </w:rPr>
        <w:br/>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.align-self-xxl-auto {</w:t>
      </w:r>
      <w:r w:rsidRPr="00115F1E">
        <w:rPr>
          <w:rFonts w:cs="Times New Roman"/>
          <w:sz w:val="14"/>
        </w:rPr>
        <w:br/>
        <w:t xml:space="preserve">    align-self: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.align-self-xxl-baseline {</w:t>
      </w:r>
      <w:r w:rsidRPr="00115F1E">
        <w:rPr>
          <w:rFonts w:cs="Times New Roman"/>
          <w:sz w:val="14"/>
        </w:rPr>
        <w:br/>
        <w:t xml:space="preserve">    align-self: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.order-xxl-last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.mx-xxl-0 {</w:t>
      </w:r>
      <w:r w:rsidRPr="00115F1E">
        <w:rPr>
          <w:rFonts w:cs="Times New Roman"/>
          <w:sz w:val="14"/>
        </w:rPr>
        <w:br/>
        <w:t xml:space="preserve">    margin-left: 0 !important;</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.mx-xxl-1 {</w:t>
      </w:r>
      <w:r w:rsidRPr="00115F1E">
        <w:rPr>
          <w:rFonts w:cs="Times New Roman"/>
          <w:sz w:val="14"/>
        </w:rPr>
        <w:br/>
        <w:t xml:space="preserve">    margin-left: 0.25rem !important;</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.mx-xxl-2 {</w:t>
      </w:r>
      <w:r w:rsidRPr="00115F1E">
        <w:rPr>
          <w:rFonts w:cs="Times New Roman"/>
          <w:sz w:val="14"/>
        </w:rPr>
        <w:br/>
        <w:t xml:space="preserve">    margin-left: 0.5rem !important;</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.mx-xxl-3 {</w:t>
      </w:r>
      <w:r w:rsidRPr="00115F1E">
        <w:rPr>
          <w:rFonts w:cs="Times New Roman"/>
          <w:sz w:val="14"/>
        </w:rPr>
        <w:br/>
        <w:t xml:space="preserve">    margin-left: 1rem !important;</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.mx-xxl-4 {</w:t>
      </w:r>
      <w:r w:rsidRPr="00115F1E">
        <w:rPr>
          <w:rFonts w:cs="Times New Roman"/>
          <w:sz w:val="14"/>
        </w:rPr>
        <w:br/>
        <w:t xml:space="preserve">    margin-left: 1.5rem !important;</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.mx-xxl-5 {</w:t>
      </w:r>
      <w:r w:rsidRPr="00115F1E">
        <w:rPr>
          <w:rFonts w:cs="Times New Roman"/>
          <w:sz w:val="14"/>
        </w:rPr>
        <w:br/>
        <w:t xml:space="preserve">    margin-left: 3rem !important;</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.mx-xxl-auto {</w:t>
      </w:r>
      <w:r w:rsidRPr="00115F1E">
        <w:rPr>
          <w:rFonts w:cs="Times New Roman"/>
          <w:sz w:val="14"/>
        </w:rPr>
        <w:br/>
        <w:t xml:space="preserve">    margin-left: auto !important;</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.my-xxl-3 {</w:t>
      </w:r>
      <w:r w:rsidRPr="00115F1E">
        <w:rPr>
          <w:rFonts w:cs="Times New Roman"/>
          <w:sz w:val="14"/>
        </w:rPr>
        <w:br/>
      </w:r>
      <w:r w:rsidRPr="00115F1E">
        <w:rPr>
          <w:rFonts w:cs="Times New Roman"/>
          <w:sz w:val="14"/>
        </w:rPr>
        <w:lastRenderedPageBreak/>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.mb-xxl-2 {</w:t>
      </w:r>
      <w:r w:rsidRPr="00115F1E">
        <w:rPr>
          <w:rFonts w:cs="Times New Roman"/>
          <w:sz w:val="14"/>
        </w:rPr>
        <w:br/>
      </w:r>
      <w:r w:rsidRPr="00115F1E">
        <w:rPr>
          <w:rFonts w:cs="Times New Roman"/>
          <w:sz w:val="14"/>
        </w:rPr>
        <w:lastRenderedPageBreak/>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.px-xxl-0 {</w:t>
      </w:r>
      <w:r w:rsidRPr="00115F1E">
        <w:rPr>
          <w:rFonts w:cs="Times New Roman"/>
          <w:sz w:val="14"/>
        </w:rPr>
        <w:br/>
        <w:t xml:space="preserve">    padding-left: 0 !important;</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.px-xxl-1 {</w:t>
      </w:r>
      <w:r w:rsidRPr="00115F1E">
        <w:rPr>
          <w:rFonts w:cs="Times New Roman"/>
          <w:sz w:val="14"/>
        </w:rPr>
        <w:br/>
        <w:t xml:space="preserve">    padding-left: 0.25rem !important;</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.px-xxl-2 {</w:t>
      </w:r>
      <w:r w:rsidRPr="00115F1E">
        <w:rPr>
          <w:rFonts w:cs="Times New Roman"/>
          <w:sz w:val="14"/>
        </w:rPr>
        <w:br/>
        <w:t xml:space="preserve">    padding-left: 0.5rem !important;</w:t>
      </w:r>
      <w:r w:rsidRPr="00115F1E">
        <w:rPr>
          <w:rFonts w:cs="Times New Roman"/>
          <w:sz w:val="14"/>
        </w:rPr>
        <w:br/>
        <w:t xml:space="preserve">    padding-right: 0.5rem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.px-xxl-3 {</w:t>
      </w:r>
      <w:r w:rsidRPr="00115F1E">
        <w:rPr>
          <w:rFonts w:cs="Times New Roman"/>
          <w:sz w:val="14"/>
        </w:rPr>
        <w:br/>
        <w:t xml:space="preserve">    padding-left: 1rem !important;</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.px-xxl-4 {</w:t>
      </w:r>
      <w:r w:rsidRPr="00115F1E">
        <w:rPr>
          <w:rFonts w:cs="Times New Roman"/>
          <w:sz w:val="14"/>
        </w:rPr>
        <w:br/>
        <w:t xml:space="preserve">    padding-left: 1.5rem !important;</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.px-xxl-5 {</w:t>
      </w:r>
      <w:r w:rsidRPr="00115F1E">
        <w:rPr>
          <w:rFonts w:cs="Times New Roman"/>
          <w:sz w:val="14"/>
        </w:rPr>
        <w:br/>
        <w:t xml:space="preserve">    padding-left: 3rem !important;</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.pe-xxl-3 {</w:t>
      </w:r>
      <w:r w:rsidRPr="00115F1E">
        <w:rPr>
          <w:rFonts w:cs="Times New Roman"/>
          <w:sz w:val="14"/>
        </w:rPr>
        <w:br/>
      </w:r>
      <w:r w:rsidRPr="00115F1E">
        <w:rPr>
          <w:rFonts w:cs="Times New Roman"/>
          <w:sz w:val="14"/>
        </w:rPr>
        <w:lastRenderedPageBreak/>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t>}</w:t>
      </w:r>
      <w:r w:rsidRPr="00115F1E">
        <w:rPr>
          <w:rFonts w:cs="Times New Roman"/>
          <w:sz w:val="14"/>
        </w:rPr>
        <w:br/>
        <w:t>@media print {</w:t>
      </w:r>
      <w:r w:rsidRPr="00115F1E">
        <w:rPr>
          <w:rFonts w:cs="Times New Roman"/>
          <w:sz w:val="14"/>
        </w:rPr>
        <w:br/>
        <w:t xml:space="preserve">  .d-print-inline {</w:t>
      </w:r>
      <w:r w:rsidRPr="00115F1E">
        <w:rPr>
          <w:rFonts w:cs="Times New Roman"/>
          <w:sz w:val="14"/>
        </w:rPr>
        <w:br/>
        <w:t xml:space="preserve">    displ</w:t>
      </w:r>
    </w:p>
    <w:p w14:paraId="2E683138" w14:textId="77777777" w:rsidR="00425970" w:rsidRPr="00115F1E" w:rsidRDefault="00425970" w:rsidP="00425970">
      <w:pPr>
        <w:spacing w:after="0" w:line="240" w:lineRule="auto"/>
        <w:rPr>
          <w:rFonts w:cs="Times New Roman"/>
        </w:rPr>
      </w:pPr>
      <w:r w:rsidRPr="00115F1E">
        <w:rPr>
          <w:rFonts w:cs="Times New Roman"/>
          <w:sz w:val="14"/>
        </w:rPr>
        <w:t>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.d-print-table-cell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t>}</w:t>
      </w:r>
      <w:r w:rsidRPr="00115F1E">
        <w:rPr>
          <w:rFonts w:cs="Times New Roman"/>
          <w:sz w:val="14"/>
        </w:rPr>
        <w:br/>
        <w:t>/*# sourceMappingURL=bootstrap-grid.rtl.css.map */</w:t>
      </w:r>
    </w:p>
    <w:p w14:paraId="6E35039D" w14:textId="77777777" w:rsidR="00425970" w:rsidRPr="00115F1E" w:rsidRDefault="00425970" w:rsidP="00425970">
      <w:pPr>
        <w:rPr>
          <w:rFonts w:cs="Times New Roman"/>
        </w:rPr>
      </w:pPr>
    </w:p>
    <w:p w14:paraId="02D888D0" w14:textId="77777777" w:rsidR="00425970" w:rsidRPr="00115F1E" w:rsidRDefault="00425970" w:rsidP="00425970">
      <w:pPr>
        <w:spacing w:after="0"/>
        <w:rPr>
          <w:rFonts w:cs="Times New Roman"/>
          <w:lang w:val="ru-RU"/>
        </w:rPr>
      </w:pPr>
      <w:r w:rsidRPr="00115F1E">
        <w:rPr>
          <w:rFonts w:cs="Times New Roman"/>
          <w:b/>
          <w:lang w:val="ru-RU"/>
        </w:rPr>
        <w:t xml:space="preserve">91. Файл </w:t>
      </w:r>
      <w:r w:rsidRPr="00115F1E">
        <w:rPr>
          <w:rFonts w:cs="Times New Roman"/>
          <w:b/>
        </w:rPr>
        <w:t>fishproductstore</w:t>
      </w:r>
      <w:r w:rsidRPr="00115F1E">
        <w:rPr>
          <w:rFonts w:cs="Times New Roman"/>
          <w:b/>
          <w:lang w:val="ru-RU"/>
        </w:rPr>
        <w:t>/</w:t>
      </w:r>
      <w:r w:rsidRPr="00115F1E">
        <w:rPr>
          <w:rFonts w:cs="Times New Roman"/>
          <w:b/>
        </w:rPr>
        <w:t>fishproductstore</w:t>
      </w:r>
      <w:r w:rsidRPr="00115F1E">
        <w:rPr>
          <w:rFonts w:cs="Times New Roman"/>
          <w:b/>
          <w:lang w:val="ru-RU"/>
        </w:rPr>
        <w:t>/</w:t>
      </w:r>
      <w:r w:rsidRPr="00115F1E">
        <w:rPr>
          <w:rFonts w:cs="Times New Roman"/>
          <w:b/>
        </w:rPr>
        <w:t>wwwroot</w:t>
      </w:r>
      <w:r w:rsidRPr="00115F1E">
        <w:rPr>
          <w:rFonts w:cs="Times New Roman"/>
          <w:b/>
          <w:lang w:val="ru-RU"/>
        </w:rPr>
        <w:t>/</w:t>
      </w:r>
      <w:r w:rsidRPr="00115F1E">
        <w:rPr>
          <w:rFonts w:cs="Times New Roman"/>
          <w:b/>
        </w:rPr>
        <w:t>lib</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dist</w:t>
      </w:r>
      <w:r w:rsidRPr="00115F1E">
        <w:rPr>
          <w:rFonts w:cs="Times New Roman"/>
          <w:b/>
          <w:lang w:val="ru-RU"/>
        </w:rPr>
        <w:t>/</w:t>
      </w:r>
      <w:r w:rsidRPr="00115F1E">
        <w:rPr>
          <w:rFonts w:cs="Times New Roman"/>
          <w:b/>
        </w:rPr>
        <w:t>css</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grid</w:t>
      </w:r>
      <w:r w:rsidRPr="00115F1E">
        <w:rPr>
          <w:rFonts w:cs="Times New Roman"/>
          <w:b/>
          <w:lang w:val="ru-RU"/>
        </w:rPr>
        <w:t>.</w:t>
      </w:r>
      <w:r w:rsidRPr="00115F1E">
        <w:rPr>
          <w:rFonts w:cs="Times New Roman"/>
          <w:b/>
        </w:rPr>
        <w:t>rtl</w:t>
      </w:r>
      <w:r w:rsidRPr="00115F1E">
        <w:rPr>
          <w:rFonts w:cs="Times New Roman"/>
          <w:b/>
          <w:lang w:val="ru-RU"/>
        </w:rPr>
        <w:t>.</w:t>
      </w:r>
      <w:r w:rsidRPr="00115F1E">
        <w:rPr>
          <w:rFonts w:cs="Times New Roman"/>
          <w:b/>
        </w:rPr>
        <w:t>min</w:t>
      </w:r>
      <w:r w:rsidRPr="00115F1E">
        <w:rPr>
          <w:rFonts w:cs="Times New Roman"/>
          <w:b/>
          <w:lang w:val="ru-RU"/>
        </w:rPr>
        <w:t>.</w:t>
      </w:r>
      <w:r w:rsidRPr="00115F1E">
        <w:rPr>
          <w:rFonts w:cs="Times New Roman"/>
          <w:b/>
        </w:rPr>
        <w:t>css</w:t>
      </w:r>
    </w:p>
    <w:p w14:paraId="480540E5"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7. </w:t>
      </w:r>
      <w:r w:rsidRPr="00115F1E">
        <w:rPr>
          <w:rFonts w:cs="Times New Roman"/>
        </w:rPr>
        <w:t>Размер файла: 50 КБ.</w:t>
      </w:r>
    </w:p>
    <w:p w14:paraId="0C9766EA"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Bootstrap Grid v5.1.0 (https://getbootstrap.com/)</w:t>
      </w:r>
      <w:r w:rsidRPr="00115F1E">
        <w:rPr>
          <w:rFonts w:cs="Times New Roman"/>
          <w:sz w:val="14"/>
        </w:rPr>
        <w:br/>
        <w:t xml:space="preserve"> * Copyright 2011-2021 The Bootstrap Authors</w:t>
      </w:r>
      <w:r w:rsidRPr="00115F1E">
        <w:rPr>
          <w:rFonts w:cs="Times New Roman"/>
          <w:sz w:val="14"/>
        </w:rPr>
        <w:br/>
        <w:t xml:space="preserve"> * Copyright 2011-2021 Twitter, Inc.</w:t>
      </w:r>
      <w:r w:rsidRPr="00115F1E">
        <w:rPr>
          <w:rFonts w:cs="Times New Roman"/>
          <w:sz w:val="14"/>
        </w:rPr>
        <w:br/>
        <w:t xml:space="preserve"> * Licensed under MIT (https://github.com/twbs/bootstrap/blob/main/LICENSE)</w:t>
      </w:r>
      <w:r w:rsidRPr="00115F1E">
        <w:rPr>
          <w:rFonts w:cs="Times New Roman"/>
          <w:sz w:val="14"/>
        </w:rPr>
        <w:br/>
        <w:t xml:space="preserve"> */.container,.container-fluid,.container-lg,.container-md,.container-sm,.container-xl,.container-xxl{width:100%;padding-left:var(--bs-gutter-x,.75rem);padding-right:var(--bs-gutter-x,.75rem);margin-left:auto;margin-right:auto}@media (min-width:576px){.container,.container-sm{max-width:540px}}@media (min-width:768px){.container,.container-md,.container-sm{max-width:720px}}@media (min-width:992px){.container,.container-lg,.container-md,.container-sm{max-width:960px}}@media (min-width:1200px){.container,.container-lg,.container-md,.container-sm,.container-xl{max-width:1140px}}@media (min-width:1400px){.container,.container-lg,.container-md,.container-sm,.container-xl,.container-xxl{max-width:1320px}}.row{--bs-gutter-x:1.5rem;--bs-gutter-y:0;display:flex;flex-wrap:wrap;margin-top:calc(var(--bs-gutter-y) * -1);margin-left:calc(var(--bs-gutter-x) * -.5);margin-right:calc(var(--bs-gutter-x) * -.5)}.row&gt;*{box-sizing:border-box;flex-shrink:0;width:100%;max-width:100%;padding-left:calc(var(--bs-gutter-x) * .5);padding-right:calc(var(--bs-gutter-x) * .5);margin-top:var(--bs-gutter-y)}.col{flex:1 0 0%}.row-cols-auto&gt;*{flex:0 0 auto;width:auto}.row-cols-1&gt;*{flex:0 0 auto;width:100%}.row-cols-2&gt;*{flex:0 0 auto;width:50%}.row-cols-3&gt;*{flex:0 0 auto;width:33.3333333333%}.row-cols-4&gt;*{flex:0 0 auto;width:25%}.row-cols-5&gt;*{flex:0 0 auto;width:20%}.row-cols-6&gt;*{flex:0 0 auto;width:16.6666666667%}.col-auto{flex:0 0 auto;width:auto}.col-1{flex:0 0 auto;width:8.33333333%}.col-2{flex:0 0 auto;width:16.66666667%}.col-3{flex:0 0 auto;width:25%}.col-4{flex:0 0 auto;width:33.33333333%}.col-5{flex:0 0 auto;width:41.66666667%}.col-6{flex:0 0 auto;width:50%}.col-7{flex:0 0 auto;width:58.33333333%}.col-8{flex:0 0 auto;width:66.66666667%}.col-9{flex:0 0 auto;width:75%}.col-10{flex:0 0 auto;width:83.33333333%}.col-11{flex:0 0 auto;width:91.66666667%}.col-12{flex:0 0 auto;width:100%}.offset-1{margin-right:8.33333333%}.offset-2{margin-right:16.66666667%}.offset-3{margin-right:25%}.offset-4{margin-right:33.33333333%}.offset-5{margin-right:41.66666667%}.offset-6{margin-right:50%}.offset-7{margin-right:58.33333333%}.offset-8{margin-right:66.66666667%}.offset-9{margin-right:75%}.offset-10{margin-right:83.33333333%}.offset-11{margin-right:91.66666667%}.g-0,.gx-0{--bs-gutter-x:0}.g-0,.gy-0{--bs-gutter-y:0}.g-1,.gx-1{--bs-gutter-x:0.25rem}.g-1,.gy-1{--bs-gutter-y:0.25rem}.g-2,.gx-2{--bs-gutter-x:0.5rem}.g-2,.gy-2{--bs-gutter-y:0.5rem}.g-3,.gx-3{--bs-gutter-x:1rem}.g-3,.gy-3{--bs-gutter-y:1rem}.g-4,.gx-4{--bs-gutter-x:1.5rem}.g-4,.gy-4{--bs-gutter-y:1.5rem}.g-5,.gx-5{--bs-gutter-x:3rem}.g-5,.gy-5{--bs-gutter-y:3rem}@media (min-width:576px){.col-sm{flex:1 0 0%}.row-cols-sm-auto&gt;*{flex:0 0 auto;width:auto}.row-cols-sm-1&gt;*{flex:0 0 auto;width:100%}.row-cols-sm-2&gt;*{flex:0 0 auto;width:50%}.row-cols-sm-3&gt;*{flex:0 0 auto;width:33.3333333333%}.row-cols-sm-4&gt;*{flex:0 0 auto;width:25%}.row-cols-sm-5&gt;*{flex:0 0 auto;width:20%}.row-cols-sm-6&gt;*{flex:0 0 auto;width:16.6666666667%}.col-sm-auto{flex:0 0 auto;width:auto}.col-sm-1{flex:0 0 auto;width:8.33333333%}.col-sm-2{flex:0 0 auto;width:16.66666667%}.col-sm-3{flex:0 0 auto;width:25%}.col-sm-4{flex:0 0 auto;width:33.33333333%}.col-sm-5{flex:0 0 auto;width:41.66666667%}.col-sm-6{flex:0 0 auto;width:50%}.col-sm-7{flex:0 0 auto;width:58.33333333%}.col-sm-8{flex:0 0 auto;width:66.66666667%}.col-sm-9{flex:0 0 auto;width:75%}.col-sm-10{flex:0 0 auto;width:83.33333333%}.col-sm-11{flex:0 0 auto;width:91.66666667%}.col-sm-12{flex:0 0 auto;width:100%}.offset-sm-0{margin-right:0}.offset-sm-1{margin-right:8.33333333%}.offset-sm-2{margin-right:16.66666667%}.offset-sm-3{margin-right:25%}.offset-sm-4{margin-right:33.33333333%}.offset-sm-5{margin-right:41.66666667%}.offset-sm-6{margin-right:50%}.offset-sm-7{margin-right:58.33333333%}.offset-sm-8{margin-right:66.66666667%}.offset-sm-9{margin-right:75%}.offset-sm-10{margin-right:83.33333333%}.offset-sm-11{margin-right:91.66666667%}.g-sm-0,.gx-sm-0{--bs-gutter-x:0}.g-sm-0,.gy-sm-0{--bs-gutter-y:0}.g-sm-1,.gx-sm-1{--bs-gutter-x:0.25rem}.g-sm-1,.gy-sm-1{--bs-gutter-y:0.25rem}.g-sm-2,.gx-sm-2{--bs-gutter-x:0.5rem}.g-sm-2,.gy-sm-2{--bs-gutter-y:0.5rem}.g-sm-3,.gx-sm-3{--bs-gutter-x:1rem}.g-sm-3,.gy-sm-3{--bs-gutter-y:1rem}.g-sm-4,.gx-sm-4{--bs-gutter-x:1.5rem}.g-sm-4,.gy-sm-4{--bs-gutter-y:1.5rem}.g-sm-5,.gx-sm-5{--bs-gutter-x:3rem}.g-sm-5,.gy-sm-5{--bs-gutter-y:3rem}}@media (min-width:768px){.col-md{flex:1 0 0%}.row-cols-md-auto&gt;*{flex:0 0 auto;width:auto}.row-cols-md-1&gt;*{flex:0 0 auto;width:100%}.row-cols-md-2&gt;*{flex:0 0 auto;width:50%}.row-cols-md-3&gt;*{flex:0 0 auto;width:33.3333333333%}.row-cols-md-4&gt;*{flex:0 0 auto;width:25%}.row-cols-md-5&gt;*{flex:0 0 auto;width:20%}.row-cols-md-6&gt;*{flex:0 0 auto;width:16.6666666667%}.col-md-auto{flex:0 0 auto;width:auto}.col-md-1{flex:0 0 auto;width:8.33333333%}.col-md-2{flex:0 0 auto;width:16.66666667%}.col-md-3{flex:0 0 auto;width:25%}.col-md-4{flex:0 0 auto;width:33.33333333%}.col-md-5{flex:0 0 auto;width:41.66666667%}.col-md-6{flex:0 0 auto;width:50%}.col-md-7{flex:0 0 auto;width:58.33333333%}.col-md-8{flex:0 0 auto;width:66.66666667%}.col-md-9{flex:0 0 auto;width:75%}.col-md-10{flex:0 0 auto;width:83.33333333%}.col-md-11{flex:0 0 auto;width:91.66666667%}.col-md-12{flex:0 0 auto;width:100%}.offset-md-0{margin-right:0}.offset-md-1{margin-right:8.33333333%}.offset-md-2{margin-right:16.66666667%}.offset-md-3{margin-right:25%}.offset-md-4{margin-right:33.33333333%}.offset-md-5{margin-right:41.66666667%}.offset-md-6{margin-right:50%}.offset-md-7{margin-right:58.33333333%}.offset-md-8{margin-right:66.66666667%}.offset-md-9{margin-right:75%}.offset-md-10{margin-right:83.33333333%}.offset-md-11{margin-right:91.66666667%}.g-md-0,.gx-md-0{--bs-gutter-x:0}.g-md-0,.gy-md-0{--bs-gutter-y:0}.g-md-1,.gx-md-1{--bs-gutter-x:0.25rem}.g-md-1,.gy-md-1{--bs-gutter-y:0.25rem}.g-md-2,.gx-md-2{--bs-gutter-x:0.5rem}.g-md-2,.gy-md-2{--bs-gutter-y:0.5rem}.g-md-3,.gx-md-3{--bs-gutter-x:1rem}.g-md-3,.gy-md-3{--bs-gutter-y:1rem}.g-md-4,.gx-md-4{--bs-gutter-x:1.5rem}.g-md-4,.gy-md-4{--bs-gutter-y:1.5rem}.g-md-5,.gx-md-5{--bs-gutter-x:3rem}.g-md-5,.gy-md-5{--bs-gutter-y:3rem}}@media (min-width:992px){.col-lg{flex:1 0 0%}.row-cols-lg-auto&gt;*{flex:0 0 auto;width:auto}.row-cols-lg-1&gt;*{flex:0 0 auto;width:100%}.row-cols-lg-2&gt;*{flex:0 0 auto;width:50%}.row-cols-lg-3&gt;*{flex:0 0 auto;width:33.3333333333%}.row-cols-lg-4&gt;*{flex:0 0 auto;width:25%}.row-cols-lg-5&gt;*{flex:0 0 auto;width:20%}.row-cols-lg-6&gt;*{flex:0 0 auto;width:16.6666666667%}.col-lg-auto{flex:0 0 auto;width:auto}.col-lg-1{flex:0 0 auto;width:8.33333333%}.col-lg-2{flex:0 0 auto;width:16.66666667%}.col-lg-3{flex:0 0 auto;width:25%}.col-lg-4{flex:0 0 auto;width:33.33333333%}.col-lg-5{flex:0 0 auto;width:41.66666667%}.col-lg-6{flex:0 0 auto;width:50%}.col-lg-7{flex:0 0 auto;</w:t>
      </w:r>
    </w:p>
    <w:p w14:paraId="2753E1B2" w14:textId="77777777" w:rsidR="00425970" w:rsidRPr="00115F1E" w:rsidRDefault="00425970" w:rsidP="00425970">
      <w:pPr>
        <w:spacing w:after="0" w:line="240" w:lineRule="auto"/>
        <w:rPr>
          <w:rFonts w:cs="Times New Roman"/>
        </w:rPr>
      </w:pPr>
      <w:r w:rsidRPr="00115F1E">
        <w:rPr>
          <w:rFonts w:cs="Times New Roman"/>
          <w:sz w:val="14"/>
        </w:rPr>
        <w:t>width:58.33333333%}.col-lg-8{flex:0 0 auto;width:66.66666667%}.col-lg-9{flex:0 0 auto;width:75%}.col-lg-10{flex:0 0 auto;width:83.33333333%}.col-lg-11{flex:0 0 auto;width:91.66666667%}.col-lg-12{flex:0 0 auto;width:100%}.offset-lg-0{margin-right:0}.offset-lg-1{margin-right:8.33333333%}.offset-lg-2{margin-right:16.66666667%}.offset-lg-3{margin-right:25%}.offset-lg-4{margin-right:33.33333333%}.offset-lg-5{margin-right:41.66666667%}.offset-lg-6{margin-</w:t>
      </w:r>
      <w:r w:rsidRPr="00115F1E">
        <w:rPr>
          <w:rFonts w:cs="Times New Roman"/>
          <w:sz w:val="14"/>
        </w:rPr>
        <w:lastRenderedPageBreak/>
        <w:t>right:50%}.offset-lg-7{margin-right:58.33333333%}.offset-lg-8{margin-right:66.66666667%}.offset-lg-9{margin-right:75%}.offset-lg-10{margin-right:83.33333333%}.offset-lg-11{margin-right:91.66666667%}.g-lg-0,.gx-lg-0{--bs-gutter-x:0}.g-lg-0,.gy-lg-0{--bs-gutter-y:0}.g-lg-1,.gx-lg-1{--bs-gutter-x:0.25rem}.g-lg-1,.gy-lg-1{--bs-gutter-y:0.25rem}.g-lg-2,.gx-lg-2{--bs-gutter-x:0.5rem}.g-lg-2,.gy-lg-2{--bs-gutter-y:0.5rem}.g-lg-3,.gx-lg-3{--bs-gutter-x:1rem}.g-lg-3,.gy-lg-3{--bs-gutter-y:1rem}.g-lg-4,.gx-lg-4{--bs-gutter-x:1.5rem}.g-lg-4,.gy-lg-4{--bs-gutter-y:1.5rem}.g-lg-5,.gx-lg-5{--bs-gutter-x:3rem}.g-lg-5,.gy-lg-5{--bs-gutter-y:3rem}}@media (min-width:1200px){.col-xl{flex:1 0 0%}.row-cols-xl-auto&gt;*{flex:0 0 auto;width:auto}.row-cols-xl-1&gt;*{flex:0 0 auto;width:100%}.row-cols-xl-2&gt;*{flex:0 0 auto;width:50%}.row-cols-xl-3&gt;*{flex:0 0 auto;width:33.3333333333%}.row-cols-xl-4&gt;*{flex:0 0 auto;width:25%}.row-cols-xl-5&gt;*{flex:0 0 auto;width:20%}.row-cols-xl-6&gt;*{flex:0 0 auto;width:16.6666666667%}.col-xl-auto{flex:0 0 auto;width:auto}.col-xl-1{flex:0 0 auto;width:8.33333333%}.col-xl-2{flex:0 0 auto;width:16.66666667%}.col-xl-3{flex:0 0 auto;width:25%}.col-xl-4{flex:0 0 auto;width:33.33333333%}.col-xl-5{flex:0 0 auto;width:41.66666667%}.col-xl-6{flex:0 0 auto;width:50%}.col-xl-7{flex:0 0 auto;width:58.33333333%}.col-xl-8{flex:0 0 auto;width:66.66666667%}.col-xl-9{flex:0 0 auto;width:75%}.col-xl-10{flex:0 0 auto;width:83.33333333%}.col-xl-11{flex:0 0 auto;width:91.66666667%}.col-xl-12{flex:0 0 auto;width:100%}.offset-xl-0{margin-right:0}.offset-xl-1{margin-right:8.33333333%}.offset-xl-2{margin-right:16.66666667%}.offset-xl-3{margin-right:25%}.offset-xl-4{margin-right:33.33333333%}.offset-xl-5{margin-right:41.66666667%}.offset-xl-6{margin-right:50%}.offset-xl-7{margin-right:58.33333333%}.offset-xl-8{margin-right:66.66666667%}.offset-xl-9{margin-right:75%}.offset-xl-10{margin-right:83.33333333%}.offset-xl-11{margin-right:91.66666667%}.g-xl-0,.gx-xl-0{--bs-gutter-x:0}.g-xl-0,.gy-xl-0{--bs-gutter-y:0}.g-xl-1,.gx-xl-1{--bs-gutter-x:0.25rem}.g-xl-1,.gy-xl-1{--bs-gutter-y:0.25rem}.g-xl-2,.gx-xl-2{--bs-gutter-x:0.5rem}.g-xl-2,.gy-xl-2{--bs-gutter-y:0.5rem}.g-xl-3,.gx-xl-3{--bs-gutter-x:1rem}.g-xl-3,.gy-xl-3{--bs-gutter-y:1rem}.g-xl-4,.gx-xl-4{--bs-gutter-x:1.5rem}.g-xl-4,.gy-xl-4{--bs-gutter-y:1.5rem}.g-xl-5,.gx-xl-5{--bs-gutter-x:3rem}.g-xl-5,.gy-xl-5{--bs-gutter-y:3rem}}@media (min-width:1400px){.col-xxl{flex:1 0 0%}.row-cols-xxl-auto&gt;*{flex:0 0 auto;width:auto}.row-cols-xxl-1&gt;*{flex:0 0 auto;width:100%}.row-cols-xxl-2&gt;*{flex:0 0 auto;width:50%}.row-cols-xxl-3&gt;*{flex:0 0 auto;width:33.3333333333%}.row-cols-xxl-4&gt;*{flex:0 0 auto;width:25%}.row-cols-xxl-5&gt;*{flex:0 0 auto;width:20%}.row-cols-xxl-6&gt;*{flex:0 0 auto;width:16.6666666667%}.col-xxl-auto{flex:0 0 auto;width:auto}.col-xxl-1{flex:0 0 auto;width:8.33333333%}.col-xxl-2{flex:0 0 auto;width:16.66666667%}.col-xxl-3{flex:0 0 auto;width:25%}.col-xxl-4{flex:0 0 auto;width:33.33333333%}.col-xxl-5{flex:0 0 auto;width:41.66666667%}.col-xxl-6{flex:0 0 auto;width:50%}.col-xxl-7{flex:0 0 auto;width:58.33333333%}.col-xxl-8{flex:0 0 auto;width:66.66666667%}.col-xxl-9{flex:0 0 auto;width:75%}.col-xxl-10{flex:0 0 auto;width:83.33333333%}.col-xxl-11{flex:0 0 auto;width:91.66666667%}.col-xxl-12{flex:0 0 auto;width:100%}.offset-xxl-0{margin-right:0}.offset-xxl-1{margin-right:8.33333333%}.offset-xxl-2{margin-right:16.66666667%}.offset-xxl-3{margin-right:25%}.offset-xxl-4{margin-right:33.33333333%}.offset-xxl-5{margin-right:41.66666667%}.offset-xxl-6{margin-right:50%}.offset-xxl-7{margin-right:58.33333333%}.offset-xxl-8{margin-right:66.66666667%}.offset-xxl-9{margin-right:75%}.offset-xxl-10{margin-right:83.33333333%}.offset-xxl-11{margin-right:91.66666667%}.g-xxl-0,.gx-xxl-0{--bs-gutter-x:0}.g-xxl-0,.gy-xxl-0{--bs-gutter-y:0}.g-xxl-1,.gx-xxl-1{--bs-gutter-x:0.25rem}.g-xxl-1,.gy-xxl-1{--bs-gutter-y:0.25rem}.g-xxl-2,.gx-xxl-2{--bs-gutter-x:0.5rem}.g-xxl-2,.gy-xxl-2{--bs-gutter-y:0.5rem}.g-xxl-3,.gx-xxl-3{--bs-gutter-x:1rem}.g-xxl-3,.gy-xxl-3{--bs-gutter-y:1rem}.g-xxl-4,.gx-xxl-4{--bs-gutter-x:1.5rem}.g-xxl-4,.gy-xxl-4{--bs-gutter-y:1.5rem}.g-xxl-5,.gx-xxl-5{--bs-gutter-x:3rem}.g-xxl-5,.gy-xxl-5{--bs-gutter-y:3rem}}.d-inline{display:inline!important}.d-inline-block{display:inline-block!important}.d-block{display:block!important}.d-grid{display:grid!important}.d-table{display:table!important}.d-table-row{display:table-row!important}.d-table-cell{display:table-cell!important}.d-flex{display:flex!important}.d-inline-flex{display:inline-flex!important}.d-none{display:none!important}.flex-fill{flex:1 1 auto!important}.flex-row{flex-direction:row!important}.flex-column{flex-direction:column!important}.flex-row-reverse{flex-direction:row-reverse!important}.flex-column-reverse{flex-direction:column-reverse!important}.flex-grow-0{flex-grow:0!important}.flex-grow-1{flex-grow:1!important}.flex-shrink-0{flex-shrink:0!important}.flex-shrink-1{flex-shrink:1!important}.flex-wrap{flex-wrap:wrap!important}.flex-nowrap{flex-wrap:nowrap!important}.flex-wrap-reverse{flex-wrap:wrap-reverse!important}.justify-content-start{justify-content:flex-start!important}.justify-content-end{justify-content:flex-end!important}.justify-content-center{justify-content:center!important}.justify-content-between{justify-content:space-between!important}.justify-content-around{justify-content:space-around!important}.justify-content-evenly{justify-content:space-evenly!important}.align-items-start{align-items:flex-start!important}.align-items-end{align-items:flex-end!important}.align-items-center{align-items:center!important}.align-items-baseline{align-items:baseline!important}.align-items-stretch{align-items:stretch!important}.align-content-start{align-content:flex-start!important}.align-content-end{align-content:flex-end!important}.align-content-center{align-content:center!important}.align-content-between{align-content:space-between!important}.align-content-around{align-content:space-around!important}.align-content-stretch{align-content:stretch!important}.align-self-auto{align-self:auto!important}.align-self-start{align-self:flex-start!important}.align-self-end{align-self:flex-end!important}.align-self-center{align-self:center!important}.align-self-baseline{align-self:baseline!important}.align-self-stretch{align-self:stretch!important}.order-first{order:-1!important}.order-0{order:0!important}.order-1{order:1!important}.order-2{order:2!important}.order-3{order:3!important}.order-4{order:4!important}.order-5{order:5!important}.order-last{order:6!important}.</w:t>
      </w:r>
    </w:p>
    <w:p w14:paraId="58063677" w14:textId="77777777" w:rsidR="00425970" w:rsidRPr="00115F1E" w:rsidRDefault="00425970" w:rsidP="00425970">
      <w:pPr>
        <w:spacing w:after="0" w:line="240" w:lineRule="auto"/>
        <w:rPr>
          <w:rFonts w:cs="Times New Roman"/>
        </w:rPr>
      </w:pPr>
      <w:r w:rsidRPr="00115F1E">
        <w:rPr>
          <w:rFonts w:cs="Times New Roman"/>
          <w:sz w:val="14"/>
        </w:rPr>
        <w:t>m-0{margin:0!important}.m-1{margin:.25rem!important}.m-2{margin:.5rem!important}.m-3{margin:1rem!important}.m-4{margin:1.5rem!important}.m-5{margin:3rem!important}.m-auto{margin:auto!important}.mx-0{margin-left:0!important;margin-right:0!important}.mx-1{margin-left:.25rem!important;margin-right:.25rem!important}.mx-2{margin-left:.5rem!important;margin-right:.5rem!important}.mx-3{margin-left:1rem!important;margin-right:1rem!important}.mx-4{margin-left:1.5rem!important;margin-right:1.5rem!important}.mx-5{margin-left:3rem!important;margin-right:3rem!important}.mx-auto{margin-left:auto!important;margin-right:auto!important}.my-0{margin-top:0!important;margin-bottom:0!important}.my-1{margin-top:.25rem!important;margin-bottom:.25rem!important}.my-2{margin-top:.5rem!important;margin-bottom:.5rem!important}.my-3{margin-top:1rem!important;margin-bottom:1rem!important}.my-4{margin-top:1.5rem!important;margin-bottom:1.5rem!important}.my-5{margin-top:3rem!important;margin-bottom:3rem!important}.my-auto{margin-top:auto!important;margin-bottom:auto!important}.mt-0{margin-top:0!important}.mt-1{margin-top:.25rem!important}.mt-2{margin-top:.5rem!important}.mt-3{margin-top:1rem!important}.mt-4{margin-top:1.5rem!important}.mt-5{margin-top:3rem!important}.mt-auto{margin-top:auto!important}.me-0{margin-left:0!important}.me-1{margin-left:.25rem!important}.me-2{margin-left:.5rem!important}.me-3{margin-left:1rem!important}.me-4{margin-left:1.5rem!important}.me-5{margin-left:3rem!important}.me-auto{margin-left:auto!important}.mb-0{margin-bottom:0!important}.mb-1{margin-bottom:.25rem!important}.mb-2{margin-bottom:.5rem!important}.mb-3{margin-bottom:1rem!important}.mb-4{margin-bottom:1.5rem!important}.mb-5{margin-bottom:3rem!important}.mb-auto{margin-bottom:auto!important}.ms-0{margin-right:0!important}.ms-1{margin-right:.25rem!important}.ms-2{margin-right:.5rem!important}.ms-3{margin-right:1rem!important}.ms-4{margin-right:1.5rem!important}.ms-5{margin-right:3rem!important}.ms-auto{margin-right:auto!important}.p-0{padding:0!important}.p-1{padding:.25rem!important}.p-2{padding:.5rem!important}.p-3{padding:1rem!important}.p-4{padding:1.5rem!important}.p-5{padding:3rem!important}.px-0{padding-left:0!important;padding-right:0!important}.px-1{padding-left:.25rem!important;padding-right:.25rem!important}.px-2{padding-left:.5rem!important;padding-right:.5rem!important}.px-3{padding-left:1rem!important;padding-right:1rem!important}.px-4{padding-left:1.5rem!important;padding-right:1.5rem!important}.px-5{padding-left:3rem!important;padding-right:3rem!important}.py-0{padding-top:0!important;padding-bottom:0!important}.py-1{padding-top:.25rem!important;padding-bottom:.25rem!important}.py-2{padding-top:.5rem!important;padding-bottom:.5rem!important}.py-3{padding-top:1rem!important;padding-bottom:1rem!important}.py-4{padding-top:1.5rem!important;padding-bottom:1.5rem!important}.py-5{padding-top:3rem!important;padding-bottom:3rem!important}.pt-0{padding-top:0!important}.pt-1{padding-top:.25rem!important}.pt-2{padding-top:.5rem!important}.pt-3{padding-top:1rem!important}.pt-4{padding-top:1.5rem!important}.pt-5{padding-top:3rem!important}.pe-0{padding-left:0!important}.pe-1{padding-left:.25rem!important}.pe-2{padding-left:.5rem!important}.pe-3{padding-left:1rem!important}.pe-4{padding-left:1.5rem!important}.pe-5{padding-left:3rem!important}.pb-0{padding-bottom:0!important}.pb-1{padding-bottom:.25rem!important}.pb-2{padding-bottom:.5rem!important}.pb-3{padding-bottom:1rem!important}.pb-4{padding-bottom:1.5rem!important}.pb-5{padding-bottom:3rem!important}.ps-0{padding-right:0!important}.ps-1{padding-right:.25rem!important}.ps-2{padding-right:.5rem!important}.ps-3{padding-right:1rem!important}.ps-4{padding-right:1.5rem!important}.ps-5{padding-right:3rem!important}@media (min-width:576px){.d-sm-inline{display:inline!important}.d-sm-inline-block{display:inline-block!important}.d-sm-block{display:block!important}.d-sm-grid{display:grid!important}.d-sm-table{display:table!important}.d-sm-table-row{display:table-row!important}.d-sm-table-cell{display:table-cell!important}.d-sm-flex{display:flex!important}.d-sm-inline-flex{display:inline-flex!important}.d-sm-none{display:none!important}.flex-sm-fill{flex:1 1 auto!important}.flex-sm-row{flex-direction:row!important}.flex-sm-column{flex-direction:column!important}.flex-sm-row-reverse{flex-direction:row-reverse!important}.flex-sm-column-reverse{flex-direction:column-reverse!important}.flex-sm-grow-0{flex-grow:0!important}.flex-sm-grow-1{flex-grow:1!important}.flex-sm-shrink-0{flex-shrink:0!important}.flex-sm-shrink-1{flex-shrink:1!important}.flex-sm-wrap{flex-wrap:wrap!important}.flex-sm-nowrap{flex-wrap:nowrap!important}.flex-sm-wrap-reverse{flex-wrap:wrap-reverse!important}.justify-content-sm-start{justify-content:flex-start!important}.justify-content-sm-end{justify-content:flex-end!important}.justify-content-sm-center{justify-content:center!important}.justify-content-sm-between{justify-content:space-between!important}.justify-content-sm-around{justify-content:space-around!important}.justify-content-sm-evenly{justify-content:space-evenly!important}.align-items-sm-start{align-items:flex-start!important}.align-items-sm-end{align-items:flex-end!important}.align-items-sm-center{align-items:center!important}.align-items-sm-baseline{align-items:baseline!important}.align-items-sm-stretch{align-items:stretch!important}.align-content-sm-start{align-content:flex-start!important}.align-content-sm-end{align-content:flex-end!important}.align-content-sm-center{align-content:center!important}.align-content-sm-between{align-content:space-between!important}.align-content-sm-around{align-content:space-around!important}.align-content-sm-stretch{align-content:stretch!important}.align-self-sm-auto{align-self:auto!important}.align-self-sm-start{align-self:flex-start!important}.align-self-sm-end{align-self:flex-end!important}.align-self-sm-center{align-self:center!important}.align-self-sm-baseline{align-self:baseline!important}.align-self-sm-stretch{align-self:stretch!important}.order-sm-first{order:-1!important}.order-sm-0{order:0!important}.order-sm-1{order:1!important}.order-sm-2{order:2!important}.order-sm-3{order:3!important}.order-sm-4{order:4!important}.order-sm-5{order:5!important}.order-sm-last{order:6!important}.m-sm-0{margin:0!important}.m-sm-1{margin:.25rem!important}.m-sm-2{margin:.5rem!important}.m-sm-3{margin:1rem!important}.m-sm-</w:t>
      </w:r>
      <w:r w:rsidRPr="00115F1E">
        <w:rPr>
          <w:rFonts w:cs="Times New Roman"/>
          <w:sz w:val="14"/>
        </w:rPr>
        <w:lastRenderedPageBreak/>
        <w:t>4{margin:1.5rem!important}.m-sm-5{margin:3rem!important}.m-sm-auto{margin:auto!important}.mx-sm-0{margin-left:0!important;margin-right:0!important}.mx-sm-1{margin-left:.25rem!important;margin-right:.25rem!important}.mx-sm-2{margin-left:.5rem!important;margin-right:.5rem!important}.mx-sm-3{margin-left:1rem!important;margin-right:1rem!important}.mx-sm-4{margin-left:1.5rem!important;margin-right:1.5rem!important}.mx-sm-5{margin-left:3rem!important;margin-right:3rem!important}.mx-sm-auto{margin-left:auto!important;margin-right:auto!important}.my-sm-0{marg</w:t>
      </w:r>
    </w:p>
    <w:p w14:paraId="0164540B" w14:textId="77777777" w:rsidR="00425970" w:rsidRPr="00115F1E" w:rsidRDefault="00425970" w:rsidP="00425970">
      <w:pPr>
        <w:spacing w:after="0" w:line="240" w:lineRule="auto"/>
        <w:rPr>
          <w:rFonts w:cs="Times New Roman"/>
        </w:rPr>
      </w:pPr>
      <w:r w:rsidRPr="00115F1E">
        <w:rPr>
          <w:rFonts w:cs="Times New Roman"/>
          <w:sz w:val="14"/>
        </w:rPr>
        <w:t>in-top:0!important;margin-bottom:0!important}.my-sm-1{margin-top:.25rem!important;margin-bottom:.25rem!important}.my-sm-2{margin-top:.5rem!important;margin-bottom:.5rem!important}.my-sm-3{margin-top:1rem!important;margin-bottom:1rem!important}.my-sm-4{margin-top:1.5rem!important;margin-bottom:1.5rem!important}.my-sm-5{margin-top:3rem!important;margin-bottom:3rem!important}.my-sm-auto{margin-top:auto!important;margin-bottom:auto!important}.mt-sm-0{margin-top:0!important}.mt-sm-1{margin-top:.25rem!important}.mt-sm-2{margin-top:.5rem!important}.mt-sm-3{margin-top:1rem!important}.mt-sm-4{margin-top:1.5rem!important}.mt-sm-5{margin-top:3rem!important}.mt-sm-auto{margin-top:auto!important}.me-sm-0{margin-left:0!important}.me-sm-1{margin-left:.25rem!important}.me-sm-2{margin-left:.5rem!important}.me-sm-3{margin-left:1rem!important}.me-sm-4{margin-left:1.5rem!important}.me-sm-5{margin-left:3rem!important}.me-sm-auto{margin-left:auto!important}.mb-sm-0{margin-bottom:0!important}.mb-sm-1{margin-bottom:.25rem!important}.mb-sm-2{margin-bottom:.5rem!important}.mb-sm-3{margin-bottom:1rem!important}.mb-sm-4{margin-bottom:1.5rem!important}.mb-sm-5{margin-bottom:3rem!important}.mb-sm-auto{margin-bottom:auto!important}.ms-sm-0{margin-right:0!important}.ms-sm-1{margin-right:.25rem!important}.ms-sm-2{margin-right:.5rem!important}.ms-sm-3{margin-right:1rem!important}.ms-sm-4{margin-right:1.5rem!important}.ms-sm-5{margin-right:3rem!important}.ms-sm-auto{margin-right:auto!important}.p-sm-0{padding:0!important}.p-sm-1{padding:.25rem!important}.p-sm-2{padding:.5rem!important}.p-sm-3{padding:1rem!important}.p-sm-4{padding:1.5rem!important}.p-sm-5{padding:3rem!important}.px-sm-0{padding-left:0!important;padding-right:0!important}.px-sm-1{padding-left:.25rem!important;padding-right:.25rem!important}.px-sm-2{padding-left:.5rem!important;padding-right:.5rem!important}.px-sm-3{padding-left:1rem!important;padding-right:1rem!important}.px-sm-4{padding-left:1.5rem!important;padding-right:1.5rem!important}.px-sm-5{padding-left:3rem!important;padding-right:3rem!important}.py-sm-0{padding-top:0!important;padding-bottom:0!important}.py-sm-1{padding-top:.25rem!important;padding-bottom:.25rem!important}.py-sm-2{padding-top:.5rem!important;padding-bottom:.5rem!important}.py-sm-3{padding-top:1rem!important;padding-bottom:1rem!important}.py-sm-4{padding-top:1.5rem!important;padding-bottom:1.5rem!important}.py-sm-5{padding-top:3rem!important;padding-bottom:3rem!important}.pt-sm-0{padding-top:0!important}.pt-sm-1{padding-top:.25rem!important}.pt-sm-2{padding-top:.5rem!important}.pt-sm-3{padding-top:1rem!important}.pt-sm-4{padding-top:1.5rem!important}.pt-sm-5{padding-top:3rem!important}.pe-sm-0{padding-left:0!important}.pe-sm-1{padding-left:.25rem!important}.pe-sm-2{padding-left:.5rem!important}.pe-sm-3{padding-left:1rem!important}.pe-sm-4{padding-left:1.5rem!important}.pe-sm-5{padding-left:3rem!important}.pb-sm-0{padding-bottom:0!important}.pb-sm-1{padding-bottom:.25rem!important}.pb-sm-2{padding-bottom:.5rem!important}.pb-sm-3{padding-bottom:1rem!important}.pb-sm-4{padding-bottom:1.5rem!important}.pb-sm-5{padding-bottom:3rem!important}.ps-sm-0{padding-right:0!important}.ps-sm-1{padding-right:.25rem!important}.ps-sm-2{padding-right:.5rem!important}.ps-sm-3{padding-right:1rem!important}.ps-sm-4{padding-right:1.5rem!important}.ps-sm-5{padding-right:3rem!important}}@media (min-width:768px){.d-md-inline{display:inline!important}.d-md-inline-block{display:inline-block!important}.d-md-block{display:block!important}.d-md-grid{display:grid!important}.d-md-table{display:table!important}.d-md-table-row{display:table-row!important}.d-md-table-cell{display:table-cell!important}.d-md-flex{display:flex!important}.d-md-inline-flex{display:inline-flex!important}.d-md-none{display:none!important}.flex-md-fill{flex:1 1 auto!important}.flex-md-row{flex-direction:row!important}.flex-md-column{flex-direction:column!important}.flex-md-row-reverse{flex-direction:row-reverse!important}.flex-md-column-reverse{flex-direction:column-reverse!important}.flex-md-grow-0{flex-grow:0!important}.flex-md-grow-1{flex-grow:1!important}.flex-md-shrink-0{flex-shrink:0!important}.flex-md-shrink-1{flex-shrink:1!important}.flex-md-wrap{flex-wrap:wrap!important}.flex-md-nowrap{flex-wrap:nowrap!important}.flex-md-wrap-reverse{flex-wrap:wrap-reverse!important}.justify-content-md-start{justify-content:flex-start!important}.justify-content-md-end{justify-content:flex-end!important}.justify-content-md-center{justify-content:center!important}.justify-content-md-between{justify-content:space-between!important}.justify-content-md-around{justify-content:space-around!important}.justify-content-md-evenly{justify-content:space-evenly!important}.align-items-md-start{align-items:flex-start!important}.align-items-md-end{align-items:flex-end!important}.align-items-md-center{align-items:center!important}.align-items-md-baseline{align-items:baseline!important}.align-items-md-stretch{align-items:stretch!important}.align-content-md-start{align-content:flex-start!important}.align-content-md-end{align-content:flex-end!important}.align-content-md-center{align-content:center!important}.align-content-md-between{align-content:space-between!important}.align-content-md-around{align-content:space-around!important}.align-content-md-stretch{align-content:stretch!important}.align-self-md-auto{align-self:auto!important}.align-self-md-start{align-self:flex-start!important}.align-self-md-end{align-self:flex-end!important}.align-self-md-center{align-self:center!important}.align-self-md-baseline{align-self:baseline!important}.align-self-md-stretch{align-self:stretch!important}.order-md-first{order:-1!important}.order-md-0{order:0!important}.order-md-1{order:1!important}.order-md-2{order:2!important}.order-md-3{order:3!important}.order-md-4{order:4!important}.order-md-5{order:5!important}.order-md-last{order:6!important}.m-md-0{margin:0!important}.m-md-1{margin:.25rem!important}.m-md-2{margin:.5rem!important}.m-md-3{margin:1rem!important}.m-md-4{margin:1.5rem!important}.m-md-5{margin:3rem!important}.m-md-auto{margin:auto!important}.mx-md-0{margin-left:0!important;margin-right:0!important}.mx-md-1{margin-left:.25rem!important;margin-right:.25rem!important}.mx-md-2{margin-left:.5rem!important;margin-right:.5rem!important}.mx-md-3{margin-left:1rem!important;margin-right:1rem!important}.mx-md-4{margin-left:1.5rem!important;margin-right:1.5rem!important}.mx-md-5{margin-left:3rem!important;margin-right:3rem!important}.mx-md-auto{margin-left:auto!important;margin-right:auto!important}.my-md-0{margin-top:0!important;margin-bottom:0!important}.my-md-1{margin-top:.25rem!important;margin-bottom:.25rem!important}.my-md-2{margin-top:.5rem!important;margin-bottom:.5rem!important}.my-md-3{margin-top:1rem!important;margin-bottom:1rem!important}.my-md-4{margin-top:1.5rem!important;margin-bottom:1.5rem!important}.my-md-5{margin-top:3rem!important;margin-bottom:3rem!important}.my-md-auto{margin-top:auto!impor</w:t>
      </w:r>
    </w:p>
    <w:p w14:paraId="00F8D130" w14:textId="77777777" w:rsidR="00425970" w:rsidRPr="00115F1E" w:rsidRDefault="00425970" w:rsidP="00425970">
      <w:pPr>
        <w:spacing w:after="0" w:line="240" w:lineRule="auto"/>
        <w:rPr>
          <w:rFonts w:cs="Times New Roman"/>
        </w:rPr>
      </w:pPr>
      <w:r w:rsidRPr="00115F1E">
        <w:rPr>
          <w:rFonts w:cs="Times New Roman"/>
          <w:sz w:val="14"/>
        </w:rPr>
        <w:t>tant;margin-bottom:auto!important}.mt-md-0{margin-top:0!important}.mt-md-1{margin-top:.25rem!important}.mt-md-2{margin-top:.5rem!important}.mt-md-3{margin-top:1rem!important}.mt-md-4{margin-top:1.5rem!important}.mt-md-5{margin-top:3rem!important}.mt-md-auto{margin-top:auto!important}.me-md-0{margin-left:0!important}.me-md-1{margin-left:.25rem!important}.me-md-2{margin-left:.5rem!important}.me-md-3{margin-left:1rem!important}.me-md-4{margin-left:1.5rem!important}.me-md-5{margin-left:3rem!important}.me-md-auto{margin-left:auto!important}.mb-md-0{margin-bottom:0!important}.mb-md-1{margin-bottom:.25rem!important}.mb-md-2{margin-bottom:.5rem!important}.mb-md-3{margin-bottom:1rem!important}.mb-md-4{margin-bottom:1.5rem!important}.mb-md-5{margin-bottom:3rem!important}.mb-md-auto{margin-bottom:auto!important}.ms-md-0{margin-right:0!important}.ms-md-1{margin-right:.25rem!important}.ms-md-2{margin-right:.5rem!important}.ms-md-3{margin-right:1rem!important}.ms-md-4{margin-right:1.5rem!important}.ms-md-5{margin-right:3rem!important}.ms-md-auto{margin-right:auto!important}.p-md-0{padding:0!important}.p-md-1{padding:.25rem!important}.p-md-2{padding:.5rem!important}.p-md-3{padding:1rem!important}.p-md-4{padding:1.5rem!important}.p-md-5{padding:3rem!important}.px-md-0{padding-left:0!important;padding-right:0!important}.px-md-1{padding-left:.25rem!important;padding-right:.25rem!important}.px-md-2{padding-left:.5rem!important;padding-right:.5rem!important}.px-md-3{padding-left:1rem!important;padding-right:1rem!important}.px-md-4{padding-left:1.5rem!important;padding-right:1.5rem!important}.px-md-5{padding-left:3rem!important;padding-right:3rem!important}.py-md-0{padding-top:0!important;padding-bottom:0!important}.py-md-1{padding-top:.25rem!important;padding-bottom:.25rem!important}.py-md-2{padding-top:.5rem!important;padding-bottom:.5rem!important}.py-md-3{padding-top:1rem!important;padding-bottom:1rem!important}.py-md-4{padding-top:1.5rem!important;padding-bottom:1.5rem!important}.py-md-5{padding-top:3rem!important;padding-bottom:3rem!important}.pt-md-0{padding-top:0!important}.pt-md-1{padding-top:.25rem!important}.pt-md-2{padding-top:.5rem!important}.pt-md-3{padding-top:1rem!important}.pt-md-4{padding-top:1.5rem!important}.pt-md-5{padding-top:3rem!important}.pe-md-0{padding-left:0!important}.pe-md-1{padding-left:.25rem!important}.pe-md-2{padding-left:.5rem!important}.pe-md-3{padding-left:1rem!important}.pe-md-4{padding-left:1.5rem!important}.pe-md-5{padding-left:3rem!important}.pb-md-0{padding-bottom:0!important}.pb-md-1{padding-bottom:.25rem!important}.pb-md-2{padding-bottom:.5rem!important}.pb-md-3{padding-bottom:1rem!important}.pb-md-4{padding-bottom:1.5rem!important}.pb-md-5{padding-bottom:3rem!important}.ps-md-0{padding-right:0!important}.ps-md-1{padding-right:.25rem!important}.ps-md-2{padding-right:.5rem!important}.ps-md-3{padding-right:1rem!important}.ps-md-4{padding-right:1.5rem!important}.ps-md-5{padding-right:3rem!important}}@media (min-width:992px){.d-lg-inline{display:inline!important}.d-lg-inline-block{display:inline-block!important}.d-lg-block{display:block!important}.d-lg-grid{display:grid!important}.d-lg-table{display:table!important}.d-lg-table-row{display:table-row!important}.d-lg-table-cell{display:table-cell!important}.d-lg-flex{display:flex!important}.d-lg-inline-flex{display:inline-flex!important}.d-lg-none{display:none!important}.flex-lg-fill{flex:1 1 auto!important}.flex-lg-row{flex-direction:row!important}.flex-lg-column{flex-direction:column!important}.flex-lg-row-reverse{flex-direction:row-reverse!important}.flex-lg-column-reverse{flex-direction:column-reverse!important}.flex-lg-grow-0{flex-grow:0!important}.flex-lg-grow-1{flex-grow:1!important}.flex-lg-shrink-0{flex-shrink:0!important}.flex-lg-shrink-1{flex-shrink:1!important}.flex-lg-wrap{flex-wrap:wrap!important}.flex-lg-nowrap{flex-wrap:nowrap!important}.flex-lg-wrap-reverse{flex-wrap:wrap-reverse!important}.justify-content-lg-start{justify-content:flex-start!important}.justify-content-lg-end{justify-content:flex-end!important}.justify-content-lg-center{justify-content:center!important}.justify-content-lg-between{justify-content:space-between!important}.justify-content-lg-around{justify-content:space-around!important}.justify-content-lg-evenly{justify-content:space-evenly!important}.align-items-lg-start{align-items:flex-start!important}.align-items-lg-end{align-items:flex-end!important}.align-items-lg-center{align-items:center!important}.align-items-lg-baseline{align-items:baseline!important}.align-items-lg-stretch{align-items:stretch!important}.align-content-lg-start{align-content:flex-start!important}.align-content-lg-end{align-content:flex-end!important}.align-content-lg-center{align-content:center!important}.align-content-lg-between{align-content:space-between!important}.align-content-lg-around{align-content:space-around!important}.align-content-lg-stretch{align-content:stretch!important}.align-self-lg-auto{align-self:auto!important}.align-self-lg-</w:t>
      </w:r>
      <w:r w:rsidRPr="00115F1E">
        <w:rPr>
          <w:rFonts w:cs="Times New Roman"/>
          <w:sz w:val="14"/>
        </w:rPr>
        <w:lastRenderedPageBreak/>
        <w:t>start{align-self:flex-start!important}.align-self-lg-end{align-self:flex-end!important}.align-self-lg-center{align-self:center!important}.align-self-lg-baseline{align-self:baseline!important}.align-self-lg-stretch{align-self:stretch!important}.order-lg-first{order:-1!important}.order-lg-0{order:0!important}.order-lg-1{order:1!important}.order-lg-2{order:2!important}.order-lg-3{order:3!important}.order-lg-4{order:4!important}.order-lg-5{order:5!important}.order-lg-last{order:6!important}.m-lg-0{margin:0!important}.m-lg-1{margin:.25rem!important}.m-lg-2{margin:.5rem!important}.m-lg-3{margin:1rem!important}.m-lg-4{margin:1.5rem!important}.m-lg-5{margin:3rem!important}.m-lg-auto{margin:auto!important}.mx-lg-0{margin-left:0!important;margin-right:0!important}.mx-lg-1{margin-left:.25rem!important;margin-right:.25rem!important}.mx-lg-2{margin-left:.5rem!important;margin-right:.5rem!important}.mx-lg-3{margin-left:1rem!important;margin-right:1rem!important}.mx-lg-4{margin-left:1.5rem!important;margin-right:1.5rem!important}.mx-lg-5{margin-left:3rem!important;margin-right:3rem!important}.mx-lg-auto{margin-left:auto!important;margin-right:auto!important}.my-lg-0{margin-top:0!important;margin-bottom:0!important}.my-lg-1{margin-top:.25rem!important;margin-bottom:.25rem!important}.my-lg-2{margin-top:.5rem!important;margin-bottom:.5rem!important}.my-lg-3{margin-top:1rem!important;margin-bottom:1rem!important}.my-lg-4{margin-top:1.5rem!important;margin-bottom:1.5rem!important}.my-lg-5{margin-top:3rem!important;margin-bottom:3rem!important}.my-lg-auto{margin-top:auto!important;margin-bottom:auto!important}.mt-lg-0{margin-top:0!important}.mt-lg-1{margin-top:.25rem!important}.mt-lg-2{margin-top:.5rem!important}.mt-lg-3{margin-top:1rem!important}.mt-lg-4{margin-top:1.5rem!important}.mt-lg-5{margin-top:3rem!important}.mt-lg-auto{margin-top:auto!important}.me-lg-0{margin-left:0!important}.me-lg-1{margin-left:.25rem!important}.me-lg-2{margin-left:.5rem!important}.me-lg-3{margin-</w:t>
      </w:r>
    </w:p>
    <w:p w14:paraId="647DD1D6" w14:textId="77777777" w:rsidR="00425970" w:rsidRPr="00115F1E" w:rsidRDefault="00425970" w:rsidP="00425970">
      <w:pPr>
        <w:spacing w:after="0" w:line="240" w:lineRule="auto"/>
        <w:rPr>
          <w:rFonts w:cs="Times New Roman"/>
        </w:rPr>
      </w:pPr>
      <w:r w:rsidRPr="00115F1E">
        <w:rPr>
          <w:rFonts w:cs="Times New Roman"/>
          <w:sz w:val="14"/>
        </w:rPr>
        <w:t>left:1rem!important}.me-lg-4{margin-left:1.5rem!important}.me-lg-5{margin-left:3rem!important}.me-lg-auto{margin-left:auto!important}.mb-lg-0{margin-bottom:0!important}.mb-lg-1{margin-bottom:.25rem!important}.mb-lg-2{margin-bottom:.5rem!important}.mb-lg-3{margin-bottom:1rem!important}.mb-lg-4{margin-bottom:1.5rem!important}.mb-lg-5{margin-bottom:3rem!important}.mb-lg-auto{margin-bottom:auto!important}.ms-lg-0{margin-right:0!important}.ms-lg-1{margin-right:.25rem!important}.ms-lg-2{margin-right:.5rem!important}.ms-lg-3{margin-right:1rem!important}.ms-lg-4{margin-right:1.5rem!important}.ms-lg-5{margin-right:3rem!important}.ms-lg-auto{margin-right:auto!important}.p-lg-0{padding:0!important}.p-lg-1{padding:.25rem!important}.p-lg-2{padding:.5rem!important}.p-lg-3{padding:1rem!important}.p-lg-4{padding:1.5rem!important}.p-lg-5{padding:3rem!important}.px-lg-0{padding-left:0!important;padding-right:0!important}.px-lg-1{padding-left:.25rem!important;padding-right:.25rem!important}.px-lg-2{padding-left:.5rem!important;padding-right:.5rem!important}.px-lg-3{padding-left:1rem!important;padding-right:1rem!important}.px-lg-4{padding-left:1.5rem!important;padding-right:1.5rem!important}.px-lg-5{padding-left:3rem!important;padding-right:3rem!important}.py-lg-0{padding-top:0!important;padding-bottom:0!important}.py-lg-1{padding-top:.25rem!important;padding-bottom:.25rem!important}.py-lg-2{padding-top:.5rem!important;padding-bottom:.5rem!important}.py-lg-3{padding-top:1rem!important;padding-bottom:1rem!important}.py-lg-4{padding-top:1.5rem!important;padding-bottom:1.5rem!important}.py-lg-5{padding-top:3rem!important;padding-bottom:3rem!important}.pt-lg-0{padding-top:0!important}.pt-lg-1{padding-top:.25rem!important}.pt-lg-2{padding-top:.5rem!important}.pt-lg-3{padding-top:1rem!important}.pt-lg-4{padding-top:1.5rem!important}.pt-lg-5{padding-top:3rem!important}.pe-lg-0{padding-left:0!important}.pe-lg-1{padding-left:.25rem!important}.pe-lg-2{padding-left:.5rem!important}.pe-lg-3{padding-left:1rem!important}.pe-lg-4{padding-left:1.5rem!important}.pe-lg-5{padding-left:3rem!important}.pb-lg-0{padding-bottom:0!important}.pb-lg-1{padding-bottom:.25rem!important}.pb-lg-2{padding-bottom:.5rem!important}.pb-lg-3{padding-bottom:1rem!important}.pb-lg-4{padding-bottom:1.5rem!important}.pb-lg-5{padding-bottom:3rem!important}.ps-lg-0{padding-right:0!important}.ps-lg-1{padding-right:.25rem!important}.ps-lg-2{padding-right:.5rem!important}.ps-lg-3{padding-right:1rem!important}.ps-lg-4{padding-right:1.5rem!important}.ps-lg-5{padding-right:3rem!important}}@media (min-width:1200px){.d-xl-inline{display:inline!important}.d-xl-inline-block{display:inline-block!important}.d-xl-block{display:block!important}.d-xl-grid{display:grid!important}.d-xl-table{display:table!important}.d-xl-table-row{display:table-row!important}.d-xl-table-cell{display:table-cell!important}.d-xl-flex{display:flex!important}.d-xl-inline-flex{display:inline-flex!important}.d-xl-none{display:none!important}.flex-xl-fill{flex:1 1 auto!important}.flex-xl-row{flex-direction:row!important}.flex-xl-column{flex-direction:column!important}.flex-xl-row-reverse{flex-direction:row-reverse!important}.flex-xl-column-reverse{flex-direction:column-reverse!important}.flex-xl-grow-0{flex-grow:0!important}.flex-xl-grow-1{flex-grow:1!important}.flex-xl-shrink-0{flex-shrink:0!important}.flex-xl-shrink-1{flex-shrink:1!important}.flex-xl-wrap{flex-wrap:wrap!important}.flex-xl-nowrap{flex-wrap:nowrap!important}.flex-xl-wrap-reverse{flex-wrap:wrap-reverse!important}.justify-content-xl-start{justify-content:flex-start!important}.justify-content-xl-end{justify-content:flex-end!important}.justify-content-xl-center{justify-content:center!important}.justify-content-xl-between{justify-content:space-between!important}.justify-content-xl-around{justify-content:space-around!important}.justify-content-xl-evenly{justify-content:space-evenly!important}.align-items-xl-start{align-items:flex-start!important}.align-items-xl-end{align-items:flex-end!important}.align-items-xl-center{align-items:center!important}.align-items-xl-baseline{align-items:baseline!important}.align-items-xl-stretch{align-items:stretch!important}.align-content-xl-start{align-content:flex-start!important}.align-content-xl-end{align-content:flex-end!important}.align-content-xl-center{align-content:center!important}.align-content-xl-between{align-content:space-between!important}.align-content-xl-around{align-content:space-around!important}.align-content-xl-stretch{align-content:stretch!important}.align-self-xl-auto{align-self:auto!important}.align-self-xl-start{align-self:flex-start!important}.align-self-xl-end{align-self:flex-end!important}.align-self-xl-center{align-self:center!important}.align-self-xl-baseline{align-self:baseline!important}.align-self-xl-stretch{align-self:stretch!important}.order-xl-first{order:-1!important}.order-xl-0{order:0!important}.order-xl-1{order:1!important}.order-xl-2{order:2!important}.order-xl-3{order:3!important}.order-xl-4{order:4!important}.order-xl-5{order:5!important}.order-xl-last{order:6!important}.m-xl-0{margin:0!important}.m-xl-1{margin:.25rem!important}.m-xl-2{margin:.5rem!important}.m-xl-3{margin:1rem!important}.m-xl-4{margin:1.5rem!important}.m-xl-5{margin:3rem!important}.m-xl-auto{margin:auto!important}.mx-xl-0{margin-left:0!important;margin-right:0!important}.mx-xl-1{margin-left:.25rem!important;margin-right:.25rem!important}.mx-xl-2{margin-left:.5rem!important;margin-right:.5rem!important}.mx-xl-3{margin-left:1rem!important;margin-right:1rem!important}.mx-xl-4{margin-left:1.5rem!important;margin-right:1.5rem!important}.mx-xl-5{margin-left:3rem!important;margin-right:3rem!important}.mx-xl-auto{margin-left:auto!important;margin-right:auto!important}.my-xl-0{margin-top:0!important;margin-bottom:0!important}.my-xl-1{margin-top:.25rem!important;margin-bottom:.25rem!important}.my-xl-2{margin-top:.5rem!important;margin-bottom:.5rem!important}.my-xl-3{margin-top:1rem!important;margin-bottom:1rem!important}.my-xl-4{margin-top:1.5rem!important;margin-bottom:1.5rem!important}.my-xl-5{margin-top:3rem!important;margin-bottom:3rem!important}.my-xl-auto{margin-top:auto!important;margin-bottom:auto!important}.mt-xl-0{margin-top:0!important}.mt-xl-1{margin-top:.25rem!important}.mt-xl-2{margin-top:.5rem!important}.mt-xl-3{margin-top:1rem!important}.mt-xl-4{margin-top:1.5rem!important}.mt-xl-5{margin-top:3rem!important}.mt-xl-auto{margin-top:auto!important}.me-xl-0{margin-left:0!important}.me-xl-1{margin-left:.25rem!important}.me-xl-2{margin-left:.5rem!important}.me-xl-3{margin-left:1rem!important}.me-xl-4{margin-left:1.5rem!important}.me-xl-5{margin-left:3rem!important}.me-xl-auto{margin-left:auto!important}.mb-xl-0{margin-bottom:0!important}.mb-xl-1{margin-bottom:.25rem!important}.mb-xl-2{margin-bottom:.5rem!important}.mb-xl-3{margin-bottom:1rem!important}.mb-xl-4{margin-bottom:1.5rem!important}.mb-xl-5{margin-bottom:3rem!important}.mb-xl-auto{margin-bottom:auto!important}.ms</w:t>
      </w:r>
    </w:p>
    <w:p w14:paraId="49E7FB4F" w14:textId="77777777" w:rsidR="00425970" w:rsidRPr="00115F1E" w:rsidRDefault="00425970" w:rsidP="00425970">
      <w:pPr>
        <w:spacing w:after="0" w:line="240" w:lineRule="auto"/>
        <w:rPr>
          <w:rFonts w:cs="Times New Roman"/>
        </w:rPr>
      </w:pPr>
      <w:r w:rsidRPr="00115F1E">
        <w:rPr>
          <w:rFonts w:cs="Times New Roman"/>
          <w:sz w:val="14"/>
        </w:rPr>
        <w:t>-xl-0{margin-right:0!important}.ms-xl-1{margin-right:.25rem!important}.ms-xl-2{margin-right:.5rem!important}.ms-xl-3{margin-right:1rem!important}.ms-xl-4{margin-right:1.5rem!important}.ms-xl-5{margin-right:3rem!important}.ms-xl-auto{margin-right:auto!important}.p-xl-0{padding:0!important}.p-xl-1{padding:.25rem!important}.p-xl-2{padding:.5rem!important}.p-xl-3{padding:1rem!important}.p-xl-4{padding:1.5rem!important}.p-xl-5{padding:3rem!important}.px-xl-0{padding-left:0!important;padding-right:0!important}.px-xl-1{padding-left:.25rem!important;padding-right:.25rem!important}.px-xl-2{padding-left:.5rem!important;padding-right:.5rem!important}.px-xl-3{padding-left:1rem!important;padding-right:1rem!important}.px-xl-4{padding-left:1.5rem!important;padding-right:1.5rem!important}.px-xl-5{padding-left:3rem!important;padding-right:3rem!important}.py-xl-0{padding-top:0!important;padding-bottom:0!important}.py-xl-1{padding-top:.25rem!important;padding-bottom:.25rem!important}.py-xl-2{padding-top:.5rem!important;padding-bottom:.5rem!important}.py-xl-3{padding-top:1rem!important;padding-bottom:1rem!important}.py-xl-4{padding-top:1.5rem!important;padding-bottom:1.5rem!important}.py-xl-5{padding-top:3rem!important;padding-bottom:3rem!important}.pt-xl-0{padding-top:0!important}.pt-xl-1{padding-top:.25rem!important}.pt-xl-2{padding-top:.5rem!important}.pt-xl-3{padding-top:1rem!important}.pt-xl-4{padding-top:1.5rem!important}.pt-xl-5{padding-top:3rem!important}.pe-xl-0{padding-left:0!important}.pe-xl-1{padding-left:.25rem!important}.pe-xl-2{padding-left:.5rem!important}.pe-xl-3{padding-left:1rem!important}.pe-xl-4{padding-left:1.5rem!important}.pe-xl-5{padding-left:3rem!important}.pb-xl-0{padding-bottom:0!important}.pb-xl-1{padding-bottom:.25rem!important}.pb-xl-2{padding-bottom:.5rem!important}.pb-xl-3{padding-bottom:1rem!important}.pb-xl-4{padding-bottom:1.5rem!important}.pb-xl-5{padding-bottom:3rem!important}.ps-xl-0{padding-right:0!important}.ps-xl-1{padding-right:.25rem!important}.ps-xl-2{padding-right:.5rem!important}.ps-xl-3{padding-right:1rem!important}.ps-xl-4{padding-right:1.5rem!important}.ps-xl-5{padding-right:3rem!important}}@media (min-width:1400px){.d-xxl-inline{display:inline!important}.d-xxl-inline-block{display:inline-block!important}.d-xxl-block{display:block!important}.d-xxl-grid{display:grid!important}.d-xxl-table{display:table!important}.d-xxl-table-row{display:table-row!important}.d-xxl-table-cell{display:table-cell!important}.d-xxl-flex{display:flex!important}.d-xxl-inline-flex{display:inline-flex!important}.d-xxl-none{display:none!important}.flex-xxl-fill{flex:1 1 auto!important}.flex-xxl-row{flex-direction:row!important}.flex-xxl-column{flex-direction:column!important}.flex-xxl-row-reverse{flex-direction:row-reverse!important}.flex-xxl-column-reverse{flex-direction:column-reverse!important}.flex-xxl-grow-0{flex-grow:0!important}.flex-xxl-grow-1{flex-grow:1!important}.flex-xxl-shrink-0{flex-shrink:0!important}.flex-xxl-shrink-1{flex-shrink:1!important}.flex-xxl-wrap{flex-wrap:wrap!important}.flex-xxl-nowrap{flex-wrap:nowrap!important}.flex-xxl-wrap-reverse{flex-wrap:wrap-reverse!important}.justify-content-xxl-start{justify-content:flex-start!important}.justify-content-xxl-end{justify-content:flex-end!important}.justify-content-xxl-center{justify-content:center!important}.justify-content-xxl-between{justify-content:space-between!important}.justify-content-xxl-around{justify-content:space-around!important}.justify-content-xxl-evenly{justify-content:space-evenly!important}.align-items-xxl-start{align-items:flex-start!important}.align-items-xxl-end{align-items:flex-end!important}.align-items-xxl-center{align-items:center!important}.align-items-xxl-</w:t>
      </w:r>
      <w:r w:rsidRPr="00115F1E">
        <w:rPr>
          <w:rFonts w:cs="Times New Roman"/>
          <w:sz w:val="14"/>
        </w:rPr>
        <w:lastRenderedPageBreak/>
        <w:t>baseline{align-items:baseline!important}.align-items-xxl-stretch{align-items:stretch!important}.align-content-xxl-start{align-content:flex-start!important}.align-content-xxl-end{align-content:flex-end!important}.align-content-xxl-center{align-content:center!important}.align-content-xxl-between{align-content:space-between!important}.align-content-xxl-around{align-content:space-around!important}.align-content-xxl-stretch{align-content:stretch!important}.align-self-xxl-auto{align-self:auto!important}.align-self-xxl-start{align-self:flex-start!important}.align-self-xxl-end{align-self:flex-end!important}.align-self-xxl-center{align-self:center!important}.align-self-xxl-baseline{align-self:baseline!important}.align-self-xxl-stretch{align-self:stretch!important}.order-xxl-first{order:-1!important}.order-xxl-0{order:0!important}.order-xxl-1{order:1!important}.order-xxl-2{order:2!important}.order-xxl-3{order:3!important}.order-xxl-4{order:4!important}.order-xxl-5{order:5!important}.order-xxl-last{order:6!important}.m-xxl-0{margin:0!important}.m-xxl-1{margin:.25rem!important}.m-xxl-2{margin:.5rem!important}.m-xxl-3{margin:1rem!important}.m-xxl-4{margin:1.5rem!important}.m-xxl-5{margin:3rem!important}.m-xxl-auto{margin:auto!important}.mx-xxl-0{margin-left:0!important;margin-right:0!important}.mx-xxl-1{margin-left:.25rem!important;margin-right:.25rem!important}.mx-xxl-2{margin-left:.5rem!important;margin-right:.5rem!important}.mx-xxl-3{margin-left:1rem!important;margin-right:1rem!important}.mx-xxl-4{margin-left:1.5rem!important;margin-right:1.5rem!important}.mx-xxl-5{margin-left:3rem!important;margin-right:3rem!important}.mx-xxl-auto{margin-left:auto!important;margin-right:auto!important}.my-xxl-0{margin-top:0!important;margin-bottom:0!important}.my-xxl-1{margin-top:.25rem!important;margin-bottom:.25rem!important}.my-xxl-2{margin-top:.5rem!important;margin-bottom:.5rem!important}.my-xxl-3{margin-top:1rem!important;margin-bottom:1rem!important}.my-xxl-4{margin-top:1.5rem!important;margin-bottom:1.5rem!important}.my-xxl-5{margin-top:3rem!important;margin-bottom:3rem!important}.my-xxl-auto{margin-top:auto!important;margin-bottom:auto!important}.mt-xxl-0{margin-top:0!important}.mt-xxl-1{margin-top:.25rem!important}.mt-xxl-2{margin-top:.5rem!important}.mt-xxl-3{margin-top:1rem!important}.mt-xxl-4{margin-top:1.5rem!important}.mt-xxl-5{margin-top:3rem!important}.mt-xxl-auto{margin-top:auto!important}.me-xxl-0{margin-left:0!important}.me-xxl-1{margin-left:.25rem!important}.me-xxl-2{margin-left:.5rem!important}.me-xxl-3{margin-left:1rem!important}.me-xxl-4{margin-left:1.5rem!important}.me-xxl-5{margin-left:3rem!important}.me-xxl-auto{margin-left:auto!important}.mb-xxl-0{margin-bottom:0!important}.mb-xxl-1{margin-bottom:.25rem!important}.mb-xxl-2{margin-bottom:.5rem!important}.mb-xxl-3{margin-bottom:1rem!important}.mb-xxl-4{margin-bottom:1.5rem!important}.mb-xxl-5{margin-bottom:3rem!important}.mb-xxl-auto{margin-bottom:auto!important}.ms-xxl-0{margin-right:0!important}.ms-xxl-1{margin-right:.25rem!important}.ms-xxl-2{margin-right:.5rem!important}.ms-xxl-3{margin-right:1rem!important}.ms-xxl-4{margin-right:1.5rem!important}.ms-xxl-5{margin-right:3rem!important}.ms-xxl-auto{margin-right:auto!important}.p-xxl-0{padding:0!important}.p-xxl-1{paddin</w:t>
      </w:r>
    </w:p>
    <w:p w14:paraId="63A0DAE4" w14:textId="77777777" w:rsidR="00425970" w:rsidRPr="00115F1E" w:rsidRDefault="00425970" w:rsidP="00425970">
      <w:pPr>
        <w:spacing w:after="0" w:line="240" w:lineRule="auto"/>
        <w:rPr>
          <w:rFonts w:cs="Times New Roman"/>
        </w:rPr>
      </w:pPr>
      <w:r w:rsidRPr="00115F1E">
        <w:rPr>
          <w:rFonts w:cs="Times New Roman"/>
          <w:sz w:val="14"/>
        </w:rPr>
        <w:t>g:.25rem!important}.p-xxl-2{padding:.5rem!important}.p-xxl-3{padding:1rem!important}.p-xxl-4{padding:1.5rem!important}.p-xxl-5{padding:3rem!important}.px-xxl-0{padding-left:0!important;padding-right:0!important}.px-xxl-1{padding-left:.25rem!important;padding-right:.25rem!important}.px-xxl-2{padding-left:.5rem!important;padding-right:.5rem!important}.px-xxl-3{padding-left:1rem!important;padding-right:1rem!important}.px-xxl-4{padding-left:1.5rem!important;padding-right:1.5rem!important}.px-xxl-5{padding-left:3rem!important;padding-right:3rem!important}.py-xxl-0{padding-top:0!important;padding-bottom:0!important}.py-xxl-1{padding-top:.25rem!important;padding-bottom:.25rem!important}.py-xxl-2{padding-top:.5rem!important;padding-bottom:.5rem!important}.py-xxl-3{padding-top:1rem!important;padding-bottom:1rem!important}.py-xxl-4{padding-top:1.5rem!important;padding-bottom:1.5rem!important}.py-xxl-5{padding-top:3rem!important;padding-bottom:3rem!important}.pt-xxl-0{padding-top:0!important}.pt-xxl-1{padding-top:.25rem!important}.pt-xxl-2{padding-top:.5rem!important}.pt-xxl-3{padding-top:1rem!important}.pt-xxl-4{padding-top:1.5rem!important}.pt-xxl-5{padding-top:3rem!important}.pe-xxl-0{padding-left:0!important}.pe-xxl-1{padding-left:.25rem!important}.pe-xxl-2{padding-left:.5rem!important}.pe-xxl-3{padding-left:1rem!important}.pe-xxl-4{padding-left:1.5rem!important}.pe-xxl-5{padding-left:3rem!important}.pb-xxl-0{padding-bottom:0!important}.pb-xxl-1{padding-bottom:.25rem!important}.pb-xxl-2{padding-bottom:.5rem!important}.pb-xxl-3{padding-bottom:1rem!important}.pb-xxl-4{padding-bottom:1.5rem!important}.pb-xxl-5{padding-bottom:3rem!important}.ps-xxl-0{padding-right:0!important}.ps-xxl-1{padding-right:.25rem!important}.ps-xxl-2{padding-right:.5rem!important}.ps-xxl-3{padding-right:1rem!important}.ps-xxl-4{padding-right:1.5rem!important}.ps-xxl-5{padding-right:3rem!important}}@media print{.d-print-inline{display:inline!important}.d-print-inline-block{display:inline-block!important}.d-print-block{display:block!important}.d-print-grid{display:grid!important}.d-print-table{display:table!important}.d-print-table-row{display:table-row!important}.d-print-table-cell{display:table-cell!important}.d-print-flex{display:flex!important}.d-print-inline-flex{display:inline-flex!important}.d-print-none{display:none!important}}</w:t>
      </w:r>
      <w:r w:rsidRPr="00115F1E">
        <w:rPr>
          <w:rFonts w:cs="Times New Roman"/>
          <w:sz w:val="14"/>
        </w:rPr>
        <w:br/>
        <w:t>/*# sourceMappingURL=bootstrap-grid.rtl.min.css.map */</w:t>
      </w:r>
    </w:p>
    <w:p w14:paraId="2CFA4AD3" w14:textId="77777777" w:rsidR="00425970" w:rsidRPr="00115F1E" w:rsidRDefault="00425970" w:rsidP="00425970">
      <w:pPr>
        <w:rPr>
          <w:rFonts w:cs="Times New Roman"/>
        </w:rPr>
      </w:pPr>
    </w:p>
    <w:p w14:paraId="19154D02" w14:textId="77777777" w:rsidR="00425970" w:rsidRPr="00115F1E" w:rsidRDefault="00425970" w:rsidP="00425970">
      <w:pPr>
        <w:spacing w:after="0"/>
        <w:rPr>
          <w:rFonts w:cs="Times New Roman"/>
          <w:lang w:val="ru-RU"/>
        </w:rPr>
      </w:pPr>
      <w:r w:rsidRPr="00115F1E">
        <w:rPr>
          <w:rFonts w:cs="Times New Roman"/>
          <w:b/>
          <w:lang w:val="ru-RU"/>
        </w:rPr>
        <w:t xml:space="preserve">92. Файл </w:t>
      </w:r>
      <w:r w:rsidRPr="00115F1E">
        <w:rPr>
          <w:rFonts w:cs="Times New Roman"/>
          <w:b/>
        </w:rPr>
        <w:t>fishproductstore</w:t>
      </w:r>
      <w:r w:rsidRPr="00115F1E">
        <w:rPr>
          <w:rFonts w:cs="Times New Roman"/>
          <w:b/>
          <w:lang w:val="ru-RU"/>
        </w:rPr>
        <w:t>/</w:t>
      </w:r>
      <w:r w:rsidRPr="00115F1E">
        <w:rPr>
          <w:rFonts w:cs="Times New Roman"/>
          <w:b/>
        </w:rPr>
        <w:t>fishproductstore</w:t>
      </w:r>
      <w:r w:rsidRPr="00115F1E">
        <w:rPr>
          <w:rFonts w:cs="Times New Roman"/>
          <w:b/>
          <w:lang w:val="ru-RU"/>
        </w:rPr>
        <w:t>/</w:t>
      </w:r>
      <w:r w:rsidRPr="00115F1E">
        <w:rPr>
          <w:rFonts w:cs="Times New Roman"/>
          <w:b/>
        </w:rPr>
        <w:t>wwwroot</w:t>
      </w:r>
      <w:r w:rsidRPr="00115F1E">
        <w:rPr>
          <w:rFonts w:cs="Times New Roman"/>
          <w:b/>
          <w:lang w:val="ru-RU"/>
        </w:rPr>
        <w:t>/</w:t>
      </w:r>
      <w:r w:rsidRPr="00115F1E">
        <w:rPr>
          <w:rFonts w:cs="Times New Roman"/>
          <w:b/>
        </w:rPr>
        <w:t>lib</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dist</w:t>
      </w:r>
      <w:r w:rsidRPr="00115F1E">
        <w:rPr>
          <w:rFonts w:cs="Times New Roman"/>
          <w:b/>
          <w:lang w:val="ru-RU"/>
        </w:rPr>
        <w:t>/</w:t>
      </w:r>
      <w:r w:rsidRPr="00115F1E">
        <w:rPr>
          <w:rFonts w:cs="Times New Roman"/>
          <w:b/>
        </w:rPr>
        <w:t>css</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reboot</w:t>
      </w:r>
      <w:r w:rsidRPr="00115F1E">
        <w:rPr>
          <w:rFonts w:cs="Times New Roman"/>
          <w:b/>
          <w:lang w:val="ru-RU"/>
        </w:rPr>
        <w:t>.</w:t>
      </w:r>
      <w:r w:rsidRPr="00115F1E">
        <w:rPr>
          <w:rFonts w:cs="Times New Roman"/>
          <w:b/>
        </w:rPr>
        <w:t>css</w:t>
      </w:r>
    </w:p>
    <w:p w14:paraId="6137FCB9"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427. </w:t>
      </w:r>
      <w:r w:rsidRPr="00115F1E">
        <w:rPr>
          <w:rFonts w:cs="Times New Roman"/>
        </w:rPr>
        <w:t>Размер файла: 5 КБ.</w:t>
      </w:r>
    </w:p>
    <w:p w14:paraId="3BE72B7C"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Bootstrap Reboot v5.1.0 (https://getbootstrap.com/)</w:t>
      </w:r>
      <w:r w:rsidRPr="00115F1E">
        <w:rPr>
          <w:rFonts w:cs="Times New Roman"/>
          <w:sz w:val="14"/>
        </w:rPr>
        <w:br/>
        <w:t xml:space="preserve"> * Copyright 2011-2021 The Bootstrap Authors</w:t>
      </w:r>
      <w:r w:rsidRPr="00115F1E">
        <w:rPr>
          <w:rFonts w:cs="Times New Roman"/>
          <w:sz w:val="14"/>
        </w:rPr>
        <w:br/>
        <w:t xml:space="preserve"> * Copyright 2011-2021 Twitter, Inc.</w:t>
      </w:r>
      <w:r w:rsidRPr="00115F1E">
        <w:rPr>
          <w:rFonts w:cs="Times New Roman"/>
          <w:sz w:val="14"/>
        </w:rPr>
        <w:br/>
        <w:t xml:space="preserve"> * Licensed under MIT (https://github.com/twbs/bootstrap/blob/main/LICENSE)</w:t>
      </w:r>
      <w:r w:rsidRPr="00115F1E">
        <w:rPr>
          <w:rFonts w:cs="Times New Roman"/>
          <w:sz w:val="14"/>
        </w:rPr>
        <w:br/>
        <w:t xml:space="preserve"> * Forked from Normalize.css, licensed MIT (https://github.com/necolas/normalize.css/blob/master/LICENSE.md)</w:t>
      </w:r>
      <w:r w:rsidRPr="00115F1E">
        <w:rPr>
          <w:rFonts w:cs="Times New Roman"/>
          <w:sz w:val="14"/>
        </w:rPr>
        <w:br/>
        <w:t xml:space="preserve"> */</w:t>
      </w:r>
      <w:r w:rsidRPr="00115F1E">
        <w:rPr>
          <w:rFonts w:cs="Times New Roman"/>
          <w:sz w:val="14"/>
        </w:rPr>
        <w:br/>
        <w:t>*,</w:t>
      </w:r>
      <w:r w:rsidRPr="00115F1E">
        <w:rPr>
          <w:rFonts w:cs="Times New Roman"/>
          <w:sz w:val="14"/>
        </w:rPr>
        <w:br/>
        <w:t>*::before,</w:t>
      </w:r>
      <w:r w:rsidRPr="00115F1E">
        <w:rPr>
          <w:rFonts w:cs="Times New Roman"/>
          <w:sz w:val="14"/>
        </w:rPr>
        <w:br/>
        <w:t>*::after {</w:t>
      </w:r>
      <w:r w:rsidRPr="00115F1E">
        <w:rPr>
          <w:rFonts w:cs="Times New Roman"/>
          <w:sz w:val="14"/>
        </w:rPr>
        <w:br/>
        <w:t xml:space="preserve">  box-sizing: border-box;</w:t>
      </w:r>
      <w:r w:rsidRPr="00115F1E">
        <w:rPr>
          <w:rFonts w:cs="Times New Roman"/>
          <w:sz w:val="14"/>
        </w:rPr>
        <w:br/>
        <w:t>}</w:t>
      </w:r>
      <w:r w:rsidRPr="00115F1E">
        <w:rPr>
          <w:rFonts w:cs="Times New Roman"/>
          <w:sz w:val="14"/>
        </w:rPr>
        <w:br/>
      </w:r>
      <w:r w:rsidRPr="00115F1E">
        <w:rPr>
          <w:rFonts w:cs="Times New Roman"/>
          <w:sz w:val="14"/>
        </w:rPr>
        <w:br/>
        <w:t>@media (prefers-reduced-motion: no-preference) {</w:t>
      </w:r>
      <w:r w:rsidRPr="00115F1E">
        <w:rPr>
          <w:rFonts w:cs="Times New Roman"/>
          <w:sz w:val="14"/>
        </w:rPr>
        <w:br/>
        <w:t xml:space="preserve">  :root {</w:t>
      </w:r>
      <w:r w:rsidRPr="00115F1E">
        <w:rPr>
          <w:rFonts w:cs="Times New Roman"/>
          <w:sz w:val="14"/>
        </w:rPr>
        <w:br/>
        <w:t xml:space="preserve">    scroll-behavior: smooth;</w:t>
      </w:r>
      <w:r w:rsidRPr="00115F1E">
        <w:rPr>
          <w:rFonts w:cs="Times New Roman"/>
          <w:sz w:val="14"/>
        </w:rPr>
        <w:br/>
        <w:t xml:space="preserve">  }</w:t>
      </w:r>
      <w:r w:rsidRPr="00115F1E">
        <w:rPr>
          <w:rFonts w:cs="Times New Roman"/>
          <w:sz w:val="14"/>
        </w:rPr>
        <w:br/>
        <w:t>}</w:t>
      </w:r>
      <w:r w:rsidRPr="00115F1E">
        <w:rPr>
          <w:rFonts w:cs="Times New Roman"/>
          <w:sz w:val="14"/>
        </w:rPr>
        <w:br/>
      </w:r>
      <w:r w:rsidRPr="00115F1E">
        <w:rPr>
          <w:rFonts w:cs="Times New Roman"/>
          <w:sz w:val="14"/>
        </w:rPr>
        <w:br/>
        <w:t>body {</w:t>
      </w:r>
      <w:r w:rsidRPr="00115F1E">
        <w:rPr>
          <w:rFonts w:cs="Times New Roman"/>
          <w:sz w:val="14"/>
        </w:rPr>
        <w:br/>
        <w:t xml:space="preserve">  margin: 0;</w:t>
      </w:r>
      <w:r w:rsidRPr="00115F1E">
        <w:rPr>
          <w:rFonts w:cs="Times New Roman"/>
          <w:sz w:val="14"/>
        </w:rPr>
        <w:br/>
        <w:t xml:space="preserve">  font-family: var(--bs-body-font-family);</w:t>
      </w:r>
      <w:r w:rsidRPr="00115F1E">
        <w:rPr>
          <w:rFonts w:cs="Times New Roman"/>
          <w:sz w:val="14"/>
        </w:rPr>
        <w:br/>
        <w:t xml:space="preserve">  font-size: var(--bs-body-font-size);</w:t>
      </w:r>
      <w:r w:rsidRPr="00115F1E">
        <w:rPr>
          <w:rFonts w:cs="Times New Roman"/>
          <w:sz w:val="14"/>
        </w:rPr>
        <w:br/>
        <w:t xml:space="preserve">  font-weight: var(--bs-body-font-weight);</w:t>
      </w:r>
      <w:r w:rsidRPr="00115F1E">
        <w:rPr>
          <w:rFonts w:cs="Times New Roman"/>
          <w:sz w:val="14"/>
        </w:rPr>
        <w:br/>
        <w:t xml:space="preserve">  line-height: var(--bs-body-line-height);</w:t>
      </w:r>
      <w:r w:rsidRPr="00115F1E">
        <w:rPr>
          <w:rFonts w:cs="Times New Roman"/>
          <w:sz w:val="14"/>
        </w:rPr>
        <w:br/>
        <w:t xml:space="preserve">  color: var(--bs-body-color);</w:t>
      </w:r>
      <w:r w:rsidRPr="00115F1E">
        <w:rPr>
          <w:rFonts w:cs="Times New Roman"/>
          <w:sz w:val="14"/>
        </w:rPr>
        <w:br/>
        <w:t xml:space="preserve">  text-align: var(--bs-body-text-align);</w:t>
      </w:r>
      <w:r w:rsidRPr="00115F1E">
        <w:rPr>
          <w:rFonts w:cs="Times New Roman"/>
          <w:sz w:val="14"/>
        </w:rPr>
        <w:br/>
        <w:t xml:space="preserve">  background-color: var(--bs-body-bg);</w:t>
      </w:r>
      <w:r w:rsidRPr="00115F1E">
        <w:rPr>
          <w:rFonts w:cs="Times New Roman"/>
          <w:sz w:val="14"/>
        </w:rPr>
        <w:br/>
        <w:t xml:space="preserve">  -webkit-text-size-adjust: 100%;</w:t>
      </w:r>
      <w:r w:rsidRPr="00115F1E">
        <w:rPr>
          <w:rFonts w:cs="Times New Roman"/>
          <w:sz w:val="14"/>
        </w:rPr>
        <w:br/>
        <w:t xml:space="preserve">  -webkit-tap-highlight-color: rgba(0, 0, 0, 0);</w:t>
      </w:r>
      <w:r w:rsidRPr="00115F1E">
        <w:rPr>
          <w:rFonts w:cs="Times New Roman"/>
          <w:sz w:val="14"/>
        </w:rPr>
        <w:br/>
        <w:t>}</w:t>
      </w:r>
      <w:r w:rsidRPr="00115F1E">
        <w:rPr>
          <w:rFonts w:cs="Times New Roman"/>
          <w:sz w:val="14"/>
        </w:rPr>
        <w:br/>
      </w:r>
      <w:r w:rsidRPr="00115F1E">
        <w:rPr>
          <w:rFonts w:cs="Times New Roman"/>
          <w:sz w:val="14"/>
        </w:rPr>
        <w:br/>
      </w:r>
      <w:r w:rsidRPr="00115F1E">
        <w:rPr>
          <w:rFonts w:cs="Times New Roman"/>
          <w:sz w:val="14"/>
        </w:rPr>
        <w:lastRenderedPageBreak/>
        <w:t>hr {</w:t>
      </w:r>
      <w:r w:rsidRPr="00115F1E">
        <w:rPr>
          <w:rFonts w:cs="Times New Roman"/>
          <w:sz w:val="14"/>
        </w:rPr>
        <w:br/>
        <w:t xml:space="preserve">  margin: 1rem 0;</w:t>
      </w:r>
      <w:r w:rsidRPr="00115F1E">
        <w:rPr>
          <w:rFonts w:cs="Times New Roman"/>
          <w:sz w:val="14"/>
        </w:rPr>
        <w:br/>
        <w:t xml:space="preserve">  color: inherit;</w:t>
      </w:r>
      <w:r w:rsidRPr="00115F1E">
        <w:rPr>
          <w:rFonts w:cs="Times New Roman"/>
          <w:sz w:val="14"/>
        </w:rPr>
        <w:br/>
        <w:t xml:space="preserve">  background-color: currentColor;</w:t>
      </w:r>
      <w:r w:rsidRPr="00115F1E">
        <w:rPr>
          <w:rFonts w:cs="Times New Roman"/>
          <w:sz w:val="14"/>
        </w:rPr>
        <w:br/>
        <w:t xml:space="preserve">  border: 0;</w:t>
      </w:r>
      <w:r w:rsidRPr="00115F1E">
        <w:rPr>
          <w:rFonts w:cs="Times New Roman"/>
          <w:sz w:val="14"/>
        </w:rPr>
        <w:br/>
        <w:t xml:space="preserve">  opacity: 0.25;</w:t>
      </w:r>
      <w:r w:rsidRPr="00115F1E">
        <w:rPr>
          <w:rFonts w:cs="Times New Roman"/>
          <w:sz w:val="14"/>
        </w:rPr>
        <w:br/>
        <w:t>}</w:t>
      </w:r>
      <w:r w:rsidRPr="00115F1E">
        <w:rPr>
          <w:rFonts w:cs="Times New Roman"/>
          <w:sz w:val="14"/>
        </w:rPr>
        <w:br/>
      </w:r>
      <w:r w:rsidRPr="00115F1E">
        <w:rPr>
          <w:rFonts w:cs="Times New Roman"/>
          <w:sz w:val="14"/>
        </w:rPr>
        <w:br/>
        <w:t>hr:not([size]) {</w:t>
      </w:r>
      <w:r w:rsidRPr="00115F1E">
        <w:rPr>
          <w:rFonts w:cs="Times New Roman"/>
          <w:sz w:val="14"/>
        </w:rPr>
        <w:br/>
        <w:t xml:space="preserve">  height: 1px;</w:t>
      </w:r>
      <w:r w:rsidRPr="00115F1E">
        <w:rPr>
          <w:rFonts w:cs="Times New Roman"/>
          <w:sz w:val="14"/>
        </w:rPr>
        <w:br/>
        <w:t>}</w:t>
      </w:r>
      <w:r w:rsidRPr="00115F1E">
        <w:rPr>
          <w:rFonts w:cs="Times New Roman"/>
          <w:sz w:val="14"/>
        </w:rPr>
        <w:br/>
      </w:r>
      <w:r w:rsidRPr="00115F1E">
        <w:rPr>
          <w:rFonts w:cs="Times New Roman"/>
          <w:sz w:val="14"/>
        </w:rPr>
        <w:br/>
        <w:t>h6, h5, h4, h3, h2, h1 {</w:t>
      </w:r>
      <w:r w:rsidRPr="00115F1E">
        <w:rPr>
          <w:rFonts w:cs="Times New Roman"/>
          <w:sz w:val="14"/>
        </w:rPr>
        <w:br/>
        <w:t xml:space="preserve">  margin-top: 0;</w:t>
      </w:r>
      <w:r w:rsidRPr="00115F1E">
        <w:rPr>
          <w:rFonts w:cs="Times New Roman"/>
          <w:sz w:val="14"/>
        </w:rPr>
        <w:br/>
        <w:t xml:space="preserve">  margin-bottom: 0.5rem;</w:t>
      </w:r>
      <w:r w:rsidRPr="00115F1E">
        <w:rPr>
          <w:rFonts w:cs="Times New Roman"/>
          <w:sz w:val="14"/>
        </w:rPr>
        <w:br/>
        <w:t xml:space="preserve">  font-weight: 500;</w:t>
      </w:r>
      <w:r w:rsidRPr="00115F1E">
        <w:rPr>
          <w:rFonts w:cs="Times New Roman"/>
          <w:sz w:val="14"/>
        </w:rPr>
        <w:br/>
        <w:t xml:space="preserve">  line-height: 1.2;</w:t>
      </w:r>
      <w:r w:rsidRPr="00115F1E">
        <w:rPr>
          <w:rFonts w:cs="Times New Roman"/>
          <w:sz w:val="14"/>
        </w:rPr>
        <w:br/>
        <w:t>}</w:t>
      </w:r>
      <w:r w:rsidRPr="00115F1E">
        <w:rPr>
          <w:rFonts w:cs="Times New Roman"/>
          <w:sz w:val="14"/>
        </w:rPr>
        <w:br/>
      </w:r>
      <w:r w:rsidRPr="00115F1E">
        <w:rPr>
          <w:rFonts w:cs="Times New Roman"/>
          <w:sz w:val="14"/>
        </w:rPr>
        <w:br/>
        <w:t>h1 {</w:t>
      </w:r>
      <w:r w:rsidRPr="00115F1E">
        <w:rPr>
          <w:rFonts w:cs="Times New Roman"/>
          <w:sz w:val="14"/>
        </w:rPr>
        <w:br/>
        <w:t xml:space="preserve">  font-size: calc(1.375rem + 1.5vw);</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h1 {</w:t>
      </w:r>
      <w:r w:rsidRPr="00115F1E">
        <w:rPr>
          <w:rFonts w:cs="Times New Roman"/>
          <w:sz w:val="14"/>
        </w:rPr>
        <w:br/>
        <w:t xml:space="preserve">    font-size: 2.5rem;</w:t>
      </w:r>
      <w:r w:rsidRPr="00115F1E">
        <w:rPr>
          <w:rFonts w:cs="Times New Roman"/>
          <w:sz w:val="14"/>
        </w:rPr>
        <w:br/>
        <w:t xml:space="preserve">  }</w:t>
      </w:r>
      <w:r w:rsidRPr="00115F1E">
        <w:rPr>
          <w:rFonts w:cs="Times New Roman"/>
          <w:sz w:val="14"/>
        </w:rPr>
        <w:br/>
        <w:t>}</w:t>
      </w:r>
      <w:r w:rsidRPr="00115F1E">
        <w:rPr>
          <w:rFonts w:cs="Times New Roman"/>
          <w:sz w:val="14"/>
        </w:rPr>
        <w:br/>
      </w:r>
      <w:r w:rsidRPr="00115F1E">
        <w:rPr>
          <w:rFonts w:cs="Times New Roman"/>
          <w:sz w:val="14"/>
        </w:rPr>
        <w:br/>
        <w:t>h2 {</w:t>
      </w:r>
      <w:r w:rsidRPr="00115F1E">
        <w:rPr>
          <w:rFonts w:cs="Times New Roman"/>
          <w:sz w:val="14"/>
        </w:rPr>
        <w:br/>
        <w:t xml:space="preserve">  font-size: calc(1.325rem + 0.9vw);</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h2 {</w:t>
      </w:r>
      <w:r w:rsidRPr="00115F1E">
        <w:rPr>
          <w:rFonts w:cs="Times New Roman"/>
          <w:sz w:val="14"/>
        </w:rPr>
        <w:br/>
        <w:t xml:space="preserve">    font-size: 2rem;</w:t>
      </w:r>
      <w:r w:rsidRPr="00115F1E">
        <w:rPr>
          <w:rFonts w:cs="Times New Roman"/>
          <w:sz w:val="14"/>
        </w:rPr>
        <w:br/>
        <w:t xml:space="preserve">  }</w:t>
      </w:r>
      <w:r w:rsidRPr="00115F1E">
        <w:rPr>
          <w:rFonts w:cs="Times New Roman"/>
          <w:sz w:val="14"/>
        </w:rPr>
        <w:br/>
        <w:t>}</w:t>
      </w:r>
      <w:r w:rsidRPr="00115F1E">
        <w:rPr>
          <w:rFonts w:cs="Times New Roman"/>
          <w:sz w:val="14"/>
        </w:rPr>
        <w:br/>
      </w:r>
      <w:r w:rsidRPr="00115F1E">
        <w:rPr>
          <w:rFonts w:cs="Times New Roman"/>
          <w:sz w:val="14"/>
        </w:rPr>
        <w:br/>
        <w:t>h3 {</w:t>
      </w:r>
      <w:r w:rsidRPr="00115F1E">
        <w:rPr>
          <w:rFonts w:cs="Times New Roman"/>
          <w:sz w:val="14"/>
        </w:rPr>
        <w:br/>
        <w:t xml:space="preserve">  font-size: calc(1.3rem + 0.6vw);</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h3 {</w:t>
      </w:r>
      <w:r w:rsidRPr="00115F1E">
        <w:rPr>
          <w:rFonts w:cs="Times New Roman"/>
          <w:sz w:val="14"/>
        </w:rPr>
        <w:br/>
        <w:t xml:space="preserve">    font-size: 1.75rem;</w:t>
      </w:r>
      <w:r w:rsidRPr="00115F1E">
        <w:rPr>
          <w:rFonts w:cs="Times New Roman"/>
          <w:sz w:val="14"/>
        </w:rPr>
        <w:br/>
        <w:t xml:space="preserve">  }</w:t>
      </w:r>
      <w:r w:rsidRPr="00115F1E">
        <w:rPr>
          <w:rFonts w:cs="Times New Roman"/>
          <w:sz w:val="14"/>
        </w:rPr>
        <w:br/>
        <w:t>}</w:t>
      </w:r>
      <w:r w:rsidRPr="00115F1E">
        <w:rPr>
          <w:rFonts w:cs="Times New Roman"/>
          <w:sz w:val="14"/>
        </w:rPr>
        <w:br/>
      </w:r>
      <w:r w:rsidRPr="00115F1E">
        <w:rPr>
          <w:rFonts w:cs="Times New Roman"/>
          <w:sz w:val="14"/>
        </w:rPr>
        <w:br/>
        <w:t>h4 {</w:t>
      </w:r>
      <w:r w:rsidRPr="00115F1E">
        <w:rPr>
          <w:rFonts w:cs="Times New Roman"/>
          <w:sz w:val="14"/>
        </w:rPr>
        <w:br/>
        <w:t xml:space="preserve">  font-size: calc(1.275rem + 0.3vw);</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h4 {</w:t>
      </w:r>
      <w:r w:rsidRPr="00115F1E">
        <w:rPr>
          <w:rFonts w:cs="Times New Roman"/>
          <w:sz w:val="14"/>
        </w:rPr>
        <w:br/>
        <w:t xml:space="preserve">    font-size: 1.5rem;</w:t>
      </w:r>
      <w:r w:rsidRPr="00115F1E">
        <w:rPr>
          <w:rFonts w:cs="Times New Roman"/>
          <w:sz w:val="14"/>
        </w:rPr>
        <w:br/>
        <w:t xml:space="preserve">  }</w:t>
      </w:r>
      <w:r w:rsidRPr="00115F1E">
        <w:rPr>
          <w:rFonts w:cs="Times New Roman"/>
          <w:sz w:val="14"/>
        </w:rPr>
        <w:br/>
        <w:t>}</w:t>
      </w:r>
      <w:r w:rsidRPr="00115F1E">
        <w:rPr>
          <w:rFonts w:cs="Times New Roman"/>
          <w:sz w:val="14"/>
        </w:rPr>
        <w:br/>
      </w:r>
      <w:r w:rsidRPr="00115F1E">
        <w:rPr>
          <w:rFonts w:cs="Times New Roman"/>
          <w:sz w:val="14"/>
        </w:rPr>
        <w:br/>
        <w:t>h5 {</w:t>
      </w:r>
      <w:r w:rsidRPr="00115F1E">
        <w:rPr>
          <w:rFonts w:cs="Times New Roman"/>
          <w:sz w:val="14"/>
        </w:rPr>
        <w:br/>
        <w:t xml:space="preserve">  font-size: 1.25rem;</w:t>
      </w:r>
      <w:r w:rsidRPr="00115F1E">
        <w:rPr>
          <w:rFonts w:cs="Times New Roman"/>
          <w:sz w:val="14"/>
        </w:rPr>
        <w:br/>
        <w:t>}</w:t>
      </w:r>
      <w:r w:rsidRPr="00115F1E">
        <w:rPr>
          <w:rFonts w:cs="Times New Roman"/>
          <w:sz w:val="14"/>
        </w:rPr>
        <w:br/>
      </w:r>
      <w:r w:rsidRPr="00115F1E">
        <w:rPr>
          <w:rFonts w:cs="Times New Roman"/>
          <w:sz w:val="14"/>
        </w:rPr>
        <w:br/>
        <w:t>h6 {</w:t>
      </w:r>
      <w:r w:rsidRPr="00115F1E">
        <w:rPr>
          <w:rFonts w:cs="Times New Roman"/>
          <w:sz w:val="14"/>
        </w:rPr>
        <w:br/>
        <w:t xml:space="preserve">  font-size: 1rem;</w:t>
      </w:r>
      <w:r w:rsidRPr="00115F1E">
        <w:rPr>
          <w:rFonts w:cs="Times New Roman"/>
          <w:sz w:val="14"/>
        </w:rPr>
        <w:br/>
        <w:t>}</w:t>
      </w:r>
      <w:r w:rsidRPr="00115F1E">
        <w:rPr>
          <w:rFonts w:cs="Times New Roman"/>
          <w:sz w:val="14"/>
        </w:rPr>
        <w:br/>
      </w:r>
      <w:r w:rsidRPr="00115F1E">
        <w:rPr>
          <w:rFonts w:cs="Times New Roman"/>
          <w:sz w:val="14"/>
        </w:rPr>
        <w:br/>
        <w:t>p {</w:t>
      </w:r>
      <w:r w:rsidRPr="00115F1E">
        <w:rPr>
          <w:rFonts w:cs="Times New Roman"/>
          <w:sz w:val="14"/>
        </w:rPr>
        <w:br/>
        <w:t xml:space="preserve">  margin-top: 0;</w:t>
      </w:r>
      <w:r w:rsidRPr="00115F1E">
        <w:rPr>
          <w:rFonts w:cs="Times New Roman"/>
          <w:sz w:val="14"/>
        </w:rPr>
        <w:br/>
        <w:t xml:space="preserve">  margin-bottom: 1rem;</w:t>
      </w:r>
      <w:r w:rsidRPr="00115F1E">
        <w:rPr>
          <w:rFonts w:cs="Times New Roman"/>
          <w:sz w:val="14"/>
        </w:rPr>
        <w:br/>
        <w:t>}</w:t>
      </w:r>
      <w:r w:rsidRPr="00115F1E">
        <w:rPr>
          <w:rFonts w:cs="Times New Roman"/>
          <w:sz w:val="14"/>
        </w:rPr>
        <w:br/>
      </w:r>
      <w:r w:rsidRPr="00115F1E">
        <w:rPr>
          <w:rFonts w:cs="Times New Roman"/>
          <w:sz w:val="14"/>
        </w:rPr>
        <w:br/>
        <w:t>abbr[title],</w:t>
      </w:r>
      <w:r w:rsidRPr="00115F1E">
        <w:rPr>
          <w:rFonts w:cs="Times New Roman"/>
          <w:sz w:val="14"/>
        </w:rPr>
        <w:br/>
        <w:t>abbr[data-bs-original-title] {</w:t>
      </w:r>
      <w:r w:rsidRPr="00115F1E">
        <w:rPr>
          <w:rFonts w:cs="Times New Roman"/>
          <w:sz w:val="14"/>
        </w:rPr>
        <w:br/>
        <w:t xml:space="preserve">  -webkit-text-decoration: underline dotted;</w:t>
      </w:r>
      <w:r w:rsidRPr="00115F1E">
        <w:rPr>
          <w:rFonts w:cs="Times New Roman"/>
          <w:sz w:val="14"/>
        </w:rPr>
        <w:br/>
        <w:t xml:space="preserve">  text-decoration: underline dotted;</w:t>
      </w:r>
      <w:r w:rsidRPr="00115F1E">
        <w:rPr>
          <w:rFonts w:cs="Times New Roman"/>
          <w:sz w:val="14"/>
        </w:rPr>
        <w:br/>
        <w:t xml:space="preserve">  cursor: help;</w:t>
      </w:r>
      <w:r w:rsidRPr="00115F1E">
        <w:rPr>
          <w:rFonts w:cs="Times New Roman"/>
          <w:sz w:val="14"/>
        </w:rPr>
        <w:br/>
        <w:t xml:space="preserve">  -webkit-text-decoration-skip-ink: none;</w:t>
      </w:r>
      <w:r w:rsidRPr="00115F1E">
        <w:rPr>
          <w:rFonts w:cs="Times New Roman"/>
          <w:sz w:val="14"/>
        </w:rPr>
        <w:br/>
        <w:t xml:space="preserve">  text-decoration-skip-ink: none;</w:t>
      </w:r>
      <w:r w:rsidRPr="00115F1E">
        <w:rPr>
          <w:rFonts w:cs="Times New Roman"/>
          <w:sz w:val="14"/>
        </w:rPr>
        <w:br/>
        <w:t>}</w:t>
      </w:r>
      <w:r w:rsidRPr="00115F1E">
        <w:rPr>
          <w:rFonts w:cs="Times New Roman"/>
          <w:sz w:val="14"/>
        </w:rPr>
        <w:br/>
      </w:r>
      <w:r w:rsidRPr="00115F1E">
        <w:rPr>
          <w:rFonts w:cs="Times New Roman"/>
          <w:sz w:val="14"/>
        </w:rPr>
        <w:br/>
        <w:t>address {</w:t>
      </w:r>
      <w:r w:rsidRPr="00115F1E">
        <w:rPr>
          <w:rFonts w:cs="Times New Roman"/>
          <w:sz w:val="14"/>
        </w:rPr>
        <w:br/>
        <w:t xml:space="preserve">  margin-bottom: 1rem;</w:t>
      </w:r>
      <w:r w:rsidRPr="00115F1E">
        <w:rPr>
          <w:rFonts w:cs="Times New Roman"/>
          <w:sz w:val="14"/>
        </w:rPr>
        <w:br/>
        <w:t xml:space="preserve">  font-style: normal;</w:t>
      </w:r>
      <w:r w:rsidRPr="00115F1E">
        <w:rPr>
          <w:rFonts w:cs="Times New Roman"/>
          <w:sz w:val="14"/>
        </w:rPr>
        <w:br/>
        <w:t xml:space="preserve">  line-height: inherit;</w:t>
      </w:r>
      <w:r w:rsidRPr="00115F1E">
        <w:rPr>
          <w:rFonts w:cs="Times New Roman"/>
          <w:sz w:val="14"/>
        </w:rPr>
        <w:br/>
        <w:t>}</w:t>
      </w:r>
      <w:r w:rsidRPr="00115F1E">
        <w:rPr>
          <w:rFonts w:cs="Times New Roman"/>
          <w:sz w:val="14"/>
        </w:rPr>
        <w:br/>
      </w:r>
      <w:r w:rsidRPr="00115F1E">
        <w:rPr>
          <w:rFonts w:cs="Times New Roman"/>
          <w:sz w:val="14"/>
        </w:rPr>
        <w:br/>
        <w:t>ol,</w:t>
      </w:r>
      <w:r w:rsidRPr="00115F1E">
        <w:rPr>
          <w:rFonts w:cs="Times New Roman"/>
          <w:sz w:val="14"/>
        </w:rPr>
        <w:br/>
      </w:r>
      <w:r w:rsidRPr="00115F1E">
        <w:rPr>
          <w:rFonts w:cs="Times New Roman"/>
          <w:sz w:val="14"/>
        </w:rPr>
        <w:lastRenderedPageBreak/>
        <w:t>ul {</w:t>
      </w:r>
      <w:r w:rsidRPr="00115F1E">
        <w:rPr>
          <w:rFonts w:cs="Times New Roman"/>
          <w:sz w:val="14"/>
        </w:rPr>
        <w:br/>
        <w:t xml:space="preserve">  padding-left: 2rem;</w:t>
      </w:r>
      <w:r w:rsidRPr="00115F1E">
        <w:rPr>
          <w:rFonts w:cs="Times New Roman"/>
          <w:sz w:val="14"/>
        </w:rPr>
        <w:br/>
        <w:t>}</w:t>
      </w:r>
      <w:r w:rsidRPr="00115F1E">
        <w:rPr>
          <w:rFonts w:cs="Times New Roman"/>
          <w:sz w:val="14"/>
        </w:rPr>
        <w:br/>
      </w:r>
      <w:r w:rsidRPr="00115F1E">
        <w:rPr>
          <w:rFonts w:cs="Times New Roman"/>
          <w:sz w:val="14"/>
        </w:rPr>
        <w:br/>
        <w:t>ol,</w:t>
      </w:r>
      <w:r w:rsidRPr="00115F1E">
        <w:rPr>
          <w:rFonts w:cs="Times New Roman"/>
          <w:sz w:val="14"/>
        </w:rPr>
        <w:br/>
        <w:t>ul,</w:t>
      </w:r>
      <w:r w:rsidRPr="00115F1E">
        <w:rPr>
          <w:rFonts w:cs="Times New Roman"/>
          <w:sz w:val="14"/>
        </w:rPr>
        <w:br/>
        <w:t>dl {</w:t>
      </w:r>
      <w:r w:rsidRPr="00115F1E">
        <w:rPr>
          <w:rFonts w:cs="Times New Roman"/>
          <w:sz w:val="14"/>
        </w:rPr>
        <w:br/>
        <w:t xml:space="preserve">  margin-top: 0;</w:t>
      </w:r>
      <w:r w:rsidRPr="00115F1E">
        <w:rPr>
          <w:rFonts w:cs="Times New Roman"/>
          <w:sz w:val="14"/>
        </w:rPr>
        <w:br/>
        <w:t xml:space="preserve">  margin-bottom: 1rem;</w:t>
      </w:r>
      <w:r w:rsidRPr="00115F1E">
        <w:rPr>
          <w:rFonts w:cs="Times New Roman"/>
          <w:sz w:val="14"/>
        </w:rPr>
        <w:br/>
        <w:t>}</w:t>
      </w:r>
      <w:r w:rsidRPr="00115F1E">
        <w:rPr>
          <w:rFonts w:cs="Times New Roman"/>
          <w:sz w:val="14"/>
        </w:rPr>
        <w:br/>
      </w:r>
      <w:r w:rsidRPr="00115F1E">
        <w:rPr>
          <w:rFonts w:cs="Times New Roman"/>
          <w:sz w:val="14"/>
        </w:rPr>
        <w:br/>
        <w:t>ol ol,</w:t>
      </w:r>
      <w:r w:rsidRPr="00115F1E">
        <w:rPr>
          <w:rFonts w:cs="Times New Roman"/>
          <w:sz w:val="14"/>
        </w:rPr>
        <w:br/>
        <w:t>ul ul,</w:t>
      </w:r>
      <w:r w:rsidRPr="00115F1E">
        <w:rPr>
          <w:rFonts w:cs="Times New Roman"/>
          <w:sz w:val="14"/>
        </w:rPr>
        <w:br/>
        <w:t>ol ul,</w:t>
      </w:r>
      <w:r w:rsidRPr="00115F1E">
        <w:rPr>
          <w:rFonts w:cs="Times New Roman"/>
          <w:sz w:val="14"/>
        </w:rPr>
        <w:br/>
        <w:t>ul ol {</w:t>
      </w:r>
      <w:r w:rsidRPr="00115F1E">
        <w:rPr>
          <w:rFonts w:cs="Times New Roman"/>
          <w:sz w:val="14"/>
        </w:rPr>
        <w:br/>
        <w:t xml:space="preserve">  margin-bottom: 0;</w:t>
      </w:r>
      <w:r w:rsidRPr="00115F1E">
        <w:rPr>
          <w:rFonts w:cs="Times New Roman"/>
          <w:sz w:val="14"/>
        </w:rPr>
        <w:br/>
        <w:t>}</w:t>
      </w:r>
      <w:r w:rsidRPr="00115F1E">
        <w:rPr>
          <w:rFonts w:cs="Times New Roman"/>
          <w:sz w:val="14"/>
        </w:rPr>
        <w:br/>
      </w:r>
      <w:r w:rsidRPr="00115F1E">
        <w:rPr>
          <w:rFonts w:cs="Times New Roman"/>
          <w:sz w:val="14"/>
        </w:rPr>
        <w:br/>
        <w:t>dt {</w:t>
      </w:r>
      <w:r w:rsidRPr="00115F1E">
        <w:rPr>
          <w:rFonts w:cs="Times New Roman"/>
          <w:sz w:val="14"/>
        </w:rPr>
        <w:br/>
        <w:t xml:space="preserve">  font-weight: 700;</w:t>
      </w:r>
      <w:r w:rsidRPr="00115F1E">
        <w:rPr>
          <w:rFonts w:cs="Times New Roman"/>
          <w:sz w:val="14"/>
        </w:rPr>
        <w:br/>
        <w:t>}</w:t>
      </w:r>
      <w:r w:rsidRPr="00115F1E">
        <w:rPr>
          <w:rFonts w:cs="Times New Roman"/>
          <w:sz w:val="14"/>
        </w:rPr>
        <w:br/>
      </w:r>
      <w:r w:rsidRPr="00115F1E">
        <w:rPr>
          <w:rFonts w:cs="Times New Roman"/>
          <w:sz w:val="14"/>
        </w:rPr>
        <w:br/>
        <w:t>dd {</w:t>
      </w:r>
      <w:r w:rsidRPr="00115F1E">
        <w:rPr>
          <w:rFonts w:cs="Times New Roman"/>
          <w:sz w:val="14"/>
        </w:rPr>
        <w:br/>
        <w:t xml:space="preserve">  margin-bottom: 0.5rem;</w:t>
      </w:r>
      <w:r w:rsidRPr="00115F1E">
        <w:rPr>
          <w:rFonts w:cs="Times New Roman"/>
          <w:sz w:val="14"/>
        </w:rPr>
        <w:br/>
        <w:t xml:space="preserve">  margin-left: 0;</w:t>
      </w:r>
      <w:r w:rsidRPr="00115F1E">
        <w:rPr>
          <w:rFonts w:cs="Times New Roman"/>
          <w:sz w:val="14"/>
        </w:rPr>
        <w:br/>
        <w:t>}</w:t>
      </w:r>
      <w:r w:rsidRPr="00115F1E">
        <w:rPr>
          <w:rFonts w:cs="Times New Roman"/>
          <w:sz w:val="14"/>
        </w:rPr>
        <w:br/>
      </w:r>
      <w:r w:rsidRPr="00115F1E">
        <w:rPr>
          <w:rFonts w:cs="Times New Roman"/>
          <w:sz w:val="14"/>
        </w:rPr>
        <w:br/>
        <w:t>blockquote {</w:t>
      </w:r>
      <w:r w:rsidRPr="00115F1E">
        <w:rPr>
          <w:rFonts w:cs="Times New Roman"/>
          <w:sz w:val="14"/>
        </w:rPr>
        <w:br/>
        <w:t xml:space="preserve">  margin: 0 0 1rem;</w:t>
      </w:r>
      <w:r w:rsidRPr="00115F1E">
        <w:rPr>
          <w:rFonts w:cs="Times New Roman"/>
          <w:sz w:val="14"/>
        </w:rPr>
        <w:br/>
        <w:t>}</w:t>
      </w:r>
      <w:r w:rsidRPr="00115F1E">
        <w:rPr>
          <w:rFonts w:cs="Times New Roman"/>
          <w:sz w:val="14"/>
        </w:rPr>
        <w:br/>
      </w:r>
      <w:r w:rsidRPr="00115F1E">
        <w:rPr>
          <w:rFonts w:cs="Times New Roman"/>
          <w:sz w:val="14"/>
        </w:rPr>
        <w:br/>
        <w:t>b,</w:t>
      </w:r>
      <w:r w:rsidRPr="00115F1E">
        <w:rPr>
          <w:rFonts w:cs="Times New Roman"/>
          <w:sz w:val="14"/>
        </w:rPr>
        <w:br/>
        <w:t>strong {</w:t>
      </w:r>
      <w:r w:rsidRPr="00115F1E">
        <w:rPr>
          <w:rFonts w:cs="Times New Roman"/>
          <w:sz w:val="14"/>
        </w:rPr>
        <w:br/>
        <w:t xml:space="preserve">  font-weight: bolder;</w:t>
      </w:r>
      <w:r w:rsidRPr="00115F1E">
        <w:rPr>
          <w:rFonts w:cs="Times New Roman"/>
          <w:sz w:val="14"/>
        </w:rPr>
        <w:br/>
        <w:t>}</w:t>
      </w:r>
      <w:r w:rsidRPr="00115F1E">
        <w:rPr>
          <w:rFonts w:cs="Times New Roman"/>
          <w:sz w:val="14"/>
        </w:rPr>
        <w:br/>
      </w:r>
      <w:r w:rsidRPr="00115F1E">
        <w:rPr>
          <w:rFonts w:cs="Times New Roman"/>
          <w:sz w:val="14"/>
        </w:rPr>
        <w:br/>
        <w:t>small {</w:t>
      </w:r>
      <w:r w:rsidRPr="00115F1E">
        <w:rPr>
          <w:rFonts w:cs="Times New Roman"/>
          <w:sz w:val="14"/>
        </w:rPr>
        <w:br/>
        <w:t xml:space="preserve">  font-size: 0.875em;</w:t>
      </w:r>
      <w:r w:rsidRPr="00115F1E">
        <w:rPr>
          <w:rFonts w:cs="Times New Roman"/>
          <w:sz w:val="14"/>
        </w:rPr>
        <w:br/>
        <w:t>}</w:t>
      </w:r>
      <w:r w:rsidRPr="00115F1E">
        <w:rPr>
          <w:rFonts w:cs="Times New Roman"/>
          <w:sz w:val="14"/>
        </w:rPr>
        <w:br/>
      </w:r>
      <w:r w:rsidRPr="00115F1E">
        <w:rPr>
          <w:rFonts w:cs="Times New Roman"/>
          <w:sz w:val="14"/>
        </w:rPr>
        <w:br/>
        <w:t>mark {</w:t>
      </w:r>
      <w:r w:rsidRPr="00115F1E">
        <w:rPr>
          <w:rFonts w:cs="Times New Roman"/>
          <w:sz w:val="14"/>
        </w:rPr>
        <w:br/>
        <w:t xml:space="preserve">  padding: 0.2em;</w:t>
      </w:r>
      <w:r w:rsidRPr="00115F1E">
        <w:rPr>
          <w:rFonts w:cs="Times New Roman"/>
          <w:sz w:val="14"/>
        </w:rPr>
        <w:br/>
        <w:t xml:space="preserve">  background-color: #fcf8e3;</w:t>
      </w:r>
      <w:r w:rsidRPr="00115F1E">
        <w:rPr>
          <w:rFonts w:cs="Times New Roman"/>
          <w:sz w:val="14"/>
        </w:rPr>
        <w:br/>
        <w:t>}</w:t>
      </w:r>
      <w:r w:rsidRPr="00115F1E">
        <w:rPr>
          <w:rFonts w:cs="Times New Roman"/>
          <w:sz w:val="14"/>
        </w:rPr>
        <w:br/>
      </w:r>
      <w:r w:rsidRPr="00115F1E">
        <w:rPr>
          <w:rFonts w:cs="Times New Roman"/>
          <w:sz w:val="14"/>
        </w:rPr>
        <w:br/>
        <w:t>sub,</w:t>
      </w:r>
      <w:r w:rsidRPr="00115F1E">
        <w:rPr>
          <w:rFonts w:cs="Times New Roman"/>
          <w:sz w:val="14"/>
        </w:rPr>
        <w:br/>
        <w:t>sup {</w:t>
      </w:r>
      <w:r w:rsidRPr="00115F1E">
        <w:rPr>
          <w:rFonts w:cs="Times New Roman"/>
          <w:sz w:val="14"/>
        </w:rPr>
        <w:br/>
        <w:t xml:space="preserve">  position: relative;</w:t>
      </w:r>
      <w:r w:rsidRPr="00115F1E">
        <w:rPr>
          <w:rFonts w:cs="Times New Roman"/>
          <w:sz w:val="14"/>
        </w:rPr>
        <w:br/>
        <w:t xml:space="preserve">  font-size: 0.75em;</w:t>
      </w:r>
      <w:r w:rsidRPr="00115F1E">
        <w:rPr>
          <w:rFonts w:cs="Times New Roman"/>
          <w:sz w:val="14"/>
        </w:rPr>
        <w:br/>
        <w:t xml:space="preserve">  line-height: 0;</w:t>
      </w:r>
      <w:r w:rsidRPr="00115F1E">
        <w:rPr>
          <w:rFonts w:cs="Times New Roman"/>
          <w:sz w:val="14"/>
        </w:rPr>
        <w:br/>
        <w:t xml:space="preserve">  vertical-align: baseline;</w:t>
      </w:r>
      <w:r w:rsidRPr="00115F1E">
        <w:rPr>
          <w:rFonts w:cs="Times New Roman"/>
          <w:sz w:val="14"/>
        </w:rPr>
        <w:br/>
        <w:t>}</w:t>
      </w:r>
      <w:r w:rsidRPr="00115F1E">
        <w:rPr>
          <w:rFonts w:cs="Times New Roman"/>
          <w:sz w:val="14"/>
        </w:rPr>
        <w:br/>
      </w:r>
      <w:r w:rsidRPr="00115F1E">
        <w:rPr>
          <w:rFonts w:cs="Times New Roman"/>
          <w:sz w:val="14"/>
        </w:rPr>
        <w:br/>
        <w:t>sub {</w:t>
      </w:r>
      <w:r w:rsidRPr="00115F1E">
        <w:rPr>
          <w:rFonts w:cs="Times New Roman"/>
          <w:sz w:val="14"/>
        </w:rPr>
        <w:br/>
        <w:t xml:space="preserve">  bottom: -0.25em;</w:t>
      </w:r>
      <w:r w:rsidRPr="00115F1E">
        <w:rPr>
          <w:rFonts w:cs="Times New Roman"/>
          <w:sz w:val="14"/>
        </w:rPr>
        <w:br/>
        <w:t>}</w:t>
      </w:r>
      <w:r w:rsidRPr="00115F1E">
        <w:rPr>
          <w:rFonts w:cs="Times New Roman"/>
          <w:sz w:val="14"/>
        </w:rPr>
        <w:br/>
      </w:r>
      <w:r w:rsidRPr="00115F1E">
        <w:rPr>
          <w:rFonts w:cs="Times New Roman"/>
          <w:sz w:val="14"/>
        </w:rPr>
        <w:br/>
        <w:t>sup {</w:t>
      </w:r>
      <w:r w:rsidRPr="00115F1E">
        <w:rPr>
          <w:rFonts w:cs="Times New Roman"/>
          <w:sz w:val="14"/>
        </w:rPr>
        <w:br/>
        <w:t xml:space="preserve">  top: -0.5em;</w:t>
      </w:r>
      <w:r w:rsidRPr="00115F1E">
        <w:rPr>
          <w:rFonts w:cs="Times New Roman"/>
          <w:sz w:val="14"/>
        </w:rPr>
        <w:br/>
        <w:t>}</w:t>
      </w:r>
      <w:r w:rsidRPr="00115F1E">
        <w:rPr>
          <w:rFonts w:cs="Times New Roman"/>
          <w:sz w:val="14"/>
        </w:rPr>
        <w:br/>
      </w:r>
      <w:r w:rsidRPr="00115F1E">
        <w:rPr>
          <w:rFonts w:cs="Times New Roman"/>
          <w:sz w:val="14"/>
        </w:rPr>
        <w:br/>
        <w:t>a {</w:t>
      </w:r>
      <w:r w:rsidRPr="00115F1E">
        <w:rPr>
          <w:rFonts w:cs="Times New Roman"/>
          <w:sz w:val="14"/>
        </w:rPr>
        <w:br/>
        <w:t xml:space="preserve">  color: #0d6efd;</w:t>
      </w:r>
      <w:r w:rsidRPr="00115F1E">
        <w:rPr>
          <w:rFonts w:cs="Times New Roman"/>
          <w:sz w:val="14"/>
        </w:rPr>
        <w:br/>
        <w:t xml:space="preserve">  text-decoration: underline;</w:t>
      </w:r>
      <w:r w:rsidRPr="00115F1E">
        <w:rPr>
          <w:rFonts w:cs="Times New Roman"/>
          <w:sz w:val="14"/>
        </w:rPr>
        <w:br/>
        <w:t>}</w:t>
      </w:r>
      <w:r w:rsidRPr="00115F1E">
        <w:rPr>
          <w:rFonts w:cs="Times New Roman"/>
          <w:sz w:val="14"/>
        </w:rPr>
        <w:br/>
        <w:t>a:hover {</w:t>
      </w:r>
      <w:r w:rsidRPr="00115F1E">
        <w:rPr>
          <w:rFonts w:cs="Times New Roman"/>
          <w:sz w:val="14"/>
        </w:rPr>
        <w:br/>
        <w:t xml:space="preserve">  color: #0a58ca;</w:t>
      </w:r>
      <w:r w:rsidRPr="00115F1E">
        <w:rPr>
          <w:rFonts w:cs="Times New Roman"/>
          <w:sz w:val="14"/>
        </w:rPr>
        <w:br/>
        <w:t>}</w:t>
      </w:r>
      <w:r w:rsidRPr="00115F1E">
        <w:rPr>
          <w:rFonts w:cs="Times New Roman"/>
          <w:sz w:val="14"/>
        </w:rPr>
        <w:br/>
      </w:r>
      <w:r w:rsidRPr="00115F1E">
        <w:rPr>
          <w:rFonts w:cs="Times New Roman"/>
          <w:sz w:val="14"/>
        </w:rPr>
        <w:br/>
        <w:t>a:not([href]):not([class]), a:not([href]):not([class]):hover {</w:t>
      </w:r>
      <w:r w:rsidRPr="00115F1E">
        <w:rPr>
          <w:rFonts w:cs="Times New Roman"/>
          <w:sz w:val="14"/>
        </w:rPr>
        <w:br/>
        <w:t xml:space="preserve">  color: inherit;</w:t>
      </w:r>
      <w:r w:rsidRPr="00115F1E">
        <w:rPr>
          <w:rFonts w:cs="Times New Roman"/>
          <w:sz w:val="14"/>
        </w:rPr>
        <w:br/>
        <w:t xml:space="preserve">  text-decoration: none;</w:t>
      </w:r>
      <w:r w:rsidRPr="00115F1E">
        <w:rPr>
          <w:rFonts w:cs="Times New Roman"/>
          <w:sz w:val="14"/>
        </w:rPr>
        <w:br/>
        <w:t>}</w:t>
      </w:r>
      <w:r w:rsidRPr="00115F1E">
        <w:rPr>
          <w:rFonts w:cs="Times New Roman"/>
          <w:sz w:val="14"/>
        </w:rPr>
        <w:br/>
      </w:r>
      <w:r w:rsidRPr="00115F1E">
        <w:rPr>
          <w:rFonts w:cs="Times New Roman"/>
          <w:sz w:val="14"/>
        </w:rPr>
        <w:br/>
        <w:t>pre,</w:t>
      </w:r>
      <w:r w:rsidRPr="00115F1E">
        <w:rPr>
          <w:rFonts w:cs="Times New Roman"/>
          <w:sz w:val="14"/>
        </w:rPr>
        <w:br/>
        <w:t>code,</w:t>
      </w:r>
      <w:r w:rsidRPr="00115F1E">
        <w:rPr>
          <w:rFonts w:cs="Times New Roman"/>
          <w:sz w:val="14"/>
        </w:rPr>
        <w:br/>
        <w:t>kbd,</w:t>
      </w:r>
      <w:r w:rsidRPr="00115F1E">
        <w:rPr>
          <w:rFonts w:cs="Times New Roman"/>
          <w:sz w:val="14"/>
        </w:rPr>
        <w:br/>
        <w:t>samp {</w:t>
      </w:r>
      <w:r w:rsidRPr="00115F1E">
        <w:rPr>
          <w:rFonts w:cs="Times New Roman"/>
          <w:sz w:val="14"/>
        </w:rPr>
        <w:br/>
        <w:t xml:space="preserve">  font-family: SFMono-Regular, Menlo, Monaco, Consolas, "Liberation Mono", "Courier New", monospace;</w:t>
      </w:r>
      <w:r w:rsidRPr="00115F1E">
        <w:rPr>
          <w:rFonts w:cs="Times New Roman"/>
          <w:sz w:val="14"/>
        </w:rPr>
        <w:br/>
        <w:t xml:space="preserve">  font-size: 1em;</w:t>
      </w:r>
      <w:r w:rsidRPr="00115F1E">
        <w:rPr>
          <w:rFonts w:cs="Times New Roman"/>
          <w:sz w:val="14"/>
        </w:rPr>
        <w:br/>
        <w:t xml:space="preserve">  direction: ltr /* rtl:ignore */;</w:t>
      </w:r>
      <w:r w:rsidRPr="00115F1E">
        <w:rPr>
          <w:rFonts w:cs="Times New Roman"/>
          <w:sz w:val="14"/>
        </w:rPr>
        <w:br/>
        <w:t xml:space="preserve">  unicode-bidi: bidi-override;</w:t>
      </w:r>
      <w:r w:rsidRPr="00115F1E">
        <w:rPr>
          <w:rFonts w:cs="Times New Roman"/>
          <w:sz w:val="14"/>
        </w:rPr>
        <w:br/>
        <w:t>}</w:t>
      </w:r>
      <w:r w:rsidRPr="00115F1E">
        <w:rPr>
          <w:rFonts w:cs="Times New Roman"/>
          <w:sz w:val="14"/>
        </w:rPr>
        <w:br/>
      </w:r>
      <w:r w:rsidRPr="00115F1E">
        <w:rPr>
          <w:rFonts w:cs="Times New Roman"/>
          <w:sz w:val="14"/>
        </w:rPr>
        <w:br/>
      </w:r>
      <w:r w:rsidRPr="00115F1E">
        <w:rPr>
          <w:rFonts w:cs="Times New Roman"/>
          <w:sz w:val="14"/>
        </w:rPr>
        <w:lastRenderedPageBreak/>
        <w:t>pre {</w:t>
      </w:r>
      <w:r w:rsidRPr="00115F1E">
        <w:rPr>
          <w:rFonts w:cs="Times New Roman"/>
          <w:sz w:val="14"/>
        </w:rPr>
        <w:br/>
        <w:t xml:space="preserve">  display: block;</w:t>
      </w:r>
      <w:r w:rsidRPr="00115F1E">
        <w:rPr>
          <w:rFonts w:cs="Times New Roman"/>
          <w:sz w:val="14"/>
        </w:rPr>
        <w:br/>
        <w:t xml:space="preserve">  margin-top: 0;</w:t>
      </w:r>
      <w:r w:rsidRPr="00115F1E">
        <w:rPr>
          <w:rFonts w:cs="Times New Roman"/>
          <w:sz w:val="14"/>
        </w:rPr>
        <w:br/>
        <w:t xml:space="preserve">  margin-bottom: 1rem;</w:t>
      </w:r>
      <w:r w:rsidRPr="00115F1E">
        <w:rPr>
          <w:rFonts w:cs="Times New Roman"/>
          <w:sz w:val="14"/>
        </w:rPr>
        <w:br/>
        <w:t xml:space="preserve">  overflow: auto;</w:t>
      </w:r>
      <w:r w:rsidRPr="00115F1E">
        <w:rPr>
          <w:rFonts w:cs="Times New Roman"/>
          <w:sz w:val="14"/>
        </w:rPr>
        <w:br/>
        <w:t xml:space="preserve">  font-size: 0.875em;</w:t>
      </w:r>
      <w:r w:rsidRPr="00115F1E">
        <w:rPr>
          <w:rFonts w:cs="Times New Roman"/>
          <w:sz w:val="14"/>
        </w:rPr>
        <w:br/>
        <w:t>}</w:t>
      </w:r>
      <w:r w:rsidRPr="00115F1E">
        <w:rPr>
          <w:rFonts w:cs="Times New Roman"/>
          <w:sz w:val="14"/>
        </w:rPr>
        <w:br/>
        <w:t>pre code {</w:t>
      </w:r>
      <w:r w:rsidRPr="00115F1E">
        <w:rPr>
          <w:rFonts w:cs="Times New Roman"/>
          <w:sz w:val="14"/>
        </w:rPr>
        <w:br/>
        <w:t xml:space="preserve">  font-size: inherit;</w:t>
      </w:r>
      <w:r w:rsidRPr="00115F1E">
        <w:rPr>
          <w:rFonts w:cs="Times New Roman"/>
          <w:sz w:val="14"/>
        </w:rPr>
        <w:br/>
        <w:t xml:space="preserve">  color: inherit;</w:t>
      </w:r>
      <w:r w:rsidRPr="00115F1E">
        <w:rPr>
          <w:rFonts w:cs="Times New Roman"/>
          <w:sz w:val="14"/>
        </w:rPr>
        <w:br/>
        <w:t xml:space="preserve">  word-break: normal;</w:t>
      </w:r>
      <w:r w:rsidRPr="00115F1E">
        <w:rPr>
          <w:rFonts w:cs="Times New Roman"/>
          <w:sz w:val="14"/>
        </w:rPr>
        <w:br/>
        <w:t>}</w:t>
      </w:r>
      <w:r w:rsidRPr="00115F1E">
        <w:rPr>
          <w:rFonts w:cs="Times New Roman"/>
          <w:sz w:val="14"/>
        </w:rPr>
        <w:br/>
      </w:r>
      <w:r w:rsidRPr="00115F1E">
        <w:rPr>
          <w:rFonts w:cs="Times New Roman"/>
          <w:sz w:val="14"/>
        </w:rPr>
        <w:br/>
        <w:t>code {</w:t>
      </w:r>
      <w:r w:rsidRPr="00115F1E">
        <w:rPr>
          <w:rFonts w:cs="Times New Roman"/>
          <w:sz w:val="14"/>
        </w:rPr>
        <w:br/>
        <w:t xml:space="preserve">  font-size: 0.875em;</w:t>
      </w:r>
      <w:r w:rsidRPr="00115F1E">
        <w:rPr>
          <w:rFonts w:cs="Times New Roman"/>
          <w:sz w:val="14"/>
        </w:rPr>
        <w:br/>
        <w:t xml:space="preserve">  color: #d63384;</w:t>
      </w:r>
      <w:r w:rsidRPr="00115F1E">
        <w:rPr>
          <w:rFonts w:cs="Times New Roman"/>
          <w:sz w:val="14"/>
        </w:rPr>
        <w:br/>
        <w:t xml:space="preserve">  word-wrap: break-word;</w:t>
      </w:r>
      <w:r w:rsidRPr="00115F1E">
        <w:rPr>
          <w:rFonts w:cs="Times New Roman"/>
          <w:sz w:val="14"/>
        </w:rPr>
        <w:br/>
        <w:t>}</w:t>
      </w:r>
      <w:r w:rsidRPr="00115F1E">
        <w:rPr>
          <w:rFonts w:cs="Times New Roman"/>
          <w:sz w:val="14"/>
        </w:rPr>
        <w:br/>
        <w:t>a &gt; code {</w:t>
      </w:r>
      <w:r w:rsidRPr="00115F1E">
        <w:rPr>
          <w:rFonts w:cs="Times New Roman"/>
          <w:sz w:val="14"/>
        </w:rPr>
        <w:br/>
        <w:t xml:space="preserve">  color: inherit;</w:t>
      </w:r>
      <w:r w:rsidRPr="00115F1E">
        <w:rPr>
          <w:rFonts w:cs="Times New Roman"/>
          <w:sz w:val="14"/>
        </w:rPr>
        <w:br/>
        <w:t>}</w:t>
      </w:r>
      <w:r w:rsidRPr="00115F1E">
        <w:rPr>
          <w:rFonts w:cs="Times New Roman"/>
          <w:sz w:val="14"/>
        </w:rPr>
        <w:br/>
      </w:r>
      <w:r w:rsidRPr="00115F1E">
        <w:rPr>
          <w:rFonts w:cs="Times New Roman"/>
          <w:sz w:val="14"/>
        </w:rPr>
        <w:br/>
        <w:t>kbd {</w:t>
      </w:r>
      <w:r w:rsidRPr="00115F1E">
        <w:rPr>
          <w:rFonts w:cs="Times New Roman"/>
          <w:sz w:val="14"/>
        </w:rPr>
        <w:br/>
        <w:t xml:space="preserve">  padding: 0.2rem 0.4rem;</w:t>
      </w:r>
      <w:r w:rsidRPr="00115F1E">
        <w:rPr>
          <w:rFonts w:cs="Times New Roman"/>
          <w:sz w:val="14"/>
        </w:rPr>
        <w:br/>
        <w:t xml:space="preserve">  font-size: 0.875em;</w:t>
      </w:r>
      <w:r w:rsidRPr="00115F1E">
        <w:rPr>
          <w:rFonts w:cs="Times New Roman"/>
          <w:sz w:val="14"/>
        </w:rPr>
        <w:br/>
        <w:t xml:space="preserve">  color: #fff;</w:t>
      </w:r>
      <w:r w:rsidRPr="00115F1E">
        <w:rPr>
          <w:rFonts w:cs="Times New Roman"/>
          <w:sz w:val="14"/>
        </w:rPr>
        <w:br/>
        <w:t xml:space="preserve">  background-color: #212529;</w:t>
      </w:r>
      <w:r w:rsidRPr="00115F1E">
        <w:rPr>
          <w:rFonts w:cs="Times New Roman"/>
          <w:sz w:val="14"/>
        </w:rPr>
        <w:br/>
        <w:t xml:space="preserve">  border-radius: 0.2rem;</w:t>
      </w:r>
      <w:r w:rsidRPr="00115F1E">
        <w:rPr>
          <w:rFonts w:cs="Times New Roman"/>
          <w:sz w:val="14"/>
        </w:rPr>
        <w:br/>
        <w:t>}</w:t>
      </w:r>
      <w:r w:rsidRPr="00115F1E">
        <w:rPr>
          <w:rFonts w:cs="Times New Roman"/>
          <w:sz w:val="14"/>
        </w:rPr>
        <w:br/>
        <w:t>kbd kbd {</w:t>
      </w:r>
      <w:r w:rsidRPr="00115F1E">
        <w:rPr>
          <w:rFonts w:cs="Times New Roman"/>
          <w:sz w:val="14"/>
        </w:rPr>
        <w:br/>
        <w:t xml:space="preserve">  padding: 0;</w:t>
      </w:r>
      <w:r w:rsidRPr="00115F1E">
        <w:rPr>
          <w:rFonts w:cs="Times New Roman"/>
          <w:sz w:val="14"/>
        </w:rPr>
        <w:br/>
        <w:t xml:space="preserve">  font-size: 1em;</w:t>
      </w:r>
      <w:r w:rsidRPr="00115F1E">
        <w:rPr>
          <w:rFonts w:cs="Times New Roman"/>
          <w:sz w:val="14"/>
        </w:rPr>
        <w:br/>
        <w:t xml:space="preserve">  font-weight: 700;</w:t>
      </w:r>
      <w:r w:rsidRPr="00115F1E">
        <w:rPr>
          <w:rFonts w:cs="Times New Roman"/>
          <w:sz w:val="14"/>
        </w:rPr>
        <w:br/>
        <w:t>}</w:t>
      </w:r>
      <w:r w:rsidRPr="00115F1E">
        <w:rPr>
          <w:rFonts w:cs="Times New Roman"/>
          <w:sz w:val="14"/>
        </w:rPr>
        <w:br/>
      </w:r>
      <w:r w:rsidRPr="00115F1E">
        <w:rPr>
          <w:rFonts w:cs="Times New Roman"/>
          <w:sz w:val="14"/>
        </w:rPr>
        <w:br/>
        <w:t>figure {</w:t>
      </w:r>
      <w:r w:rsidRPr="00115F1E">
        <w:rPr>
          <w:rFonts w:cs="Times New Roman"/>
          <w:sz w:val="14"/>
        </w:rPr>
        <w:br/>
        <w:t xml:space="preserve">  margin: 0 0 1rem;</w:t>
      </w:r>
      <w:r w:rsidRPr="00115F1E">
        <w:rPr>
          <w:rFonts w:cs="Times New Roman"/>
          <w:sz w:val="14"/>
        </w:rPr>
        <w:br/>
        <w:t>}</w:t>
      </w:r>
      <w:r w:rsidRPr="00115F1E">
        <w:rPr>
          <w:rFonts w:cs="Times New Roman"/>
          <w:sz w:val="14"/>
        </w:rPr>
        <w:br/>
      </w:r>
      <w:r w:rsidRPr="00115F1E">
        <w:rPr>
          <w:rFonts w:cs="Times New Roman"/>
          <w:sz w:val="14"/>
        </w:rPr>
        <w:br/>
        <w:t>img,</w:t>
      </w:r>
      <w:r w:rsidRPr="00115F1E">
        <w:rPr>
          <w:rFonts w:cs="Times New Roman"/>
          <w:sz w:val="14"/>
        </w:rPr>
        <w:br/>
        <w:t>svg {</w:t>
      </w:r>
      <w:r w:rsidRPr="00115F1E">
        <w:rPr>
          <w:rFonts w:cs="Times New Roman"/>
          <w:sz w:val="14"/>
        </w:rPr>
        <w:br/>
        <w:t xml:space="preserve">  vertical-align: middle;</w:t>
      </w:r>
      <w:r w:rsidRPr="00115F1E">
        <w:rPr>
          <w:rFonts w:cs="Times New Roman"/>
          <w:sz w:val="14"/>
        </w:rPr>
        <w:br/>
        <w:t>}</w:t>
      </w:r>
      <w:r w:rsidRPr="00115F1E">
        <w:rPr>
          <w:rFonts w:cs="Times New Roman"/>
          <w:sz w:val="14"/>
        </w:rPr>
        <w:br/>
      </w:r>
      <w:r w:rsidRPr="00115F1E">
        <w:rPr>
          <w:rFonts w:cs="Times New Roman"/>
          <w:sz w:val="14"/>
        </w:rPr>
        <w:br/>
        <w:t>table {</w:t>
      </w:r>
      <w:r w:rsidRPr="00115F1E">
        <w:rPr>
          <w:rFonts w:cs="Times New Roman"/>
          <w:sz w:val="14"/>
        </w:rPr>
        <w:br/>
        <w:t xml:space="preserve">  caption-side: bottom;</w:t>
      </w:r>
      <w:r w:rsidRPr="00115F1E">
        <w:rPr>
          <w:rFonts w:cs="Times New Roman"/>
          <w:sz w:val="14"/>
        </w:rPr>
        <w:br/>
        <w:t xml:space="preserve">  border-collapse: collapse;</w:t>
      </w:r>
      <w:r w:rsidRPr="00115F1E">
        <w:rPr>
          <w:rFonts w:cs="Times New Roman"/>
          <w:sz w:val="14"/>
        </w:rPr>
        <w:br/>
        <w:t>}</w:t>
      </w:r>
      <w:r w:rsidRPr="00115F1E">
        <w:rPr>
          <w:rFonts w:cs="Times New Roman"/>
          <w:sz w:val="14"/>
        </w:rPr>
        <w:br/>
      </w:r>
      <w:r w:rsidRPr="00115F1E">
        <w:rPr>
          <w:rFonts w:cs="Times New Roman"/>
          <w:sz w:val="14"/>
        </w:rPr>
        <w:br/>
        <w:t>caption {</w:t>
      </w:r>
      <w:r w:rsidRPr="00115F1E">
        <w:rPr>
          <w:rFonts w:cs="Times New Roman"/>
          <w:sz w:val="14"/>
        </w:rPr>
        <w:br/>
        <w:t xml:space="preserve">  padding-top: 0.5rem;</w:t>
      </w:r>
      <w:r w:rsidRPr="00115F1E">
        <w:rPr>
          <w:rFonts w:cs="Times New Roman"/>
          <w:sz w:val="14"/>
        </w:rPr>
        <w:br/>
        <w:t xml:space="preserve">  padding-bottom: 0.5rem;</w:t>
      </w:r>
      <w:r w:rsidRPr="00115F1E">
        <w:rPr>
          <w:rFonts w:cs="Times New Roman"/>
          <w:sz w:val="14"/>
        </w:rPr>
        <w:br/>
        <w:t xml:space="preserve">  color: #6c757d;</w:t>
      </w:r>
      <w:r w:rsidRPr="00115F1E">
        <w:rPr>
          <w:rFonts w:cs="Times New Roman"/>
          <w:sz w:val="14"/>
        </w:rPr>
        <w:br/>
        <w:t xml:space="preserve">  text-align: left;</w:t>
      </w:r>
      <w:r w:rsidRPr="00115F1E">
        <w:rPr>
          <w:rFonts w:cs="Times New Roman"/>
          <w:sz w:val="14"/>
        </w:rPr>
        <w:br/>
        <w:t>}</w:t>
      </w:r>
      <w:r w:rsidRPr="00115F1E">
        <w:rPr>
          <w:rFonts w:cs="Times New Roman"/>
          <w:sz w:val="14"/>
        </w:rPr>
        <w:br/>
      </w:r>
      <w:r w:rsidRPr="00115F1E">
        <w:rPr>
          <w:rFonts w:cs="Times New Roman"/>
          <w:sz w:val="14"/>
        </w:rPr>
        <w:br/>
        <w:t>th {</w:t>
      </w:r>
      <w:r w:rsidRPr="00115F1E">
        <w:rPr>
          <w:rFonts w:cs="Times New Roman"/>
          <w:sz w:val="14"/>
        </w:rPr>
        <w:br/>
        <w:t xml:space="preserve">  text-align: inherit;</w:t>
      </w:r>
      <w:r w:rsidRPr="00115F1E">
        <w:rPr>
          <w:rFonts w:cs="Times New Roman"/>
          <w:sz w:val="14"/>
        </w:rPr>
        <w:br/>
        <w:t xml:space="preserve">  text-align: -webkit-match-parent;</w:t>
      </w:r>
      <w:r w:rsidRPr="00115F1E">
        <w:rPr>
          <w:rFonts w:cs="Times New Roman"/>
          <w:sz w:val="14"/>
        </w:rPr>
        <w:br/>
        <w:t>}</w:t>
      </w:r>
      <w:r w:rsidRPr="00115F1E">
        <w:rPr>
          <w:rFonts w:cs="Times New Roman"/>
          <w:sz w:val="14"/>
        </w:rPr>
        <w:br/>
      </w:r>
      <w:r w:rsidRPr="00115F1E">
        <w:rPr>
          <w:rFonts w:cs="Times New Roman"/>
          <w:sz w:val="14"/>
        </w:rPr>
        <w:br/>
        <w:t>thead,</w:t>
      </w:r>
      <w:r w:rsidRPr="00115F1E">
        <w:rPr>
          <w:rFonts w:cs="Times New Roman"/>
          <w:sz w:val="14"/>
        </w:rPr>
        <w:br/>
        <w:t>tbody,</w:t>
      </w:r>
      <w:r w:rsidRPr="00115F1E">
        <w:rPr>
          <w:rFonts w:cs="Times New Roman"/>
          <w:sz w:val="14"/>
        </w:rPr>
        <w:br/>
        <w:t>tfoot,</w:t>
      </w:r>
      <w:r w:rsidRPr="00115F1E">
        <w:rPr>
          <w:rFonts w:cs="Times New Roman"/>
          <w:sz w:val="14"/>
        </w:rPr>
        <w:br/>
        <w:t>tr,</w:t>
      </w:r>
      <w:r w:rsidRPr="00115F1E">
        <w:rPr>
          <w:rFonts w:cs="Times New Roman"/>
          <w:sz w:val="14"/>
        </w:rPr>
        <w:br/>
        <w:t>td,</w:t>
      </w:r>
      <w:r w:rsidRPr="00115F1E">
        <w:rPr>
          <w:rFonts w:cs="Times New Roman"/>
          <w:sz w:val="14"/>
        </w:rPr>
        <w:br/>
        <w:t>th {</w:t>
      </w:r>
      <w:r w:rsidRPr="00115F1E">
        <w:rPr>
          <w:rFonts w:cs="Times New Roman"/>
          <w:sz w:val="14"/>
        </w:rPr>
        <w:br/>
        <w:t xml:space="preserve">  border-color: inherit;</w:t>
      </w:r>
      <w:r w:rsidRPr="00115F1E">
        <w:rPr>
          <w:rFonts w:cs="Times New Roman"/>
          <w:sz w:val="14"/>
        </w:rPr>
        <w:br/>
        <w:t xml:space="preserve">  border-style: solid;</w:t>
      </w:r>
      <w:r w:rsidRPr="00115F1E">
        <w:rPr>
          <w:rFonts w:cs="Times New Roman"/>
          <w:sz w:val="14"/>
        </w:rPr>
        <w:br/>
        <w:t xml:space="preserve">  border-width: 0;</w:t>
      </w:r>
      <w:r w:rsidRPr="00115F1E">
        <w:rPr>
          <w:rFonts w:cs="Times New Roman"/>
          <w:sz w:val="14"/>
        </w:rPr>
        <w:br/>
        <w:t>}</w:t>
      </w:r>
      <w:r w:rsidRPr="00115F1E">
        <w:rPr>
          <w:rFonts w:cs="Times New Roman"/>
          <w:sz w:val="14"/>
        </w:rPr>
        <w:br/>
      </w:r>
      <w:r w:rsidRPr="00115F1E">
        <w:rPr>
          <w:rFonts w:cs="Times New Roman"/>
          <w:sz w:val="14"/>
        </w:rPr>
        <w:br/>
        <w:t>label {</w:t>
      </w:r>
      <w:r w:rsidRPr="00115F1E">
        <w:rPr>
          <w:rFonts w:cs="Times New Roman"/>
          <w:sz w:val="14"/>
        </w:rPr>
        <w:br/>
        <w:t xml:space="preserve">  display: inline-block;</w:t>
      </w:r>
      <w:r w:rsidRPr="00115F1E">
        <w:rPr>
          <w:rFonts w:cs="Times New Roman"/>
          <w:sz w:val="14"/>
        </w:rPr>
        <w:br/>
        <w:t>}</w:t>
      </w:r>
      <w:r w:rsidRPr="00115F1E">
        <w:rPr>
          <w:rFonts w:cs="Times New Roman"/>
          <w:sz w:val="14"/>
        </w:rPr>
        <w:br/>
      </w:r>
      <w:r w:rsidRPr="00115F1E">
        <w:rPr>
          <w:rFonts w:cs="Times New Roman"/>
          <w:sz w:val="14"/>
        </w:rPr>
        <w:br/>
        <w:t>button {</w:t>
      </w:r>
      <w:r w:rsidRPr="00115F1E">
        <w:rPr>
          <w:rFonts w:cs="Times New Roman"/>
          <w:sz w:val="14"/>
        </w:rPr>
        <w:br/>
        <w:t xml:space="preserve">  border-radius: 0;</w:t>
      </w:r>
      <w:r w:rsidRPr="00115F1E">
        <w:rPr>
          <w:rFonts w:cs="Times New Roman"/>
          <w:sz w:val="14"/>
        </w:rPr>
        <w:br/>
        <w:t>}</w:t>
      </w:r>
      <w:r w:rsidRPr="00115F1E">
        <w:rPr>
          <w:rFonts w:cs="Times New Roman"/>
          <w:sz w:val="14"/>
        </w:rPr>
        <w:br/>
      </w:r>
      <w:r w:rsidRPr="00115F1E">
        <w:rPr>
          <w:rFonts w:cs="Times New Roman"/>
          <w:sz w:val="14"/>
        </w:rPr>
        <w:br/>
        <w:t>button:focus:not(:focus-visible) {</w:t>
      </w:r>
      <w:r w:rsidRPr="00115F1E">
        <w:rPr>
          <w:rFonts w:cs="Times New Roman"/>
          <w:sz w:val="14"/>
        </w:rPr>
        <w:br/>
        <w:t xml:space="preserve">  outline: 0;</w:t>
      </w:r>
      <w:r w:rsidRPr="00115F1E">
        <w:rPr>
          <w:rFonts w:cs="Times New Roman"/>
          <w:sz w:val="14"/>
        </w:rPr>
        <w:br/>
        <w:t>}</w:t>
      </w:r>
      <w:r w:rsidRPr="00115F1E">
        <w:rPr>
          <w:rFonts w:cs="Times New Roman"/>
          <w:sz w:val="14"/>
        </w:rPr>
        <w:br/>
      </w:r>
      <w:r w:rsidRPr="00115F1E">
        <w:rPr>
          <w:rFonts w:cs="Times New Roman"/>
          <w:sz w:val="14"/>
        </w:rPr>
        <w:br/>
      </w:r>
      <w:r w:rsidRPr="00115F1E">
        <w:rPr>
          <w:rFonts w:cs="Times New Roman"/>
          <w:sz w:val="14"/>
        </w:rPr>
        <w:lastRenderedPageBreak/>
        <w:t>input,</w:t>
      </w:r>
      <w:r w:rsidRPr="00115F1E">
        <w:rPr>
          <w:rFonts w:cs="Times New Roman"/>
          <w:sz w:val="14"/>
        </w:rPr>
        <w:br/>
        <w:t>button,</w:t>
      </w:r>
      <w:r w:rsidRPr="00115F1E">
        <w:rPr>
          <w:rFonts w:cs="Times New Roman"/>
          <w:sz w:val="14"/>
        </w:rPr>
        <w:br/>
        <w:t>select,</w:t>
      </w:r>
      <w:r w:rsidRPr="00115F1E">
        <w:rPr>
          <w:rFonts w:cs="Times New Roman"/>
          <w:sz w:val="14"/>
        </w:rPr>
        <w:br/>
        <w:t>optgroup,</w:t>
      </w:r>
      <w:r w:rsidRPr="00115F1E">
        <w:rPr>
          <w:rFonts w:cs="Times New Roman"/>
          <w:sz w:val="14"/>
        </w:rPr>
        <w:br/>
        <w:t>textarea {</w:t>
      </w:r>
      <w:r w:rsidRPr="00115F1E">
        <w:rPr>
          <w:rFonts w:cs="Times New Roman"/>
          <w:sz w:val="14"/>
        </w:rPr>
        <w:br/>
        <w:t xml:space="preserve">  margin: 0;</w:t>
      </w:r>
      <w:r w:rsidRPr="00115F1E">
        <w:rPr>
          <w:rFonts w:cs="Times New Roman"/>
          <w:sz w:val="14"/>
        </w:rPr>
        <w:br/>
        <w:t xml:space="preserve">  font-family: inherit;</w:t>
      </w:r>
      <w:r w:rsidRPr="00115F1E">
        <w:rPr>
          <w:rFonts w:cs="Times New Roman"/>
          <w:sz w:val="14"/>
        </w:rPr>
        <w:br/>
        <w:t xml:space="preserve">  font-size: inherit;</w:t>
      </w:r>
      <w:r w:rsidRPr="00115F1E">
        <w:rPr>
          <w:rFonts w:cs="Times New Roman"/>
          <w:sz w:val="14"/>
        </w:rPr>
        <w:br/>
        <w:t xml:space="preserve">  line-height: inherit;</w:t>
      </w:r>
      <w:r w:rsidRPr="00115F1E">
        <w:rPr>
          <w:rFonts w:cs="Times New Roman"/>
          <w:sz w:val="14"/>
        </w:rPr>
        <w:br/>
        <w:t>}</w:t>
      </w:r>
      <w:r w:rsidRPr="00115F1E">
        <w:rPr>
          <w:rFonts w:cs="Times New Roman"/>
          <w:sz w:val="14"/>
        </w:rPr>
        <w:br/>
      </w:r>
      <w:r w:rsidRPr="00115F1E">
        <w:rPr>
          <w:rFonts w:cs="Times New Roman"/>
          <w:sz w:val="14"/>
        </w:rPr>
        <w:br/>
        <w:t>button,</w:t>
      </w:r>
      <w:r w:rsidRPr="00115F1E">
        <w:rPr>
          <w:rFonts w:cs="Times New Roman"/>
          <w:sz w:val="14"/>
        </w:rPr>
        <w:br/>
        <w:t>select {</w:t>
      </w:r>
      <w:r w:rsidRPr="00115F1E">
        <w:rPr>
          <w:rFonts w:cs="Times New Roman"/>
          <w:sz w:val="14"/>
        </w:rPr>
        <w:br/>
        <w:t xml:space="preserve">  text-transform: none;</w:t>
      </w:r>
      <w:r w:rsidRPr="00115F1E">
        <w:rPr>
          <w:rFonts w:cs="Times New Roman"/>
          <w:sz w:val="14"/>
        </w:rPr>
        <w:br/>
        <w:t>}</w:t>
      </w:r>
      <w:r w:rsidRPr="00115F1E">
        <w:rPr>
          <w:rFonts w:cs="Times New Roman"/>
          <w:sz w:val="14"/>
        </w:rPr>
        <w:br/>
      </w:r>
      <w:r w:rsidRPr="00115F1E">
        <w:rPr>
          <w:rFonts w:cs="Times New Roman"/>
          <w:sz w:val="14"/>
        </w:rPr>
        <w:br/>
        <w:t>[role=button] {</w:t>
      </w:r>
      <w:r w:rsidRPr="00115F1E">
        <w:rPr>
          <w:rFonts w:cs="Times New Roman"/>
          <w:sz w:val="14"/>
        </w:rPr>
        <w:br/>
        <w:t xml:space="preserve">  cursor: pointer;</w:t>
      </w:r>
      <w:r w:rsidRPr="00115F1E">
        <w:rPr>
          <w:rFonts w:cs="Times New Roman"/>
          <w:sz w:val="14"/>
        </w:rPr>
        <w:br/>
        <w:t>}</w:t>
      </w:r>
      <w:r w:rsidRPr="00115F1E">
        <w:rPr>
          <w:rFonts w:cs="Times New Roman"/>
          <w:sz w:val="14"/>
        </w:rPr>
        <w:br/>
      </w:r>
      <w:r w:rsidRPr="00115F1E">
        <w:rPr>
          <w:rFonts w:cs="Times New Roman"/>
          <w:sz w:val="14"/>
        </w:rPr>
        <w:br/>
        <w:t>select {</w:t>
      </w:r>
      <w:r w:rsidRPr="00115F1E">
        <w:rPr>
          <w:rFonts w:cs="Times New Roman"/>
          <w:sz w:val="14"/>
        </w:rPr>
        <w:br/>
        <w:t xml:space="preserve">  word-wrap: normal;</w:t>
      </w:r>
      <w:r w:rsidRPr="00115F1E">
        <w:rPr>
          <w:rFonts w:cs="Times New Roman"/>
          <w:sz w:val="14"/>
        </w:rPr>
        <w:br/>
        <w:t>}</w:t>
      </w:r>
      <w:r w:rsidRPr="00115F1E">
        <w:rPr>
          <w:rFonts w:cs="Times New Roman"/>
          <w:sz w:val="14"/>
        </w:rPr>
        <w:br/>
        <w:t>select:disabled {</w:t>
      </w:r>
      <w:r w:rsidRPr="00115F1E">
        <w:rPr>
          <w:rFonts w:cs="Times New Roman"/>
          <w:sz w:val="14"/>
        </w:rPr>
        <w:br/>
        <w:t xml:space="preserve">  opacity: 1;</w:t>
      </w:r>
      <w:r w:rsidRPr="00115F1E">
        <w:rPr>
          <w:rFonts w:cs="Times New Roman"/>
          <w:sz w:val="14"/>
        </w:rPr>
        <w:br/>
        <w:t>}</w:t>
      </w:r>
      <w:r w:rsidRPr="00115F1E">
        <w:rPr>
          <w:rFonts w:cs="Times New Roman"/>
          <w:sz w:val="14"/>
        </w:rPr>
        <w:br/>
      </w:r>
      <w:r w:rsidRPr="00115F1E">
        <w:rPr>
          <w:rFonts w:cs="Times New Roman"/>
          <w:sz w:val="14"/>
        </w:rPr>
        <w:br/>
        <w:t>[list]::-webkit-calendar-picker-indicator {</w:t>
      </w:r>
      <w:r w:rsidRPr="00115F1E">
        <w:rPr>
          <w:rFonts w:cs="Times New Roman"/>
          <w:sz w:val="14"/>
        </w:rPr>
        <w:br/>
        <w:t xml:space="preserve">  display: none;</w:t>
      </w:r>
      <w:r w:rsidRPr="00115F1E">
        <w:rPr>
          <w:rFonts w:cs="Times New Roman"/>
          <w:sz w:val="14"/>
        </w:rPr>
        <w:br/>
        <w:t>}</w:t>
      </w:r>
      <w:r w:rsidRPr="00115F1E">
        <w:rPr>
          <w:rFonts w:cs="Times New Roman"/>
          <w:sz w:val="14"/>
        </w:rPr>
        <w:br/>
      </w:r>
      <w:r w:rsidRPr="00115F1E">
        <w:rPr>
          <w:rFonts w:cs="Times New Roman"/>
          <w:sz w:val="14"/>
        </w:rPr>
        <w:br/>
        <w:t>button,</w:t>
      </w:r>
      <w:r w:rsidRPr="00115F1E">
        <w:rPr>
          <w:rFonts w:cs="Times New Roman"/>
          <w:sz w:val="14"/>
        </w:rPr>
        <w:br/>
        <w:t>[type=button],</w:t>
      </w:r>
      <w:r w:rsidRPr="00115F1E">
        <w:rPr>
          <w:rFonts w:cs="Times New Roman"/>
          <w:sz w:val="14"/>
        </w:rPr>
        <w:br/>
        <w:t>[type=reset],</w:t>
      </w:r>
      <w:r w:rsidRPr="00115F1E">
        <w:rPr>
          <w:rFonts w:cs="Times New Roman"/>
          <w:sz w:val="14"/>
        </w:rPr>
        <w:br/>
        <w:t>[type=submit] {</w:t>
      </w:r>
      <w:r w:rsidRPr="00115F1E">
        <w:rPr>
          <w:rFonts w:cs="Times New Roman"/>
          <w:sz w:val="14"/>
        </w:rPr>
        <w:br/>
        <w:t xml:space="preserve">  -webkit-appearance: button;</w:t>
      </w:r>
      <w:r w:rsidRPr="00115F1E">
        <w:rPr>
          <w:rFonts w:cs="Times New Roman"/>
          <w:sz w:val="14"/>
        </w:rPr>
        <w:br/>
        <w:t>}</w:t>
      </w:r>
      <w:r w:rsidRPr="00115F1E">
        <w:rPr>
          <w:rFonts w:cs="Times New Roman"/>
          <w:sz w:val="14"/>
        </w:rPr>
        <w:br/>
        <w:t>button:not(:disabled),</w:t>
      </w:r>
      <w:r w:rsidRPr="00115F1E">
        <w:rPr>
          <w:rFonts w:cs="Times New Roman"/>
          <w:sz w:val="14"/>
        </w:rPr>
        <w:br/>
        <w:t>[type=button]:not(:disabled),</w:t>
      </w:r>
      <w:r w:rsidRPr="00115F1E">
        <w:rPr>
          <w:rFonts w:cs="Times New Roman"/>
          <w:sz w:val="14"/>
        </w:rPr>
        <w:br/>
        <w:t>[type=reset]:not(:disabled),</w:t>
      </w:r>
      <w:r w:rsidRPr="00115F1E">
        <w:rPr>
          <w:rFonts w:cs="Times New Roman"/>
          <w:sz w:val="14"/>
        </w:rPr>
        <w:br/>
        <w:t>[type=submit]:not(:disabled) {</w:t>
      </w:r>
      <w:r w:rsidRPr="00115F1E">
        <w:rPr>
          <w:rFonts w:cs="Times New Roman"/>
          <w:sz w:val="14"/>
        </w:rPr>
        <w:br/>
        <w:t xml:space="preserve">  cursor: pointer;</w:t>
      </w:r>
      <w:r w:rsidRPr="00115F1E">
        <w:rPr>
          <w:rFonts w:cs="Times New Roman"/>
          <w:sz w:val="14"/>
        </w:rPr>
        <w:br/>
        <w:t>}</w:t>
      </w:r>
      <w:r w:rsidRPr="00115F1E">
        <w:rPr>
          <w:rFonts w:cs="Times New Roman"/>
          <w:sz w:val="14"/>
        </w:rPr>
        <w:br/>
      </w:r>
      <w:r w:rsidRPr="00115F1E">
        <w:rPr>
          <w:rFonts w:cs="Times New Roman"/>
          <w:sz w:val="14"/>
        </w:rPr>
        <w:br/>
        <w:t>::-moz-focus-inner {</w:t>
      </w:r>
      <w:r w:rsidRPr="00115F1E">
        <w:rPr>
          <w:rFonts w:cs="Times New Roman"/>
          <w:sz w:val="14"/>
        </w:rPr>
        <w:br/>
        <w:t xml:space="preserve">  padding: 0;</w:t>
      </w:r>
      <w:r w:rsidRPr="00115F1E">
        <w:rPr>
          <w:rFonts w:cs="Times New Roman"/>
          <w:sz w:val="14"/>
        </w:rPr>
        <w:br/>
        <w:t xml:space="preserve">  border-style: none;</w:t>
      </w:r>
      <w:r w:rsidRPr="00115F1E">
        <w:rPr>
          <w:rFonts w:cs="Times New Roman"/>
          <w:sz w:val="14"/>
        </w:rPr>
        <w:br/>
        <w:t>}</w:t>
      </w:r>
      <w:r w:rsidRPr="00115F1E">
        <w:rPr>
          <w:rFonts w:cs="Times New Roman"/>
          <w:sz w:val="14"/>
        </w:rPr>
        <w:br/>
      </w:r>
      <w:r w:rsidRPr="00115F1E">
        <w:rPr>
          <w:rFonts w:cs="Times New Roman"/>
          <w:sz w:val="14"/>
        </w:rPr>
        <w:br/>
        <w:t>textarea {</w:t>
      </w:r>
      <w:r w:rsidRPr="00115F1E">
        <w:rPr>
          <w:rFonts w:cs="Times New Roman"/>
          <w:sz w:val="14"/>
        </w:rPr>
        <w:br/>
        <w:t xml:space="preserve">  resize: vertical;</w:t>
      </w:r>
      <w:r w:rsidRPr="00115F1E">
        <w:rPr>
          <w:rFonts w:cs="Times New Roman"/>
          <w:sz w:val="14"/>
        </w:rPr>
        <w:br/>
        <w:t>}</w:t>
      </w:r>
      <w:r w:rsidRPr="00115F1E">
        <w:rPr>
          <w:rFonts w:cs="Times New Roman"/>
          <w:sz w:val="14"/>
        </w:rPr>
        <w:br/>
      </w:r>
      <w:r w:rsidRPr="00115F1E">
        <w:rPr>
          <w:rFonts w:cs="Times New Roman"/>
          <w:sz w:val="14"/>
        </w:rPr>
        <w:br/>
        <w:t>fieldset {</w:t>
      </w:r>
      <w:r w:rsidRPr="00115F1E">
        <w:rPr>
          <w:rFonts w:cs="Times New Roman"/>
          <w:sz w:val="14"/>
        </w:rPr>
        <w:br/>
        <w:t xml:space="preserve">  min-width: 0;</w:t>
      </w:r>
      <w:r w:rsidRPr="00115F1E">
        <w:rPr>
          <w:rFonts w:cs="Times New Roman"/>
          <w:sz w:val="14"/>
        </w:rPr>
        <w:br/>
        <w:t xml:space="preserve">  padding: 0;</w:t>
      </w:r>
      <w:r w:rsidRPr="00115F1E">
        <w:rPr>
          <w:rFonts w:cs="Times New Roman"/>
          <w:sz w:val="14"/>
        </w:rPr>
        <w:br/>
        <w:t xml:space="preserve">  margin: 0;</w:t>
      </w:r>
      <w:r w:rsidRPr="00115F1E">
        <w:rPr>
          <w:rFonts w:cs="Times New Roman"/>
          <w:sz w:val="14"/>
        </w:rPr>
        <w:br/>
        <w:t xml:space="preserve">  border: 0;</w:t>
      </w:r>
      <w:r w:rsidRPr="00115F1E">
        <w:rPr>
          <w:rFonts w:cs="Times New Roman"/>
          <w:sz w:val="14"/>
        </w:rPr>
        <w:br/>
        <w:t>}</w:t>
      </w:r>
      <w:r w:rsidRPr="00115F1E">
        <w:rPr>
          <w:rFonts w:cs="Times New Roman"/>
          <w:sz w:val="14"/>
        </w:rPr>
        <w:br/>
      </w:r>
      <w:r w:rsidRPr="00115F1E">
        <w:rPr>
          <w:rFonts w:cs="Times New Roman"/>
          <w:sz w:val="14"/>
        </w:rPr>
        <w:br/>
        <w:t>legend {</w:t>
      </w:r>
      <w:r w:rsidRPr="00115F1E">
        <w:rPr>
          <w:rFonts w:cs="Times New Roman"/>
          <w:sz w:val="14"/>
        </w:rPr>
        <w:br/>
        <w:t xml:space="preserve">  float: left;</w:t>
      </w:r>
      <w:r w:rsidRPr="00115F1E">
        <w:rPr>
          <w:rFonts w:cs="Times New Roman"/>
          <w:sz w:val="14"/>
        </w:rPr>
        <w:br/>
        <w:t xml:space="preserve">  width: 100%;</w:t>
      </w:r>
      <w:r w:rsidRPr="00115F1E">
        <w:rPr>
          <w:rFonts w:cs="Times New Roman"/>
          <w:sz w:val="14"/>
        </w:rPr>
        <w:br/>
        <w:t xml:space="preserve">  padding: 0;</w:t>
      </w:r>
      <w:r w:rsidRPr="00115F1E">
        <w:rPr>
          <w:rFonts w:cs="Times New Roman"/>
          <w:sz w:val="14"/>
        </w:rPr>
        <w:br/>
        <w:t xml:space="preserve">  margin-bottom: 0.5rem;</w:t>
      </w:r>
      <w:r w:rsidRPr="00115F1E">
        <w:rPr>
          <w:rFonts w:cs="Times New Roman"/>
          <w:sz w:val="14"/>
        </w:rPr>
        <w:br/>
        <w:t xml:space="preserve">  font-size: calc(1.275rem + 0.3vw);</w:t>
      </w:r>
      <w:r w:rsidRPr="00115F1E">
        <w:rPr>
          <w:rFonts w:cs="Times New Roman"/>
          <w:sz w:val="14"/>
        </w:rPr>
        <w:br/>
        <w:t xml:space="preserve">  line-height: inherit;</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legend {</w:t>
      </w:r>
      <w:r w:rsidRPr="00115F1E">
        <w:rPr>
          <w:rFonts w:cs="Times New Roman"/>
          <w:sz w:val="14"/>
        </w:rPr>
        <w:br/>
        <w:t xml:space="preserve">    font-size: 1.5rem;</w:t>
      </w:r>
      <w:r w:rsidRPr="00115F1E">
        <w:rPr>
          <w:rFonts w:cs="Times New Roman"/>
          <w:sz w:val="14"/>
        </w:rPr>
        <w:br/>
        <w:t xml:space="preserve">  }</w:t>
      </w:r>
      <w:r w:rsidRPr="00115F1E">
        <w:rPr>
          <w:rFonts w:cs="Times New Roman"/>
          <w:sz w:val="14"/>
        </w:rPr>
        <w:br/>
        <w:t>}</w:t>
      </w:r>
      <w:r w:rsidRPr="00115F1E">
        <w:rPr>
          <w:rFonts w:cs="Times New Roman"/>
          <w:sz w:val="14"/>
        </w:rPr>
        <w:br/>
        <w:t>legend + * {</w:t>
      </w:r>
      <w:r w:rsidRPr="00115F1E">
        <w:rPr>
          <w:rFonts w:cs="Times New Roman"/>
          <w:sz w:val="14"/>
        </w:rPr>
        <w:br/>
        <w:t xml:space="preserve">  clear: left;</w:t>
      </w:r>
      <w:r w:rsidRPr="00115F1E">
        <w:rPr>
          <w:rFonts w:cs="Times New Roman"/>
          <w:sz w:val="14"/>
        </w:rPr>
        <w:br/>
        <w:t>}</w:t>
      </w:r>
      <w:r w:rsidRPr="00115F1E">
        <w:rPr>
          <w:rFonts w:cs="Times New Roman"/>
          <w:sz w:val="14"/>
        </w:rPr>
        <w:br/>
      </w:r>
      <w:r w:rsidRPr="00115F1E">
        <w:rPr>
          <w:rFonts w:cs="Times New Roman"/>
          <w:sz w:val="14"/>
        </w:rPr>
        <w:br/>
        <w:t>::-webkit-datetime-edit-fields-wrapper,</w:t>
      </w:r>
      <w:r w:rsidRPr="00115F1E">
        <w:rPr>
          <w:rFonts w:cs="Times New Roman"/>
          <w:sz w:val="14"/>
        </w:rPr>
        <w:br/>
        <w:t>::-webkit-datetime-edit-text,</w:t>
      </w:r>
      <w:r w:rsidRPr="00115F1E">
        <w:rPr>
          <w:rFonts w:cs="Times New Roman"/>
          <w:sz w:val="14"/>
        </w:rPr>
        <w:br/>
        <w:t>::-webkit-datetime-edit-minute,</w:t>
      </w:r>
      <w:r w:rsidRPr="00115F1E">
        <w:rPr>
          <w:rFonts w:cs="Times New Roman"/>
          <w:sz w:val="14"/>
        </w:rPr>
        <w:br/>
        <w:t>::-webkit-datetime-edit-hour-field,</w:t>
      </w:r>
      <w:r w:rsidRPr="00115F1E">
        <w:rPr>
          <w:rFonts w:cs="Times New Roman"/>
          <w:sz w:val="14"/>
        </w:rPr>
        <w:br/>
        <w:t>::-webkit-datetime-edit-day-field,</w:t>
      </w:r>
      <w:r w:rsidRPr="00115F1E">
        <w:rPr>
          <w:rFonts w:cs="Times New Roman"/>
          <w:sz w:val="14"/>
        </w:rPr>
        <w:br/>
        <w:t>::-webkit-datetime-edit-month-field,</w:t>
      </w:r>
      <w:r w:rsidRPr="00115F1E">
        <w:rPr>
          <w:rFonts w:cs="Times New Roman"/>
          <w:sz w:val="14"/>
        </w:rPr>
        <w:br/>
        <w:t>::-webkit-datetime-edit-year-field {</w:t>
      </w:r>
      <w:r w:rsidRPr="00115F1E">
        <w:rPr>
          <w:rFonts w:cs="Times New Roman"/>
          <w:sz w:val="14"/>
        </w:rPr>
        <w:br/>
      </w:r>
      <w:r w:rsidRPr="00115F1E">
        <w:rPr>
          <w:rFonts w:cs="Times New Roman"/>
          <w:sz w:val="14"/>
        </w:rPr>
        <w:lastRenderedPageBreak/>
        <w:t xml:space="preserve">  padding: 0;</w:t>
      </w:r>
      <w:r w:rsidRPr="00115F1E">
        <w:rPr>
          <w:rFonts w:cs="Times New Roman"/>
          <w:sz w:val="14"/>
        </w:rPr>
        <w:br/>
        <w:t>}</w:t>
      </w:r>
      <w:r w:rsidRPr="00115F1E">
        <w:rPr>
          <w:rFonts w:cs="Times New Roman"/>
          <w:sz w:val="14"/>
        </w:rPr>
        <w:br/>
      </w:r>
      <w:r w:rsidRPr="00115F1E">
        <w:rPr>
          <w:rFonts w:cs="Times New Roman"/>
          <w:sz w:val="14"/>
        </w:rPr>
        <w:br/>
        <w:t>::-webkit-inner-spin-button {</w:t>
      </w:r>
      <w:r w:rsidRPr="00115F1E">
        <w:rPr>
          <w:rFonts w:cs="Times New Roman"/>
          <w:sz w:val="14"/>
        </w:rPr>
        <w:br/>
        <w:t xml:space="preserve">  height: auto;</w:t>
      </w:r>
      <w:r w:rsidRPr="00115F1E">
        <w:rPr>
          <w:rFonts w:cs="Times New Roman"/>
          <w:sz w:val="14"/>
        </w:rPr>
        <w:br/>
        <w:t>}</w:t>
      </w:r>
      <w:r w:rsidRPr="00115F1E">
        <w:rPr>
          <w:rFonts w:cs="Times New Roman"/>
          <w:sz w:val="14"/>
        </w:rPr>
        <w:br/>
      </w:r>
      <w:r w:rsidRPr="00115F1E">
        <w:rPr>
          <w:rFonts w:cs="Times New Roman"/>
          <w:sz w:val="14"/>
        </w:rPr>
        <w:br/>
        <w:t>[type=search] {</w:t>
      </w:r>
      <w:r w:rsidRPr="00115F1E">
        <w:rPr>
          <w:rFonts w:cs="Times New Roman"/>
          <w:sz w:val="14"/>
        </w:rPr>
        <w:br/>
        <w:t xml:space="preserve">  outline-offset: -2px;</w:t>
      </w:r>
      <w:r w:rsidRPr="00115F1E">
        <w:rPr>
          <w:rFonts w:cs="Times New Roman"/>
          <w:sz w:val="14"/>
        </w:rPr>
        <w:br/>
        <w:t xml:space="preserve">  -webkit-appearance: textfield;</w:t>
      </w:r>
      <w:r w:rsidRPr="00115F1E">
        <w:rPr>
          <w:rFonts w:cs="Times New Roman"/>
          <w:sz w:val="14"/>
        </w:rPr>
        <w:br/>
        <w:t>}</w:t>
      </w:r>
      <w:r w:rsidRPr="00115F1E">
        <w:rPr>
          <w:rFonts w:cs="Times New Roman"/>
          <w:sz w:val="14"/>
        </w:rPr>
        <w:br/>
      </w:r>
      <w:r w:rsidRPr="00115F1E">
        <w:rPr>
          <w:rFonts w:cs="Times New Roman"/>
          <w:sz w:val="14"/>
        </w:rPr>
        <w:br/>
        <w:t>/* rtl:raw:</w:t>
      </w:r>
      <w:r w:rsidRPr="00115F1E">
        <w:rPr>
          <w:rFonts w:cs="Times New Roman"/>
          <w:sz w:val="14"/>
        </w:rPr>
        <w:br/>
        <w:t>[type="tel"],</w:t>
      </w:r>
      <w:r w:rsidRPr="00115F1E">
        <w:rPr>
          <w:rFonts w:cs="Times New Roman"/>
          <w:sz w:val="14"/>
        </w:rPr>
        <w:br/>
        <w:t>[type="url"],</w:t>
      </w:r>
      <w:r w:rsidRPr="00115F1E">
        <w:rPr>
          <w:rFonts w:cs="Times New Roman"/>
          <w:sz w:val="14"/>
        </w:rPr>
        <w:br/>
        <w:t>[type="email"],</w:t>
      </w:r>
      <w:r w:rsidRPr="00115F1E">
        <w:rPr>
          <w:rFonts w:cs="Times New Roman"/>
          <w:sz w:val="14"/>
        </w:rPr>
        <w:br/>
        <w:t>[type="number"] {</w:t>
      </w:r>
      <w:r w:rsidRPr="00115F1E">
        <w:rPr>
          <w:rFonts w:cs="Times New Roman"/>
          <w:sz w:val="14"/>
        </w:rPr>
        <w:br/>
        <w:t xml:space="preserve">  direction: ltr;</w:t>
      </w:r>
      <w:r w:rsidRPr="00115F1E">
        <w:rPr>
          <w:rFonts w:cs="Times New Roman"/>
          <w:sz w:val="14"/>
        </w:rPr>
        <w:br/>
        <w:t>}</w:t>
      </w:r>
      <w:r w:rsidRPr="00115F1E">
        <w:rPr>
          <w:rFonts w:cs="Times New Roman"/>
          <w:sz w:val="14"/>
        </w:rPr>
        <w:br/>
        <w:t>*/</w:t>
      </w:r>
      <w:r w:rsidRPr="00115F1E">
        <w:rPr>
          <w:rFonts w:cs="Times New Roman"/>
          <w:sz w:val="14"/>
        </w:rPr>
        <w:br/>
        <w:t>::-webkit-search-decoration {</w:t>
      </w:r>
      <w:r w:rsidRPr="00115F1E">
        <w:rPr>
          <w:rFonts w:cs="Times New Roman"/>
          <w:sz w:val="14"/>
        </w:rPr>
        <w:br/>
        <w:t xml:space="preserve">  -webkit-appearance: none;</w:t>
      </w:r>
      <w:r w:rsidRPr="00115F1E">
        <w:rPr>
          <w:rFonts w:cs="Times New Roman"/>
          <w:sz w:val="14"/>
        </w:rPr>
        <w:br/>
        <w:t>}</w:t>
      </w:r>
      <w:r w:rsidRPr="00115F1E">
        <w:rPr>
          <w:rFonts w:cs="Times New Roman"/>
          <w:sz w:val="14"/>
        </w:rPr>
        <w:br/>
      </w:r>
      <w:r w:rsidRPr="00115F1E">
        <w:rPr>
          <w:rFonts w:cs="Times New Roman"/>
          <w:sz w:val="14"/>
        </w:rPr>
        <w:br/>
        <w:t>::-webkit-color-swatch-wrapper {</w:t>
      </w:r>
      <w:r w:rsidRPr="00115F1E">
        <w:rPr>
          <w:rFonts w:cs="Times New Roman"/>
          <w:sz w:val="14"/>
        </w:rPr>
        <w:br/>
        <w:t xml:space="preserve">  padding: 0;</w:t>
      </w:r>
      <w:r w:rsidRPr="00115F1E">
        <w:rPr>
          <w:rFonts w:cs="Times New Roman"/>
          <w:sz w:val="14"/>
        </w:rPr>
        <w:br/>
        <w:t>}</w:t>
      </w:r>
      <w:r w:rsidRPr="00115F1E">
        <w:rPr>
          <w:rFonts w:cs="Times New Roman"/>
          <w:sz w:val="14"/>
        </w:rPr>
        <w:br/>
      </w:r>
      <w:r w:rsidRPr="00115F1E">
        <w:rPr>
          <w:rFonts w:cs="Times New Roman"/>
          <w:sz w:val="14"/>
        </w:rPr>
        <w:br/>
        <w:t>::file-selector-button {</w:t>
      </w:r>
      <w:r w:rsidRPr="00115F1E">
        <w:rPr>
          <w:rFonts w:cs="Times New Roman"/>
          <w:sz w:val="14"/>
        </w:rPr>
        <w:br/>
        <w:t xml:space="preserve">  font: inherit;</w:t>
      </w:r>
      <w:r w:rsidRPr="00115F1E">
        <w:rPr>
          <w:rFonts w:cs="Times New Roman"/>
          <w:sz w:val="14"/>
        </w:rPr>
        <w:br/>
        <w:t>}</w:t>
      </w:r>
      <w:r w:rsidRPr="00115F1E">
        <w:rPr>
          <w:rFonts w:cs="Times New Roman"/>
          <w:sz w:val="14"/>
        </w:rPr>
        <w:br/>
      </w:r>
      <w:r w:rsidRPr="00115F1E">
        <w:rPr>
          <w:rFonts w:cs="Times New Roman"/>
          <w:sz w:val="14"/>
        </w:rPr>
        <w:br/>
        <w:t>::-webkit-file-upload-button {</w:t>
      </w:r>
      <w:r w:rsidRPr="00115F1E">
        <w:rPr>
          <w:rFonts w:cs="Times New Roman"/>
          <w:sz w:val="14"/>
        </w:rPr>
        <w:br/>
        <w:t xml:space="preserve">  font: inherit;</w:t>
      </w:r>
      <w:r w:rsidRPr="00115F1E">
        <w:rPr>
          <w:rFonts w:cs="Times New Roman"/>
          <w:sz w:val="14"/>
        </w:rPr>
        <w:br/>
        <w:t xml:space="preserve">  -webkit-appearance: button;</w:t>
      </w:r>
      <w:r w:rsidRPr="00115F1E">
        <w:rPr>
          <w:rFonts w:cs="Times New Roman"/>
          <w:sz w:val="14"/>
        </w:rPr>
        <w:br/>
        <w:t>}</w:t>
      </w:r>
      <w:r w:rsidRPr="00115F1E">
        <w:rPr>
          <w:rFonts w:cs="Times New Roman"/>
          <w:sz w:val="14"/>
        </w:rPr>
        <w:br/>
      </w:r>
      <w:r w:rsidRPr="00115F1E">
        <w:rPr>
          <w:rFonts w:cs="Times New Roman"/>
          <w:sz w:val="14"/>
        </w:rPr>
        <w:br/>
        <w:t>output {</w:t>
      </w:r>
      <w:r w:rsidRPr="00115F1E">
        <w:rPr>
          <w:rFonts w:cs="Times New Roman"/>
          <w:sz w:val="14"/>
        </w:rPr>
        <w:br/>
        <w:t xml:space="preserve">  display: inline-block;</w:t>
      </w:r>
      <w:r w:rsidRPr="00115F1E">
        <w:rPr>
          <w:rFonts w:cs="Times New Roman"/>
          <w:sz w:val="14"/>
        </w:rPr>
        <w:br/>
        <w:t>}</w:t>
      </w:r>
      <w:r w:rsidRPr="00115F1E">
        <w:rPr>
          <w:rFonts w:cs="Times New Roman"/>
          <w:sz w:val="14"/>
        </w:rPr>
        <w:br/>
      </w:r>
      <w:r w:rsidRPr="00115F1E">
        <w:rPr>
          <w:rFonts w:cs="Times New Roman"/>
          <w:sz w:val="14"/>
        </w:rPr>
        <w:br/>
        <w:t>iframe {</w:t>
      </w:r>
      <w:r w:rsidRPr="00115F1E">
        <w:rPr>
          <w:rFonts w:cs="Times New Roman"/>
          <w:sz w:val="14"/>
        </w:rPr>
        <w:br/>
        <w:t xml:space="preserve">  border: 0;</w:t>
      </w:r>
      <w:r w:rsidRPr="00115F1E">
        <w:rPr>
          <w:rFonts w:cs="Times New Roman"/>
          <w:sz w:val="14"/>
        </w:rPr>
        <w:br/>
        <w:t>}</w:t>
      </w:r>
      <w:r w:rsidRPr="00115F1E">
        <w:rPr>
          <w:rFonts w:cs="Times New Roman"/>
          <w:sz w:val="14"/>
        </w:rPr>
        <w:br/>
      </w:r>
      <w:r w:rsidRPr="00115F1E">
        <w:rPr>
          <w:rFonts w:cs="Times New Roman"/>
          <w:sz w:val="14"/>
        </w:rPr>
        <w:br/>
        <w:t>summary {</w:t>
      </w:r>
      <w:r w:rsidRPr="00115F1E">
        <w:rPr>
          <w:rFonts w:cs="Times New Roman"/>
          <w:sz w:val="14"/>
        </w:rPr>
        <w:br/>
        <w:t xml:space="preserve">  display: list-item;</w:t>
      </w:r>
      <w:r w:rsidRPr="00115F1E">
        <w:rPr>
          <w:rFonts w:cs="Times New Roman"/>
          <w:sz w:val="14"/>
        </w:rPr>
        <w:br/>
        <w:t xml:space="preserve">  cursor: pointer;</w:t>
      </w:r>
      <w:r w:rsidRPr="00115F1E">
        <w:rPr>
          <w:rFonts w:cs="Times New Roman"/>
          <w:sz w:val="14"/>
        </w:rPr>
        <w:br/>
        <w:t>}</w:t>
      </w:r>
      <w:r w:rsidRPr="00115F1E">
        <w:rPr>
          <w:rFonts w:cs="Times New Roman"/>
          <w:sz w:val="14"/>
        </w:rPr>
        <w:br/>
      </w:r>
      <w:r w:rsidRPr="00115F1E">
        <w:rPr>
          <w:rFonts w:cs="Times New Roman"/>
          <w:sz w:val="14"/>
        </w:rPr>
        <w:br/>
        <w:t>progress {</w:t>
      </w:r>
      <w:r w:rsidRPr="00115F1E">
        <w:rPr>
          <w:rFonts w:cs="Times New Roman"/>
          <w:sz w:val="14"/>
        </w:rPr>
        <w:br/>
        <w:t xml:space="preserve">  vertical-align: baseline;</w:t>
      </w:r>
      <w:r w:rsidRPr="00115F1E">
        <w:rPr>
          <w:rFonts w:cs="Times New Roman"/>
          <w:sz w:val="14"/>
        </w:rPr>
        <w:br/>
        <w:t>}</w:t>
      </w:r>
      <w:r w:rsidRPr="00115F1E">
        <w:rPr>
          <w:rFonts w:cs="Times New Roman"/>
          <w:sz w:val="14"/>
        </w:rPr>
        <w:br/>
      </w:r>
      <w:r w:rsidRPr="00115F1E">
        <w:rPr>
          <w:rFonts w:cs="Times New Roman"/>
          <w:sz w:val="14"/>
        </w:rPr>
        <w:br/>
        <w:t>[hidden] {</w:t>
      </w:r>
      <w:r w:rsidRPr="00115F1E">
        <w:rPr>
          <w:rFonts w:cs="Times New Roman"/>
          <w:sz w:val="14"/>
        </w:rPr>
        <w:br/>
        <w:t xml:space="preserve">  display: none !important;</w:t>
      </w:r>
      <w:r w:rsidRPr="00115F1E">
        <w:rPr>
          <w:rFonts w:cs="Times New Roman"/>
          <w:sz w:val="14"/>
        </w:rPr>
        <w:br/>
        <w:t>}</w:t>
      </w:r>
      <w:r w:rsidRPr="00115F1E">
        <w:rPr>
          <w:rFonts w:cs="Times New Roman"/>
          <w:sz w:val="14"/>
        </w:rPr>
        <w:br/>
      </w:r>
      <w:r w:rsidRPr="00115F1E">
        <w:rPr>
          <w:rFonts w:cs="Times New Roman"/>
          <w:sz w:val="14"/>
        </w:rPr>
        <w:br/>
        <w:t>/*# sourceMappingURL=bootstrap-reboot.css.map */</w:t>
      </w:r>
    </w:p>
    <w:p w14:paraId="2E7C0B91" w14:textId="77777777" w:rsidR="00425970" w:rsidRPr="00115F1E" w:rsidRDefault="00425970" w:rsidP="00425970">
      <w:pPr>
        <w:rPr>
          <w:rFonts w:cs="Times New Roman"/>
        </w:rPr>
      </w:pPr>
    </w:p>
    <w:p w14:paraId="67D47325" w14:textId="77777777" w:rsidR="00425970" w:rsidRPr="002F5826" w:rsidRDefault="00425970" w:rsidP="00425970">
      <w:pPr>
        <w:spacing w:after="0"/>
        <w:rPr>
          <w:rFonts w:cs="Times New Roman"/>
        </w:rPr>
      </w:pPr>
      <w:r w:rsidRPr="002F5826">
        <w:rPr>
          <w:rFonts w:cs="Times New Roman"/>
          <w:b/>
        </w:rPr>
        <w:t xml:space="preserve">93. </w:t>
      </w:r>
      <w:r w:rsidRPr="00115F1E">
        <w:rPr>
          <w:rFonts w:cs="Times New Roman"/>
          <w:b/>
          <w:lang w:val="ru-RU"/>
        </w:rPr>
        <w:t>Файл</w:t>
      </w:r>
      <w:r w:rsidRPr="002F5826">
        <w:rPr>
          <w:rFonts w:cs="Times New Roman"/>
          <w:b/>
        </w:rPr>
        <w:t xml:space="preserve"> </w:t>
      </w:r>
      <w:r w:rsidRPr="00115F1E">
        <w:rPr>
          <w:rFonts w:cs="Times New Roman"/>
          <w:b/>
        </w:rPr>
        <w:t>fishproductstore</w:t>
      </w:r>
      <w:r w:rsidRPr="002F5826">
        <w:rPr>
          <w:rFonts w:cs="Times New Roman"/>
          <w:b/>
        </w:rPr>
        <w:t>/</w:t>
      </w:r>
      <w:r w:rsidRPr="00115F1E">
        <w:rPr>
          <w:rFonts w:cs="Times New Roman"/>
          <w:b/>
        </w:rPr>
        <w:t>fishproductstore</w:t>
      </w:r>
      <w:r w:rsidRPr="002F5826">
        <w:rPr>
          <w:rFonts w:cs="Times New Roman"/>
          <w:b/>
        </w:rPr>
        <w:t>/</w:t>
      </w:r>
      <w:r w:rsidRPr="00115F1E">
        <w:rPr>
          <w:rFonts w:cs="Times New Roman"/>
          <w:b/>
        </w:rPr>
        <w:t>wwwroot</w:t>
      </w:r>
      <w:r w:rsidRPr="002F5826">
        <w:rPr>
          <w:rFonts w:cs="Times New Roman"/>
          <w:b/>
        </w:rPr>
        <w:t>/</w:t>
      </w:r>
      <w:r w:rsidRPr="00115F1E">
        <w:rPr>
          <w:rFonts w:cs="Times New Roman"/>
          <w:b/>
        </w:rPr>
        <w:t>lib</w:t>
      </w:r>
      <w:r w:rsidRPr="002F5826">
        <w:rPr>
          <w:rFonts w:cs="Times New Roman"/>
          <w:b/>
        </w:rPr>
        <w:t>/</w:t>
      </w:r>
      <w:r w:rsidRPr="00115F1E">
        <w:rPr>
          <w:rFonts w:cs="Times New Roman"/>
          <w:b/>
        </w:rPr>
        <w:t>bootstrap</w:t>
      </w:r>
      <w:r w:rsidRPr="002F5826">
        <w:rPr>
          <w:rFonts w:cs="Times New Roman"/>
          <w:b/>
        </w:rPr>
        <w:t>/</w:t>
      </w:r>
      <w:r w:rsidRPr="00115F1E">
        <w:rPr>
          <w:rFonts w:cs="Times New Roman"/>
          <w:b/>
        </w:rPr>
        <w:t>dist</w:t>
      </w:r>
      <w:r w:rsidRPr="002F5826">
        <w:rPr>
          <w:rFonts w:cs="Times New Roman"/>
          <w:b/>
        </w:rPr>
        <w:t>/</w:t>
      </w:r>
      <w:r w:rsidRPr="00115F1E">
        <w:rPr>
          <w:rFonts w:cs="Times New Roman"/>
          <w:b/>
        </w:rPr>
        <w:t>css</w:t>
      </w:r>
      <w:r w:rsidRPr="002F5826">
        <w:rPr>
          <w:rFonts w:cs="Times New Roman"/>
          <w:b/>
        </w:rPr>
        <w:t>/</w:t>
      </w:r>
      <w:r w:rsidRPr="00115F1E">
        <w:rPr>
          <w:rFonts w:cs="Times New Roman"/>
          <w:b/>
        </w:rPr>
        <w:t>bootstrap</w:t>
      </w:r>
      <w:r w:rsidRPr="002F5826">
        <w:rPr>
          <w:rFonts w:cs="Times New Roman"/>
          <w:b/>
        </w:rPr>
        <w:t>-</w:t>
      </w:r>
      <w:r w:rsidRPr="00115F1E">
        <w:rPr>
          <w:rFonts w:cs="Times New Roman"/>
          <w:b/>
        </w:rPr>
        <w:t>reboot</w:t>
      </w:r>
      <w:r w:rsidRPr="002F5826">
        <w:rPr>
          <w:rFonts w:cs="Times New Roman"/>
          <w:b/>
        </w:rPr>
        <w:t>.</w:t>
      </w:r>
      <w:r w:rsidRPr="00115F1E">
        <w:rPr>
          <w:rFonts w:cs="Times New Roman"/>
          <w:b/>
        </w:rPr>
        <w:t>min</w:t>
      </w:r>
      <w:r w:rsidRPr="002F5826">
        <w:rPr>
          <w:rFonts w:cs="Times New Roman"/>
          <w:b/>
        </w:rPr>
        <w:t>.</w:t>
      </w:r>
      <w:r w:rsidRPr="00115F1E">
        <w:rPr>
          <w:rFonts w:cs="Times New Roman"/>
          <w:b/>
        </w:rPr>
        <w:t>css</w:t>
      </w:r>
    </w:p>
    <w:p w14:paraId="5C52387E" w14:textId="77777777" w:rsidR="00425970" w:rsidRPr="00115F1E" w:rsidRDefault="00425970" w:rsidP="00425970">
      <w:pPr>
        <w:spacing w:after="0"/>
        <w:rPr>
          <w:rFonts w:cs="Times New Roman"/>
        </w:rPr>
      </w:pPr>
      <w:r w:rsidRPr="00115F1E">
        <w:rPr>
          <w:rFonts w:cs="Times New Roman"/>
          <w:lang w:val="ru-RU"/>
        </w:rPr>
        <w:t>Назначение</w:t>
      </w:r>
      <w:r w:rsidRPr="002F5826">
        <w:rPr>
          <w:rFonts w:cs="Times New Roman"/>
        </w:rPr>
        <w:t xml:space="preserve">: </w:t>
      </w:r>
      <w:r w:rsidRPr="00115F1E">
        <w:rPr>
          <w:rFonts w:cs="Times New Roman"/>
          <w:lang w:val="ru-RU"/>
        </w:rPr>
        <w:t>Программный</w:t>
      </w:r>
      <w:r w:rsidRPr="002F5826">
        <w:rPr>
          <w:rFonts w:cs="Times New Roman"/>
        </w:rPr>
        <w:t xml:space="preserve"> </w:t>
      </w:r>
      <w:r w:rsidRPr="00115F1E">
        <w:rPr>
          <w:rFonts w:cs="Times New Roman"/>
          <w:lang w:val="ru-RU"/>
        </w:rPr>
        <w:t>модуль</w:t>
      </w:r>
      <w:r w:rsidRPr="002F5826">
        <w:rPr>
          <w:rFonts w:cs="Times New Roman"/>
        </w:rPr>
        <w:t xml:space="preserve">. </w:t>
      </w:r>
      <w:r w:rsidRPr="00115F1E">
        <w:rPr>
          <w:rFonts w:cs="Times New Roman"/>
          <w:lang w:val="ru-RU"/>
        </w:rPr>
        <w:t>Количество</w:t>
      </w:r>
      <w:r w:rsidRPr="002F5826">
        <w:rPr>
          <w:rFonts w:cs="Times New Roman"/>
        </w:rPr>
        <w:t xml:space="preserve"> </w:t>
      </w:r>
      <w:r w:rsidRPr="00115F1E">
        <w:rPr>
          <w:rFonts w:cs="Times New Roman"/>
          <w:lang w:val="ru-RU"/>
        </w:rPr>
        <w:t>строк</w:t>
      </w:r>
      <w:r w:rsidRPr="002F5826">
        <w:rPr>
          <w:rFonts w:cs="Times New Roman"/>
        </w:rPr>
        <w:t xml:space="preserve">: </w:t>
      </w:r>
      <w:r w:rsidRPr="00115F1E">
        <w:rPr>
          <w:rFonts w:cs="Times New Roman"/>
          <w:lang w:val="ru-RU"/>
        </w:rPr>
        <w:t>8. Размер</w:t>
      </w:r>
      <w:r w:rsidRPr="00115F1E">
        <w:rPr>
          <w:rFonts w:cs="Times New Roman"/>
        </w:rPr>
        <w:t xml:space="preserve"> </w:t>
      </w:r>
      <w:r w:rsidRPr="00115F1E">
        <w:rPr>
          <w:rFonts w:cs="Times New Roman"/>
          <w:lang w:val="ru-RU"/>
        </w:rPr>
        <w:t>файла</w:t>
      </w:r>
      <w:r w:rsidRPr="00115F1E">
        <w:rPr>
          <w:rFonts w:cs="Times New Roman"/>
        </w:rPr>
        <w:t xml:space="preserve">: 4 </w:t>
      </w:r>
      <w:r w:rsidRPr="00115F1E">
        <w:rPr>
          <w:rFonts w:cs="Times New Roman"/>
          <w:lang w:val="ru-RU"/>
        </w:rPr>
        <w:t>КБ</w:t>
      </w:r>
      <w:r w:rsidRPr="00115F1E">
        <w:rPr>
          <w:rFonts w:cs="Times New Roman"/>
        </w:rPr>
        <w:t>.</w:t>
      </w:r>
    </w:p>
    <w:p w14:paraId="594E22BF"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Bootstrap Reboot v5.1.0 (https://getbootstrap.com/)</w:t>
      </w:r>
      <w:r w:rsidRPr="00115F1E">
        <w:rPr>
          <w:rFonts w:cs="Times New Roman"/>
          <w:sz w:val="14"/>
        </w:rPr>
        <w:br/>
        <w:t xml:space="preserve"> * Copyright 2011-2021 The Bootstrap Authors</w:t>
      </w:r>
      <w:r w:rsidRPr="00115F1E">
        <w:rPr>
          <w:rFonts w:cs="Times New Roman"/>
          <w:sz w:val="14"/>
        </w:rPr>
        <w:br/>
        <w:t xml:space="preserve"> * Copyright 2011-2021 Twitter, Inc.</w:t>
      </w:r>
      <w:r w:rsidRPr="00115F1E">
        <w:rPr>
          <w:rFonts w:cs="Times New Roman"/>
          <w:sz w:val="14"/>
        </w:rPr>
        <w:br/>
        <w:t xml:space="preserve"> * Licensed under MIT (https://github.com/twbs/bootstrap/blob/main/LICENSE)</w:t>
      </w:r>
      <w:r w:rsidRPr="00115F1E">
        <w:rPr>
          <w:rFonts w:cs="Times New Roman"/>
          <w:sz w:val="14"/>
        </w:rPr>
        <w:br/>
        <w:t xml:space="preserve"> * Forked from Normalize.css, licensed MIT (https://github.com/necolas/normalize.css/blob/master/LICENSE.md)</w:t>
      </w:r>
      <w:r w:rsidRPr="00115F1E">
        <w:rPr>
          <w:rFonts w:cs="Times New Roman"/>
          <w:sz w:val="14"/>
        </w:rPr>
        <w:br/>
        <w:t xml:space="preserve"> */*,::after,::before{box-sizing:border-box}@media (prefers-reduced-motion:no-preference){:root{scroll-behavior:smooth}}body{margin:0;font-family:var(--bs-body-font-family);font-size:var(--bs-body-font-size);font-weight:var(--bs-body-font-weight);line-height:var(--bs-body-line-height);color:var(--bs-body-color);text-align:var(--bs-body-text-align);background-color:var(--bs-body-bg);-webkit-text-size-adjust:100%;-webkit-tap-highlight-color:transparent}hr{margin:1rem 0;color:inherit;background-color:currentColor;border:0;opacity:.25}hr:not([size]){height:1px}h1,h2,h3,h4,h5,h6{margin-top:0;margin-bottom:.5rem;font-weight:500;line-height:1.2}h1{font-size:calc(1.375rem + 1.5vw)}@media (min-width:1200px){h1{font-size:2.5rem}}h2{font-size:calc(1.325rem + .9vw)}@media (min-width:1200px){h2{font-size:2rem}}h3{font-size:calc(1.3rem + .6vw)}@media (min-width:1200px){h3{font-size:1.75rem}}h4{font-size:calc(1.275rem + .3vw)}@media (min-</w:t>
      </w:r>
      <w:r w:rsidRPr="00115F1E">
        <w:rPr>
          <w:rFonts w:cs="Times New Roman"/>
          <w:sz w:val="14"/>
        </w:rPr>
        <w:lastRenderedPageBreak/>
        <w:t>width:1200px){h4{font-size:1.5rem}}h5{font-size:1.25rem}h6{font-size:1rem}p{margin-top:0;margin-bottom:1rem}abbr[data-bs-original-title],abbr[title]{-webkit-text-decoration:underline dotted;text-decoration:underline dotted;cursor:help;-webkit-text-decoration-skip-ink:none;text-decoration-skip-ink:none}address{margin-bottom:1rem;font-style:normal;line-height:inherit}ol,ul{padding-left:2rem}dl,ol,ul{margin-top:0;margin-bottom:1rem}ol ol,ol ul,ul ol,ul ul{margin-bottom:0}dt{font-weight:700}dd{margin-bottom:.5rem;margin-left:0}blockquote{margin:0 0 1rem}b,strong{font-weight:bolder}small{font-size:.875em}mark{padding:.2em;background-color:#fcf8e3}sub,sup{position:relative;font-size:.75em;line-height:0;vertical-align:baseline}sub{bottom:-.25em}sup{top:-.5em}a{color:#0d6efd;text-decoration:underline}a:hover{color:#0a58ca}a:not([href]):not([class]),a:not([href]):not([class]):hover{color:inherit;text-decoration:none}code,kbd,pre,samp{font-family:SFMono-Regular,Menlo,Monaco,Consolas,"Liberation Mono","Courier New",monospace;font-size:1em;direction:ltr;unicode-bidi:bidi-override}pre{display:block;margin-top:0;margin-bottom:1rem;overflow:auto;font-size:.875em}pre code{font-size:inherit;color:inherit;word-break:normal}code{font-size:.875em;color:#d63384;word-wrap:break-word}a&gt;code{color:inherit}kbd{padding:.2rem .4rem;font-size:.875em;color:#fff;background-color:#212529;border-radius:.2rem}kbd kbd{padding:0;font-size:1em;font-weight:700}figure{margin:0 0 1rem}img,svg{vertical-align:middle}table{caption-side:bottom;border-collapse:collapse}caption{padding-top:.5rem;padding-bottom:.5rem;color:#6c757d;text-align:left}th{text-align:inherit;text-align:-webkit-match-parent}tbody,td,tfoot,th,thead,tr{border-color:inherit;border-style:solid;border-width:0}label{display:inline-block}button{border-radius:0}button:focus:not(:focus-visible){outline:0}button,input,optgroup,select,textarea{margin:0;font-family:inherit;font-size:inherit;line-height:inherit}button,select{text-transform:none}[role=button]{cursor:pointer}select{word-wrap:normal}select:disabled{opacity:1}[list]::-webkit-calendar-picker-indicator{display:none}[type=button],[type=reset],[type=submit],button{-webkit-appearance:button}[type=button]:not(:disabled),[type=reset]:not(:disabled),[type=submit]:not(:disabled),button:not(:disabled){cursor:pointer}::-moz-focus-inner{padding:0;border-style:none}textarea{resize:vertical}fieldset{min-width:0;padding:0;margin:0;border:0}legend{float:left;width:100%;padding:0;margin-bottom:.5rem;font-size:calc(1.275rem + .3vw);line-height:inherit}@media (min-width:1200px){legend{font-size:1.5rem}}legend+*{clear:left}::-webkit-datetime-edit-day-field,::-webkit-datetime-edit-fields-wrapper,::-webkit-datetime-edit-hour-field,::-webkit-datetime-edit-minute,::-webkit-datetime-edit-month-field,::-webkit-datetime-edit-text,::-webkit-datetime-edit-year-field{padding:0}::-webkit-inner-spin-button{height:auto}[type=search]{outline-offset:-2px;-webkit-appearance:textfield}::-webkit-search-decoration{-webkit-appearance:none}::-webkit-color-swatch-wrapper{padding:0}::file-selector-button{font:inherit}::-webkit-file-upload-button{font:inherit;-webkit-appearance:button}output{display:inline-block}iframe{border:0}summary{display:list-item;cursor:pointer}progress{vertical-align:baseline}[hidden]{display:none!important}</w:t>
      </w:r>
      <w:r w:rsidRPr="00115F1E">
        <w:rPr>
          <w:rFonts w:cs="Times New Roman"/>
          <w:sz w:val="14"/>
        </w:rPr>
        <w:br/>
        <w:t>/*# sourceMappingURL=bootstrap-reboot.min.css.map */</w:t>
      </w:r>
    </w:p>
    <w:p w14:paraId="2597E596" w14:textId="77777777" w:rsidR="00425970" w:rsidRPr="00115F1E" w:rsidRDefault="00425970" w:rsidP="00425970">
      <w:pPr>
        <w:rPr>
          <w:rFonts w:cs="Times New Roman"/>
        </w:rPr>
      </w:pPr>
    </w:p>
    <w:p w14:paraId="4F4F6A0F" w14:textId="77777777" w:rsidR="00425970" w:rsidRPr="002F5826" w:rsidRDefault="00425970" w:rsidP="00425970">
      <w:pPr>
        <w:spacing w:after="0"/>
        <w:rPr>
          <w:rFonts w:cs="Times New Roman"/>
        </w:rPr>
      </w:pPr>
      <w:r w:rsidRPr="002F5826">
        <w:rPr>
          <w:rFonts w:cs="Times New Roman"/>
          <w:b/>
        </w:rPr>
        <w:t xml:space="preserve">94. </w:t>
      </w:r>
      <w:r w:rsidRPr="00115F1E">
        <w:rPr>
          <w:rFonts w:cs="Times New Roman"/>
          <w:b/>
          <w:lang w:val="ru-RU"/>
        </w:rPr>
        <w:t>Файл</w:t>
      </w:r>
      <w:r w:rsidRPr="002F5826">
        <w:rPr>
          <w:rFonts w:cs="Times New Roman"/>
          <w:b/>
        </w:rPr>
        <w:t xml:space="preserve"> </w:t>
      </w:r>
      <w:r w:rsidRPr="00115F1E">
        <w:rPr>
          <w:rFonts w:cs="Times New Roman"/>
          <w:b/>
        </w:rPr>
        <w:t>fishproductstore</w:t>
      </w:r>
      <w:r w:rsidRPr="002F5826">
        <w:rPr>
          <w:rFonts w:cs="Times New Roman"/>
          <w:b/>
        </w:rPr>
        <w:t>/</w:t>
      </w:r>
      <w:r w:rsidRPr="00115F1E">
        <w:rPr>
          <w:rFonts w:cs="Times New Roman"/>
          <w:b/>
        </w:rPr>
        <w:t>fishproductstore</w:t>
      </w:r>
      <w:r w:rsidRPr="002F5826">
        <w:rPr>
          <w:rFonts w:cs="Times New Roman"/>
          <w:b/>
        </w:rPr>
        <w:t>/</w:t>
      </w:r>
      <w:r w:rsidRPr="00115F1E">
        <w:rPr>
          <w:rFonts w:cs="Times New Roman"/>
          <w:b/>
        </w:rPr>
        <w:t>wwwroot</w:t>
      </w:r>
      <w:r w:rsidRPr="002F5826">
        <w:rPr>
          <w:rFonts w:cs="Times New Roman"/>
          <w:b/>
        </w:rPr>
        <w:t>/</w:t>
      </w:r>
      <w:r w:rsidRPr="00115F1E">
        <w:rPr>
          <w:rFonts w:cs="Times New Roman"/>
          <w:b/>
        </w:rPr>
        <w:t>lib</w:t>
      </w:r>
      <w:r w:rsidRPr="002F5826">
        <w:rPr>
          <w:rFonts w:cs="Times New Roman"/>
          <w:b/>
        </w:rPr>
        <w:t>/</w:t>
      </w:r>
      <w:r w:rsidRPr="00115F1E">
        <w:rPr>
          <w:rFonts w:cs="Times New Roman"/>
          <w:b/>
        </w:rPr>
        <w:t>bootstrap</w:t>
      </w:r>
      <w:r w:rsidRPr="002F5826">
        <w:rPr>
          <w:rFonts w:cs="Times New Roman"/>
          <w:b/>
        </w:rPr>
        <w:t>/</w:t>
      </w:r>
      <w:r w:rsidRPr="00115F1E">
        <w:rPr>
          <w:rFonts w:cs="Times New Roman"/>
          <w:b/>
        </w:rPr>
        <w:t>dist</w:t>
      </w:r>
      <w:r w:rsidRPr="002F5826">
        <w:rPr>
          <w:rFonts w:cs="Times New Roman"/>
          <w:b/>
        </w:rPr>
        <w:t>/</w:t>
      </w:r>
      <w:r w:rsidRPr="00115F1E">
        <w:rPr>
          <w:rFonts w:cs="Times New Roman"/>
          <w:b/>
        </w:rPr>
        <w:t>css</w:t>
      </w:r>
      <w:r w:rsidRPr="002F5826">
        <w:rPr>
          <w:rFonts w:cs="Times New Roman"/>
          <w:b/>
        </w:rPr>
        <w:t>/</w:t>
      </w:r>
      <w:r w:rsidRPr="00115F1E">
        <w:rPr>
          <w:rFonts w:cs="Times New Roman"/>
          <w:b/>
        </w:rPr>
        <w:t>bootstrap</w:t>
      </w:r>
      <w:r w:rsidRPr="002F5826">
        <w:rPr>
          <w:rFonts w:cs="Times New Roman"/>
          <w:b/>
        </w:rPr>
        <w:t>-</w:t>
      </w:r>
      <w:r w:rsidRPr="00115F1E">
        <w:rPr>
          <w:rFonts w:cs="Times New Roman"/>
          <w:b/>
        </w:rPr>
        <w:t>reboot</w:t>
      </w:r>
      <w:r w:rsidRPr="002F5826">
        <w:rPr>
          <w:rFonts w:cs="Times New Roman"/>
          <w:b/>
        </w:rPr>
        <w:t>.</w:t>
      </w:r>
      <w:r w:rsidRPr="00115F1E">
        <w:rPr>
          <w:rFonts w:cs="Times New Roman"/>
          <w:b/>
        </w:rPr>
        <w:t>rtl</w:t>
      </w:r>
      <w:r w:rsidRPr="002F5826">
        <w:rPr>
          <w:rFonts w:cs="Times New Roman"/>
          <w:b/>
        </w:rPr>
        <w:t>.</w:t>
      </w:r>
      <w:r w:rsidRPr="00115F1E">
        <w:rPr>
          <w:rFonts w:cs="Times New Roman"/>
          <w:b/>
        </w:rPr>
        <w:t>css</w:t>
      </w:r>
    </w:p>
    <w:p w14:paraId="34A48EA0" w14:textId="77777777" w:rsidR="00425970" w:rsidRPr="00115F1E" w:rsidRDefault="00425970" w:rsidP="00425970">
      <w:pPr>
        <w:spacing w:after="0"/>
        <w:rPr>
          <w:rFonts w:cs="Times New Roman"/>
        </w:rPr>
      </w:pPr>
      <w:r w:rsidRPr="00115F1E">
        <w:rPr>
          <w:rFonts w:cs="Times New Roman"/>
          <w:lang w:val="ru-RU"/>
        </w:rPr>
        <w:t>Назначение</w:t>
      </w:r>
      <w:r w:rsidRPr="002F5826">
        <w:rPr>
          <w:rFonts w:cs="Times New Roman"/>
        </w:rPr>
        <w:t xml:space="preserve">: </w:t>
      </w:r>
      <w:r w:rsidRPr="00115F1E">
        <w:rPr>
          <w:rFonts w:cs="Times New Roman"/>
          <w:lang w:val="ru-RU"/>
        </w:rPr>
        <w:t>Программный</w:t>
      </w:r>
      <w:r w:rsidRPr="002F5826">
        <w:rPr>
          <w:rFonts w:cs="Times New Roman"/>
        </w:rPr>
        <w:t xml:space="preserve"> </w:t>
      </w:r>
      <w:r w:rsidRPr="00115F1E">
        <w:rPr>
          <w:rFonts w:cs="Times New Roman"/>
          <w:lang w:val="ru-RU"/>
        </w:rPr>
        <w:t>модуль</w:t>
      </w:r>
      <w:r w:rsidRPr="002F5826">
        <w:rPr>
          <w:rFonts w:cs="Times New Roman"/>
        </w:rPr>
        <w:t xml:space="preserve">. </w:t>
      </w:r>
      <w:r w:rsidRPr="00115F1E">
        <w:rPr>
          <w:rFonts w:cs="Times New Roman"/>
          <w:lang w:val="ru-RU"/>
        </w:rPr>
        <w:t>Количество</w:t>
      </w:r>
      <w:r w:rsidRPr="002F5826">
        <w:rPr>
          <w:rFonts w:cs="Times New Roman"/>
        </w:rPr>
        <w:t xml:space="preserve"> </w:t>
      </w:r>
      <w:r w:rsidRPr="00115F1E">
        <w:rPr>
          <w:rFonts w:cs="Times New Roman"/>
          <w:lang w:val="ru-RU"/>
        </w:rPr>
        <w:t>строк</w:t>
      </w:r>
      <w:r w:rsidRPr="002F5826">
        <w:rPr>
          <w:rFonts w:cs="Times New Roman"/>
        </w:rPr>
        <w:t xml:space="preserve">: 424. </w:t>
      </w:r>
      <w:r w:rsidRPr="00115F1E">
        <w:rPr>
          <w:rFonts w:cs="Times New Roman"/>
        </w:rPr>
        <w:t>Размер файла: 5 КБ.</w:t>
      </w:r>
    </w:p>
    <w:p w14:paraId="28006D6A"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Bootstrap Reboot v5.1.0 (https://getbootstrap.com/)</w:t>
      </w:r>
      <w:r w:rsidRPr="00115F1E">
        <w:rPr>
          <w:rFonts w:cs="Times New Roman"/>
          <w:sz w:val="14"/>
        </w:rPr>
        <w:br/>
        <w:t xml:space="preserve"> * Copyright 2011-2021 The Bootstrap Authors</w:t>
      </w:r>
      <w:r w:rsidRPr="00115F1E">
        <w:rPr>
          <w:rFonts w:cs="Times New Roman"/>
          <w:sz w:val="14"/>
        </w:rPr>
        <w:br/>
        <w:t xml:space="preserve"> * Copyright 2011-2021 Twitter, Inc.</w:t>
      </w:r>
      <w:r w:rsidRPr="00115F1E">
        <w:rPr>
          <w:rFonts w:cs="Times New Roman"/>
          <w:sz w:val="14"/>
        </w:rPr>
        <w:br/>
        <w:t xml:space="preserve"> * Licensed under MIT (https://github.com/twbs/bootstrap/blob/main/LICENSE)</w:t>
      </w:r>
      <w:r w:rsidRPr="00115F1E">
        <w:rPr>
          <w:rFonts w:cs="Times New Roman"/>
          <w:sz w:val="14"/>
        </w:rPr>
        <w:br/>
        <w:t xml:space="preserve"> * Forked from Normalize.css, licensed MIT (https://github.com/necolas/normalize.css/blob/master/LICENSE.md)</w:t>
      </w:r>
      <w:r w:rsidRPr="00115F1E">
        <w:rPr>
          <w:rFonts w:cs="Times New Roman"/>
          <w:sz w:val="14"/>
        </w:rPr>
        <w:br/>
        <w:t xml:space="preserve"> */</w:t>
      </w:r>
      <w:r w:rsidRPr="00115F1E">
        <w:rPr>
          <w:rFonts w:cs="Times New Roman"/>
          <w:sz w:val="14"/>
        </w:rPr>
        <w:br/>
        <w:t>*,</w:t>
      </w:r>
      <w:r w:rsidRPr="00115F1E">
        <w:rPr>
          <w:rFonts w:cs="Times New Roman"/>
          <w:sz w:val="14"/>
        </w:rPr>
        <w:br/>
        <w:t>*::before,</w:t>
      </w:r>
      <w:r w:rsidRPr="00115F1E">
        <w:rPr>
          <w:rFonts w:cs="Times New Roman"/>
          <w:sz w:val="14"/>
        </w:rPr>
        <w:br/>
        <w:t>*::after {</w:t>
      </w:r>
      <w:r w:rsidRPr="00115F1E">
        <w:rPr>
          <w:rFonts w:cs="Times New Roman"/>
          <w:sz w:val="14"/>
        </w:rPr>
        <w:br/>
        <w:t xml:space="preserve">  box-sizing: border-box;</w:t>
      </w:r>
      <w:r w:rsidRPr="00115F1E">
        <w:rPr>
          <w:rFonts w:cs="Times New Roman"/>
          <w:sz w:val="14"/>
        </w:rPr>
        <w:br/>
        <w:t>}</w:t>
      </w:r>
      <w:r w:rsidRPr="00115F1E">
        <w:rPr>
          <w:rFonts w:cs="Times New Roman"/>
          <w:sz w:val="14"/>
        </w:rPr>
        <w:br/>
      </w:r>
      <w:r w:rsidRPr="00115F1E">
        <w:rPr>
          <w:rFonts w:cs="Times New Roman"/>
          <w:sz w:val="14"/>
        </w:rPr>
        <w:br/>
        <w:t>@media (prefers-reduced-motion: no-preference) {</w:t>
      </w:r>
      <w:r w:rsidRPr="00115F1E">
        <w:rPr>
          <w:rFonts w:cs="Times New Roman"/>
          <w:sz w:val="14"/>
        </w:rPr>
        <w:br/>
        <w:t xml:space="preserve">  :root {</w:t>
      </w:r>
      <w:r w:rsidRPr="00115F1E">
        <w:rPr>
          <w:rFonts w:cs="Times New Roman"/>
          <w:sz w:val="14"/>
        </w:rPr>
        <w:br/>
        <w:t xml:space="preserve">    scroll-behavior: smooth;</w:t>
      </w:r>
      <w:r w:rsidRPr="00115F1E">
        <w:rPr>
          <w:rFonts w:cs="Times New Roman"/>
          <w:sz w:val="14"/>
        </w:rPr>
        <w:br/>
        <w:t xml:space="preserve">  }</w:t>
      </w:r>
      <w:r w:rsidRPr="00115F1E">
        <w:rPr>
          <w:rFonts w:cs="Times New Roman"/>
          <w:sz w:val="14"/>
        </w:rPr>
        <w:br/>
        <w:t>}</w:t>
      </w:r>
      <w:r w:rsidRPr="00115F1E">
        <w:rPr>
          <w:rFonts w:cs="Times New Roman"/>
          <w:sz w:val="14"/>
        </w:rPr>
        <w:br/>
      </w:r>
      <w:r w:rsidRPr="00115F1E">
        <w:rPr>
          <w:rFonts w:cs="Times New Roman"/>
          <w:sz w:val="14"/>
        </w:rPr>
        <w:br/>
        <w:t>body {</w:t>
      </w:r>
      <w:r w:rsidRPr="00115F1E">
        <w:rPr>
          <w:rFonts w:cs="Times New Roman"/>
          <w:sz w:val="14"/>
        </w:rPr>
        <w:br/>
        <w:t xml:space="preserve">  margin: 0;</w:t>
      </w:r>
      <w:r w:rsidRPr="00115F1E">
        <w:rPr>
          <w:rFonts w:cs="Times New Roman"/>
          <w:sz w:val="14"/>
        </w:rPr>
        <w:br/>
        <w:t xml:space="preserve">  font-family: var(--bs-body-font-family);</w:t>
      </w:r>
      <w:r w:rsidRPr="00115F1E">
        <w:rPr>
          <w:rFonts w:cs="Times New Roman"/>
          <w:sz w:val="14"/>
        </w:rPr>
        <w:br/>
        <w:t xml:space="preserve">  font-size: var(--bs-body-font-size);</w:t>
      </w:r>
      <w:r w:rsidRPr="00115F1E">
        <w:rPr>
          <w:rFonts w:cs="Times New Roman"/>
          <w:sz w:val="14"/>
        </w:rPr>
        <w:br/>
        <w:t xml:space="preserve">  font-weight: var(--bs-body-font-weight);</w:t>
      </w:r>
      <w:r w:rsidRPr="00115F1E">
        <w:rPr>
          <w:rFonts w:cs="Times New Roman"/>
          <w:sz w:val="14"/>
        </w:rPr>
        <w:br/>
        <w:t xml:space="preserve">  line-height: var(--bs-body-line-height);</w:t>
      </w:r>
      <w:r w:rsidRPr="00115F1E">
        <w:rPr>
          <w:rFonts w:cs="Times New Roman"/>
          <w:sz w:val="14"/>
        </w:rPr>
        <w:br/>
        <w:t xml:space="preserve">  color: var(--bs-body-color);</w:t>
      </w:r>
      <w:r w:rsidRPr="00115F1E">
        <w:rPr>
          <w:rFonts w:cs="Times New Roman"/>
          <w:sz w:val="14"/>
        </w:rPr>
        <w:br/>
        <w:t xml:space="preserve">  text-align: var(--bs-body-text-align);</w:t>
      </w:r>
      <w:r w:rsidRPr="00115F1E">
        <w:rPr>
          <w:rFonts w:cs="Times New Roman"/>
          <w:sz w:val="14"/>
        </w:rPr>
        <w:br/>
        <w:t xml:space="preserve">  background-color: var(--bs-body-bg);</w:t>
      </w:r>
      <w:r w:rsidRPr="00115F1E">
        <w:rPr>
          <w:rFonts w:cs="Times New Roman"/>
          <w:sz w:val="14"/>
        </w:rPr>
        <w:br/>
        <w:t xml:space="preserve">  -webkit-text-size-adjust: 100%;</w:t>
      </w:r>
      <w:r w:rsidRPr="00115F1E">
        <w:rPr>
          <w:rFonts w:cs="Times New Roman"/>
          <w:sz w:val="14"/>
        </w:rPr>
        <w:br/>
        <w:t xml:space="preserve">  -webkit-tap-highlight-color: rgba(0, 0, 0, 0);</w:t>
      </w:r>
      <w:r w:rsidRPr="00115F1E">
        <w:rPr>
          <w:rFonts w:cs="Times New Roman"/>
          <w:sz w:val="14"/>
        </w:rPr>
        <w:br/>
        <w:t>}</w:t>
      </w:r>
      <w:r w:rsidRPr="00115F1E">
        <w:rPr>
          <w:rFonts w:cs="Times New Roman"/>
          <w:sz w:val="14"/>
        </w:rPr>
        <w:br/>
      </w:r>
      <w:r w:rsidRPr="00115F1E">
        <w:rPr>
          <w:rFonts w:cs="Times New Roman"/>
          <w:sz w:val="14"/>
        </w:rPr>
        <w:br/>
        <w:t>hr {</w:t>
      </w:r>
      <w:r w:rsidRPr="00115F1E">
        <w:rPr>
          <w:rFonts w:cs="Times New Roman"/>
          <w:sz w:val="14"/>
        </w:rPr>
        <w:br/>
        <w:t xml:space="preserve">  margin: 1rem 0;</w:t>
      </w:r>
      <w:r w:rsidRPr="00115F1E">
        <w:rPr>
          <w:rFonts w:cs="Times New Roman"/>
          <w:sz w:val="14"/>
        </w:rPr>
        <w:br/>
        <w:t xml:space="preserve">  color: inherit;</w:t>
      </w:r>
      <w:r w:rsidRPr="00115F1E">
        <w:rPr>
          <w:rFonts w:cs="Times New Roman"/>
          <w:sz w:val="14"/>
        </w:rPr>
        <w:br/>
        <w:t xml:space="preserve">  background-color: currentColor;</w:t>
      </w:r>
      <w:r w:rsidRPr="00115F1E">
        <w:rPr>
          <w:rFonts w:cs="Times New Roman"/>
          <w:sz w:val="14"/>
        </w:rPr>
        <w:br/>
        <w:t xml:space="preserve">  border: 0;</w:t>
      </w:r>
      <w:r w:rsidRPr="00115F1E">
        <w:rPr>
          <w:rFonts w:cs="Times New Roman"/>
          <w:sz w:val="14"/>
        </w:rPr>
        <w:br/>
        <w:t xml:space="preserve">  opacity: 0.25;</w:t>
      </w:r>
      <w:r w:rsidRPr="00115F1E">
        <w:rPr>
          <w:rFonts w:cs="Times New Roman"/>
          <w:sz w:val="14"/>
        </w:rPr>
        <w:br/>
        <w:t>}</w:t>
      </w:r>
      <w:r w:rsidRPr="00115F1E">
        <w:rPr>
          <w:rFonts w:cs="Times New Roman"/>
          <w:sz w:val="14"/>
        </w:rPr>
        <w:br/>
      </w:r>
      <w:r w:rsidRPr="00115F1E">
        <w:rPr>
          <w:rFonts w:cs="Times New Roman"/>
          <w:sz w:val="14"/>
        </w:rPr>
        <w:br/>
        <w:t>hr:not([size]) {</w:t>
      </w:r>
      <w:r w:rsidRPr="00115F1E">
        <w:rPr>
          <w:rFonts w:cs="Times New Roman"/>
          <w:sz w:val="14"/>
        </w:rPr>
        <w:br/>
        <w:t xml:space="preserve">  height: 1px;</w:t>
      </w:r>
      <w:r w:rsidRPr="00115F1E">
        <w:rPr>
          <w:rFonts w:cs="Times New Roman"/>
          <w:sz w:val="14"/>
        </w:rPr>
        <w:br/>
        <w:t>}</w:t>
      </w:r>
      <w:r w:rsidRPr="00115F1E">
        <w:rPr>
          <w:rFonts w:cs="Times New Roman"/>
          <w:sz w:val="14"/>
        </w:rPr>
        <w:br/>
      </w:r>
      <w:r w:rsidRPr="00115F1E">
        <w:rPr>
          <w:rFonts w:cs="Times New Roman"/>
          <w:sz w:val="14"/>
        </w:rPr>
        <w:br/>
        <w:t>h6, h5, h4, h3, h2, h1 {</w:t>
      </w:r>
      <w:r w:rsidRPr="00115F1E">
        <w:rPr>
          <w:rFonts w:cs="Times New Roman"/>
          <w:sz w:val="14"/>
        </w:rPr>
        <w:br/>
        <w:t xml:space="preserve">  margin-top: 0;</w:t>
      </w:r>
      <w:r w:rsidRPr="00115F1E">
        <w:rPr>
          <w:rFonts w:cs="Times New Roman"/>
          <w:sz w:val="14"/>
        </w:rPr>
        <w:br/>
        <w:t xml:space="preserve">  margin-bottom: 0.5rem;</w:t>
      </w:r>
      <w:r w:rsidRPr="00115F1E">
        <w:rPr>
          <w:rFonts w:cs="Times New Roman"/>
          <w:sz w:val="14"/>
        </w:rPr>
        <w:br/>
      </w:r>
      <w:r w:rsidRPr="00115F1E">
        <w:rPr>
          <w:rFonts w:cs="Times New Roman"/>
          <w:sz w:val="14"/>
        </w:rPr>
        <w:lastRenderedPageBreak/>
        <w:t xml:space="preserve">  font-weight: 500;</w:t>
      </w:r>
      <w:r w:rsidRPr="00115F1E">
        <w:rPr>
          <w:rFonts w:cs="Times New Roman"/>
          <w:sz w:val="14"/>
        </w:rPr>
        <w:br/>
        <w:t xml:space="preserve">  line-height: 1.2;</w:t>
      </w:r>
      <w:r w:rsidRPr="00115F1E">
        <w:rPr>
          <w:rFonts w:cs="Times New Roman"/>
          <w:sz w:val="14"/>
        </w:rPr>
        <w:br/>
        <w:t>}</w:t>
      </w:r>
      <w:r w:rsidRPr="00115F1E">
        <w:rPr>
          <w:rFonts w:cs="Times New Roman"/>
          <w:sz w:val="14"/>
        </w:rPr>
        <w:br/>
      </w:r>
      <w:r w:rsidRPr="00115F1E">
        <w:rPr>
          <w:rFonts w:cs="Times New Roman"/>
          <w:sz w:val="14"/>
        </w:rPr>
        <w:br/>
        <w:t>h1 {</w:t>
      </w:r>
      <w:r w:rsidRPr="00115F1E">
        <w:rPr>
          <w:rFonts w:cs="Times New Roman"/>
          <w:sz w:val="14"/>
        </w:rPr>
        <w:br/>
        <w:t xml:space="preserve">  font-size: calc(1.375rem + 1.5vw);</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h1 {</w:t>
      </w:r>
      <w:r w:rsidRPr="00115F1E">
        <w:rPr>
          <w:rFonts w:cs="Times New Roman"/>
          <w:sz w:val="14"/>
        </w:rPr>
        <w:br/>
        <w:t xml:space="preserve">    font-size: 2.5rem;</w:t>
      </w:r>
      <w:r w:rsidRPr="00115F1E">
        <w:rPr>
          <w:rFonts w:cs="Times New Roman"/>
          <w:sz w:val="14"/>
        </w:rPr>
        <w:br/>
        <w:t xml:space="preserve">  }</w:t>
      </w:r>
      <w:r w:rsidRPr="00115F1E">
        <w:rPr>
          <w:rFonts w:cs="Times New Roman"/>
          <w:sz w:val="14"/>
        </w:rPr>
        <w:br/>
        <w:t>}</w:t>
      </w:r>
      <w:r w:rsidRPr="00115F1E">
        <w:rPr>
          <w:rFonts w:cs="Times New Roman"/>
          <w:sz w:val="14"/>
        </w:rPr>
        <w:br/>
      </w:r>
      <w:r w:rsidRPr="00115F1E">
        <w:rPr>
          <w:rFonts w:cs="Times New Roman"/>
          <w:sz w:val="14"/>
        </w:rPr>
        <w:br/>
        <w:t>h2 {</w:t>
      </w:r>
      <w:r w:rsidRPr="00115F1E">
        <w:rPr>
          <w:rFonts w:cs="Times New Roman"/>
          <w:sz w:val="14"/>
        </w:rPr>
        <w:br/>
        <w:t xml:space="preserve">  font-size: calc(1.325rem + 0.9vw);</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h2 {</w:t>
      </w:r>
      <w:r w:rsidRPr="00115F1E">
        <w:rPr>
          <w:rFonts w:cs="Times New Roman"/>
          <w:sz w:val="14"/>
        </w:rPr>
        <w:br/>
        <w:t xml:space="preserve">    font-size: 2rem;</w:t>
      </w:r>
      <w:r w:rsidRPr="00115F1E">
        <w:rPr>
          <w:rFonts w:cs="Times New Roman"/>
          <w:sz w:val="14"/>
        </w:rPr>
        <w:br/>
        <w:t xml:space="preserve">  }</w:t>
      </w:r>
      <w:r w:rsidRPr="00115F1E">
        <w:rPr>
          <w:rFonts w:cs="Times New Roman"/>
          <w:sz w:val="14"/>
        </w:rPr>
        <w:br/>
        <w:t>}</w:t>
      </w:r>
      <w:r w:rsidRPr="00115F1E">
        <w:rPr>
          <w:rFonts w:cs="Times New Roman"/>
          <w:sz w:val="14"/>
        </w:rPr>
        <w:br/>
      </w:r>
      <w:r w:rsidRPr="00115F1E">
        <w:rPr>
          <w:rFonts w:cs="Times New Roman"/>
          <w:sz w:val="14"/>
        </w:rPr>
        <w:br/>
        <w:t>h3 {</w:t>
      </w:r>
      <w:r w:rsidRPr="00115F1E">
        <w:rPr>
          <w:rFonts w:cs="Times New Roman"/>
          <w:sz w:val="14"/>
        </w:rPr>
        <w:br/>
        <w:t xml:space="preserve">  font-size: calc(1.3rem + 0.6vw);</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h3 {</w:t>
      </w:r>
      <w:r w:rsidRPr="00115F1E">
        <w:rPr>
          <w:rFonts w:cs="Times New Roman"/>
          <w:sz w:val="14"/>
        </w:rPr>
        <w:br/>
        <w:t xml:space="preserve">    font-size: 1.75rem;</w:t>
      </w:r>
      <w:r w:rsidRPr="00115F1E">
        <w:rPr>
          <w:rFonts w:cs="Times New Roman"/>
          <w:sz w:val="14"/>
        </w:rPr>
        <w:br/>
        <w:t xml:space="preserve">  }</w:t>
      </w:r>
      <w:r w:rsidRPr="00115F1E">
        <w:rPr>
          <w:rFonts w:cs="Times New Roman"/>
          <w:sz w:val="14"/>
        </w:rPr>
        <w:br/>
        <w:t>}</w:t>
      </w:r>
      <w:r w:rsidRPr="00115F1E">
        <w:rPr>
          <w:rFonts w:cs="Times New Roman"/>
          <w:sz w:val="14"/>
        </w:rPr>
        <w:br/>
      </w:r>
      <w:r w:rsidRPr="00115F1E">
        <w:rPr>
          <w:rFonts w:cs="Times New Roman"/>
          <w:sz w:val="14"/>
        </w:rPr>
        <w:br/>
        <w:t>h4 {</w:t>
      </w:r>
      <w:r w:rsidRPr="00115F1E">
        <w:rPr>
          <w:rFonts w:cs="Times New Roman"/>
          <w:sz w:val="14"/>
        </w:rPr>
        <w:br/>
        <w:t xml:space="preserve">  font-size: calc(1.275rem + 0.3vw);</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h4 {</w:t>
      </w:r>
      <w:r w:rsidRPr="00115F1E">
        <w:rPr>
          <w:rFonts w:cs="Times New Roman"/>
          <w:sz w:val="14"/>
        </w:rPr>
        <w:br/>
        <w:t xml:space="preserve">    font-size: 1.5rem;</w:t>
      </w:r>
      <w:r w:rsidRPr="00115F1E">
        <w:rPr>
          <w:rFonts w:cs="Times New Roman"/>
          <w:sz w:val="14"/>
        </w:rPr>
        <w:br/>
        <w:t xml:space="preserve">  }</w:t>
      </w:r>
      <w:r w:rsidRPr="00115F1E">
        <w:rPr>
          <w:rFonts w:cs="Times New Roman"/>
          <w:sz w:val="14"/>
        </w:rPr>
        <w:br/>
        <w:t>}</w:t>
      </w:r>
      <w:r w:rsidRPr="00115F1E">
        <w:rPr>
          <w:rFonts w:cs="Times New Roman"/>
          <w:sz w:val="14"/>
        </w:rPr>
        <w:br/>
      </w:r>
      <w:r w:rsidRPr="00115F1E">
        <w:rPr>
          <w:rFonts w:cs="Times New Roman"/>
          <w:sz w:val="14"/>
        </w:rPr>
        <w:br/>
        <w:t>h5 {</w:t>
      </w:r>
      <w:r w:rsidRPr="00115F1E">
        <w:rPr>
          <w:rFonts w:cs="Times New Roman"/>
          <w:sz w:val="14"/>
        </w:rPr>
        <w:br/>
        <w:t xml:space="preserve">  font-size: 1.25rem;</w:t>
      </w:r>
      <w:r w:rsidRPr="00115F1E">
        <w:rPr>
          <w:rFonts w:cs="Times New Roman"/>
          <w:sz w:val="14"/>
        </w:rPr>
        <w:br/>
        <w:t>}</w:t>
      </w:r>
      <w:r w:rsidRPr="00115F1E">
        <w:rPr>
          <w:rFonts w:cs="Times New Roman"/>
          <w:sz w:val="14"/>
        </w:rPr>
        <w:br/>
      </w:r>
      <w:r w:rsidRPr="00115F1E">
        <w:rPr>
          <w:rFonts w:cs="Times New Roman"/>
          <w:sz w:val="14"/>
        </w:rPr>
        <w:br/>
        <w:t>h6 {</w:t>
      </w:r>
      <w:r w:rsidRPr="00115F1E">
        <w:rPr>
          <w:rFonts w:cs="Times New Roman"/>
          <w:sz w:val="14"/>
        </w:rPr>
        <w:br/>
        <w:t xml:space="preserve">  font-size: 1rem;</w:t>
      </w:r>
      <w:r w:rsidRPr="00115F1E">
        <w:rPr>
          <w:rFonts w:cs="Times New Roman"/>
          <w:sz w:val="14"/>
        </w:rPr>
        <w:br/>
        <w:t>}</w:t>
      </w:r>
      <w:r w:rsidRPr="00115F1E">
        <w:rPr>
          <w:rFonts w:cs="Times New Roman"/>
          <w:sz w:val="14"/>
        </w:rPr>
        <w:br/>
      </w:r>
      <w:r w:rsidRPr="00115F1E">
        <w:rPr>
          <w:rFonts w:cs="Times New Roman"/>
          <w:sz w:val="14"/>
        </w:rPr>
        <w:br/>
        <w:t>p {</w:t>
      </w:r>
      <w:r w:rsidRPr="00115F1E">
        <w:rPr>
          <w:rFonts w:cs="Times New Roman"/>
          <w:sz w:val="14"/>
        </w:rPr>
        <w:br/>
        <w:t xml:space="preserve">  margin-top: 0;</w:t>
      </w:r>
      <w:r w:rsidRPr="00115F1E">
        <w:rPr>
          <w:rFonts w:cs="Times New Roman"/>
          <w:sz w:val="14"/>
        </w:rPr>
        <w:br/>
        <w:t xml:space="preserve">  margin-bottom: 1rem;</w:t>
      </w:r>
      <w:r w:rsidRPr="00115F1E">
        <w:rPr>
          <w:rFonts w:cs="Times New Roman"/>
          <w:sz w:val="14"/>
        </w:rPr>
        <w:br/>
        <w:t>}</w:t>
      </w:r>
      <w:r w:rsidRPr="00115F1E">
        <w:rPr>
          <w:rFonts w:cs="Times New Roman"/>
          <w:sz w:val="14"/>
        </w:rPr>
        <w:br/>
      </w:r>
      <w:r w:rsidRPr="00115F1E">
        <w:rPr>
          <w:rFonts w:cs="Times New Roman"/>
          <w:sz w:val="14"/>
        </w:rPr>
        <w:br/>
        <w:t>abbr[title],</w:t>
      </w:r>
      <w:r w:rsidRPr="00115F1E">
        <w:rPr>
          <w:rFonts w:cs="Times New Roman"/>
          <w:sz w:val="14"/>
        </w:rPr>
        <w:br/>
        <w:t>abbr[data-bs-original-title] {</w:t>
      </w:r>
      <w:r w:rsidRPr="00115F1E">
        <w:rPr>
          <w:rFonts w:cs="Times New Roman"/>
          <w:sz w:val="14"/>
        </w:rPr>
        <w:br/>
        <w:t xml:space="preserve">  -webkit-text-decoration: underline dotted;</w:t>
      </w:r>
      <w:r w:rsidRPr="00115F1E">
        <w:rPr>
          <w:rFonts w:cs="Times New Roman"/>
          <w:sz w:val="14"/>
        </w:rPr>
        <w:br/>
        <w:t xml:space="preserve">  text-decoration: underline dotted;</w:t>
      </w:r>
      <w:r w:rsidRPr="00115F1E">
        <w:rPr>
          <w:rFonts w:cs="Times New Roman"/>
          <w:sz w:val="14"/>
        </w:rPr>
        <w:br/>
        <w:t xml:space="preserve">  cursor: help;</w:t>
      </w:r>
      <w:r w:rsidRPr="00115F1E">
        <w:rPr>
          <w:rFonts w:cs="Times New Roman"/>
          <w:sz w:val="14"/>
        </w:rPr>
        <w:br/>
        <w:t xml:space="preserve">  -webkit-text-decoration-skip-ink: none;</w:t>
      </w:r>
      <w:r w:rsidRPr="00115F1E">
        <w:rPr>
          <w:rFonts w:cs="Times New Roman"/>
          <w:sz w:val="14"/>
        </w:rPr>
        <w:br/>
        <w:t xml:space="preserve">  text-decoration-skip-ink: none;</w:t>
      </w:r>
      <w:r w:rsidRPr="00115F1E">
        <w:rPr>
          <w:rFonts w:cs="Times New Roman"/>
          <w:sz w:val="14"/>
        </w:rPr>
        <w:br/>
        <w:t>}</w:t>
      </w:r>
      <w:r w:rsidRPr="00115F1E">
        <w:rPr>
          <w:rFonts w:cs="Times New Roman"/>
          <w:sz w:val="14"/>
        </w:rPr>
        <w:br/>
      </w:r>
      <w:r w:rsidRPr="00115F1E">
        <w:rPr>
          <w:rFonts w:cs="Times New Roman"/>
          <w:sz w:val="14"/>
        </w:rPr>
        <w:br/>
        <w:t>address {</w:t>
      </w:r>
      <w:r w:rsidRPr="00115F1E">
        <w:rPr>
          <w:rFonts w:cs="Times New Roman"/>
          <w:sz w:val="14"/>
        </w:rPr>
        <w:br/>
        <w:t xml:space="preserve">  margin-bottom: 1rem;</w:t>
      </w:r>
      <w:r w:rsidRPr="00115F1E">
        <w:rPr>
          <w:rFonts w:cs="Times New Roman"/>
          <w:sz w:val="14"/>
        </w:rPr>
        <w:br/>
        <w:t xml:space="preserve">  font-style: normal;</w:t>
      </w:r>
      <w:r w:rsidRPr="00115F1E">
        <w:rPr>
          <w:rFonts w:cs="Times New Roman"/>
          <w:sz w:val="14"/>
        </w:rPr>
        <w:br/>
        <w:t xml:space="preserve">  line-height: inherit;</w:t>
      </w:r>
      <w:r w:rsidRPr="00115F1E">
        <w:rPr>
          <w:rFonts w:cs="Times New Roman"/>
          <w:sz w:val="14"/>
        </w:rPr>
        <w:br/>
        <w:t>}</w:t>
      </w:r>
      <w:r w:rsidRPr="00115F1E">
        <w:rPr>
          <w:rFonts w:cs="Times New Roman"/>
          <w:sz w:val="14"/>
        </w:rPr>
        <w:br/>
      </w:r>
      <w:r w:rsidRPr="00115F1E">
        <w:rPr>
          <w:rFonts w:cs="Times New Roman"/>
          <w:sz w:val="14"/>
        </w:rPr>
        <w:br/>
        <w:t>ol,</w:t>
      </w:r>
      <w:r w:rsidRPr="00115F1E">
        <w:rPr>
          <w:rFonts w:cs="Times New Roman"/>
          <w:sz w:val="14"/>
        </w:rPr>
        <w:br/>
        <w:t>ul {</w:t>
      </w:r>
      <w:r w:rsidRPr="00115F1E">
        <w:rPr>
          <w:rFonts w:cs="Times New Roman"/>
          <w:sz w:val="14"/>
        </w:rPr>
        <w:br/>
        <w:t xml:space="preserve">  padding-right: 2rem;</w:t>
      </w:r>
      <w:r w:rsidRPr="00115F1E">
        <w:rPr>
          <w:rFonts w:cs="Times New Roman"/>
          <w:sz w:val="14"/>
        </w:rPr>
        <w:br/>
        <w:t>}</w:t>
      </w:r>
      <w:r w:rsidRPr="00115F1E">
        <w:rPr>
          <w:rFonts w:cs="Times New Roman"/>
          <w:sz w:val="14"/>
        </w:rPr>
        <w:br/>
      </w:r>
      <w:r w:rsidRPr="00115F1E">
        <w:rPr>
          <w:rFonts w:cs="Times New Roman"/>
          <w:sz w:val="14"/>
        </w:rPr>
        <w:br/>
        <w:t>ol,</w:t>
      </w:r>
      <w:r w:rsidRPr="00115F1E">
        <w:rPr>
          <w:rFonts w:cs="Times New Roman"/>
          <w:sz w:val="14"/>
        </w:rPr>
        <w:br/>
        <w:t>ul,</w:t>
      </w:r>
      <w:r w:rsidRPr="00115F1E">
        <w:rPr>
          <w:rFonts w:cs="Times New Roman"/>
          <w:sz w:val="14"/>
        </w:rPr>
        <w:br/>
        <w:t>dl {</w:t>
      </w:r>
      <w:r w:rsidRPr="00115F1E">
        <w:rPr>
          <w:rFonts w:cs="Times New Roman"/>
          <w:sz w:val="14"/>
        </w:rPr>
        <w:br/>
        <w:t xml:space="preserve">  margin-top: 0;</w:t>
      </w:r>
      <w:r w:rsidRPr="00115F1E">
        <w:rPr>
          <w:rFonts w:cs="Times New Roman"/>
          <w:sz w:val="14"/>
        </w:rPr>
        <w:br/>
        <w:t xml:space="preserve">  margin-bottom: 1rem;</w:t>
      </w:r>
      <w:r w:rsidRPr="00115F1E">
        <w:rPr>
          <w:rFonts w:cs="Times New Roman"/>
          <w:sz w:val="14"/>
        </w:rPr>
        <w:br/>
        <w:t>}</w:t>
      </w:r>
      <w:r w:rsidRPr="00115F1E">
        <w:rPr>
          <w:rFonts w:cs="Times New Roman"/>
          <w:sz w:val="14"/>
        </w:rPr>
        <w:br/>
      </w:r>
      <w:r w:rsidRPr="00115F1E">
        <w:rPr>
          <w:rFonts w:cs="Times New Roman"/>
          <w:sz w:val="14"/>
        </w:rPr>
        <w:br/>
        <w:t>ol ol,</w:t>
      </w:r>
      <w:r w:rsidRPr="00115F1E">
        <w:rPr>
          <w:rFonts w:cs="Times New Roman"/>
          <w:sz w:val="14"/>
        </w:rPr>
        <w:br/>
        <w:t>ul ul,</w:t>
      </w:r>
      <w:r w:rsidRPr="00115F1E">
        <w:rPr>
          <w:rFonts w:cs="Times New Roman"/>
          <w:sz w:val="14"/>
        </w:rPr>
        <w:br/>
        <w:t>ol ul,</w:t>
      </w:r>
      <w:r w:rsidRPr="00115F1E">
        <w:rPr>
          <w:rFonts w:cs="Times New Roman"/>
          <w:sz w:val="14"/>
        </w:rPr>
        <w:br/>
        <w:t>ul ol {</w:t>
      </w:r>
      <w:r w:rsidRPr="00115F1E">
        <w:rPr>
          <w:rFonts w:cs="Times New Roman"/>
          <w:sz w:val="14"/>
        </w:rPr>
        <w:br/>
      </w:r>
      <w:r w:rsidRPr="00115F1E">
        <w:rPr>
          <w:rFonts w:cs="Times New Roman"/>
          <w:sz w:val="14"/>
        </w:rPr>
        <w:lastRenderedPageBreak/>
        <w:t xml:space="preserve">  margin-bottom: 0;</w:t>
      </w:r>
      <w:r w:rsidRPr="00115F1E">
        <w:rPr>
          <w:rFonts w:cs="Times New Roman"/>
          <w:sz w:val="14"/>
        </w:rPr>
        <w:br/>
        <w:t>}</w:t>
      </w:r>
      <w:r w:rsidRPr="00115F1E">
        <w:rPr>
          <w:rFonts w:cs="Times New Roman"/>
          <w:sz w:val="14"/>
        </w:rPr>
        <w:br/>
      </w:r>
      <w:r w:rsidRPr="00115F1E">
        <w:rPr>
          <w:rFonts w:cs="Times New Roman"/>
          <w:sz w:val="14"/>
        </w:rPr>
        <w:br/>
        <w:t>dt {</w:t>
      </w:r>
      <w:r w:rsidRPr="00115F1E">
        <w:rPr>
          <w:rFonts w:cs="Times New Roman"/>
          <w:sz w:val="14"/>
        </w:rPr>
        <w:br/>
        <w:t xml:space="preserve">  font-weight: 700;</w:t>
      </w:r>
      <w:r w:rsidRPr="00115F1E">
        <w:rPr>
          <w:rFonts w:cs="Times New Roman"/>
          <w:sz w:val="14"/>
        </w:rPr>
        <w:br/>
        <w:t>}</w:t>
      </w:r>
      <w:r w:rsidRPr="00115F1E">
        <w:rPr>
          <w:rFonts w:cs="Times New Roman"/>
          <w:sz w:val="14"/>
        </w:rPr>
        <w:br/>
      </w:r>
      <w:r w:rsidRPr="00115F1E">
        <w:rPr>
          <w:rFonts w:cs="Times New Roman"/>
          <w:sz w:val="14"/>
        </w:rPr>
        <w:br/>
        <w:t>dd {</w:t>
      </w:r>
      <w:r w:rsidRPr="00115F1E">
        <w:rPr>
          <w:rFonts w:cs="Times New Roman"/>
          <w:sz w:val="14"/>
        </w:rPr>
        <w:br/>
        <w:t xml:space="preserve">  margin-bottom: 0.5rem;</w:t>
      </w:r>
      <w:r w:rsidRPr="00115F1E">
        <w:rPr>
          <w:rFonts w:cs="Times New Roman"/>
          <w:sz w:val="14"/>
        </w:rPr>
        <w:br/>
        <w:t xml:space="preserve">  margin-right: 0;</w:t>
      </w:r>
      <w:r w:rsidRPr="00115F1E">
        <w:rPr>
          <w:rFonts w:cs="Times New Roman"/>
          <w:sz w:val="14"/>
        </w:rPr>
        <w:br/>
        <w:t>}</w:t>
      </w:r>
      <w:r w:rsidRPr="00115F1E">
        <w:rPr>
          <w:rFonts w:cs="Times New Roman"/>
          <w:sz w:val="14"/>
        </w:rPr>
        <w:br/>
      </w:r>
      <w:r w:rsidRPr="00115F1E">
        <w:rPr>
          <w:rFonts w:cs="Times New Roman"/>
          <w:sz w:val="14"/>
        </w:rPr>
        <w:br/>
        <w:t>blockquote {</w:t>
      </w:r>
      <w:r w:rsidRPr="00115F1E">
        <w:rPr>
          <w:rFonts w:cs="Times New Roman"/>
          <w:sz w:val="14"/>
        </w:rPr>
        <w:br/>
        <w:t xml:space="preserve">  margin: 0 0 1rem;</w:t>
      </w:r>
      <w:r w:rsidRPr="00115F1E">
        <w:rPr>
          <w:rFonts w:cs="Times New Roman"/>
          <w:sz w:val="14"/>
        </w:rPr>
        <w:br/>
        <w:t>}</w:t>
      </w:r>
      <w:r w:rsidRPr="00115F1E">
        <w:rPr>
          <w:rFonts w:cs="Times New Roman"/>
          <w:sz w:val="14"/>
        </w:rPr>
        <w:br/>
      </w:r>
      <w:r w:rsidRPr="00115F1E">
        <w:rPr>
          <w:rFonts w:cs="Times New Roman"/>
          <w:sz w:val="14"/>
        </w:rPr>
        <w:br/>
        <w:t>b,</w:t>
      </w:r>
      <w:r w:rsidRPr="00115F1E">
        <w:rPr>
          <w:rFonts w:cs="Times New Roman"/>
          <w:sz w:val="14"/>
        </w:rPr>
        <w:br/>
        <w:t>strong {</w:t>
      </w:r>
      <w:r w:rsidRPr="00115F1E">
        <w:rPr>
          <w:rFonts w:cs="Times New Roman"/>
          <w:sz w:val="14"/>
        </w:rPr>
        <w:br/>
        <w:t xml:space="preserve">  font-weight: bolder;</w:t>
      </w:r>
      <w:r w:rsidRPr="00115F1E">
        <w:rPr>
          <w:rFonts w:cs="Times New Roman"/>
          <w:sz w:val="14"/>
        </w:rPr>
        <w:br/>
        <w:t>}</w:t>
      </w:r>
      <w:r w:rsidRPr="00115F1E">
        <w:rPr>
          <w:rFonts w:cs="Times New Roman"/>
          <w:sz w:val="14"/>
        </w:rPr>
        <w:br/>
      </w:r>
      <w:r w:rsidRPr="00115F1E">
        <w:rPr>
          <w:rFonts w:cs="Times New Roman"/>
          <w:sz w:val="14"/>
        </w:rPr>
        <w:br/>
        <w:t>small {</w:t>
      </w:r>
      <w:r w:rsidRPr="00115F1E">
        <w:rPr>
          <w:rFonts w:cs="Times New Roman"/>
          <w:sz w:val="14"/>
        </w:rPr>
        <w:br/>
        <w:t xml:space="preserve">  font-size: 0.875em;</w:t>
      </w:r>
      <w:r w:rsidRPr="00115F1E">
        <w:rPr>
          <w:rFonts w:cs="Times New Roman"/>
          <w:sz w:val="14"/>
        </w:rPr>
        <w:br/>
        <w:t>}</w:t>
      </w:r>
      <w:r w:rsidRPr="00115F1E">
        <w:rPr>
          <w:rFonts w:cs="Times New Roman"/>
          <w:sz w:val="14"/>
        </w:rPr>
        <w:br/>
      </w:r>
      <w:r w:rsidRPr="00115F1E">
        <w:rPr>
          <w:rFonts w:cs="Times New Roman"/>
          <w:sz w:val="14"/>
        </w:rPr>
        <w:br/>
        <w:t>mark {</w:t>
      </w:r>
      <w:r w:rsidRPr="00115F1E">
        <w:rPr>
          <w:rFonts w:cs="Times New Roman"/>
          <w:sz w:val="14"/>
        </w:rPr>
        <w:br/>
        <w:t xml:space="preserve">  padding: 0.2em;</w:t>
      </w:r>
      <w:r w:rsidRPr="00115F1E">
        <w:rPr>
          <w:rFonts w:cs="Times New Roman"/>
          <w:sz w:val="14"/>
        </w:rPr>
        <w:br/>
        <w:t xml:space="preserve">  background-color: #fcf8e3;</w:t>
      </w:r>
      <w:r w:rsidRPr="00115F1E">
        <w:rPr>
          <w:rFonts w:cs="Times New Roman"/>
          <w:sz w:val="14"/>
        </w:rPr>
        <w:br/>
        <w:t>}</w:t>
      </w:r>
      <w:r w:rsidRPr="00115F1E">
        <w:rPr>
          <w:rFonts w:cs="Times New Roman"/>
          <w:sz w:val="14"/>
        </w:rPr>
        <w:br/>
      </w:r>
      <w:r w:rsidRPr="00115F1E">
        <w:rPr>
          <w:rFonts w:cs="Times New Roman"/>
          <w:sz w:val="14"/>
        </w:rPr>
        <w:br/>
        <w:t>sub,</w:t>
      </w:r>
      <w:r w:rsidRPr="00115F1E">
        <w:rPr>
          <w:rFonts w:cs="Times New Roman"/>
          <w:sz w:val="14"/>
        </w:rPr>
        <w:br/>
        <w:t>sup {</w:t>
      </w:r>
      <w:r w:rsidRPr="00115F1E">
        <w:rPr>
          <w:rFonts w:cs="Times New Roman"/>
          <w:sz w:val="14"/>
        </w:rPr>
        <w:br/>
        <w:t xml:space="preserve">  position: relative;</w:t>
      </w:r>
      <w:r w:rsidRPr="00115F1E">
        <w:rPr>
          <w:rFonts w:cs="Times New Roman"/>
          <w:sz w:val="14"/>
        </w:rPr>
        <w:br/>
        <w:t xml:space="preserve">  font-size: 0.75em;</w:t>
      </w:r>
      <w:r w:rsidRPr="00115F1E">
        <w:rPr>
          <w:rFonts w:cs="Times New Roman"/>
          <w:sz w:val="14"/>
        </w:rPr>
        <w:br/>
        <w:t xml:space="preserve">  line-height: 0;</w:t>
      </w:r>
      <w:r w:rsidRPr="00115F1E">
        <w:rPr>
          <w:rFonts w:cs="Times New Roman"/>
          <w:sz w:val="14"/>
        </w:rPr>
        <w:br/>
        <w:t xml:space="preserve">  vertical-align: baseline;</w:t>
      </w:r>
      <w:r w:rsidRPr="00115F1E">
        <w:rPr>
          <w:rFonts w:cs="Times New Roman"/>
          <w:sz w:val="14"/>
        </w:rPr>
        <w:br/>
        <w:t>}</w:t>
      </w:r>
      <w:r w:rsidRPr="00115F1E">
        <w:rPr>
          <w:rFonts w:cs="Times New Roman"/>
          <w:sz w:val="14"/>
        </w:rPr>
        <w:br/>
      </w:r>
      <w:r w:rsidRPr="00115F1E">
        <w:rPr>
          <w:rFonts w:cs="Times New Roman"/>
          <w:sz w:val="14"/>
        </w:rPr>
        <w:br/>
        <w:t>sub {</w:t>
      </w:r>
      <w:r w:rsidRPr="00115F1E">
        <w:rPr>
          <w:rFonts w:cs="Times New Roman"/>
          <w:sz w:val="14"/>
        </w:rPr>
        <w:br/>
        <w:t xml:space="preserve">  bottom: -0.25em;</w:t>
      </w:r>
      <w:r w:rsidRPr="00115F1E">
        <w:rPr>
          <w:rFonts w:cs="Times New Roman"/>
          <w:sz w:val="14"/>
        </w:rPr>
        <w:br/>
        <w:t>}</w:t>
      </w:r>
      <w:r w:rsidRPr="00115F1E">
        <w:rPr>
          <w:rFonts w:cs="Times New Roman"/>
          <w:sz w:val="14"/>
        </w:rPr>
        <w:br/>
      </w:r>
      <w:r w:rsidRPr="00115F1E">
        <w:rPr>
          <w:rFonts w:cs="Times New Roman"/>
          <w:sz w:val="14"/>
        </w:rPr>
        <w:br/>
        <w:t>sup {</w:t>
      </w:r>
      <w:r w:rsidRPr="00115F1E">
        <w:rPr>
          <w:rFonts w:cs="Times New Roman"/>
          <w:sz w:val="14"/>
        </w:rPr>
        <w:br/>
        <w:t xml:space="preserve">  top: -0.5em;</w:t>
      </w:r>
      <w:r w:rsidRPr="00115F1E">
        <w:rPr>
          <w:rFonts w:cs="Times New Roman"/>
          <w:sz w:val="14"/>
        </w:rPr>
        <w:br/>
        <w:t>}</w:t>
      </w:r>
      <w:r w:rsidRPr="00115F1E">
        <w:rPr>
          <w:rFonts w:cs="Times New Roman"/>
          <w:sz w:val="14"/>
        </w:rPr>
        <w:br/>
      </w:r>
      <w:r w:rsidRPr="00115F1E">
        <w:rPr>
          <w:rFonts w:cs="Times New Roman"/>
          <w:sz w:val="14"/>
        </w:rPr>
        <w:br/>
        <w:t>a {</w:t>
      </w:r>
      <w:r w:rsidRPr="00115F1E">
        <w:rPr>
          <w:rFonts w:cs="Times New Roman"/>
          <w:sz w:val="14"/>
        </w:rPr>
        <w:br/>
        <w:t xml:space="preserve">  color: #0d6efd;</w:t>
      </w:r>
      <w:r w:rsidRPr="00115F1E">
        <w:rPr>
          <w:rFonts w:cs="Times New Roman"/>
          <w:sz w:val="14"/>
        </w:rPr>
        <w:br/>
        <w:t xml:space="preserve">  text-decoration: underline;</w:t>
      </w:r>
      <w:r w:rsidRPr="00115F1E">
        <w:rPr>
          <w:rFonts w:cs="Times New Roman"/>
          <w:sz w:val="14"/>
        </w:rPr>
        <w:br/>
        <w:t>}</w:t>
      </w:r>
      <w:r w:rsidRPr="00115F1E">
        <w:rPr>
          <w:rFonts w:cs="Times New Roman"/>
          <w:sz w:val="14"/>
        </w:rPr>
        <w:br/>
        <w:t>a:hover {</w:t>
      </w:r>
      <w:r w:rsidRPr="00115F1E">
        <w:rPr>
          <w:rFonts w:cs="Times New Roman"/>
          <w:sz w:val="14"/>
        </w:rPr>
        <w:br/>
        <w:t xml:space="preserve">  color: #0a58ca;</w:t>
      </w:r>
      <w:r w:rsidRPr="00115F1E">
        <w:rPr>
          <w:rFonts w:cs="Times New Roman"/>
          <w:sz w:val="14"/>
        </w:rPr>
        <w:br/>
        <w:t>}</w:t>
      </w:r>
      <w:r w:rsidRPr="00115F1E">
        <w:rPr>
          <w:rFonts w:cs="Times New Roman"/>
          <w:sz w:val="14"/>
        </w:rPr>
        <w:br/>
      </w:r>
      <w:r w:rsidRPr="00115F1E">
        <w:rPr>
          <w:rFonts w:cs="Times New Roman"/>
          <w:sz w:val="14"/>
        </w:rPr>
        <w:br/>
        <w:t>a:not([href]):not([class]), a:not([href]):not([class]):hover {</w:t>
      </w:r>
      <w:r w:rsidRPr="00115F1E">
        <w:rPr>
          <w:rFonts w:cs="Times New Roman"/>
          <w:sz w:val="14"/>
        </w:rPr>
        <w:br/>
        <w:t xml:space="preserve">  color: inherit;</w:t>
      </w:r>
      <w:r w:rsidRPr="00115F1E">
        <w:rPr>
          <w:rFonts w:cs="Times New Roman"/>
          <w:sz w:val="14"/>
        </w:rPr>
        <w:br/>
        <w:t xml:space="preserve">  text-decoration: none;</w:t>
      </w:r>
      <w:r w:rsidRPr="00115F1E">
        <w:rPr>
          <w:rFonts w:cs="Times New Roman"/>
          <w:sz w:val="14"/>
        </w:rPr>
        <w:br/>
        <w:t>}</w:t>
      </w:r>
      <w:r w:rsidRPr="00115F1E">
        <w:rPr>
          <w:rFonts w:cs="Times New Roman"/>
          <w:sz w:val="14"/>
        </w:rPr>
        <w:br/>
      </w:r>
      <w:r w:rsidRPr="00115F1E">
        <w:rPr>
          <w:rFonts w:cs="Times New Roman"/>
          <w:sz w:val="14"/>
        </w:rPr>
        <w:br/>
        <w:t>pre,</w:t>
      </w:r>
      <w:r w:rsidRPr="00115F1E">
        <w:rPr>
          <w:rFonts w:cs="Times New Roman"/>
          <w:sz w:val="14"/>
        </w:rPr>
        <w:br/>
        <w:t>code,</w:t>
      </w:r>
      <w:r w:rsidRPr="00115F1E">
        <w:rPr>
          <w:rFonts w:cs="Times New Roman"/>
          <w:sz w:val="14"/>
        </w:rPr>
        <w:br/>
        <w:t>kbd,</w:t>
      </w:r>
      <w:r w:rsidRPr="00115F1E">
        <w:rPr>
          <w:rFonts w:cs="Times New Roman"/>
          <w:sz w:val="14"/>
        </w:rPr>
        <w:br/>
        <w:t>samp {</w:t>
      </w:r>
      <w:r w:rsidRPr="00115F1E">
        <w:rPr>
          <w:rFonts w:cs="Times New Roman"/>
          <w:sz w:val="14"/>
        </w:rPr>
        <w:br/>
        <w:t xml:space="preserve">  font-family: SFMono-Regular, Menlo, Monaco, Consolas, "Liberation Mono", "Courier New", monospace;</w:t>
      </w:r>
      <w:r w:rsidRPr="00115F1E">
        <w:rPr>
          <w:rFonts w:cs="Times New Roman"/>
          <w:sz w:val="14"/>
        </w:rPr>
        <w:br/>
        <w:t xml:space="preserve">  font-size: 1em;</w:t>
      </w:r>
      <w:r w:rsidRPr="00115F1E">
        <w:rPr>
          <w:rFonts w:cs="Times New Roman"/>
          <w:sz w:val="14"/>
        </w:rPr>
        <w:br/>
        <w:t xml:space="preserve">  direction: ltr ;</w:t>
      </w:r>
      <w:r w:rsidRPr="00115F1E">
        <w:rPr>
          <w:rFonts w:cs="Times New Roman"/>
          <w:sz w:val="14"/>
        </w:rPr>
        <w:br/>
        <w:t xml:space="preserve">  unicode-bidi: bidi-override;</w:t>
      </w:r>
      <w:r w:rsidRPr="00115F1E">
        <w:rPr>
          <w:rFonts w:cs="Times New Roman"/>
          <w:sz w:val="14"/>
        </w:rPr>
        <w:br/>
        <w:t>}</w:t>
      </w:r>
      <w:r w:rsidRPr="00115F1E">
        <w:rPr>
          <w:rFonts w:cs="Times New Roman"/>
          <w:sz w:val="14"/>
        </w:rPr>
        <w:br/>
      </w:r>
      <w:r w:rsidRPr="00115F1E">
        <w:rPr>
          <w:rFonts w:cs="Times New Roman"/>
          <w:sz w:val="14"/>
        </w:rPr>
        <w:br/>
        <w:t>pre {</w:t>
      </w:r>
      <w:r w:rsidRPr="00115F1E">
        <w:rPr>
          <w:rFonts w:cs="Times New Roman"/>
          <w:sz w:val="14"/>
        </w:rPr>
        <w:br/>
        <w:t xml:space="preserve">  display: block;</w:t>
      </w:r>
      <w:r w:rsidRPr="00115F1E">
        <w:rPr>
          <w:rFonts w:cs="Times New Roman"/>
          <w:sz w:val="14"/>
        </w:rPr>
        <w:br/>
        <w:t xml:space="preserve">  margin-top: 0;</w:t>
      </w:r>
      <w:r w:rsidRPr="00115F1E">
        <w:rPr>
          <w:rFonts w:cs="Times New Roman"/>
          <w:sz w:val="14"/>
        </w:rPr>
        <w:br/>
        <w:t xml:space="preserve">  margin-bottom: 1rem;</w:t>
      </w:r>
      <w:r w:rsidRPr="00115F1E">
        <w:rPr>
          <w:rFonts w:cs="Times New Roman"/>
          <w:sz w:val="14"/>
        </w:rPr>
        <w:br/>
        <w:t xml:space="preserve">  overflow: auto;</w:t>
      </w:r>
      <w:r w:rsidRPr="00115F1E">
        <w:rPr>
          <w:rFonts w:cs="Times New Roman"/>
          <w:sz w:val="14"/>
        </w:rPr>
        <w:br/>
        <w:t xml:space="preserve">  font-size: 0.875em;</w:t>
      </w:r>
      <w:r w:rsidRPr="00115F1E">
        <w:rPr>
          <w:rFonts w:cs="Times New Roman"/>
          <w:sz w:val="14"/>
        </w:rPr>
        <w:br/>
        <w:t>}</w:t>
      </w:r>
      <w:r w:rsidRPr="00115F1E">
        <w:rPr>
          <w:rFonts w:cs="Times New Roman"/>
          <w:sz w:val="14"/>
        </w:rPr>
        <w:br/>
        <w:t>pre code {</w:t>
      </w:r>
      <w:r w:rsidRPr="00115F1E">
        <w:rPr>
          <w:rFonts w:cs="Times New Roman"/>
          <w:sz w:val="14"/>
        </w:rPr>
        <w:br/>
        <w:t xml:space="preserve">  font-size: inherit;</w:t>
      </w:r>
      <w:r w:rsidRPr="00115F1E">
        <w:rPr>
          <w:rFonts w:cs="Times New Roman"/>
          <w:sz w:val="14"/>
        </w:rPr>
        <w:br/>
        <w:t xml:space="preserve">  color: inherit;</w:t>
      </w:r>
      <w:r w:rsidRPr="00115F1E">
        <w:rPr>
          <w:rFonts w:cs="Times New Roman"/>
          <w:sz w:val="14"/>
        </w:rPr>
        <w:br/>
        <w:t xml:space="preserve">  word-break: normal;</w:t>
      </w:r>
      <w:r w:rsidRPr="00115F1E">
        <w:rPr>
          <w:rFonts w:cs="Times New Roman"/>
          <w:sz w:val="14"/>
        </w:rPr>
        <w:br/>
        <w:t>}</w:t>
      </w:r>
      <w:r w:rsidRPr="00115F1E">
        <w:rPr>
          <w:rFonts w:cs="Times New Roman"/>
          <w:sz w:val="14"/>
        </w:rPr>
        <w:br/>
      </w:r>
      <w:r w:rsidRPr="00115F1E">
        <w:rPr>
          <w:rFonts w:cs="Times New Roman"/>
          <w:sz w:val="14"/>
        </w:rPr>
        <w:br/>
        <w:t>code {</w:t>
      </w:r>
      <w:r w:rsidRPr="00115F1E">
        <w:rPr>
          <w:rFonts w:cs="Times New Roman"/>
          <w:sz w:val="14"/>
        </w:rPr>
        <w:br/>
        <w:t xml:space="preserve">  font-size: 0.875em;</w:t>
      </w:r>
      <w:r w:rsidRPr="00115F1E">
        <w:rPr>
          <w:rFonts w:cs="Times New Roman"/>
          <w:sz w:val="14"/>
        </w:rPr>
        <w:br/>
      </w:r>
      <w:r w:rsidRPr="00115F1E">
        <w:rPr>
          <w:rFonts w:cs="Times New Roman"/>
          <w:sz w:val="14"/>
        </w:rPr>
        <w:lastRenderedPageBreak/>
        <w:t xml:space="preserve">  color: #d63384;</w:t>
      </w:r>
      <w:r w:rsidRPr="00115F1E">
        <w:rPr>
          <w:rFonts w:cs="Times New Roman"/>
          <w:sz w:val="14"/>
        </w:rPr>
        <w:br/>
        <w:t xml:space="preserve">  word-wrap: break-word;</w:t>
      </w:r>
      <w:r w:rsidRPr="00115F1E">
        <w:rPr>
          <w:rFonts w:cs="Times New Roman"/>
          <w:sz w:val="14"/>
        </w:rPr>
        <w:br/>
        <w:t>}</w:t>
      </w:r>
      <w:r w:rsidRPr="00115F1E">
        <w:rPr>
          <w:rFonts w:cs="Times New Roman"/>
          <w:sz w:val="14"/>
        </w:rPr>
        <w:br/>
        <w:t>a &gt; code {</w:t>
      </w:r>
      <w:r w:rsidRPr="00115F1E">
        <w:rPr>
          <w:rFonts w:cs="Times New Roman"/>
          <w:sz w:val="14"/>
        </w:rPr>
        <w:br/>
        <w:t xml:space="preserve">  color: inherit;</w:t>
      </w:r>
      <w:r w:rsidRPr="00115F1E">
        <w:rPr>
          <w:rFonts w:cs="Times New Roman"/>
          <w:sz w:val="14"/>
        </w:rPr>
        <w:br/>
        <w:t>}</w:t>
      </w:r>
      <w:r w:rsidRPr="00115F1E">
        <w:rPr>
          <w:rFonts w:cs="Times New Roman"/>
          <w:sz w:val="14"/>
        </w:rPr>
        <w:br/>
      </w:r>
      <w:r w:rsidRPr="00115F1E">
        <w:rPr>
          <w:rFonts w:cs="Times New Roman"/>
          <w:sz w:val="14"/>
        </w:rPr>
        <w:br/>
        <w:t>kbd {</w:t>
      </w:r>
      <w:r w:rsidRPr="00115F1E">
        <w:rPr>
          <w:rFonts w:cs="Times New Roman"/>
          <w:sz w:val="14"/>
        </w:rPr>
        <w:br/>
        <w:t xml:space="preserve">  padding: 0.2rem 0.4rem;</w:t>
      </w:r>
      <w:r w:rsidRPr="00115F1E">
        <w:rPr>
          <w:rFonts w:cs="Times New Roman"/>
          <w:sz w:val="14"/>
        </w:rPr>
        <w:br/>
        <w:t xml:space="preserve">  font-size: 0.875em;</w:t>
      </w:r>
      <w:r w:rsidRPr="00115F1E">
        <w:rPr>
          <w:rFonts w:cs="Times New Roman"/>
          <w:sz w:val="14"/>
        </w:rPr>
        <w:br/>
        <w:t xml:space="preserve">  color: #fff;</w:t>
      </w:r>
      <w:r w:rsidRPr="00115F1E">
        <w:rPr>
          <w:rFonts w:cs="Times New Roman"/>
          <w:sz w:val="14"/>
        </w:rPr>
        <w:br/>
        <w:t xml:space="preserve">  background-color: #212529;</w:t>
      </w:r>
      <w:r w:rsidRPr="00115F1E">
        <w:rPr>
          <w:rFonts w:cs="Times New Roman"/>
          <w:sz w:val="14"/>
        </w:rPr>
        <w:br/>
        <w:t xml:space="preserve">  border-radius: 0.2rem;</w:t>
      </w:r>
      <w:r w:rsidRPr="00115F1E">
        <w:rPr>
          <w:rFonts w:cs="Times New Roman"/>
          <w:sz w:val="14"/>
        </w:rPr>
        <w:br/>
        <w:t>}</w:t>
      </w:r>
      <w:r w:rsidRPr="00115F1E">
        <w:rPr>
          <w:rFonts w:cs="Times New Roman"/>
          <w:sz w:val="14"/>
        </w:rPr>
        <w:br/>
        <w:t>kbd kbd {</w:t>
      </w:r>
      <w:r w:rsidRPr="00115F1E">
        <w:rPr>
          <w:rFonts w:cs="Times New Roman"/>
          <w:sz w:val="14"/>
        </w:rPr>
        <w:br/>
        <w:t xml:space="preserve">  padding: 0;</w:t>
      </w:r>
      <w:r w:rsidRPr="00115F1E">
        <w:rPr>
          <w:rFonts w:cs="Times New Roman"/>
          <w:sz w:val="14"/>
        </w:rPr>
        <w:br/>
        <w:t xml:space="preserve">  font-size: 1em;</w:t>
      </w:r>
      <w:r w:rsidRPr="00115F1E">
        <w:rPr>
          <w:rFonts w:cs="Times New Roman"/>
          <w:sz w:val="14"/>
        </w:rPr>
        <w:br/>
        <w:t xml:space="preserve">  font-weight: 700;</w:t>
      </w:r>
      <w:r w:rsidRPr="00115F1E">
        <w:rPr>
          <w:rFonts w:cs="Times New Roman"/>
          <w:sz w:val="14"/>
        </w:rPr>
        <w:br/>
        <w:t>}</w:t>
      </w:r>
      <w:r w:rsidRPr="00115F1E">
        <w:rPr>
          <w:rFonts w:cs="Times New Roman"/>
          <w:sz w:val="14"/>
        </w:rPr>
        <w:br/>
      </w:r>
      <w:r w:rsidRPr="00115F1E">
        <w:rPr>
          <w:rFonts w:cs="Times New Roman"/>
          <w:sz w:val="14"/>
        </w:rPr>
        <w:br/>
        <w:t>figure {</w:t>
      </w:r>
      <w:r w:rsidRPr="00115F1E">
        <w:rPr>
          <w:rFonts w:cs="Times New Roman"/>
          <w:sz w:val="14"/>
        </w:rPr>
        <w:br/>
        <w:t xml:space="preserve">  margin: 0 0 1rem;</w:t>
      </w:r>
      <w:r w:rsidRPr="00115F1E">
        <w:rPr>
          <w:rFonts w:cs="Times New Roman"/>
          <w:sz w:val="14"/>
        </w:rPr>
        <w:br/>
        <w:t>}</w:t>
      </w:r>
      <w:r w:rsidRPr="00115F1E">
        <w:rPr>
          <w:rFonts w:cs="Times New Roman"/>
          <w:sz w:val="14"/>
        </w:rPr>
        <w:br/>
      </w:r>
      <w:r w:rsidRPr="00115F1E">
        <w:rPr>
          <w:rFonts w:cs="Times New Roman"/>
          <w:sz w:val="14"/>
        </w:rPr>
        <w:br/>
        <w:t>img,</w:t>
      </w:r>
      <w:r w:rsidRPr="00115F1E">
        <w:rPr>
          <w:rFonts w:cs="Times New Roman"/>
          <w:sz w:val="14"/>
        </w:rPr>
        <w:br/>
        <w:t>svg {</w:t>
      </w:r>
      <w:r w:rsidRPr="00115F1E">
        <w:rPr>
          <w:rFonts w:cs="Times New Roman"/>
          <w:sz w:val="14"/>
        </w:rPr>
        <w:br/>
        <w:t xml:space="preserve">  vertical-align: middle;</w:t>
      </w:r>
      <w:r w:rsidRPr="00115F1E">
        <w:rPr>
          <w:rFonts w:cs="Times New Roman"/>
          <w:sz w:val="14"/>
        </w:rPr>
        <w:br/>
        <w:t>}</w:t>
      </w:r>
      <w:r w:rsidRPr="00115F1E">
        <w:rPr>
          <w:rFonts w:cs="Times New Roman"/>
          <w:sz w:val="14"/>
        </w:rPr>
        <w:br/>
      </w:r>
      <w:r w:rsidRPr="00115F1E">
        <w:rPr>
          <w:rFonts w:cs="Times New Roman"/>
          <w:sz w:val="14"/>
        </w:rPr>
        <w:br/>
        <w:t>table {</w:t>
      </w:r>
      <w:r w:rsidRPr="00115F1E">
        <w:rPr>
          <w:rFonts w:cs="Times New Roman"/>
          <w:sz w:val="14"/>
        </w:rPr>
        <w:br/>
        <w:t xml:space="preserve">  caption-side: bottom;</w:t>
      </w:r>
      <w:r w:rsidRPr="00115F1E">
        <w:rPr>
          <w:rFonts w:cs="Times New Roman"/>
          <w:sz w:val="14"/>
        </w:rPr>
        <w:br/>
        <w:t xml:space="preserve">  border-collapse: collapse;</w:t>
      </w:r>
      <w:r w:rsidRPr="00115F1E">
        <w:rPr>
          <w:rFonts w:cs="Times New Roman"/>
          <w:sz w:val="14"/>
        </w:rPr>
        <w:br/>
        <w:t>}</w:t>
      </w:r>
      <w:r w:rsidRPr="00115F1E">
        <w:rPr>
          <w:rFonts w:cs="Times New Roman"/>
          <w:sz w:val="14"/>
        </w:rPr>
        <w:br/>
      </w:r>
      <w:r w:rsidRPr="00115F1E">
        <w:rPr>
          <w:rFonts w:cs="Times New Roman"/>
          <w:sz w:val="14"/>
        </w:rPr>
        <w:br/>
        <w:t>caption {</w:t>
      </w:r>
      <w:r w:rsidRPr="00115F1E">
        <w:rPr>
          <w:rFonts w:cs="Times New Roman"/>
          <w:sz w:val="14"/>
        </w:rPr>
        <w:br/>
        <w:t xml:space="preserve">  padding-top: 0.5rem;</w:t>
      </w:r>
      <w:r w:rsidRPr="00115F1E">
        <w:rPr>
          <w:rFonts w:cs="Times New Roman"/>
          <w:sz w:val="14"/>
        </w:rPr>
        <w:br/>
        <w:t xml:space="preserve">  padding-bottom: 0.5rem;</w:t>
      </w:r>
      <w:r w:rsidRPr="00115F1E">
        <w:rPr>
          <w:rFonts w:cs="Times New Roman"/>
          <w:sz w:val="14"/>
        </w:rPr>
        <w:br/>
        <w:t xml:space="preserve">  color: #6c757d;</w:t>
      </w:r>
      <w:r w:rsidRPr="00115F1E">
        <w:rPr>
          <w:rFonts w:cs="Times New Roman"/>
          <w:sz w:val="14"/>
        </w:rPr>
        <w:br/>
        <w:t xml:space="preserve">  text-align: right;</w:t>
      </w:r>
      <w:r w:rsidRPr="00115F1E">
        <w:rPr>
          <w:rFonts w:cs="Times New Roman"/>
          <w:sz w:val="14"/>
        </w:rPr>
        <w:br/>
        <w:t>}</w:t>
      </w:r>
      <w:r w:rsidRPr="00115F1E">
        <w:rPr>
          <w:rFonts w:cs="Times New Roman"/>
          <w:sz w:val="14"/>
        </w:rPr>
        <w:br/>
      </w:r>
      <w:r w:rsidRPr="00115F1E">
        <w:rPr>
          <w:rFonts w:cs="Times New Roman"/>
          <w:sz w:val="14"/>
        </w:rPr>
        <w:br/>
        <w:t>th {</w:t>
      </w:r>
      <w:r w:rsidRPr="00115F1E">
        <w:rPr>
          <w:rFonts w:cs="Times New Roman"/>
          <w:sz w:val="14"/>
        </w:rPr>
        <w:br/>
        <w:t xml:space="preserve">  text-align: inherit;</w:t>
      </w:r>
      <w:r w:rsidRPr="00115F1E">
        <w:rPr>
          <w:rFonts w:cs="Times New Roman"/>
          <w:sz w:val="14"/>
        </w:rPr>
        <w:br/>
        <w:t xml:space="preserve">  text-align: -webkit-match-parent;</w:t>
      </w:r>
      <w:r w:rsidRPr="00115F1E">
        <w:rPr>
          <w:rFonts w:cs="Times New Roman"/>
          <w:sz w:val="14"/>
        </w:rPr>
        <w:br/>
        <w:t>}</w:t>
      </w:r>
      <w:r w:rsidRPr="00115F1E">
        <w:rPr>
          <w:rFonts w:cs="Times New Roman"/>
          <w:sz w:val="14"/>
        </w:rPr>
        <w:br/>
      </w:r>
      <w:r w:rsidRPr="00115F1E">
        <w:rPr>
          <w:rFonts w:cs="Times New Roman"/>
          <w:sz w:val="14"/>
        </w:rPr>
        <w:br/>
        <w:t>thead,</w:t>
      </w:r>
      <w:r w:rsidRPr="00115F1E">
        <w:rPr>
          <w:rFonts w:cs="Times New Roman"/>
          <w:sz w:val="14"/>
        </w:rPr>
        <w:br/>
        <w:t>tbody,</w:t>
      </w:r>
      <w:r w:rsidRPr="00115F1E">
        <w:rPr>
          <w:rFonts w:cs="Times New Roman"/>
          <w:sz w:val="14"/>
        </w:rPr>
        <w:br/>
        <w:t>tfoot,</w:t>
      </w:r>
      <w:r w:rsidRPr="00115F1E">
        <w:rPr>
          <w:rFonts w:cs="Times New Roman"/>
          <w:sz w:val="14"/>
        </w:rPr>
        <w:br/>
        <w:t>tr,</w:t>
      </w:r>
      <w:r w:rsidRPr="00115F1E">
        <w:rPr>
          <w:rFonts w:cs="Times New Roman"/>
          <w:sz w:val="14"/>
        </w:rPr>
        <w:br/>
        <w:t>td,</w:t>
      </w:r>
      <w:r w:rsidRPr="00115F1E">
        <w:rPr>
          <w:rFonts w:cs="Times New Roman"/>
          <w:sz w:val="14"/>
        </w:rPr>
        <w:br/>
        <w:t>th {</w:t>
      </w:r>
      <w:r w:rsidRPr="00115F1E">
        <w:rPr>
          <w:rFonts w:cs="Times New Roman"/>
          <w:sz w:val="14"/>
        </w:rPr>
        <w:br/>
        <w:t xml:space="preserve">  border-color: inherit;</w:t>
      </w:r>
      <w:r w:rsidRPr="00115F1E">
        <w:rPr>
          <w:rFonts w:cs="Times New Roman"/>
          <w:sz w:val="14"/>
        </w:rPr>
        <w:br/>
        <w:t xml:space="preserve">  border-style: solid;</w:t>
      </w:r>
      <w:r w:rsidRPr="00115F1E">
        <w:rPr>
          <w:rFonts w:cs="Times New Roman"/>
          <w:sz w:val="14"/>
        </w:rPr>
        <w:br/>
        <w:t xml:space="preserve">  border-width: 0;</w:t>
      </w:r>
      <w:r w:rsidRPr="00115F1E">
        <w:rPr>
          <w:rFonts w:cs="Times New Roman"/>
          <w:sz w:val="14"/>
        </w:rPr>
        <w:br/>
        <w:t>}</w:t>
      </w:r>
      <w:r w:rsidRPr="00115F1E">
        <w:rPr>
          <w:rFonts w:cs="Times New Roman"/>
          <w:sz w:val="14"/>
        </w:rPr>
        <w:br/>
      </w:r>
      <w:r w:rsidRPr="00115F1E">
        <w:rPr>
          <w:rFonts w:cs="Times New Roman"/>
          <w:sz w:val="14"/>
        </w:rPr>
        <w:br/>
        <w:t>label {</w:t>
      </w:r>
      <w:r w:rsidRPr="00115F1E">
        <w:rPr>
          <w:rFonts w:cs="Times New Roman"/>
          <w:sz w:val="14"/>
        </w:rPr>
        <w:br/>
        <w:t xml:space="preserve">  display: inline-block;</w:t>
      </w:r>
      <w:r w:rsidRPr="00115F1E">
        <w:rPr>
          <w:rFonts w:cs="Times New Roman"/>
          <w:sz w:val="14"/>
        </w:rPr>
        <w:br/>
        <w:t>}</w:t>
      </w:r>
      <w:r w:rsidRPr="00115F1E">
        <w:rPr>
          <w:rFonts w:cs="Times New Roman"/>
          <w:sz w:val="14"/>
        </w:rPr>
        <w:br/>
      </w:r>
      <w:r w:rsidRPr="00115F1E">
        <w:rPr>
          <w:rFonts w:cs="Times New Roman"/>
          <w:sz w:val="14"/>
        </w:rPr>
        <w:br/>
        <w:t>button {</w:t>
      </w:r>
      <w:r w:rsidRPr="00115F1E">
        <w:rPr>
          <w:rFonts w:cs="Times New Roman"/>
          <w:sz w:val="14"/>
        </w:rPr>
        <w:br/>
        <w:t xml:space="preserve">  border-radius: 0;</w:t>
      </w:r>
      <w:r w:rsidRPr="00115F1E">
        <w:rPr>
          <w:rFonts w:cs="Times New Roman"/>
          <w:sz w:val="14"/>
        </w:rPr>
        <w:br/>
        <w:t>}</w:t>
      </w:r>
      <w:r w:rsidRPr="00115F1E">
        <w:rPr>
          <w:rFonts w:cs="Times New Roman"/>
          <w:sz w:val="14"/>
        </w:rPr>
        <w:br/>
      </w:r>
      <w:r w:rsidRPr="00115F1E">
        <w:rPr>
          <w:rFonts w:cs="Times New Roman"/>
          <w:sz w:val="14"/>
        </w:rPr>
        <w:br/>
        <w:t>button:focus:not(:focus-visible) {</w:t>
      </w:r>
      <w:r w:rsidRPr="00115F1E">
        <w:rPr>
          <w:rFonts w:cs="Times New Roman"/>
          <w:sz w:val="14"/>
        </w:rPr>
        <w:br/>
        <w:t xml:space="preserve">  outline: 0;</w:t>
      </w:r>
      <w:r w:rsidRPr="00115F1E">
        <w:rPr>
          <w:rFonts w:cs="Times New Roman"/>
          <w:sz w:val="14"/>
        </w:rPr>
        <w:br/>
        <w:t>}</w:t>
      </w:r>
      <w:r w:rsidRPr="00115F1E">
        <w:rPr>
          <w:rFonts w:cs="Times New Roman"/>
          <w:sz w:val="14"/>
        </w:rPr>
        <w:br/>
      </w:r>
      <w:r w:rsidRPr="00115F1E">
        <w:rPr>
          <w:rFonts w:cs="Times New Roman"/>
          <w:sz w:val="14"/>
        </w:rPr>
        <w:br/>
        <w:t>input,</w:t>
      </w:r>
      <w:r w:rsidRPr="00115F1E">
        <w:rPr>
          <w:rFonts w:cs="Times New Roman"/>
          <w:sz w:val="14"/>
        </w:rPr>
        <w:br/>
        <w:t>button,</w:t>
      </w:r>
      <w:r w:rsidRPr="00115F1E">
        <w:rPr>
          <w:rFonts w:cs="Times New Roman"/>
          <w:sz w:val="14"/>
        </w:rPr>
        <w:br/>
        <w:t>select,</w:t>
      </w:r>
      <w:r w:rsidRPr="00115F1E">
        <w:rPr>
          <w:rFonts w:cs="Times New Roman"/>
          <w:sz w:val="14"/>
        </w:rPr>
        <w:br/>
        <w:t>optgroup,</w:t>
      </w:r>
      <w:r w:rsidRPr="00115F1E">
        <w:rPr>
          <w:rFonts w:cs="Times New Roman"/>
          <w:sz w:val="14"/>
        </w:rPr>
        <w:br/>
        <w:t>textarea {</w:t>
      </w:r>
      <w:r w:rsidRPr="00115F1E">
        <w:rPr>
          <w:rFonts w:cs="Times New Roman"/>
          <w:sz w:val="14"/>
        </w:rPr>
        <w:br/>
        <w:t xml:space="preserve">  margin: 0;</w:t>
      </w:r>
      <w:r w:rsidRPr="00115F1E">
        <w:rPr>
          <w:rFonts w:cs="Times New Roman"/>
          <w:sz w:val="14"/>
        </w:rPr>
        <w:br/>
        <w:t xml:space="preserve">  font-family: inherit;</w:t>
      </w:r>
      <w:r w:rsidRPr="00115F1E">
        <w:rPr>
          <w:rFonts w:cs="Times New Roman"/>
          <w:sz w:val="14"/>
        </w:rPr>
        <w:br/>
        <w:t xml:space="preserve">  font-size: inherit;</w:t>
      </w:r>
      <w:r w:rsidRPr="00115F1E">
        <w:rPr>
          <w:rFonts w:cs="Times New Roman"/>
          <w:sz w:val="14"/>
        </w:rPr>
        <w:br/>
        <w:t xml:space="preserve">  line-height: inherit;</w:t>
      </w:r>
      <w:r w:rsidRPr="00115F1E">
        <w:rPr>
          <w:rFonts w:cs="Times New Roman"/>
          <w:sz w:val="14"/>
        </w:rPr>
        <w:br/>
        <w:t>}</w:t>
      </w:r>
      <w:r w:rsidRPr="00115F1E">
        <w:rPr>
          <w:rFonts w:cs="Times New Roman"/>
          <w:sz w:val="14"/>
        </w:rPr>
        <w:br/>
      </w:r>
      <w:r w:rsidRPr="00115F1E">
        <w:rPr>
          <w:rFonts w:cs="Times New Roman"/>
          <w:sz w:val="14"/>
        </w:rPr>
        <w:br/>
        <w:t>button,</w:t>
      </w:r>
      <w:r w:rsidRPr="00115F1E">
        <w:rPr>
          <w:rFonts w:cs="Times New Roman"/>
          <w:sz w:val="14"/>
        </w:rPr>
        <w:br/>
        <w:t>select {</w:t>
      </w:r>
      <w:r w:rsidRPr="00115F1E">
        <w:rPr>
          <w:rFonts w:cs="Times New Roman"/>
          <w:sz w:val="14"/>
        </w:rPr>
        <w:br/>
        <w:t xml:space="preserve">  text-transform: none;</w:t>
      </w:r>
      <w:r w:rsidRPr="00115F1E">
        <w:rPr>
          <w:rFonts w:cs="Times New Roman"/>
          <w:sz w:val="14"/>
        </w:rPr>
        <w:br/>
        <w:t>}</w:t>
      </w:r>
      <w:r w:rsidRPr="00115F1E">
        <w:rPr>
          <w:rFonts w:cs="Times New Roman"/>
          <w:sz w:val="14"/>
        </w:rPr>
        <w:br/>
      </w:r>
      <w:r w:rsidRPr="00115F1E">
        <w:rPr>
          <w:rFonts w:cs="Times New Roman"/>
          <w:sz w:val="14"/>
        </w:rPr>
        <w:lastRenderedPageBreak/>
        <w:br/>
        <w:t>[role=button] {</w:t>
      </w:r>
      <w:r w:rsidRPr="00115F1E">
        <w:rPr>
          <w:rFonts w:cs="Times New Roman"/>
          <w:sz w:val="14"/>
        </w:rPr>
        <w:br/>
        <w:t xml:space="preserve">  cursor: pointer;</w:t>
      </w:r>
      <w:r w:rsidRPr="00115F1E">
        <w:rPr>
          <w:rFonts w:cs="Times New Roman"/>
          <w:sz w:val="14"/>
        </w:rPr>
        <w:br/>
        <w:t>}</w:t>
      </w:r>
      <w:r w:rsidRPr="00115F1E">
        <w:rPr>
          <w:rFonts w:cs="Times New Roman"/>
          <w:sz w:val="14"/>
        </w:rPr>
        <w:br/>
      </w:r>
      <w:r w:rsidRPr="00115F1E">
        <w:rPr>
          <w:rFonts w:cs="Times New Roman"/>
          <w:sz w:val="14"/>
        </w:rPr>
        <w:br/>
        <w:t>select {</w:t>
      </w:r>
      <w:r w:rsidRPr="00115F1E">
        <w:rPr>
          <w:rFonts w:cs="Times New Roman"/>
          <w:sz w:val="14"/>
        </w:rPr>
        <w:br/>
        <w:t xml:space="preserve">  word-wrap: normal;</w:t>
      </w:r>
      <w:r w:rsidRPr="00115F1E">
        <w:rPr>
          <w:rFonts w:cs="Times New Roman"/>
          <w:sz w:val="14"/>
        </w:rPr>
        <w:br/>
        <w:t>}</w:t>
      </w:r>
      <w:r w:rsidRPr="00115F1E">
        <w:rPr>
          <w:rFonts w:cs="Times New Roman"/>
          <w:sz w:val="14"/>
        </w:rPr>
        <w:br/>
        <w:t>select:disabled {</w:t>
      </w:r>
      <w:r w:rsidRPr="00115F1E">
        <w:rPr>
          <w:rFonts w:cs="Times New Roman"/>
          <w:sz w:val="14"/>
        </w:rPr>
        <w:br/>
        <w:t xml:space="preserve">  opacity: 1;</w:t>
      </w:r>
      <w:r w:rsidRPr="00115F1E">
        <w:rPr>
          <w:rFonts w:cs="Times New Roman"/>
          <w:sz w:val="14"/>
        </w:rPr>
        <w:br/>
        <w:t>}</w:t>
      </w:r>
      <w:r w:rsidRPr="00115F1E">
        <w:rPr>
          <w:rFonts w:cs="Times New Roman"/>
          <w:sz w:val="14"/>
        </w:rPr>
        <w:br/>
      </w:r>
      <w:r w:rsidRPr="00115F1E">
        <w:rPr>
          <w:rFonts w:cs="Times New Roman"/>
          <w:sz w:val="14"/>
        </w:rPr>
        <w:br/>
        <w:t>[list]::-webkit-calendar-picker-indicator {</w:t>
      </w:r>
      <w:r w:rsidRPr="00115F1E">
        <w:rPr>
          <w:rFonts w:cs="Times New Roman"/>
          <w:sz w:val="14"/>
        </w:rPr>
        <w:br/>
        <w:t xml:space="preserve">  display: none;</w:t>
      </w:r>
      <w:r w:rsidRPr="00115F1E">
        <w:rPr>
          <w:rFonts w:cs="Times New Roman"/>
          <w:sz w:val="14"/>
        </w:rPr>
        <w:br/>
        <w:t>}</w:t>
      </w:r>
      <w:r w:rsidRPr="00115F1E">
        <w:rPr>
          <w:rFonts w:cs="Times New Roman"/>
          <w:sz w:val="14"/>
        </w:rPr>
        <w:br/>
      </w:r>
      <w:r w:rsidRPr="00115F1E">
        <w:rPr>
          <w:rFonts w:cs="Times New Roman"/>
          <w:sz w:val="14"/>
        </w:rPr>
        <w:br/>
        <w:t>button,</w:t>
      </w:r>
      <w:r w:rsidRPr="00115F1E">
        <w:rPr>
          <w:rFonts w:cs="Times New Roman"/>
          <w:sz w:val="14"/>
        </w:rPr>
        <w:br/>
        <w:t>[type=button],</w:t>
      </w:r>
      <w:r w:rsidRPr="00115F1E">
        <w:rPr>
          <w:rFonts w:cs="Times New Roman"/>
          <w:sz w:val="14"/>
        </w:rPr>
        <w:br/>
        <w:t>[type=reset],</w:t>
      </w:r>
      <w:r w:rsidRPr="00115F1E">
        <w:rPr>
          <w:rFonts w:cs="Times New Roman"/>
          <w:sz w:val="14"/>
        </w:rPr>
        <w:br/>
        <w:t>[type=submit] {</w:t>
      </w:r>
      <w:r w:rsidRPr="00115F1E">
        <w:rPr>
          <w:rFonts w:cs="Times New Roman"/>
          <w:sz w:val="14"/>
        </w:rPr>
        <w:br/>
        <w:t xml:space="preserve">  -webkit-appearance: button;</w:t>
      </w:r>
      <w:r w:rsidRPr="00115F1E">
        <w:rPr>
          <w:rFonts w:cs="Times New Roman"/>
          <w:sz w:val="14"/>
        </w:rPr>
        <w:br/>
        <w:t>}</w:t>
      </w:r>
      <w:r w:rsidRPr="00115F1E">
        <w:rPr>
          <w:rFonts w:cs="Times New Roman"/>
          <w:sz w:val="14"/>
        </w:rPr>
        <w:br/>
        <w:t>button:not(:disabled),</w:t>
      </w:r>
      <w:r w:rsidRPr="00115F1E">
        <w:rPr>
          <w:rFonts w:cs="Times New Roman"/>
          <w:sz w:val="14"/>
        </w:rPr>
        <w:br/>
        <w:t>[type=button]:not(:disabled),</w:t>
      </w:r>
      <w:r w:rsidRPr="00115F1E">
        <w:rPr>
          <w:rFonts w:cs="Times New Roman"/>
          <w:sz w:val="14"/>
        </w:rPr>
        <w:br/>
        <w:t>[type=reset]:not(:disabled),</w:t>
      </w:r>
      <w:r w:rsidRPr="00115F1E">
        <w:rPr>
          <w:rFonts w:cs="Times New Roman"/>
          <w:sz w:val="14"/>
        </w:rPr>
        <w:br/>
        <w:t>[type=submit]:not(:disabled) {</w:t>
      </w:r>
      <w:r w:rsidRPr="00115F1E">
        <w:rPr>
          <w:rFonts w:cs="Times New Roman"/>
          <w:sz w:val="14"/>
        </w:rPr>
        <w:br/>
        <w:t xml:space="preserve">  cursor: pointer;</w:t>
      </w:r>
      <w:r w:rsidRPr="00115F1E">
        <w:rPr>
          <w:rFonts w:cs="Times New Roman"/>
          <w:sz w:val="14"/>
        </w:rPr>
        <w:br/>
        <w:t>}</w:t>
      </w:r>
      <w:r w:rsidRPr="00115F1E">
        <w:rPr>
          <w:rFonts w:cs="Times New Roman"/>
          <w:sz w:val="14"/>
        </w:rPr>
        <w:br/>
      </w:r>
      <w:r w:rsidRPr="00115F1E">
        <w:rPr>
          <w:rFonts w:cs="Times New Roman"/>
          <w:sz w:val="14"/>
        </w:rPr>
        <w:br/>
        <w:t>::-moz-focus-inner {</w:t>
      </w:r>
      <w:r w:rsidRPr="00115F1E">
        <w:rPr>
          <w:rFonts w:cs="Times New Roman"/>
          <w:sz w:val="14"/>
        </w:rPr>
        <w:br/>
        <w:t xml:space="preserve">  padding: 0;</w:t>
      </w:r>
      <w:r w:rsidRPr="00115F1E">
        <w:rPr>
          <w:rFonts w:cs="Times New Roman"/>
          <w:sz w:val="14"/>
        </w:rPr>
        <w:br/>
        <w:t xml:space="preserve">  border-style: none;</w:t>
      </w:r>
      <w:r w:rsidRPr="00115F1E">
        <w:rPr>
          <w:rFonts w:cs="Times New Roman"/>
          <w:sz w:val="14"/>
        </w:rPr>
        <w:br/>
        <w:t>}</w:t>
      </w:r>
      <w:r w:rsidRPr="00115F1E">
        <w:rPr>
          <w:rFonts w:cs="Times New Roman"/>
          <w:sz w:val="14"/>
        </w:rPr>
        <w:br/>
      </w:r>
      <w:r w:rsidRPr="00115F1E">
        <w:rPr>
          <w:rFonts w:cs="Times New Roman"/>
          <w:sz w:val="14"/>
        </w:rPr>
        <w:br/>
        <w:t>textarea {</w:t>
      </w:r>
      <w:r w:rsidRPr="00115F1E">
        <w:rPr>
          <w:rFonts w:cs="Times New Roman"/>
          <w:sz w:val="14"/>
        </w:rPr>
        <w:br/>
        <w:t xml:space="preserve">  resize: vertical;</w:t>
      </w:r>
      <w:r w:rsidRPr="00115F1E">
        <w:rPr>
          <w:rFonts w:cs="Times New Roman"/>
          <w:sz w:val="14"/>
        </w:rPr>
        <w:br/>
        <w:t>}</w:t>
      </w:r>
      <w:r w:rsidRPr="00115F1E">
        <w:rPr>
          <w:rFonts w:cs="Times New Roman"/>
          <w:sz w:val="14"/>
        </w:rPr>
        <w:br/>
      </w:r>
      <w:r w:rsidRPr="00115F1E">
        <w:rPr>
          <w:rFonts w:cs="Times New Roman"/>
          <w:sz w:val="14"/>
        </w:rPr>
        <w:br/>
        <w:t>fieldset {</w:t>
      </w:r>
      <w:r w:rsidRPr="00115F1E">
        <w:rPr>
          <w:rFonts w:cs="Times New Roman"/>
          <w:sz w:val="14"/>
        </w:rPr>
        <w:br/>
        <w:t xml:space="preserve">  min-width: 0;</w:t>
      </w:r>
      <w:r w:rsidRPr="00115F1E">
        <w:rPr>
          <w:rFonts w:cs="Times New Roman"/>
          <w:sz w:val="14"/>
        </w:rPr>
        <w:br/>
        <w:t xml:space="preserve">  padding: 0;</w:t>
      </w:r>
      <w:r w:rsidRPr="00115F1E">
        <w:rPr>
          <w:rFonts w:cs="Times New Roman"/>
          <w:sz w:val="14"/>
        </w:rPr>
        <w:br/>
        <w:t xml:space="preserve">  margin: 0;</w:t>
      </w:r>
      <w:r w:rsidRPr="00115F1E">
        <w:rPr>
          <w:rFonts w:cs="Times New Roman"/>
          <w:sz w:val="14"/>
        </w:rPr>
        <w:br/>
        <w:t xml:space="preserve">  border: 0;</w:t>
      </w:r>
      <w:r w:rsidRPr="00115F1E">
        <w:rPr>
          <w:rFonts w:cs="Times New Roman"/>
          <w:sz w:val="14"/>
        </w:rPr>
        <w:br/>
        <w:t>}</w:t>
      </w:r>
      <w:r w:rsidRPr="00115F1E">
        <w:rPr>
          <w:rFonts w:cs="Times New Roman"/>
          <w:sz w:val="14"/>
        </w:rPr>
        <w:br/>
      </w:r>
      <w:r w:rsidRPr="00115F1E">
        <w:rPr>
          <w:rFonts w:cs="Times New Roman"/>
          <w:sz w:val="14"/>
        </w:rPr>
        <w:br/>
        <w:t>legend {</w:t>
      </w:r>
      <w:r w:rsidRPr="00115F1E">
        <w:rPr>
          <w:rFonts w:cs="Times New Roman"/>
          <w:sz w:val="14"/>
        </w:rPr>
        <w:br/>
        <w:t xml:space="preserve">  float: right;</w:t>
      </w:r>
      <w:r w:rsidRPr="00115F1E">
        <w:rPr>
          <w:rFonts w:cs="Times New Roman"/>
          <w:sz w:val="14"/>
        </w:rPr>
        <w:br/>
        <w:t xml:space="preserve">  width: 100%;</w:t>
      </w:r>
      <w:r w:rsidRPr="00115F1E">
        <w:rPr>
          <w:rFonts w:cs="Times New Roman"/>
          <w:sz w:val="14"/>
        </w:rPr>
        <w:br/>
        <w:t xml:space="preserve">  padding: 0;</w:t>
      </w:r>
      <w:r w:rsidRPr="00115F1E">
        <w:rPr>
          <w:rFonts w:cs="Times New Roman"/>
          <w:sz w:val="14"/>
        </w:rPr>
        <w:br/>
        <w:t xml:space="preserve">  margin-bottom: 0.5rem;</w:t>
      </w:r>
      <w:r w:rsidRPr="00115F1E">
        <w:rPr>
          <w:rFonts w:cs="Times New Roman"/>
          <w:sz w:val="14"/>
        </w:rPr>
        <w:br/>
        <w:t xml:space="preserve">  font-size: calc(1.275rem + 0.3vw);</w:t>
      </w:r>
      <w:r w:rsidRPr="00115F1E">
        <w:rPr>
          <w:rFonts w:cs="Times New Roman"/>
          <w:sz w:val="14"/>
        </w:rPr>
        <w:br/>
        <w:t xml:space="preserve">  line-height: inherit;</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legend {</w:t>
      </w:r>
      <w:r w:rsidRPr="00115F1E">
        <w:rPr>
          <w:rFonts w:cs="Times New Roman"/>
          <w:sz w:val="14"/>
        </w:rPr>
        <w:br/>
        <w:t xml:space="preserve">    font-size: 1.5rem;</w:t>
      </w:r>
      <w:r w:rsidRPr="00115F1E">
        <w:rPr>
          <w:rFonts w:cs="Times New Roman"/>
          <w:sz w:val="14"/>
        </w:rPr>
        <w:br/>
        <w:t xml:space="preserve">  }</w:t>
      </w:r>
      <w:r w:rsidRPr="00115F1E">
        <w:rPr>
          <w:rFonts w:cs="Times New Roman"/>
          <w:sz w:val="14"/>
        </w:rPr>
        <w:br/>
        <w:t>}</w:t>
      </w:r>
      <w:r w:rsidRPr="00115F1E">
        <w:rPr>
          <w:rFonts w:cs="Times New Roman"/>
          <w:sz w:val="14"/>
        </w:rPr>
        <w:br/>
        <w:t>legend + * {</w:t>
      </w:r>
      <w:r w:rsidRPr="00115F1E">
        <w:rPr>
          <w:rFonts w:cs="Times New Roman"/>
          <w:sz w:val="14"/>
        </w:rPr>
        <w:br/>
        <w:t xml:space="preserve">  clear: right;</w:t>
      </w:r>
      <w:r w:rsidRPr="00115F1E">
        <w:rPr>
          <w:rFonts w:cs="Times New Roman"/>
          <w:sz w:val="14"/>
        </w:rPr>
        <w:br/>
        <w:t>}</w:t>
      </w:r>
      <w:r w:rsidRPr="00115F1E">
        <w:rPr>
          <w:rFonts w:cs="Times New Roman"/>
          <w:sz w:val="14"/>
        </w:rPr>
        <w:br/>
      </w:r>
      <w:r w:rsidRPr="00115F1E">
        <w:rPr>
          <w:rFonts w:cs="Times New Roman"/>
          <w:sz w:val="14"/>
        </w:rPr>
        <w:br/>
        <w:t>::-webkit-datetime-edit-fields-wrapper,</w:t>
      </w:r>
      <w:r w:rsidRPr="00115F1E">
        <w:rPr>
          <w:rFonts w:cs="Times New Roman"/>
          <w:sz w:val="14"/>
        </w:rPr>
        <w:br/>
        <w:t>::-webkit-datetime-edit-text,</w:t>
      </w:r>
      <w:r w:rsidRPr="00115F1E">
        <w:rPr>
          <w:rFonts w:cs="Times New Roman"/>
          <w:sz w:val="14"/>
        </w:rPr>
        <w:br/>
        <w:t>::-webkit-datetime-edit-minute,</w:t>
      </w:r>
      <w:r w:rsidRPr="00115F1E">
        <w:rPr>
          <w:rFonts w:cs="Times New Roman"/>
          <w:sz w:val="14"/>
        </w:rPr>
        <w:br/>
        <w:t>::-webkit-datetime-edit-hour-field,</w:t>
      </w:r>
      <w:r w:rsidRPr="00115F1E">
        <w:rPr>
          <w:rFonts w:cs="Times New Roman"/>
          <w:sz w:val="14"/>
        </w:rPr>
        <w:br/>
        <w:t>::-webkit-datetime-edit-day-field,</w:t>
      </w:r>
      <w:r w:rsidRPr="00115F1E">
        <w:rPr>
          <w:rFonts w:cs="Times New Roman"/>
          <w:sz w:val="14"/>
        </w:rPr>
        <w:br/>
        <w:t>::-webkit-datetime-edit-month-field,</w:t>
      </w:r>
      <w:r w:rsidRPr="00115F1E">
        <w:rPr>
          <w:rFonts w:cs="Times New Roman"/>
          <w:sz w:val="14"/>
        </w:rPr>
        <w:br/>
        <w:t>::-webkit-datetime-edit-year-field {</w:t>
      </w:r>
      <w:r w:rsidRPr="00115F1E">
        <w:rPr>
          <w:rFonts w:cs="Times New Roman"/>
          <w:sz w:val="14"/>
        </w:rPr>
        <w:br/>
        <w:t xml:space="preserve">  padding: 0;</w:t>
      </w:r>
      <w:r w:rsidRPr="00115F1E">
        <w:rPr>
          <w:rFonts w:cs="Times New Roman"/>
          <w:sz w:val="14"/>
        </w:rPr>
        <w:br/>
        <w:t>}</w:t>
      </w:r>
      <w:r w:rsidRPr="00115F1E">
        <w:rPr>
          <w:rFonts w:cs="Times New Roman"/>
          <w:sz w:val="14"/>
        </w:rPr>
        <w:br/>
      </w:r>
      <w:r w:rsidRPr="00115F1E">
        <w:rPr>
          <w:rFonts w:cs="Times New Roman"/>
          <w:sz w:val="14"/>
        </w:rPr>
        <w:br/>
        <w:t>::-webkit-inner-spin-button {</w:t>
      </w:r>
      <w:r w:rsidRPr="00115F1E">
        <w:rPr>
          <w:rFonts w:cs="Times New Roman"/>
          <w:sz w:val="14"/>
        </w:rPr>
        <w:br/>
        <w:t xml:space="preserve">  height: auto;</w:t>
      </w:r>
      <w:r w:rsidRPr="00115F1E">
        <w:rPr>
          <w:rFonts w:cs="Times New Roman"/>
          <w:sz w:val="14"/>
        </w:rPr>
        <w:br/>
        <w:t>}</w:t>
      </w:r>
      <w:r w:rsidRPr="00115F1E">
        <w:rPr>
          <w:rFonts w:cs="Times New Roman"/>
          <w:sz w:val="14"/>
        </w:rPr>
        <w:br/>
      </w:r>
      <w:r w:rsidRPr="00115F1E">
        <w:rPr>
          <w:rFonts w:cs="Times New Roman"/>
          <w:sz w:val="14"/>
        </w:rPr>
        <w:br/>
        <w:t>[type=search] {</w:t>
      </w:r>
      <w:r w:rsidRPr="00115F1E">
        <w:rPr>
          <w:rFonts w:cs="Times New Roman"/>
          <w:sz w:val="14"/>
        </w:rPr>
        <w:br/>
        <w:t xml:space="preserve">  outline-offset: -2px;</w:t>
      </w:r>
      <w:r w:rsidRPr="00115F1E">
        <w:rPr>
          <w:rFonts w:cs="Times New Roman"/>
          <w:sz w:val="14"/>
        </w:rPr>
        <w:br/>
        <w:t xml:space="preserve">  -webkit-appearance: textfield;</w:t>
      </w:r>
      <w:r w:rsidRPr="00115F1E">
        <w:rPr>
          <w:rFonts w:cs="Times New Roman"/>
          <w:sz w:val="14"/>
        </w:rPr>
        <w:br/>
        <w:t>}</w:t>
      </w:r>
      <w:r w:rsidRPr="00115F1E">
        <w:rPr>
          <w:rFonts w:cs="Times New Roman"/>
          <w:sz w:val="14"/>
        </w:rPr>
        <w:br/>
      </w:r>
      <w:r w:rsidRPr="00115F1E">
        <w:rPr>
          <w:rFonts w:cs="Times New Roman"/>
          <w:sz w:val="14"/>
        </w:rPr>
        <w:br/>
        <w:t>[type="tel"],</w:t>
      </w:r>
      <w:r w:rsidRPr="00115F1E">
        <w:rPr>
          <w:rFonts w:cs="Times New Roman"/>
          <w:sz w:val="14"/>
        </w:rPr>
        <w:br/>
        <w:t>[type="url"],</w:t>
      </w:r>
      <w:r w:rsidRPr="00115F1E">
        <w:rPr>
          <w:rFonts w:cs="Times New Roman"/>
          <w:sz w:val="14"/>
        </w:rPr>
        <w:br/>
        <w:t>[type="email"],</w:t>
      </w:r>
      <w:r w:rsidRPr="00115F1E">
        <w:rPr>
          <w:rFonts w:cs="Times New Roman"/>
          <w:sz w:val="14"/>
        </w:rPr>
        <w:br/>
      </w:r>
      <w:r w:rsidRPr="00115F1E">
        <w:rPr>
          <w:rFonts w:cs="Times New Roman"/>
          <w:sz w:val="14"/>
        </w:rPr>
        <w:lastRenderedPageBreak/>
        <w:t>[type="number"] {</w:t>
      </w:r>
      <w:r w:rsidRPr="00115F1E">
        <w:rPr>
          <w:rFonts w:cs="Times New Roman"/>
          <w:sz w:val="14"/>
        </w:rPr>
        <w:br/>
        <w:t xml:space="preserve">  direction: ltr;</w:t>
      </w:r>
      <w:r w:rsidRPr="00115F1E">
        <w:rPr>
          <w:rFonts w:cs="Times New Roman"/>
          <w:sz w:val="14"/>
        </w:rPr>
        <w:br/>
        <w:t>}</w:t>
      </w:r>
      <w:r w:rsidRPr="00115F1E">
        <w:rPr>
          <w:rFonts w:cs="Times New Roman"/>
          <w:sz w:val="14"/>
        </w:rPr>
        <w:br/>
        <w:t>::-webkit-search-decoration {</w:t>
      </w:r>
      <w:r w:rsidRPr="00115F1E">
        <w:rPr>
          <w:rFonts w:cs="Times New Roman"/>
          <w:sz w:val="14"/>
        </w:rPr>
        <w:br/>
        <w:t xml:space="preserve">  -webkit-appearance: none;</w:t>
      </w:r>
      <w:r w:rsidRPr="00115F1E">
        <w:rPr>
          <w:rFonts w:cs="Times New Roman"/>
          <w:sz w:val="14"/>
        </w:rPr>
        <w:br/>
        <w:t>}</w:t>
      </w:r>
      <w:r w:rsidRPr="00115F1E">
        <w:rPr>
          <w:rFonts w:cs="Times New Roman"/>
          <w:sz w:val="14"/>
        </w:rPr>
        <w:br/>
      </w:r>
      <w:r w:rsidRPr="00115F1E">
        <w:rPr>
          <w:rFonts w:cs="Times New Roman"/>
          <w:sz w:val="14"/>
        </w:rPr>
        <w:br/>
        <w:t>::-webkit-color-swatch-wrapper {</w:t>
      </w:r>
      <w:r w:rsidRPr="00115F1E">
        <w:rPr>
          <w:rFonts w:cs="Times New Roman"/>
          <w:sz w:val="14"/>
        </w:rPr>
        <w:br/>
        <w:t xml:space="preserve">  padding: 0;</w:t>
      </w:r>
      <w:r w:rsidRPr="00115F1E">
        <w:rPr>
          <w:rFonts w:cs="Times New Roman"/>
          <w:sz w:val="14"/>
        </w:rPr>
        <w:br/>
        <w:t>}</w:t>
      </w:r>
      <w:r w:rsidRPr="00115F1E">
        <w:rPr>
          <w:rFonts w:cs="Times New Roman"/>
          <w:sz w:val="14"/>
        </w:rPr>
        <w:br/>
      </w:r>
      <w:r w:rsidRPr="00115F1E">
        <w:rPr>
          <w:rFonts w:cs="Times New Roman"/>
          <w:sz w:val="14"/>
        </w:rPr>
        <w:br/>
        <w:t>::file-selector-button {</w:t>
      </w:r>
      <w:r w:rsidRPr="00115F1E">
        <w:rPr>
          <w:rFonts w:cs="Times New Roman"/>
          <w:sz w:val="14"/>
        </w:rPr>
        <w:br/>
        <w:t xml:space="preserve">  font: inherit;</w:t>
      </w:r>
      <w:r w:rsidRPr="00115F1E">
        <w:rPr>
          <w:rFonts w:cs="Times New Roman"/>
          <w:sz w:val="14"/>
        </w:rPr>
        <w:br/>
        <w:t>}</w:t>
      </w:r>
      <w:r w:rsidRPr="00115F1E">
        <w:rPr>
          <w:rFonts w:cs="Times New Roman"/>
          <w:sz w:val="14"/>
        </w:rPr>
        <w:br/>
      </w:r>
      <w:r w:rsidRPr="00115F1E">
        <w:rPr>
          <w:rFonts w:cs="Times New Roman"/>
          <w:sz w:val="14"/>
        </w:rPr>
        <w:br/>
        <w:t>::-webkit-file-upload-button {</w:t>
      </w:r>
      <w:r w:rsidRPr="00115F1E">
        <w:rPr>
          <w:rFonts w:cs="Times New Roman"/>
          <w:sz w:val="14"/>
        </w:rPr>
        <w:br/>
        <w:t xml:space="preserve">  font: inherit;</w:t>
      </w:r>
      <w:r w:rsidRPr="00115F1E">
        <w:rPr>
          <w:rFonts w:cs="Times New Roman"/>
          <w:sz w:val="14"/>
        </w:rPr>
        <w:br/>
        <w:t xml:space="preserve">  -webkit-appearance: button;</w:t>
      </w:r>
      <w:r w:rsidRPr="00115F1E">
        <w:rPr>
          <w:rFonts w:cs="Times New Roman"/>
          <w:sz w:val="14"/>
        </w:rPr>
        <w:br/>
        <w:t>}</w:t>
      </w:r>
      <w:r w:rsidRPr="00115F1E">
        <w:rPr>
          <w:rFonts w:cs="Times New Roman"/>
          <w:sz w:val="14"/>
        </w:rPr>
        <w:br/>
      </w:r>
      <w:r w:rsidRPr="00115F1E">
        <w:rPr>
          <w:rFonts w:cs="Times New Roman"/>
          <w:sz w:val="14"/>
        </w:rPr>
        <w:br/>
        <w:t>output {</w:t>
      </w:r>
      <w:r w:rsidRPr="00115F1E">
        <w:rPr>
          <w:rFonts w:cs="Times New Roman"/>
          <w:sz w:val="14"/>
        </w:rPr>
        <w:br/>
        <w:t xml:space="preserve">  display: inline-block;</w:t>
      </w:r>
      <w:r w:rsidRPr="00115F1E">
        <w:rPr>
          <w:rFonts w:cs="Times New Roman"/>
          <w:sz w:val="14"/>
        </w:rPr>
        <w:br/>
        <w:t>}</w:t>
      </w:r>
      <w:r w:rsidRPr="00115F1E">
        <w:rPr>
          <w:rFonts w:cs="Times New Roman"/>
          <w:sz w:val="14"/>
        </w:rPr>
        <w:br/>
      </w:r>
      <w:r w:rsidRPr="00115F1E">
        <w:rPr>
          <w:rFonts w:cs="Times New Roman"/>
          <w:sz w:val="14"/>
        </w:rPr>
        <w:br/>
        <w:t>iframe {</w:t>
      </w:r>
      <w:r w:rsidRPr="00115F1E">
        <w:rPr>
          <w:rFonts w:cs="Times New Roman"/>
          <w:sz w:val="14"/>
        </w:rPr>
        <w:br/>
        <w:t xml:space="preserve">  border: 0;</w:t>
      </w:r>
      <w:r w:rsidRPr="00115F1E">
        <w:rPr>
          <w:rFonts w:cs="Times New Roman"/>
          <w:sz w:val="14"/>
        </w:rPr>
        <w:br/>
        <w:t>}</w:t>
      </w:r>
      <w:r w:rsidRPr="00115F1E">
        <w:rPr>
          <w:rFonts w:cs="Times New Roman"/>
          <w:sz w:val="14"/>
        </w:rPr>
        <w:br/>
      </w:r>
      <w:r w:rsidRPr="00115F1E">
        <w:rPr>
          <w:rFonts w:cs="Times New Roman"/>
          <w:sz w:val="14"/>
        </w:rPr>
        <w:br/>
        <w:t>summary {</w:t>
      </w:r>
      <w:r w:rsidRPr="00115F1E">
        <w:rPr>
          <w:rFonts w:cs="Times New Roman"/>
          <w:sz w:val="14"/>
        </w:rPr>
        <w:br/>
        <w:t xml:space="preserve">  display: list-item;</w:t>
      </w:r>
      <w:r w:rsidRPr="00115F1E">
        <w:rPr>
          <w:rFonts w:cs="Times New Roman"/>
          <w:sz w:val="14"/>
        </w:rPr>
        <w:br/>
        <w:t xml:space="preserve">  cursor: pointer;</w:t>
      </w:r>
      <w:r w:rsidRPr="00115F1E">
        <w:rPr>
          <w:rFonts w:cs="Times New Roman"/>
          <w:sz w:val="14"/>
        </w:rPr>
        <w:br/>
        <w:t>}</w:t>
      </w:r>
      <w:r w:rsidRPr="00115F1E">
        <w:rPr>
          <w:rFonts w:cs="Times New Roman"/>
          <w:sz w:val="14"/>
        </w:rPr>
        <w:br/>
      </w:r>
      <w:r w:rsidRPr="00115F1E">
        <w:rPr>
          <w:rFonts w:cs="Times New Roman"/>
          <w:sz w:val="14"/>
        </w:rPr>
        <w:br/>
        <w:t>progress {</w:t>
      </w:r>
      <w:r w:rsidRPr="00115F1E">
        <w:rPr>
          <w:rFonts w:cs="Times New Roman"/>
          <w:sz w:val="14"/>
        </w:rPr>
        <w:br/>
        <w:t xml:space="preserve">  vertical-align: baseline;</w:t>
      </w:r>
      <w:r w:rsidRPr="00115F1E">
        <w:rPr>
          <w:rFonts w:cs="Times New Roman"/>
          <w:sz w:val="14"/>
        </w:rPr>
        <w:br/>
        <w:t>}</w:t>
      </w:r>
      <w:r w:rsidRPr="00115F1E">
        <w:rPr>
          <w:rFonts w:cs="Times New Roman"/>
          <w:sz w:val="14"/>
        </w:rPr>
        <w:br/>
      </w:r>
      <w:r w:rsidRPr="00115F1E">
        <w:rPr>
          <w:rFonts w:cs="Times New Roman"/>
          <w:sz w:val="14"/>
        </w:rPr>
        <w:br/>
        <w:t>[hidden] {</w:t>
      </w:r>
      <w:r w:rsidRPr="00115F1E">
        <w:rPr>
          <w:rFonts w:cs="Times New Roman"/>
          <w:sz w:val="14"/>
        </w:rPr>
        <w:br/>
        <w:t xml:space="preserve">  display: none !important;</w:t>
      </w:r>
      <w:r w:rsidRPr="00115F1E">
        <w:rPr>
          <w:rFonts w:cs="Times New Roman"/>
          <w:sz w:val="14"/>
        </w:rPr>
        <w:br/>
        <w:t>}</w:t>
      </w:r>
      <w:r w:rsidRPr="00115F1E">
        <w:rPr>
          <w:rFonts w:cs="Times New Roman"/>
          <w:sz w:val="14"/>
        </w:rPr>
        <w:br/>
        <w:t>/*# sourceMappingURL=bootstrap-reboot.rtl.css.map */</w:t>
      </w:r>
    </w:p>
    <w:p w14:paraId="33723474" w14:textId="77777777" w:rsidR="00425970" w:rsidRPr="00115F1E" w:rsidRDefault="00425970" w:rsidP="00425970">
      <w:pPr>
        <w:rPr>
          <w:rFonts w:cs="Times New Roman"/>
        </w:rPr>
      </w:pPr>
    </w:p>
    <w:p w14:paraId="3F5321C7" w14:textId="77777777" w:rsidR="00425970" w:rsidRPr="002F5826" w:rsidRDefault="00425970" w:rsidP="00425970">
      <w:pPr>
        <w:spacing w:after="0"/>
        <w:rPr>
          <w:rFonts w:cs="Times New Roman"/>
        </w:rPr>
      </w:pPr>
      <w:r w:rsidRPr="002F5826">
        <w:rPr>
          <w:rFonts w:cs="Times New Roman"/>
          <w:b/>
        </w:rPr>
        <w:t xml:space="preserve">95. </w:t>
      </w:r>
      <w:r w:rsidRPr="00115F1E">
        <w:rPr>
          <w:rFonts w:cs="Times New Roman"/>
          <w:b/>
          <w:lang w:val="ru-RU"/>
        </w:rPr>
        <w:t>Файл</w:t>
      </w:r>
      <w:r w:rsidRPr="002F5826">
        <w:rPr>
          <w:rFonts w:cs="Times New Roman"/>
          <w:b/>
        </w:rPr>
        <w:t xml:space="preserve"> </w:t>
      </w:r>
      <w:r w:rsidRPr="00115F1E">
        <w:rPr>
          <w:rFonts w:cs="Times New Roman"/>
          <w:b/>
        </w:rPr>
        <w:t>fishproductstore</w:t>
      </w:r>
      <w:r w:rsidRPr="002F5826">
        <w:rPr>
          <w:rFonts w:cs="Times New Roman"/>
          <w:b/>
        </w:rPr>
        <w:t>/</w:t>
      </w:r>
      <w:r w:rsidRPr="00115F1E">
        <w:rPr>
          <w:rFonts w:cs="Times New Roman"/>
          <w:b/>
        </w:rPr>
        <w:t>fishproductstore</w:t>
      </w:r>
      <w:r w:rsidRPr="002F5826">
        <w:rPr>
          <w:rFonts w:cs="Times New Roman"/>
          <w:b/>
        </w:rPr>
        <w:t>/</w:t>
      </w:r>
      <w:r w:rsidRPr="00115F1E">
        <w:rPr>
          <w:rFonts w:cs="Times New Roman"/>
          <w:b/>
        </w:rPr>
        <w:t>wwwroot</w:t>
      </w:r>
      <w:r w:rsidRPr="002F5826">
        <w:rPr>
          <w:rFonts w:cs="Times New Roman"/>
          <w:b/>
        </w:rPr>
        <w:t>/</w:t>
      </w:r>
      <w:r w:rsidRPr="00115F1E">
        <w:rPr>
          <w:rFonts w:cs="Times New Roman"/>
          <w:b/>
        </w:rPr>
        <w:t>lib</w:t>
      </w:r>
      <w:r w:rsidRPr="002F5826">
        <w:rPr>
          <w:rFonts w:cs="Times New Roman"/>
          <w:b/>
        </w:rPr>
        <w:t>/</w:t>
      </w:r>
      <w:r w:rsidRPr="00115F1E">
        <w:rPr>
          <w:rFonts w:cs="Times New Roman"/>
          <w:b/>
        </w:rPr>
        <w:t>bootstrap</w:t>
      </w:r>
      <w:r w:rsidRPr="002F5826">
        <w:rPr>
          <w:rFonts w:cs="Times New Roman"/>
          <w:b/>
        </w:rPr>
        <w:t>/</w:t>
      </w:r>
      <w:r w:rsidRPr="00115F1E">
        <w:rPr>
          <w:rFonts w:cs="Times New Roman"/>
          <w:b/>
        </w:rPr>
        <w:t>dist</w:t>
      </w:r>
      <w:r w:rsidRPr="002F5826">
        <w:rPr>
          <w:rFonts w:cs="Times New Roman"/>
          <w:b/>
        </w:rPr>
        <w:t>/</w:t>
      </w:r>
      <w:r w:rsidRPr="00115F1E">
        <w:rPr>
          <w:rFonts w:cs="Times New Roman"/>
          <w:b/>
        </w:rPr>
        <w:t>css</w:t>
      </w:r>
      <w:r w:rsidRPr="002F5826">
        <w:rPr>
          <w:rFonts w:cs="Times New Roman"/>
          <w:b/>
        </w:rPr>
        <w:t>/</w:t>
      </w:r>
      <w:r w:rsidRPr="00115F1E">
        <w:rPr>
          <w:rFonts w:cs="Times New Roman"/>
          <w:b/>
        </w:rPr>
        <w:t>bootstrap</w:t>
      </w:r>
      <w:r w:rsidRPr="002F5826">
        <w:rPr>
          <w:rFonts w:cs="Times New Roman"/>
          <w:b/>
        </w:rPr>
        <w:t>-</w:t>
      </w:r>
      <w:r w:rsidRPr="00115F1E">
        <w:rPr>
          <w:rFonts w:cs="Times New Roman"/>
          <w:b/>
        </w:rPr>
        <w:t>reboot</w:t>
      </w:r>
      <w:r w:rsidRPr="002F5826">
        <w:rPr>
          <w:rFonts w:cs="Times New Roman"/>
          <w:b/>
        </w:rPr>
        <w:t>.</w:t>
      </w:r>
      <w:r w:rsidRPr="00115F1E">
        <w:rPr>
          <w:rFonts w:cs="Times New Roman"/>
          <w:b/>
        </w:rPr>
        <w:t>rtl</w:t>
      </w:r>
      <w:r w:rsidRPr="002F5826">
        <w:rPr>
          <w:rFonts w:cs="Times New Roman"/>
          <w:b/>
        </w:rPr>
        <w:t>.</w:t>
      </w:r>
      <w:r w:rsidRPr="00115F1E">
        <w:rPr>
          <w:rFonts w:cs="Times New Roman"/>
          <w:b/>
        </w:rPr>
        <w:t>min</w:t>
      </w:r>
      <w:r w:rsidRPr="002F5826">
        <w:rPr>
          <w:rFonts w:cs="Times New Roman"/>
          <w:b/>
        </w:rPr>
        <w:t>.</w:t>
      </w:r>
      <w:r w:rsidRPr="00115F1E">
        <w:rPr>
          <w:rFonts w:cs="Times New Roman"/>
          <w:b/>
        </w:rPr>
        <w:t>css</w:t>
      </w:r>
    </w:p>
    <w:p w14:paraId="7343AEC0" w14:textId="77777777" w:rsidR="00425970" w:rsidRPr="00115F1E" w:rsidRDefault="00425970" w:rsidP="00425970">
      <w:pPr>
        <w:spacing w:after="0"/>
        <w:rPr>
          <w:rFonts w:cs="Times New Roman"/>
        </w:rPr>
      </w:pPr>
      <w:r w:rsidRPr="00115F1E">
        <w:rPr>
          <w:rFonts w:cs="Times New Roman"/>
          <w:lang w:val="ru-RU"/>
        </w:rPr>
        <w:t>Назначение</w:t>
      </w:r>
      <w:r w:rsidRPr="002F5826">
        <w:rPr>
          <w:rFonts w:cs="Times New Roman"/>
        </w:rPr>
        <w:t xml:space="preserve">: </w:t>
      </w:r>
      <w:r w:rsidRPr="00115F1E">
        <w:rPr>
          <w:rFonts w:cs="Times New Roman"/>
          <w:lang w:val="ru-RU"/>
        </w:rPr>
        <w:t>Программный</w:t>
      </w:r>
      <w:r w:rsidRPr="002F5826">
        <w:rPr>
          <w:rFonts w:cs="Times New Roman"/>
        </w:rPr>
        <w:t xml:space="preserve"> </w:t>
      </w:r>
      <w:r w:rsidRPr="00115F1E">
        <w:rPr>
          <w:rFonts w:cs="Times New Roman"/>
          <w:lang w:val="ru-RU"/>
        </w:rPr>
        <w:t>модуль</w:t>
      </w:r>
      <w:r w:rsidRPr="002F5826">
        <w:rPr>
          <w:rFonts w:cs="Times New Roman"/>
        </w:rPr>
        <w:t xml:space="preserve">. </w:t>
      </w:r>
      <w:r w:rsidRPr="00115F1E">
        <w:rPr>
          <w:rFonts w:cs="Times New Roman"/>
          <w:lang w:val="ru-RU"/>
        </w:rPr>
        <w:t>Количество</w:t>
      </w:r>
      <w:r w:rsidRPr="002F5826">
        <w:rPr>
          <w:rFonts w:cs="Times New Roman"/>
        </w:rPr>
        <w:t xml:space="preserve"> </w:t>
      </w:r>
      <w:r w:rsidRPr="00115F1E">
        <w:rPr>
          <w:rFonts w:cs="Times New Roman"/>
          <w:lang w:val="ru-RU"/>
        </w:rPr>
        <w:t>строк</w:t>
      </w:r>
      <w:r w:rsidRPr="002F5826">
        <w:rPr>
          <w:rFonts w:cs="Times New Roman"/>
        </w:rPr>
        <w:t xml:space="preserve">: 8. </w:t>
      </w:r>
      <w:r w:rsidRPr="00115F1E">
        <w:rPr>
          <w:rFonts w:cs="Times New Roman"/>
        </w:rPr>
        <w:t>Размер файла: 4 КБ.</w:t>
      </w:r>
    </w:p>
    <w:p w14:paraId="0693E554"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Bootstrap Reboot v5.1.0 (https://getbootstrap.com/)</w:t>
      </w:r>
      <w:r w:rsidRPr="00115F1E">
        <w:rPr>
          <w:rFonts w:cs="Times New Roman"/>
          <w:sz w:val="14"/>
        </w:rPr>
        <w:br/>
        <w:t xml:space="preserve"> * Copyright 2011-2021 The Bootstrap Authors</w:t>
      </w:r>
      <w:r w:rsidRPr="00115F1E">
        <w:rPr>
          <w:rFonts w:cs="Times New Roman"/>
          <w:sz w:val="14"/>
        </w:rPr>
        <w:br/>
        <w:t xml:space="preserve"> * Copyright 2011-2021 Twitter, Inc.</w:t>
      </w:r>
      <w:r w:rsidRPr="00115F1E">
        <w:rPr>
          <w:rFonts w:cs="Times New Roman"/>
          <w:sz w:val="14"/>
        </w:rPr>
        <w:br/>
        <w:t xml:space="preserve"> * Licensed under MIT (https://github.com/twbs/bootstrap/blob/main/LICENSE)</w:t>
      </w:r>
      <w:r w:rsidRPr="00115F1E">
        <w:rPr>
          <w:rFonts w:cs="Times New Roman"/>
          <w:sz w:val="14"/>
        </w:rPr>
        <w:br/>
        <w:t xml:space="preserve"> * Forked from Normalize.css, licensed MIT (https://github.com/necolas/normalize.css/blob/master/LICENSE.md)</w:t>
      </w:r>
      <w:r w:rsidRPr="00115F1E">
        <w:rPr>
          <w:rFonts w:cs="Times New Roman"/>
          <w:sz w:val="14"/>
        </w:rPr>
        <w:br/>
        <w:t xml:space="preserve"> */*,::after,::before{box-sizing:border-box}@media (prefers-reduced-motion:no-preference){:root{scroll-behavior:smooth}}body{margin:0;font-family:var(--bs-body-font-family);font-size:var(--bs-body-font-size);font-weight:var(--bs-body-font-weight);line-height:var(--bs-body-line-height);color:var(--bs-body-color);text-align:var(--bs-body-text-align);background-color:var(--bs-body-bg);-webkit-text-size-adjust:100%;-webkit-tap-highlight-color:transparent}hr{margin:1rem 0;color:inherit;background-color:currentColor;border:0;opacity:.25}hr:not([size]){height:1px}h1,h2,h3,h4,h5,h6{margin-top:0;margin-bottom:.5rem;font-weight:500;line-height:1.2}h1{font-size:calc(1.375rem + 1.5vw)}@media (min-width:1200px){h1{font-size:2.5rem}}h2{font-size:calc(1.325rem + .9vw)}@media (min-width:1200px){h2{font-size:2rem}}h3{font-size:calc(1.3rem + .6vw)}@media (min-width:1200px){h3{font-size:1.75rem}}h4{font-size:calc(1.275rem + .3vw)}@media (min-width:1200px){h4{font-size:1.5rem}}h5{font-size:1.25rem}h6{font-size:1rem}p{margin-top:0;margin-bottom:1rem}abbr[data-bs-original-title],abbr[title]{-webkit-text-decoration:underline dotted;text-decoration:underline dotted;cursor:help;-webkit-text-decoration-skip-ink:none;text-decoration-skip-ink:none}address{margin-bottom:1rem;font-style:normal;line-height:inherit}ol,ul{padding-right:2rem}dl,ol,ul{margin-top:0;margin-bottom:1rem}ol ol,ol ul,ul ol,ul ul{margin-bottom:0}dt{font-weight:700}dd{margin-bottom:.5rem;margin-right:0}blockquote{margin:0 0 1rem}b,strong{font-weight:bolder}small{font-size:.875em}mark{padding:.2em;background-color:#fcf8e3}sub,sup{position:relative;font-size:.75em;line-height:0;vertical-align:baseline}sub{bottom:-.25em}sup{top:-.5em}a{color:#0d6efd;text-decoration:underline}a:hover{color:#0a58ca}a:not([href]):not([class]),a:not([href]):not([class]):hover{color:inherit;text-decoration:none}code,kbd,pre,samp{font-family:SFMono-Regular,Menlo,Monaco,Consolas,"Liberation Mono","Courier New",monospace;font-size:1em;direction:ltr;unicode-bidi:bidi-override}pre{display:block;margin-top:0;margin-bottom:1rem;overflow:auto;font-size:.875em}pre code{font-size:inherit;color:inherit;word-break:normal}code{font-size:.875em;color:#d63384;word-wrap:break-word}a&gt;code{color:inherit}kbd{padding:.2rem .4rem;font-size:.875em;color:#fff;background-color:#212529;border-radius:.2rem}kbd kbd{padding:0;font-size:1em;font-weight:700}figure{margin:0 0 1rem}img,svg{vertical-align:middle}table{caption-side:bottom;border-collapse:collapse}caption{padding-top:.5rem;padding-bottom:.5rem;color:#6c757d;text-align:right}th{text-align:inherit;text-align:-webkit-match-parent}tbody,td,tfoot,th,thead,tr{border-color:inherit;border-style:solid;border-width:0}label{display:inline-block}button{border-radius:0}button:focus:not(:focus-visible){outline:0}button,input,optgroup,select,textarea{margin:0;font-family:inherit;font-size:inherit;line-height:inherit}button,select{text-transform:none}[role=button]{cursor:pointer}select{word-wrap:normal}select:disabled{opacity:1}[list]::-webkit-calendar-picker-indicator{display:none}[type=button],[type=reset],[type=submit],button{-webkit-appearance:button}[type=button]:not(:disabled),[type=reset]:not(:disabled),[type=submit]:not(:disabled),button:not(:disabled){cursor:pointer}::-moz-focus-inner{padding:0;border-style:none}textarea{resize:vertical}fieldset{min-width:0;padding:0;margin:0;border:0}legend{float:right;width:100%;padding:0;margin-bottom:.5rem;font-size:calc(1.275rem + .3vw);line-height:inherit}@media (min-width:1200px){legend{font-size:1.5rem}}legend+*{clear:right}::-webkit-datetime-edit-</w:t>
      </w:r>
      <w:r w:rsidRPr="00115F1E">
        <w:rPr>
          <w:rFonts w:cs="Times New Roman"/>
          <w:sz w:val="14"/>
        </w:rPr>
        <w:lastRenderedPageBreak/>
        <w:t>day-field,::-webkit-datetime-edit-fields-wrapper,::-webkit-datetime-edit-hour-field,::-webkit-datetime-edit-minute,::-webkit-datetime-edit-month-field,::-webkit-datetime-edit-text,::-webkit-datetime-edit-year-field{padding:0}::-webkit-inner-spin-button{height:auto}[type=search]{outline-offset:-2px;-webkit-appearance:textfield}[type=email],[type=number],[type=tel],[type=url]{direction:ltr}::-webkit-search-decoration{-webkit-appearance:none}::-webkit-color-swatch-wrapper{padding:0}::file-selector-button{font:inherit}::-webkit-file-upload-button{font:inherit;-webkit-appearance:button}output{display:inline-block}iframe{border:0}summary{display:list-item;cursor:pointer}progress{vertical-align:baseline}[hidden]{display:none!important}</w:t>
      </w:r>
      <w:r w:rsidRPr="00115F1E">
        <w:rPr>
          <w:rFonts w:cs="Times New Roman"/>
          <w:sz w:val="14"/>
        </w:rPr>
        <w:br/>
        <w:t>/*# sourceMappingURL=bootstrap-reboot.rtl.min.css.map */</w:t>
      </w:r>
    </w:p>
    <w:p w14:paraId="72D17871" w14:textId="77777777" w:rsidR="00425970" w:rsidRPr="00115F1E" w:rsidRDefault="00425970" w:rsidP="00425970">
      <w:pPr>
        <w:rPr>
          <w:rFonts w:cs="Times New Roman"/>
        </w:rPr>
      </w:pPr>
    </w:p>
    <w:p w14:paraId="69067857" w14:textId="77777777" w:rsidR="00425970" w:rsidRPr="002F5826" w:rsidRDefault="00425970" w:rsidP="00425970">
      <w:pPr>
        <w:spacing w:after="0"/>
        <w:rPr>
          <w:rFonts w:cs="Times New Roman"/>
        </w:rPr>
      </w:pPr>
      <w:r w:rsidRPr="002F5826">
        <w:rPr>
          <w:rFonts w:cs="Times New Roman"/>
          <w:b/>
        </w:rPr>
        <w:t xml:space="preserve">96. </w:t>
      </w:r>
      <w:r w:rsidRPr="00115F1E">
        <w:rPr>
          <w:rFonts w:cs="Times New Roman"/>
          <w:b/>
          <w:lang w:val="ru-RU"/>
        </w:rPr>
        <w:t>Файл</w:t>
      </w:r>
      <w:r w:rsidRPr="002F5826">
        <w:rPr>
          <w:rFonts w:cs="Times New Roman"/>
          <w:b/>
        </w:rPr>
        <w:t xml:space="preserve"> </w:t>
      </w:r>
      <w:r w:rsidRPr="00115F1E">
        <w:rPr>
          <w:rFonts w:cs="Times New Roman"/>
          <w:b/>
        </w:rPr>
        <w:t>fishproductstore</w:t>
      </w:r>
      <w:r w:rsidRPr="002F5826">
        <w:rPr>
          <w:rFonts w:cs="Times New Roman"/>
          <w:b/>
        </w:rPr>
        <w:t>/</w:t>
      </w:r>
      <w:r w:rsidRPr="00115F1E">
        <w:rPr>
          <w:rFonts w:cs="Times New Roman"/>
          <w:b/>
        </w:rPr>
        <w:t>fishproductstore</w:t>
      </w:r>
      <w:r w:rsidRPr="002F5826">
        <w:rPr>
          <w:rFonts w:cs="Times New Roman"/>
          <w:b/>
        </w:rPr>
        <w:t>/</w:t>
      </w:r>
      <w:r w:rsidRPr="00115F1E">
        <w:rPr>
          <w:rFonts w:cs="Times New Roman"/>
          <w:b/>
        </w:rPr>
        <w:t>wwwroot</w:t>
      </w:r>
      <w:r w:rsidRPr="002F5826">
        <w:rPr>
          <w:rFonts w:cs="Times New Roman"/>
          <w:b/>
        </w:rPr>
        <w:t>/</w:t>
      </w:r>
      <w:r w:rsidRPr="00115F1E">
        <w:rPr>
          <w:rFonts w:cs="Times New Roman"/>
          <w:b/>
        </w:rPr>
        <w:t>lib</w:t>
      </w:r>
      <w:r w:rsidRPr="002F5826">
        <w:rPr>
          <w:rFonts w:cs="Times New Roman"/>
          <w:b/>
        </w:rPr>
        <w:t>/</w:t>
      </w:r>
      <w:r w:rsidRPr="00115F1E">
        <w:rPr>
          <w:rFonts w:cs="Times New Roman"/>
          <w:b/>
        </w:rPr>
        <w:t>bootstrap</w:t>
      </w:r>
      <w:r w:rsidRPr="002F5826">
        <w:rPr>
          <w:rFonts w:cs="Times New Roman"/>
          <w:b/>
        </w:rPr>
        <w:t>/</w:t>
      </w:r>
      <w:r w:rsidRPr="00115F1E">
        <w:rPr>
          <w:rFonts w:cs="Times New Roman"/>
          <w:b/>
        </w:rPr>
        <w:t>dist</w:t>
      </w:r>
      <w:r w:rsidRPr="002F5826">
        <w:rPr>
          <w:rFonts w:cs="Times New Roman"/>
          <w:b/>
        </w:rPr>
        <w:t>/</w:t>
      </w:r>
      <w:r w:rsidRPr="00115F1E">
        <w:rPr>
          <w:rFonts w:cs="Times New Roman"/>
          <w:b/>
        </w:rPr>
        <w:t>css</w:t>
      </w:r>
      <w:r w:rsidRPr="002F5826">
        <w:rPr>
          <w:rFonts w:cs="Times New Roman"/>
          <w:b/>
        </w:rPr>
        <w:t>/</w:t>
      </w:r>
      <w:r w:rsidRPr="00115F1E">
        <w:rPr>
          <w:rFonts w:cs="Times New Roman"/>
          <w:b/>
        </w:rPr>
        <w:t>bootstrap</w:t>
      </w:r>
      <w:r w:rsidRPr="002F5826">
        <w:rPr>
          <w:rFonts w:cs="Times New Roman"/>
          <w:b/>
        </w:rPr>
        <w:t>-</w:t>
      </w:r>
      <w:r w:rsidRPr="00115F1E">
        <w:rPr>
          <w:rFonts w:cs="Times New Roman"/>
          <w:b/>
        </w:rPr>
        <w:t>utilities</w:t>
      </w:r>
      <w:r w:rsidRPr="002F5826">
        <w:rPr>
          <w:rFonts w:cs="Times New Roman"/>
          <w:b/>
        </w:rPr>
        <w:t>.</w:t>
      </w:r>
      <w:r w:rsidRPr="00115F1E">
        <w:rPr>
          <w:rFonts w:cs="Times New Roman"/>
          <w:b/>
        </w:rPr>
        <w:t>css</w:t>
      </w:r>
    </w:p>
    <w:p w14:paraId="38439406" w14:textId="77777777" w:rsidR="00425970" w:rsidRPr="00115F1E" w:rsidRDefault="00425970" w:rsidP="00425970">
      <w:pPr>
        <w:spacing w:after="0"/>
        <w:rPr>
          <w:rFonts w:cs="Times New Roman"/>
        </w:rPr>
      </w:pPr>
      <w:r w:rsidRPr="002F5826">
        <w:rPr>
          <w:rFonts w:cs="Times New Roman"/>
          <w:lang w:val="ru-RU"/>
        </w:rPr>
        <w:t>Назначение</w:t>
      </w:r>
      <w:r w:rsidRPr="002F5826">
        <w:rPr>
          <w:rFonts w:cs="Times New Roman"/>
        </w:rPr>
        <w:t xml:space="preserve">: </w:t>
      </w:r>
      <w:r w:rsidRPr="002F5826">
        <w:rPr>
          <w:rFonts w:cs="Times New Roman"/>
          <w:lang w:val="ru-RU"/>
        </w:rPr>
        <w:t>Программный</w:t>
      </w:r>
      <w:r w:rsidRPr="002F5826">
        <w:rPr>
          <w:rFonts w:cs="Times New Roman"/>
        </w:rPr>
        <w:t xml:space="preserve"> </w:t>
      </w:r>
      <w:r w:rsidRPr="002F5826">
        <w:rPr>
          <w:rFonts w:cs="Times New Roman"/>
          <w:lang w:val="ru-RU"/>
        </w:rPr>
        <w:t>модуль</w:t>
      </w:r>
      <w:r w:rsidRPr="002F5826">
        <w:rPr>
          <w:rFonts w:cs="Times New Roman"/>
        </w:rPr>
        <w:t xml:space="preserve">. </w:t>
      </w:r>
      <w:r w:rsidRPr="002F5826">
        <w:rPr>
          <w:rFonts w:cs="Times New Roman"/>
          <w:lang w:val="ru-RU"/>
        </w:rPr>
        <w:t>Количество</w:t>
      </w:r>
      <w:r w:rsidRPr="002F5826">
        <w:rPr>
          <w:rFonts w:cs="Times New Roman"/>
        </w:rPr>
        <w:t xml:space="preserve"> </w:t>
      </w:r>
      <w:r w:rsidRPr="002F5826">
        <w:rPr>
          <w:rFonts w:cs="Times New Roman"/>
          <w:lang w:val="ru-RU"/>
        </w:rPr>
        <w:t>строк</w:t>
      </w:r>
      <w:r w:rsidRPr="002F5826">
        <w:rPr>
          <w:rFonts w:cs="Times New Roman"/>
        </w:rPr>
        <w:t xml:space="preserve">: 4866. </w:t>
      </w:r>
      <w:r w:rsidRPr="00115F1E">
        <w:rPr>
          <w:rFonts w:cs="Times New Roman"/>
        </w:rPr>
        <w:t>Размер файла: 69 КБ.</w:t>
      </w:r>
    </w:p>
    <w:p w14:paraId="13926BAC"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Bootstrap Utilities v5.1.0 (https://getbootstrap.com/)</w:t>
      </w:r>
      <w:r w:rsidRPr="00115F1E">
        <w:rPr>
          <w:rFonts w:cs="Times New Roman"/>
          <w:sz w:val="14"/>
        </w:rPr>
        <w:br/>
        <w:t xml:space="preserve"> * Copyright 2011-2021 The Bootstrap Authors</w:t>
      </w:r>
      <w:r w:rsidRPr="00115F1E">
        <w:rPr>
          <w:rFonts w:cs="Times New Roman"/>
          <w:sz w:val="14"/>
        </w:rPr>
        <w:br/>
        <w:t xml:space="preserve"> * Copyright 2011-2021 Twitter, Inc.</w:t>
      </w:r>
      <w:r w:rsidRPr="00115F1E">
        <w:rPr>
          <w:rFonts w:cs="Times New Roman"/>
          <w:sz w:val="14"/>
        </w:rPr>
        <w:br/>
        <w:t xml:space="preserve"> * Licensed under MIT (https://github.com/twbs/bootstrap/blob/main/LICENSE)</w:t>
      </w:r>
      <w:r w:rsidRPr="00115F1E">
        <w:rPr>
          <w:rFonts w:cs="Times New Roman"/>
          <w:sz w:val="14"/>
        </w:rPr>
        <w:br/>
        <w:t xml:space="preserve"> */</w:t>
      </w:r>
      <w:r w:rsidRPr="00115F1E">
        <w:rPr>
          <w:rFonts w:cs="Times New Roman"/>
          <w:sz w:val="14"/>
        </w:rPr>
        <w:br/>
        <w:t>.clearfix::after {</w:t>
      </w:r>
      <w:r w:rsidRPr="00115F1E">
        <w:rPr>
          <w:rFonts w:cs="Times New Roman"/>
          <w:sz w:val="14"/>
        </w:rPr>
        <w:br/>
        <w:t xml:space="preserve">  display: block;</w:t>
      </w:r>
      <w:r w:rsidRPr="00115F1E">
        <w:rPr>
          <w:rFonts w:cs="Times New Roman"/>
          <w:sz w:val="14"/>
        </w:rPr>
        <w:br/>
        <w:t xml:space="preserve">  clear: both;</w:t>
      </w:r>
      <w:r w:rsidRPr="00115F1E">
        <w:rPr>
          <w:rFonts w:cs="Times New Roman"/>
          <w:sz w:val="14"/>
        </w:rPr>
        <w:br/>
        <w:t xml:space="preserve">  content: "";</w:t>
      </w:r>
      <w:r w:rsidRPr="00115F1E">
        <w:rPr>
          <w:rFonts w:cs="Times New Roman"/>
          <w:sz w:val="14"/>
        </w:rPr>
        <w:br/>
        <w:t>}</w:t>
      </w:r>
      <w:r w:rsidRPr="00115F1E">
        <w:rPr>
          <w:rFonts w:cs="Times New Roman"/>
          <w:sz w:val="14"/>
        </w:rPr>
        <w:br/>
      </w:r>
      <w:r w:rsidRPr="00115F1E">
        <w:rPr>
          <w:rFonts w:cs="Times New Roman"/>
          <w:sz w:val="14"/>
        </w:rPr>
        <w:br/>
        <w:t>.link-primary {</w:t>
      </w:r>
      <w:r w:rsidRPr="00115F1E">
        <w:rPr>
          <w:rFonts w:cs="Times New Roman"/>
          <w:sz w:val="14"/>
        </w:rPr>
        <w:br/>
        <w:t xml:space="preserve">  color: #0d6efd;</w:t>
      </w:r>
      <w:r w:rsidRPr="00115F1E">
        <w:rPr>
          <w:rFonts w:cs="Times New Roman"/>
          <w:sz w:val="14"/>
        </w:rPr>
        <w:br/>
        <w:t>}</w:t>
      </w:r>
      <w:r w:rsidRPr="00115F1E">
        <w:rPr>
          <w:rFonts w:cs="Times New Roman"/>
          <w:sz w:val="14"/>
        </w:rPr>
        <w:br/>
        <w:t>.link-primary:hover, .link-primary:focus {</w:t>
      </w:r>
      <w:r w:rsidRPr="00115F1E">
        <w:rPr>
          <w:rFonts w:cs="Times New Roman"/>
          <w:sz w:val="14"/>
        </w:rPr>
        <w:br/>
        <w:t xml:space="preserve">  color: #0a58ca;</w:t>
      </w:r>
      <w:r w:rsidRPr="00115F1E">
        <w:rPr>
          <w:rFonts w:cs="Times New Roman"/>
          <w:sz w:val="14"/>
        </w:rPr>
        <w:br/>
        <w:t>}</w:t>
      </w:r>
      <w:r w:rsidRPr="00115F1E">
        <w:rPr>
          <w:rFonts w:cs="Times New Roman"/>
          <w:sz w:val="14"/>
        </w:rPr>
        <w:br/>
      </w:r>
      <w:r w:rsidRPr="00115F1E">
        <w:rPr>
          <w:rFonts w:cs="Times New Roman"/>
          <w:sz w:val="14"/>
        </w:rPr>
        <w:br/>
        <w:t>.link-secondary {</w:t>
      </w:r>
      <w:r w:rsidRPr="00115F1E">
        <w:rPr>
          <w:rFonts w:cs="Times New Roman"/>
          <w:sz w:val="14"/>
        </w:rPr>
        <w:br/>
        <w:t xml:space="preserve">  color: #6c757d;</w:t>
      </w:r>
      <w:r w:rsidRPr="00115F1E">
        <w:rPr>
          <w:rFonts w:cs="Times New Roman"/>
          <w:sz w:val="14"/>
        </w:rPr>
        <w:br/>
        <w:t>}</w:t>
      </w:r>
      <w:r w:rsidRPr="00115F1E">
        <w:rPr>
          <w:rFonts w:cs="Times New Roman"/>
          <w:sz w:val="14"/>
        </w:rPr>
        <w:br/>
        <w:t>.link-secondary:hover, .link-secondary:focus {</w:t>
      </w:r>
      <w:r w:rsidRPr="00115F1E">
        <w:rPr>
          <w:rFonts w:cs="Times New Roman"/>
          <w:sz w:val="14"/>
        </w:rPr>
        <w:br/>
        <w:t xml:space="preserve">  color: #565e64;</w:t>
      </w:r>
      <w:r w:rsidRPr="00115F1E">
        <w:rPr>
          <w:rFonts w:cs="Times New Roman"/>
          <w:sz w:val="14"/>
        </w:rPr>
        <w:br/>
        <w:t>}</w:t>
      </w:r>
      <w:r w:rsidRPr="00115F1E">
        <w:rPr>
          <w:rFonts w:cs="Times New Roman"/>
          <w:sz w:val="14"/>
        </w:rPr>
        <w:br/>
      </w:r>
      <w:r w:rsidRPr="00115F1E">
        <w:rPr>
          <w:rFonts w:cs="Times New Roman"/>
          <w:sz w:val="14"/>
        </w:rPr>
        <w:br/>
        <w:t>.link-success {</w:t>
      </w:r>
      <w:r w:rsidRPr="00115F1E">
        <w:rPr>
          <w:rFonts w:cs="Times New Roman"/>
          <w:sz w:val="14"/>
        </w:rPr>
        <w:br/>
        <w:t xml:space="preserve">  color: #198754;</w:t>
      </w:r>
      <w:r w:rsidRPr="00115F1E">
        <w:rPr>
          <w:rFonts w:cs="Times New Roman"/>
          <w:sz w:val="14"/>
        </w:rPr>
        <w:br/>
        <w:t>}</w:t>
      </w:r>
      <w:r w:rsidRPr="00115F1E">
        <w:rPr>
          <w:rFonts w:cs="Times New Roman"/>
          <w:sz w:val="14"/>
        </w:rPr>
        <w:br/>
        <w:t>.link-success:hover, .link-success:focus {</w:t>
      </w:r>
      <w:r w:rsidRPr="00115F1E">
        <w:rPr>
          <w:rFonts w:cs="Times New Roman"/>
          <w:sz w:val="14"/>
        </w:rPr>
        <w:br/>
        <w:t xml:space="preserve">  color: #146c43;</w:t>
      </w:r>
      <w:r w:rsidRPr="00115F1E">
        <w:rPr>
          <w:rFonts w:cs="Times New Roman"/>
          <w:sz w:val="14"/>
        </w:rPr>
        <w:br/>
        <w:t>}</w:t>
      </w:r>
      <w:r w:rsidRPr="00115F1E">
        <w:rPr>
          <w:rFonts w:cs="Times New Roman"/>
          <w:sz w:val="14"/>
        </w:rPr>
        <w:br/>
      </w:r>
      <w:r w:rsidRPr="00115F1E">
        <w:rPr>
          <w:rFonts w:cs="Times New Roman"/>
          <w:sz w:val="14"/>
        </w:rPr>
        <w:br/>
        <w:t>.link-info {</w:t>
      </w:r>
      <w:r w:rsidRPr="00115F1E">
        <w:rPr>
          <w:rFonts w:cs="Times New Roman"/>
          <w:sz w:val="14"/>
        </w:rPr>
        <w:br/>
        <w:t xml:space="preserve">  color: #0dcaf0;</w:t>
      </w:r>
      <w:r w:rsidRPr="00115F1E">
        <w:rPr>
          <w:rFonts w:cs="Times New Roman"/>
          <w:sz w:val="14"/>
        </w:rPr>
        <w:br/>
        <w:t>}</w:t>
      </w:r>
      <w:r w:rsidRPr="00115F1E">
        <w:rPr>
          <w:rFonts w:cs="Times New Roman"/>
          <w:sz w:val="14"/>
        </w:rPr>
        <w:br/>
        <w:t>.link-info:hover, .link-info:focus {</w:t>
      </w:r>
      <w:r w:rsidRPr="00115F1E">
        <w:rPr>
          <w:rFonts w:cs="Times New Roman"/>
          <w:sz w:val="14"/>
        </w:rPr>
        <w:br/>
        <w:t xml:space="preserve">  color: #3dd5f3;</w:t>
      </w:r>
      <w:r w:rsidRPr="00115F1E">
        <w:rPr>
          <w:rFonts w:cs="Times New Roman"/>
          <w:sz w:val="14"/>
        </w:rPr>
        <w:br/>
        <w:t>}</w:t>
      </w:r>
      <w:r w:rsidRPr="00115F1E">
        <w:rPr>
          <w:rFonts w:cs="Times New Roman"/>
          <w:sz w:val="14"/>
        </w:rPr>
        <w:br/>
      </w:r>
      <w:r w:rsidRPr="00115F1E">
        <w:rPr>
          <w:rFonts w:cs="Times New Roman"/>
          <w:sz w:val="14"/>
        </w:rPr>
        <w:br/>
        <w:t>.link-warning {</w:t>
      </w:r>
      <w:r w:rsidRPr="00115F1E">
        <w:rPr>
          <w:rFonts w:cs="Times New Roman"/>
          <w:sz w:val="14"/>
        </w:rPr>
        <w:br/>
        <w:t xml:space="preserve">  color: #ffc107;</w:t>
      </w:r>
      <w:r w:rsidRPr="00115F1E">
        <w:rPr>
          <w:rFonts w:cs="Times New Roman"/>
          <w:sz w:val="14"/>
        </w:rPr>
        <w:br/>
        <w:t>}</w:t>
      </w:r>
      <w:r w:rsidRPr="00115F1E">
        <w:rPr>
          <w:rFonts w:cs="Times New Roman"/>
          <w:sz w:val="14"/>
        </w:rPr>
        <w:br/>
        <w:t>.link-warning:hover, .link-warning:focus {</w:t>
      </w:r>
      <w:r w:rsidRPr="00115F1E">
        <w:rPr>
          <w:rFonts w:cs="Times New Roman"/>
          <w:sz w:val="14"/>
        </w:rPr>
        <w:br/>
        <w:t xml:space="preserve">  color: #ffcd39;</w:t>
      </w:r>
      <w:r w:rsidRPr="00115F1E">
        <w:rPr>
          <w:rFonts w:cs="Times New Roman"/>
          <w:sz w:val="14"/>
        </w:rPr>
        <w:br/>
        <w:t>}</w:t>
      </w:r>
      <w:r w:rsidRPr="00115F1E">
        <w:rPr>
          <w:rFonts w:cs="Times New Roman"/>
          <w:sz w:val="14"/>
        </w:rPr>
        <w:br/>
      </w:r>
      <w:r w:rsidRPr="00115F1E">
        <w:rPr>
          <w:rFonts w:cs="Times New Roman"/>
          <w:sz w:val="14"/>
        </w:rPr>
        <w:br/>
        <w:t>.link-danger {</w:t>
      </w:r>
      <w:r w:rsidRPr="00115F1E">
        <w:rPr>
          <w:rFonts w:cs="Times New Roman"/>
          <w:sz w:val="14"/>
        </w:rPr>
        <w:br/>
        <w:t xml:space="preserve">  color: #dc3545;</w:t>
      </w:r>
      <w:r w:rsidRPr="00115F1E">
        <w:rPr>
          <w:rFonts w:cs="Times New Roman"/>
          <w:sz w:val="14"/>
        </w:rPr>
        <w:br/>
        <w:t>}</w:t>
      </w:r>
      <w:r w:rsidRPr="00115F1E">
        <w:rPr>
          <w:rFonts w:cs="Times New Roman"/>
          <w:sz w:val="14"/>
        </w:rPr>
        <w:br/>
        <w:t>.link-danger:hover, .link-danger:focus {</w:t>
      </w:r>
      <w:r w:rsidRPr="00115F1E">
        <w:rPr>
          <w:rFonts w:cs="Times New Roman"/>
          <w:sz w:val="14"/>
        </w:rPr>
        <w:br/>
        <w:t xml:space="preserve">  color: #b02a37;</w:t>
      </w:r>
      <w:r w:rsidRPr="00115F1E">
        <w:rPr>
          <w:rFonts w:cs="Times New Roman"/>
          <w:sz w:val="14"/>
        </w:rPr>
        <w:br/>
        <w:t>}</w:t>
      </w:r>
      <w:r w:rsidRPr="00115F1E">
        <w:rPr>
          <w:rFonts w:cs="Times New Roman"/>
          <w:sz w:val="14"/>
        </w:rPr>
        <w:br/>
      </w:r>
      <w:r w:rsidRPr="00115F1E">
        <w:rPr>
          <w:rFonts w:cs="Times New Roman"/>
          <w:sz w:val="14"/>
        </w:rPr>
        <w:br/>
        <w:t>.link-light {</w:t>
      </w:r>
      <w:r w:rsidRPr="00115F1E">
        <w:rPr>
          <w:rFonts w:cs="Times New Roman"/>
          <w:sz w:val="14"/>
        </w:rPr>
        <w:br/>
        <w:t xml:space="preserve">  color: #f8f9fa;</w:t>
      </w:r>
      <w:r w:rsidRPr="00115F1E">
        <w:rPr>
          <w:rFonts w:cs="Times New Roman"/>
          <w:sz w:val="14"/>
        </w:rPr>
        <w:br/>
        <w:t>}</w:t>
      </w:r>
      <w:r w:rsidRPr="00115F1E">
        <w:rPr>
          <w:rFonts w:cs="Times New Roman"/>
          <w:sz w:val="14"/>
        </w:rPr>
        <w:br/>
        <w:t>.link-light:hover, .link-light:focus {</w:t>
      </w:r>
      <w:r w:rsidRPr="00115F1E">
        <w:rPr>
          <w:rFonts w:cs="Times New Roman"/>
          <w:sz w:val="14"/>
        </w:rPr>
        <w:br/>
        <w:t xml:space="preserve">  color: #f9fafb;</w:t>
      </w:r>
      <w:r w:rsidRPr="00115F1E">
        <w:rPr>
          <w:rFonts w:cs="Times New Roman"/>
          <w:sz w:val="14"/>
        </w:rPr>
        <w:br/>
        <w:t>}</w:t>
      </w:r>
      <w:r w:rsidRPr="00115F1E">
        <w:rPr>
          <w:rFonts w:cs="Times New Roman"/>
          <w:sz w:val="14"/>
        </w:rPr>
        <w:br/>
      </w:r>
      <w:r w:rsidRPr="00115F1E">
        <w:rPr>
          <w:rFonts w:cs="Times New Roman"/>
          <w:sz w:val="14"/>
        </w:rPr>
        <w:br/>
        <w:t>.link-dark {</w:t>
      </w:r>
      <w:r w:rsidRPr="00115F1E">
        <w:rPr>
          <w:rFonts w:cs="Times New Roman"/>
          <w:sz w:val="14"/>
        </w:rPr>
        <w:br/>
        <w:t xml:space="preserve">  color: #212529;</w:t>
      </w:r>
      <w:r w:rsidRPr="00115F1E">
        <w:rPr>
          <w:rFonts w:cs="Times New Roman"/>
          <w:sz w:val="14"/>
        </w:rPr>
        <w:br/>
      </w:r>
      <w:r w:rsidRPr="00115F1E">
        <w:rPr>
          <w:rFonts w:cs="Times New Roman"/>
          <w:sz w:val="14"/>
        </w:rPr>
        <w:lastRenderedPageBreak/>
        <w:t>}</w:t>
      </w:r>
      <w:r w:rsidRPr="00115F1E">
        <w:rPr>
          <w:rFonts w:cs="Times New Roman"/>
          <w:sz w:val="14"/>
        </w:rPr>
        <w:br/>
        <w:t>.link-dark:hover, .link-dark:focus {</w:t>
      </w:r>
      <w:r w:rsidRPr="00115F1E">
        <w:rPr>
          <w:rFonts w:cs="Times New Roman"/>
          <w:sz w:val="14"/>
        </w:rPr>
        <w:br/>
        <w:t xml:space="preserve">  color: #1a1e21;</w:t>
      </w:r>
      <w:r w:rsidRPr="00115F1E">
        <w:rPr>
          <w:rFonts w:cs="Times New Roman"/>
          <w:sz w:val="14"/>
        </w:rPr>
        <w:br/>
        <w:t>}</w:t>
      </w:r>
      <w:r w:rsidRPr="00115F1E">
        <w:rPr>
          <w:rFonts w:cs="Times New Roman"/>
          <w:sz w:val="14"/>
        </w:rPr>
        <w:br/>
      </w:r>
      <w:r w:rsidRPr="00115F1E">
        <w:rPr>
          <w:rFonts w:cs="Times New Roman"/>
          <w:sz w:val="14"/>
        </w:rPr>
        <w:br/>
        <w:t>.ratio {</w:t>
      </w:r>
      <w:r w:rsidRPr="00115F1E">
        <w:rPr>
          <w:rFonts w:cs="Times New Roman"/>
          <w:sz w:val="14"/>
        </w:rPr>
        <w:br/>
        <w:t xml:space="preserve">  position: relative;</w:t>
      </w:r>
      <w:r w:rsidRPr="00115F1E">
        <w:rPr>
          <w:rFonts w:cs="Times New Roman"/>
          <w:sz w:val="14"/>
        </w:rPr>
        <w:br/>
        <w:t xml:space="preserve">  width: 100%;</w:t>
      </w:r>
      <w:r w:rsidRPr="00115F1E">
        <w:rPr>
          <w:rFonts w:cs="Times New Roman"/>
          <w:sz w:val="14"/>
        </w:rPr>
        <w:br/>
        <w:t>}</w:t>
      </w:r>
      <w:r w:rsidRPr="00115F1E">
        <w:rPr>
          <w:rFonts w:cs="Times New Roman"/>
          <w:sz w:val="14"/>
        </w:rPr>
        <w:br/>
        <w:t>.ratio::before {</w:t>
      </w:r>
      <w:r w:rsidRPr="00115F1E">
        <w:rPr>
          <w:rFonts w:cs="Times New Roman"/>
          <w:sz w:val="14"/>
        </w:rPr>
        <w:br/>
        <w:t xml:space="preserve">  display: block;</w:t>
      </w:r>
      <w:r w:rsidRPr="00115F1E">
        <w:rPr>
          <w:rFonts w:cs="Times New Roman"/>
          <w:sz w:val="14"/>
        </w:rPr>
        <w:br/>
        <w:t xml:space="preserve">  padding-top: var(--bs-aspect-ratio);</w:t>
      </w:r>
      <w:r w:rsidRPr="00115F1E">
        <w:rPr>
          <w:rFonts w:cs="Times New Roman"/>
          <w:sz w:val="14"/>
        </w:rPr>
        <w:br/>
        <w:t xml:space="preserve">  content: "";</w:t>
      </w:r>
      <w:r w:rsidRPr="00115F1E">
        <w:rPr>
          <w:rFonts w:cs="Times New Roman"/>
          <w:sz w:val="14"/>
        </w:rPr>
        <w:br/>
        <w:t>}</w:t>
      </w:r>
      <w:r w:rsidRPr="00115F1E">
        <w:rPr>
          <w:rFonts w:cs="Times New Roman"/>
          <w:sz w:val="14"/>
        </w:rPr>
        <w:br/>
        <w:t>.ratio &gt; * {</w:t>
      </w:r>
      <w:r w:rsidRPr="00115F1E">
        <w:rPr>
          <w:rFonts w:cs="Times New Roman"/>
          <w:sz w:val="14"/>
        </w:rPr>
        <w:br/>
        <w:t xml:space="preserve">  position: absolute;</w:t>
      </w:r>
      <w:r w:rsidRPr="00115F1E">
        <w:rPr>
          <w:rFonts w:cs="Times New Roman"/>
          <w:sz w:val="14"/>
        </w:rPr>
        <w:br/>
        <w:t xml:space="preserve">  top: 0;</w:t>
      </w:r>
      <w:r w:rsidRPr="00115F1E">
        <w:rPr>
          <w:rFonts w:cs="Times New Roman"/>
          <w:sz w:val="14"/>
        </w:rPr>
        <w:br/>
        <w:t xml:space="preserve">  left: 0;</w:t>
      </w:r>
      <w:r w:rsidRPr="00115F1E">
        <w:rPr>
          <w:rFonts w:cs="Times New Roman"/>
          <w:sz w:val="14"/>
        </w:rPr>
        <w:br/>
        <w:t xml:space="preserve">  width: 100%;</w:t>
      </w:r>
      <w:r w:rsidRPr="00115F1E">
        <w:rPr>
          <w:rFonts w:cs="Times New Roman"/>
          <w:sz w:val="14"/>
        </w:rPr>
        <w:br/>
        <w:t xml:space="preserve">  height: 100%;</w:t>
      </w:r>
      <w:r w:rsidRPr="00115F1E">
        <w:rPr>
          <w:rFonts w:cs="Times New Roman"/>
          <w:sz w:val="14"/>
        </w:rPr>
        <w:br/>
        <w:t>}</w:t>
      </w:r>
      <w:r w:rsidRPr="00115F1E">
        <w:rPr>
          <w:rFonts w:cs="Times New Roman"/>
          <w:sz w:val="14"/>
        </w:rPr>
        <w:br/>
      </w:r>
      <w:r w:rsidRPr="00115F1E">
        <w:rPr>
          <w:rFonts w:cs="Times New Roman"/>
          <w:sz w:val="14"/>
        </w:rPr>
        <w:br/>
        <w:t>.ratio-1x1 {</w:t>
      </w:r>
      <w:r w:rsidRPr="00115F1E">
        <w:rPr>
          <w:rFonts w:cs="Times New Roman"/>
          <w:sz w:val="14"/>
        </w:rPr>
        <w:br/>
        <w:t xml:space="preserve">  --bs-aspect-ratio: 100%;</w:t>
      </w:r>
      <w:r w:rsidRPr="00115F1E">
        <w:rPr>
          <w:rFonts w:cs="Times New Roman"/>
          <w:sz w:val="14"/>
        </w:rPr>
        <w:br/>
        <w:t>}</w:t>
      </w:r>
      <w:r w:rsidRPr="00115F1E">
        <w:rPr>
          <w:rFonts w:cs="Times New Roman"/>
          <w:sz w:val="14"/>
        </w:rPr>
        <w:br/>
      </w:r>
      <w:r w:rsidRPr="00115F1E">
        <w:rPr>
          <w:rFonts w:cs="Times New Roman"/>
          <w:sz w:val="14"/>
        </w:rPr>
        <w:br/>
        <w:t>.ratio-4x3 {</w:t>
      </w:r>
      <w:r w:rsidRPr="00115F1E">
        <w:rPr>
          <w:rFonts w:cs="Times New Roman"/>
          <w:sz w:val="14"/>
        </w:rPr>
        <w:br/>
        <w:t xml:space="preserve">  --bs-aspect-ratio: calc(3 / 4 * 100%);</w:t>
      </w:r>
      <w:r w:rsidRPr="00115F1E">
        <w:rPr>
          <w:rFonts w:cs="Times New Roman"/>
          <w:sz w:val="14"/>
        </w:rPr>
        <w:br/>
        <w:t>}</w:t>
      </w:r>
      <w:r w:rsidRPr="00115F1E">
        <w:rPr>
          <w:rFonts w:cs="Times New Roman"/>
          <w:sz w:val="14"/>
        </w:rPr>
        <w:br/>
      </w:r>
      <w:r w:rsidRPr="00115F1E">
        <w:rPr>
          <w:rFonts w:cs="Times New Roman"/>
          <w:sz w:val="14"/>
        </w:rPr>
        <w:br/>
        <w:t>.ratio-16x9 {</w:t>
      </w:r>
      <w:r w:rsidRPr="00115F1E">
        <w:rPr>
          <w:rFonts w:cs="Times New Roman"/>
          <w:sz w:val="14"/>
        </w:rPr>
        <w:br/>
        <w:t xml:space="preserve">  --bs-aspect-ratio: calc(9 / 16 * 100%);</w:t>
      </w:r>
      <w:r w:rsidRPr="00115F1E">
        <w:rPr>
          <w:rFonts w:cs="Times New Roman"/>
          <w:sz w:val="14"/>
        </w:rPr>
        <w:br/>
        <w:t>}</w:t>
      </w:r>
      <w:r w:rsidRPr="00115F1E">
        <w:rPr>
          <w:rFonts w:cs="Times New Roman"/>
          <w:sz w:val="14"/>
        </w:rPr>
        <w:br/>
      </w:r>
      <w:r w:rsidRPr="00115F1E">
        <w:rPr>
          <w:rFonts w:cs="Times New Roman"/>
          <w:sz w:val="14"/>
        </w:rPr>
        <w:br/>
        <w:t>.ratio-21x9 {</w:t>
      </w:r>
      <w:r w:rsidRPr="00115F1E">
        <w:rPr>
          <w:rFonts w:cs="Times New Roman"/>
          <w:sz w:val="14"/>
        </w:rPr>
        <w:br/>
        <w:t xml:space="preserve">  --bs-aspect-ratio: calc(9 / 21 * 100%);</w:t>
      </w:r>
      <w:r w:rsidRPr="00115F1E">
        <w:rPr>
          <w:rFonts w:cs="Times New Roman"/>
          <w:sz w:val="14"/>
        </w:rPr>
        <w:br/>
        <w:t>}</w:t>
      </w:r>
      <w:r w:rsidRPr="00115F1E">
        <w:rPr>
          <w:rFonts w:cs="Times New Roman"/>
          <w:sz w:val="14"/>
        </w:rPr>
        <w:br/>
      </w:r>
      <w:r w:rsidRPr="00115F1E">
        <w:rPr>
          <w:rFonts w:cs="Times New Roman"/>
          <w:sz w:val="14"/>
        </w:rPr>
        <w:br/>
        <w:t>.fixed-top {</w:t>
      </w:r>
      <w:r w:rsidRPr="00115F1E">
        <w:rPr>
          <w:rFonts w:cs="Times New Roman"/>
          <w:sz w:val="14"/>
        </w:rPr>
        <w:br/>
        <w:t xml:space="preserve">  position: fixed;</w:t>
      </w:r>
      <w:r w:rsidRPr="00115F1E">
        <w:rPr>
          <w:rFonts w:cs="Times New Roman"/>
          <w:sz w:val="14"/>
        </w:rPr>
        <w:br/>
        <w:t xml:space="preserve">  top: 0;</w:t>
      </w:r>
      <w:r w:rsidRPr="00115F1E">
        <w:rPr>
          <w:rFonts w:cs="Times New Roman"/>
          <w:sz w:val="14"/>
        </w:rPr>
        <w:br/>
        <w:t xml:space="preserve">  right: 0;</w:t>
      </w:r>
      <w:r w:rsidRPr="00115F1E">
        <w:rPr>
          <w:rFonts w:cs="Times New Roman"/>
          <w:sz w:val="14"/>
        </w:rPr>
        <w:br/>
        <w:t xml:space="preserve">  left: 0;</w:t>
      </w:r>
      <w:r w:rsidRPr="00115F1E">
        <w:rPr>
          <w:rFonts w:cs="Times New Roman"/>
          <w:sz w:val="14"/>
        </w:rPr>
        <w:br/>
        <w:t xml:space="preserve">  z-index: 1030;</w:t>
      </w:r>
      <w:r w:rsidRPr="00115F1E">
        <w:rPr>
          <w:rFonts w:cs="Times New Roman"/>
          <w:sz w:val="14"/>
        </w:rPr>
        <w:br/>
        <w:t>}</w:t>
      </w:r>
      <w:r w:rsidRPr="00115F1E">
        <w:rPr>
          <w:rFonts w:cs="Times New Roman"/>
          <w:sz w:val="14"/>
        </w:rPr>
        <w:br/>
      </w:r>
      <w:r w:rsidRPr="00115F1E">
        <w:rPr>
          <w:rFonts w:cs="Times New Roman"/>
          <w:sz w:val="14"/>
        </w:rPr>
        <w:br/>
        <w:t>.fixed-bottom {</w:t>
      </w:r>
      <w:r w:rsidRPr="00115F1E">
        <w:rPr>
          <w:rFonts w:cs="Times New Roman"/>
          <w:sz w:val="14"/>
        </w:rPr>
        <w:br/>
        <w:t xml:space="preserve">  position: fixed;</w:t>
      </w:r>
      <w:r w:rsidRPr="00115F1E">
        <w:rPr>
          <w:rFonts w:cs="Times New Roman"/>
          <w:sz w:val="14"/>
        </w:rPr>
        <w:br/>
        <w:t xml:space="preserve">  right: 0;</w:t>
      </w:r>
      <w:r w:rsidRPr="00115F1E">
        <w:rPr>
          <w:rFonts w:cs="Times New Roman"/>
          <w:sz w:val="14"/>
        </w:rPr>
        <w:br/>
        <w:t xml:space="preserve">  bottom: 0;</w:t>
      </w:r>
      <w:r w:rsidRPr="00115F1E">
        <w:rPr>
          <w:rFonts w:cs="Times New Roman"/>
          <w:sz w:val="14"/>
        </w:rPr>
        <w:br/>
        <w:t xml:space="preserve">  left: 0;</w:t>
      </w:r>
      <w:r w:rsidRPr="00115F1E">
        <w:rPr>
          <w:rFonts w:cs="Times New Roman"/>
          <w:sz w:val="14"/>
        </w:rPr>
        <w:br/>
        <w:t xml:space="preserve">  z-index: 1030;</w:t>
      </w:r>
      <w:r w:rsidRPr="00115F1E">
        <w:rPr>
          <w:rFonts w:cs="Times New Roman"/>
          <w:sz w:val="14"/>
        </w:rPr>
        <w:br/>
        <w:t>}</w:t>
      </w:r>
      <w:r w:rsidRPr="00115F1E">
        <w:rPr>
          <w:rFonts w:cs="Times New Roman"/>
          <w:sz w:val="14"/>
        </w:rPr>
        <w:br/>
      </w:r>
      <w:r w:rsidRPr="00115F1E">
        <w:rPr>
          <w:rFonts w:cs="Times New Roman"/>
          <w:sz w:val="14"/>
        </w:rPr>
        <w:br/>
        <w:t>.sticky-top {</w:t>
      </w:r>
      <w:r w:rsidRPr="00115F1E">
        <w:rPr>
          <w:rFonts w:cs="Times New Roman"/>
          <w:sz w:val="14"/>
        </w:rPr>
        <w:br/>
        <w:t xml:space="preserve">  position: -webkit-sticky;</w:t>
      </w:r>
      <w:r w:rsidRPr="00115F1E">
        <w:rPr>
          <w:rFonts w:cs="Times New Roman"/>
          <w:sz w:val="14"/>
        </w:rPr>
        <w:br/>
        <w:t xml:space="preserve">  position: sticky;</w:t>
      </w:r>
      <w:r w:rsidRPr="00115F1E">
        <w:rPr>
          <w:rFonts w:cs="Times New Roman"/>
          <w:sz w:val="14"/>
        </w:rPr>
        <w:br/>
        <w:t xml:space="preserve">  top: 0;</w:t>
      </w:r>
      <w:r w:rsidRPr="00115F1E">
        <w:rPr>
          <w:rFonts w:cs="Times New Roman"/>
          <w:sz w:val="14"/>
        </w:rPr>
        <w:br/>
        <w:t xml:space="preserve">  z-index: 1020;</w:t>
      </w:r>
      <w:r w:rsidRPr="00115F1E">
        <w:rPr>
          <w:rFonts w:cs="Times New Roman"/>
          <w:sz w:val="14"/>
        </w:rPr>
        <w:br/>
        <w:t>}</w:t>
      </w:r>
      <w:r w:rsidRPr="00115F1E">
        <w:rPr>
          <w:rFonts w:cs="Times New Roman"/>
          <w:sz w:val="14"/>
        </w:rPr>
        <w:br/>
      </w:r>
      <w:r w:rsidRPr="00115F1E">
        <w:rPr>
          <w:rFonts w:cs="Times New Roman"/>
          <w:sz w:val="14"/>
        </w:rPr>
        <w:br/>
        <w:t>@media (min-width: 576px) {</w:t>
      </w:r>
      <w:r w:rsidRPr="00115F1E">
        <w:rPr>
          <w:rFonts w:cs="Times New Roman"/>
          <w:sz w:val="14"/>
        </w:rPr>
        <w:br/>
        <w:t xml:space="preserve">  .sticky-sm-top {</w:t>
      </w:r>
      <w:r w:rsidRPr="00115F1E">
        <w:rPr>
          <w:rFonts w:cs="Times New Roman"/>
          <w:sz w:val="14"/>
        </w:rPr>
        <w:br/>
        <w:t xml:space="preserve">    position: -webkit-sticky;</w:t>
      </w:r>
      <w:r w:rsidRPr="00115F1E">
        <w:rPr>
          <w:rFonts w:cs="Times New Roman"/>
          <w:sz w:val="14"/>
        </w:rPr>
        <w:br/>
        <w:t xml:space="preserve">    position: sticky;</w:t>
      </w:r>
      <w:r w:rsidRPr="00115F1E">
        <w:rPr>
          <w:rFonts w:cs="Times New Roman"/>
          <w:sz w:val="14"/>
        </w:rPr>
        <w:br/>
        <w:t xml:space="preserve">    top: 0;</w:t>
      </w:r>
      <w:r w:rsidRPr="00115F1E">
        <w:rPr>
          <w:rFonts w:cs="Times New Roman"/>
          <w:sz w:val="14"/>
        </w:rPr>
        <w:br/>
        <w:t xml:space="preserve">    z-index: 1020;</w:t>
      </w:r>
      <w:r w:rsidRPr="00115F1E">
        <w:rPr>
          <w:rFonts w:cs="Times New Roman"/>
          <w:sz w:val="14"/>
        </w:rPr>
        <w:br/>
        <w:t xml:space="preserve">  }</w:t>
      </w:r>
      <w:r w:rsidRPr="00115F1E">
        <w:rPr>
          <w:rFonts w:cs="Times New Roman"/>
          <w:sz w:val="14"/>
        </w:rPr>
        <w:br/>
        <w:t>}</w:t>
      </w:r>
      <w:r w:rsidRPr="00115F1E">
        <w:rPr>
          <w:rFonts w:cs="Times New Roman"/>
          <w:sz w:val="14"/>
        </w:rPr>
        <w:br/>
        <w:t>@media (min-width: 768px) {</w:t>
      </w:r>
      <w:r w:rsidRPr="00115F1E">
        <w:rPr>
          <w:rFonts w:cs="Times New Roman"/>
          <w:sz w:val="14"/>
        </w:rPr>
        <w:br/>
        <w:t xml:space="preserve">  .sticky-md-top {</w:t>
      </w:r>
      <w:r w:rsidRPr="00115F1E">
        <w:rPr>
          <w:rFonts w:cs="Times New Roman"/>
          <w:sz w:val="14"/>
        </w:rPr>
        <w:br/>
        <w:t xml:space="preserve">    position: -webkit-sticky;</w:t>
      </w:r>
      <w:r w:rsidRPr="00115F1E">
        <w:rPr>
          <w:rFonts w:cs="Times New Roman"/>
          <w:sz w:val="14"/>
        </w:rPr>
        <w:br/>
        <w:t xml:space="preserve">    position: sticky;</w:t>
      </w:r>
      <w:r w:rsidRPr="00115F1E">
        <w:rPr>
          <w:rFonts w:cs="Times New Roman"/>
          <w:sz w:val="14"/>
        </w:rPr>
        <w:br/>
        <w:t xml:space="preserve">    top: 0;</w:t>
      </w:r>
      <w:r w:rsidRPr="00115F1E">
        <w:rPr>
          <w:rFonts w:cs="Times New Roman"/>
          <w:sz w:val="14"/>
        </w:rPr>
        <w:br/>
        <w:t xml:space="preserve">    z-index: 1020;</w:t>
      </w:r>
      <w:r w:rsidRPr="00115F1E">
        <w:rPr>
          <w:rFonts w:cs="Times New Roman"/>
          <w:sz w:val="14"/>
        </w:rPr>
        <w:br/>
        <w:t xml:space="preserve">  }</w:t>
      </w:r>
      <w:r w:rsidRPr="00115F1E">
        <w:rPr>
          <w:rFonts w:cs="Times New Roman"/>
          <w:sz w:val="14"/>
        </w:rPr>
        <w:br/>
        <w:t>}</w:t>
      </w:r>
      <w:r w:rsidRPr="00115F1E">
        <w:rPr>
          <w:rFonts w:cs="Times New Roman"/>
          <w:sz w:val="14"/>
        </w:rPr>
        <w:br/>
        <w:t>@media (min-width: 992px) {</w:t>
      </w:r>
      <w:r w:rsidRPr="00115F1E">
        <w:rPr>
          <w:rFonts w:cs="Times New Roman"/>
          <w:sz w:val="14"/>
        </w:rPr>
        <w:br/>
        <w:t xml:space="preserve">  .sticky-lg-top {</w:t>
      </w:r>
      <w:r w:rsidRPr="00115F1E">
        <w:rPr>
          <w:rFonts w:cs="Times New Roman"/>
          <w:sz w:val="14"/>
        </w:rPr>
        <w:br/>
        <w:t xml:space="preserve">    position: -webkit-sticky;</w:t>
      </w:r>
      <w:r w:rsidRPr="00115F1E">
        <w:rPr>
          <w:rFonts w:cs="Times New Roman"/>
          <w:sz w:val="14"/>
        </w:rPr>
        <w:br/>
        <w:t xml:space="preserve">    position: sticky;</w:t>
      </w:r>
      <w:r w:rsidRPr="00115F1E">
        <w:rPr>
          <w:rFonts w:cs="Times New Roman"/>
          <w:sz w:val="14"/>
        </w:rPr>
        <w:br/>
        <w:t xml:space="preserve">    top: 0;</w:t>
      </w:r>
      <w:r w:rsidRPr="00115F1E">
        <w:rPr>
          <w:rFonts w:cs="Times New Roman"/>
          <w:sz w:val="14"/>
        </w:rPr>
        <w:br/>
        <w:t xml:space="preserve">    z-index: 1020;</w:t>
      </w:r>
      <w:r w:rsidRPr="00115F1E">
        <w:rPr>
          <w:rFonts w:cs="Times New Roman"/>
          <w:sz w:val="14"/>
        </w:rPr>
        <w:br/>
        <w:t xml:space="preserve">  }</w:t>
      </w:r>
      <w:r w:rsidRPr="00115F1E">
        <w:rPr>
          <w:rFonts w:cs="Times New Roman"/>
          <w:sz w:val="14"/>
        </w:rPr>
        <w:br/>
      </w:r>
      <w:r w:rsidRPr="00115F1E">
        <w:rPr>
          <w:rFonts w:cs="Times New Roman"/>
          <w:sz w:val="14"/>
        </w:rPr>
        <w:lastRenderedPageBreak/>
        <w:t>}</w:t>
      </w:r>
      <w:r w:rsidRPr="00115F1E">
        <w:rPr>
          <w:rFonts w:cs="Times New Roman"/>
          <w:sz w:val="14"/>
        </w:rPr>
        <w:br/>
        <w:t>@media (min-width: 1200px) {</w:t>
      </w:r>
      <w:r w:rsidRPr="00115F1E">
        <w:rPr>
          <w:rFonts w:cs="Times New Roman"/>
          <w:sz w:val="14"/>
        </w:rPr>
        <w:br/>
        <w:t xml:space="preserve">  .sticky-xl-top {</w:t>
      </w:r>
      <w:r w:rsidRPr="00115F1E">
        <w:rPr>
          <w:rFonts w:cs="Times New Roman"/>
          <w:sz w:val="14"/>
        </w:rPr>
        <w:br/>
        <w:t xml:space="preserve">    position: -webkit-sticky;</w:t>
      </w:r>
      <w:r w:rsidRPr="00115F1E">
        <w:rPr>
          <w:rFonts w:cs="Times New Roman"/>
          <w:sz w:val="14"/>
        </w:rPr>
        <w:br/>
        <w:t xml:space="preserve">    position: sticky;</w:t>
      </w:r>
      <w:r w:rsidRPr="00115F1E">
        <w:rPr>
          <w:rFonts w:cs="Times New Roman"/>
          <w:sz w:val="14"/>
        </w:rPr>
        <w:br/>
        <w:t xml:space="preserve">    top: 0;</w:t>
      </w:r>
      <w:r w:rsidRPr="00115F1E">
        <w:rPr>
          <w:rFonts w:cs="Times New Roman"/>
          <w:sz w:val="14"/>
        </w:rPr>
        <w:br/>
        <w:t xml:space="preserve">    z-index: 1020;</w:t>
      </w:r>
      <w:r w:rsidRPr="00115F1E">
        <w:rPr>
          <w:rFonts w:cs="Times New Roman"/>
          <w:sz w:val="14"/>
        </w:rPr>
        <w:br/>
        <w:t xml:space="preserve">  }</w:t>
      </w:r>
      <w:r w:rsidRPr="00115F1E">
        <w:rPr>
          <w:rFonts w:cs="Times New Roman"/>
          <w:sz w:val="14"/>
        </w:rPr>
        <w:br/>
        <w:t>}</w:t>
      </w:r>
      <w:r w:rsidRPr="00115F1E">
        <w:rPr>
          <w:rFonts w:cs="Times New Roman"/>
          <w:sz w:val="14"/>
        </w:rPr>
        <w:br/>
        <w:t>@media (min-width: 1400px) {</w:t>
      </w:r>
      <w:r w:rsidRPr="00115F1E">
        <w:rPr>
          <w:rFonts w:cs="Times New Roman"/>
          <w:sz w:val="14"/>
        </w:rPr>
        <w:br/>
        <w:t xml:space="preserve">  .sticky-xxl-top {</w:t>
      </w:r>
      <w:r w:rsidRPr="00115F1E">
        <w:rPr>
          <w:rFonts w:cs="Times New Roman"/>
          <w:sz w:val="14"/>
        </w:rPr>
        <w:br/>
        <w:t xml:space="preserve">    position: -webkit-sticky;</w:t>
      </w:r>
      <w:r w:rsidRPr="00115F1E">
        <w:rPr>
          <w:rFonts w:cs="Times New Roman"/>
          <w:sz w:val="14"/>
        </w:rPr>
        <w:br/>
        <w:t xml:space="preserve">    position: sticky;</w:t>
      </w:r>
      <w:r w:rsidRPr="00115F1E">
        <w:rPr>
          <w:rFonts w:cs="Times New Roman"/>
          <w:sz w:val="14"/>
        </w:rPr>
        <w:br/>
        <w:t xml:space="preserve">    top: 0;</w:t>
      </w:r>
      <w:r w:rsidRPr="00115F1E">
        <w:rPr>
          <w:rFonts w:cs="Times New Roman"/>
          <w:sz w:val="14"/>
        </w:rPr>
        <w:br/>
        <w:t xml:space="preserve">    z-index: 1020;</w:t>
      </w:r>
      <w:r w:rsidRPr="00115F1E">
        <w:rPr>
          <w:rFonts w:cs="Times New Roman"/>
          <w:sz w:val="14"/>
        </w:rPr>
        <w:br/>
        <w:t xml:space="preserve">  }</w:t>
      </w:r>
      <w:r w:rsidRPr="00115F1E">
        <w:rPr>
          <w:rFonts w:cs="Times New Roman"/>
          <w:sz w:val="14"/>
        </w:rPr>
        <w:br/>
        <w:t>}</w:t>
      </w:r>
      <w:r w:rsidRPr="00115F1E">
        <w:rPr>
          <w:rFonts w:cs="Times New Roman"/>
          <w:sz w:val="14"/>
        </w:rPr>
        <w:br/>
        <w:t>.hstack {</w:t>
      </w:r>
      <w:r w:rsidRPr="00115F1E">
        <w:rPr>
          <w:rFonts w:cs="Times New Roman"/>
          <w:sz w:val="14"/>
        </w:rPr>
        <w:br/>
        <w:t xml:space="preserve">  display: flex;</w:t>
      </w:r>
      <w:r w:rsidRPr="00115F1E">
        <w:rPr>
          <w:rFonts w:cs="Times New Roman"/>
          <w:sz w:val="14"/>
        </w:rPr>
        <w:br/>
        <w:t xml:space="preserve">  flex-direction: row;</w:t>
      </w:r>
      <w:r w:rsidRPr="00115F1E">
        <w:rPr>
          <w:rFonts w:cs="Times New Roman"/>
          <w:sz w:val="14"/>
        </w:rPr>
        <w:br/>
        <w:t xml:space="preserve">  align-items: center;</w:t>
      </w:r>
      <w:r w:rsidRPr="00115F1E">
        <w:rPr>
          <w:rFonts w:cs="Times New Roman"/>
          <w:sz w:val="14"/>
        </w:rPr>
        <w:br/>
        <w:t xml:space="preserve">  align-self: stretch;</w:t>
      </w:r>
      <w:r w:rsidRPr="00115F1E">
        <w:rPr>
          <w:rFonts w:cs="Times New Roman"/>
          <w:sz w:val="14"/>
        </w:rPr>
        <w:br/>
        <w:t>}</w:t>
      </w:r>
      <w:r w:rsidRPr="00115F1E">
        <w:rPr>
          <w:rFonts w:cs="Times New Roman"/>
          <w:sz w:val="14"/>
        </w:rPr>
        <w:br/>
      </w:r>
      <w:r w:rsidRPr="00115F1E">
        <w:rPr>
          <w:rFonts w:cs="Times New Roman"/>
          <w:sz w:val="14"/>
        </w:rPr>
        <w:br/>
        <w:t>.vstack {</w:t>
      </w:r>
      <w:r w:rsidRPr="00115F1E">
        <w:rPr>
          <w:rFonts w:cs="Times New Roman"/>
          <w:sz w:val="14"/>
        </w:rPr>
        <w:br/>
        <w:t xml:space="preserve">  display: flex;</w:t>
      </w:r>
      <w:r w:rsidRPr="00115F1E">
        <w:rPr>
          <w:rFonts w:cs="Times New Roman"/>
          <w:sz w:val="14"/>
        </w:rPr>
        <w:br/>
        <w:t xml:space="preserve">  flex: 1 1 auto;</w:t>
      </w:r>
      <w:r w:rsidRPr="00115F1E">
        <w:rPr>
          <w:rFonts w:cs="Times New Roman"/>
          <w:sz w:val="14"/>
        </w:rPr>
        <w:br/>
        <w:t xml:space="preserve">  flex-direction: column;</w:t>
      </w:r>
      <w:r w:rsidRPr="00115F1E">
        <w:rPr>
          <w:rFonts w:cs="Times New Roman"/>
          <w:sz w:val="14"/>
        </w:rPr>
        <w:br/>
        <w:t xml:space="preserve">  align-self: stretch;</w:t>
      </w:r>
      <w:r w:rsidRPr="00115F1E">
        <w:rPr>
          <w:rFonts w:cs="Times New Roman"/>
          <w:sz w:val="14"/>
        </w:rPr>
        <w:br/>
        <w:t>}</w:t>
      </w:r>
      <w:r w:rsidRPr="00115F1E">
        <w:rPr>
          <w:rFonts w:cs="Times New Roman"/>
          <w:sz w:val="14"/>
        </w:rPr>
        <w:br/>
      </w:r>
      <w:r w:rsidRPr="00115F1E">
        <w:rPr>
          <w:rFonts w:cs="Times New Roman"/>
          <w:sz w:val="14"/>
        </w:rPr>
        <w:br/>
        <w:t>.visually-hidden,</w:t>
      </w:r>
      <w:r w:rsidRPr="00115F1E">
        <w:rPr>
          <w:rFonts w:cs="Times New Roman"/>
          <w:sz w:val="14"/>
        </w:rPr>
        <w:br/>
        <w:t>.visually-hidden-focusable:not(:focus):not(:focus-within) {</w:t>
      </w:r>
      <w:r w:rsidRPr="00115F1E">
        <w:rPr>
          <w:rFonts w:cs="Times New Roman"/>
          <w:sz w:val="14"/>
        </w:rPr>
        <w:br/>
        <w:t xml:space="preserve">  position: absolute !important;</w:t>
      </w:r>
      <w:r w:rsidRPr="00115F1E">
        <w:rPr>
          <w:rFonts w:cs="Times New Roman"/>
          <w:sz w:val="14"/>
        </w:rPr>
        <w:br/>
        <w:t xml:space="preserve">  width: 1px !important;</w:t>
      </w:r>
      <w:r w:rsidRPr="00115F1E">
        <w:rPr>
          <w:rFonts w:cs="Times New Roman"/>
          <w:sz w:val="14"/>
        </w:rPr>
        <w:br/>
        <w:t xml:space="preserve">  height: 1px !important;</w:t>
      </w:r>
      <w:r w:rsidRPr="00115F1E">
        <w:rPr>
          <w:rFonts w:cs="Times New Roman"/>
          <w:sz w:val="14"/>
        </w:rPr>
        <w:br/>
        <w:t xml:space="preserve">  padding: 0 !important;</w:t>
      </w:r>
      <w:r w:rsidRPr="00115F1E">
        <w:rPr>
          <w:rFonts w:cs="Times New Roman"/>
          <w:sz w:val="14"/>
        </w:rPr>
        <w:br/>
        <w:t xml:space="preserve">  margin: -1px !important;</w:t>
      </w:r>
      <w:r w:rsidRPr="00115F1E">
        <w:rPr>
          <w:rFonts w:cs="Times New Roman"/>
          <w:sz w:val="14"/>
        </w:rPr>
        <w:br/>
        <w:t xml:space="preserve">  overflow: hidden !important;</w:t>
      </w:r>
      <w:r w:rsidRPr="00115F1E">
        <w:rPr>
          <w:rFonts w:cs="Times New Roman"/>
          <w:sz w:val="14"/>
        </w:rPr>
        <w:br/>
        <w:t xml:space="preserve">  clip: rect(0, 0, 0, 0) !important;</w:t>
      </w:r>
      <w:r w:rsidRPr="00115F1E">
        <w:rPr>
          <w:rFonts w:cs="Times New Roman"/>
          <w:sz w:val="14"/>
        </w:rPr>
        <w:br/>
        <w:t xml:space="preserve">  white-space: nowrap !important;</w:t>
      </w:r>
      <w:r w:rsidRPr="00115F1E">
        <w:rPr>
          <w:rFonts w:cs="Times New Roman"/>
          <w:sz w:val="14"/>
        </w:rPr>
        <w:br/>
        <w:t xml:space="preserve">  border: 0 !important;</w:t>
      </w:r>
      <w:r w:rsidRPr="00115F1E">
        <w:rPr>
          <w:rFonts w:cs="Times New Roman"/>
          <w:sz w:val="14"/>
        </w:rPr>
        <w:br/>
        <w:t>}</w:t>
      </w:r>
      <w:r w:rsidRPr="00115F1E">
        <w:rPr>
          <w:rFonts w:cs="Times New Roman"/>
          <w:sz w:val="14"/>
        </w:rPr>
        <w:br/>
      </w:r>
      <w:r w:rsidRPr="00115F1E">
        <w:rPr>
          <w:rFonts w:cs="Times New Roman"/>
          <w:sz w:val="14"/>
        </w:rPr>
        <w:br/>
        <w:t>.stretched-link::after {</w:t>
      </w:r>
      <w:r w:rsidRPr="00115F1E">
        <w:rPr>
          <w:rFonts w:cs="Times New Roman"/>
          <w:sz w:val="14"/>
        </w:rPr>
        <w:br/>
        <w:t xml:space="preserve">  position: absolute;</w:t>
      </w:r>
      <w:r w:rsidRPr="00115F1E">
        <w:rPr>
          <w:rFonts w:cs="Times New Roman"/>
          <w:sz w:val="14"/>
        </w:rPr>
        <w:br/>
        <w:t xml:space="preserve">  top: 0;</w:t>
      </w:r>
      <w:r w:rsidRPr="00115F1E">
        <w:rPr>
          <w:rFonts w:cs="Times New Roman"/>
          <w:sz w:val="14"/>
        </w:rPr>
        <w:br/>
        <w:t xml:space="preserve">  right: 0;</w:t>
      </w:r>
      <w:r w:rsidRPr="00115F1E">
        <w:rPr>
          <w:rFonts w:cs="Times New Roman"/>
          <w:sz w:val="14"/>
        </w:rPr>
        <w:br/>
        <w:t xml:space="preserve">  bottom: 0;</w:t>
      </w:r>
      <w:r w:rsidRPr="00115F1E">
        <w:rPr>
          <w:rFonts w:cs="Times New Roman"/>
          <w:sz w:val="14"/>
        </w:rPr>
        <w:br/>
        <w:t xml:space="preserve">  left: 0;</w:t>
      </w:r>
      <w:r w:rsidRPr="00115F1E">
        <w:rPr>
          <w:rFonts w:cs="Times New Roman"/>
          <w:sz w:val="14"/>
        </w:rPr>
        <w:br/>
        <w:t xml:space="preserve">  z-index: 1;</w:t>
      </w:r>
      <w:r w:rsidRPr="00115F1E">
        <w:rPr>
          <w:rFonts w:cs="Times New Roman"/>
          <w:sz w:val="14"/>
        </w:rPr>
        <w:br/>
        <w:t xml:space="preserve">  content: "";</w:t>
      </w:r>
      <w:r w:rsidRPr="00115F1E">
        <w:rPr>
          <w:rFonts w:cs="Times New Roman"/>
          <w:sz w:val="14"/>
        </w:rPr>
        <w:br/>
        <w:t>}</w:t>
      </w:r>
      <w:r w:rsidRPr="00115F1E">
        <w:rPr>
          <w:rFonts w:cs="Times New Roman"/>
          <w:sz w:val="14"/>
        </w:rPr>
        <w:br/>
      </w:r>
      <w:r w:rsidRPr="00115F1E">
        <w:rPr>
          <w:rFonts w:cs="Times New Roman"/>
          <w:sz w:val="14"/>
        </w:rPr>
        <w:br/>
        <w:t>.text-truncate {</w:t>
      </w:r>
      <w:r w:rsidRPr="00115F1E">
        <w:rPr>
          <w:rFonts w:cs="Times New Roman"/>
          <w:sz w:val="14"/>
        </w:rPr>
        <w:br/>
        <w:t xml:space="preserve">  overflow: hidden;</w:t>
      </w:r>
      <w:r w:rsidRPr="00115F1E">
        <w:rPr>
          <w:rFonts w:cs="Times New Roman"/>
          <w:sz w:val="14"/>
        </w:rPr>
        <w:br/>
        <w:t xml:space="preserve">  text-overflow: ellipsis;</w:t>
      </w:r>
      <w:r w:rsidRPr="00115F1E">
        <w:rPr>
          <w:rFonts w:cs="Times New Roman"/>
          <w:sz w:val="14"/>
        </w:rPr>
        <w:br/>
        <w:t xml:space="preserve">  white-space: nowrap;</w:t>
      </w:r>
      <w:r w:rsidRPr="00115F1E">
        <w:rPr>
          <w:rFonts w:cs="Times New Roman"/>
          <w:sz w:val="14"/>
        </w:rPr>
        <w:br/>
        <w:t>}</w:t>
      </w:r>
      <w:r w:rsidRPr="00115F1E">
        <w:rPr>
          <w:rFonts w:cs="Times New Roman"/>
          <w:sz w:val="14"/>
        </w:rPr>
        <w:br/>
      </w:r>
      <w:r w:rsidRPr="00115F1E">
        <w:rPr>
          <w:rFonts w:cs="Times New Roman"/>
          <w:sz w:val="14"/>
        </w:rPr>
        <w:br/>
        <w:t>.vr {</w:t>
      </w:r>
      <w:r w:rsidRPr="00115F1E">
        <w:rPr>
          <w:rFonts w:cs="Times New Roman"/>
          <w:sz w:val="14"/>
        </w:rPr>
        <w:br/>
        <w:t xml:space="preserve">  display: inline-block;</w:t>
      </w:r>
      <w:r w:rsidRPr="00115F1E">
        <w:rPr>
          <w:rFonts w:cs="Times New Roman"/>
          <w:sz w:val="14"/>
        </w:rPr>
        <w:br/>
        <w:t xml:space="preserve">  align-self: stretch;</w:t>
      </w:r>
      <w:r w:rsidRPr="00115F1E">
        <w:rPr>
          <w:rFonts w:cs="Times New Roman"/>
          <w:sz w:val="14"/>
        </w:rPr>
        <w:br/>
        <w:t xml:space="preserve">  width: 1px;</w:t>
      </w:r>
      <w:r w:rsidRPr="00115F1E">
        <w:rPr>
          <w:rFonts w:cs="Times New Roman"/>
          <w:sz w:val="14"/>
        </w:rPr>
        <w:br/>
        <w:t xml:space="preserve">  min-height: 1em;</w:t>
      </w:r>
      <w:r w:rsidRPr="00115F1E">
        <w:rPr>
          <w:rFonts w:cs="Times New Roman"/>
          <w:sz w:val="14"/>
        </w:rPr>
        <w:br/>
        <w:t xml:space="preserve">  background-color: currentColor;</w:t>
      </w:r>
      <w:r w:rsidRPr="00115F1E">
        <w:rPr>
          <w:rFonts w:cs="Times New Roman"/>
          <w:sz w:val="14"/>
        </w:rPr>
        <w:br/>
        <w:t xml:space="preserve">  opacity: 0.25;</w:t>
      </w:r>
      <w:r w:rsidRPr="00115F1E">
        <w:rPr>
          <w:rFonts w:cs="Times New Roman"/>
          <w:sz w:val="14"/>
        </w:rPr>
        <w:br/>
        <w:t>}</w:t>
      </w:r>
      <w:r w:rsidRPr="00115F1E">
        <w:rPr>
          <w:rFonts w:cs="Times New Roman"/>
          <w:sz w:val="14"/>
        </w:rPr>
        <w:br/>
      </w:r>
      <w:r w:rsidRPr="00115F1E">
        <w:rPr>
          <w:rFonts w:cs="Times New Roman"/>
          <w:sz w:val="14"/>
        </w:rPr>
        <w:br/>
        <w:t>.align-baseline {</w:t>
      </w:r>
      <w:r w:rsidRPr="00115F1E">
        <w:rPr>
          <w:rFonts w:cs="Times New Roman"/>
          <w:sz w:val="14"/>
        </w:rPr>
        <w:br/>
        <w:t xml:space="preserve">  vertical-align: baseline !important;</w:t>
      </w:r>
      <w:r w:rsidRPr="00115F1E">
        <w:rPr>
          <w:rFonts w:cs="Times New Roman"/>
          <w:sz w:val="14"/>
        </w:rPr>
        <w:br/>
        <w:t>}</w:t>
      </w:r>
      <w:r w:rsidRPr="00115F1E">
        <w:rPr>
          <w:rFonts w:cs="Times New Roman"/>
          <w:sz w:val="14"/>
        </w:rPr>
        <w:br/>
      </w:r>
      <w:r w:rsidRPr="00115F1E">
        <w:rPr>
          <w:rFonts w:cs="Times New Roman"/>
          <w:sz w:val="14"/>
        </w:rPr>
        <w:br/>
        <w:t>.align-top {</w:t>
      </w:r>
      <w:r w:rsidRPr="00115F1E">
        <w:rPr>
          <w:rFonts w:cs="Times New Roman"/>
          <w:sz w:val="14"/>
        </w:rPr>
        <w:br/>
        <w:t xml:space="preserve">  vertical-align: top !important;</w:t>
      </w:r>
      <w:r w:rsidRPr="00115F1E">
        <w:rPr>
          <w:rFonts w:cs="Times New Roman"/>
          <w:sz w:val="14"/>
        </w:rPr>
        <w:br/>
        <w:t>}</w:t>
      </w:r>
      <w:r w:rsidRPr="00115F1E">
        <w:rPr>
          <w:rFonts w:cs="Times New Roman"/>
          <w:sz w:val="14"/>
        </w:rPr>
        <w:br/>
      </w:r>
      <w:r w:rsidRPr="00115F1E">
        <w:rPr>
          <w:rFonts w:cs="Times New Roman"/>
          <w:sz w:val="14"/>
        </w:rPr>
        <w:br/>
        <w:t>.align-middle {</w:t>
      </w:r>
      <w:r w:rsidRPr="00115F1E">
        <w:rPr>
          <w:rFonts w:cs="Times New Roman"/>
          <w:sz w:val="14"/>
        </w:rPr>
        <w:br/>
        <w:t xml:space="preserve">  vertical-align: middle !important;</w:t>
      </w:r>
      <w:r w:rsidRPr="00115F1E">
        <w:rPr>
          <w:rFonts w:cs="Times New Roman"/>
          <w:sz w:val="14"/>
        </w:rPr>
        <w:br/>
        <w:t>}</w:t>
      </w:r>
      <w:r w:rsidRPr="00115F1E">
        <w:rPr>
          <w:rFonts w:cs="Times New Roman"/>
          <w:sz w:val="14"/>
        </w:rPr>
        <w:br/>
      </w:r>
      <w:r w:rsidRPr="00115F1E">
        <w:rPr>
          <w:rFonts w:cs="Times New Roman"/>
          <w:sz w:val="14"/>
        </w:rPr>
        <w:br/>
        <w:t>.align-bottom {</w:t>
      </w:r>
      <w:r w:rsidRPr="00115F1E">
        <w:rPr>
          <w:rFonts w:cs="Times New Roman"/>
          <w:sz w:val="14"/>
        </w:rPr>
        <w:br/>
        <w:t xml:space="preserve">  vertical-align: bottom !important;</w:t>
      </w:r>
      <w:r w:rsidRPr="00115F1E">
        <w:rPr>
          <w:rFonts w:cs="Times New Roman"/>
          <w:sz w:val="14"/>
        </w:rPr>
        <w:br/>
        <w:t>}</w:t>
      </w:r>
      <w:r w:rsidRPr="00115F1E">
        <w:rPr>
          <w:rFonts w:cs="Times New Roman"/>
          <w:sz w:val="14"/>
        </w:rPr>
        <w:br/>
      </w:r>
      <w:r w:rsidRPr="00115F1E">
        <w:rPr>
          <w:rFonts w:cs="Times New Roman"/>
          <w:sz w:val="14"/>
        </w:rPr>
        <w:lastRenderedPageBreak/>
        <w:br/>
        <w:t>.align-text-bottom {</w:t>
      </w:r>
      <w:r w:rsidRPr="00115F1E">
        <w:rPr>
          <w:rFonts w:cs="Times New Roman"/>
          <w:sz w:val="14"/>
        </w:rPr>
        <w:br/>
        <w:t xml:space="preserve">  vertical-align: text-bottom !important;</w:t>
      </w:r>
      <w:r w:rsidRPr="00115F1E">
        <w:rPr>
          <w:rFonts w:cs="Times New Roman"/>
          <w:sz w:val="14"/>
        </w:rPr>
        <w:br/>
        <w:t>}</w:t>
      </w:r>
      <w:r w:rsidRPr="00115F1E">
        <w:rPr>
          <w:rFonts w:cs="Times New Roman"/>
          <w:sz w:val="14"/>
        </w:rPr>
        <w:br/>
      </w:r>
      <w:r w:rsidRPr="00115F1E">
        <w:rPr>
          <w:rFonts w:cs="Times New Roman"/>
          <w:sz w:val="14"/>
        </w:rPr>
        <w:br/>
        <w:t>.align-text-top {</w:t>
      </w:r>
      <w:r w:rsidRPr="00115F1E">
        <w:rPr>
          <w:rFonts w:cs="Times New Roman"/>
          <w:sz w:val="14"/>
        </w:rPr>
        <w:br/>
        <w:t xml:space="preserve">  vertical-align: text-top !important;</w:t>
      </w:r>
      <w:r w:rsidRPr="00115F1E">
        <w:rPr>
          <w:rFonts w:cs="Times New Roman"/>
          <w:sz w:val="14"/>
        </w:rPr>
        <w:br/>
        <w:t>}</w:t>
      </w:r>
      <w:r w:rsidRPr="00115F1E">
        <w:rPr>
          <w:rFonts w:cs="Times New Roman"/>
          <w:sz w:val="14"/>
        </w:rPr>
        <w:br/>
      </w:r>
      <w:r w:rsidRPr="00115F1E">
        <w:rPr>
          <w:rFonts w:cs="Times New Roman"/>
          <w:sz w:val="14"/>
        </w:rPr>
        <w:br/>
        <w:t>.float-start {</w:t>
      </w:r>
      <w:r w:rsidRPr="00115F1E">
        <w:rPr>
          <w:rFonts w:cs="Times New Roman"/>
          <w:sz w:val="14"/>
        </w:rPr>
        <w:br/>
        <w:t xml:space="preserve">  float: left !important;</w:t>
      </w:r>
      <w:r w:rsidRPr="00115F1E">
        <w:rPr>
          <w:rFonts w:cs="Times New Roman"/>
          <w:sz w:val="14"/>
        </w:rPr>
        <w:br/>
        <w:t>}</w:t>
      </w:r>
      <w:r w:rsidRPr="00115F1E">
        <w:rPr>
          <w:rFonts w:cs="Times New Roman"/>
          <w:sz w:val="14"/>
        </w:rPr>
        <w:br/>
      </w:r>
      <w:r w:rsidRPr="00115F1E">
        <w:rPr>
          <w:rFonts w:cs="Times New Roman"/>
          <w:sz w:val="14"/>
        </w:rPr>
        <w:br/>
        <w:t>.float-end {</w:t>
      </w:r>
      <w:r w:rsidRPr="00115F1E">
        <w:rPr>
          <w:rFonts w:cs="Times New Roman"/>
          <w:sz w:val="14"/>
        </w:rPr>
        <w:br/>
        <w:t xml:space="preserve">  float: right !important;</w:t>
      </w:r>
      <w:r w:rsidRPr="00115F1E">
        <w:rPr>
          <w:rFonts w:cs="Times New Roman"/>
          <w:sz w:val="14"/>
        </w:rPr>
        <w:br/>
        <w:t>}</w:t>
      </w:r>
      <w:r w:rsidRPr="00115F1E">
        <w:rPr>
          <w:rFonts w:cs="Times New Roman"/>
          <w:sz w:val="14"/>
        </w:rPr>
        <w:br/>
      </w:r>
      <w:r w:rsidRPr="00115F1E">
        <w:rPr>
          <w:rFonts w:cs="Times New Roman"/>
          <w:sz w:val="14"/>
        </w:rPr>
        <w:br/>
        <w:t>.float-none {</w:t>
      </w:r>
      <w:r w:rsidRPr="00115F1E">
        <w:rPr>
          <w:rFonts w:cs="Times New Roman"/>
          <w:sz w:val="14"/>
        </w:rPr>
        <w:br/>
        <w:t xml:space="preserve">  float: none !important;</w:t>
      </w:r>
      <w:r w:rsidRPr="00115F1E">
        <w:rPr>
          <w:rFonts w:cs="Times New Roman"/>
          <w:sz w:val="14"/>
        </w:rPr>
        <w:br/>
        <w:t>}</w:t>
      </w:r>
      <w:r w:rsidRPr="00115F1E">
        <w:rPr>
          <w:rFonts w:cs="Times New Roman"/>
          <w:sz w:val="14"/>
        </w:rPr>
        <w:br/>
      </w:r>
      <w:r w:rsidRPr="00115F1E">
        <w:rPr>
          <w:rFonts w:cs="Times New Roman"/>
          <w:sz w:val="14"/>
        </w:rPr>
        <w:br/>
        <w:t>.opacity-0 {</w:t>
      </w:r>
      <w:r w:rsidRPr="00115F1E">
        <w:rPr>
          <w:rFonts w:cs="Times New Roman"/>
          <w:sz w:val="14"/>
        </w:rPr>
        <w:br/>
        <w:t xml:space="preserve">  opacity: 0 !important;</w:t>
      </w:r>
      <w:r w:rsidRPr="00115F1E">
        <w:rPr>
          <w:rFonts w:cs="Times New Roman"/>
          <w:sz w:val="14"/>
        </w:rPr>
        <w:br/>
        <w:t>}</w:t>
      </w:r>
      <w:r w:rsidRPr="00115F1E">
        <w:rPr>
          <w:rFonts w:cs="Times New Roman"/>
          <w:sz w:val="14"/>
        </w:rPr>
        <w:br/>
      </w:r>
      <w:r w:rsidRPr="00115F1E">
        <w:rPr>
          <w:rFonts w:cs="Times New Roman"/>
          <w:sz w:val="14"/>
        </w:rPr>
        <w:br/>
        <w:t>.opacity-25 {</w:t>
      </w:r>
      <w:r w:rsidRPr="00115F1E">
        <w:rPr>
          <w:rFonts w:cs="Times New Roman"/>
          <w:sz w:val="14"/>
        </w:rPr>
        <w:br/>
        <w:t xml:space="preserve">  opacity: 0.25 !important;</w:t>
      </w:r>
      <w:r w:rsidRPr="00115F1E">
        <w:rPr>
          <w:rFonts w:cs="Times New Roman"/>
          <w:sz w:val="14"/>
        </w:rPr>
        <w:br/>
        <w:t>}</w:t>
      </w:r>
      <w:r w:rsidRPr="00115F1E">
        <w:rPr>
          <w:rFonts w:cs="Times New Roman"/>
          <w:sz w:val="14"/>
        </w:rPr>
        <w:br/>
      </w:r>
      <w:r w:rsidRPr="00115F1E">
        <w:rPr>
          <w:rFonts w:cs="Times New Roman"/>
          <w:sz w:val="14"/>
        </w:rPr>
        <w:br/>
        <w:t>.opacity-50 {</w:t>
      </w:r>
      <w:r w:rsidRPr="00115F1E">
        <w:rPr>
          <w:rFonts w:cs="Times New Roman"/>
          <w:sz w:val="14"/>
        </w:rPr>
        <w:br/>
        <w:t xml:space="preserve">  opacity: 0.5 !important;</w:t>
      </w:r>
      <w:r w:rsidRPr="00115F1E">
        <w:rPr>
          <w:rFonts w:cs="Times New Roman"/>
          <w:sz w:val="14"/>
        </w:rPr>
        <w:br/>
        <w:t>}</w:t>
      </w:r>
      <w:r w:rsidRPr="00115F1E">
        <w:rPr>
          <w:rFonts w:cs="Times New Roman"/>
          <w:sz w:val="14"/>
        </w:rPr>
        <w:br/>
      </w:r>
      <w:r w:rsidRPr="00115F1E">
        <w:rPr>
          <w:rFonts w:cs="Times New Roman"/>
          <w:sz w:val="14"/>
        </w:rPr>
        <w:br/>
        <w:t>.opacity-75 {</w:t>
      </w:r>
      <w:r w:rsidRPr="00115F1E">
        <w:rPr>
          <w:rFonts w:cs="Times New Roman"/>
          <w:sz w:val="14"/>
        </w:rPr>
        <w:br/>
        <w:t xml:space="preserve">  opacity: 0.75 !important;</w:t>
      </w:r>
      <w:r w:rsidRPr="00115F1E">
        <w:rPr>
          <w:rFonts w:cs="Times New Roman"/>
          <w:sz w:val="14"/>
        </w:rPr>
        <w:br/>
        <w:t>}</w:t>
      </w:r>
      <w:r w:rsidRPr="00115F1E">
        <w:rPr>
          <w:rFonts w:cs="Times New Roman"/>
          <w:sz w:val="14"/>
        </w:rPr>
        <w:br/>
      </w:r>
      <w:r w:rsidRPr="00115F1E">
        <w:rPr>
          <w:rFonts w:cs="Times New Roman"/>
          <w:sz w:val="14"/>
        </w:rPr>
        <w:br/>
        <w:t>.opacity-100 {</w:t>
      </w:r>
      <w:r w:rsidRPr="00115F1E">
        <w:rPr>
          <w:rFonts w:cs="Times New Roman"/>
          <w:sz w:val="14"/>
        </w:rPr>
        <w:br/>
        <w:t xml:space="preserve">  opacity: 1 !important;</w:t>
      </w:r>
      <w:r w:rsidRPr="00115F1E">
        <w:rPr>
          <w:rFonts w:cs="Times New Roman"/>
          <w:sz w:val="14"/>
        </w:rPr>
        <w:br/>
        <w:t>}</w:t>
      </w:r>
      <w:r w:rsidRPr="00115F1E">
        <w:rPr>
          <w:rFonts w:cs="Times New Roman"/>
          <w:sz w:val="14"/>
        </w:rPr>
        <w:br/>
      </w:r>
      <w:r w:rsidRPr="00115F1E">
        <w:rPr>
          <w:rFonts w:cs="Times New Roman"/>
          <w:sz w:val="14"/>
        </w:rPr>
        <w:br/>
        <w:t>.overflow-auto {</w:t>
      </w:r>
      <w:r w:rsidRPr="00115F1E">
        <w:rPr>
          <w:rFonts w:cs="Times New Roman"/>
          <w:sz w:val="14"/>
        </w:rPr>
        <w:br/>
        <w:t xml:space="preserve">  overflow: auto !important;</w:t>
      </w:r>
      <w:r w:rsidRPr="00115F1E">
        <w:rPr>
          <w:rFonts w:cs="Times New Roman"/>
          <w:sz w:val="14"/>
        </w:rPr>
        <w:br/>
        <w:t>}</w:t>
      </w:r>
      <w:r w:rsidRPr="00115F1E">
        <w:rPr>
          <w:rFonts w:cs="Times New Roman"/>
          <w:sz w:val="14"/>
        </w:rPr>
        <w:br/>
      </w:r>
      <w:r w:rsidRPr="00115F1E">
        <w:rPr>
          <w:rFonts w:cs="Times New Roman"/>
          <w:sz w:val="14"/>
        </w:rPr>
        <w:br/>
        <w:t>.overflow-hidden {</w:t>
      </w:r>
      <w:r w:rsidRPr="00115F1E">
        <w:rPr>
          <w:rFonts w:cs="Times New Roman"/>
          <w:sz w:val="14"/>
        </w:rPr>
        <w:br/>
        <w:t xml:space="preserve">  overflow: hidden !important;</w:t>
      </w:r>
      <w:r w:rsidRPr="00115F1E">
        <w:rPr>
          <w:rFonts w:cs="Times New Roman"/>
          <w:sz w:val="14"/>
        </w:rPr>
        <w:br/>
        <w:t>}</w:t>
      </w:r>
      <w:r w:rsidRPr="00115F1E">
        <w:rPr>
          <w:rFonts w:cs="Times New Roman"/>
          <w:sz w:val="14"/>
        </w:rPr>
        <w:br/>
      </w:r>
      <w:r w:rsidRPr="00115F1E">
        <w:rPr>
          <w:rFonts w:cs="Times New Roman"/>
          <w:sz w:val="14"/>
        </w:rPr>
        <w:br/>
        <w:t>.overflow-visible {</w:t>
      </w:r>
      <w:r w:rsidRPr="00115F1E">
        <w:rPr>
          <w:rFonts w:cs="Times New Roman"/>
          <w:sz w:val="14"/>
        </w:rPr>
        <w:br/>
        <w:t xml:space="preserve">  overflow: visible !important;</w:t>
      </w:r>
      <w:r w:rsidRPr="00115F1E">
        <w:rPr>
          <w:rFonts w:cs="Times New Roman"/>
          <w:sz w:val="14"/>
        </w:rPr>
        <w:br/>
        <w:t>}</w:t>
      </w:r>
      <w:r w:rsidRPr="00115F1E">
        <w:rPr>
          <w:rFonts w:cs="Times New Roman"/>
          <w:sz w:val="14"/>
        </w:rPr>
        <w:br/>
      </w:r>
      <w:r w:rsidRPr="00115F1E">
        <w:rPr>
          <w:rFonts w:cs="Times New Roman"/>
          <w:sz w:val="14"/>
        </w:rPr>
        <w:br/>
        <w:t>.overflow-scroll {</w:t>
      </w:r>
      <w:r w:rsidRPr="00115F1E">
        <w:rPr>
          <w:rFonts w:cs="Times New Roman"/>
          <w:sz w:val="14"/>
        </w:rPr>
        <w:br/>
        <w:t xml:space="preserve">  overflow: scroll !important;</w:t>
      </w:r>
      <w:r w:rsidRPr="00115F1E">
        <w:rPr>
          <w:rFonts w:cs="Times New Roman"/>
          <w:sz w:val="14"/>
        </w:rPr>
        <w:br/>
        <w:t>}</w:t>
      </w:r>
      <w:r w:rsidRPr="00115F1E">
        <w:rPr>
          <w:rFonts w:cs="Times New Roman"/>
          <w:sz w:val="14"/>
        </w:rPr>
        <w:br/>
      </w:r>
      <w:r w:rsidRPr="00115F1E">
        <w:rPr>
          <w:rFonts w:cs="Times New Roman"/>
          <w:sz w:val="14"/>
        </w:rPr>
        <w:br/>
        <w:t>.d-inline {</w:t>
      </w:r>
      <w:r w:rsidRPr="00115F1E">
        <w:rPr>
          <w:rFonts w:cs="Times New Roman"/>
          <w:sz w:val="14"/>
        </w:rPr>
        <w:br/>
        <w:t xml:space="preserve">  display: inline !important;</w:t>
      </w:r>
      <w:r w:rsidRPr="00115F1E">
        <w:rPr>
          <w:rFonts w:cs="Times New Roman"/>
          <w:sz w:val="14"/>
        </w:rPr>
        <w:br/>
        <w:t>}</w:t>
      </w:r>
      <w:r w:rsidRPr="00115F1E">
        <w:rPr>
          <w:rFonts w:cs="Times New Roman"/>
          <w:sz w:val="14"/>
        </w:rPr>
        <w:br/>
      </w:r>
      <w:r w:rsidRPr="00115F1E">
        <w:rPr>
          <w:rFonts w:cs="Times New Roman"/>
          <w:sz w:val="14"/>
        </w:rPr>
        <w:br/>
        <w:t>.d-inline-block {</w:t>
      </w:r>
      <w:r w:rsidRPr="00115F1E">
        <w:rPr>
          <w:rFonts w:cs="Times New Roman"/>
          <w:sz w:val="14"/>
        </w:rPr>
        <w:br/>
        <w:t xml:space="preserve">  display: inline-block !important;</w:t>
      </w:r>
      <w:r w:rsidRPr="00115F1E">
        <w:rPr>
          <w:rFonts w:cs="Times New Roman"/>
          <w:sz w:val="14"/>
        </w:rPr>
        <w:br/>
        <w:t>}</w:t>
      </w:r>
      <w:r w:rsidRPr="00115F1E">
        <w:rPr>
          <w:rFonts w:cs="Times New Roman"/>
          <w:sz w:val="14"/>
        </w:rPr>
        <w:br/>
      </w:r>
      <w:r w:rsidRPr="00115F1E">
        <w:rPr>
          <w:rFonts w:cs="Times New Roman"/>
          <w:sz w:val="14"/>
        </w:rPr>
        <w:br/>
        <w:t>.d-block {</w:t>
      </w:r>
      <w:r w:rsidRPr="00115F1E">
        <w:rPr>
          <w:rFonts w:cs="Times New Roman"/>
          <w:sz w:val="14"/>
        </w:rPr>
        <w:br/>
        <w:t xml:space="preserve">  display: block !important;</w:t>
      </w:r>
      <w:r w:rsidRPr="00115F1E">
        <w:rPr>
          <w:rFonts w:cs="Times New Roman"/>
          <w:sz w:val="14"/>
        </w:rPr>
        <w:br/>
        <w:t>}</w:t>
      </w:r>
      <w:r w:rsidRPr="00115F1E">
        <w:rPr>
          <w:rFonts w:cs="Times New Roman"/>
          <w:sz w:val="14"/>
        </w:rPr>
        <w:br/>
      </w:r>
      <w:r w:rsidRPr="00115F1E">
        <w:rPr>
          <w:rFonts w:cs="Times New Roman"/>
          <w:sz w:val="14"/>
        </w:rPr>
        <w:br/>
        <w:t>.d-grid {</w:t>
      </w:r>
      <w:r w:rsidRPr="00115F1E">
        <w:rPr>
          <w:rFonts w:cs="Times New Roman"/>
          <w:sz w:val="14"/>
        </w:rPr>
        <w:br/>
        <w:t xml:space="preserve">  display: grid !important;</w:t>
      </w:r>
      <w:r w:rsidRPr="00115F1E">
        <w:rPr>
          <w:rFonts w:cs="Times New Roman"/>
          <w:sz w:val="14"/>
        </w:rPr>
        <w:br/>
        <w:t>}</w:t>
      </w:r>
      <w:r w:rsidRPr="00115F1E">
        <w:rPr>
          <w:rFonts w:cs="Times New Roman"/>
          <w:sz w:val="14"/>
        </w:rPr>
        <w:br/>
      </w:r>
      <w:r w:rsidRPr="00115F1E">
        <w:rPr>
          <w:rFonts w:cs="Times New Roman"/>
          <w:sz w:val="14"/>
        </w:rPr>
        <w:br/>
        <w:t>.d-table {</w:t>
      </w:r>
      <w:r w:rsidRPr="00115F1E">
        <w:rPr>
          <w:rFonts w:cs="Times New Roman"/>
          <w:sz w:val="14"/>
        </w:rPr>
        <w:br/>
        <w:t xml:space="preserve">  display: table !important;</w:t>
      </w:r>
      <w:r w:rsidRPr="00115F1E">
        <w:rPr>
          <w:rFonts w:cs="Times New Roman"/>
          <w:sz w:val="14"/>
        </w:rPr>
        <w:br/>
        <w:t>}</w:t>
      </w:r>
      <w:r w:rsidRPr="00115F1E">
        <w:rPr>
          <w:rFonts w:cs="Times New Roman"/>
          <w:sz w:val="14"/>
        </w:rPr>
        <w:br/>
      </w:r>
      <w:r w:rsidRPr="00115F1E">
        <w:rPr>
          <w:rFonts w:cs="Times New Roman"/>
          <w:sz w:val="14"/>
        </w:rPr>
        <w:br/>
        <w:t>.d-table-row {</w:t>
      </w:r>
      <w:r w:rsidRPr="00115F1E">
        <w:rPr>
          <w:rFonts w:cs="Times New Roman"/>
          <w:sz w:val="14"/>
        </w:rPr>
        <w:br/>
        <w:t xml:space="preserve">  display: table-row !important;</w:t>
      </w:r>
      <w:r w:rsidRPr="00115F1E">
        <w:rPr>
          <w:rFonts w:cs="Times New Roman"/>
          <w:sz w:val="14"/>
        </w:rPr>
        <w:br/>
        <w:t>}</w:t>
      </w:r>
      <w:r w:rsidRPr="00115F1E">
        <w:rPr>
          <w:rFonts w:cs="Times New Roman"/>
          <w:sz w:val="14"/>
        </w:rPr>
        <w:br/>
      </w:r>
      <w:r w:rsidRPr="00115F1E">
        <w:rPr>
          <w:rFonts w:cs="Times New Roman"/>
          <w:sz w:val="14"/>
        </w:rPr>
        <w:br/>
        <w:t>.d-table-cell {</w:t>
      </w:r>
      <w:r w:rsidRPr="00115F1E">
        <w:rPr>
          <w:rFonts w:cs="Times New Roman"/>
          <w:sz w:val="14"/>
        </w:rPr>
        <w:br/>
        <w:t xml:space="preserve">  display: table-cell !important;</w:t>
      </w:r>
      <w:r w:rsidRPr="00115F1E">
        <w:rPr>
          <w:rFonts w:cs="Times New Roman"/>
          <w:sz w:val="14"/>
        </w:rPr>
        <w:br/>
        <w:t>}</w:t>
      </w:r>
      <w:r w:rsidRPr="00115F1E">
        <w:rPr>
          <w:rFonts w:cs="Times New Roman"/>
          <w:sz w:val="14"/>
        </w:rPr>
        <w:br/>
      </w:r>
      <w:r w:rsidRPr="00115F1E">
        <w:rPr>
          <w:rFonts w:cs="Times New Roman"/>
          <w:sz w:val="14"/>
        </w:rPr>
        <w:lastRenderedPageBreak/>
        <w:br/>
        <w:t>.d-flex {</w:t>
      </w:r>
      <w:r w:rsidRPr="00115F1E">
        <w:rPr>
          <w:rFonts w:cs="Times New Roman"/>
          <w:sz w:val="14"/>
        </w:rPr>
        <w:br/>
        <w:t xml:space="preserve">  display: flex !important;</w:t>
      </w:r>
      <w:r w:rsidRPr="00115F1E">
        <w:rPr>
          <w:rFonts w:cs="Times New Roman"/>
          <w:sz w:val="14"/>
        </w:rPr>
        <w:br/>
        <w:t>}</w:t>
      </w:r>
      <w:r w:rsidRPr="00115F1E">
        <w:rPr>
          <w:rFonts w:cs="Times New Roman"/>
          <w:sz w:val="14"/>
        </w:rPr>
        <w:br/>
      </w:r>
      <w:r w:rsidRPr="00115F1E">
        <w:rPr>
          <w:rFonts w:cs="Times New Roman"/>
          <w:sz w:val="14"/>
        </w:rPr>
        <w:br/>
        <w:t>.d-inline-flex {</w:t>
      </w:r>
      <w:r w:rsidRPr="00115F1E">
        <w:rPr>
          <w:rFonts w:cs="Times New Roman"/>
          <w:sz w:val="14"/>
        </w:rPr>
        <w:br/>
        <w:t xml:space="preserve">  display: inline-flex !important;</w:t>
      </w:r>
      <w:r w:rsidRPr="00115F1E">
        <w:rPr>
          <w:rFonts w:cs="Times New Roman"/>
          <w:sz w:val="14"/>
        </w:rPr>
        <w:br/>
        <w:t>}</w:t>
      </w:r>
      <w:r w:rsidRPr="00115F1E">
        <w:rPr>
          <w:rFonts w:cs="Times New Roman"/>
          <w:sz w:val="14"/>
        </w:rPr>
        <w:br/>
      </w:r>
      <w:r w:rsidRPr="00115F1E">
        <w:rPr>
          <w:rFonts w:cs="Times New Roman"/>
          <w:sz w:val="14"/>
        </w:rPr>
        <w:br/>
        <w:t>.d-none {</w:t>
      </w:r>
      <w:r w:rsidRPr="00115F1E">
        <w:rPr>
          <w:rFonts w:cs="Times New Roman"/>
          <w:sz w:val="14"/>
        </w:rPr>
        <w:br/>
        <w:t xml:space="preserve">  display: none !important;</w:t>
      </w:r>
      <w:r w:rsidRPr="00115F1E">
        <w:rPr>
          <w:rFonts w:cs="Times New Roman"/>
          <w:sz w:val="14"/>
        </w:rPr>
        <w:br/>
        <w:t>}</w:t>
      </w:r>
      <w:r w:rsidRPr="00115F1E">
        <w:rPr>
          <w:rFonts w:cs="Times New Roman"/>
          <w:sz w:val="14"/>
        </w:rPr>
        <w:br/>
      </w:r>
      <w:r w:rsidRPr="00115F1E">
        <w:rPr>
          <w:rFonts w:cs="Times New Roman"/>
          <w:sz w:val="14"/>
        </w:rPr>
        <w:br/>
        <w:t>.shadow {</w:t>
      </w:r>
      <w:r w:rsidRPr="00115F1E">
        <w:rPr>
          <w:rFonts w:cs="Times New Roman"/>
          <w:sz w:val="14"/>
        </w:rPr>
        <w:br/>
        <w:t xml:space="preserve">  box-shadow: 0 0.5rem 1rem rgba(0, 0, 0, 0.15) !important;</w:t>
      </w:r>
      <w:r w:rsidRPr="00115F1E">
        <w:rPr>
          <w:rFonts w:cs="Times New Roman"/>
          <w:sz w:val="14"/>
        </w:rPr>
        <w:br/>
        <w:t>}</w:t>
      </w:r>
      <w:r w:rsidRPr="00115F1E">
        <w:rPr>
          <w:rFonts w:cs="Times New Roman"/>
          <w:sz w:val="14"/>
        </w:rPr>
        <w:br/>
      </w:r>
      <w:r w:rsidRPr="00115F1E">
        <w:rPr>
          <w:rFonts w:cs="Times New Roman"/>
          <w:sz w:val="14"/>
        </w:rPr>
        <w:br/>
        <w:t>.shadow-sm {</w:t>
      </w:r>
      <w:r w:rsidRPr="00115F1E">
        <w:rPr>
          <w:rFonts w:cs="Times New Roman"/>
          <w:sz w:val="14"/>
        </w:rPr>
        <w:br/>
        <w:t xml:space="preserve">  box-shadow: 0 0.125rem 0.25rem rgba(0, 0, 0, 0.075) !important;</w:t>
      </w:r>
      <w:r w:rsidRPr="00115F1E">
        <w:rPr>
          <w:rFonts w:cs="Times New Roman"/>
          <w:sz w:val="14"/>
        </w:rPr>
        <w:br/>
        <w:t>}</w:t>
      </w:r>
      <w:r w:rsidRPr="00115F1E">
        <w:rPr>
          <w:rFonts w:cs="Times New Roman"/>
          <w:sz w:val="14"/>
        </w:rPr>
        <w:br/>
      </w:r>
      <w:r w:rsidRPr="00115F1E">
        <w:rPr>
          <w:rFonts w:cs="Times New Roman"/>
          <w:sz w:val="14"/>
        </w:rPr>
        <w:br/>
        <w:t>.shadow-lg {</w:t>
      </w:r>
      <w:r w:rsidRPr="00115F1E">
        <w:rPr>
          <w:rFonts w:cs="Times New Roman"/>
          <w:sz w:val="14"/>
        </w:rPr>
        <w:br/>
        <w:t xml:space="preserve">  box-shadow: 0 1rem 3rem rgba(0, 0, 0, 0.175) !important;</w:t>
      </w:r>
      <w:r w:rsidRPr="00115F1E">
        <w:rPr>
          <w:rFonts w:cs="Times New Roman"/>
          <w:sz w:val="14"/>
        </w:rPr>
        <w:br/>
        <w:t>}</w:t>
      </w:r>
      <w:r w:rsidRPr="00115F1E">
        <w:rPr>
          <w:rFonts w:cs="Times New Roman"/>
          <w:sz w:val="14"/>
        </w:rPr>
        <w:br/>
      </w:r>
      <w:r w:rsidRPr="00115F1E">
        <w:rPr>
          <w:rFonts w:cs="Times New Roman"/>
          <w:sz w:val="14"/>
        </w:rPr>
        <w:br/>
        <w:t>.shadow-none {</w:t>
      </w:r>
      <w:r w:rsidRPr="00115F1E">
        <w:rPr>
          <w:rFonts w:cs="Times New Roman"/>
          <w:sz w:val="14"/>
        </w:rPr>
        <w:br/>
        <w:t xml:space="preserve">  box-shadow: none !important;</w:t>
      </w:r>
      <w:r w:rsidRPr="00115F1E">
        <w:rPr>
          <w:rFonts w:cs="Times New Roman"/>
          <w:sz w:val="14"/>
        </w:rPr>
        <w:br/>
        <w:t>}</w:t>
      </w:r>
      <w:r w:rsidRPr="00115F1E">
        <w:rPr>
          <w:rFonts w:cs="Times New Roman"/>
          <w:sz w:val="14"/>
        </w:rPr>
        <w:br/>
      </w:r>
      <w:r w:rsidRPr="00115F1E">
        <w:rPr>
          <w:rFonts w:cs="Times New Roman"/>
          <w:sz w:val="14"/>
        </w:rPr>
        <w:br/>
        <w:t>.position-static {</w:t>
      </w:r>
      <w:r w:rsidRPr="00115F1E">
        <w:rPr>
          <w:rFonts w:cs="Times New Roman"/>
          <w:sz w:val="14"/>
        </w:rPr>
        <w:br/>
        <w:t xml:space="preserve">  position: static !important;</w:t>
      </w:r>
      <w:r w:rsidRPr="00115F1E">
        <w:rPr>
          <w:rFonts w:cs="Times New Roman"/>
          <w:sz w:val="14"/>
        </w:rPr>
        <w:br/>
        <w:t>}</w:t>
      </w:r>
      <w:r w:rsidRPr="00115F1E">
        <w:rPr>
          <w:rFonts w:cs="Times New Roman"/>
          <w:sz w:val="14"/>
        </w:rPr>
        <w:br/>
      </w:r>
      <w:r w:rsidRPr="00115F1E">
        <w:rPr>
          <w:rFonts w:cs="Times New Roman"/>
          <w:sz w:val="14"/>
        </w:rPr>
        <w:br/>
        <w:t>.position-relative {</w:t>
      </w:r>
      <w:r w:rsidRPr="00115F1E">
        <w:rPr>
          <w:rFonts w:cs="Times New Roman"/>
          <w:sz w:val="14"/>
        </w:rPr>
        <w:br/>
        <w:t xml:space="preserve">  position: relative !important;</w:t>
      </w:r>
      <w:r w:rsidRPr="00115F1E">
        <w:rPr>
          <w:rFonts w:cs="Times New Roman"/>
          <w:sz w:val="14"/>
        </w:rPr>
        <w:br/>
        <w:t>}</w:t>
      </w:r>
      <w:r w:rsidRPr="00115F1E">
        <w:rPr>
          <w:rFonts w:cs="Times New Roman"/>
          <w:sz w:val="14"/>
        </w:rPr>
        <w:br/>
      </w:r>
      <w:r w:rsidRPr="00115F1E">
        <w:rPr>
          <w:rFonts w:cs="Times New Roman"/>
          <w:sz w:val="14"/>
        </w:rPr>
        <w:br/>
        <w:t>.position-absolute {</w:t>
      </w:r>
      <w:r w:rsidRPr="00115F1E">
        <w:rPr>
          <w:rFonts w:cs="Times New Roman"/>
          <w:sz w:val="14"/>
        </w:rPr>
        <w:br/>
        <w:t xml:space="preserve">  position: absolute !important;</w:t>
      </w:r>
      <w:r w:rsidRPr="00115F1E">
        <w:rPr>
          <w:rFonts w:cs="Times New Roman"/>
          <w:sz w:val="14"/>
        </w:rPr>
        <w:br/>
        <w:t>}</w:t>
      </w:r>
      <w:r w:rsidRPr="00115F1E">
        <w:rPr>
          <w:rFonts w:cs="Times New Roman"/>
          <w:sz w:val="14"/>
        </w:rPr>
        <w:br/>
      </w:r>
      <w:r w:rsidRPr="00115F1E">
        <w:rPr>
          <w:rFonts w:cs="Times New Roman"/>
          <w:sz w:val="14"/>
        </w:rPr>
        <w:br/>
        <w:t>.position-fixed {</w:t>
      </w:r>
      <w:r w:rsidRPr="00115F1E">
        <w:rPr>
          <w:rFonts w:cs="Times New Roman"/>
          <w:sz w:val="14"/>
        </w:rPr>
        <w:br/>
        <w:t xml:space="preserve">  position: fixed !important;</w:t>
      </w:r>
      <w:r w:rsidRPr="00115F1E">
        <w:rPr>
          <w:rFonts w:cs="Times New Roman"/>
          <w:sz w:val="14"/>
        </w:rPr>
        <w:br/>
        <w:t>}</w:t>
      </w:r>
      <w:r w:rsidRPr="00115F1E">
        <w:rPr>
          <w:rFonts w:cs="Times New Roman"/>
          <w:sz w:val="14"/>
        </w:rPr>
        <w:br/>
      </w:r>
      <w:r w:rsidRPr="00115F1E">
        <w:rPr>
          <w:rFonts w:cs="Times New Roman"/>
          <w:sz w:val="14"/>
        </w:rPr>
        <w:br/>
        <w:t>.position-sticky {</w:t>
      </w:r>
      <w:r w:rsidRPr="00115F1E">
        <w:rPr>
          <w:rFonts w:cs="Times New Roman"/>
          <w:sz w:val="14"/>
        </w:rPr>
        <w:br/>
        <w:t xml:space="preserve">  position: -webkit-sticky !important;</w:t>
      </w:r>
      <w:r w:rsidRPr="00115F1E">
        <w:rPr>
          <w:rFonts w:cs="Times New Roman"/>
          <w:sz w:val="14"/>
        </w:rPr>
        <w:br/>
        <w:t xml:space="preserve">  position: sticky !important;</w:t>
      </w:r>
      <w:r w:rsidRPr="00115F1E">
        <w:rPr>
          <w:rFonts w:cs="Times New Roman"/>
          <w:sz w:val="14"/>
        </w:rPr>
        <w:br/>
        <w:t>}</w:t>
      </w:r>
      <w:r w:rsidRPr="00115F1E">
        <w:rPr>
          <w:rFonts w:cs="Times New Roman"/>
          <w:sz w:val="14"/>
        </w:rPr>
        <w:br/>
      </w:r>
      <w:r w:rsidRPr="00115F1E">
        <w:rPr>
          <w:rFonts w:cs="Times New Roman"/>
          <w:sz w:val="14"/>
        </w:rPr>
        <w:br/>
        <w:t>.top-0 {</w:t>
      </w:r>
      <w:r w:rsidRPr="00115F1E">
        <w:rPr>
          <w:rFonts w:cs="Times New Roman"/>
          <w:sz w:val="14"/>
        </w:rPr>
        <w:br/>
        <w:t xml:space="preserve">  top: 0 !important;</w:t>
      </w:r>
      <w:r w:rsidRPr="00115F1E">
        <w:rPr>
          <w:rFonts w:cs="Times New Roman"/>
          <w:sz w:val="14"/>
        </w:rPr>
        <w:br/>
        <w:t>}</w:t>
      </w:r>
      <w:r w:rsidRPr="00115F1E">
        <w:rPr>
          <w:rFonts w:cs="Times New Roman"/>
          <w:sz w:val="14"/>
        </w:rPr>
        <w:br/>
      </w:r>
      <w:r w:rsidRPr="00115F1E">
        <w:rPr>
          <w:rFonts w:cs="Times New Roman"/>
          <w:sz w:val="14"/>
        </w:rPr>
        <w:br/>
        <w:t>.top-50 {</w:t>
      </w:r>
      <w:r w:rsidRPr="00115F1E">
        <w:rPr>
          <w:rFonts w:cs="Times New Roman"/>
          <w:sz w:val="14"/>
        </w:rPr>
        <w:br/>
        <w:t xml:space="preserve">  top: 50% !important;</w:t>
      </w:r>
      <w:r w:rsidRPr="00115F1E">
        <w:rPr>
          <w:rFonts w:cs="Times New Roman"/>
          <w:sz w:val="14"/>
        </w:rPr>
        <w:br/>
        <w:t>}</w:t>
      </w:r>
      <w:r w:rsidRPr="00115F1E">
        <w:rPr>
          <w:rFonts w:cs="Times New Roman"/>
          <w:sz w:val="14"/>
        </w:rPr>
        <w:br/>
      </w:r>
      <w:r w:rsidRPr="00115F1E">
        <w:rPr>
          <w:rFonts w:cs="Times New Roman"/>
          <w:sz w:val="14"/>
        </w:rPr>
        <w:br/>
        <w:t>.top-100 {</w:t>
      </w:r>
      <w:r w:rsidRPr="00115F1E">
        <w:rPr>
          <w:rFonts w:cs="Times New Roman"/>
          <w:sz w:val="14"/>
        </w:rPr>
        <w:br/>
        <w:t xml:space="preserve">  top: 100% !important;</w:t>
      </w:r>
      <w:r w:rsidRPr="00115F1E">
        <w:rPr>
          <w:rFonts w:cs="Times New Roman"/>
          <w:sz w:val="14"/>
        </w:rPr>
        <w:br/>
        <w:t>}</w:t>
      </w:r>
      <w:r w:rsidRPr="00115F1E">
        <w:rPr>
          <w:rFonts w:cs="Times New Roman"/>
          <w:sz w:val="14"/>
        </w:rPr>
        <w:br/>
      </w:r>
      <w:r w:rsidRPr="00115F1E">
        <w:rPr>
          <w:rFonts w:cs="Times New Roman"/>
          <w:sz w:val="14"/>
        </w:rPr>
        <w:br/>
        <w:t>.bottom-0 {</w:t>
      </w:r>
      <w:r w:rsidRPr="00115F1E">
        <w:rPr>
          <w:rFonts w:cs="Times New Roman"/>
          <w:sz w:val="14"/>
        </w:rPr>
        <w:br/>
        <w:t xml:space="preserve">  bottom: 0 !important;</w:t>
      </w:r>
      <w:r w:rsidRPr="00115F1E">
        <w:rPr>
          <w:rFonts w:cs="Times New Roman"/>
          <w:sz w:val="14"/>
        </w:rPr>
        <w:br/>
        <w:t>}</w:t>
      </w:r>
      <w:r w:rsidRPr="00115F1E">
        <w:rPr>
          <w:rFonts w:cs="Times New Roman"/>
          <w:sz w:val="14"/>
        </w:rPr>
        <w:br/>
      </w:r>
      <w:r w:rsidRPr="00115F1E">
        <w:rPr>
          <w:rFonts w:cs="Times New Roman"/>
          <w:sz w:val="14"/>
        </w:rPr>
        <w:br/>
        <w:t>.bottom-50 {</w:t>
      </w:r>
      <w:r w:rsidRPr="00115F1E">
        <w:rPr>
          <w:rFonts w:cs="Times New Roman"/>
          <w:sz w:val="14"/>
        </w:rPr>
        <w:br/>
        <w:t xml:space="preserve">  bottom: 50% !important;</w:t>
      </w:r>
      <w:r w:rsidRPr="00115F1E">
        <w:rPr>
          <w:rFonts w:cs="Times New Roman"/>
          <w:sz w:val="14"/>
        </w:rPr>
        <w:br/>
        <w:t>}</w:t>
      </w:r>
      <w:r w:rsidRPr="00115F1E">
        <w:rPr>
          <w:rFonts w:cs="Times New Roman"/>
          <w:sz w:val="14"/>
        </w:rPr>
        <w:br/>
      </w:r>
      <w:r w:rsidRPr="00115F1E">
        <w:rPr>
          <w:rFonts w:cs="Times New Roman"/>
          <w:sz w:val="14"/>
        </w:rPr>
        <w:br/>
        <w:t>.bottom-100 {</w:t>
      </w:r>
      <w:r w:rsidRPr="00115F1E">
        <w:rPr>
          <w:rFonts w:cs="Times New Roman"/>
          <w:sz w:val="14"/>
        </w:rPr>
        <w:br/>
        <w:t xml:space="preserve">  bottom: 100% !important;</w:t>
      </w:r>
      <w:r w:rsidRPr="00115F1E">
        <w:rPr>
          <w:rFonts w:cs="Times New Roman"/>
          <w:sz w:val="14"/>
        </w:rPr>
        <w:br/>
        <w:t>}</w:t>
      </w:r>
      <w:r w:rsidRPr="00115F1E">
        <w:rPr>
          <w:rFonts w:cs="Times New Roman"/>
          <w:sz w:val="14"/>
        </w:rPr>
        <w:br/>
      </w:r>
      <w:r w:rsidRPr="00115F1E">
        <w:rPr>
          <w:rFonts w:cs="Times New Roman"/>
          <w:sz w:val="14"/>
        </w:rPr>
        <w:br/>
        <w:t>.start-0 {</w:t>
      </w:r>
      <w:r w:rsidRPr="00115F1E">
        <w:rPr>
          <w:rFonts w:cs="Times New Roman"/>
          <w:sz w:val="14"/>
        </w:rPr>
        <w:br/>
        <w:t xml:space="preserve">  left: 0 !important;</w:t>
      </w:r>
      <w:r w:rsidRPr="00115F1E">
        <w:rPr>
          <w:rFonts w:cs="Times New Roman"/>
          <w:sz w:val="14"/>
        </w:rPr>
        <w:br/>
        <w:t>}</w:t>
      </w:r>
      <w:r w:rsidRPr="00115F1E">
        <w:rPr>
          <w:rFonts w:cs="Times New Roman"/>
          <w:sz w:val="14"/>
        </w:rPr>
        <w:br/>
      </w:r>
      <w:r w:rsidRPr="00115F1E">
        <w:rPr>
          <w:rFonts w:cs="Times New Roman"/>
          <w:sz w:val="14"/>
        </w:rPr>
        <w:br/>
        <w:t>.start-50 {</w:t>
      </w:r>
      <w:r w:rsidRPr="00115F1E">
        <w:rPr>
          <w:rFonts w:cs="Times New Roman"/>
          <w:sz w:val="14"/>
        </w:rPr>
        <w:br/>
        <w:t xml:space="preserve">  left: 50% !important;</w:t>
      </w:r>
      <w:r w:rsidRPr="00115F1E">
        <w:rPr>
          <w:rFonts w:cs="Times New Roman"/>
          <w:sz w:val="14"/>
        </w:rPr>
        <w:br/>
        <w:t>}</w:t>
      </w:r>
      <w:r w:rsidRPr="00115F1E">
        <w:rPr>
          <w:rFonts w:cs="Times New Roman"/>
          <w:sz w:val="14"/>
        </w:rPr>
        <w:br/>
      </w:r>
      <w:r w:rsidRPr="00115F1E">
        <w:rPr>
          <w:rFonts w:cs="Times New Roman"/>
          <w:sz w:val="14"/>
        </w:rPr>
        <w:br/>
        <w:t>.start-100 {</w:t>
      </w:r>
      <w:r w:rsidRPr="00115F1E">
        <w:rPr>
          <w:rFonts w:cs="Times New Roman"/>
          <w:sz w:val="14"/>
        </w:rPr>
        <w:br/>
        <w:t xml:space="preserve">  left: 100% !important;</w:t>
      </w:r>
      <w:r w:rsidRPr="00115F1E">
        <w:rPr>
          <w:rFonts w:cs="Times New Roman"/>
          <w:sz w:val="14"/>
        </w:rPr>
        <w:br/>
      </w:r>
      <w:r w:rsidRPr="00115F1E">
        <w:rPr>
          <w:rFonts w:cs="Times New Roman"/>
          <w:sz w:val="14"/>
        </w:rPr>
        <w:lastRenderedPageBreak/>
        <w:t>}</w:t>
      </w:r>
      <w:r w:rsidRPr="00115F1E">
        <w:rPr>
          <w:rFonts w:cs="Times New Roman"/>
          <w:sz w:val="14"/>
        </w:rPr>
        <w:br/>
      </w:r>
      <w:r w:rsidRPr="00115F1E">
        <w:rPr>
          <w:rFonts w:cs="Times New Roman"/>
          <w:sz w:val="14"/>
        </w:rPr>
        <w:br/>
        <w:t>.end-0 {</w:t>
      </w:r>
      <w:r w:rsidRPr="00115F1E">
        <w:rPr>
          <w:rFonts w:cs="Times New Roman"/>
          <w:sz w:val="14"/>
        </w:rPr>
        <w:br/>
        <w:t xml:space="preserve">  right: 0 !important;</w:t>
      </w:r>
      <w:r w:rsidRPr="00115F1E">
        <w:rPr>
          <w:rFonts w:cs="Times New Roman"/>
          <w:sz w:val="14"/>
        </w:rPr>
        <w:br/>
        <w:t>}</w:t>
      </w:r>
      <w:r w:rsidRPr="00115F1E">
        <w:rPr>
          <w:rFonts w:cs="Times New Roman"/>
          <w:sz w:val="14"/>
        </w:rPr>
        <w:br/>
      </w:r>
      <w:r w:rsidRPr="00115F1E">
        <w:rPr>
          <w:rFonts w:cs="Times New Roman"/>
          <w:sz w:val="14"/>
        </w:rPr>
        <w:br/>
        <w:t>.end-50 {</w:t>
      </w:r>
      <w:r w:rsidRPr="00115F1E">
        <w:rPr>
          <w:rFonts w:cs="Times New Roman"/>
          <w:sz w:val="14"/>
        </w:rPr>
        <w:br/>
        <w:t xml:space="preserve">  right: 50% !important;</w:t>
      </w:r>
      <w:r w:rsidRPr="00115F1E">
        <w:rPr>
          <w:rFonts w:cs="Times New Roman"/>
          <w:sz w:val="14"/>
        </w:rPr>
        <w:br/>
        <w:t>}</w:t>
      </w:r>
      <w:r w:rsidRPr="00115F1E">
        <w:rPr>
          <w:rFonts w:cs="Times New Roman"/>
          <w:sz w:val="14"/>
        </w:rPr>
        <w:br/>
      </w:r>
      <w:r w:rsidRPr="00115F1E">
        <w:rPr>
          <w:rFonts w:cs="Times New Roman"/>
          <w:sz w:val="14"/>
        </w:rPr>
        <w:br/>
        <w:t>.end-100 {</w:t>
      </w:r>
      <w:r w:rsidRPr="00115F1E">
        <w:rPr>
          <w:rFonts w:cs="Times New Roman"/>
          <w:sz w:val="14"/>
        </w:rPr>
        <w:br/>
        <w:t xml:space="preserve">  right: 100% !important;</w:t>
      </w:r>
      <w:r w:rsidRPr="00115F1E">
        <w:rPr>
          <w:rFonts w:cs="Times New Roman"/>
          <w:sz w:val="14"/>
        </w:rPr>
        <w:br/>
        <w:t>}</w:t>
      </w:r>
      <w:r w:rsidRPr="00115F1E">
        <w:rPr>
          <w:rFonts w:cs="Times New Roman"/>
          <w:sz w:val="14"/>
        </w:rPr>
        <w:br/>
      </w:r>
      <w:r w:rsidRPr="00115F1E">
        <w:rPr>
          <w:rFonts w:cs="Times New Roman"/>
          <w:sz w:val="14"/>
        </w:rPr>
        <w:br/>
        <w:t>.translate-middle {</w:t>
      </w:r>
      <w:r w:rsidRPr="00115F1E">
        <w:rPr>
          <w:rFonts w:cs="Times New Roman"/>
          <w:sz w:val="14"/>
        </w:rPr>
        <w:br/>
        <w:t xml:space="preserve">  transform: translate(-50%, -50%) !important;</w:t>
      </w:r>
      <w:r w:rsidRPr="00115F1E">
        <w:rPr>
          <w:rFonts w:cs="Times New Roman"/>
          <w:sz w:val="14"/>
        </w:rPr>
        <w:br/>
        <w:t>}</w:t>
      </w:r>
      <w:r w:rsidRPr="00115F1E">
        <w:rPr>
          <w:rFonts w:cs="Times New Roman"/>
          <w:sz w:val="14"/>
        </w:rPr>
        <w:br/>
      </w:r>
      <w:r w:rsidRPr="00115F1E">
        <w:rPr>
          <w:rFonts w:cs="Times New Roman"/>
          <w:sz w:val="14"/>
        </w:rPr>
        <w:br/>
        <w:t>.translate-middle-x {</w:t>
      </w:r>
      <w:r w:rsidRPr="00115F1E">
        <w:rPr>
          <w:rFonts w:cs="Times New Roman"/>
          <w:sz w:val="14"/>
        </w:rPr>
        <w:br/>
        <w:t xml:space="preserve">  transform: translateX(-50%) !important;</w:t>
      </w:r>
      <w:r w:rsidRPr="00115F1E">
        <w:rPr>
          <w:rFonts w:cs="Times New Roman"/>
          <w:sz w:val="14"/>
        </w:rPr>
        <w:br/>
        <w:t>}</w:t>
      </w:r>
      <w:r w:rsidRPr="00115F1E">
        <w:rPr>
          <w:rFonts w:cs="Times New Roman"/>
          <w:sz w:val="14"/>
        </w:rPr>
        <w:br/>
      </w:r>
      <w:r w:rsidRPr="00115F1E">
        <w:rPr>
          <w:rFonts w:cs="Times New Roman"/>
          <w:sz w:val="14"/>
        </w:rPr>
        <w:br/>
        <w:t>.translate-middle-y {</w:t>
      </w:r>
      <w:r w:rsidRPr="00115F1E">
        <w:rPr>
          <w:rFonts w:cs="Times New Roman"/>
          <w:sz w:val="14"/>
        </w:rPr>
        <w:br/>
        <w:t xml:space="preserve">  transform: translateY(-50%) !important;</w:t>
      </w:r>
      <w:r w:rsidRPr="00115F1E">
        <w:rPr>
          <w:rFonts w:cs="Times New Roman"/>
          <w:sz w:val="14"/>
        </w:rPr>
        <w:br/>
        <w:t>}</w:t>
      </w:r>
      <w:r w:rsidRPr="00115F1E">
        <w:rPr>
          <w:rFonts w:cs="Times New Roman"/>
          <w:sz w:val="14"/>
        </w:rPr>
        <w:br/>
      </w:r>
      <w:r w:rsidRPr="00115F1E">
        <w:rPr>
          <w:rFonts w:cs="Times New Roman"/>
          <w:sz w:val="14"/>
        </w:rPr>
        <w:br/>
        <w:t>.border {</w:t>
      </w:r>
      <w:r w:rsidRPr="00115F1E">
        <w:rPr>
          <w:rFonts w:cs="Times New Roman"/>
          <w:sz w:val="14"/>
        </w:rPr>
        <w:br/>
        <w:t xml:space="preserve">  border: 1px solid #dee2e6 !important;</w:t>
      </w:r>
      <w:r w:rsidRPr="00115F1E">
        <w:rPr>
          <w:rFonts w:cs="Times New Roman"/>
          <w:sz w:val="14"/>
        </w:rPr>
        <w:br/>
        <w:t>}</w:t>
      </w:r>
      <w:r w:rsidRPr="00115F1E">
        <w:rPr>
          <w:rFonts w:cs="Times New Roman"/>
          <w:sz w:val="14"/>
        </w:rPr>
        <w:br/>
      </w:r>
      <w:r w:rsidRPr="00115F1E">
        <w:rPr>
          <w:rFonts w:cs="Times New Roman"/>
          <w:sz w:val="14"/>
        </w:rPr>
        <w:br/>
        <w:t>.border-0 {</w:t>
      </w:r>
      <w:r w:rsidRPr="00115F1E">
        <w:rPr>
          <w:rFonts w:cs="Times New Roman"/>
          <w:sz w:val="14"/>
        </w:rPr>
        <w:br/>
        <w:t xml:space="preserve">  border: 0 !important;</w:t>
      </w:r>
      <w:r w:rsidRPr="00115F1E">
        <w:rPr>
          <w:rFonts w:cs="Times New Roman"/>
          <w:sz w:val="14"/>
        </w:rPr>
        <w:br/>
        <w:t>}</w:t>
      </w:r>
      <w:r w:rsidRPr="00115F1E">
        <w:rPr>
          <w:rFonts w:cs="Times New Roman"/>
          <w:sz w:val="14"/>
        </w:rPr>
        <w:br/>
      </w:r>
      <w:r w:rsidRPr="00115F1E">
        <w:rPr>
          <w:rFonts w:cs="Times New Roman"/>
          <w:sz w:val="14"/>
        </w:rPr>
        <w:br/>
        <w:t>.border-top {</w:t>
      </w:r>
      <w:r w:rsidRPr="00115F1E">
        <w:rPr>
          <w:rFonts w:cs="Times New Roman"/>
          <w:sz w:val="14"/>
        </w:rPr>
        <w:br/>
        <w:t xml:space="preserve">  border-top: 1px solid #dee2e6 !important;</w:t>
      </w:r>
      <w:r w:rsidRPr="00115F1E">
        <w:rPr>
          <w:rFonts w:cs="Times New Roman"/>
          <w:sz w:val="14"/>
        </w:rPr>
        <w:br/>
        <w:t>}</w:t>
      </w:r>
      <w:r w:rsidRPr="00115F1E">
        <w:rPr>
          <w:rFonts w:cs="Times New Roman"/>
          <w:sz w:val="14"/>
        </w:rPr>
        <w:br/>
      </w:r>
      <w:r w:rsidRPr="00115F1E">
        <w:rPr>
          <w:rFonts w:cs="Times New Roman"/>
          <w:sz w:val="14"/>
        </w:rPr>
        <w:br/>
        <w:t>.border-top-0 {</w:t>
      </w:r>
      <w:r w:rsidRPr="00115F1E">
        <w:rPr>
          <w:rFonts w:cs="Times New Roman"/>
          <w:sz w:val="14"/>
        </w:rPr>
        <w:br/>
        <w:t xml:space="preserve">  border-top: 0 !important;</w:t>
      </w:r>
      <w:r w:rsidRPr="00115F1E">
        <w:rPr>
          <w:rFonts w:cs="Times New Roman"/>
          <w:sz w:val="14"/>
        </w:rPr>
        <w:br/>
        <w:t>}</w:t>
      </w:r>
      <w:r w:rsidRPr="00115F1E">
        <w:rPr>
          <w:rFonts w:cs="Times New Roman"/>
          <w:sz w:val="14"/>
        </w:rPr>
        <w:br/>
      </w:r>
      <w:r w:rsidRPr="00115F1E">
        <w:rPr>
          <w:rFonts w:cs="Times New Roman"/>
          <w:sz w:val="14"/>
        </w:rPr>
        <w:br/>
        <w:t>.border-end {</w:t>
      </w:r>
      <w:r w:rsidRPr="00115F1E">
        <w:rPr>
          <w:rFonts w:cs="Times New Roman"/>
          <w:sz w:val="14"/>
        </w:rPr>
        <w:br/>
        <w:t xml:space="preserve">  border-right: 1px solid #dee2e6 !important;</w:t>
      </w:r>
      <w:r w:rsidRPr="00115F1E">
        <w:rPr>
          <w:rFonts w:cs="Times New Roman"/>
          <w:sz w:val="14"/>
        </w:rPr>
        <w:br/>
        <w:t>}</w:t>
      </w:r>
      <w:r w:rsidRPr="00115F1E">
        <w:rPr>
          <w:rFonts w:cs="Times New Roman"/>
          <w:sz w:val="14"/>
        </w:rPr>
        <w:br/>
      </w:r>
      <w:r w:rsidRPr="00115F1E">
        <w:rPr>
          <w:rFonts w:cs="Times New Roman"/>
          <w:sz w:val="14"/>
        </w:rPr>
        <w:br/>
        <w:t>.border-end-0 {</w:t>
      </w:r>
      <w:r w:rsidRPr="00115F1E">
        <w:rPr>
          <w:rFonts w:cs="Times New Roman"/>
          <w:sz w:val="14"/>
        </w:rPr>
        <w:br/>
        <w:t xml:space="preserve">  border-right: 0 !important;</w:t>
      </w:r>
      <w:r w:rsidRPr="00115F1E">
        <w:rPr>
          <w:rFonts w:cs="Times New Roman"/>
          <w:sz w:val="14"/>
        </w:rPr>
        <w:br/>
        <w:t>}</w:t>
      </w:r>
      <w:r w:rsidRPr="00115F1E">
        <w:rPr>
          <w:rFonts w:cs="Times New Roman"/>
          <w:sz w:val="14"/>
        </w:rPr>
        <w:br/>
      </w:r>
      <w:r w:rsidRPr="00115F1E">
        <w:rPr>
          <w:rFonts w:cs="Times New Roman"/>
          <w:sz w:val="14"/>
        </w:rPr>
        <w:br/>
        <w:t>.border-bottom {</w:t>
      </w:r>
      <w:r w:rsidRPr="00115F1E">
        <w:rPr>
          <w:rFonts w:cs="Times New Roman"/>
          <w:sz w:val="14"/>
        </w:rPr>
        <w:br/>
        <w:t xml:space="preserve">  border-bottom: 1px solid #dee2e6 !important;</w:t>
      </w:r>
      <w:r w:rsidRPr="00115F1E">
        <w:rPr>
          <w:rFonts w:cs="Times New Roman"/>
          <w:sz w:val="14"/>
        </w:rPr>
        <w:br/>
        <w:t>}</w:t>
      </w:r>
      <w:r w:rsidRPr="00115F1E">
        <w:rPr>
          <w:rFonts w:cs="Times New Roman"/>
          <w:sz w:val="14"/>
        </w:rPr>
        <w:br/>
      </w:r>
      <w:r w:rsidRPr="00115F1E">
        <w:rPr>
          <w:rFonts w:cs="Times New Roman"/>
          <w:sz w:val="14"/>
        </w:rPr>
        <w:br/>
        <w:t>.border-bottom-0 {</w:t>
      </w:r>
      <w:r w:rsidRPr="00115F1E">
        <w:rPr>
          <w:rFonts w:cs="Times New Roman"/>
          <w:sz w:val="14"/>
        </w:rPr>
        <w:br/>
        <w:t xml:space="preserve">  border-bottom: 0 !important;</w:t>
      </w:r>
      <w:r w:rsidRPr="00115F1E">
        <w:rPr>
          <w:rFonts w:cs="Times New Roman"/>
          <w:sz w:val="14"/>
        </w:rPr>
        <w:br/>
        <w:t>}</w:t>
      </w:r>
      <w:r w:rsidRPr="00115F1E">
        <w:rPr>
          <w:rFonts w:cs="Times New Roman"/>
          <w:sz w:val="14"/>
        </w:rPr>
        <w:br/>
      </w:r>
      <w:r w:rsidRPr="00115F1E">
        <w:rPr>
          <w:rFonts w:cs="Times New Roman"/>
          <w:sz w:val="14"/>
        </w:rPr>
        <w:br/>
        <w:t>.border-start {</w:t>
      </w:r>
      <w:r w:rsidRPr="00115F1E">
        <w:rPr>
          <w:rFonts w:cs="Times New Roman"/>
          <w:sz w:val="14"/>
        </w:rPr>
        <w:br/>
        <w:t xml:space="preserve">  border-left: 1px solid #dee2e6 !important;</w:t>
      </w:r>
      <w:r w:rsidRPr="00115F1E">
        <w:rPr>
          <w:rFonts w:cs="Times New Roman"/>
          <w:sz w:val="14"/>
        </w:rPr>
        <w:br/>
        <w:t>}</w:t>
      </w:r>
      <w:r w:rsidRPr="00115F1E">
        <w:rPr>
          <w:rFonts w:cs="Times New Roman"/>
          <w:sz w:val="14"/>
        </w:rPr>
        <w:br/>
      </w:r>
      <w:r w:rsidRPr="00115F1E">
        <w:rPr>
          <w:rFonts w:cs="Times New Roman"/>
          <w:sz w:val="14"/>
        </w:rPr>
        <w:br/>
        <w:t>.border-start-0 {</w:t>
      </w:r>
      <w:r w:rsidRPr="00115F1E">
        <w:rPr>
          <w:rFonts w:cs="Times New Roman"/>
          <w:sz w:val="14"/>
        </w:rPr>
        <w:br/>
        <w:t xml:space="preserve">  border-left: 0 !important;</w:t>
      </w:r>
      <w:r w:rsidRPr="00115F1E">
        <w:rPr>
          <w:rFonts w:cs="Times New Roman"/>
          <w:sz w:val="14"/>
        </w:rPr>
        <w:br/>
        <w:t>}</w:t>
      </w:r>
      <w:r w:rsidRPr="00115F1E">
        <w:rPr>
          <w:rFonts w:cs="Times New Roman"/>
          <w:sz w:val="14"/>
        </w:rPr>
        <w:br/>
      </w:r>
      <w:r w:rsidRPr="00115F1E">
        <w:rPr>
          <w:rFonts w:cs="Times New Roman"/>
          <w:sz w:val="14"/>
        </w:rPr>
        <w:br/>
        <w:t>.border-primary {</w:t>
      </w:r>
      <w:r w:rsidRPr="00115F1E">
        <w:rPr>
          <w:rFonts w:cs="Times New Roman"/>
          <w:sz w:val="14"/>
        </w:rPr>
        <w:br/>
        <w:t xml:space="preserve">  border-color: #0d6efd !important;</w:t>
      </w:r>
      <w:r w:rsidRPr="00115F1E">
        <w:rPr>
          <w:rFonts w:cs="Times New Roman"/>
          <w:sz w:val="14"/>
        </w:rPr>
        <w:br/>
        <w:t>}</w:t>
      </w:r>
      <w:r w:rsidRPr="00115F1E">
        <w:rPr>
          <w:rFonts w:cs="Times New Roman"/>
          <w:sz w:val="14"/>
        </w:rPr>
        <w:br/>
      </w:r>
      <w:r w:rsidRPr="00115F1E">
        <w:rPr>
          <w:rFonts w:cs="Times New Roman"/>
          <w:sz w:val="14"/>
        </w:rPr>
        <w:br/>
        <w:t>.border-secondary {</w:t>
      </w:r>
      <w:r w:rsidRPr="00115F1E">
        <w:rPr>
          <w:rFonts w:cs="Times New Roman"/>
          <w:sz w:val="14"/>
        </w:rPr>
        <w:br/>
        <w:t xml:space="preserve">  border-color: #6c757d !important;</w:t>
      </w:r>
      <w:r w:rsidRPr="00115F1E">
        <w:rPr>
          <w:rFonts w:cs="Times New Roman"/>
          <w:sz w:val="14"/>
        </w:rPr>
        <w:br/>
        <w:t>}</w:t>
      </w:r>
      <w:r w:rsidRPr="00115F1E">
        <w:rPr>
          <w:rFonts w:cs="Times New Roman"/>
          <w:sz w:val="14"/>
        </w:rPr>
        <w:br/>
      </w:r>
      <w:r w:rsidRPr="00115F1E">
        <w:rPr>
          <w:rFonts w:cs="Times New Roman"/>
          <w:sz w:val="14"/>
        </w:rPr>
        <w:br/>
        <w:t>.border-success {</w:t>
      </w:r>
      <w:r w:rsidRPr="00115F1E">
        <w:rPr>
          <w:rFonts w:cs="Times New Roman"/>
          <w:sz w:val="14"/>
        </w:rPr>
        <w:br/>
        <w:t xml:space="preserve">  border-color: #198754 !important;</w:t>
      </w:r>
      <w:r w:rsidRPr="00115F1E">
        <w:rPr>
          <w:rFonts w:cs="Times New Roman"/>
          <w:sz w:val="14"/>
        </w:rPr>
        <w:br/>
        <w:t>}</w:t>
      </w:r>
      <w:r w:rsidRPr="00115F1E">
        <w:rPr>
          <w:rFonts w:cs="Times New Roman"/>
          <w:sz w:val="14"/>
        </w:rPr>
        <w:br/>
      </w:r>
      <w:r w:rsidRPr="00115F1E">
        <w:rPr>
          <w:rFonts w:cs="Times New Roman"/>
          <w:sz w:val="14"/>
        </w:rPr>
        <w:br/>
        <w:t>.border-info {</w:t>
      </w:r>
      <w:r w:rsidRPr="00115F1E">
        <w:rPr>
          <w:rFonts w:cs="Times New Roman"/>
          <w:sz w:val="14"/>
        </w:rPr>
        <w:br/>
        <w:t xml:space="preserve">  border-color: #0dcaf0 !important;</w:t>
      </w:r>
      <w:r w:rsidRPr="00115F1E">
        <w:rPr>
          <w:rFonts w:cs="Times New Roman"/>
          <w:sz w:val="14"/>
        </w:rPr>
        <w:br/>
        <w:t>}</w:t>
      </w:r>
      <w:r w:rsidRPr="00115F1E">
        <w:rPr>
          <w:rFonts w:cs="Times New Roman"/>
          <w:sz w:val="14"/>
        </w:rPr>
        <w:br/>
      </w:r>
      <w:r w:rsidRPr="00115F1E">
        <w:rPr>
          <w:rFonts w:cs="Times New Roman"/>
          <w:sz w:val="14"/>
        </w:rPr>
        <w:br/>
        <w:t>.border-warning {</w:t>
      </w:r>
      <w:r w:rsidRPr="00115F1E">
        <w:rPr>
          <w:rFonts w:cs="Times New Roman"/>
          <w:sz w:val="14"/>
        </w:rPr>
        <w:br/>
        <w:t xml:space="preserve">  border-color: #ffc107 !important;</w:t>
      </w:r>
      <w:r w:rsidRPr="00115F1E">
        <w:rPr>
          <w:rFonts w:cs="Times New Roman"/>
          <w:sz w:val="14"/>
        </w:rPr>
        <w:br/>
      </w:r>
      <w:r w:rsidRPr="00115F1E">
        <w:rPr>
          <w:rFonts w:cs="Times New Roman"/>
          <w:sz w:val="14"/>
        </w:rPr>
        <w:lastRenderedPageBreak/>
        <w:t>}</w:t>
      </w:r>
      <w:r w:rsidRPr="00115F1E">
        <w:rPr>
          <w:rFonts w:cs="Times New Roman"/>
          <w:sz w:val="14"/>
        </w:rPr>
        <w:br/>
      </w:r>
      <w:r w:rsidRPr="00115F1E">
        <w:rPr>
          <w:rFonts w:cs="Times New Roman"/>
          <w:sz w:val="14"/>
        </w:rPr>
        <w:br/>
        <w:t>.border-danger {</w:t>
      </w:r>
      <w:r w:rsidRPr="00115F1E">
        <w:rPr>
          <w:rFonts w:cs="Times New Roman"/>
          <w:sz w:val="14"/>
        </w:rPr>
        <w:br/>
        <w:t xml:space="preserve">  border-color: #dc3545 !important;</w:t>
      </w:r>
      <w:r w:rsidRPr="00115F1E">
        <w:rPr>
          <w:rFonts w:cs="Times New Roman"/>
          <w:sz w:val="14"/>
        </w:rPr>
        <w:br/>
        <w:t>}</w:t>
      </w:r>
      <w:r w:rsidRPr="00115F1E">
        <w:rPr>
          <w:rFonts w:cs="Times New Roman"/>
          <w:sz w:val="14"/>
        </w:rPr>
        <w:br/>
      </w:r>
      <w:r w:rsidRPr="00115F1E">
        <w:rPr>
          <w:rFonts w:cs="Times New Roman"/>
          <w:sz w:val="14"/>
        </w:rPr>
        <w:br/>
        <w:t>.border-light {</w:t>
      </w:r>
      <w:r w:rsidRPr="00115F1E">
        <w:rPr>
          <w:rFonts w:cs="Times New Roman"/>
          <w:sz w:val="14"/>
        </w:rPr>
        <w:br/>
        <w:t xml:space="preserve">  border-color: #f8f9fa !important;</w:t>
      </w:r>
      <w:r w:rsidRPr="00115F1E">
        <w:rPr>
          <w:rFonts w:cs="Times New Roman"/>
          <w:sz w:val="14"/>
        </w:rPr>
        <w:br/>
        <w:t>}</w:t>
      </w:r>
      <w:r w:rsidRPr="00115F1E">
        <w:rPr>
          <w:rFonts w:cs="Times New Roman"/>
          <w:sz w:val="14"/>
        </w:rPr>
        <w:br/>
      </w:r>
      <w:r w:rsidRPr="00115F1E">
        <w:rPr>
          <w:rFonts w:cs="Times New Roman"/>
          <w:sz w:val="14"/>
        </w:rPr>
        <w:br/>
        <w:t>.border-dark {</w:t>
      </w:r>
      <w:r w:rsidRPr="00115F1E">
        <w:rPr>
          <w:rFonts w:cs="Times New Roman"/>
          <w:sz w:val="14"/>
        </w:rPr>
        <w:br/>
        <w:t xml:space="preserve">  border-color: #212529 !important;</w:t>
      </w:r>
      <w:r w:rsidRPr="00115F1E">
        <w:rPr>
          <w:rFonts w:cs="Times New Roman"/>
          <w:sz w:val="14"/>
        </w:rPr>
        <w:br/>
        <w:t>}</w:t>
      </w:r>
      <w:r w:rsidRPr="00115F1E">
        <w:rPr>
          <w:rFonts w:cs="Times New Roman"/>
          <w:sz w:val="14"/>
        </w:rPr>
        <w:br/>
      </w:r>
      <w:r w:rsidRPr="00115F1E">
        <w:rPr>
          <w:rFonts w:cs="Times New Roman"/>
          <w:sz w:val="14"/>
        </w:rPr>
        <w:br/>
        <w:t>.border-w</w:t>
      </w:r>
    </w:p>
    <w:p w14:paraId="73394F84" w14:textId="77777777" w:rsidR="00425970" w:rsidRPr="00115F1E" w:rsidRDefault="00425970" w:rsidP="00425970">
      <w:pPr>
        <w:spacing w:after="0" w:line="240" w:lineRule="auto"/>
        <w:rPr>
          <w:rFonts w:cs="Times New Roman"/>
        </w:rPr>
      </w:pPr>
      <w:r w:rsidRPr="00115F1E">
        <w:rPr>
          <w:rFonts w:cs="Times New Roman"/>
          <w:sz w:val="14"/>
        </w:rPr>
        <w:t>hite {</w:t>
      </w:r>
      <w:r w:rsidRPr="00115F1E">
        <w:rPr>
          <w:rFonts w:cs="Times New Roman"/>
          <w:sz w:val="14"/>
        </w:rPr>
        <w:br/>
        <w:t xml:space="preserve">  border-color: #fff !important;</w:t>
      </w:r>
      <w:r w:rsidRPr="00115F1E">
        <w:rPr>
          <w:rFonts w:cs="Times New Roman"/>
          <w:sz w:val="14"/>
        </w:rPr>
        <w:br/>
        <w:t>}</w:t>
      </w:r>
      <w:r w:rsidRPr="00115F1E">
        <w:rPr>
          <w:rFonts w:cs="Times New Roman"/>
          <w:sz w:val="14"/>
        </w:rPr>
        <w:br/>
      </w:r>
      <w:r w:rsidRPr="00115F1E">
        <w:rPr>
          <w:rFonts w:cs="Times New Roman"/>
          <w:sz w:val="14"/>
        </w:rPr>
        <w:br/>
        <w:t>.border-1 {</w:t>
      </w:r>
      <w:r w:rsidRPr="00115F1E">
        <w:rPr>
          <w:rFonts w:cs="Times New Roman"/>
          <w:sz w:val="14"/>
        </w:rPr>
        <w:br/>
        <w:t xml:space="preserve">  border-width: 1px !important;</w:t>
      </w:r>
      <w:r w:rsidRPr="00115F1E">
        <w:rPr>
          <w:rFonts w:cs="Times New Roman"/>
          <w:sz w:val="14"/>
        </w:rPr>
        <w:br/>
        <w:t>}</w:t>
      </w:r>
      <w:r w:rsidRPr="00115F1E">
        <w:rPr>
          <w:rFonts w:cs="Times New Roman"/>
          <w:sz w:val="14"/>
        </w:rPr>
        <w:br/>
      </w:r>
      <w:r w:rsidRPr="00115F1E">
        <w:rPr>
          <w:rFonts w:cs="Times New Roman"/>
          <w:sz w:val="14"/>
        </w:rPr>
        <w:br/>
        <w:t>.border-2 {</w:t>
      </w:r>
      <w:r w:rsidRPr="00115F1E">
        <w:rPr>
          <w:rFonts w:cs="Times New Roman"/>
          <w:sz w:val="14"/>
        </w:rPr>
        <w:br/>
        <w:t xml:space="preserve">  border-width: 2px !important;</w:t>
      </w:r>
      <w:r w:rsidRPr="00115F1E">
        <w:rPr>
          <w:rFonts w:cs="Times New Roman"/>
          <w:sz w:val="14"/>
        </w:rPr>
        <w:br/>
        <w:t>}</w:t>
      </w:r>
      <w:r w:rsidRPr="00115F1E">
        <w:rPr>
          <w:rFonts w:cs="Times New Roman"/>
          <w:sz w:val="14"/>
        </w:rPr>
        <w:br/>
      </w:r>
      <w:r w:rsidRPr="00115F1E">
        <w:rPr>
          <w:rFonts w:cs="Times New Roman"/>
          <w:sz w:val="14"/>
        </w:rPr>
        <w:br/>
        <w:t>.border-3 {</w:t>
      </w:r>
      <w:r w:rsidRPr="00115F1E">
        <w:rPr>
          <w:rFonts w:cs="Times New Roman"/>
          <w:sz w:val="14"/>
        </w:rPr>
        <w:br/>
        <w:t xml:space="preserve">  border-width: 3px !important;</w:t>
      </w:r>
      <w:r w:rsidRPr="00115F1E">
        <w:rPr>
          <w:rFonts w:cs="Times New Roman"/>
          <w:sz w:val="14"/>
        </w:rPr>
        <w:br/>
        <w:t>}</w:t>
      </w:r>
      <w:r w:rsidRPr="00115F1E">
        <w:rPr>
          <w:rFonts w:cs="Times New Roman"/>
          <w:sz w:val="14"/>
        </w:rPr>
        <w:br/>
      </w:r>
      <w:r w:rsidRPr="00115F1E">
        <w:rPr>
          <w:rFonts w:cs="Times New Roman"/>
          <w:sz w:val="14"/>
        </w:rPr>
        <w:br/>
        <w:t>.border-4 {</w:t>
      </w:r>
      <w:r w:rsidRPr="00115F1E">
        <w:rPr>
          <w:rFonts w:cs="Times New Roman"/>
          <w:sz w:val="14"/>
        </w:rPr>
        <w:br/>
        <w:t xml:space="preserve">  border-width: 4px !important;</w:t>
      </w:r>
      <w:r w:rsidRPr="00115F1E">
        <w:rPr>
          <w:rFonts w:cs="Times New Roman"/>
          <w:sz w:val="14"/>
        </w:rPr>
        <w:br/>
        <w:t>}</w:t>
      </w:r>
      <w:r w:rsidRPr="00115F1E">
        <w:rPr>
          <w:rFonts w:cs="Times New Roman"/>
          <w:sz w:val="14"/>
        </w:rPr>
        <w:br/>
      </w:r>
      <w:r w:rsidRPr="00115F1E">
        <w:rPr>
          <w:rFonts w:cs="Times New Roman"/>
          <w:sz w:val="14"/>
        </w:rPr>
        <w:br/>
        <w:t>.border-5 {</w:t>
      </w:r>
      <w:r w:rsidRPr="00115F1E">
        <w:rPr>
          <w:rFonts w:cs="Times New Roman"/>
          <w:sz w:val="14"/>
        </w:rPr>
        <w:br/>
        <w:t xml:space="preserve">  border-width: 5px !important;</w:t>
      </w:r>
      <w:r w:rsidRPr="00115F1E">
        <w:rPr>
          <w:rFonts w:cs="Times New Roman"/>
          <w:sz w:val="14"/>
        </w:rPr>
        <w:br/>
        <w:t>}</w:t>
      </w:r>
      <w:r w:rsidRPr="00115F1E">
        <w:rPr>
          <w:rFonts w:cs="Times New Roman"/>
          <w:sz w:val="14"/>
        </w:rPr>
        <w:br/>
      </w:r>
      <w:r w:rsidRPr="00115F1E">
        <w:rPr>
          <w:rFonts w:cs="Times New Roman"/>
          <w:sz w:val="14"/>
        </w:rPr>
        <w:br/>
        <w:t>.w-25 {</w:t>
      </w:r>
      <w:r w:rsidRPr="00115F1E">
        <w:rPr>
          <w:rFonts w:cs="Times New Roman"/>
          <w:sz w:val="14"/>
        </w:rPr>
        <w:br/>
        <w:t xml:space="preserve">  width: 25% !important;</w:t>
      </w:r>
      <w:r w:rsidRPr="00115F1E">
        <w:rPr>
          <w:rFonts w:cs="Times New Roman"/>
          <w:sz w:val="14"/>
        </w:rPr>
        <w:br/>
        <w:t>}</w:t>
      </w:r>
      <w:r w:rsidRPr="00115F1E">
        <w:rPr>
          <w:rFonts w:cs="Times New Roman"/>
          <w:sz w:val="14"/>
        </w:rPr>
        <w:br/>
      </w:r>
      <w:r w:rsidRPr="00115F1E">
        <w:rPr>
          <w:rFonts w:cs="Times New Roman"/>
          <w:sz w:val="14"/>
        </w:rPr>
        <w:br/>
        <w:t>.w-50 {</w:t>
      </w:r>
      <w:r w:rsidRPr="00115F1E">
        <w:rPr>
          <w:rFonts w:cs="Times New Roman"/>
          <w:sz w:val="14"/>
        </w:rPr>
        <w:br/>
        <w:t xml:space="preserve">  width: 50% !important;</w:t>
      </w:r>
      <w:r w:rsidRPr="00115F1E">
        <w:rPr>
          <w:rFonts w:cs="Times New Roman"/>
          <w:sz w:val="14"/>
        </w:rPr>
        <w:br/>
        <w:t>}</w:t>
      </w:r>
      <w:r w:rsidRPr="00115F1E">
        <w:rPr>
          <w:rFonts w:cs="Times New Roman"/>
          <w:sz w:val="14"/>
        </w:rPr>
        <w:br/>
      </w:r>
      <w:r w:rsidRPr="00115F1E">
        <w:rPr>
          <w:rFonts w:cs="Times New Roman"/>
          <w:sz w:val="14"/>
        </w:rPr>
        <w:br/>
        <w:t>.w-75 {</w:t>
      </w:r>
      <w:r w:rsidRPr="00115F1E">
        <w:rPr>
          <w:rFonts w:cs="Times New Roman"/>
          <w:sz w:val="14"/>
        </w:rPr>
        <w:br/>
        <w:t xml:space="preserve">  width: 75% !important;</w:t>
      </w:r>
      <w:r w:rsidRPr="00115F1E">
        <w:rPr>
          <w:rFonts w:cs="Times New Roman"/>
          <w:sz w:val="14"/>
        </w:rPr>
        <w:br/>
        <w:t>}</w:t>
      </w:r>
      <w:r w:rsidRPr="00115F1E">
        <w:rPr>
          <w:rFonts w:cs="Times New Roman"/>
          <w:sz w:val="14"/>
        </w:rPr>
        <w:br/>
      </w:r>
      <w:r w:rsidRPr="00115F1E">
        <w:rPr>
          <w:rFonts w:cs="Times New Roman"/>
          <w:sz w:val="14"/>
        </w:rPr>
        <w:br/>
        <w:t>.w-100 {</w:t>
      </w:r>
      <w:r w:rsidRPr="00115F1E">
        <w:rPr>
          <w:rFonts w:cs="Times New Roman"/>
          <w:sz w:val="14"/>
        </w:rPr>
        <w:br/>
        <w:t xml:space="preserve">  width: 100% !important;</w:t>
      </w:r>
      <w:r w:rsidRPr="00115F1E">
        <w:rPr>
          <w:rFonts w:cs="Times New Roman"/>
          <w:sz w:val="14"/>
        </w:rPr>
        <w:br/>
        <w:t>}</w:t>
      </w:r>
      <w:r w:rsidRPr="00115F1E">
        <w:rPr>
          <w:rFonts w:cs="Times New Roman"/>
          <w:sz w:val="14"/>
        </w:rPr>
        <w:br/>
      </w:r>
      <w:r w:rsidRPr="00115F1E">
        <w:rPr>
          <w:rFonts w:cs="Times New Roman"/>
          <w:sz w:val="14"/>
        </w:rPr>
        <w:br/>
        <w:t>.w-auto {</w:t>
      </w:r>
      <w:r w:rsidRPr="00115F1E">
        <w:rPr>
          <w:rFonts w:cs="Times New Roman"/>
          <w:sz w:val="14"/>
        </w:rPr>
        <w:br/>
        <w:t xml:space="preserve">  width: auto !important;</w:t>
      </w:r>
      <w:r w:rsidRPr="00115F1E">
        <w:rPr>
          <w:rFonts w:cs="Times New Roman"/>
          <w:sz w:val="14"/>
        </w:rPr>
        <w:br/>
        <w:t>}</w:t>
      </w:r>
      <w:r w:rsidRPr="00115F1E">
        <w:rPr>
          <w:rFonts w:cs="Times New Roman"/>
          <w:sz w:val="14"/>
        </w:rPr>
        <w:br/>
      </w:r>
      <w:r w:rsidRPr="00115F1E">
        <w:rPr>
          <w:rFonts w:cs="Times New Roman"/>
          <w:sz w:val="14"/>
        </w:rPr>
        <w:br/>
        <w:t>.mw-100 {</w:t>
      </w:r>
      <w:r w:rsidRPr="00115F1E">
        <w:rPr>
          <w:rFonts w:cs="Times New Roman"/>
          <w:sz w:val="14"/>
        </w:rPr>
        <w:br/>
        <w:t xml:space="preserve">  max-width: 100% !important;</w:t>
      </w:r>
      <w:r w:rsidRPr="00115F1E">
        <w:rPr>
          <w:rFonts w:cs="Times New Roman"/>
          <w:sz w:val="14"/>
        </w:rPr>
        <w:br/>
        <w:t>}</w:t>
      </w:r>
      <w:r w:rsidRPr="00115F1E">
        <w:rPr>
          <w:rFonts w:cs="Times New Roman"/>
          <w:sz w:val="14"/>
        </w:rPr>
        <w:br/>
      </w:r>
      <w:r w:rsidRPr="00115F1E">
        <w:rPr>
          <w:rFonts w:cs="Times New Roman"/>
          <w:sz w:val="14"/>
        </w:rPr>
        <w:br/>
        <w:t>.vw-100 {</w:t>
      </w:r>
      <w:r w:rsidRPr="00115F1E">
        <w:rPr>
          <w:rFonts w:cs="Times New Roman"/>
          <w:sz w:val="14"/>
        </w:rPr>
        <w:br/>
        <w:t xml:space="preserve">  width: 100vw !important;</w:t>
      </w:r>
      <w:r w:rsidRPr="00115F1E">
        <w:rPr>
          <w:rFonts w:cs="Times New Roman"/>
          <w:sz w:val="14"/>
        </w:rPr>
        <w:br/>
        <w:t>}</w:t>
      </w:r>
      <w:r w:rsidRPr="00115F1E">
        <w:rPr>
          <w:rFonts w:cs="Times New Roman"/>
          <w:sz w:val="14"/>
        </w:rPr>
        <w:br/>
      </w:r>
      <w:r w:rsidRPr="00115F1E">
        <w:rPr>
          <w:rFonts w:cs="Times New Roman"/>
          <w:sz w:val="14"/>
        </w:rPr>
        <w:br/>
        <w:t>.min-vw-100 {</w:t>
      </w:r>
      <w:r w:rsidRPr="00115F1E">
        <w:rPr>
          <w:rFonts w:cs="Times New Roman"/>
          <w:sz w:val="14"/>
        </w:rPr>
        <w:br/>
        <w:t xml:space="preserve">  min-width: 100vw !important;</w:t>
      </w:r>
      <w:r w:rsidRPr="00115F1E">
        <w:rPr>
          <w:rFonts w:cs="Times New Roman"/>
          <w:sz w:val="14"/>
        </w:rPr>
        <w:br/>
        <w:t>}</w:t>
      </w:r>
      <w:r w:rsidRPr="00115F1E">
        <w:rPr>
          <w:rFonts w:cs="Times New Roman"/>
          <w:sz w:val="14"/>
        </w:rPr>
        <w:br/>
      </w:r>
      <w:r w:rsidRPr="00115F1E">
        <w:rPr>
          <w:rFonts w:cs="Times New Roman"/>
          <w:sz w:val="14"/>
        </w:rPr>
        <w:br/>
        <w:t>.h-25 {</w:t>
      </w:r>
      <w:r w:rsidRPr="00115F1E">
        <w:rPr>
          <w:rFonts w:cs="Times New Roman"/>
          <w:sz w:val="14"/>
        </w:rPr>
        <w:br/>
        <w:t xml:space="preserve">  height: 25% !important;</w:t>
      </w:r>
      <w:r w:rsidRPr="00115F1E">
        <w:rPr>
          <w:rFonts w:cs="Times New Roman"/>
          <w:sz w:val="14"/>
        </w:rPr>
        <w:br/>
        <w:t>}</w:t>
      </w:r>
      <w:r w:rsidRPr="00115F1E">
        <w:rPr>
          <w:rFonts w:cs="Times New Roman"/>
          <w:sz w:val="14"/>
        </w:rPr>
        <w:br/>
      </w:r>
      <w:r w:rsidRPr="00115F1E">
        <w:rPr>
          <w:rFonts w:cs="Times New Roman"/>
          <w:sz w:val="14"/>
        </w:rPr>
        <w:br/>
        <w:t>.h-50 {</w:t>
      </w:r>
      <w:r w:rsidRPr="00115F1E">
        <w:rPr>
          <w:rFonts w:cs="Times New Roman"/>
          <w:sz w:val="14"/>
        </w:rPr>
        <w:br/>
        <w:t xml:space="preserve">  height: 50% !important;</w:t>
      </w:r>
      <w:r w:rsidRPr="00115F1E">
        <w:rPr>
          <w:rFonts w:cs="Times New Roman"/>
          <w:sz w:val="14"/>
        </w:rPr>
        <w:br/>
        <w:t>}</w:t>
      </w:r>
      <w:r w:rsidRPr="00115F1E">
        <w:rPr>
          <w:rFonts w:cs="Times New Roman"/>
          <w:sz w:val="14"/>
        </w:rPr>
        <w:br/>
      </w:r>
      <w:r w:rsidRPr="00115F1E">
        <w:rPr>
          <w:rFonts w:cs="Times New Roman"/>
          <w:sz w:val="14"/>
        </w:rPr>
        <w:br/>
        <w:t>.h-75 {</w:t>
      </w:r>
      <w:r w:rsidRPr="00115F1E">
        <w:rPr>
          <w:rFonts w:cs="Times New Roman"/>
          <w:sz w:val="14"/>
        </w:rPr>
        <w:br/>
        <w:t xml:space="preserve">  height: 75% !important;</w:t>
      </w:r>
      <w:r w:rsidRPr="00115F1E">
        <w:rPr>
          <w:rFonts w:cs="Times New Roman"/>
          <w:sz w:val="14"/>
        </w:rPr>
        <w:br/>
        <w:t>}</w:t>
      </w:r>
      <w:r w:rsidRPr="00115F1E">
        <w:rPr>
          <w:rFonts w:cs="Times New Roman"/>
          <w:sz w:val="14"/>
        </w:rPr>
        <w:br/>
      </w:r>
      <w:r w:rsidRPr="00115F1E">
        <w:rPr>
          <w:rFonts w:cs="Times New Roman"/>
          <w:sz w:val="14"/>
        </w:rPr>
        <w:br/>
        <w:t>.h-100 {</w:t>
      </w:r>
      <w:r w:rsidRPr="00115F1E">
        <w:rPr>
          <w:rFonts w:cs="Times New Roman"/>
          <w:sz w:val="14"/>
        </w:rPr>
        <w:br/>
      </w:r>
      <w:r w:rsidRPr="00115F1E">
        <w:rPr>
          <w:rFonts w:cs="Times New Roman"/>
          <w:sz w:val="14"/>
        </w:rPr>
        <w:lastRenderedPageBreak/>
        <w:t xml:space="preserve">  height: 100% !important;</w:t>
      </w:r>
      <w:r w:rsidRPr="00115F1E">
        <w:rPr>
          <w:rFonts w:cs="Times New Roman"/>
          <w:sz w:val="14"/>
        </w:rPr>
        <w:br/>
        <w:t>}</w:t>
      </w:r>
      <w:r w:rsidRPr="00115F1E">
        <w:rPr>
          <w:rFonts w:cs="Times New Roman"/>
          <w:sz w:val="14"/>
        </w:rPr>
        <w:br/>
      </w:r>
      <w:r w:rsidRPr="00115F1E">
        <w:rPr>
          <w:rFonts w:cs="Times New Roman"/>
          <w:sz w:val="14"/>
        </w:rPr>
        <w:br/>
        <w:t>.h-auto {</w:t>
      </w:r>
      <w:r w:rsidRPr="00115F1E">
        <w:rPr>
          <w:rFonts w:cs="Times New Roman"/>
          <w:sz w:val="14"/>
        </w:rPr>
        <w:br/>
        <w:t xml:space="preserve">  height: auto !important;</w:t>
      </w:r>
      <w:r w:rsidRPr="00115F1E">
        <w:rPr>
          <w:rFonts w:cs="Times New Roman"/>
          <w:sz w:val="14"/>
        </w:rPr>
        <w:br/>
        <w:t>}</w:t>
      </w:r>
      <w:r w:rsidRPr="00115F1E">
        <w:rPr>
          <w:rFonts w:cs="Times New Roman"/>
          <w:sz w:val="14"/>
        </w:rPr>
        <w:br/>
      </w:r>
      <w:r w:rsidRPr="00115F1E">
        <w:rPr>
          <w:rFonts w:cs="Times New Roman"/>
          <w:sz w:val="14"/>
        </w:rPr>
        <w:br/>
        <w:t>.mh-100 {</w:t>
      </w:r>
      <w:r w:rsidRPr="00115F1E">
        <w:rPr>
          <w:rFonts w:cs="Times New Roman"/>
          <w:sz w:val="14"/>
        </w:rPr>
        <w:br/>
        <w:t xml:space="preserve">  max-height: 100% !important;</w:t>
      </w:r>
      <w:r w:rsidRPr="00115F1E">
        <w:rPr>
          <w:rFonts w:cs="Times New Roman"/>
          <w:sz w:val="14"/>
        </w:rPr>
        <w:br/>
        <w:t>}</w:t>
      </w:r>
      <w:r w:rsidRPr="00115F1E">
        <w:rPr>
          <w:rFonts w:cs="Times New Roman"/>
          <w:sz w:val="14"/>
        </w:rPr>
        <w:br/>
      </w:r>
      <w:r w:rsidRPr="00115F1E">
        <w:rPr>
          <w:rFonts w:cs="Times New Roman"/>
          <w:sz w:val="14"/>
        </w:rPr>
        <w:br/>
        <w:t>.vh-100 {</w:t>
      </w:r>
      <w:r w:rsidRPr="00115F1E">
        <w:rPr>
          <w:rFonts w:cs="Times New Roman"/>
          <w:sz w:val="14"/>
        </w:rPr>
        <w:br/>
        <w:t xml:space="preserve">  height: 100vh !important;</w:t>
      </w:r>
      <w:r w:rsidRPr="00115F1E">
        <w:rPr>
          <w:rFonts w:cs="Times New Roman"/>
          <w:sz w:val="14"/>
        </w:rPr>
        <w:br/>
        <w:t>}</w:t>
      </w:r>
      <w:r w:rsidRPr="00115F1E">
        <w:rPr>
          <w:rFonts w:cs="Times New Roman"/>
          <w:sz w:val="14"/>
        </w:rPr>
        <w:br/>
      </w:r>
      <w:r w:rsidRPr="00115F1E">
        <w:rPr>
          <w:rFonts w:cs="Times New Roman"/>
          <w:sz w:val="14"/>
        </w:rPr>
        <w:br/>
        <w:t>.min-vh-100 {</w:t>
      </w:r>
      <w:r w:rsidRPr="00115F1E">
        <w:rPr>
          <w:rFonts w:cs="Times New Roman"/>
          <w:sz w:val="14"/>
        </w:rPr>
        <w:br/>
        <w:t xml:space="preserve">  min-height: 100vh !important;</w:t>
      </w:r>
      <w:r w:rsidRPr="00115F1E">
        <w:rPr>
          <w:rFonts w:cs="Times New Roman"/>
          <w:sz w:val="14"/>
        </w:rPr>
        <w:br/>
        <w:t>}</w:t>
      </w:r>
      <w:r w:rsidRPr="00115F1E">
        <w:rPr>
          <w:rFonts w:cs="Times New Roman"/>
          <w:sz w:val="14"/>
        </w:rPr>
        <w:br/>
      </w:r>
      <w:r w:rsidRPr="00115F1E">
        <w:rPr>
          <w:rFonts w:cs="Times New Roman"/>
          <w:sz w:val="14"/>
        </w:rPr>
        <w:br/>
        <w:t>.flex-fill {</w:t>
      </w:r>
      <w:r w:rsidRPr="00115F1E">
        <w:rPr>
          <w:rFonts w:cs="Times New Roman"/>
          <w:sz w:val="14"/>
        </w:rPr>
        <w:br/>
        <w:t xml:space="preserve">  flex: 1 1 auto !important;</w:t>
      </w:r>
      <w:r w:rsidRPr="00115F1E">
        <w:rPr>
          <w:rFonts w:cs="Times New Roman"/>
          <w:sz w:val="14"/>
        </w:rPr>
        <w:br/>
        <w:t>}</w:t>
      </w:r>
      <w:r w:rsidRPr="00115F1E">
        <w:rPr>
          <w:rFonts w:cs="Times New Roman"/>
          <w:sz w:val="14"/>
        </w:rPr>
        <w:br/>
      </w:r>
      <w:r w:rsidRPr="00115F1E">
        <w:rPr>
          <w:rFonts w:cs="Times New Roman"/>
          <w:sz w:val="14"/>
        </w:rPr>
        <w:br/>
        <w:t>.flex-row {</w:t>
      </w:r>
      <w:r w:rsidRPr="00115F1E">
        <w:rPr>
          <w:rFonts w:cs="Times New Roman"/>
          <w:sz w:val="14"/>
        </w:rPr>
        <w:br/>
        <w:t xml:space="preserve">  flex-direction: row !important;</w:t>
      </w:r>
      <w:r w:rsidRPr="00115F1E">
        <w:rPr>
          <w:rFonts w:cs="Times New Roman"/>
          <w:sz w:val="14"/>
        </w:rPr>
        <w:br/>
        <w:t>}</w:t>
      </w:r>
      <w:r w:rsidRPr="00115F1E">
        <w:rPr>
          <w:rFonts w:cs="Times New Roman"/>
          <w:sz w:val="14"/>
        </w:rPr>
        <w:br/>
      </w:r>
      <w:r w:rsidRPr="00115F1E">
        <w:rPr>
          <w:rFonts w:cs="Times New Roman"/>
          <w:sz w:val="14"/>
        </w:rPr>
        <w:br/>
        <w:t>.flex-column {</w:t>
      </w:r>
      <w:r w:rsidRPr="00115F1E">
        <w:rPr>
          <w:rFonts w:cs="Times New Roman"/>
          <w:sz w:val="14"/>
        </w:rPr>
        <w:br/>
        <w:t xml:space="preserve">  flex-direction: column !important;</w:t>
      </w:r>
      <w:r w:rsidRPr="00115F1E">
        <w:rPr>
          <w:rFonts w:cs="Times New Roman"/>
          <w:sz w:val="14"/>
        </w:rPr>
        <w:br/>
        <w:t>}</w:t>
      </w:r>
      <w:r w:rsidRPr="00115F1E">
        <w:rPr>
          <w:rFonts w:cs="Times New Roman"/>
          <w:sz w:val="14"/>
        </w:rPr>
        <w:br/>
      </w:r>
      <w:r w:rsidRPr="00115F1E">
        <w:rPr>
          <w:rFonts w:cs="Times New Roman"/>
          <w:sz w:val="14"/>
        </w:rPr>
        <w:br/>
        <w:t>.flex-row-reverse {</w:t>
      </w:r>
      <w:r w:rsidRPr="00115F1E">
        <w:rPr>
          <w:rFonts w:cs="Times New Roman"/>
          <w:sz w:val="14"/>
        </w:rPr>
        <w:br/>
        <w:t xml:space="preserve">  flex-direction: row-reverse !important;</w:t>
      </w:r>
      <w:r w:rsidRPr="00115F1E">
        <w:rPr>
          <w:rFonts w:cs="Times New Roman"/>
          <w:sz w:val="14"/>
        </w:rPr>
        <w:br/>
        <w:t>}</w:t>
      </w:r>
      <w:r w:rsidRPr="00115F1E">
        <w:rPr>
          <w:rFonts w:cs="Times New Roman"/>
          <w:sz w:val="14"/>
        </w:rPr>
        <w:br/>
      </w:r>
      <w:r w:rsidRPr="00115F1E">
        <w:rPr>
          <w:rFonts w:cs="Times New Roman"/>
          <w:sz w:val="14"/>
        </w:rPr>
        <w:br/>
        <w:t>.flex-column-reverse {</w:t>
      </w:r>
      <w:r w:rsidRPr="00115F1E">
        <w:rPr>
          <w:rFonts w:cs="Times New Roman"/>
          <w:sz w:val="14"/>
        </w:rPr>
        <w:br/>
        <w:t xml:space="preserve">  flex-direction: column-reverse !important;</w:t>
      </w:r>
      <w:r w:rsidRPr="00115F1E">
        <w:rPr>
          <w:rFonts w:cs="Times New Roman"/>
          <w:sz w:val="14"/>
        </w:rPr>
        <w:br/>
        <w:t>}</w:t>
      </w:r>
      <w:r w:rsidRPr="00115F1E">
        <w:rPr>
          <w:rFonts w:cs="Times New Roman"/>
          <w:sz w:val="14"/>
        </w:rPr>
        <w:br/>
      </w:r>
      <w:r w:rsidRPr="00115F1E">
        <w:rPr>
          <w:rFonts w:cs="Times New Roman"/>
          <w:sz w:val="14"/>
        </w:rPr>
        <w:br/>
        <w:t>.flex-grow-0 {</w:t>
      </w:r>
      <w:r w:rsidRPr="00115F1E">
        <w:rPr>
          <w:rFonts w:cs="Times New Roman"/>
          <w:sz w:val="14"/>
        </w:rPr>
        <w:br/>
        <w:t xml:space="preserve">  flex-grow: 0 !important;</w:t>
      </w:r>
      <w:r w:rsidRPr="00115F1E">
        <w:rPr>
          <w:rFonts w:cs="Times New Roman"/>
          <w:sz w:val="14"/>
        </w:rPr>
        <w:br/>
        <w:t>}</w:t>
      </w:r>
      <w:r w:rsidRPr="00115F1E">
        <w:rPr>
          <w:rFonts w:cs="Times New Roman"/>
          <w:sz w:val="14"/>
        </w:rPr>
        <w:br/>
      </w:r>
      <w:r w:rsidRPr="00115F1E">
        <w:rPr>
          <w:rFonts w:cs="Times New Roman"/>
          <w:sz w:val="14"/>
        </w:rPr>
        <w:br/>
        <w:t>.flex-grow-1 {</w:t>
      </w:r>
      <w:r w:rsidRPr="00115F1E">
        <w:rPr>
          <w:rFonts w:cs="Times New Roman"/>
          <w:sz w:val="14"/>
        </w:rPr>
        <w:br/>
        <w:t xml:space="preserve">  flex-grow: 1 !important;</w:t>
      </w:r>
      <w:r w:rsidRPr="00115F1E">
        <w:rPr>
          <w:rFonts w:cs="Times New Roman"/>
          <w:sz w:val="14"/>
        </w:rPr>
        <w:br/>
        <w:t>}</w:t>
      </w:r>
      <w:r w:rsidRPr="00115F1E">
        <w:rPr>
          <w:rFonts w:cs="Times New Roman"/>
          <w:sz w:val="14"/>
        </w:rPr>
        <w:br/>
      </w:r>
      <w:r w:rsidRPr="00115F1E">
        <w:rPr>
          <w:rFonts w:cs="Times New Roman"/>
          <w:sz w:val="14"/>
        </w:rPr>
        <w:br/>
        <w:t>.flex-shrink-0 {</w:t>
      </w:r>
      <w:r w:rsidRPr="00115F1E">
        <w:rPr>
          <w:rFonts w:cs="Times New Roman"/>
          <w:sz w:val="14"/>
        </w:rPr>
        <w:br/>
        <w:t xml:space="preserve">  flex-shrink: 0 !important;</w:t>
      </w:r>
      <w:r w:rsidRPr="00115F1E">
        <w:rPr>
          <w:rFonts w:cs="Times New Roman"/>
          <w:sz w:val="14"/>
        </w:rPr>
        <w:br/>
        <w:t>}</w:t>
      </w:r>
      <w:r w:rsidRPr="00115F1E">
        <w:rPr>
          <w:rFonts w:cs="Times New Roman"/>
          <w:sz w:val="14"/>
        </w:rPr>
        <w:br/>
      </w:r>
      <w:r w:rsidRPr="00115F1E">
        <w:rPr>
          <w:rFonts w:cs="Times New Roman"/>
          <w:sz w:val="14"/>
        </w:rPr>
        <w:br/>
        <w:t>.flex-shrink-1 {</w:t>
      </w:r>
      <w:r w:rsidRPr="00115F1E">
        <w:rPr>
          <w:rFonts w:cs="Times New Roman"/>
          <w:sz w:val="14"/>
        </w:rPr>
        <w:br/>
        <w:t xml:space="preserve">  flex-shrink: 1 !important;</w:t>
      </w:r>
      <w:r w:rsidRPr="00115F1E">
        <w:rPr>
          <w:rFonts w:cs="Times New Roman"/>
          <w:sz w:val="14"/>
        </w:rPr>
        <w:br/>
        <w:t>}</w:t>
      </w:r>
      <w:r w:rsidRPr="00115F1E">
        <w:rPr>
          <w:rFonts w:cs="Times New Roman"/>
          <w:sz w:val="14"/>
        </w:rPr>
        <w:br/>
      </w:r>
      <w:r w:rsidRPr="00115F1E">
        <w:rPr>
          <w:rFonts w:cs="Times New Roman"/>
          <w:sz w:val="14"/>
        </w:rPr>
        <w:br/>
        <w:t>.flex-wrap {</w:t>
      </w:r>
      <w:r w:rsidRPr="00115F1E">
        <w:rPr>
          <w:rFonts w:cs="Times New Roman"/>
          <w:sz w:val="14"/>
        </w:rPr>
        <w:br/>
        <w:t xml:space="preserve">  flex-wrap: wrap !important;</w:t>
      </w:r>
      <w:r w:rsidRPr="00115F1E">
        <w:rPr>
          <w:rFonts w:cs="Times New Roman"/>
          <w:sz w:val="14"/>
        </w:rPr>
        <w:br/>
        <w:t>}</w:t>
      </w:r>
      <w:r w:rsidRPr="00115F1E">
        <w:rPr>
          <w:rFonts w:cs="Times New Roman"/>
          <w:sz w:val="14"/>
        </w:rPr>
        <w:br/>
      </w:r>
      <w:r w:rsidRPr="00115F1E">
        <w:rPr>
          <w:rFonts w:cs="Times New Roman"/>
          <w:sz w:val="14"/>
        </w:rPr>
        <w:br/>
        <w:t>.flex-nowrap {</w:t>
      </w:r>
      <w:r w:rsidRPr="00115F1E">
        <w:rPr>
          <w:rFonts w:cs="Times New Roman"/>
          <w:sz w:val="14"/>
        </w:rPr>
        <w:br/>
        <w:t xml:space="preserve">  flex-wrap: nowrap !important;</w:t>
      </w:r>
      <w:r w:rsidRPr="00115F1E">
        <w:rPr>
          <w:rFonts w:cs="Times New Roman"/>
          <w:sz w:val="14"/>
        </w:rPr>
        <w:br/>
        <w:t>}</w:t>
      </w:r>
      <w:r w:rsidRPr="00115F1E">
        <w:rPr>
          <w:rFonts w:cs="Times New Roman"/>
          <w:sz w:val="14"/>
        </w:rPr>
        <w:br/>
      </w:r>
      <w:r w:rsidRPr="00115F1E">
        <w:rPr>
          <w:rFonts w:cs="Times New Roman"/>
          <w:sz w:val="14"/>
        </w:rPr>
        <w:br/>
        <w:t>.flex-wrap-reverse {</w:t>
      </w:r>
      <w:r w:rsidRPr="00115F1E">
        <w:rPr>
          <w:rFonts w:cs="Times New Roman"/>
          <w:sz w:val="14"/>
        </w:rPr>
        <w:br/>
        <w:t xml:space="preserve">  flex-wrap: wrap-reverse !important;</w:t>
      </w:r>
      <w:r w:rsidRPr="00115F1E">
        <w:rPr>
          <w:rFonts w:cs="Times New Roman"/>
          <w:sz w:val="14"/>
        </w:rPr>
        <w:br/>
        <w:t>}</w:t>
      </w:r>
      <w:r w:rsidRPr="00115F1E">
        <w:rPr>
          <w:rFonts w:cs="Times New Roman"/>
          <w:sz w:val="14"/>
        </w:rPr>
        <w:br/>
      </w:r>
      <w:r w:rsidRPr="00115F1E">
        <w:rPr>
          <w:rFonts w:cs="Times New Roman"/>
          <w:sz w:val="14"/>
        </w:rPr>
        <w:br/>
        <w:t>.gap-0 {</w:t>
      </w:r>
      <w:r w:rsidRPr="00115F1E">
        <w:rPr>
          <w:rFonts w:cs="Times New Roman"/>
          <w:sz w:val="14"/>
        </w:rPr>
        <w:br/>
        <w:t xml:space="preserve">  gap: 0 !important;</w:t>
      </w:r>
      <w:r w:rsidRPr="00115F1E">
        <w:rPr>
          <w:rFonts w:cs="Times New Roman"/>
          <w:sz w:val="14"/>
        </w:rPr>
        <w:br/>
        <w:t>}</w:t>
      </w:r>
      <w:r w:rsidRPr="00115F1E">
        <w:rPr>
          <w:rFonts w:cs="Times New Roman"/>
          <w:sz w:val="14"/>
        </w:rPr>
        <w:br/>
      </w:r>
      <w:r w:rsidRPr="00115F1E">
        <w:rPr>
          <w:rFonts w:cs="Times New Roman"/>
          <w:sz w:val="14"/>
        </w:rPr>
        <w:br/>
        <w:t>.gap-1 {</w:t>
      </w:r>
      <w:r w:rsidRPr="00115F1E">
        <w:rPr>
          <w:rFonts w:cs="Times New Roman"/>
          <w:sz w:val="14"/>
        </w:rPr>
        <w:br/>
        <w:t xml:space="preserve">  gap: 0.25rem !important;</w:t>
      </w:r>
      <w:r w:rsidRPr="00115F1E">
        <w:rPr>
          <w:rFonts w:cs="Times New Roman"/>
          <w:sz w:val="14"/>
        </w:rPr>
        <w:br/>
        <w:t>}</w:t>
      </w:r>
      <w:r w:rsidRPr="00115F1E">
        <w:rPr>
          <w:rFonts w:cs="Times New Roman"/>
          <w:sz w:val="14"/>
        </w:rPr>
        <w:br/>
      </w:r>
      <w:r w:rsidRPr="00115F1E">
        <w:rPr>
          <w:rFonts w:cs="Times New Roman"/>
          <w:sz w:val="14"/>
        </w:rPr>
        <w:br/>
        <w:t>.gap-2 {</w:t>
      </w:r>
      <w:r w:rsidRPr="00115F1E">
        <w:rPr>
          <w:rFonts w:cs="Times New Roman"/>
          <w:sz w:val="14"/>
        </w:rPr>
        <w:br/>
        <w:t xml:space="preserve">  gap: 0.5rem !important;</w:t>
      </w:r>
      <w:r w:rsidRPr="00115F1E">
        <w:rPr>
          <w:rFonts w:cs="Times New Roman"/>
          <w:sz w:val="14"/>
        </w:rPr>
        <w:br/>
        <w:t>}</w:t>
      </w:r>
      <w:r w:rsidRPr="00115F1E">
        <w:rPr>
          <w:rFonts w:cs="Times New Roman"/>
          <w:sz w:val="14"/>
        </w:rPr>
        <w:br/>
      </w:r>
      <w:r w:rsidRPr="00115F1E">
        <w:rPr>
          <w:rFonts w:cs="Times New Roman"/>
          <w:sz w:val="14"/>
        </w:rPr>
        <w:br/>
        <w:t>.gap-3 {</w:t>
      </w:r>
      <w:r w:rsidRPr="00115F1E">
        <w:rPr>
          <w:rFonts w:cs="Times New Roman"/>
          <w:sz w:val="14"/>
        </w:rPr>
        <w:br/>
        <w:t xml:space="preserve">  gap: 1rem !important;</w:t>
      </w:r>
      <w:r w:rsidRPr="00115F1E">
        <w:rPr>
          <w:rFonts w:cs="Times New Roman"/>
          <w:sz w:val="14"/>
        </w:rPr>
        <w:br/>
        <w:t>}</w:t>
      </w:r>
      <w:r w:rsidRPr="00115F1E">
        <w:rPr>
          <w:rFonts w:cs="Times New Roman"/>
          <w:sz w:val="14"/>
        </w:rPr>
        <w:br/>
      </w:r>
      <w:r w:rsidRPr="00115F1E">
        <w:rPr>
          <w:rFonts w:cs="Times New Roman"/>
          <w:sz w:val="14"/>
        </w:rPr>
        <w:br/>
        <w:t>.gap-4 {</w:t>
      </w:r>
      <w:r w:rsidRPr="00115F1E">
        <w:rPr>
          <w:rFonts w:cs="Times New Roman"/>
          <w:sz w:val="14"/>
        </w:rPr>
        <w:br/>
      </w:r>
      <w:r w:rsidRPr="00115F1E">
        <w:rPr>
          <w:rFonts w:cs="Times New Roman"/>
          <w:sz w:val="14"/>
        </w:rPr>
        <w:lastRenderedPageBreak/>
        <w:t xml:space="preserve">  gap: 1.5rem !important;</w:t>
      </w:r>
      <w:r w:rsidRPr="00115F1E">
        <w:rPr>
          <w:rFonts w:cs="Times New Roman"/>
          <w:sz w:val="14"/>
        </w:rPr>
        <w:br/>
        <w:t>}</w:t>
      </w:r>
      <w:r w:rsidRPr="00115F1E">
        <w:rPr>
          <w:rFonts w:cs="Times New Roman"/>
          <w:sz w:val="14"/>
        </w:rPr>
        <w:br/>
      </w:r>
      <w:r w:rsidRPr="00115F1E">
        <w:rPr>
          <w:rFonts w:cs="Times New Roman"/>
          <w:sz w:val="14"/>
        </w:rPr>
        <w:br/>
        <w:t>.gap-5 {</w:t>
      </w:r>
      <w:r w:rsidRPr="00115F1E">
        <w:rPr>
          <w:rFonts w:cs="Times New Roman"/>
          <w:sz w:val="14"/>
        </w:rPr>
        <w:br/>
        <w:t xml:space="preserve">  gap: 3rem !important;</w:t>
      </w:r>
      <w:r w:rsidRPr="00115F1E">
        <w:rPr>
          <w:rFonts w:cs="Times New Roman"/>
          <w:sz w:val="14"/>
        </w:rPr>
        <w:br/>
        <w:t>}</w:t>
      </w:r>
      <w:r w:rsidRPr="00115F1E">
        <w:rPr>
          <w:rFonts w:cs="Times New Roman"/>
          <w:sz w:val="14"/>
        </w:rPr>
        <w:br/>
      </w:r>
      <w:r w:rsidRPr="00115F1E">
        <w:rPr>
          <w:rFonts w:cs="Times New Roman"/>
          <w:sz w:val="14"/>
        </w:rPr>
        <w:br/>
        <w:t>.justify-content-start {</w:t>
      </w:r>
      <w:r w:rsidRPr="00115F1E">
        <w:rPr>
          <w:rFonts w:cs="Times New Roman"/>
          <w:sz w:val="14"/>
        </w:rPr>
        <w:br/>
        <w:t xml:space="preserve">  justify-content: flex-start !important;</w:t>
      </w:r>
      <w:r w:rsidRPr="00115F1E">
        <w:rPr>
          <w:rFonts w:cs="Times New Roman"/>
          <w:sz w:val="14"/>
        </w:rPr>
        <w:br/>
        <w:t>}</w:t>
      </w:r>
      <w:r w:rsidRPr="00115F1E">
        <w:rPr>
          <w:rFonts w:cs="Times New Roman"/>
          <w:sz w:val="14"/>
        </w:rPr>
        <w:br/>
      </w:r>
      <w:r w:rsidRPr="00115F1E">
        <w:rPr>
          <w:rFonts w:cs="Times New Roman"/>
          <w:sz w:val="14"/>
        </w:rPr>
        <w:br/>
        <w:t>.justify-content-end {</w:t>
      </w:r>
      <w:r w:rsidRPr="00115F1E">
        <w:rPr>
          <w:rFonts w:cs="Times New Roman"/>
          <w:sz w:val="14"/>
        </w:rPr>
        <w:br/>
        <w:t xml:space="preserve">  justify-content: flex-end !important;</w:t>
      </w:r>
      <w:r w:rsidRPr="00115F1E">
        <w:rPr>
          <w:rFonts w:cs="Times New Roman"/>
          <w:sz w:val="14"/>
        </w:rPr>
        <w:br/>
        <w:t>}</w:t>
      </w:r>
      <w:r w:rsidRPr="00115F1E">
        <w:rPr>
          <w:rFonts w:cs="Times New Roman"/>
          <w:sz w:val="14"/>
        </w:rPr>
        <w:br/>
      </w:r>
      <w:r w:rsidRPr="00115F1E">
        <w:rPr>
          <w:rFonts w:cs="Times New Roman"/>
          <w:sz w:val="14"/>
        </w:rPr>
        <w:br/>
        <w:t>.justify-content-center {</w:t>
      </w:r>
      <w:r w:rsidRPr="00115F1E">
        <w:rPr>
          <w:rFonts w:cs="Times New Roman"/>
          <w:sz w:val="14"/>
        </w:rPr>
        <w:br/>
        <w:t xml:space="preserve">  justify-content: center !important;</w:t>
      </w:r>
      <w:r w:rsidRPr="00115F1E">
        <w:rPr>
          <w:rFonts w:cs="Times New Roman"/>
          <w:sz w:val="14"/>
        </w:rPr>
        <w:br/>
        <w:t>}</w:t>
      </w:r>
      <w:r w:rsidRPr="00115F1E">
        <w:rPr>
          <w:rFonts w:cs="Times New Roman"/>
          <w:sz w:val="14"/>
        </w:rPr>
        <w:br/>
      </w:r>
      <w:r w:rsidRPr="00115F1E">
        <w:rPr>
          <w:rFonts w:cs="Times New Roman"/>
          <w:sz w:val="14"/>
        </w:rPr>
        <w:br/>
        <w:t>.justify-content-between {</w:t>
      </w:r>
      <w:r w:rsidRPr="00115F1E">
        <w:rPr>
          <w:rFonts w:cs="Times New Roman"/>
          <w:sz w:val="14"/>
        </w:rPr>
        <w:br/>
        <w:t xml:space="preserve">  justify-content: space-between !important;</w:t>
      </w:r>
      <w:r w:rsidRPr="00115F1E">
        <w:rPr>
          <w:rFonts w:cs="Times New Roman"/>
          <w:sz w:val="14"/>
        </w:rPr>
        <w:br/>
        <w:t>}</w:t>
      </w:r>
      <w:r w:rsidRPr="00115F1E">
        <w:rPr>
          <w:rFonts w:cs="Times New Roman"/>
          <w:sz w:val="14"/>
        </w:rPr>
        <w:br/>
      </w:r>
      <w:r w:rsidRPr="00115F1E">
        <w:rPr>
          <w:rFonts w:cs="Times New Roman"/>
          <w:sz w:val="14"/>
        </w:rPr>
        <w:br/>
        <w:t>.justify-content-around {</w:t>
      </w:r>
      <w:r w:rsidRPr="00115F1E">
        <w:rPr>
          <w:rFonts w:cs="Times New Roman"/>
          <w:sz w:val="14"/>
        </w:rPr>
        <w:br/>
        <w:t xml:space="preserve">  justify-content: space-around !important;</w:t>
      </w:r>
      <w:r w:rsidRPr="00115F1E">
        <w:rPr>
          <w:rFonts w:cs="Times New Roman"/>
          <w:sz w:val="14"/>
        </w:rPr>
        <w:br/>
        <w:t>}</w:t>
      </w:r>
      <w:r w:rsidRPr="00115F1E">
        <w:rPr>
          <w:rFonts w:cs="Times New Roman"/>
          <w:sz w:val="14"/>
        </w:rPr>
        <w:br/>
      </w:r>
      <w:r w:rsidRPr="00115F1E">
        <w:rPr>
          <w:rFonts w:cs="Times New Roman"/>
          <w:sz w:val="14"/>
        </w:rPr>
        <w:br/>
        <w:t>.justify-content-evenly {</w:t>
      </w:r>
      <w:r w:rsidRPr="00115F1E">
        <w:rPr>
          <w:rFonts w:cs="Times New Roman"/>
          <w:sz w:val="14"/>
        </w:rPr>
        <w:br/>
        <w:t xml:space="preserve">  justify-content: space-evenly !important;</w:t>
      </w:r>
      <w:r w:rsidRPr="00115F1E">
        <w:rPr>
          <w:rFonts w:cs="Times New Roman"/>
          <w:sz w:val="14"/>
        </w:rPr>
        <w:br/>
        <w:t>}</w:t>
      </w:r>
      <w:r w:rsidRPr="00115F1E">
        <w:rPr>
          <w:rFonts w:cs="Times New Roman"/>
          <w:sz w:val="14"/>
        </w:rPr>
        <w:br/>
      </w:r>
      <w:r w:rsidRPr="00115F1E">
        <w:rPr>
          <w:rFonts w:cs="Times New Roman"/>
          <w:sz w:val="14"/>
        </w:rPr>
        <w:br/>
        <w:t>.align-items-start {</w:t>
      </w:r>
      <w:r w:rsidRPr="00115F1E">
        <w:rPr>
          <w:rFonts w:cs="Times New Roman"/>
          <w:sz w:val="14"/>
        </w:rPr>
        <w:br/>
        <w:t xml:space="preserve">  align-items: flex-start !important;</w:t>
      </w:r>
      <w:r w:rsidRPr="00115F1E">
        <w:rPr>
          <w:rFonts w:cs="Times New Roman"/>
          <w:sz w:val="14"/>
        </w:rPr>
        <w:br/>
        <w:t>}</w:t>
      </w:r>
      <w:r w:rsidRPr="00115F1E">
        <w:rPr>
          <w:rFonts w:cs="Times New Roman"/>
          <w:sz w:val="14"/>
        </w:rPr>
        <w:br/>
      </w:r>
      <w:r w:rsidRPr="00115F1E">
        <w:rPr>
          <w:rFonts w:cs="Times New Roman"/>
          <w:sz w:val="14"/>
        </w:rPr>
        <w:br/>
        <w:t>.align-items-end {</w:t>
      </w:r>
      <w:r w:rsidRPr="00115F1E">
        <w:rPr>
          <w:rFonts w:cs="Times New Roman"/>
          <w:sz w:val="14"/>
        </w:rPr>
        <w:br/>
        <w:t xml:space="preserve">  align-items: flex-end !important;</w:t>
      </w:r>
      <w:r w:rsidRPr="00115F1E">
        <w:rPr>
          <w:rFonts w:cs="Times New Roman"/>
          <w:sz w:val="14"/>
        </w:rPr>
        <w:br/>
        <w:t>}</w:t>
      </w:r>
      <w:r w:rsidRPr="00115F1E">
        <w:rPr>
          <w:rFonts w:cs="Times New Roman"/>
          <w:sz w:val="14"/>
        </w:rPr>
        <w:br/>
      </w:r>
      <w:r w:rsidRPr="00115F1E">
        <w:rPr>
          <w:rFonts w:cs="Times New Roman"/>
          <w:sz w:val="14"/>
        </w:rPr>
        <w:br/>
        <w:t>.align-items-center {</w:t>
      </w:r>
      <w:r w:rsidRPr="00115F1E">
        <w:rPr>
          <w:rFonts w:cs="Times New Roman"/>
          <w:sz w:val="14"/>
        </w:rPr>
        <w:br/>
        <w:t xml:space="preserve">  align-items: center !important;</w:t>
      </w:r>
      <w:r w:rsidRPr="00115F1E">
        <w:rPr>
          <w:rFonts w:cs="Times New Roman"/>
          <w:sz w:val="14"/>
        </w:rPr>
        <w:br/>
        <w:t>}</w:t>
      </w:r>
      <w:r w:rsidRPr="00115F1E">
        <w:rPr>
          <w:rFonts w:cs="Times New Roman"/>
          <w:sz w:val="14"/>
        </w:rPr>
        <w:br/>
      </w:r>
      <w:r w:rsidRPr="00115F1E">
        <w:rPr>
          <w:rFonts w:cs="Times New Roman"/>
          <w:sz w:val="14"/>
        </w:rPr>
        <w:br/>
        <w:t>.align-items-baseline {</w:t>
      </w:r>
      <w:r w:rsidRPr="00115F1E">
        <w:rPr>
          <w:rFonts w:cs="Times New Roman"/>
          <w:sz w:val="14"/>
        </w:rPr>
        <w:br/>
        <w:t xml:space="preserve">  align-items: baseline !important;</w:t>
      </w:r>
      <w:r w:rsidRPr="00115F1E">
        <w:rPr>
          <w:rFonts w:cs="Times New Roman"/>
          <w:sz w:val="14"/>
        </w:rPr>
        <w:br/>
        <w:t>}</w:t>
      </w:r>
      <w:r w:rsidRPr="00115F1E">
        <w:rPr>
          <w:rFonts w:cs="Times New Roman"/>
          <w:sz w:val="14"/>
        </w:rPr>
        <w:br/>
      </w:r>
      <w:r w:rsidRPr="00115F1E">
        <w:rPr>
          <w:rFonts w:cs="Times New Roman"/>
          <w:sz w:val="14"/>
        </w:rPr>
        <w:br/>
        <w:t>.align-items-stretch {</w:t>
      </w:r>
      <w:r w:rsidRPr="00115F1E">
        <w:rPr>
          <w:rFonts w:cs="Times New Roman"/>
          <w:sz w:val="14"/>
        </w:rPr>
        <w:br/>
        <w:t xml:space="preserve">  align-items: stretch !important;</w:t>
      </w:r>
      <w:r w:rsidRPr="00115F1E">
        <w:rPr>
          <w:rFonts w:cs="Times New Roman"/>
          <w:sz w:val="14"/>
        </w:rPr>
        <w:br/>
        <w:t>}</w:t>
      </w:r>
      <w:r w:rsidRPr="00115F1E">
        <w:rPr>
          <w:rFonts w:cs="Times New Roman"/>
          <w:sz w:val="14"/>
        </w:rPr>
        <w:br/>
      </w:r>
      <w:r w:rsidRPr="00115F1E">
        <w:rPr>
          <w:rFonts w:cs="Times New Roman"/>
          <w:sz w:val="14"/>
        </w:rPr>
        <w:br/>
        <w:t>.align-content-start {</w:t>
      </w:r>
      <w:r w:rsidRPr="00115F1E">
        <w:rPr>
          <w:rFonts w:cs="Times New Roman"/>
          <w:sz w:val="14"/>
        </w:rPr>
        <w:br/>
        <w:t xml:space="preserve">  align-content: flex-start !important;</w:t>
      </w:r>
      <w:r w:rsidRPr="00115F1E">
        <w:rPr>
          <w:rFonts w:cs="Times New Roman"/>
          <w:sz w:val="14"/>
        </w:rPr>
        <w:br/>
        <w:t>}</w:t>
      </w:r>
      <w:r w:rsidRPr="00115F1E">
        <w:rPr>
          <w:rFonts w:cs="Times New Roman"/>
          <w:sz w:val="14"/>
        </w:rPr>
        <w:br/>
      </w:r>
      <w:r w:rsidRPr="00115F1E">
        <w:rPr>
          <w:rFonts w:cs="Times New Roman"/>
          <w:sz w:val="14"/>
        </w:rPr>
        <w:br/>
        <w:t>.align-content-end {</w:t>
      </w:r>
      <w:r w:rsidRPr="00115F1E">
        <w:rPr>
          <w:rFonts w:cs="Times New Roman"/>
          <w:sz w:val="14"/>
        </w:rPr>
        <w:br/>
        <w:t xml:space="preserve">  align-content: flex-end !important;</w:t>
      </w:r>
      <w:r w:rsidRPr="00115F1E">
        <w:rPr>
          <w:rFonts w:cs="Times New Roman"/>
          <w:sz w:val="14"/>
        </w:rPr>
        <w:br/>
        <w:t>}</w:t>
      </w:r>
      <w:r w:rsidRPr="00115F1E">
        <w:rPr>
          <w:rFonts w:cs="Times New Roman"/>
          <w:sz w:val="14"/>
        </w:rPr>
        <w:br/>
      </w:r>
      <w:r w:rsidRPr="00115F1E">
        <w:rPr>
          <w:rFonts w:cs="Times New Roman"/>
          <w:sz w:val="14"/>
        </w:rPr>
        <w:br/>
        <w:t>.align-content-center {</w:t>
      </w:r>
      <w:r w:rsidRPr="00115F1E">
        <w:rPr>
          <w:rFonts w:cs="Times New Roman"/>
          <w:sz w:val="14"/>
        </w:rPr>
        <w:br/>
        <w:t xml:space="preserve">  align-content: center !important;</w:t>
      </w:r>
      <w:r w:rsidRPr="00115F1E">
        <w:rPr>
          <w:rFonts w:cs="Times New Roman"/>
          <w:sz w:val="14"/>
        </w:rPr>
        <w:br/>
        <w:t>}</w:t>
      </w:r>
      <w:r w:rsidRPr="00115F1E">
        <w:rPr>
          <w:rFonts w:cs="Times New Roman"/>
          <w:sz w:val="14"/>
        </w:rPr>
        <w:br/>
      </w:r>
      <w:r w:rsidRPr="00115F1E">
        <w:rPr>
          <w:rFonts w:cs="Times New Roman"/>
          <w:sz w:val="14"/>
        </w:rPr>
        <w:br/>
        <w:t>.align-content-between {</w:t>
      </w:r>
      <w:r w:rsidRPr="00115F1E">
        <w:rPr>
          <w:rFonts w:cs="Times New Roman"/>
          <w:sz w:val="14"/>
        </w:rPr>
        <w:br/>
        <w:t xml:space="preserve">  align-content: space-between !important;</w:t>
      </w:r>
      <w:r w:rsidRPr="00115F1E">
        <w:rPr>
          <w:rFonts w:cs="Times New Roman"/>
          <w:sz w:val="14"/>
        </w:rPr>
        <w:br/>
        <w:t>}</w:t>
      </w:r>
      <w:r w:rsidRPr="00115F1E">
        <w:rPr>
          <w:rFonts w:cs="Times New Roman"/>
          <w:sz w:val="14"/>
        </w:rPr>
        <w:br/>
      </w:r>
      <w:r w:rsidRPr="00115F1E">
        <w:rPr>
          <w:rFonts w:cs="Times New Roman"/>
          <w:sz w:val="14"/>
        </w:rPr>
        <w:br/>
        <w:t>.align-content-around {</w:t>
      </w:r>
      <w:r w:rsidRPr="00115F1E">
        <w:rPr>
          <w:rFonts w:cs="Times New Roman"/>
          <w:sz w:val="14"/>
        </w:rPr>
        <w:br/>
        <w:t xml:space="preserve">  align-content: space-around !important;</w:t>
      </w:r>
      <w:r w:rsidRPr="00115F1E">
        <w:rPr>
          <w:rFonts w:cs="Times New Roman"/>
          <w:sz w:val="14"/>
        </w:rPr>
        <w:br/>
        <w:t>}</w:t>
      </w:r>
      <w:r w:rsidRPr="00115F1E">
        <w:rPr>
          <w:rFonts w:cs="Times New Roman"/>
          <w:sz w:val="14"/>
        </w:rPr>
        <w:br/>
      </w:r>
      <w:r w:rsidRPr="00115F1E">
        <w:rPr>
          <w:rFonts w:cs="Times New Roman"/>
          <w:sz w:val="14"/>
        </w:rPr>
        <w:br/>
        <w:t>.align-content-stretch {</w:t>
      </w:r>
      <w:r w:rsidRPr="00115F1E">
        <w:rPr>
          <w:rFonts w:cs="Times New Roman"/>
          <w:sz w:val="14"/>
        </w:rPr>
        <w:br/>
        <w:t xml:space="preserve">  align-content: stretch !important;</w:t>
      </w:r>
      <w:r w:rsidRPr="00115F1E">
        <w:rPr>
          <w:rFonts w:cs="Times New Roman"/>
          <w:sz w:val="14"/>
        </w:rPr>
        <w:br/>
        <w:t>}</w:t>
      </w:r>
      <w:r w:rsidRPr="00115F1E">
        <w:rPr>
          <w:rFonts w:cs="Times New Roman"/>
          <w:sz w:val="14"/>
        </w:rPr>
        <w:br/>
      </w:r>
      <w:r w:rsidRPr="00115F1E">
        <w:rPr>
          <w:rFonts w:cs="Times New Roman"/>
          <w:sz w:val="14"/>
        </w:rPr>
        <w:br/>
        <w:t>.align-self-auto {</w:t>
      </w:r>
      <w:r w:rsidRPr="00115F1E">
        <w:rPr>
          <w:rFonts w:cs="Times New Roman"/>
          <w:sz w:val="14"/>
        </w:rPr>
        <w:br/>
        <w:t xml:space="preserve">  align-self: auto !important;</w:t>
      </w:r>
      <w:r w:rsidRPr="00115F1E">
        <w:rPr>
          <w:rFonts w:cs="Times New Roman"/>
          <w:sz w:val="14"/>
        </w:rPr>
        <w:br/>
        <w:t>}</w:t>
      </w:r>
      <w:r w:rsidRPr="00115F1E">
        <w:rPr>
          <w:rFonts w:cs="Times New Roman"/>
          <w:sz w:val="14"/>
        </w:rPr>
        <w:br/>
      </w:r>
      <w:r w:rsidRPr="00115F1E">
        <w:rPr>
          <w:rFonts w:cs="Times New Roman"/>
          <w:sz w:val="14"/>
        </w:rPr>
        <w:br/>
        <w:t>.align-self-start {</w:t>
      </w:r>
      <w:r w:rsidRPr="00115F1E">
        <w:rPr>
          <w:rFonts w:cs="Times New Roman"/>
          <w:sz w:val="14"/>
        </w:rPr>
        <w:br/>
        <w:t xml:space="preserve">  align-self: flex-start !important;</w:t>
      </w:r>
      <w:r w:rsidRPr="00115F1E">
        <w:rPr>
          <w:rFonts w:cs="Times New Roman"/>
          <w:sz w:val="14"/>
        </w:rPr>
        <w:br/>
        <w:t>}</w:t>
      </w:r>
      <w:r w:rsidRPr="00115F1E">
        <w:rPr>
          <w:rFonts w:cs="Times New Roman"/>
          <w:sz w:val="14"/>
        </w:rPr>
        <w:br/>
      </w:r>
      <w:r w:rsidRPr="00115F1E">
        <w:rPr>
          <w:rFonts w:cs="Times New Roman"/>
          <w:sz w:val="14"/>
        </w:rPr>
        <w:br/>
        <w:t>.align-self-end {</w:t>
      </w:r>
      <w:r w:rsidRPr="00115F1E">
        <w:rPr>
          <w:rFonts w:cs="Times New Roman"/>
          <w:sz w:val="14"/>
        </w:rPr>
        <w:br/>
      </w:r>
      <w:r w:rsidRPr="00115F1E">
        <w:rPr>
          <w:rFonts w:cs="Times New Roman"/>
          <w:sz w:val="14"/>
        </w:rPr>
        <w:lastRenderedPageBreak/>
        <w:t xml:space="preserve">  align-self: flex-end !important;</w:t>
      </w:r>
      <w:r w:rsidRPr="00115F1E">
        <w:rPr>
          <w:rFonts w:cs="Times New Roman"/>
          <w:sz w:val="14"/>
        </w:rPr>
        <w:br/>
        <w:t>}</w:t>
      </w:r>
      <w:r w:rsidRPr="00115F1E">
        <w:rPr>
          <w:rFonts w:cs="Times New Roman"/>
          <w:sz w:val="14"/>
        </w:rPr>
        <w:br/>
      </w:r>
      <w:r w:rsidRPr="00115F1E">
        <w:rPr>
          <w:rFonts w:cs="Times New Roman"/>
          <w:sz w:val="14"/>
        </w:rPr>
        <w:br/>
        <w:t>.align-self-center {</w:t>
      </w:r>
      <w:r w:rsidRPr="00115F1E">
        <w:rPr>
          <w:rFonts w:cs="Times New Roman"/>
          <w:sz w:val="14"/>
        </w:rPr>
        <w:br/>
        <w:t xml:space="preserve">  align-self: center !important;</w:t>
      </w:r>
      <w:r w:rsidRPr="00115F1E">
        <w:rPr>
          <w:rFonts w:cs="Times New Roman"/>
          <w:sz w:val="14"/>
        </w:rPr>
        <w:br/>
        <w:t>}</w:t>
      </w:r>
      <w:r w:rsidRPr="00115F1E">
        <w:rPr>
          <w:rFonts w:cs="Times New Roman"/>
          <w:sz w:val="14"/>
        </w:rPr>
        <w:br/>
      </w:r>
      <w:r w:rsidRPr="00115F1E">
        <w:rPr>
          <w:rFonts w:cs="Times New Roman"/>
          <w:sz w:val="14"/>
        </w:rPr>
        <w:br/>
        <w:t>.align-self-baseline {</w:t>
      </w:r>
      <w:r w:rsidRPr="00115F1E">
        <w:rPr>
          <w:rFonts w:cs="Times New Roman"/>
          <w:sz w:val="14"/>
        </w:rPr>
        <w:br/>
        <w:t xml:space="preserve">  align-self: baseline !important;</w:t>
      </w:r>
      <w:r w:rsidRPr="00115F1E">
        <w:rPr>
          <w:rFonts w:cs="Times New Roman"/>
          <w:sz w:val="14"/>
        </w:rPr>
        <w:br/>
        <w:t>}</w:t>
      </w:r>
      <w:r w:rsidRPr="00115F1E">
        <w:rPr>
          <w:rFonts w:cs="Times New Roman"/>
          <w:sz w:val="14"/>
        </w:rPr>
        <w:br/>
      </w:r>
      <w:r w:rsidRPr="00115F1E">
        <w:rPr>
          <w:rFonts w:cs="Times New Roman"/>
          <w:sz w:val="14"/>
        </w:rPr>
        <w:br/>
        <w:t>.align-self-stretch {</w:t>
      </w:r>
      <w:r w:rsidRPr="00115F1E">
        <w:rPr>
          <w:rFonts w:cs="Times New Roman"/>
          <w:sz w:val="14"/>
        </w:rPr>
        <w:br/>
        <w:t xml:space="preserve">  align-self: stretch !important;</w:t>
      </w:r>
      <w:r w:rsidRPr="00115F1E">
        <w:rPr>
          <w:rFonts w:cs="Times New Roman"/>
          <w:sz w:val="14"/>
        </w:rPr>
        <w:br/>
        <w:t>}</w:t>
      </w:r>
      <w:r w:rsidRPr="00115F1E">
        <w:rPr>
          <w:rFonts w:cs="Times New Roman"/>
          <w:sz w:val="14"/>
        </w:rPr>
        <w:br/>
      </w:r>
      <w:r w:rsidRPr="00115F1E">
        <w:rPr>
          <w:rFonts w:cs="Times New Roman"/>
          <w:sz w:val="14"/>
        </w:rPr>
        <w:br/>
        <w:t>.order-first {</w:t>
      </w:r>
      <w:r w:rsidRPr="00115F1E">
        <w:rPr>
          <w:rFonts w:cs="Times New Roman"/>
          <w:sz w:val="14"/>
        </w:rPr>
        <w:br/>
        <w:t xml:space="preserve">  order: -1 !important;</w:t>
      </w:r>
      <w:r w:rsidRPr="00115F1E">
        <w:rPr>
          <w:rFonts w:cs="Times New Roman"/>
          <w:sz w:val="14"/>
        </w:rPr>
        <w:br/>
        <w:t>}</w:t>
      </w:r>
      <w:r w:rsidRPr="00115F1E">
        <w:rPr>
          <w:rFonts w:cs="Times New Roman"/>
          <w:sz w:val="14"/>
        </w:rPr>
        <w:br/>
      </w:r>
      <w:r w:rsidRPr="00115F1E">
        <w:rPr>
          <w:rFonts w:cs="Times New Roman"/>
          <w:sz w:val="14"/>
        </w:rPr>
        <w:br/>
        <w:t>.order-0 {</w:t>
      </w:r>
      <w:r w:rsidRPr="00115F1E">
        <w:rPr>
          <w:rFonts w:cs="Times New Roman"/>
          <w:sz w:val="14"/>
        </w:rPr>
        <w:br/>
        <w:t xml:space="preserve">  order: 0 !important;</w:t>
      </w:r>
      <w:r w:rsidRPr="00115F1E">
        <w:rPr>
          <w:rFonts w:cs="Times New Roman"/>
          <w:sz w:val="14"/>
        </w:rPr>
        <w:br/>
        <w:t>}</w:t>
      </w:r>
      <w:r w:rsidRPr="00115F1E">
        <w:rPr>
          <w:rFonts w:cs="Times New Roman"/>
          <w:sz w:val="14"/>
        </w:rPr>
        <w:br/>
      </w:r>
      <w:r w:rsidRPr="00115F1E">
        <w:rPr>
          <w:rFonts w:cs="Times New Roman"/>
          <w:sz w:val="14"/>
        </w:rPr>
        <w:br/>
        <w:t>.order-1 {</w:t>
      </w:r>
      <w:r w:rsidRPr="00115F1E">
        <w:rPr>
          <w:rFonts w:cs="Times New Roman"/>
          <w:sz w:val="14"/>
        </w:rPr>
        <w:br/>
        <w:t xml:space="preserve">  order: 1 !important;</w:t>
      </w:r>
      <w:r w:rsidRPr="00115F1E">
        <w:rPr>
          <w:rFonts w:cs="Times New Roman"/>
          <w:sz w:val="14"/>
        </w:rPr>
        <w:br/>
        <w:t>}</w:t>
      </w:r>
      <w:r w:rsidRPr="00115F1E">
        <w:rPr>
          <w:rFonts w:cs="Times New Roman"/>
          <w:sz w:val="14"/>
        </w:rPr>
        <w:br/>
      </w:r>
      <w:r w:rsidRPr="00115F1E">
        <w:rPr>
          <w:rFonts w:cs="Times New Roman"/>
          <w:sz w:val="14"/>
        </w:rPr>
        <w:br/>
        <w:t>.order-2 {</w:t>
      </w:r>
      <w:r w:rsidRPr="00115F1E">
        <w:rPr>
          <w:rFonts w:cs="Times New Roman"/>
          <w:sz w:val="14"/>
        </w:rPr>
        <w:br/>
        <w:t xml:space="preserve">  order: 2 !important;</w:t>
      </w:r>
      <w:r w:rsidRPr="00115F1E">
        <w:rPr>
          <w:rFonts w:cs="Times New Roman"/>
          <w:sz w:val="14"/>
        </w:rPr>
        <w:br/>
        <w:t>}</w:t>
      </w:r>
      <w:r w:rsidRPr="00115F1E">
        <w:rPr>
          <w:rFonts w:cs="Times New Roman"/>
          <w:sz w:val="14"/>
        </w:rPr>
        <w:br/>
      </w:r>
      <w:r w:rsidRPr="00115F1E">
        <w:rPr>
          <w:rFonts w:cs="Times New Roman"/>
          <w:sz w:val="14"/>
        </w:rPr>
        <w:br/>
        <w:t>.order-3 {</w:t>
      </w:r>
      <w:r w:rsidRPr="00115F1E">
        <w:rPr>
          <w:rFonts w:cs="Times New Roman"/>
          <w:sz w:val="14"/>
        </w:rPr>
        <w:br/>
        <w:t xml:space="preserve">  order: 3 !important;</w:t>
      </w:r>
      <w:r w:rsidRPr="00115F1E">
        <w:rPr>
          <w:rFonts w:cs="Times New Roman"/>
          <w:sz w:val="14"/>
        </w:rPr>
        <w:br/>
        <w:t>}</w:t>
      </w:r>
      <w:r w:rsidRPr="00115F1E">
        <w:rPr>
          <w:rFonts w:cs="Times New Roman"/>
          <w:sz w:val="14"/>
        </w:rPr>
        <w:br/>
      </w:r>
      <w:r w:rsidRPr="00115F1E">
        <w:rPr>
          <w:rFonts w:cs="Times New Roman"/>
          <w:sz w:val="14"/>
        </w:rPr>
        <w:br/>
        <w:t>.order-4 {</w:t>
      </w:r>
      <w:r w:rsidRPr="00115F1E">
        <w:rPr>
          <w:rFonts w:cs="Times New Roman"/>
          <w:sz w:val="14"/>
        </w:rPr>
        <w:br/>
        <w:t xml:space="preserve">  order: 4 !important;</w:t>
      </w:r>
      <w:r w:rsidRPr="00115F1E">
        <w:rPr>
          <w:rFonts w:cs="Times New Roman"/>
          <w:sz w:val="14"/>
        </w:rPr>
        <w:br/>
        <w:t>}</w:t>
      </w:r>
      <w:r w:rsidRPr="00115F1E">
        <w:rPr>
          <w:rFonts w:cs="Times New Roman"/>
          <w:sz w:val="14"/>
        </w:rPr>
        <w:br/>
      </w:r>
      <w:r w:rsidRPr="00115F1E">
        <w:rPr>
          <w:rFonts w:cs="Times New Roman"/>
          <w:sz w:val="14"/>
        </w:rPr>
        <w:br/>
        <w:t>.order-5 {</w:t>
      </w:r>
      <w:r w:rsidRPr="00115F1E">
        <w:rPr>
          <w:rFonts w:cs="Times New Roman"/>
          <w:sz w:val="14"/>
        </w:rPr>
        <w:br/>
        <w:t xml:space="preserve">  order: 5 !important;</w:t>
      </w:r>
      <w:r w:rsidRPr="00115F1E">
        <w:rPr>
          <w:rFonts w:cs="Times New Roman"/>
          <w:sz w:val="14"/>
        </w:rPr>
        <w:br/>
        <w:t>}</w:t>
      </w:r>
      <w:r w:rsidRPr="00115F1E">
        <w:rPr>
          <w:rFonts w:cs="Times New Roman"/>
          <w:sz w:val="14"/>
        </w:rPr>
        <w:br/>
      </w:r>
      <w:r w:rsidRPr="00115F1E">
        <w:rPr>
          <w:rFonts w:cs="Times New Roman"/>
          <w:sz w:val="14"/>
        </w:rPr>
        <w:br/>
        <w:t>.order-last {</w:t>
      </w:r>
      <w:r w:rsidRPr="00115F1E">
        <w:rPr>
          <w:rFonts w:cs="Times New Roman"/>
          <w:sz w:val="14"/>
        </w:rPr>
        <w:br/>
        <w:t xml:space="preserve">  order: 6 !important;</w:t>
      </w:r>
      <w:r w:rsidRPr="00115F1E">
        <w:rPr>
          <w:rFonts w:cs="Times New Roman"/>
          <w:sz w:val="14"/>
        </w:rPr>
        <w:br/>
        <w:t>}</w:t>
      </w:r>
      <w:r w:rsidRPr="00115F1E">
        <w:rPr>
          <w:rFonts w:cs="Times New Roman"/>
          <w:sz w:val="14"/>
        </w:rPr>
        <w:br/>
      </w:r>
      <w:r w:rsidRPr="00115F1E">
        <w:rPr>
          <w:rFonts w:cs="Times New Roman"/>
          <w:sz w:val="14"/>
        </w:rPr>
        <w:br/>
        <w:t>.m-0 {</w:t>
      </w:r>
      <w:r w:rsidRPr="00115F1E">
        <w:rPr>
          <w:rFonts w:cs="Times New Roman"/>
          <w:sz w:val="14"/>
        </w:rPr>
        <w:br/>
        <w:t xml:space="preserve">  margin: 0 !important;</w:t>
      </w:r>
      <w:r w:rsidRPr="00115F1E">
        <w:rPr>
          <w:rFonts w:cs="Times New Roman"/>
          <w:sz w:val="14"/>
        </w:rPr>
        <w:br/>
        <w:t>}</w:t>
      </w:r>
      <w:r w:rsidRPr="00115F1E">
        <w:rPr>
          <w:rFonts w:cs="Times New Roman"/>
          <w:sz w:val="14"/>
        </w:rPr>
        <w:br/>
      </w:r>
      <w:r w:rsidRPr="00115F1E">
        <w:rPr>
          <w:rFonts w:cs="Times New Roman"/>
          <w:sz w:val="14"/>
        </w:rPr>
        <w:br/>
        <w:t>.m-1 {</w:t>
      </w:r>
      <w:r w:rsidRPr="00115F1E">
        <w:rPr>
          <w:rFonts w:cs="Times New Roman"/>
          <w:sz w:val="14"/>
        </w:rPr>
        <w:br/>
        <w:t xml:space="preserve">  margin: 0.25rem !important;</w:t>
      </w:r>
      <w:r w:rsidRPr="00115F1E">
        <w:rPr>
          <w:rFonts w:cs="Times New Roman"/>
          <w:sz w:val="14"/>
        </w:rPr>
        <w:br/>
        <w:t>}</w:t>
      </w:r>
      <w:r w:rsidRPr="00115F1E">
        <w:rPr>
          <w:rFonts w:cs="Times New Roman"/>
          <w:sz w:val="14"/>
        </w:rPr>
        <w:br/>
      </w:r>
      <w:r w:rsidRPr="00115F1E">
        <w:rPr>
          <w:rFonts w:cs="Times New Roman"/>
          <w:sz w:val="14"/>
        </w:rPr>
        <w:br/>
        <w:t>.m-2 {</w:t>
      </w:r>
      <w:r w:rsidRPr="00115F1E">
        <w:rPr>
          <w:rFonts w:cs="Times New Roman"/>
          <w:sz w:val="14"/>
        </w:rPr>
        <w:br/>
        <w:t xml:space="preserve">  margin: 0.5rem !important;</w:t>
      </w:r>
      <w:r w:rsidRPr="00115F1E">
        <w:rPr>
          <w:rFonts w:cs="Times New Roman"/>
          <w:sz w:val="14"/>
        </w:rPr>
        <w:br/>
        <w:t>}</w:t>
      </w:r>
      <w:r w:rsidRPr="00115F1E">
        <w:rPr>
          <w:rFonts w:cs="Times New Roman"/>
          <w:sz w:val="14"/>
        </w:rPr>
        <w:br/>
      </w:r>
      <w:r w:rsidRPr="00115F1E">
        <w:rPr>
          <w:rFonts w:cs="Times New Roman"/>
          <w:sz w:val="14"/>
        </w:rPr>
        <w:br/>
        <w:t>.m-3 {</w:t>
      </w:r>
      <w:r w:rsidRPr="00115F1E">
        <w:rPr>
          <w:rFonts w:cs="Times New Roman"/>
          <w:sz w:val="14"/>
        </w:rPr>
        <w:br/>
        <w:t xml:space="preserve">  margin: 1rem !important;</w:t>
      </w:r>
      <w:r w:rsidRPr="00115F1E">
        <w:rPr>
          <w:rFonts w:cs="Times New Roman"/>
          <w:sz w:val="14"/>
        </w:rPr>
        <w:br/>
        <w:t>}</w:t>
      </w:r>
      <w:r w:rsidRPr="00115F1E">
        <w:rPr>
          <w:rFonts w:cs="Times New Roman"/>
          <w:sz w:val="14"/>
        </w:rPr>
        <w:br/>
      </w:r>
      <w:r w:rsidRPr="00115F1E">
        <w:rPr>
          <w:rFonts w:cs="Times New Roman"/>
          <w:sz w:val="14"/>
        </w:rPr>
        <w:br/>
        <w:t>.m-4 {</w:t>
      </w:r>
      <w:r w:rsidRPr="00115F1E">
        <w:rPr>
          <w:rFonts w:cs="Times New Roman"/>
          <w:sz w:val="14"/>
        </w:rPr>
        <w:br/>
        <w:t xml:space="preserve">  margin: 1.5rem !important;</w:t>
      </w:r>
      <w:r w:rsidRPr="00115F1E">
        <w:rPr>
          <w:rFonts w:cs="Times New Roman"/>
          <w:sz w:val="14"/>
        </w:rPr>
        <w:br/>
        <w:t>}</w:t>
      </w:r>
      <w:r w:rsidRPr="00115F1E">
        <w:rPr>
          <w:rFonts w:cs="Times New Roman"/>
          <w:sz w:val="14"/>
        </w:rPr>
        <w:br/>
      </w:r>
      <w:r w:rsidRPr="00115F1E">
        <w:rPr>
          <w:rFonts w:cs="Times New Roman"/>
          <w:sz w:val="14"/>
        </w:rPr>
        <w:br/>
        <w:t>.m-5 {</w:t>
      </w:r>
      <w:r w:rsidRPr="00115F1E">
        <w:rPr>
          <w:rFonts w:cs="Times New Roman"/>
          <w:sz w:val="14"/>
        </w:rPr>
        <w:br/>
        <w:t xml:space="preserve">  margin: 3rem !important;</w:t>
      </w:r>
      <w:r w:rsidRPr="00115F1E">
        <w:rPr>
          <w:rFonts w:cs="Times New Roman"/>
          <w:sz w:val="14"/>
        </w:rPr>
        <w:br/>
        <w:t>}</w:t>
      </w:r>
      <w:r w:rsidRPr="00115F1E">
        <w:rPr>
          <w:rFonts w:cs="Times New Roman"/>
          <w:sz w:val="14"/>
        </w:rPr>
        <w:br/>
      </w:r>
      <w:r w:rsidRPr="00115F1E">
        <w:rPr>
          <w:rFonts w:cs="Times New Roman"/>
          <w:sz w:val="14"/>
        </w:rPr>
        <w:br/>
        <w:t>.m-auto {</w:t>
      </w:r>
      <w:r w:rsidRPr="00115F1E">
        <w:rPr>
          <w:rFonts w:cs="Times New Roman"/>
          <w:sz w:val="14"/>
        </w:rPr>
        <w:br/>
        <w:t xml:space="preserve">  margin: auto !important;</w:t>
      </w:r>
      <w:r w:rsidRPr="00115F1E">
        <w:rPr>
          <w:rFonts w:cs="Times New Roman"/>
          <w:sz w:val="14"/>
        </w:rPr>
        <w:br/>
        <w:t>}</w:t>
      </w:r>
      <w:r w:rsidRPr="00115F1E">
        <w:rPr>
          <w:rFonts w:cs="Times New Roman"/>
          <w:sz w:val="14"/>
        </w:rPr>
        <w:br/>
      </w:r>
      <w:r w:rsidRPr="00115F1E">
        <w:rPr>
          <w:rFonts w:cs="Times New Roman"/>
          <w:sz w:val="14"/>
        </w:rPr>
        <w:br/>
        <w:t>.mx-0 {</w:t>
      </w:r>
      <w:r w:rsidRPr="00115F1E">
        <w:rPr>
          <w:rFonts w:cs="Times New Roman"/>
          <w:sz w:val="14"/>
        </w:rPr>
        <w:br/>
        <w:t xml:space="preserve">  margin-right: 0 !important;</w:t>
      </w:r>
      <w:r w:rsidRPr="00115F1E">
        <w:rPr>
          <w:rFonts w:cs="Times New Roman"/>
          <w:sz w:val="14"/>
        </w:rPr>
        <w:br/>
        <w:t xml:space="preserve">  margin-left: 0 !important;</w:t>
      </w:r>
      <w:r w:rsidRPr="00115F1E">
        <w:rPr>
          <w:rFonts w:cs="Times New Roman"/>
          <w:sz w:val="14"/>
        </w:rPr>
        <w:br/>
        <w:t>}</w:t>
      </w:r>
      <w:r w:rsidRPr="00115F1E">
        <w:rPr>
          <w:rFonts w:cs="Times New Roman"/>
          <w:sz w:val="14"/>
        </w:rPr>
        <w:br/>
      </w:r>
      <w:r w:rsidRPr="00115F1E">
        <w:rPr>
          <w:rFonts w:cs="Times New Roman"/>
          <w:sz w:val="14"/>
        </w:rPr>
        <w:br/>
        <w:t>.mx-1 {</w:t>
      </w:r>
      <w:r w:rsidRPr="00115F1E">
        <w:rPr>
          <w:rFonts w:cs="Times New Roman"/>
          <w:sz w:val="14"/>
        </w:rPr>
        <w:br/>
        <w:t xml:space="preserve">  margin-right: 0.25rem !important;</w:t>
      </w:r>
      <w:r w:rsidRPr="00115F1E">
        <w:rPr>
          <w:rFonts w:cs="Times New Roman"/>
          <w:sz w:val="14"/>
        </w:rPr>
        <w:br/>
        <w:t xml:space="preserve">  margin-left: 0.25rem !important;</w:t>
      </w:r>
      <w:r w:rsidRPr="00115F1E">
        <w:rPr>
          <w:rFonts w:cs="Times New Roman"/>
          <w:sz w:val="14"/>
        </w:rPr>
        <w:br/>
        <w:t>}</w:t>
      </w:r>
      <w:r w:rsidRPr="00115F1E">
        <w:rPr>
          <w:rFonts w:cs="Times New Roman"/>
          <w:sz w:val="14"/>
        </w:rPr>
        <w:br/>
      </w:r>
      <w:r w:rsidRPr="00115F1E">
        <w:rPr>
          <w:rFonts w:cs="Times New Roman"/>
          <w:sz w:val="14"/>
        </w:rPr>
        <w:lastRenderedPageBreak/>
        <w:br/>
        <w:t>.mx-2 {</w:t>
      </w:r>
      <w:r w:rsidRPr="00115F1E">
        <w:rPr>
          <w:rFonts w:cs="Times New Roman"/>
          <w:sz w:val="14"/>
        </w:rPr>
        <w:br/>
        <w:t xml:space="preserve">  margin-right: 0.5rem !important;</w:t>
      </w:r>
      <w:r w:rsidRPr="00115F1E">
        <w:rPr>
          <w:rFonts w:cs="Times New Roman"/>
          <w:sz w:val="14"/>
        </w:rPr>
        <w:br/>
        <w:t xml:space="preserve">  margin-left: 0.5rem !important;</w:t>
      </w:r>
      <w:r w:rsidRPr="00115F1E">
        <w:rPr>
          <w:rFonts w:cs="Times New Roman"/>
          <w:sz w:val="14"/>
        </w:rPr>
        <w:br/>
        <w:t>}</w:t>
      </w:r>
      <w:r w:rsidRPr="00115F1E">
        <w:rPr>
          <w:rFonts w:cs="Times New Roman"/>
          <w:sz w:val="14"/>
        </w:rPr>
        <w:br/>
      </w:r>
      <w:r w:rsidRPr="00115F1E">
        <w:rPr>
          <w:rFonts w:cs="Times New Roman"/>
          <w:sz w:val="14"/>
        </w:rPr>
        <w:br/>
        <w:t>.mx-3 {</w:t>
      </w:r>
      <w:r w:rsidRPr="00115F1E">
        <w:rPr>
          <w:rFonts w:cs="Times New Roman"/>
          <w:sz w:val="14"/>
        </w:rPr>
        <w:br/>
        <w:t xml:space="preserve">  margin-right: 1rem !important;</w:t>
      </w:r>
      <w:r w:rsidRPr="00115F1E">
        <w:rPr>
          <w:rFonts w:cs="Times New Roman"/>
          <w:sz w:val="14"/>
        </w:rPr>
        <w:br/>
        <w:t xml:space="preserve">  margin-left: 1rem !important;</w:t>
      </w:r>
      <w:r w:rsidRPr="00115F1E">
        <w:rPr>
          <w:rFonts w:cs="Times New Roman"/>
          <w:sz w:val="14"/>
        </w:rPr>
        <w:br/>
        <w:t>}</w:t>
      </w:r>
      <w:r w:rsidRPr="00115F1E">
        <w:rPr>
          <w:rFonts w:cs="Times New Roman"/>
          <w:sz w:val="14"/>
        </w:rPr>
        <w:br/>
      </w:r>
      <w:r w:rsidRPr="00115F1E">
        <w:rPr>
          <w:rFonts w:cs="Times New Roman"/>
          <w:sz w:val="14"/>
        </w:rPr>
        <w:br/>
        <w:t>.mx-4 {</w:t>
      </w:r>
      <w:r w:rsidRPr="00115F1E">
        <w:rPr>
          <w:rFonts w:cs="Times New Roman"/>
          <w:sz w:val="14"/>
        </w:rPr>
        <w:br/>
        <w:t xml:space="preserve">  margin-right: 1.5rem !important;</w:t>
      </w:r>
      <w:r w:rsidRPr="00115F1E">
        <w:rPr>
          <w:rFonts w:cs="Times New Roman"/>
          <w:sz w:val="14"/>
        </w:rPr>
        <w:br/>
        <w:t xml:space="preserve">  margin-left: 1.5rem !important;</w:t>
      </w:r>
      <w:r w:rsidRPr="00115F1E">
        <w:rPr>
          <w:rFonts w:cs="Times New Roman"/>
          <w:sz w:val="14"/>
        </w:rPr>
        <w:br/>
        <w:t>}</w:t>
      </w:r>
      <w:r w:rsidRPr="00115F1E">
        <w:rPr>
          <w:rFonts w:cs="Times New Roman"/>
          <w:sz w:val="14"/>
        </w:rPr>
        <w:br/>
      </w:r>
      <w:r w:rsidRPr="00115F1E">
        <w:rPr>
          <w:rFonts w:cs="Times New Roman"/>
          <w:sz w:val="14"/>
        </w:rPr>
        <w:br/>
        <w:t>.mx-5 {</w:t>
      </w:r>
      <w:r w:rsidRPr="00115F1E">
        <w:rPr>
          <w:rFonts w:cs="Times New Roman"/>
          <w:sz w:val="14"/>
        </w:rPr>
        <w:br/>
        <w:t xml:space="preserve">  margin-right: 3rem !important;</w:t>
      </w:r>
      <w:r w:rsidRPr="00115F1E">
        <w:rPr>
          <w:rFonts w:cs="Times New Roman"/>
          <w:sz w:val="14"/>
        </w:rPr>
        <w:br/>
        <w:t xml:space="preserve">  margin-left: 3rem !important;</w:t>
      </w:r>
      <w:r w:rsidRPr="00115F1E">
        <w:rPr>
          <w:rFonts w:cs="Times New Roman"/>
          <w:sz w:val="14"/>
        </w:rPr>
        <w:br/>
        <w:t>}</w:t>
      </w:r>
      <w:r w:rsidRPr="00115F1E">
        <w:rPr>
          <w:rFonts w:cs="Times New Roman"/>
          <w:sz w:val="14"/>
        </w:rPr>
        <w:br/>
      </w:r>
      <w:r w:rsidRPr="00115F1E">
        <w:rPr>
          <w:rFonts w:cs="Times New Roman"/>
          <w:sz w:val="14"/>
        </w:rPr>
        <w:br/>
        <w:t>.mx-auto {</w:t>
      </w:r>
      <w:r w:rsidRPr="00115F1E">
        <w:rPr>
          <w:rFonts w:cs="Times New Roman"/>
          <w:sz w:val="14"/>
        </w:rPr>
        <w:br/>
        <w:t xml:space="preserve">  margin-right: auto !important;</w:t>
      </w:r>
      <w:r w:rsidRPr="00115F1E">
        <w:rPr>
          <w:rFonts w:cs="Times New Roman"/>
          <w:sz w:val="14"/>
        </w:rPr>
        <w:br/>
        <w:t xml:space="preserve">  margin-left: auto !important;</w:t>
      </w:r>
      <w:r w:rsidRPr="00115F1E">
        <w:rPr>
          <w:rFonts w:cs="Times New Roman"/>
          <w:sz w:val="14"/>
        </w:rPr>
        <w:br/>
        <w:t>}</w:t>
      </w:r>
      <w:r w:rsidRPr="00115F1E">
        <w:rPr>
          <w:rFonts w:cs="Times New Roman"/>
          <w:sz w:val="14"/>
        </w:rPr>
        <w:br/>
      </w:r>
      <w:r w:rsidRPr="00115F1E">
        <w:rPr>
          <w:rFonts w:cs="Times New Roman"/>
          <w:sz w:val="14"/>
        </w:rPr>
        <w:br/>
        <w:t>.my-0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w:t>
      </w:r>
      <w:r w:rsidRPr="00115F1E">
        <w:rPr>
          <w:rFonts w:cs="Times New Roman"/>
          <w:sz w:val="14"/>
        </w:rPr>
        <w:br/>
      </w:r>
      <w:r w:rsidRPr="00115F1E">
        <w:rPr>
          <w:rFonts w:cs="Times New Roman"/>
          <w:sz w:val="14"/>
        </w:rPr>
        <w:br/>
        <w:t>.my-1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w:t>
      </w:r>
      <w:r w:rsidRPr="00115F1E">
        <w:rPr>
          <w:rFonts w:cs="Times New Roman"/>
          <w:sz w:val="14"/>
        </w:rPr>
        <w:br/>
      </w:r>
      <w:r w:rsidRPr="00115F1E">
        <w:rPr>
          <w:rFonts w:cs="Times New Roman"/>
          <w:sz w:val="14"/>
        </w:rPr>
        <w:br/>
        <w:t>.my-2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w:t>
      </w:r>
      <w:r w:rsidRPr="00115F1E">
        <w:rPr>
          <w:rFonts w:cs="Times New Roman"/>
          <w:sz w:val="14"/>
        </w:rPr>
        <w:br/>
      </w:r>
      <w:r w:rsidRPr="00115F1E">
        <w:rPr>
          <w:rFonts w:cs="Times New Roman"/>
          <w:sz w:val="14"/>
        </w:rPr>
        <w:br/>
        <w:t>.my-3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w:t>
      </w:r>
      <w:r w:rsidRPr="00115F1E">
        <w:rPr>
          <w:rFonts w:cs="Times New Roman"/>
          <w:sz w:val="14"/>
        </w:rPr>
        <w:br/>
      </w:r>
      <w:r w:rsidRPr="00115F1E">
        <w:rPr>
          <w:rFonts w:cs="Times New Roman"/>
          <w:sz w:val="14"/>
        </w:rPr>
        <w:br/>
        <w:t>.my-4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w:t>
      </w:r>
      <w:r w:rsidRPr="00115F1E">
        <w:rPr>
          <w:rFonts w:cs="Times New Roman"/>
          <w:sz w:val="14"/>
        </w:rPr>
        <w:br/>
      </w:r>
      <w:r w:rsidRPr="00115F1E">
        <w:rPr>
          <w:rFonts w:cs="Times New Roman"/>
          <w:sz w:val="14"/>
        </w:rPr>
        <w:br/>
        <w:t>.my-5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w:t>
      </w:r>
      <w:r w:rsidRPr="00115F1E">
        <w:rPr>
          <w:rFonts w:cs="Times New Roman"/>
          <w:sz w:val="14"/>
        </w:rPr>
        <w:br/>
      </w:r>
      <w:r w:rsidRPr="00115F1E">
        <w:rPr>
          <w:rFonts w:cs="Times New Roman"/>
          <w:sz w:val="14"/>
        </w:rPr>
        <w:br/>
        <w:t>.my-auto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w:t>
      </w:r>
      <w:r w:rsidRPr="00115F1E">
        <w:rPr>
          <w:rFonts w:cs="Times New Roman"/>
          <w:sz w:val="14"/>
        </w:rPr>
        <w:br/>
      </w:r>
      <w:r w:rsidRPr="00115F1E">
        <w:rPr>
          <w:rFonts w:cs="Times New Roman"/>
          <w:sz w:val="14"/>
        </w:rPr>
        <w:br/>
        <w:t>.mt-0 {</w:t>
      </w:r>
      <w:r w:rsidRPr="00115F1E">
        <w:rPr>
          <w:rFonts w:cs="Times New Roman"/>
          <w:sz w:val="14"/>
        </w:rPr>
        <w:br/>
        <w:t xml:space="preserve">  margin-top: 0 !important;</w:t>
      </w:r>
      <w:r w:rsidRPr="00115F1E">
        <w:rPr>
          <w:rFonts w:cs="Times New Roman"/>
          <w:sz w:val="14"/>
        </w:rPr>
        <w:br/>
        <w:t>}</w:t>
      </w:r>
      <w:r w:rsidRPr="00115F1E">
        <w:rPr>
          <w:rFonts w:cs="Times New Roman"/>
          <w:sz w:val="14"/>
        </w:rPr>
        <w:br/>
      </w:r>
      <w:r w:rsidRPr="00115F1E">
        <w:rPr>
          <w:rFonts w:cs="Times New Roman"/>
          <w:sz w:val="14"/>
        </w:rPr>
        <w:br/>
        <w:t>.mt-1 {</w:t>
      </w:r>
      <w:r w:rsidRPr="00115F1E">
        <w:rPr>
          <w:rFonts w:cs="Times New Roman"/>
          <w:sz w:val="14"/>
        </w:rPr>
        <w:br/>
        <w:t xml:space="preserve">  margin-top: 0.25rem !important;</w:t>
      </w:r>
      <w:r w:rsidRPr="00115F1E">
        <w:rPr>
          <w:rFonts w:cs="Times New Roman"/>
          <w:sz w:val="14"/>
        </w:rPr>
        <w:br/>
        <w:t>}</w:t>
      </w:r>
      <w:r w:rsidRPr="00115F1E">
        <w:rPr>
          <w:rFonts w:cs="Times New Roman"/>
          <w:sz w:val="14"/>
        </w:rPr>
        <w:br/>
      </w:r>
      <w:r w:rsidRPr="00115F1E">
        <w:rPr>
          <w:rFonts w:cs="Times New Roman"/>
          <w:sz w:val="14"/>
        </w:rPr>
        <w:br/>
        <w:t>.mt-2 {</w:t>
      </w:r>
      <w:r w:rsidRPr="00115F1E">
        <w:rPr>
          <w:rFonts w:cs="Times New Roman"/>
          <w:sz w:val="14"/>
        </w:rPr>
        <w:br/>
        <w:t xml:space="preserve">  margin-top: 0.5rem !important;</w:t>
      </w:r>
      <w:r w:rsidRPr="00115F1E">
        <w:rPr>
          <w:rFonts w:cs="Times New Roman"/>
          <w:sz w:val="14"/>
        </w:rPr>
        <w:br/>
        <w:t>}</w:t>
      </w:r>
      <w:r w:rsidRPr="00115F1E">
        <w:rPr>
          <w:rFonts w:cs="Times New Roman"/>
          <w:sz w:val="14"/>
        </w:rPr>
        <w:br/>
      </w:r>
      <w:r w:rsidRPr="00115F1E">
        <w:rPr>
          <w:rFonts w:cs="Times New Roman"/>
          <w:sz w:val="14"/>
        </w:rPr>
        <w:br/>
        <w:t>.mt-3 {</w:t>
      </w:r>
      <w:r w:rsidRPr="00115F1E">
        <w:rPr>
          <w:rFonts w:cs="Times New Roman"/>
          <w:sz w:val="14"/>
        </w:rPr>
        <w:br/>
        <w:t xml:space="preserve">  margin-top: 1rem !important;</w:t>
      </w:r>
      <w:r w:rsidRPr="00115F1E">
        <w:rPr>
          <w:rFonts w:cs="Times New Roman"/>
          <w:sz w:val="14"/>
        </w:rPr>
        <w:br/>
        <w:t>}</w:t>
      </w:r>
      <w:r w:rsidRPr="00115F1E">
        <w:rPr>
          <w:rFonts w:cs="Times New Roman"/>
          <w:sz w:val="14"/>
        </w:rPr>
        <w:br/>
      </w:r>
      <w:r w:rsidRPr="00115F1E">
        <w:rPr>
          <w:rFonts w:cs="Times New Roman"/>
          <w:sz w:val="14"/>
        </w:rPr>
        <w:br/>
        <w:t>.mt-4 {</w:t>
      </w:r>
      <w:r w:rsidRPr="00115F1E">
        <w:rPr>
          <w:rFonts w:cs="Times New Roman"/>
          <w:sz w:val="14"/>
        </w:rPr>
        <w:br/>
        <w:t xml:space="preserve">  margin-top: 1.5rem !important;</w:t>
      </w:r>
      <w:r w:rsidRPr="00115F1E">
        <w:rPr>
          <w:rFonts w:cs="Times New Roman"/>
          <w:sz w:val="14"/>
        </w:rPr>
        <w:br/>
        <w:t>}</w:t>
      </w:r>
      <w:r w:rsidRPr="00115F1E">
        <w:rPr>
          <w:rFonts w:cs="Times New Roman"/>
          <w:sz w:val="14"/>
        </w:rPr>
        <w:br/>
      </w:r>
      <w:r w:rsidRPr="00115F1E">
        <w:rPr>
          <w:rFonts w:cs="Times New Roman"/>
          <w:sz w:val="14"/>
        </w:rPr>
        <w:br/>
        <w:t>.mt-5 {</w:t>
      </w:r>
      <w:r w:rsidRPr="00115F1E">
        <w:rPr>
          <w:rFonts w:cs="Times New Roman"/>
          <w:sz w:val="14"/>
        </w:rPr>
        <w:br/>
        <w:t xml:space="preserve">  margin-top: 3rem !important;</w:t>
      </w:r>
      <w:r w:rsidRPr="00115F1E">
        <w:rPr>
          <w:rFonts w:cs="Times New Roman"/>
          <w:sz w:val="14"/>
        </w:rPr>
        <w:br/>
        <w:t>}</w:t>
      </w:r>
      <w:r w:rsidRPr="00115F1E">
        <w:rPr>
          <w:rFonts w:cs="Times New Roman"/>
          <w:sz w:val="14"/>
        </w:rPr>
        <w:br/>
      </w:r>
      <w:r w:rsidRPr="00115F1E">
        <w:rPr>
          <w:rFonts w:cs="Times New Roman"/>
          <w:sz w:val="14"/>
        </w:rPr>
        <w:lastRenderedPageBreak/>
        <w:br/>
        <w:t>.mt-auto {</w:t>
      </w:r>
      <w:r w:rsidRPr="00115F1E">
        <w:rPr>
          <w:rFonts w:cs="Times New Roman"/>
          <w:sz w:val="14"/>
        </w:rPr>
        <w:br/>
        <w:t xml:space="preserve">  margin-top: auto !important;</w:t>
      </w:r>
      <w:r w:rsidRPr="00115F1E">
        <w:rPr>
          <w:rFonts w:cs="Times New Roman"/>
          <w:sz w:val="14"/>
        </w:rPr>
        <w:br/>
        <w:t>}</w:t>
      </w:r>
      <w:r w:rsidRPr="00115F1E">
        <w:rPr>
          <w:rFonts w:cs="Times New Roman"/>
          <w:sz w:val="14"/>
        </w:rPr>
        <w:br/>
      </w:r>
      <w:r w:rsidRPr="00115F1E">
        <w:rPr>
          <w:rFonts w:cs="Times New Roman"/>
          <w:sz w:val="14"/>
        </w:rPr>
        <w:br/>
        <w:t>.me-0 {</w:t>
      </w:r>
      <w:r w:rsidRPr="00115F1E">
        <w:rPr>
          <w:rFonts w:cs="Times New Roman"/>
          <w:sz w:val="14"/>
        </w:rPr>
        <w:br/>
        <w:t xml:space="preserve">  margin-right: 0 !important;</w:t>
      </w:r>
      <w:r w:rsidRPr="00115F1E">
        <w:rPr>
          <w:rFonts w:cs="Times New Roman"/>
          <w:sz w:val="14"/>
        </w:rPr>
        <w:br/>
        <w:t>}</w:t>
      </w:r>
      <w:r w:rsidRPr="00115F1E">
        <w:rPr>
          <w:rFonts w:cs="Times New Roman"/>
          <w:sz w:val="14"/>
        </w:rPr>
        <w:br/>
      </w:r>
      <w:r w:rsidRPr="00115F1E">
        <w:rPr>
          <w:rFonts w:cs="Times New Roman"/>
          <w:sz w:val="14"/>
        </w:rPr>
        <w:br/>
        <w:t>.me-1 {</w:t>
      </w:r>
      <w:r w:rsidRPr="00115F1E">
        <w:rPr>
          <w:rFonts w:cs="Times New Roman"/>
          <w:sz w:val="14"/>
        </w:rPr>
        <w:br/>
        <w:t xml:space="preserve">  margin-right: 0.25rem !important;</w:t>
      </w:r>
      <w:r w:rsidRPr="00115F1E">
        <w:rPr>
          <w:rFonts w:cs="Times New Roman"/>
          <w:sz w:val="14"/>
        </w:rPr>
        <w:br/>
        <w:t>}</w:t>
      </w:r>
      <w:r w:rsidRPr="00115F1E">
        <w:rPr>
          <w:rFonts w:cs="Times New Roman"/>
          <w:sz w:val="14"/>
        </w:rPr>
        <w:br/>
      </w:r>
      <w:r w:rsidRPr="00115F1E">
        <w:rPr>
          <w:rFonts w:cs="Times New Roman"/>
          <w:sz w:val="14"/>
        </w:rPr>
        <w:br/>
        <w:t>.me-2 {</w:t>
      </w:r>
      <w:r w:rsidRPr="00115F1E">
        <w:rPr>
          <w:rFonts w:cs="Times New Roman"/>
          <w:sz w:val="14"/>
        </w:rPr>
        <w:br/>
        <w:t xml:space="preserve">  margin-right: 0.5rem !important;</w:t>
      </w:r>
      <w:r w:rsidRPr="00115F1E">
        <w:rPr>
          <w:rFonts w:cs="Times New Roman"/>
          <w:sz w:val="14"/>
        </w:rPr>
        <w:br/>
        <w:t>}</w:t>
      </w:r>
      <w:r w:rsidRPr="00115F1E">
        <w:rPr>
          <w:rFonts w:cs="Times New Roman"/>
          <w:sz w:val="14"/>
        </w:rPr>
        <w:br/>
      </w:r>
      <w:r w:rsidRPr="00115F1E">
        <w:rPr>
          <w:rFonts w:cs="Times New Roman"/>
          <w:sz w:val="14"/>
        </w:rPr>
        <w:br/>
        <w:t>.me-3 {</w:t>
      </w:r>
      <w:r w:rsidRPr="00115F1E">
        <w:rPr>
          <w:rFonts w:cs="Times New Roman"/>
          <w:sz w:val="14"/>
        </w:rPr>
        <w:br/>
        <w:t xml:space="preserve">  margin-right: 1rem !important;</w:t>
      </w:r>
      <w:r w:rsidRPr="00115F1E">
        <w:rPr>
          <w:rFonts w:cs="Times New Roman"/>
          <w:sz w:val="14"/>
        </w:rPr>
        <w:br/>
        <w:t>}</w:t>
      </w:r>
      <w:r w:rsidRPr="00115F1E">
        <w:rPr>
          <w:rFonts w:cs="Times New Roman"/>
          <w:sz w:val="14"/>
        </w:rPr>
        <w:br/>
      </w:r>
      <w:r w:rsidRPr="00115F1E">
        <w:rPr>
          <w:rFonts w:cs="Times New Roman"/>
          <w:sz w:val="14"/>
        </w:rPr>
        <w:br/>
        <w:t>.me-4 {</w:t>
      </w:r>
      <w:r w:rsidRPr="00115F1E">
        <w:rPr>
          <w:rFonts w:cs="Times New Roman"/>
          <w:sz w:val="14"/>
        </w:rPr>
        <w:br/>
        <w:t xml:space="preserve">  margin-right: 1.5rem !important;</w:t>
      </w:r>
      <w:r w:rsidRPr="00115F1E">
        <w:rPr>
          <w:rFonts w:cs="Times New Roman"/>
          <w:sz w:val="14"/>
        </w:rPr>
        <w:br/>
        <w:t>}</w:t>
      </w:r>
      <w:r w:rsidRPr="00115F1E">
        <w:rPr>
          <w:rFonts w:cs="Times New Roman"/>
          <w:sz w:val="14"/>
        </w:rPr>
        <w:br/>
      </w:r>
      <w:r w:rsidRPr="00115F1E">
        <w:rPr>
          <w:rFonts w:cs="Times New Roman"/>
          <w:sz w:val="14"/>
        </w:rPr>
        <w:br/>
        <w:t>.me-5 {</w:t>
      </w:r>
      <w:r w:rsidRPr="00115F1E">
        <w:rPr>
          <w:rFonts w:cs="Times New Roman"/>
          <w:sz w:val="14"/>
        </w:rPr>
        <w:br/>
        <w:t xml:space="preserve">  margin-right: 3rem !important;</w:t>
      </w:r>
      <w:r w:rsidRPr="00115F1E">
        <w:rPr>
          <w:rFonts w:cs="Times New Roman"/>
          <w:sz w:val="14"/>
        </w:rPr>
        <w:br/>
        <w:t>}</w:t>
      </w:r>
      <w:r w:rsidRPr="00115F1E">
        <w:rPr>
          <w:rFonts w:cs="Times New Roman"/>
          <w:sz w:val="14"/>
        </w:rPr>
        <w:br/>
      </w:r>
      <w:r w:rsidRPr="00115F1E">
        <w:rPr>
          <w:rFonts w:cs="Times New Roman"/>
          <w:sz w:val="14"/>
        </w:rPr>
        <w:br/>
        <w:t>.me-auto {</w:t>
      </w:r>
      <w:r w:rsidRPr="00115F1E">
        <w:rPr>
          <w:rFonts w:cs="Times New Roman"/>
          <w:sz w:val="14"/>
        </w:rPr>
        <w:br/>
        <w:t xml:space="preserve">  margin-right: auto !important;</w:t>
      </w:r>
      <w:r w:rsidRPr="00115F1E">
        <w:rPr>
          <w:rFonts w:cs="Times New Roman"/>
          <w:sz w:val="14"/>
        </w:rPr>
        <w:br/>
        <w:t>}</w:t>
      </w:r>
      <w:r w:rsidRPr="00115F1E">
        <w:rPr>
          <w:rFonts w:cs="Times New Roman"/>
          <w:sz w:val="14"/>
        </w:rPr>
        <w:br/>
      </w:r>
      <w:r w:rsidRPr="00115F1E">
        <w:rPr>
          <w:rFonts w:cs="Times New Roman"/>
          <w:sz w:val="14"/>
        </w:rPr>
        <w:br/>
        <w:t>.mb-0 {</w:t>
      </w:r>
      <w:r w:rsidRPr="00115F1E">
        <w:rPr>
          <w:rFonts w:cs="Times New Roman"/>
          <w:sz w:val="14"/>
        </w:rPr>
        <w:br/>
        <w:t xml:space="preserve">  margin-bottom: 0 !important;</w:t>
      </w:r>
      <w:r w:rsidRPr="00115F1E">
        <w:rPr>
          <w:rFonts w:cs="Times New Roman"/>
          <w:sz w:val="14"/>
        </w:rPr>
        <w:br/>
        <w:t>}</w:t>
      </w:r>
      <w:r w:rsidRPr="00115F1E">
        <w:rPr>
          <w:rFonts w:cs="Times New Roman"/>
          <w:sz w:val="14"/>
        </w:rPr>
        <w:br/>
      </w:r>
      <w:r w:rsidRPr="00115F1E">
        <w:rPr>
          <w:rFonts w:cs="Times New Roman"/>
          <w:sz w:val="14"/>
        </w:rPr>
        <w:br/>
        <w:t>.mb-1 {</w:t>
      </w:r>
      <w:r w:rsidRPr="00115F1E">
        <w:rPr>
          <w:rFonts w:cs="Times New Roman"/>
          <w:sz w:val="14"/>
        </w:rPr>
        <w:br/>
        <w:t xml:space="preserve">  margin-bottom: 0.25rem !important;</w:t>
      </w:r>
      <w:r w:rsidRPr="00115F1E">
        <w:rPr>
          <w:rFonts w:cs="Times New Roman"/>
          <w:sz w:val="14"/>
        </w:rPr>
        <w:br/>
        <w:t>}</w:t>
      </w:r>
      <w:r w:rsidRPr="00115F1E">
        <w:rPr>
          <w:rFonts w:cs="Times New Roman"/>
          <w:sz w:val="14"/>
        </w:rPr>
        <w:br/>
      </w:r>
      <w:r w:rsidRPr="00115F1E">
        <w:rPr>
          <w:rFonts w:cs="Times New Roman"/>
          <w:sz w:val="14"/>
        </w:rPr>
        <w:br/>
        <w:t>.mb-2 {</w:t>
      </w:r>
      <w:r w:rsidRPr="00115F1E">
        <w:rPr>
          <w:rFonts w:cs="Times New Roman"/>
          <w:sz w:val="14"/>
        </w:rPr>
        <w:br/>
        <w:t xml:space="preserve">  margin-bottom: 0.5rem !important;</w:t>
      </w:r>
      <w:r w:rsidRPr="00115F1E">
        <w:rPr>
          <w:rFonts w:cs="Times New Roman"/>
          <w:sz w:val="14"/>
        </w:rPr>
        <w:br/>
        <w:t>}</w:t>
      </w:r>
      <w:r w:rsidRPr="00115F1E">
        <w:rPr>
          <w:rFonts w:cs="Times New Roman"/>
          <w:sz w:val="14"/>
        </w:rPr>
        <w:br/>
      </w:r>
      <w:r w:rsidRPr="00115F1E">
        <w:rPr>
          <w:rFonts w:cs="Times New Roman"/>
          <w:sz w:val="14"/>
        </w:rPr>
        <w:br/>
        <w:t>.mb-3 {</w:t>
      </w:r>
      <w:r w:rsidRPr="00115F1E">
        <w:rPr>
          <w:rFonts w:cs="Times New Roman"/>
          <w:sz w:val="14"/>
        </w:rPr>
        <w:br/>
        <w:t xml:space="preserve">  margin-bottom: 1rem !important;</w:t>
      </w:r>
      <w:r w:rsidRPr="00115F1E">
        <w:rPr>
          <w:rFonts w:cs="Times New Roman"/>
          <w:sz w:val="14"/>
        </w:rPr>
        <w:br/>
        <w:t>}</w:t>
      </w:r>
      <w:r w:rsidRPr="00115F1E">
        <w:rPr>
          <w:rFonts w:cs="Times New Roman"/>
          <w:sz w:val="14"/>
        </w:rPr>
        <w:br/>
      </w:r>
      <w:r w:rsidRPr="00115F1E">
        <w:rPr>
          <w:rFonts w:cs="Times New Roman"/>
          <w:sz w:val="14"/>
        </w:rPr>
        <w:br/>
        <w:t>.mb-4 {</w:t>
      </w:r>
      <w:r w:rsidRPr="00115F1E">
        <w:rPr>
          <w:rFonts w:cs="Times New Roman"/>
          <w:sz w:val="14"/>
        </w:rPr>
        <w:br/>
        <w:t xml:space="preserve">  margin-bottom: 1.5rem !important;</w:t>
      </w:r>
      <w:r w:rsidRPr="00115F1E">
        <w:rPr>
          <w:rFonts w:cs="Times New Roman"/>
          <w:sz w:val="14"/>
        </w:rPr>
        <w:br/>
        <w:t>}</w:t>
      </w:r>
      <w:r w:rsidRPr="00115F1E">
        <w:rPr>
          <w:rFonts w:cs="Times New Roman"/>
          <w:sz w:val="14"/>
        </w:rPr>
        <w:br/>
      </w:r>
      <w:r w:rsidRPr="00115F1E">
        <w:rPr>
          <w:rFonts w:cs="Times New Roman"/>
          <w:sz w:val="14"/>
        </w:rPr>
        <w:br/>
        <w:t>.mb-5 {</w:t>
      </w:r>
      <w:r w:rsidRPr="00115F1E">
        <w:rPr>
          <w:rFonts w:cs="Times New Roman"/>
          <w:sz w:val="14"/>
        </w:rPr>
        <w:br/>
        <w:t xml:space="preserve">  margin-bottom: 3rem !important;</w:t>
      </w:r>
      <w:r w:rsidRPr="00115F1E">
        <w:rPr>
          <w:rFonts w:cs="Times New Roman"/>
          <w:sz w:val="14"/>
        </w:rPr>
        <w:br/>
        <w:t>}</w:t>
      </w:r>
      <w:r w:rsidRPr="00115F1E">
        <w:rPr>
          <w:rFonts w:cs="Times New Roman"/>
          <w:sz w:val="14"/>
        </w:rPr>
        <w:br/>
      </w:r>
      <w:r w:rsidRPr="00115F1E">
        <w:rPr>
          <w:rFonts w:cs="Times New Roman"/>
          <w:sz w:val="14"/>
        </w:rPr>
        <w:br/>
        <w:t>.mb-auto {</w:t>
      </w:r>
      <w:r w:rsidRPr="00115F1E">
        <w:rPr>
          <w:rFonts w:cs="Times New Roman"/>
          <w:sz w:val="14"/>
        </w:rPr>
        <w:br/>
        <w:t xml:space="preserve">  margin-bottom: auto !important;</w:t>
      </w:r>
      <w:r w:rsidRPr="00115F1E">
        <w:rPr>
          <w:rFonts w:cs="Times New Roman"/>
          <w:sz w:val="14"/>
        </w:rPr>
        <w:br/>
        <w:t>}</w:t>
      </w:r>
      <w:r w:rsidRPr="00115F1E">
        <w:rPr>
          <w:rFonts w:cs="Times New Roman"/>
          <w:sz w:val="14"/>
        </w:rPr>
        <w:br/>
      </w:r>
      <w:r w:rsidRPr="00115F1E">
        <w:rPr>
          <w:rFonts w:cs="Times New Roman"/>
          <w:sz w:val="14"/>
        </w:rPr>
        <w:br/>
        <w:t>.ms-0 {</w:t>
      </w:r>
      <w:r w:rsidRPr="00115F1E">
        <w:rPr>
          <w:rFonts w:cs="Times New Roman"/>
          <w:sz w:val="14"/>
        </w:rPr>
        <w:br/>
        <w:t xml:space="preserve">  margin-left: 0 !important;</w:t>
      </w:r>
      <w:r w:rsidRPr="00115F1E">
        <w:rPr>
          <w:rFonts w:cs="Times New Roman"/>
          <w:sz w:val="14"/>
        </w:rPr>
        <w:br/>
        <w:t>}</w:t>
      </w:r>
      <w:r w:rsidRPr="00115F1E">
        <w:rPr>
          <w:rFonts w:cs="Times New Roman"/>
          <w:sz w:val="14"/>
        </w:rPr>
        <w:br/>
      </w:r>
      <w:r w:rsidRPr="00115F1E">
        <w:rPr>
          <w:rFonts w:cs="Times New Roman"/>
          <w:sz w:val="14"/>
        </w:rPr>
        <w:br/>
        <w:t>.ms-1 {</w:t>
      </w:r>
      <w:r w:rsidRPr="00115F1E">
        <w:rPr>
          <w:rFonts w:cs="Times New Roman"/>
          <w:sz w:val="14"/>
        </w:rPr>
        <w:br/>
        <w:t xml:space="preserve">  margin-left: 0.25rem !important;</w:t>
      </w:r>
      <w:r w:rsidRPr="00115F1E">
        <w:rPr>
          <w:rFonts w:cs="Times New Roman"/>
          <w:sz w:val="14"/>
        </w:rPr>
        <w:br/>
        <w:t>}</w:t>
      </w:r>
      <w:r w:rsidRPr="00115F1E">
        <w:rPr>
          <w:rFonts w:cs="Times New Roman"/>
          <w:sz w:val="14"/>
        </w:rPr>
        <w:br/>
      </w:r>
      <w:r w:rsidRPr="00115F1E">
        <w:rPr>
          <w:rFonts w:cs="Times New Roman"/>
          <w:sz w:val="14"/>
        </w:rPr>
        <w:br/>
        <w:t>.ms-2 {</w:t>
      </w:r>
      <w:r w:rsidRPr="00115F1E">
        <w:rPr>
          <w:rFonts w:cs="Times New Roman"/>
          <w:sz w:val="14"/>
        </w:rPr>
        <w:br/>
        <w:t xml:space="preserve">  margin-left: 0.5rem !important;</w:t>
      </w:r>
      <w:r w:rsidRPr="00115F1E">
        <w:rPr>
          <w:rFonts w:cs="Times New Roman"/>
          <w:sz w:val="14"/>
        </w:rPr>
        <w:br/>
        <w:t>}</w:t>
      </w:r>
      <w:r w:rsidRPr="00115F1E">
        <w:rPr>
          <w:rFonts w:cs="Times New Roman"/>
          <w:sz w:val="14"/>
        </w:rPr>
        <w:br/>
      </w:r>
      <w:r w:rsidRPr="00115F1E">
        <w:rPr>
          <w:rFonts w:cs="Times New Roman"/>
          <w:sz w:val="14"/>
        </w:rPr>
        <w:br/>
        <w:t>.ms-3 {</w:t>
      </w:r>
      <w:r w:rsidRPr="00115F1E">
        <w:rPr>
          <w:rFonts w:cs="Times New Roman"/>
          <w:sz w:val="14"/>
        </w:rPr>
        <w:br/>
        <w:t xml:space="preserve">  margin-left: 1rem !important;</w:t>
      </w:r>
      <w:r w:rsidRPr="00115F1E">
        <w:rPr>
          <w:rFonts w:cs="Times New Roman"/>
          <w:sz w:val="14"/>
        </w:rPr>
        <w:br/>
        <w:t>}</w:t>
      </w:r>
      <w:r w:rsidRPr="00115F1E">
        <w:rPr>
          <w:rFonts w:cs="Times New Roman"/>
          <w:sz w:val="14"/>
        </w:rPr>
        <w:br/>
      </w:r>
      <w:r w:rsidRPr="00115F1E">
        <w:rPr>
          <w:rFonts w:cs="Times New Roman"/>
          <w:sz w:val="14"/>
        </w:rPr>
        <w:br/>
        <w:t>.ms-4 {</w:t>
      </w:r>
      <w:r w:rsidRPr="00115F1E">
        <w:rPr>
          <w:rFonts w:cs="Times New Roman"/>
          <w:sz w:val="14"/>
        </w:rPr>
        <w:br/>
        <w:t xml:space="preserve">  margin-left: 1.5rem !important;</w:t>
      </w:r>
      <w:r w:rsidRPr="00115F1E">
        <w:rPr>
          <w:rFonts w:cs="Times New Roman"/>
          <w:sz w:val="14"/>
        </w:rPr>
        <w:br/>
        <w:t>}</w:t>
      </w:r>
      <w:r w:rsidRPr="00115F1E">
        <w:rPr>
          <w:rFonts w:cs="Times New Roman"/>
          <w:sz w:val="14"/>
        </w:rPr>
        <w:br/>
      </w:r>
      <w:r w:rsidRPr="00115F1E">
        <w:rPr>
          <w:rFonts w:cs="Times New Roman"/>
          <w:sz w:val="14"/>
        </w:rPr>
        <w:br/>
        <w:t>.ms-5 {</w:t>
      </w:r>
      <w:r w:rsidRPr="00115F1E">
        <w:rPr>
          <w:rFonts w:cs="Times New Roman"/>
          <w:sz w:val="14"/>
        </w:rPr>
        <w:br/>
        <w:t xml:space="preserve">  margin-left: 3rem !important;</w:t>
      </w:r>
      <w:r w:rsidRPr="00115F1E">
        <w:rPr>
          <w:rFonts w:cs="Times New Roman"/>
          <w:sz w:val="14"/>
        </w:rPr>
        <w:br/>
        <w:t>}</w:t>
      </w:r>
      <w:r w:rsidRPr="00115F1E">
        <w:rPr>
          <w:rFonts w:cs="Times New Roman"/>
          <w:sz w:val="14"/>
        </w:rPr>
        <w:br/>
      </w:r>
      <w:r w:rsidRPr="00115F1E">
        <w:rPr>
          <w:rFonts w:cs="Times New Roman"/>
          <w:sz w:val="14"/>
        </w:rPr>
        <w:lastRenderedPageBreak/>
        <w:br/>
        <w:t>.ms-auto {</w:t>
      </w:r>
      <w:r w:rsidRPr="00115F1E">
        <w:rPr>
          <w:rFonts w:cs="Times New Roman"/>
          <w:sz w:val="14"/>
        </w:rPr>
        <w:br/>
        <w:t xml:space="preserve">  margin-left: auto !important;</w:t>
      </w:r>
      <w:r w:rsidRPr="00115F1E">
        <w:rPr>
          <w:rFonts w:cs="Times New Roman"/>
          <w:sz w:val="14"/>
        </w:rPr>
        <w:br/>
        <w:t>}</w:t>
      </w:r>
      <w:r w:rsidRPr="00115F1E">
        <w:rPr>
          <w:rFonts w:cs="Times New Roman"/>
          <w:sz w:val="14"/>
        </w:rPr>
        <w:br/>
      </w:r>
      <w:r w:rsidRPr="00115F1E">
        <w:rPr>
          <w:rFonts w:cs="Times New Roman"/>
          <w:sz w:val="14"/>
        </w:rPr>
        <w:br/>
        <w:t>.p-0 {</w:t>
      </w:r>
      <w:r w:rsidRPr="00115F1E">
        <w:rPr>
          <w:rFonts w:cs="Times New Roman"/>
          <w:sz w:val="14"/>
        </w:rPr>
        <w:br/>
        <w:t xml:space="preserve">  padding: 0 !important;</w:t>
      </w:r>
      <w:r w:rsidRPr="00115F1E">
        <w:rPr>
          <w:rFonts w:cs="Times New Roman"/>
          <w:sz w:val="14"/>
        </w:rPr>
        <w:br/>
        <w:t>}</w:t>
      </w:r>
      <w:r w:rsidRPr="00115F1E">
        <w:rPr>
          <w:rFonts w:cs="Times New Roman"/>
          <w:sz w:val="14"/>
        </w:rPr>
        <w:br/>
      </w:r>
      <w:r w:rsidRPr="00115F1E">
        <w:rPr>
          <w:rFonts w:cs="Times New Roman"/>
          <w:sz w:val="14"/>
        </w:rPr>
        <w:br/>
        <w:t>.p-1 {</w:t>
      </w:r>
      <w:r w:rsidRPr="00115F1E">
        <w:rPr>
          <w:rFonts w:cs="Times New Roman"/>
          <w:sz w:val="14"/>
        </w:rPr>
        <w:br/>
        <w:t xml:space="preserve">  padding: 0.25rem !important;</w:t>
      </w:r>
      <w:r w:rsidRPr="00115F1E">
        <w:rPr>
          <w:rFonts w:cs="Times New Roman"/>
          <w:sz w:val="14"/>
        </w:rPr>
        <w:br/>
        <w:t>}</w:t>
      </w:r>
      <w:r w:rsidRPr="00115F1E">
        <w:rPr>
          <w:rFonts w:cs="Times New Roman"/>
          <w:sz w:val="14"/>
        </w:rPr>
        <w:br/>
      </w:r>
      <w:r w:rsidRPr="00115F1E">
        <w:rPr>
          <w:rFonts w:cs="Times New Roman"/>
          <w:sz w:val="14"/>
        </w:rPr>
        <w:br/>
        <w:t>.p-2 {</w:t>
      </w:r>
      <w:r w:rsidRPr="00115F1E">
        <w:rPr>
          <w:rFonts w:cs="Times New Roman"/>
          <w:sz w:val="14"/>
        </w:rPr>
        <w:br/>
        <w:t xml:space="preserve">  padding: 0.5rem !important;</w:t>
      </w:r>
      <w:r w:rsidRPr="00115F1E">
        <w:rPr>
          <w:rFonts w:cs="Times New Roman"/>
          <w:sz w:val="14"/>
        </w:rPr>
        <w:br/>
        <w:t>}</w:t>
      </w:r>
      <w:r w:rsidRPr="00115F1E">
        <w:rPr>
          <w:rFonts w:cs="Times New Roman"/>
          <w:sz w:val="14"/>
        </w:rPr>
        <w:br/>
      </w:r>
      <w:r w:rsidRPr="00115F1E">
        <w:rPr>
          <w:rFonts w:cs="Times New Roman"/>
          <w:sz w:val="14"/>
        </w:rPr>
        <w:br/>
        <w:t>.p-3 {</w:t>
      </w:r>
      <w:r w:rsidRPr="00115F1E">
        <w:rPr>
          <w:rFonts w:cs="Times New Roman"/>
          <w:sz w:val="14"/>
        </w:rPr>
        <w:br/>
        <w:t xml:space="preserve">  padding: 1rem !important;</w:t>
      </w:r>
      <w:r w:rsidRPr="00115F1E">
        <w:rPr>
          <w:rFonts w:cs="Times New Roman"/>
          <w:sz w:val="14"/>
        </w:rPr>
        <w:br/>
        <w:t>}</w:t>
      </w:r>
      <w:r w:rsidRPr="00115F1E">
        <w:rPr>
          <w:rFonts w:cs="Times New Roman"/>
          <w:sz w:val="14"/>
        </w:rPr>
        <w:br/>
      </w:r>
      <w:r w:rsidRPr="00115F1E">
        <w:rPr>
          <w:rFonts w:cs="Times New Roman"/>
          <w:sz w:val="14"/>
        </w:rPr>
        <w:br/>
        <w:t>.p-4 {</w:t>
      </w:r>
      <w:r w:rsidRPr="00115F1E">
        <w:rPr>
          <w:rFonts w:cs="Times New Roman"/>
          <w:sz w:val="14"/>
        </w:rPr>
        <w:br/>
        <w:t xml:space="preserve">  padding: 1.5rem !important;</w:t>
      </w:r>
      <w:r w:rsidRPr="00115F1E">
        <w:rPr>
          <w:rFonts w:cs="Times New Roman"/>
          <w:sz w:val="14"/>
        </w:rPr>
        <w:br/>
        <w:t>}</w:t>
      </w:r>
      <w:r w:rsidRPr="00115F1E">
        <w:rPr>
          <w:rFonts w:cs="Times New Roman"/>
          <w:sz w:val="14"/>
        </w:rPr>
        <w:br/>
      </w:r>
      <w:r w:rsidRPr="00115F1E">
        <w:rPr>
          <w:rFonts w:cs="Times New Roman"/>
          <w:sz w:val="14"/>
        </w:rPr>
        <w:br/>
        <w:t>.p-5 {</w:t>
      </w:r>
      <w:r w:rsidRPr="00115F1E">
        <w:rPr>
          <w:rFonts w:cs="Times New Roman"/>
          <w:sz w:val="14"/>
        </w:rPr>
        <w:br/>
        <w:t xml:space="preserve">  padding: 3rem !important;</w:t>
      </w:r>
      <w:r w:rsidRPr="00115F1E">
        <w:rPr>
          <w:rFonts w:cs="Times New Roman"/>
          <w:sz w:val="14"/>
        </w:rPr>
        <w:br/>
        <w:t>}</w:t>
      </w:r>
      <w:r w:rsidRPr="00115F1E">
        <w:rPr>
          <w:rFonts w:cs="Times New Roman"/>
          <w:sz w:val="14"/>
        </w:rPr>
        <w:br/>
      </w:r>
      <w:r w:rsidRPr="00115F1E">
        <w:rPr>
          <w:rFonts w:cs="Times New Roman"/>
          <w:sz w:val="14"/>
        </w:rPr>
        <w:br/>
        <w:t>.px-0 {</w:t>
      </w:r>
      <w:r w:rsidRPr="00115F1E">
        <w:rPr>
          <w:rFonts w:cs="Times New Roman"/>
          <w:sz w:val="14"/>
        </w:rPr>
        <w:br/>
        <w:t xml:space="preserve">  padding-right: 0 !important;</w:t>
      </w:r>
      <w:r w:rsidRPr="00115F1E">
        <w:rPr>
          <w:rFonts w:cs="Times New Roman"/>
          <w:sz w:val="14"/>
        </w:rPr>
        <w:br/>
        <w:t xml:space="preserve">  padding-left: 0 !important;</w:t>
      </w:r>
      <w:r w:rsidRPr="00115F1E">
        <w:rPr>
          <w:rFonts w:cs="Times New Roman"/>
          <w:sz w:val="14"/>
        </w:rPr>
        <w:br/>
        <w:t>}</w:t>
      </w:r>
      <w:r w:rsidRPr="00115F1E">
        <w:rPr>
          <w:rFonts w:cs="Times New Roman"/>
          <w:sz w:val="14"/>
        </w:rPr>
        <w:br/>
      </w:r>
      <w:r w:rsidRPr="00115F1E">
        <w:rPr>
          <w:rFonts w:cs="Times New Roman"/>
          <w:sz w:val="14"/>
        </w:rPr>
        <w:br/>
        <w:t>.px-1 {</w:t>
      </w:r>
      <w:r w:rsidRPr="00115F1E">
        <w:rPr>
          <w:rFonts w:cs="Times New Roman"/>
          <w:sz w:val="14"/>
        </w:rPr>
        <w:br/>
        <w:t xml:space="preserve">  padding-right: 0.25rem !important;</w:t>
      </w:r>
      <w:r w:rsidRPr="00115F1E">
        <w:rPr>
          <w:rFonts w:cs="Times New Roman"/>
          <w:sz w:val="14"/>
        </w:rPr>
        <w:br/>
        <w:t xml:space="preserve">  padding-left: 0.25rem !important;</w:t>
      </w:r>
      <w:r w:rsidRPr="00115F1E">
        <w:rPr>
          <w:rFonts w:cs="Times New Roman"/>
          <w:sz w:val="14"/>
        </w:rPr>
        <w:br/>
        <w:t>}</w:t>
      </w:r>
      <w:r w:rsidRPr="00115F1E">
        <w:rPr>
          <w:rFonts w:cs="Times New Roman"/>
          <w:sz w:val="14"/>
        </w:rPr>
        <w:br/>
      </w:r>
      <w:r w:rsidRPr="00115F1E">
        <w:rPr>
          <w:rFonts w:cs="Times New Roman"/>
          <w:sz w:val="14"/>
        </w:rPr>
        <w:br/>
        <w:t>.px-2 {</w:t>
      </w:r>
      <w:r w:rsidRPr="00115F1E">
        <w:rPr>
          <w:rFonts w:cs="Times New Roman"/>
          <w:sz w:val="14"/>
        </w:rPr>
        <w:br/>
        <w:t xml:space="preserve">  padding-right: 0.5rem !important;</w:t>
      </w:r>
      <w:r w:rsidRPr="00115F1E">
        <w:rPr>
          <w:rFonts w:cs="Times New Roman"/>
          <w:sz w:val="14"/>
        </w:rPr>
        <w:br/>
        <w:t xml:space="preserve">  padding-left: 0.5rem !important;</w:t>
      </w:r>
      <w:r w:rsidRPr="00115F1E">
        <w:rPr>
          <w:rFonts w:cs="Times New Roman"/>
          <w:sz w:val="14"/>
        </w:rPr>
        <w:br/>
        <w:t>}</w:t>
      </w:r>
      <w:r w:rsidRPr="00115F1E">
        <w:rPr>
          <w:rFonts w:cs="Times New Roman"/>
          <w:sz w:val="14"/>
        </w:rPr>
        <w:br/>
      </w:r>
      <w:r w:rsidRPr="00115F1E">
        <w:rPr>
          <w:rFonts w:cs="Times New Roman"/>
          <w:sz w:val="14"/>
        </w:rPr>
        <w:br/>
        <w:t>.px-3 {</w:t>
      </w:r>
      <w:r w:rsidRPr="00115F1E">
        <w:rPr>
          <w:rFonts w:cs="Times New Roman"/>
          <w:sz w:val="14"/>
        </w:rPr>
        <w:br/>
        <w:t xml:space="preserve">  padding-right: 1rem !important;</w:t>
      </w:r>
      <w:r w:rsidRPr="00115F1E">
        <w:rPr>
          <w:rFonts w:cs="Times New Roman"/>
          <w:sz w:val="14"/>
        </w:rPr>
        <w:br/>
        <w:t xml:space="preserve">  padding-left: 1rem !important;</w:t>
      </w:r>
      <w:r w:rsidRPr="00115F1E">
        <w:rPr>
          <w:rFonts w:cs="Times New Roman"/>
          <w:sz w:val="14"/>
        </w:rPr>
        <w:br/>
        <w:t>}</w:t>
      </w:r>
      <w:r w:rsidRPr="00115F1E">
        <w:rPr>
          <w:rFonts w:cs="Times New Roman"/>
          <w:sz w:val="14"/>
        </w:rPr>
        <w:br/>
      </w:r>
      <w:r w:rsidRPr="00115F1E">
        <w:rPr>
          <w:rFonts w:cs="Times New Roman"/>
          <w:sz w:val="14"/>
        </w:rPr>
        <w:br/>
        <w:t>.px-4 {</w:t>
      </w:r>
      <w:r w:rsidRPr="00115F1E">
        <w:rPr>
          <w:rFonts w:cs="Times New Roman"/>
          <w:sz w:val="14"/>
        </w:rPr>
        <w:br/>
        <w:t xml:space="preserve">  padding-right: 1.5rem !important;</w:t>
      </w:r>
      <w:r w:rsidRPr="00115F1E">
        <w:rPr>
          <w:rFonts w:cs="Times New Roman"/>
          <w:sz w:val="14"/>
        </w:rPr>
        <w:br/>
        <w:t xml:space="preserve">  padding-left: 1.5rem !important;</w:t>
      </w:r>
      <w:r w:rsidRPr="00115F1E">
        <w:rPr>
          <w:rFonts w:cs="Times New Roman"/>
          <w:sz w:val="14"/>
        </w:rPr>
        <w:br/>
        <w:t>}</w:t>
      </w:r>
      <w:r w:rsidRPr="00115F1E">
        <w:rPr>
          <w:rFonts w:cs="Times New Roman"/>
          <w:sz w:val="14"/>
        </w:rPr>
        <w:br/>
      </w:r>
      <w:r w:rsidRPr="00115F1E">
        <w:rPr>
          <w:rFonts w:cs="Times New Roman"/>
          <w:sz w:val="14"/>
        </w:rPr>
        <w:br/>
        <w:t>.px-5 {</w:t>
      </w:r>
      <w:r w:rsidRPr="00115F1E">
        <w:rPr>
          <w:rFonts w:cs="Times New Roman"/>
          <w:sz w:val="14"/>
        </w:rPr>
        <w:br/>
        <w:t xml:space="preserve">  padding-right: 3rem !important;</w:t>
      </w:r>
      <w:r w:rsidRPr="00115F1E">
        <w:rPr>
          <w:rFonts w:cs="Times New Roman"/>
          <w:sz w:val="14"/>
        </w:rPr>
        <w:br/>
        <w:t xml:space="preserve">  padding-left: 3rem !important;</w:t>
      </w:r>
      <w:r w:rsidRPr="00115F1E">
        <w:rPr>
          <w:rFonts w:cs="Times New Roman"/>
          <w:sz w:val="14"/>
        </w:rPr>
        <w:br/>
        <w:t>}</w:t>
      </w:r>
      <w:r w:rsidRPr="00115F1E">
        <w:rPr>
          <w:rFonts w:cs="Times New Roman"/>
          <w:sz w:val="14"/>
        </w:rPr>
        <w:br/>
      </w:r>
      <w:r w:rsidRPr="00115F1E">
        <w:rPr>
          <w:rFonts w:cs="Times New Roman"/>
          <w:sz w:val="14"/>
        </w:rPr>
        <w:br/>
        <w:t>.py-0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w:t>
      </w:r>
      <w:r w:rsidRPr="00115F1E">
        <w:rPr>
          <w:rFonts w:cs="Times New Roman"/>
          <w:sz w:val="14"/>
        </w:rPr>
        <w:br/>
      </w:r>
      <w:r w:rsidRPr="00115F1E">
        <w:rPr>
          <w:rFonts w:cs="Times New Roman"/>
          <w:sz w:val="14"/>
        </w:rPr>
        <w:br/>
        <w:t>.py-1 {</w:t>
      </w:r>
      <w:r w:rsidRPr="00115F1E">
        <w:rPr>
          <w:rFonts w:cs="Times New Roman"/>
          <w:sz w:val="14"/>
        </w:rPr>
        <w:br/>
        <w:t xml:space="preserve">  padding-top: 0.25rem !important;</w:t>
      </w:r>
      <w:r w:rsidRPr="00115F1E">
        <w:rPr>
          <w:rFonts w:cs="Times New Roman"/>
          <w:sz w:val="14"/>
        </w:rPr>
        <w:br/>
        <w:t xml:space="preserve">  padding-bottom: 0.25rem !important;</w:t>
      </w:r>
    </w:p>
    <w:p w14:paraId="78AC7755" w14:textId="77777777" w:rsidR="00425970" w:rsidRPr="00115F1E" w:rsidRDefault="00425970" w:rsidP="00425970">
      <w:pPr>
        <w:spacing w:after="0" w:line="240" w:lineRule="auto"/>
        <w:rPr>
          <w:rFonts w:cs="Times New Roman"/>
        </w:rPr>
      </w:pPr>
      <w:r w:rsidRPr="00115F1E">
        <w:rPr>
          <w:rFonts w:cs="Times New Roman"/>
          <w:sz w:val="14"/>
        </w:rPr>
        <w:br/>
        <w:t>}</w:t>
      </w:r>
      <w:r w:rsidRPr="00115F1E">
        <w:rPr>
          <w:rFonts w:cs="Times New Roman"/>
          <w:sz w:val="14"/>
        </w:rPr>
        <w:br/>
      </w:r>
      <w:r w:rsidRPr="00115F1E">
        <w:rPr>
          <w:rFonts w:cs="Times New Roman"/>
          <w:sz w:val="14"/>
        </w:rPr>
        <w:br/>
        <w:t>.py-2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w:t>
      </w:r>
      <w:r w:rsidRPr="00115F1E">
        <w:rPr>
          <w:rFonts w:cs="Times New Roman"/>
          <w:sz w:val="14"/>
        </w:rPr>
        <w:br/>
      </w:r>
      <w:r w:rsidRPr="00115F1E">
        <w:rPr>
          <w:rFonts w:cs="Times New Roman"/>
          <w:sz w:val="14"/>
        </w:rPr>
        <w:br/>
        <w:t>.py-3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w:t>
      </w:r>
      <w:r w:rsidRPr="00115F1E">
        <w:rPr>
          <w:rFonts w:cs="Times New Roman"/>
          <w:sz w:val="14"/>
        </w:rPr>
        <w:br/>
      </w:r>
      <w:r w:rsidRPr="00115F1E">
        <w:rPr>
          <w:rFonts w:cs="Times New Roman"/>
          <w:sz w:val="14"/>
        </w:rPr>
        <w:br/>
        <w:t>.py-4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w:t>
      </w:r>
      <w:r w:rsidRPr="00115F1E">
        <w:rPr>
          <w:rFonts w:cs="Times New Roman"/>
          <w:sz w:val="14"/>
        </w:rPr>
        <w:br/>
      </w:r>
      <w:r w:rsidRPr="00115F1E">
        <w:rPr>
          <w:rFonts w:cs="Times New Roman"/>
          <w:sz w:val="14"/>
        </w:rPr>
        <w:lastRenderedPageBreak/>
        <w:br/>
        <w:t>.py-5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w:t>
      </w:r>
      <w:r w:rsidRPr="00115F1E">
        <w:rPr>
          <w:rFonts w:cs="Times New Roman"/>
          <w:sz w:val="14"/>
        </w:rPr>
        <w:br/>
      </w:r>
      <w:r w:rsidRPr="00115F1E">
        <w:rPr>
          <w:rFonts w:cs="Times New Roman"/>
          <w:sz w:val="14"/>
        </w:rPr>
        <w:br/>
        <w:t>.pt-0 {</w:t>
      </w:r>
      <w:r w:rsidRPr="00115F1E">
        <w:rPr>
          <w:rFonts w:cs="Times New Roman"/>
          <w:sz w:val="14"/>
        </w:rPr>
        <w:br/>
        <w:t xml:space="preserve">  padding-top: 0 !important;</w:t>
      </w:r>
      <w:r w:rsidRPr="00115F1E">
        <w:rPr>
          <w:rFonts w:cs="Times New Roman"/>
          <w:sz w:val="14"/>
        </w:rPr>
        <w:br/>
        <w:t>}</w:t>
      </w:r>
      <w:r w:rsidRPr="00115F1E">
        <w:rPr>
          <w:rFonts w:cs="Times New Roman"/>
          <w:sz w:val="14"/>
        </w:rPr>
        <w:br/>
      </w:r>
      <w:r w:rsidRPr="00115F1E">
        <w:rPr>
          <w:rFonts w:cs="Times New Roman"/>
          <w:sz w:val="14"/>
        </w:rPr>
        <w:br/>
        <w:t>.pt-1 {</w:t>
      </w:r>
      <w:r w:rsidRPr="00115F1E">
        <w:rPr>
          <w:rFonts w:cs="Times New Roman"/>
          <w:sz w:val="14"/>
        </w:rPr>
        <w:br/>
        <w:t xml:space="preserve">  padding-top: 0.25rem !important;</w:t>
      </w:r>
      <w:r w:rsidRPr="00115F1E">
        <w:rPr>
          <w:rFonts w:cs="Times New Roman"/>
          <w:sz w:val="14"/>
        </w:rPr>
        <w:br/>
        <w:t>}</w:t>
      </w:r>
      <w:r w:rsidRPr="00115F1E">
        <w:rPr>
          <w:rFonts w:cs="Times New Roman"/>
          <w:sz w:val="14"/>
        </w:rPr>
        <w:br/>
      </w:r>
      <w:r w:rsidRPr="00115F1E">
        <w:rPr>
          <w:rFonts w:cs="Times New Roman"/>
          <w:sz w:val="14"/>
        </w:rPr>
        <w:br/>
        <w:t>.pt-2 {</w:t>
      </w:r>
      <w:r w:rsidRPr="00115F1E">
        <w:rPr>
          <w:rFonts w:cs="Times New Roman"/>
          <w:sz w:val="14"/>
        </w:rPr>
        <w:br/>
        <w:t xml:space="preserve">  padding-top: 0.5rem !important;</w:t>
      </w:r>
      <w:r w:rsidRPr="00115F1E">
        <w:rPr>
          <w:rFonts w:cs="Times New Roman"/>
          <w:sz w:val="14"/>
        </w:rPr>
        <w:br/>
        <w:t>}</w:t>
      </w:r>
      <w:r w:rsidRPr="00115F1E">
        <w:rPr>
          <w:rFonts w:cs="Times New Roman"/>
          <w:sz w:val="14"/>
        </w:rPr>
        <w:br/>
      </w:r>
      <w:r w:rsidRPr="00115F1E">
        <w:rPr>
          <w:rFonts w:cs="Times New Roman"/>
          <w:sz w:val="14"/>
        </w:rPr>
        <w:br/>
        <w:t>.pt-3 {</w:t>
      </w:r>
      <w:r w:rsidRPr="00115F1E">
        <w:rPr>
          <w:rFonts w:cs="Times New Roman"/>
          <w:sz w:val="14"/>
        </w:rPr>
        <w:br/>
        <w:t xml:space="preserve">  padding-top: 1rem !important;</w:t>
      </w:r>
      <w:r w:rsidRPr="00115F1E">
        <w:rPr>
          <w:rFonts w:cs="Times New Roman"/>
          <w:sz w:val="14"/>
        </w:rPr>
        <w:br/>
        <w:t>}</w:t>
      </w:r>
      <w:r w:rsidRPr="00115F1E">
        <w:rPr>
          <w:rFonts w:cs="Times New Roman"/>
          <w:sz w:val="14"/>
        </w:rPr>
        <w:br/>
      </w:r>
      <w:r w:rsidRPr="00115F1E">
        <w:rPr>
          <w:rFonts w:cs="Times New Roman"/>
          <w:sz w:val="14"/>
        </w:rPr>
        <w:br/>
        <w:t>.pt-4 {</w:t>
      </w:r>
      <w:r w:rsidRPr="00115F1E">
        <w:rPr>
          <w:rFonts w:cs="Times New Roman"/>
          <w:sz w:val="14"/>
        </w:rPr>
        <w:br/>
        <w:t xml:space="preserve">  padding-top: 1.5rem !important;</w:t>
      </w:r>
      <w:r w:rsidRPr="00115F1E">
        <w:rPr>
          <w:rFonts w:cs="Times New Roman"/>
          <w:sz w:val="14"/>
        </w:rPr>
        <w:br/>
        <w:t>}</w:t>
      </w:r>
      <w:r w:rsidRPr="00115F1E">
        <w:rPr>
          <w:rFonts w:cs="Times New Roman"/>
          <w:sz w:val="14"/>
        </w:rPr>
        <w:br/>
      </w:r>
      <w:r w:rsidRPr="00115F1E">
        <w:rPr>
          <w:rFonts w:cs="Times New Roman"/>
          <w:sz w:val="14"/>
        </w:rPr>
        <w:br/>
        <w:t>.pt-5 {</w:t>
      </w:r>
      <w:r w:rsidRPr="00115F1E">
        <w:rPr>
          <w:rFonts w:cs="Times New Roman"/>
          <w:sz w:val="14"/>
        </w:rPr>
        <w:br/>
        <w:t xml:space="preserve">  padding-top: 3rem !important;</w:t>
      </w:r>
      <w:r w:rsidRPr="00115F1E">
        <w:rPr>
          <w:rFonts w:cs="Times New Roman"/>
          <w:sz w:val="14"/>
        </w:rPr>
        <w:br/>
        <w:t>}</w:t>
      </w:r>
      <w:r w:rsidRPr="00115F1E">
        <w:rPr>
          <w:rFonts w:cs="Times New Roman"/>
          <w:sz w:val="14"/>
        </w:rPr>
        <w:br/>
      </w:r>
      <w:r w:rsidRPr="00115F1E">
        <w:rPr>
          <w:rFonts w:cs="Times New Roman"/>
          <w:sz w:val="14"/>
        </w:rPr>
        <w:br/>
        <w:t>.pe-0 {</w:t>
      </w:r>
      <w:r w:rsidRPr="00115F1E">
        <w:rPr>
          <w:rFonts w:cs="Times New Roman"/>
          <w:sz w:val="14"/>
        </w:rPr>
        <w:br/>
        <w:t xml:space="preserve">  padding-right: 0 !important;</w:t>
      </w:r>
      <w:r w:rsidRPr="00115F1E">
        <w:rPr>
          <w:rFonts w:cs="Times New Roman"/>
          <w:sz w:val="14"/>
        </w:rPr>
        <w:br/>
        <w:t>}</w:t>
      </w:r>
      <w:r w:rsidRPr="00115F1E">
        <w:rPr>
          <w:rFonts w:cs="Times New Roman"/>
          <w:sz w:val="14"/>
        </w:rPr>
        <w:br/>
      </w:r>
      <w:r w:rsidRPr="00115F1E">
        <w:rPr>
          <w:rFonts w:cs="Times New Roman"/>
          <w:sz w:val="14"/>
        </w:rPr>
        <w:br/>
        <w:t>.pe-1 {</w:t>
      </w:r>
      <w:r w:rsidRPr="00115F1E">
        <w:rPr>
          <w:rFonts w:cs="Times New Roman"/>
          <w:sz w:val="14"/>
        </w:rPr>
        <w:br/>
        <w:t xml:space="preserve">  padding-right: 0.25rem !important;</w:t>
      </w:r>
      <w:r w:rsidRPr="00115F1E">
        <w:rPr>
          <w:rFonts w:cs="Times New Roman"/>
          <w:sz w:val="14"/>
        </w:rPr>
        <w:br/>
        <w:t>}</w:t>
      </w:r>
      <w:r w:rsidRPr="00115F1E">
        <w:rPr>
          <w:rFonts w:cs="Times New Roman"/>
          <w:sz w:val="14"/>
        </w:rPr>
        <w:br/>
      </w:r>
      <w:r w:rsidRPr="00115F1E">
        <w:rPr>
          <w:rFonts w:cs="Times New Roman"/>
          <w:sz w:val="14"/>
        </w:rPr>
        <w:br/>
        <w:t>.pe-2 {</w:t>
      </w:r>
      <w:r w:rsidRPr="00115F1E">
        <w:rPr>
          <w:rFonts w:cs="Times New Roman"/>
          <w:sz w:val="14"/>
        </w:rPr>
        <w:br/>
        <w:t xml:space="preserve">  padding-right: 0.5rem !important;</w:t>
      </w:r>
      <w:r w:rsidRPr="00115F1E">
        <w:rPr>
          <w:rFonts w:cs="Times New Roman"/>
          <w:sz w:val="14"/>
        </w:rPr>
        <w:br/>
        <w:t>}</w:t>
      </w:r>
      <w:r w:rsidRPr="00115F1E">
        <w:rPr>
          <w:rFonts w:cs="Times New Roman"/>
          <w:sz w:val="14"/>
        </w:rPr>
        <w:br/>
      </w:r>
      <w:r w:rsidRPr="00115F1E">
        <w:rPr>
          <w:rFonts w:cs="Times New Roman"/>
          <w:sz w:val="14"/>
        </w:rPr>
        <w:br/>
        <w:t>.pe-3 {</w:t>
      </w:r>
      <w:r w:rsidRPr="00115F1E">
        <w:rPr>
          <w:rFonts w:cs="Times New Roman"/>
          <w:sz w:val="14"/>
        </w:rPr>
        <w:br/>
        <w:t xml:space="preserve">  padding-right: 1rem !important;</w:t>
      </w:r>
      <w:r w:rsidRPr="00115F1E">
        <w:rPr>
          <w:rFonts w:cs="Times New Roman"/>
          <w:sz w:val="14"/>
        </w:rPr>
        <w:br/>
        <w:t>}</w:t>
      </w:r>
      <w:r w:rsidRPr="00115F1E">
        <w:rPr>
          <w:rFonts w:cs="Times New Roman"/>
          <w:sz w:val="14"/>
        </w:rPr>
        <w:br/>
      </w:r>
      <w:r w:rsidRPr="00115F1E">
        <w:rPr>
          <w:rFonts w:cs="Times New Roman"/>
          <w:sz w:val="14"/>
        </w:rPr>
        <w:br/>
        <w:t>.pe-4 {</w:t>
      </w:r>
      <w:r w:rsidRPr="00115F1E">
        <w:rPr>
          <w:rFonts w:cs="Times New Roman"/>
          <w:sz w:val="14"/>
        </w:rPr>
        <w:br/>
        <w:t xml:space="preserve">  padding-right: 1.5rem !important;</w:t>
      </w:r>
      <w:r w:rsidRPr="00115F1E">
        <w:rPr>
          <w:rFonts w:cs="Times New Roman"/>
          <w:sz w:val="14"/>
        </w:rPr>
        <w:br/>
        <w:t>}</w:t>
      </w:r>
      <w:r w:rsidRPr="00115F1E">
        <w:rPr>
          <w:rFonts w:cs="Times New Roman"/>
          <w:sz w:val="14"/>
        </w:rPr>
        <w:br/>
      </w:r>
      <w:r w:rsidRPr="00115F1E">
        <w:rPr>
          <w:rFonts w:cs="Times New Roman"/>
          <w:sz w:val="14"/>
        </w:rPr>
        <w:br/>
        <w:t>.pe-5 {</w:t>
      </w:r>
      <w:r w:rsidRPr="00115F1E">
        <w:rPr>
          <w:rFonts w:cs="Times New Roman"/>
          <w:sz w:val="14"/>
        </w:rPr>
        <w:br/>
        <w:t xml:space="preserve">  padding-right: 3rem !important;</w:t>
      </w:r>
      <w:r w:rsidRPr="00115F1E">
        <w:rPr>
          <w:rFonts w:cs="Times New Roman"/>
          <w:sz w:val="14"/>
        </w:rPr>
        <w:br/>
        <w:t>}</w:t>
      </w:r>
      <w:r w:rsidRPr="00115F1E">
        <w:rPr>
          <w:rFonts w:cs="Times New Roman"/>
          <w:sz w:val="14"/>
        </w:rPr>
        <w:br/>
      </w:r>
      <w:r w:rsidRPr="00115F1E">
        <w:rPr>
          <w:rFonts w:cs="Times New Roman"/>
          <w:sz w:val="14"/>
        </w:rPr>
        <w:br/>
        <w:t>.pb-0 {</w:t>
      </w:r>
      <w:r w:rsidRPr="00115F1E">
        <w:rPr>
          <w:rFonts w:cs="Times New Roman"/>
          <w:sz w:val="14"/>
        </w:rPr>
        <w:br/>
        <w:t xml:space="preserve">  padding-bottom: 0 !important;</w:t>
      </w:r>
      <w:r w:rsidRPr="00115F1E">
        <w:rPr>
          <w:rFonts w:cs="Times New Roman"/>
          <w:sz w:val="14"/>
        </w:rPr>
        <w:br/>
        <w:t>}</w:t>
      </w:r>
      <w:r w:rsidRPr="00115F1E">
        <w:rPr>
          <w:rFonts w:cs="Times New Roman"/>
          <w:sz w:val="14"/>
        </w:rPr>
        <w:br/>
      </w:r>
      <w:r w:rsidRPr="00115F1E">
        <w:rPr>
          <w:rFonts w:cs="Times New Roman"/>
          <w:sz w:val="14"/>
        </w:rPr>
        <w:br/>
        <w:t>.pb-1 {</w:t>
      </w:r>
      <w:r w:rsidRPr="00115F1E">
        <w:rPr>
          <w:rFonts w:cs="Times New Roman"/>
          <w:sz w:val="14"/>
        </w:rPr>
        <w:br/>
        <w:t xml:space="preserve">  padding-bottom: 0.25rem !important;</w:t>
      </w:r>
      <w:r w:rsidRPr="00115F1E">
        <w:rPr>
          <w:rFonts w:cs="Times New Roman"/>
          <w:sz w:val="14"/>
        </w:rPr>
        <w:br/>
        <w:t>}</w:t>
      </w:r>
      <w:r w:rsidRPr="00115F1E">
        <w:rPr>
          <w:rFonts w:cs="Times New Roman"/>
          <w:sz w:val="14"/>
        </w:rPr>
        <w:br/>
      </w:r>
      <w:r w:rsidRPr="00115F1E">
        <w:rPr>
          <w:rFonts w:cs="Times New Roman"/>
          <w:sz w:val="14"/>
        </w:rPr>
        <w:br/>
        <w:t>.pb-2 {</w:t>
      </w:r>
      <w:r w:rsidRPr="00115F1E">
        <w:rPr>
          <w:rFonts w:cs="Times New Roman"/>
          <w:sz w:val="14"/>
        </w:rPr>
        <w:br/>
        <w:t xml:space="preserve">  padding-bottom: 0.5rem !important;</w:t>
      </w:r>
      <w:r w:rsidRPr="00115F1E">
        <w:rPr>
          <w:rFonts w:cs="Times New Roman"/>
          <w:sz w:val="14"/>
        </w:rPr>
        <w:br/>
        <w:t>}</w:t>
      </w:r>
      <w:r w:rsidRPr="00115F1E">
        <w:rPr>
          <w:rFonts w:cs="Times New Roman"/>
          <w:sz w:val="14"/>
        </w:rPr>
        <w:br/>
      </w:r>
      <w:r w:rsidRPr="00115F1E">
        <w:rPr>
          <w:rFonts w:cs="Times New Roman"/>
          <w:sz w:val="14"/>
        </w:rPr>
        <w:br/>
        <w:t>.pb-3 {</w:t>
      </w:r>
      <w:r w:rsidRPr="00115F1E">
        <w:rPr>
          <w:rFonts w:cs="Times New Roman"/>
          <w:sz w:val="14"/>
        </w:rPr>
        <w:br/>
        <w:t xml:space="preserve">  padding-bottom: 1rem !important;</w:t>
      </w:r>
      <w:r w:rsidRPr="00115F1E">
        <w:rPr>
          <w:rFonts w:cs="Times New Roman"/>
          <w:sz w:val="14"/>
        </w:rPr>
        <w:br/>
        <w:t>}</w:t>
      </w:r>
      <w:r w:rsidRPr="00115F1E">
        <w:rPr>
          <w:rFonts w:cs="Times New Roman"/>
          <w:sz w:val="14"/>
        </w:rPr>
        <w:br/>
      </w:r>
      <w:r w:rsidRPr="00115F1E">
        <w:rPr>
          <w:rFonts w:cs="Times New Roman"/>
          <w:sz w:val="14"/>
        </w:rPr>
        <w:br/>
        <w:t>.pb-4 {</w:t>
      </w:r>
      <w:r w:rsidRPr="00115F1E">
        <w:rPr>
          <w:rFonts w:cs="Times New Roman"/>
          <w:sz w:val="14"/>
        </w:rPr>
        <w:br/>
        <w:t xml:space="preserve">  padding-bottom: 1.5rem !important;</w:t>
      </w:r>
      <w:r w:rsidRPr="00115F1E">
        <w:rPr>
          <w:rFonts w:cs="Times New Roman"/>
          <w:sz w:val="14"/>
        </w:rPr>
        <w:br/>
        <w:t>}</w:t>
      </w:r>
      <w:r w:rsidRPr="00115F1E">
        <w:rPr>
          <w:rFonts w:cs="Times New Roman"/>
          <w:sz w:val="14"/>
        </w:rPr>
        <w:br/>
      </w:r>
      <w:r w:rsidRPr="00115F1E">
        <w:rPr>
          <w:rFonts w:cs="Times New Roman"/>
          <w:sz w:val="14"/>
        </w:rPr>
        <w:br/>
        <w:t>.pb-5 {</w:t>
      </w:r>
      <w:r w:rsidRPr="00115F1E">
        <w:rPr>
          <w:rFonts w:cs="Times New Roman"/>
          <w:sz w:val="14"/>
        </w:rPr>
        <w:br/>
        <w:t xml:space="preserve">  padding-bottom: 3rem !important;</w:t>
      </w:r>
      <w:r w:rsidRPr="00115F1E">
        <w:rPr>
          <w:rFonts w:cs="Times New Roman"/>
          <w:sz w:val="14"/>
        </w:rPr>
        <w:br/>
        <w:t>}</w:t>
      </w:r>
      <w:r w:rsidRPr="00115F1E">
        <w:rPr>
          <w:rFonts w:cs="Times New Roman"/>
          <w:sz w:val="14"/>
        </w:rPr>
        <w:br/>
      </w:r>
      <w:r w:rsidRPr="00115F1E">
        <w:rPr>
          <w:rFonts w:cs="Times New Roman"/>
          <w:sz w:val="14"/>
        </w:rPr>
        <w:br/>
        <w:t>.ps-0 {</w:t>
      </w:r>
      <w:r w:rsidRPr="00115F1E">
        <w:rPr>
          <w:rFonts w:cs="Times New Roman"/>
          <w:sz w:val="14"/>
        </w:rPr>
        <w:br/>
        <w:t xml:space="preserve">  padding-left: 0 !important;</w:t>
      </w:r>
      <w:r w:rsidRPr="00115F1E">
        <w:rPr>
          <w:rFonts w:cs="Times New Roman"/>
          <w:sz w:val="14"/>
        </w:rPr>
        <w:br/>
        <w:t>}</w:t>
      </w:r>
      <w:r w:rsidRPr="00115F1E">
        <w:rPr>
          <w:rFonts w:cs="Times New Roman"/>
          <w:sz w:val="14"/>
        </w:rPr>
        <w:br/>
      </w:r>
      <w:r w:rsidRPr="00115F1E">
        <w:rPr>
          <w:rFonts w:cs="Times New Roman"/>
          <w:sz w:val="14"/>
        </w:rPr>
        <w:br/>
        <w:t>.ps-1 {</w:t>
      </w:r>
      <w:r w:rsidRPr="00115F1E">
        <w:rPr>
          <w:rFonts w:cs="Times New Roman"/>
          <w:sz w:val="14"/>
        </w:rPr>
        <w:br/>
        <w:t xml:space="preserve">  padding-left: 0.25rem !important;</w:t>
      </w:r>
      <w:r w:rsidRPr="00115F1E">
        <w:rPr>
          <w:rFonts w:cs="Times New Roman"/>
          <w:sz w:val="14"/>
        </w:rPr>
        <w:br/>
      </w:r>
      <w:r w:rsidRPr="00115F1E">
        <w:rPr>
          <w:rFonts w:cs="Times New Roman"/>
          <w:sz w:val="14"/>
        </w:rPr>
        <w:lastRenderedPageBreak/>
        <w:t>}</w:t>
      </w:r>
      <w:r w:rsidRPr="00115F1E">
        <w:rPr>
          <w:rFonts w:cs="Times New Roman"/>
          <w:sz w:val="14"/>
        </w:rPr>
        <w:br/>
      </w:r>
      <w:r w:rsidRPr="00115F1E">
        <w:rPr>
          <w:rFonts w:cs="Times New Roman"/>
          <w:sz w:val="14"/>
        </w:rPr>
        <w:br/>
        <w:t>.ps-2 {</w:t>
      </w:r>
      <w:r w:rsidRPr="00115F1E">
        <w:rPr>
          <w:rFonts w:cs="Times New Roman"/>
          <w:sz w:val="14"/>
        </w:rPr>
        <w:br/>
        <w:t xml:space="preserve">  padding-left: 0.5rem !important;</w:t>
      </w:r>
      <w:r w:rsidRPr="00115F1E">
        <w:rPr>
          <w:rFonts w:cs="Times New Roman"/>
          <w:sz w:val="14"/>
        </w:rPr>
        <w:br/>
        <w:t>}</w:t>
      </w:r>
      <w:r w:rsidRPr="00115F1E">
        <w:rPr>
          <w:rFonts w:cs="Times New Roman"/>
          <w:sz w:val="14"/>
        </w:rPr>
        <w:br/>
      </w:r>
      <w:r w:rsidRPr="00115F1E">
        <w:rPr>
          <w:rFonts w:cs="Times New Roman"/>
          <w:sz w:val="14"/>
        </w:rPr>
        <w:br/>
        <w:t>.ps-3 {</w:t>
      </w:r>
      <w:r w:rsidRPr="00115F1E">
        <w:rPr>
          <w:rFonts w:cs="Times New Roman"/>
          <w:sz w:val="14"/>
        </w:rPr>
        <w:br/>
        <w:t xml:space="preserve">  padding-left: 1rem !important;</w:t>
      </w:r>
      <w:r w:rsidRPr="00115F1E">
        <w:rPr>
          <w:rFonts w:cs="Times New Roman"/>
          <w:sz w:val="14"/>
        </w:rPr>
        <w:br/>
        <w:t>}</w:t>
      </w:r>
      <w:r w:rsidRPr="00115F1E">
        <w:rPr>
          <w:rFonts w:cs="Times New Roman"/>
          <w:sz w:val="14"/>
        </w:rPr>
        <w:br/>
      </w:r>
      <w:r w:rsidRPr="00115F1E">
        <w:rPr>
          <w:rFonts w:cs="Times New Roman"/>
          <w:sz w:val="14"/>
        </w:rPr>
        <w:br/>
        <w:t>.ps-4 {</w:t>
      </w:r>
      <w:r w:rsidRPr="00115F1E">
        <w:rPr>
          <w:rFonts w:cs="Times New Roman"/>
          <w:sz w:val="14"/>
        </w:rPr>
        <w:br/>
        <w:t xml:space="preserve">  padding-left: 1.5rem !important;</w:t>
      </w:r>
      <w:r w:rsidRPr="00115F1E">
        <w:rPr>
          <w:rFonts w:cs="Times New Roman"/>
          <w:sz w:val="14"/>
        </w:rPr>
        <w:br/>
        <w:t>}</w:t>
      </w:r>
      <w:r w:rsidRPr="00115F1E">
        <w:rPr>
          <w:rFonts w:cs="Times New Roman"/>
          <w:sz w:val="14"/>
        </w:rPr>
        <w:br/>
      </w:r>
      <w:r w:rsidRPr="00115F1E">
        <w:rPr>
          <w:rFonts w:cs="Times New Roman"/>
          <w:sz w:val="14"/>
        </w:rPr>
        <w:br/>
        <w:t>.ps-5 {</w:t>
      </w:r>
      <w:r w:rsidRPr="00115F1E">
        <w:rPr>
          <w:rFonts w:cs="Times New Roman"/>
          <w:sz w:val="14"/>
        </w:rPr>
        <w:br/>
        <w:t xml:space="preserve">  padding-left: 3rem !important;</w:t>
      </w:r>
      <w:r w:rsidRPr="00115F1E">
        <w:rPr>
          <w:rFonts w:cs="Times New Roman"/>
          <w:sz w:val="14"/>
        </w:rPr>
        <w:br/>
        <w:t>}</w:t>
      </w:r>
      <w:r w:rsidRPr="00115F1E">
        <w:rPr>
          <w:rFonts w:cs="Times New Roman"/>
          <w:sz w:val="14"/>
        </w:rPr>
        <w:br/>
      </w:r>
      <w:r w:rsidRPr="00115F1E">
        <w:rPr>
          <w:rFonts w:cs="Times New Roman"/>
          <w:sz w:val="14"/>
        </w:rPr>
        <w:br/>
        <w:t>.font-monospace {</w:t>
      </w:r>
      <w:r w:rsidRPr="00115F1E">
        <w:rPr>
          <w:rFonts w:cs="Times New Roman"/>
          <w:sz w:val="14"/>
        </w:rPr>
        <w:br/>
        <w:t xml:space="preserve">  font-family: var(--bs-font-monospace) !important;</w:t>
      </w:r>
      <w:r w:rsidRPr="00115F1E">
        <w:rPr>
          <w:rFonts w:cs="Times New Roman"/>
          <w:sz w:val="14"/>
        </w:rPr>
        <w:br/>
        <w:t>}</w:t>
      </w:r>
      <w:r w:rsidRPr="00115F1E">
        <w:rPr>
          <w:rFonts w:cs="Times New Roman"/>
          <w:sz w:val="14"/>
        </w:rPr>
        <w:br/>
      </w:r>
      <w:r w:rsidRPr="00115F1E">
        <w:rPr>
          <w:rFonts w:cs="Times New Roman"/>
          <w:sz w:val="14"/>
        </w:rPr>
        <w:br/>
        <w:t>.fs-1 {</w:t>
      </w:r>
      <w:r w:rsidRPr="00115F1E">
        <w:rPr>
          <w:rFonts w:cs="Times New Roman"/>
          <w:sz w:val="14"/>
        </w:rPr>
        <w:br/>
        <w:t xml:space="preserve">  font-size: calc(1.375rem + 1.5vw) !important;</w:t>
      </w:r>
      <w:r w:rsidRPr="00115F1E">
        <w:rPr>
          <w:rFonts w:cs="Times New Roman"/>
          <w:sz w:val="14"/>
        </w:rPr>
        <w:br/>
        <w:t>}</w:t>
      </w:r>
      <w:r w:rsidRPr="00115F1E">
        <w:rPr>
          <w:rFonts w:cs="Times New Roman"/>
          <w:sz w:val="14"/>
        </w:rPr>
        <w:br/>
      </w:r>
      <w:r w:rsidRPr="00115F1E">
        <w:rPr>
          <w:rFonts w:cs="Times New Roman"/>
          <w:sz w:val="14"/>
        </w:rPr>
        <w:br/>
        <w:t>.fs-2 {</w:t>
      </w:r>
      <w:r w:rsidRPr="00115F1E">
        <w:rPr>
          <w:rFonts w:cs="Times New Roman"/>
          <w:sz w:val="14"/>
        </w:rPr>
        <w:br/>
        <w:t xml:space="preserve">  font-size: calc(1.325rem + 0.9vw) !important;</w:t>
      </w:r>
      <w:r w:rsidRPr="00115F1E">
        <w:rPr>
          <w:rFonts w:cs="Times New Roman"/>
          <w:sz w:val="14"/>
        </w:rPr>
        <w:br/>
        <w:t>}</w:t>
      </w:r>
      <w:r w:rsidRPr="00115F1E">
        <w:rPr>
          <w:rFonts w:cs="Times New Roman"/>
          <w:sz w:val="14"/>
        </w:rPr>
        <w:br/>
      </w:r>
      <w:r w:rsidRPr="00115F1E">
        <w:rPr>
          <w:rFonts w:cs="Times New Roman"/>
          <w:sz w:val="14"/>
        </w:rPr>
        <w:br/>
        <w:t>.fs-3 {</w:t>
      </w:r>
      <w:r w:rsidRPr="00115F1E">
        <w:rPr>
          <w:rFonts w:cs="Times New Roman"/>
          <w:sz w:val="14"/>
        </w:rPr>
        <w:br/>
        <w:t xml:space="preserve">  font-size: calc(1.3rem + 0.6vw) !important;</w:t>
      </w:r>
      <w:r w:rsidRPr="00115F1E">
        <w:rPr>
          <w:rFonts w:cs="Times New Roman"/>
          <w:sz w:val="14"/>
        </w:rPr>
        <w:br/>
        <w:t>}</w:t>
      </w:r>
      <w:r w:rsidRPr="00115F1E">
        <w:rPr>
          <w:rFonts w:cs="Times New Roman"/>
          <w:sz w:val="14"/>
        </w:rPr>
        <w:br/>
      </w:r>
      <w:r w:rsidRPr="00115F1E">
        <w:rPr>
          <w:rFonts w:cs="Times New Roman"/>
          <w:sz w:val="14"/>
        </w:rPr>
        <w:br/>
        <w:t>.fs-4 {</w:t>
      </w:r>
      <w:r w:rsidRPr="00115F1E">
        <w:rPr>
          <w:rFonts w:cs="Times New Roman"/>
          <w:sz w:val="14"/>
        </w:rPr>
        <w:br/>
        <w:t xml:space="preserve">  font-size: calc(1.275rem + 0.3vw) !important;</w:t>
      </w:r>
      <w:r w:rsidRPr="00115F1E">
        <w:rPr>
          <w:rFonts w:cs="Times New Roman"/>
          <w:sz w:val="14"/>
        </w:rPr>
        <w:br/>
        <w:t>}</w:t>
      </w:r>
      <w:r w:rsidRPr="00115F1E">
        <w:rPr>
          <w:rFonts w:cs="Times New Roman"/>
          <w:sz w:val="14"/>
        </w:rPr>
        <w:br/>
      </w:r>
      <w:r w:rsidRPr="00115F1E">
        <w:rPr>
          <w:rFonts w:cs="Times New Roman"/>
          <w:sz w:val="14"/>
        </w:rPr>
        <w:br/>
        <w:t>.fs-5 {</w:t>
      </w:r>
      <w:r w:rsidRPr="00115F1E">
        <w:rPr>
          <w:rFonts w:cs="Times New Roman"/>
          <w:sz w:val="14"/>
        </w:rPr>
        <w:br/>
        <w:t xml:space="preserve">  font-size: 1.25rem !important;</w:t>
      </w:r>
      <w:r w:rsidRPr="00115F1E">
        <w:rPr>
          <w:rFonts w:cs="Times New Roman"/>
          <w:sz w:val="14"/>
        </w:rPr>
        <w:br/>
        <w:t>}</w:t>
      </w:r>
      <w:r w:rsidRPr="00115F1E">
        <w:rPr>
          <w:rFonts w:cs="Times New Roman"/>
          <w:sz w:val="14"/>
        </w:rPr>
        <w:br/>
      </w:r>
      <w:r w:rsidRPr="00115F1E">
        <w:rPr>
          <w:rFonts w:cs="Times New Roman"/>
          <w:sz w:val="14"/>
        </w:rPr>
        <w:br/>
        <w:t>.fs-6 {</w:t>
      </w:r>
      <w:r w:rsidRPr="00115F1E">
        <w:rPr>
          <w:rFonts w:cs="Times New Roman"/>
          <w:sz w:val="14"/>
        </w:rPr>
        <w:br/>
        <w:t xml:space="preserve">  font-size: 1rem !important;</w:t>
      </w:r>
      <w:r w:rsidRPr="00115F1E">
        <w:rPr>
          <w:rFonts w:cs="Times New Roman"/>
          <w:sz w:val="14"/>
        </w:rPr>
        <w:br/>
        <w:t>}</w:t>
      </w:r>
      <w:r w:rsidRPr="00115F1E">
        <w:rPr>
          <w:rFonts w:cs="Times New Roman"/>
          <w:sz w:val="14"/>
        </w:rPr>
        <w:br/>
      </w:r>
      <w:r w:rsidRPr="00115F1E">
        <w:rPr>
          <w:rFonts w:cs="Times New Roman"/>
          <w:sz w:val="14"/>
        </w:rPr>
        <w:br/>
        <w:t>.fst-italic {</w:t>
      </w:r>
      <w:r w:rsidRPr="00115F1E">
        <w:rPr>
          <w:rFonts w:cs="Times New Roman"/>
          <w:sz w:val="14"/>
        </w:rPr>
        <w:br/>
        <w:t xml:space="preserve">  font-style: italic !important;</w:t>
      </w:r>
      <w:r w:rsidRPr="00115F1E">
        <w:rPr>
          <w:rFonts w:cs="Times New Roman"/>
          <w:sz w:val="14"/>
        </w:rPr>
        <w:br/>
        <w:t>}</w:t>
      </w:r>
      <w:r w:rsidRPr="00115F1E">
        <w:rPr>
          <w:rFonts w:cs="Times New Roman"/>
          <w:sz w:val="14"/>
        </w:rPr>
        <w:br/>
      </w:r>
      <w:r w:rsidRPr="00115F1E">
        <w:rPr>
          <w:rFonts w:cs="Times New Roman"/>
          <w:sz w:val="14"/>
        </w:rPr>
        <w:br/>
        <w:t>.fst-normal {</w:t>
      </w:r>
      <w:r w:rsidRPr="00115F1E">
        <w:rPr>
          <w:rFonts w:cs="Times New Roman"/>
          <w:sz w:val="14"/>
        </w:rPr>
        <w:br/>
        <w:t xml:space="preserve">  font-style: normal !important;</w:t>
      </w:r>
      <w:r w:rsidRPr="00115F1E">
        <w:rPr>
          <w:rFonts w:cs="Times New Roman"/>
          <w:sz w:val="14"/>
        </w:rPr>
        <w:br/>
        <w:t>}</w:t>
      </w:r>
      <w:r w:rsidRPr="00115F1E">
        <w:rPr>
          <w:rFonts w:cs="Times New Roman"/>
          <w:sz w:val="14"/>
        </w:rPr>
        <w:br/>
      </w:r>
      <w:r w:rsidRPr="00115F1E">
        <w:rPr>
          <w:rFonts w:cs="Times New Roman"/>
          <w:sz w:val="14"/>
        </w:rPr>
        <w:br/>
        <w:t>.fw-light {</w:t>
      </w:r>
      <w:r w:rsidRPr="00115F1E">
        <w:rPr>
          <w:rFonts w:cs="Times New Roman"/>
          <w:sz w:val="14"/>
        </w:rPr>
        <w:br/>
        <w:t xml:space="preserve">  font-weight: 300 !important;</w:t>
      </w:r>
      <w:r w:rsidRPr="00115F1E">
        <w:rPr>
          <w:rFonts w:cs="Times New Roman"/>
          <w:sz w:val="14"/>
        </w:rPr>
        <w:br/>
        <w:t>}</w:t>
      </w:r>
      <w:r w:rsidRPr="00115F1E">
        <w:rPr>
          <w:rFonts w:cs="Times New Roman"/>
          <w:sz w:val="14"/>
        </w:rPr>
        <w:br/>
      </w:r>
      <w:r w:rsidRPr="00115F1E">
        <w:rPr>
          <w:rFonts w:cs="Times New Roman"/>
          <w:sz w:val="14"/>
        </w:rPr>
        <w:br/>
        <w:t>.fw-lighter {</w:t>
      </w:r>
      <w:r w:rsidRPr="00115F1E">
        <w:rPr>
          <w:rFonts w:cs="Times New Roman"/>
          <w:sz w:val="14"/>
        </w:rPr>
        <w:br/>
        <w:t xml:space="preserve">  font-weight: lighter !important;</w:t>
      </w:r>
      <w:r w:rsidRPr="00115F1E">
        <w:rPr>
          <w:rFonts w:cs="Times New Roman"/>
          <w:sz w:val="14"/>
        </w:rPr>
        <w:br/>
        <w:t>}</w:t>
      </w:r>
      <w:r w:rsidRPr="00115F1E">
        <w:rPr>
          <w:rFonts w:cs="Times New Roman"/>
          <w:sz w:val="14"/>
        </w:rPr>
        <w:br/>
      </w:r>
      <w:r w:rsidRPr="00115F1E">
        <w:rPr>
          <w:rFonts w:cs="Times New Roman"/>
          <w:sz w:val="14"/>
        </w:rPr>
        <w:br/>
        <w:t>.fw-normal {</w:t>
      </w:r>
      <w:r w:rsidRPr="00115F1E">
        <w:rPr>
          <w:rFonts w:cs="Times New Roman"/>
          <w:sz w:val="14"/>
        </w:rPr>
        <w:br/>
        <w:t xml:space="preserve">  font-weight: 400 !important;</w:t>
      </w:r>
      <w:r w:rsidRPr="00115F1E">
        <w:rPr>
          <w:rFonts w:cs="Times New Roman"/>
          <w:sz w:val="14"/>
        </w:rPr>
        <w:br/>
        <w:t>}</w:t>
      </w:r>
      <w:r w:rsidRPr="00115F1E">
        <w:rPr>
          <w:rFonts w:cs="Times New Roman"/>
          <w:sz w:val="14"/>
        </w:rPr>
        <w:br/>
      </w:r>
      <w:r w:rsidRPr="00115F1E">
        <w:rPr>
          <w:rFonts w:cs="Times New Roman"/>
          <w:sz w:val="14"/>
        </w:rPr>
        <w:br/>
        <w:t>.fw-bold {</w:t>
      </w:r>
      <w:r w:rsidRPr="00115F1E">
        <w:rPr>
          <w:rFonts w:cs="Times New Roman"/>
          <w:sz w:val="14"/>
        </w:rPr>
        <w:br/>
        <w:t xml:space="preserve">  font-weight: 700 !important;</w:t>
      </w:r>
      <w:r w:rsidRPr="00115F1E">
        <w:rPr>
          <w:rFonts w:cs="Times New Roman"/>
          <w:sz w:val="14"/>
        </w:rPr>
        <w:br/>
        <w:t>}</w:t>
      </w:r>
      <w:r w:rsidRPr="00115F1E">
        <w:rPr>
          <w:rFonts w:cs="Times New Roman"/>
          <w:sz w:val="14"/>
        </w:rPr>
        <w:br/>
      </w:r>
      <w:r w:rsidRPr="00115F1E">
        <w:rPr>
          <w:rFonts w:cs="Times New Roman"/>
          <w:sz w:val="14"/>
        </w:rPr>
        <w:br/>
        <w:t>.fw-bolder {</w:t>
      </w:r>
      <w:r w:rsidRPr="00115F1E">
        <w:rPr>
          <w:rFonts w:cs="Times New Roman"/>
          <w:sz w:val="14"/>
        </w:rPr>
        <w:br/>
        <w:t xml:space="preserve">  font-weight: bolder !important;</w:t>
      </w:r>
      <w:r w:rsidRPr="00115F1E">
        <w:rPr>
          <w:rFonts w:cs="Times New Roman"/>
          <w:sz w:val="14"/>
        </w:rPr>
        <w:br/>
        <w:t>}</w:t>
      </w:r>
      <w:r w:rsidRPr="00115F1E">
        <w:rPr>
          <w:rFonts w:cs="Times New Roman"/>
          <w:sz w:val="14"/>
        </w:rPr>
        <w:br/>
      </w:r>
      <w:r w:rsidRPr="00115F1E">
        <w:rPr>
          <w:rFonts w:cs="Times New Roman"/>
          <w:sz w:val="14"/>
        </w:rPr>
        <w:br/>
        <w:t>.lh-1 {</w:t>
      </w:r>
      <w:r w:rsidRPr="00115F1E">
        <w:rPr>
          <w:rFonts w:cs="Times New Roman"/>
          <w:sz w:val="14"/>
        </w:rPr>
        <w:br/>
        <w:t xml:space="preserve">  line-height: 1 !important;</w:t>
      </w:r>
      <w:r w:rsidRPr="00115F1E">
        <w:rPr>
          <w:rFonts w:cs="Times New Roman"/>
          <w:sz w:val="14"/>
        </w:rPr>
        <w:br/>
        <w:t>}</w:t>
      </w:r>
      <w:r w:rsidRPr="00115F1E">
        <w:rPr>
          <w:rFonts w:cs="Times New Roman"/>
          <w:sz w:val="14"/>
        </w:rPr>
        <w:br/>
      </w:r>
      <w:r w:rsidRPr="00115F1E">
        <w:rPr>
          <w:rFonts w:cs="Times New Roman"/>
          <w:sz w:val="14"/>
        </w:rPr>
        <w:br/>
        <w:t>.lh-sm {</w:t>
      </w:r>
      <w:r w:rsidRPr="00115F1E">
        <w:rPr>
          <w:rFonts w:cs="Times New Roman"/>
          <w:sz w:val="14"/>
        </w:rPr>
        <w:br/>
        <w:t xml:space="preserve">  line-height: 1.25 !important;</w:t>
      </w:r>
      <w:r w:rsidRPr="00115F1E">
        <w:rPr>
          <w:rFonts w:cs="Times New Roman"/>
          <w:sz w:val="14"/>
        </w:rPr>
        <w:br/>
        <w:t>}</w:t>
      </w:r>
      <w:r w:rsidRPr="00115F1E">
        <w:rPr>
          <w:rFonts w:cs="Times New Roman"/>
          <w:sz w:val="14"/>
        </w:rPr>
        <w:br/>
      </w:r>
      <w:r w:rsidRPr="00115F1E">
        <w:rPr>
          <w:rFonts w:cs="Times New Roman"/>
          <w:sz w:val="14"/>
        </w:rPr>
        <w:br/>
        <w:t>.lh-base {</w:t>
      </w:r>
      <w:r w:rsidRPr="00115F1E">
        <w:rPr>
          <w:rFonts w:cs="Times New Roman"/>
          <w:sz w:val="14"/>
        </w:rPr>
        <w:br/>
        <w:t xml:space="preserve">  line-height: 1.5 !important;</w:t>
      </w:r>
      <w:r w:rsidRPr="00115F1E">
        <w:rPr>
          <w:rFonts w:cs="Times New Roman"/>
          <w:sz w:val="14"/>
        </w:rPr>
        <w:br/>
      </w:r>
      <w:r w:rsidRPr="00115F1E">
        <w:rPr>
          <w:rFonts w:cs="Times New Roman"/>
          <w:sz w:val="14"/>
        </w:rPr>
        <w:lastRenderedPageBreak/>
        <w:t>}</w:t>
      </w:r>
      <w:r w:rsidRPr="00115F1E">
        <w:rPr>
          <w:rFonts w:cs="Times New Roman"/>
          <w:sz w:val="14"/>
        </w:rPr>
        <w:br/>
      </w:r>
      <w:r w:rsidRPr="00115F1E">
        <w:rPr>
          <w:rFonts w:cs="Times New Roman"/>
          <w:sz w:val="14"/>
        </w:rPr>
        <w:br/>
        <w:t>.lh-lg {</w:t>
      </w:r>
      <w:r w:rsidRPr="00115F1E">
        <w:rPr>
          <w:rFonts w:cs="Times New Roman"/>
          <w:sz w:val="14"/>
        </w:rPr>
        <w:br/>
        <w:t xml:space="preserve">  line-height: 2 !important;</w:t>
      </w:r>
      <w:r w:rsidRPr="00115F1E">
        <w:rPr>
          <w:rFonts w:cs="Times New Roman"/>
          <w:sz w:val="14"/>
        </w:rPr>
        <w:br/>
        <w:t>}</w:t>
      </w:r>
      <w:r w:rsidRPr="00115F1E">
        <w:rPr>
          <w:rFonts w:cs="Times New Roman"/>
          <w:sz w:val="14"/>
        </w:rPr>
        <w:br/>
      </w:r>
      <w:r w:rsidRPr="00115F1E">
        <w:rPr>
          <w:rFonts w:cs="Times New Roman"/>
          <w:sz w:val="14"/>
        </w:rPr>
        <w:br/>
        <w:t>.text-start {</w:t>
      </w:r>
      <w:r w:rsidRPr="00115F1E">
        <w:rPr>
          <w:rFonts w:cs="Times New Roman"/>
          <w:sz w:val="14"/>
        </w:rPr>
        <w:br/>
        <w:t xml:space="preserve">  text-align: left !important;</w:t>
      </w:r>
      <w:r w:rsidRPr="00115F1E">
        <w:rPr>
          <w:rFonts w:cs="Times New Roman"/>
          <w:sz w:val="14"/>
        </w:rPr>
        <w:br/>
        <w:t>}</w:t>
      </w:r>
      <w:r w:rsidRPr="00115F1E">
        <w:rPr>
          <w:rFonts w:cs="Times New Roman"/>
          <w:sz w:val="14"/>
        </w:rPr>
        <w:br/>
      </w:r>
      <w:r w:rsidRPr="00115F1E">
        <w:rPr>
          <w:rFonts w:cs="Times New Roman"/>
          <w:sz w:val="14"/>
        </w:rPr>
        <w:br/>
        <w:t>.text-end {</w:t>
      </w:r>
      <w:r w:rsidRPr="00115F1E">
        <w:rPr>
          <w:rFonts w:cs="Times New Roman"/>
          <w:sz w:val="14"/>
        </w:rPr>
        <w:br/>
        <w:t xml:space="preserve">  text-align: right !important;</w:t>
      </w:r>
      <w:r w:rsidRPr="00115F1E">
        <w:rPr>
          <w:rFonts w:cs="Times New Roman"/>
          <w:sz w:val="14"/>
        </w:rPr>
        <w:br/>
        <w:t>}</w:t>
      </w:r>
      <w:r w:rsidRPr="00115F1E">
        <w:rPr>
          <w:rFonts w:cs="Times New Roman"/>
          <w:sz w:val="14"/>
        </w:rPr>
        <w:br/>
      </w:r>
      <w:r w:rsidRPr="00115F1E">
        <w:rPr>
          <w:rFonts w:cs="Times New Roman"/>
          <w:sz w:val="14"/>
        </w:rPr>
        <w:br/>
        <w:t>.text-center {</w:t>
      </w:r>
      <w:r w:rsidRPr="00115F1E">
        <w:rPr>
          <w:rFonts w:cs="Times New Roman"/>
          <w:sz w:val="14"/>
        </w:rPr>
        <w:br/>
        <w:t xml:space="preserve">  text-align: center !important;</w:t>
      </w:r>
      <w:r w:rsidRPr="00115F1E">
        <w:rPr>
          <w:rFonts w:cs="Times New Roman"/>
          <w:sz w:val="14"/>
        </w:rPr>
        <w:br/>
        <w:t>}</w:t>
      </w:r>
      <w:r w:rsidRPr="00115F1E">
        <w:rPr>
          <w:rFonts w:cs="Times New Roman"/>
          <w:sz w:val="14"/>
        </w:rPr>
        <w:br/>
      </w:r>
      <w:r w:rsidRPr="00115F1E">
        <w:rPr>
          <w:rFonts w:cs="Times New Roman"/>
          <w:sz w:val="14"/>
        </w:rPr>
        <w:br/>
        <w:t>.text-decoration-none {</w:t>
      </w:r>
      <w:r w:rsidRPr="00115F1E">
        <w:rPr>
          <w:rFonts w:cs="Times New Roman"/>
          <w:sz w:val="14"/>
        </w:rPr>
        <w:br/>
        <w:t xml:space="preserve">  text-decoration: none !important;</w:t>
      </w:r>
      <w:r w:rsidRPr="00115F1E">
        <w:rPr>
          <w:rFonts w:cs="Times New Roman"/>
          <w:sz w:val="14"/>
        </w:rPr>
        <w:br/>
        <w:t>}</w:t>
      </w:r>
      <w:r w:rsidRPr="00115F1E">
        <w:rPr>
          <w:rFonts w:cs="Times New Roman"/>
          <w:sz w:val="14"/>
        </w:rPr>
        <w:br/>
      </w:r>
      <w:r w:rsidRPr="00115F1E">
        <w:rPr>
          <w:rFonts w:cs="Times New Roman"/>
          <w:sz w:val="14"/>
        </w:rPr>
        <w:br/>
        <w:t>.text-decoration-underline {</w:t>
      </w:r>
      <w:r w:rsidRPr="00115F1E">
        <w:rPr>
          <w:rFonts w:cs="Times New Roman"/>
          <w:sz w:val="14"/>
        </w:rPr>
        <w:br/>
        <w:t xml:space="preserve">  text-decoration: underline !important;</w:t>
      </w:r>
      <w:r w:rsidRPr="00115F1E">
        <w:rPr>
          <w:rFonts w:cs="Times New Roman"/>
          <w:sz w:val="14"/>
        </w:rPr>
        <w:br/>
        <w:t>}</w:t>
      </w:r>
      <w:r w:rsidRPr="00115F1E">
        <w:rPr>
          <w:rFonts w:cs="Times New Roman"/>
          <w:sz w:val="14"/>
        </w:rPr>
        <w:br/>
      </w:r>
      <w:r w:rsidRPr="00115F1E">
        <w:rPr>
          <w:rFonts w:cs="Times New Roman"/>
          <w:sz w:val="14"/>
        </w:rPr>
        <w:br/>
        <w:t>.text-decoration-line-through {</w:t>
      </w:r>
      <w:r w:rsidRPr="00115F1E">
        <w:rPr>
          <w:rFonts w:cs="Times New Roman"/>
          <w:sz w:val="14"/>
        </w:rPr>
        <w:br/>
        <w:t xml:space="preserve">  text-decoration: line-through !important;</w:t>
      </w:r>
      <w:r w:rsidRPr="00115F1E">
        <w:rPr>
          <w:rFonts w:cs="Times New Roman"/>
          <w:sz w:val="14"/>
        </w:rPr>
        <w:br/>
        <w:t>}</w:t>
      </w:r>
      <w:r w:rsidRPr="00115F1E">
        <w:rPr>
          <w:rFonts w:cs="Times New Roman"/>
          <w:sz w:val="14"/>
        </w:rPr>
        <w:br/>
      </w:r>
      <w:r w:rsidRPr="00115F1E">
        <w:rPr>
          <w:rFonts w:cs="Times New Roman"/>
          <w:sz w:val="14"/>
        </w:rPr>
        <w:br/>
        <w:t>.text-lowercase {</w:t>
      </w:r>
      <w:r w:rsidRPr="00115F1E">
        <w:rPr>
          <w:rFonts w:cs="Times New Roman"/>
          <w:sz w:val="14"/>
        </w:rPr>
        <w:br/>
        <w:t xml:space="preserve">  text-transform: lowercase !important;</w:t>
      </w:r>
      <w:r w:rsidRPr="00115F1E">
        <w:rPr>
          <w:rFonts w:cs="Times New Roman"/>
          <w:sz w:val="14"/>
        </w:rPr>
        <w:br/>
        <w:t>}</w:t>
      </w:r>
      <w:r w:rsidRPr="00115F1E">
        <w:rPr>
          <w:rFonts w:cs="Times New Roman"/>
          <w:sz w:val="14"/>
        </w:rPr>
        <w:br/>
      </w:r>
      <w:r w:rsidRPr="00115F1E">
        <w:rPr>
          <w:rFonts w:cs="Times New Roman"/>
          <w:sz w:val="14"/>
        </w:rPr>
        <w:br/>
        <w:t>.text-uppercase {</w:t>
      </w:r>
      <w:r w:rsidRPr="00115F1E">
        <w:rPr>
          <w:rFonts w:cs="Times New Roman"/>
          <w:sz w:val="14"/>
        </w:rPr>
        <w:br/>
        <w:t xml:space="preserve">  text-transform: uppercase !important;</w:t>
      </w:r>
      <w:r w:rsidRPr="00115F1E">
        <w:rPr>
          <w:rFonts w:cs="Times New Roman"/>
          <w:sz w:val="14"/>
        </w:rPr>
        <w:br/>
        <w:t>}</w:t>
      </w:r>
      <w:r w:rsidRPr="00115F1E">
        <w:rPr>
          <w:rFonts w:cs="Times New Roman"/>
          <w:sz w:val="14"/>
        </w:rPr>
        <w:br/>
      </w:r>
      <w:r w:rsidRPr="00115F1E">
        <w:rPr>
          <w:rFonts w:cs="Times New Roman"/>
          <w:sz w:val="14"/>
        </w:rPr>
        <w:br/>
        <w:t>.text-capitalize {</w:t>
      </w:r>
      <w:r w:rsidRPr="00115F1E">
        <w:rPr>
          <w:rFonts w:cs="Times New Roman"/>
          <w:sz w:val="14"/>
        </w:rPr>
        <w:br/>
        <w:t xml:space="preserve">  text-transform: capitalize !important;</w:t>
      </w:r>
      <w:r w:rsidRPr="00115F1E">
        <w:rPr>
          <w:rFonts w:cs="Times New Roman"/>
          <w:sz w:val="14"/>
        </w:rPr>
        <w:br/>
        <w:t>}</w:t>
      </w:r>
      <w:r w:rsidRPr="00115F1E">
        <w:rPr>
          <w:rFonts w:cs="Times New Roman"/>
          <w:sz w:val="14"/>
        </w:rPr>
        <w:br/>
      </w:r>
      <w:r w:rsidRPr="00115F1E">
        <w:rPr>
          <w:rFonts w:cs="Times New Roman"/>
          <w:sz w:val="14"/>
        </w:rPr>
        <w:br/>
        <w:t>.text-wrap {</w:t>
      </w:r>
      <w:r w:rsidRPr="00115F1E">
        <w:rPr>
          <w:rFonts w:cs="Times New Roman"/>
          <w:sz w:val="14"/>
        </w:rPr>
        <w:br/>
        <w:t xml:space="preserve">  white-space: normal !important;</w:t>
      </w:r>
      <w:r w:rsidRPr="00115F1E">
        <w:rPr>
          <w:rFonts w:cs="Times New Roman"/>
          <w:sz w:val="14"/>
        </w:rPr>
        <w:br/>
        <w:t>}</w:t>
      </w:r>
      <w:r w:rsidRPr="00115F1E">
        <w:rPr>
          <w:rFonts w:cs="Times New Roman"/>
          <w:sz w:val="14"/>
        </w:rPr>
        <w:br/>
      </w:r>
      <w:r w:rsidRPr="00115F1E">
        <w:rPr>
          <w:rFonts w:cs="Times New Roman"/>
          <w:sz w:val="14"/>
        </w:rPr>
        <w:br/>
        <w:t>.text-nowrap {</w:t>
      </w:r>
      <w:r w:rsidRPr="00115F1E">
        <w:rPr>
          <w:rFonts w:cs="Times New Roman"/>
          <w:sz w:val="14"/>
        </w:rPr>
        <w:br/>
        <w:t xml:space="preserve">  white-space: nowrap !important;</w:t>
      </w:r>
      <w:r w:rsidRPr="00115F1E">
        <w:rPr>
          <w:rFonts w:cs="Times New Roman"/>
          <w:sz w:val="14"/>
        </w:rPr>
        <w:br/>
        <w:t>}</w:t>
      </w:r>
      <w:r w:rsidRPr="00115F1E">
        <w:rPr>
          <w:rFonts w:cs="Times New Roman"/>
          <w:sz w:val="14"/>
        </w:rPr>
        <w:br/>
      </w:r>
      <w:r w:rsidRPr="00115F1E">
        <w:rPr>
          <w:rFonts w:cs="Times New Roman"/>
          <w:sz w:val="14"/>
        </w:rPr>
        <w:br/>
        <w:t>/* rtl:begin:remove */</w:t>
      </w:r>
      <w:r w:rsidRPr="00115F1E">
        <w:rPr>
          <w:rFonts w:cs="Times New Roman"/>
          <w:sz w:val="14"/>
        </w:rPr>
        <w:br/>
        <w:t>.text-break {</w:t>
      </w:r>
      <w:r w:rsidRPr="00115F1E">
        <w:rPr>
          <w:rFonts w:cs="Times New Roman"/>
          <w:sz w:val="14"/>
        </w:rPr>
        <w:br/>
        <w:t xml:space="preserve">  word-wrap: break-word !important;</w:t>
      </w:r>
      <w:r w:rsidRPr="00115F1E">
        <w:rPr>
          <w:rFonts w:cs="Times New Roman"/>
          <w:sz w:val="14"/>
        </w:rPr>
        <w:br/>
        <w:t xml:space="preserve">  word-break: break-word !important;</w:t>
      </w:r>
      <w:r w:rsidRPr="00115F1E">
        <w:rPr>
          <w:rFonts w:cs="Times New Roman"/>
          <w:sz w:val="14"/>
        </w:rPr>
        <w:br/>
        <w:t>}</w:t>
      </w:r>
      <w:r w:rsidRPr="00115F1E">
        <w:rPr>
          <w:rFonts w:cs="Times New Roman"/>
          <w:sz w:val="14"/>
        </w:rPr>
        <w:br/>
      </w:r>
      <w:r w:rsidRPr="00115F1E">
        <w:rPr>
          <w:rFonts w:cs="Times New Roman"/>
          <w:sz w:val="14"/>
        </w:rPr>
        <w:br/>
        <w:t>/* rtl:end:remove */</w:t>
      </w:r>
      <w:r w:rsidRPr="00115F1E">
        <w:rPr>
          <w:rFonts w:cs="Times New Roman"/>
          <w:sz w:val="14"/>
        </w:rPr>
        <w:br/>
        <w:t>.text-primary {</w:t>
      </w:r>
      <w:r w:rsidRPr="00115F1E">
        <w:rPr>
          <w:rFonts w:cs="Times New Roman"/>
          <w:sz w:val="14"/>
        </w:rPr>
        <w:br/>
        <w:t xml:space="preserve">  --bs-text-opacity: 1;</w:t>
      </w:r>
      <w:r w:rsidRPr="00115F1E">
        <w:rPr>
          <w:rFonts w:cs="Times New Roman"/>
          <w:sz w:val="14"/>
        </w:rPr>
        <w:br/>
        <w:t xml:space="preserve">  color: rgba(var(--bs-primary-rgb), var(--bs-text-opacity)) !important;</w:t>
      </w:r>
      <w:r w:rsidRPr="00115F1E">
        <w:rPr>
          <w:rFonts w:cs="Times New Roman"/>
          <w:sz w:val="14"/>
        </w:rPr>
        <w:br/>
        <w:t>}</w:t>
      </w:r>
      <w:r w:rsidRPr="00115F1E">
        <w:rPr>
          <w:rFonts w:cs="Times New Roman"/>
          <w:sz w:val="14"/>
        </w:rPr>
        <w:br/>
      </w:r>
      <w:r w:rsidRPr="00115F1E">
        <w:rPr>
          <w:rFonts w:cs="Times New Roman"/>
          <w:sz w:val="14"/>
        </w:rPr>
        <w:br/>
        <w:t>.text-secondary {</w:t>
      </w:r>
      <w:r w:rsidRPr="00115F1E">
        <w:rPr>
          <w:rFonts w:cs="Times New Roman"/>
          <w:sz w:val="14"/>
        </w:rPr>
        <w:br/>
        <w:t xml:space="preserve">  --bs-text-opacity: 1;</w:t>
      </w:r>
      <w:r w:rsidRPr="00115F1E">
        <w:rPr>
          <w:rFonts w:cs="Times New Roman"/>
          <w:sz w:val="14"/>
        </w:rPr>
        <w:br/>
        <w:t xml:space="preserve">  color: rgba(var(--bs-secondary-rgb), var(--bs-text-opacity)) !important;</w:t>
      </w:r>
      <w:r w:rsidRPr="00115F1E">
        <w:rPr>
          <w:rFonts w:cs="Times New Roman"/>
          <w:sz w:val="14"/>
        </w:rPr>
        <w:br/>
        <w:t>}</w:t>
      </w:r>
      <w:r w:rsidRPr="00115F1E">
        <w:rPr>
          <w:rFonts w:cs="Times New Roman"/>
          <w:sz w:val="14"/>
        </w:rPr>
        <w:br/>
      </w:r>
      <w:r w:rsidRPr="00115F1E">
        <w:rPr>
          <w:rFonts w:cs="Times New Roman"/>
          <w:sz w:val="14"/>
        </w:rPr>
        <w:br/>
        <w:t>.text-success {</w:t>
      </w:r>
      <w:r w:rsidRPr="00115F1E">
        <w:rPr>
          <w:rFonts w:cs="Times New Roman"/>
          <w:sz w:val="14"/>
        </w:rPr>
        <w:br/>
        <w:t xml:space="preserve">  --bs-text-opacity: 1;</w:t>
      </w:r>
      <w:r w:rsidRPr="00115F1E">
        <w:rPr>
          <w:rFonts w:cs="Times New Roman"/>
          <w:sz w:val="14"/>
        </w:rPr>
        <w:br/>
        <w:t xml:space="preserve">  color: rgba(var(--bs-success-rgb), var(--bs-text-opacity)) !important;</w:t>
      </w:r>
      <w:r w:rsidRPr="00115F1E">
        <w:rPr>
          <w:rFonts w:cs="Times New Roman"/>
          <w:sz w:val="14"/>
        </w:rPr>
        <w:br/>
        <w:t>}</w:t>
      </w:r>
      <w:r w:rsidRPr="00115F1E">
        <w:rPr>
          <w:rFonts w:cs="Times New Roman"/>
          <w:sz w:val="14"/>
        </w:rPr>
        <w:br/>
      </w:r>
      <w:r w:rsidRPr="00115F1E">
        <w:rPr>
          <w:rFonts w:cs="Times New Roman"/>
          <w:sz w:val="14"/>
        </w:rPr>
        <w:br/>
        <w:t>.text-info {</w:t>
      </w:r>
      <w:r w:rsidRPr="00115F1E">
        <w:rPr>
          <w:rFonts w:cs="Times New Roman"/>
          <w:sz w:val="14"/>
        </w:rPr>
        <w:br/>
        <w:t xml:space="preserve">  --bs-text-opacity: 1;</w:t>
      </w:r>
      <w:r w:rsidRPr="00115F1E">
        <w:rPr>
          <w:rFonts w:cs="Times New Roman"/>
          <w:sz w:val="14"/>
        </w:rPr>
        <w:br/>
        <w:t xml:space="preserve">  color: rgba(var(--bs-info-rgb), var(--bs-text-opacity)) !important;</w:t>
      </w:r>
      <w:r w:rsidRPr="00115F1E">
        <w:rPr>
          <w:rFonts w:cs="Times New Roman"/>
          <w:sz w:val="14"/>
        </w:rPr>
        <w:br/>
        <w:t>}</w:t>
      </w:r>
      <w:r w:rsidRPr="00115F1E">
        <w:rPr>
          <w:rFonts w:cs="Times New Roman"/>
          <w:sz w:val="14"/>
        </w:rPr>
        <w:br/>
      </w:r>
      <w:r w:rsidRPr="00115F1E">
        <w:rPr>
          <w:rFonts w:cs="Times New Roman"/>
          <w:sz w:val="14"/>
        </w:rPr>
        <w:br/>
        <w:t>.text-warning {</w:t>
      </w:r>
      <w:r w:rsidRPr="00115F1E">
        <w:rPr>
          <w:rFonts w:cs="Times New Roman"/>
          <w:sz w:val="14"/>
        </w:rPr>
        <w:br/>
        <w:t xml:space="preserve">  --bs-text-opacity: 1;</w:t>
      </w:r>
      <w:r w:rsidRPr="00115F1E">
        <w:rPr>
          <w:rFonts w:cs="Times New Roman"/>
          <w:sz w:val="14"/>
        </w:rPr>
        <w:br/>
        <w:t xml:space="preserve">  color: rgba(var(--bs-warning-rgb), var(--bs-text-opacity)) !important;</w:t>
      </w:r>
      <w:r w:rsidRPr="00115F1E">
        <w:rPr>
          <w:rFonts w:cs="Times New Roman"/>
          <w:sz w:val="14"/>
        </w:rPr>
        <w:br/>
        <w:t>}</w:t>
      </w:r>
      <w:r w:rsidRPr="00115F1E">
        <w:rPr>
          <w:rFonts w:cs="Times New Roman"/>
          <w:sz w:val="14"/>
        </w:rPr>
        <w:br/>
      </w:r>
      <w:r w:rsidRPr="00115F1E">
        <w:rPr>
          <w:rFonts w:cs="Times New Roman"/>
          <w:sz w:val="14"/>
        </w:rPr>
        <w:br/>
        <w:t>.text-danger {</w:t>
      </w:r>
      <w:r w:rsidRPr="00115F1E">
        <w:rPr>
          <w:rFonts w:cs="Times New Roman"/>
          <w:sz w:val="14"/>
        </w:rPr>
        <w:br/>
        <w:t xml:space="preserve">  --bs-text-opacity: 1;</w:t>
      </w:r>
      <w:r w:rsidRPr="00115F1E">
        <w:rPr>
          <w:rFonts w:cs="Times New Roman"/>
          <w:sz w:val="14"/>
        </w:rPr>
        <w:br/>
      </w:r>
      <w:r w:rsidRPr="00115F1E">
        <w:rPr>
          <w:rFonts w:cs="Times New Roman"/>
          <w:sz w:val="14"/>
        </w:rPr>
        <w:lastRenderedPageBreak/>
        <w:t xml:space="preserve">  color: rgba(var(--bs-danger-rgb), var(--bs-text-opacity)) !important;</w:t>
      </w:r>
      <w:r w:rsidRPr="00115F1E">
        <w:rPr>
          <w:rFonts w:cs="Times New Roman"/>
          <w:sz w:val="14"/>
        </w:rPr>
        <w:br/>
        <w:t>}</w:t>
      </w:r>
      <w:r w:rsidRPr="00115F1E">
        <w:rPr>
          <w:rFonts w:cs="Times New Roman"/>
          <w:sz w:val="14"/>
        </w:rPr>
        <w:br/>
      </w:r>
      <w:r w:rsidRPr="00115F1E">
        <w:rPr>
          <w:rFonts w:cs="Times New Roman"/>
          <w:sz w:val="14"/>
        </w:rPr>
        <w:br/>
        <w:t>.text-light {</w:t>
      </w:r>
      <w:r w:rsidRPr="00115F1E">
        <w:rPr>
          <w:rFonts w:cs="Times New Roman"/>
          <w:sz w:val="14"/>
        </w:rPr>
        <w:br/>
        <w:t xml:space="preserve">  --bs-text-opacity: 1;</w:t>
      </w:r>
      <w:r w:rsidRPr="00115F1E">
        <w:rPr>
          <w:rFonts w:cs="Times New Roman"/>
          <w:sz w:val="14"/>
        </w:rPr>
        <w:br/>
        <w:t xml:space="preserve">  color: rgba(var(--bs-light-rgb), var(--bs-text-opacity)) !important;</w:t>
      </w:r>
      <w:r w:rsidRPr="00115F1E">
        <w:rPr>
          <w:rFonts w:cs="Times New Roman"/>
          <w:sz w:val="14"/>
        </w:rPr>
        <w:br/>
        <w:t>}</w:t>
      </w:r>
      <w:r w:rsidRPr="00115F1E">
        <w:rPr>
          <w:rFonts w:cs="Times New Roman"/>
          <w:sz w:val="14"/>
        </w:rPr>
        <w:br/>
      </w:r>
      <w:r w:rsidRPr="00115F1E">
        <w:rPr>
          <w:rFonts w:cs="Times New Roman"/>
          <w:sz w:val="14"/>
        </w:rPr>
        <w:br/>
        <w:t>.text-dark {</w:t>
      </w:r>
      <w:r w:rsidRPr="00115F1E">
        <w:rPr>
          <w:rFonts w:cs="Times New Roman"/>
          <w:sz w:val="14"/>
        </w:rPr>
        <w:br/>
        <w:t xml:space="preserve">  --bs-text-opacity: 1;</w:t>
      </w:r>
      <w:r w:rsidRPr="00115F1E">
        <w:rPr>
          <w:rFonts w:cs="Times New Roman"/>
          <w:sz w:val="14"/>
        </w:rPr>
        <w:br/>
        <w:t xml:space="preserve">  color: rgba(var(--bs-dark-rgb), var(--bs-text-opacity)) !important;</w:t>
      </w:r>
      <w:r w:rsidRPr="00115F1E">
        <w:rPr>
          <w:rFonts w:cs="Times New Roman"/>
          <w:sz w:val="14"/>
        </w:rPr>
        <w:br/>
        <w:t>}</w:t>
      </w:r>
      <w:r w:rsidRPr="00115F1E">
        <w:rPr>
          <w:rFonts w:cs="Times New Roman"/>
          <w:sz w:val="14"/>
        </w:rPr>
        <w:br/>
      </w:r>
      <w:r w:rsidRPr="00115F1E">
        <w:rPr>
          <w:rFonts w:cs="Times New Roman"/>
          <w:sz w:val="14"/>
        </w:rPr>
        <w:br/>
        <w:t>.text-black {</w:t>
      </w:r>
      <w:r w:rsidRPr="00115F1E">
        <w:rPr>
          <w:rFonts w:cs="Times New Roman"/>
          <w:sz w:val="14"/>
        </w:rPr>
        <w:br/>
        <w:t xml:space="preserve">  --bs-text-opacity: 1;</w:t>
      </w:r>
      <w:r w:rsidRPr="00115F1E">
        <w:rPr>
          <w:rFonts w:cs="Times New Roman"/>
          <w:sz w:val="14"/>
        </w:rPr>
        <w:br/>
        <w:t xml:space="preserve">  color: rgba(var(--bs-black-rgb), var(--bs-text-opacity)) !important;</w:t>
      </w:r>
      <w:r w:rsidRPr="00115F1E">
        <w:rPr>
          <w:rFonts w:cs="Times New Roman"/>
          <w:sz w:val="14"/>
        </w:rPr>
        <w:br/>
        <w:t>}</w:t>
      </w:r>
      <w:r w:rsidRPr="00115F1E">
        <w:rPr>
          <w:rFonts w:cs="Times New Roman"/>
          <w:sz w:val="14"/>
        </w:rPr>
        <w:br/>
      </w:r>
      <w:r w:rsidRPr="00115F1E">
        <w:rPr>
          <w:rFonts w:cs="Times New Roman"/>
          <w:sz w:val="14"/>
        </w:rPr>
        <w:br/>
        <w:t>.text-white {</w:t>
      </w:r>
      <w:r w:rsidRPr="00115F1E">
        <w:rPr>
          <w:rFonts w:cs="Times New Roman"/>
          <w:sz w:val="14"/>
        </w:rPr>
        <w:br/>
        <w:t xml:space="preserve">  --bs-text-opacity: 1;</w:t>
      </w:r>
      <w:r w:rsidRPr="00115F1E">
        <w:rPr>
          <w:rFonts w:cs="Times New Roman"/>
          <w:sz w:val="14"/>
        </w:rPr>
        <w:br/>
        <w:t xml:space="preserve">  color: rgba(var(--bs-white-rgb), var(--bs-text-opacity)) !important;</w:t>
      </w:r>
      <w:r w:rsidRPr="00115F1E">
        <w:rPr>
          <w:rFonts w:cs="Times New Roman"/>
          <w:sz w:val="14"/>
        </w:rPr>
        <w:br/>
        <w:t>}</w:t>
      </w:r>
      <w:r w:rsidRPr="00115F1E">
        <w:rPr>
          <w:rFonts w:cs="Times New Roman"/>
          <w:sz w:val="14"/>
        </w:rPr>
        <w:br/>
      </w:r>
      <w:r w:rsidRPr="00115F1E">
        <w:rPr>
          <w:rFonts w:cs="Times New Roman"/>
          <w:sz w:val="14"/>
        </w:rPr>
        <w:br/>
        <w:t>.text-body {</w:t>
      </w:r>
      <w:r w:rsidRPr="00115F1E">
        <w:rPr>
          <w:rFonts w:cs="Times New Roman"/>
          <w:sz w:val="14"/>
        </w:rPr>
        <w:br/>
        <w:t xml:space="preserve">  --bs-text-opacity: 1;</w:t>
      </w:r>
      <w:r w:rsidRPr="00115F1E">
        <w:rPr>
          <w:rFonts w:cs="Times New Roman"/>
          <w:sz w:val="14"/>
        </w:rPr>
        <w:br/>
        <w:t xml:space="preserve">  color: rgba(var(--bs-body-rgb), var(--bs-text-opacity)) !important;</w:t>
      </w:r>
      <w:r w:rsidRPr="00115F1E">
        <w:rPr>
          <w:rFonts w:cs="Times New Roman"/>
          <w:sz w:val="14"/>
        </w:rPr>
        <w:br/>
        <w:t>}</w:t>
      </w:r>
      <w:r w:rsidRPr="00115F1E">
        <w:rPr>
          <w:rFonts w:cs="Times New Roman"/>
          <w:sz w:val="14"/>
        </w:rPr>
        <w:br/>
      </w:r>
      <w:r w:rsidRPr="00115F1E">
        <w:rPr>
          <w:rFonts w:cs="Times New Roman"/>
          <w:sz w:val="14"/>
        </w:rPr>
        <w:br/>
        <w:t>.text-muted {</w:t>
      </w:r>
      <w:r w:rsidRPr="00115F1E">
        <w:rPr>
          <w:rFonts w:cs="Times New Roman"/>
          <w:sz w:val="14"/>
        </w:rPr>
        <w:br/>
        <w:t xml:space="preserve">  --bs-text-opacity: 1;</w:t>
      </w:r>
      <w:r w:rsidRPr="00115F1E">
        <w:rPr>
          <w:rFonts w:cs="Times New Roman"/>
          <w:sz w:val="14"/>
        </w:rPr>
        <w:br/>
        <w:t xml:space="preserve">  color: #6c757d !important;</w:t>
      </w:r>
      <w:r w:rsidRPr="00115F1E">
        <w:rPr>
          <w:rFonts w:cs="Times New Roman"/>
          <w:sz w:val="14"/>
        </w:rPr>
        <w:br/>
        <w:t>}</w:t>
      </w:r>
      <w:r w:rsidRPr="00115F1E">
        <w:rPr>
          <w:rFonts w:cs="Times New Roman"/>
          <w:sz w:val="14"/>
        </w:rPr>
        <w:br/>
      </w:r>
      <w:r w:rsidRPr="00115F1E">
        <w:rPr>
          <w:rFonts w:cs="Times New Roman"/>
          <w:sz w:val="14"/>
        </w:rPr>
        <w:br/>
        <w:t>.text-black-50 {</w:t>
      </w:r>
      <w:r w:rsidRPr="00115F1E">
        <w:rPr>
          <w:rFonts w:cs="Times New Roman"/>
          <w:sz w:val="14"/>
        </w:rPr>
        <w:br/>
        <w:t xml:space="preserve">  --bs-text-opacity: 1;</w:t>
      </w:r>
      <w:r w:rsidRPr="00115F1E">
        <w:rPr>
          <w:rFonts w:cs="Times New Roman"/>
          <w:sz w:val="14"/>
        </w:rPr>
        <w:br/>
        <w:t xml:space="preserve">  color: rgba(0, 0, 0, 0.5) !important;</w:t>
      </w:r>
      <w:r w:rsidRPr="00115F1E">
        <w:rPr>
          <w:rFonts w:cs="Times New Roman"/>
          <w:sz w:val="14"/>
        </w:rPr>
        <w:br/>
        <w:t>}</w:t>
      </w:r>
      <w:r w:rsidRPr="00115F1E">
        <w:rPr>
          <w:rFonts w:cs="Times New Roman"/>
          <w:sz w:val="14"/>
        </w:rPr>
        <w:br/>
      </w:r>
      <w:r w:rsidRPr="00115F1E">
        <w:rPr>
          <w:rFonts w:cs="Times New Roman"/>
          <w:sz w:val="14"/>
        </w:rPr>
        <w:br/>
        <w:t>.text-white-50 {</w:t>
      </w:r>
      <w:r w:rsidRPr="00115F1E">
        <w:rPr>
          <w:rFonts w:cs="Times New Roman"/>
          <w:sz w:val="14"/>
        </w:rPr>
        <w:br/>
        <w:t xml:space="preserve">  --bs-text-opacity: 1;</w:t>
      </w:r>
      <w:r w:rsidRPr="00115F1E">
        <w:rPr>
          <w:rFonts w:cs="Times New Roman"/>
          <w:sz w:val="14"/>
        </w:rPr>
        <w:br/>
        <w:t xml:space="preserve">  color: rgba(255, 255, 255, 0.5) !important;</w:t>
      </w:r>
      <w:r w:rsidRPr="00115F1E">
        <w:rPr>
          <w:rFonts w:cs="Times New Roman"/>
          <w:sz w:val="14"/>
        </w:rPr>
        <w:br/>
        <w:t>}</w:t>
      </w:r>
      <w:r w:rsidRPr="00115F1E">
        <w:rPr>
          <w:rFonts w:cs="Times New Roman"/>
          <w:sz w:val="14"/>
        </w:rPr>
        <w:br/>
      </w:r>
      <w:r w:rsidRPr="00115F1E">
        <w:rPr>
          <w:rFonts w:cs="Times New Roman"/>
          <w:sz w:val="14"/>
        </w:rPr>
        <w:br/>
        <w:t>.text-reset {</w:t>
      </w:r>
      <w:r w:rsidRPr="00115F1E">
        <w:rPr>
          <w:rFonts w:cs="Times New Roman"/>
          <w:sz w:val="14"/>
        </w:rPr>
        <w:br/>
        <w:t xml:space="preserve">  --bs-text-opacity: 1;</w:t>
      </w:r>
      <w:r w:rsidRPr="00115F1E">
        <w:rPr>
          <w:rFonts w:cs="Times New Roman"/>
          <w:sz w:val="14"/>
        </w:rPr>
        <w:br/>
        <w:t xml:space="preserve">  color: inherit !important;</w:t>
      </w:r>
      <w:r w:rsidRPr="00115F1E">
        <w:rPr>
          <w:rFonts w:cs="Times New Roman"/>
          <w:sz w:val="14"/>
        </w:rPr>
        <w:br/>
        <w:t>}</w:t>
      </w:r>
      <w:r w:rsidRPr="00115F1E">
        <w:rPr>
          <w:rFonts w:cs="Times New Roman"/>
          <w:sz w:val="14"/>
        </w:rPr>
        <w:br/>
      </w:r>
      <w:r w:rsidRPr="00115F1E">
        <w:rPr>
          <w:rFonts w:cs="Times New Roman"/>
          <w:sz w:val="14"/>
        </w:rPr>
        <w:br/>
        <w:t>.text-opacity-25 {</w:t>
      </w:r>
      <w:r w:rsidRPr="00115F1E">
        <w:rPr>
          <w:rFonts w:cs="Times New Roman"/>
          <w:sz w:val="14"/>
        </w:rPr>
        <w:br/>
        <w:t xml:space="preserve">  --bs-text-opacity: 0.25;</w:t>
      </w:r>
      <w:r w:rsidRPr="00115F1E">
        <w:rPr>
          <w:rFonts w:cs="Times New Roman"/>
          <w:sz w:val="14"/>
        </w:rPr>
        <w:br/>
        <w:t>}</w:t>
      </w:r>
      <w:r w:rsidRPr="00115F1E">
        <w:rPr>
          <w:rFonts w:cs="Times New Roman"/>
          <w:sz w:val="14"/>
        </w:rPr>
        <w:br/>
      </w:r>
      <w:r w:rsidRPr="00115F1E">
        <w:rPr>
          <w:rFonts w:cs="Times New Roman"/>
          <w:sz w:val="14"/>
        </w:rPr>
        <w:br/>
        <w:t>.text-opacity-50 {</w:t>
      </w:r>
      <w:r w:rsidRPr="00115F1E">
        <w:rPr>
          <w:rFonts w:cs="Times New Roman"/>
          <w:sz w:val="14"/>
        </w:rPr>
        <w:br/>
        <w:t xml:space="preserve">  --bs-text-opacity: 0.5;</w:t>
      </w:r>
      <w:r w:rsidRPr="00115F1E">
        <w:rPr>
          <w:rFonts w:cs="Times New Roman"/>
          <w:sz w:val="14"/>
        </w:rPr>
        <w:br/>
        <w:t>}</w:t>
      </w:r>
      <w:r w:rsidRPr="00115F1E">
        <w:rPr>
          <w:rFonts w:cs="Times New Roman"/>
          <w:sz w:val="14"/>
        </w:rPr>
        <w:br/>
      </w:r>
      <w:r w:rsidRPr="00115F1E">
        <w:rPr>
          <w:rFonts w:cs="Times New Roman"/>
          <w:sz w:val="14"/>
        </w:rPr>
        <w:br/>
        <w:t>.text-opacity-75 {</w:t>
      </w:r>
      <w:r w:rsidRPr="00115F1E">
        <w:rPr>
          <w:rFonts w:cs="Times New Roman"/>
          <w:sz w:val="14"/>
        </w:rPr>
        <w:br/>
        <w:t xml:space="preserve">  --bs-text-opacity: 0.75;</w:t>
      </w:r>
      <w:r w:rsidRPr="00115F1E">
        <w:rPr>
          <w:rFonts w:cs="Times New Roman"/>
          <w:sz w:val="14"/>
        </w:rPr>
        <w:br/>
        <w:t>}</w:t>
      </w:r>
      <w:r w:rsidRPr="00115F1E">
        <w:rPr>
          <w:rFonts w:cs="Times New Roman"/>
          <w:sz w:val="14"/>
        </w:rPr>
        <w:br/>
      </w:r>
      <w:r w:rsidRPr="00115F1E">
        <w:rPr>
          <w:rFonts w:cs="Times New Roman"/>
          <w:sz w:val="14"/>
        </w:rPr>
        <w:br/>
        <w:t>.text-opacity-100 {</w:t>
      </w:r>
      <w:r w:rsidRPr="00115F1E">
        <w:rPr>
          <w:rFonts w:cs="Times New Roman"/>
          <w:sz w:val="14"/>
        </w:rPr>
        <w:br/>
        <w:t xml:space="preserve">  --bs-text-opacity: 1;</w:t>
      </w:r>
      <w:r w:rsidRPr="00115F1E">
        <w:rPr>
          <w:rFonts w:cs="Times New Roman"/>
          <w:sz w:val="14"/>
        </w:rPr>
        <w:br/>
        <w:t>}</w:t>
      </w:r>
      <w:r w:rsidRPr="00115F1E">
        <w:rPr>
          <w:rFonts w:cs="Times New Roman"/>
          <w:sz w:val="14"/>
        </w:rPr>
        <w:br/>
      </w:r>
      <w:r w:rsidRPr="00115F1E">
        <w:rPr>
          <w:rFonts w:cs="Times New Roman"/>
          <w:sz w:val="14"/>
        </w:rPr>
        <w:br/>
        <w:t>.bg-primary {</w:t>
      </w:r>
      <w:r w:rsidRPr="00115F1E">
        <w:rPr>
          <w:rFonts w:cs="Times New Roman"/>
          <w:sz w:val="14"/>
        </w:rPr>
        <w:br/>
        <w:t xml:space="preserve">  --bs-bg-opacity: 1;</w:t>
      </w:r>
      <w:r w:rsidRPr="00115F1E">
        <w:rPr>
          <w:rFonts w:cs="Times New Roman"/>
          <w:sz w:val="14"/>
        </w:rPr>
        <w:br/>
        <w:t xml:space="preserve">  background-color: rgba(var(--bs-primary-rgb), var(--bs-bg-opacity)) !important;</w:t>
      </w:r>
      <w:r w:rsidRPr="00115F1E">
        <w:rPr>
          <w:rFonts w:cs="Times New Roman"/>
          <w:sz w:val="14"/>
        </w:rPr>
        <w:br/>
        <w:t>}</w:t>
      </w:r>
      <w:r w:rsidRPr="00115F1E">
        <w:rPr>
          <w:rFonts w:cs="Times New Roman"/>
          <w:sz w:val="14"/>
        </w:rPr>
        <w:br/>
      </w:r>
      <w:r w:rsidRPr="00115F1E">
        <w:rPr>
          <w:rFonts w:cs="Times New Roman"/>
          <w:sz w:val="14"/>
        </w:rPr>
        <w:br/>
        <w:t>.bg-secondary {</w:t>
      </w:r>
      <w:r w:rsidRPr="00115F1E">
        <w:rPr>
          <w:rFonts w:cs="Times New Roman"/>
          <w:sz w:val="14"/>
        </w:rPr>
        <w:br/>
        <w:t xml:space="preserve">  --bs-bg-opacity: 1;</w:t>
      </w:r>
      <w:r w:rsidRPr="00115F1E">
        <w:rPr>
          <w:rFonts w:cs="Times New Roman"/>
          <w:sz w:val="14"/>
        </w:rPr>
        <w:br/>
        <w:t xml:space="preserve">  background-color: rgba(var(--bs-secondary-rgb), var(--bs-bg-opacity)) !important;</w:t>
      </w:r>
      <w:r w:rsidRPr="00115F1E">
        <w:rPr>
          <w:rFonts w:cs="Times New Roman"/>
          <w:sz w:val="14"/>
        </w:rPr>
        <w:br/>
        <w:t>}</w:t>
      </w:r>
      <w:r w:rsidRPr="00115F1E">
        <w:rPr>
          <w:rFonts w:cs="Times New Roman"/>
          <w:sz w:val="14"/>
        </w:rPr>
        <w:br/>
      </w:r>
      <w:r w:rsidRPr="00115F1E">
        <w:rPr>
          <w:rFonts w:cs="Times New Roman"/>
          <w:sz w:val="14"/>
        </w:rPr>
        <w:br/>
        <w:t>.bg-success {</w:t>
      </w:r>
      <w:r w:rsidRPr="00115F1E">
        <w:rPr>
          <w:rFonts w:cs="Times New Roman"/>
          <w:sz w:val="14"/>
        </w:rPr>
        <w:br/>
        <w:t xml:space="preserve">  --bs-bg-opacity: 1;</w:t>
      </w:r>
      <w:r w:rsidRPr="00115F1E">
        <w:rPr>
          <w:rFonts w:cs="Times New Roman"/>
          <w:sz w:val="14"/>
        </w:rPr>
        <w:br/>
        <w:t xml:space="preserve">  background-color: rgba(var(--bs-success-rgb), var(--bs-bg-opacity)) !important;</w:t>
      </w:r>
      <w:r w:rsidRPr="00115F1E">
        <w:rPr>
          <w:rFonts w:cs="Times New Roman"/>
          <w:sz w:val="14"/>
        </w:rPr>
        <w:br/>
        <w:t>}</w:t>
      </w:r>
      <w:r w:rsidRPr="00115F1E">
        <w:rPr>
          <w:rFonts w:cs="Times New Roman"/>
          <w:sz w:val="14"/>
        </w:rPr>
        <w:br/>
      </w:r>
      <w:r w:rsidRPr="00115F1E">
        <w:rPr>
          <w:rFonts w:cs="Times New Roman"/>
          <w:sz w:val="14"/>
        </w:rPr>
        <w:br/>
        <w:t>.bg-info {</w:t>
      </w:r>
      <w:r w:rsidRPr="00115F1E">
        <w:rPr>
          <w:rFonts w:cs="Times New Roman"/>
          <w:sz w:val="14"/>
        </w:rPr>
        <w:br/>
        <w:t xml:space="preserve">  --bs-bg-opacity: 1;</w:t>
      </w:r>
      <w:r w:rsidRPr="00115F1E">
        <w:rPr>
          <w:rFonts w:cs="Times New Roman"/>
          <w:sz w:val="14"/>
        </w:rPr>
        <w:br/>
        <w:t xml:space="preserve">  background-color: rgba(var(--bs-info-rgb), var(--bs-bg-opacity)) !important;</w:t>
      </w:r>
      <w:r w:rsidRPr="00115F1E">
        <w:rPr>
          <w:rFonts w:cs="Times New Roman"/>
          <w:sz w:val="14"/>
        </w:rPr>
        <w:br/>
        <w:t>}</w:t>
      </w:r>
      <w:r w:rsidRPr="00115F1E">
        <w:rPr>
          <w:rFonts w:cs="Times New Roman"/>
          <w:sz w:val="14"/>
        </w:rPr>
        <w:br/>
      </w:r>
      <w:r w:rsidRPr="00115F1E">
        <w:rPr>
          <w:rFonts w:cs="Times New Roman"/>
          <w:sz w:val="14"/>
        </w:rPr>
        <w:br/>
      </w:r>
      <w:r w:rsidRPr="00115F1E">
        <w:rPr>
          <w:rFonts w:cs="Times New Roman"/>
          <w:sz w:val="14"/>
        </w:rPr>
        <w:lastRenderedPageBreak/>
        <w:t>.bg-warning {</w:t>
      </w:r>
      <w:r w:rsidRPr="00115F1E">
        <w:rPr>
          <w:rFonts w:cs="Times New Roman"/>
          <w:sz w:val="14"/>
        </w:rPr>
        <w:br/>
        <w:t xml:space="preserve">  --bs-bg-opacity: 1;</w:t>
      </w:r>
      <w:r w:rsidRPr="00115F1E">
        <w:rPr>
          <w:rFonts w:cs="Times New Roman"/>
          <w:sz w:val="14"/>
        </w:rPr>
        <w:br/>
        <w:t xml:space="preserve">  background-color: rgba(var(--bs-warning-rgb), var(--bs-bg-opacity)) !important;</w:t>
      </w:r>
      <w:r w:rsidRPr="00115F1E">
        <w:rPr>
          <w:rFonts w:cs="Times New Roman"/>
          <w:sz w:val="14"/>
        </w:rPr>
        <w:br/>
        <w:t>}</w:t>
      </w:r>
      <w:r w:rsidRPr="00115F1E">
        <w:rPr>
          <w:rFonts w:cs="Times New Roman"/>
          <w:sz w:val="14"/>
        </w:rPr>
        <w:br/>
      </w:r>
      <w:r w:rsidRPr="00115F1E">
        <w:rPr>
          <w:rFonts w:cs="Times New Roman"/>
          <w:sz w:val="14"/>
        </w:rPr>
        <w:br/>
        <w:t>.bg-danger {</w:t>
      </w:r>
      <w:r w:rsidRPr="00115F1E">
        <w:rPr>
          <w:rFonts w:cs="Times New Roman"/>
          <w:sz w:val="14"/>
        </w:rPr>
        <w:br/>
        <w:t xml:space="preserve">  --bs-bg-opacity: 1;</w:t>
      </w:r>
      <w:r w:rsidRPr="00115F1E">
        <w:rPr>
          <w:rFonts w:cs="Times New Roman"/>
          <w:sz w:val="14"/>
        </w:rPr>
        <w:br/>
        <w:t xml:space="preserve">  background-color: rgba(var(--bs-danger-rgb), var(--bs-bg-opacity)) !important;</w:t>
      </w:r>
      <w:r w:rsidRPr="00115F1E">
        <w:rPr>
          <w:rFonts w:cs="Times New Roman"/>
          <w:sz w:val="14"/>
        </w:rPr>
        <w:br/>
        <w:t>}</w:t>
      </w:r>
      <w:r w:rsidRPr="00115F1E">
        <w:rPr>
          <w:rFonts w:cs="Times New Roman"/>
          <w:sz w:val="14"/>
        </w:rPr>
        <w:br/>
      </w:r>
      <w:r w:rsidRPr="00115F1E">
        <w:rPr>
          <w:rFonts w:cs="Times New Roman"/>
          <w:sz w:val="14"/>
        </w:rPr>
        <w:br/>
        <w:t>.bg-light {</w:t>
      </w:r>
      <w:r w:rsidRPr="00115F1E">
        <w:rPr>
          <w:rFonts w:cs="Times New Roman"/>
          <w:sz w:val="14"/>
        </w:rPr>
        <w:br/>
        <w:t xml:space="preserve">  --bs-bg-opacity: 1;</w:t>
      </w:r>
      <w:r w:rsidRPr="00115F1E">
        <w:rPr>
          <w:rFonts w:cs="Times New Roman"/>
          <w:sz w:val="14"/>
        </w:rPr>
        <w:br/>
        <w:t xml:space="preserve">  background-color: rgba(var(--bs-light-rgb), var(--bs-bg-opacity)) !important;</w:t>
      </w:r>
      <w:r w:rsidRPr="00115F1E">
        <w:rPr>
          <w:rFonts w:cs="Times New Roman"/>
          <w:sz w:val="14"/>
        </w:rPr>
        <w:br/>
        <w:t>}</w:t>
      </w:r>
      <w:r w:rsidRPr="00115F1E">
        <w:rPr>
          <w:rFonts w:cs="Times New Roman"/>
          <w:sz w:val="14"/>
        </w:rPr>
        <w:br/>
      </w:r>
      <w:r w:rsidRPr="00115F1E">
        <w:rPr>
          <w:rFonts w:cs="Times New Roman"/>
          <w:sz w:val="14"/>
        </w:rPr>
        <w:br/>
        <w:t>.bg-dark {</w:t>
      </w:r>
      <w:r w:rsidRPr="00115F1E">
        <w:rPr>
          <w:rFonts w:cs="Times New Roman"/>
          <w:sz w:val="14"/>
        </w:rPr>
        <w:br/>
        <w:t xml:space="preserve">  --bs-bg-opacity: 1;</w:t>
      </w:r>
      <w:r w:rsidRPr="00115F1E">
        <w:rPr>
          <w:rFonts w:cs="Times New Roman"/>
          <w:sz w:val="14"/>
        </w:rPr>
        <w:br/>
        <w:t xml:space="preserve">  background-color: rgba(var(--bs-dark-rgb), var(--bs-bg-opacity)) !important;</w:t>
      </w:r>
      <w:r w:rsidRPr="00115F1E">
        <w:rPr>
          <w:rFonts w:cs="Times New Roman"/>
          <w:sz w:val="14"/>
        </w:rPr>
        <w:br/>
        <w:t>}</w:t>
      </w:r>
      <w:r w:rsidRPr="00115F1E">
        <w:rPr>
          <w:rFonts w:cs="Times New Roman"/>
          <w:sz w:val="14"/>
        </w:rPr>
        <w:br/>
      </w:r>
      <w:r w:rsidRPr="00115F1E">
        <w:rPr>
          <w:rFonts w:cs="Times New Roman"/>
          <w:sz w:val="14"/>
        </w:rPr>
        <w:br/>
        <w:t>.bg-black {</w:t>
      </w:r>
      <w:r w:rsidRPr="00115F1E">
        <w:rPr>
          <w:rFonts w:cs="Times New Roman"/>
          <w:sz w:val="14"/>
        </w:rPr>
        <w:br/>
        <w:t xml:space="preserve">  --bs-bg-opacity: 1;</w:t>
      </w:r>
      <w:r w:rsidRPr="00115F1E">
        <w:rPr>
          <w:rFonts w:cs="Times New Roman"/>
          <w:sz w:val="14"/>
        </w:rPr>
        <w:br/>
        <w:t xml:space="preserve">  background-color: rgba(var(--bs-black-rgb), var(--bs-bg-opacity)) !important;</w:t>
      </w:r>
      <w:r w:rsidRPr="00115F1E">
        <w:rPr>
          <w:rFonts w:cs="Times New Roman"/>
          <w:sz w:val="14"/>
        </w:rPr>
        <w:br/>
        <w:t>}</w:t>
      </w:r>
      <w:r w:rsidRPr="00115F1E">
        <w:rPr>
          <w:rFonts w:cs="Times New Roman"/>
          <w:sz w:val="14"/>
        </w:rPr>
        <w:br/>
      </w:r>
      <w:r w:rsidRPr="00115F1E">
        <w:rPr>
          <w:rFonts w:cs="Times New Roman"/>
          <w:sz w:val="14"/>
        </w:rPr>
        <w:br/>
        <w:t>.bg-white {</w:t>
      </w:r>
      <w:r w:rsidRPr="00115F1E">
        <w:rPr>
          <w:rFonts w:cs="Times New Roman"/>
          <w:sz w:val="14"/>
        </w:rPr>
        <w:br/>
        <w:t xml:space="preserve">  --bs-bg-opacity: 1;</w:t>
      </w:r>
      <w:r w:rsidRPr="00115F1E">
        <w:rPr>
          <w:rFonts w:cs="Times New Roman"/>
          <w:sz w:val="14"/>
        </w:rPr>
        <w:br/>
        <w:t xml:space="preserve">  background-color: rgba(var(--bs-white-rgb), var(--bs-bg-opacity)) !important;</w:t>
      </w:r>
      <w:r w:rsidRPr="00115F1E">
        <w:rPr>
          <w:rFonts w:cs="Times New Roman"/>
          <w:sz w:val="14"/>
        </w:rPr>
        <w:br/>
        <w:t>}</w:t>
      </w:r>
      <w:r w:rsidRPr="00115F1E">
        <w:rPr>
          <w:rFonts w:cs="Times New Roman"/>
          <w:sz w:val="14"/>
        </w:rPr>
        <w:br/>
      </w:r>
      <w:r w:rsidRPr="00115F1E">
        <w:rPr>
          <w:rFonts w:cs="Times New Roman"/>
          <w:sz w:val="14"/>
        </w:rPr>
        <w:br/>
        <w:t>.bg-body {</w:t>
      </w:r>
      <w:r w:rsidRPr="00115F1E">
        <w:rPr>
          <w:rFonts w:cs="Times New Roman"/>
          <w:sz w:val="14"/>
        </w:rPr>
        <w:br/>
        <w:t xml:space="preserve">  --bs-bg-opacity: 1;</w:t>
      </w:r>
      <w:r w:rsidRPr="00115F1E">
        <w:rPr>
          <w:rFonts w:cs="Times New Roman"/>
          <w:sz w:val="14"/>
        </w:rPr>
        <w:br/>
        <w:t xml:space="preserve">  background-color: rgba(var(--bs-body-rgb), var(--bs-bg-opacity)) !important;</w:t>
      </w:r>
      <w:r w:rsidRPr="00115F1E">
        <w:rPr>
          <w:rFonts w:cs="Times New Roman"/>
          <w:sz w:val="14"/>
        </w:rPr>
        <w:br/>
        <w:t>}</w:t>
      </w:r>
      <w:r w:rsidRPr="00115F1E">
        <w:rPr>
          <w:rFonts w:cs="Times New Roman"/>
          <w:sz w:val="14"/>
        </w:rPr>
        <w:br/>
      </w:r>
      <w:r w:rsidRPr="00115F1E">
        <w:rPr>
          <w:rFonts w:cs="Times New Roman"/>
          <w:sz w:val="14"/>
        </w:rPr>
        <w:br/>
        <w:t>.bg-transparent {</w:t>
      </w:r>
      <w:r w:rsidRPr="00115F1E">
        <w:rPr>
          <w:rFonts w:cs="Times New Roman"/>
          <w:sz w:val="14"/>
        </w:rPr>
        <w:br/>
        <w:t xml:space="preserve">  --bs-bg-opacity: 1;</w:t>
      </w:r>
      <w:r w:rsidRPr="00115F1E">
        <w:rPr>
          <w:rFonts w:cs="Times New Roman"/>
          <w:sz w:val="14"/>
        </w:rPr>
        <w:br/>
        <w:t xml:space="preserve">  background-color: transparent !important;</w:t>
      </w:r>
      <w:r w:rsidRPr="00115F1E">
        <w:rPr>
          <w:rFonts w:cs="Times New Roman"/>
          <w:sz w:val="14"/>
        </w:rPr>
        <w:br/>
        <w:t>}</w:t>
      </w:r>
      <w:r w:rsidRPr="00115F1E">
        <w:rPr>
          <w:rFonts w:cs="Times New Roman"/>
          <w:sz w:val="14"/>
        </w:rPr>
        <w:br/>
      </w:r>
      <w:r w:rsidRPr="00115F1E">
        <w:rPr>
          <w:rFonts w:cs="Times New Roman"/>
          <w:sz w:val="14"/>
        </w:rPr>
        <w:br/>
        <w:t>.bg-opacity-10 {</w:t>
      </w:r>
      <w:r w:rsidRPr="00115F1E">
        <w:rPr>
          <w:rFonts w:cs="Times New Roman"/>
          <w:sz w:val="14"/>
        </w:rPr>
        <w:br/>
        <w:t xml:space="preserve">  --bs-bg-opacity: 0.1;</w:t>
      </w:r>
      <w:r w:rsidRPr="00115F1E">
        <w:rPr>
          <w:rFonts w:cs="Times New Roman"/>
          <w:sz w:val="14"/>
        </w:rPr>
        <w:br/>
        <w:t>}</w:t>
      </w:r>
      <w:r w:rsidRPr="00115F1E">
        <w:rPr>
          <w:rFonts w:cs="Times New Roman"/>
          <w:sz w:val="14"/>
        </w:rPr>
        <w:br/>
      </w:r>
      <w:r w:rsidRPr="00115F1E">
        <w:rPr>
          <w:rFonts w:cs="Times New Roman"/>
          <w:sz w:val="14"/>
        </w:rPr>
        <w:br/>
        <w:t>.bg-opacity-25 {</w:t>
      </w:r>
      <w:r w:rsidRPr="00115F1E">
        <w:rPr>
          <w:rFonts w:cs="Times New Roman"/>
          <w:sz w:val="14"/>
        </w:rPr>
        <w:br/>
        <w:t xml:space="preserve">  --bs-bg-opacity: 0.25;</w:t>
      </w:r>
      <w:r w:rsidRPr="00115F1E">
        <w:rPr>
          <w:rFonts w:cs="Times New Roman"/>
          <w:sz w:val="14"/>
        </w:rPr>
        <w:br/>
        <w:t>}</w:t>
      </w:r>
      <w:r w:rsidRPr="00115F1E">
        <w:rPr>
          <w:rFonts w:cs="Times New Roman"/>
          <w:sz w:val="14"/>
        </w:rPr>
        <w:br/>
      </w:r>
      <w:r w:rsidRPr="00115F1E">
        <w:rPr>
          <w:rFonts w:cs="Times New Roman"/>
          <w:sz w:val="14"/>
        </w:rPr>
        <w:br/>
        <w:t>.bg-opacity-50 {</w:t>
      </w:r>
      <w:r w:rsidRPr="00115F1E">
        <w:rPr>
          <w:rFonts w:cs="Times New Roman"/>
          <w:sz w:val="14"/>
        </w:rPr>
        <w:br/>
        <w:t xml:space="preserve">  --bs-bg-opacity: 0.5;</w:t>
      </w:r>
      <w:r w:rsidRPr="00115F1E">
        <w:rPr>
          <w:rFonts w:cs="Times New Roman"/>
          <w:sz w:val="14"/>
        </w:rPr>
        <w:br/>
        <w:t>}</w:t>
      </w:r>
      <w:r w:rsidRPr="00115F1E">
        <w:rPr>
          <w:rFonts w:cs="Times New Roman"/>
          <w:sz w:val="14"/>
        </w:rPr>
        <w:br/>
      </w:r>
      <w:r w:rsidRPr="00115F1E">
        <w:rPr>
          <w:rFonts w:cs="Times New Roman"/>
          <w:sz w:val="14"/>
        </w:rPr>
        <w:br/>
        <w:t>.bg-opacity-75 {</w:t>
      </w:r>
      <w:r w:rsidRPr="00115F1E">
        <w:rPr>
          <w:rFonts w:cs="Times New Roman"/>
          <w:sz w:val="14"/>
        </w:rPr>
        <w:br/>
        <w:t xml:space="preserve">  --bs-bg-opacity: 0.75;</w:t>
      </w:r>
      <w:r w:rsidRPr="00115F1E">
        <w:rPr>
          <w:rFonts w:cs="Times New Roman"/>
          <w:sz w:val="14"/>
        </w:rPr>
        <w:br/>
        <w:t>}</w:t>
      </w:r>
      <w:r w:rsidRPr="00115F1E">
        <w:rPr>
          <w:rFonts w:cs="Times New Roman"/>
          <w:sz w:val="14"/>
        </w:rPr>
        <w:br/>
      </w:r>
      <w:r w:rsidRPr="00115F1E">
        <w:rPr>
          <w:rFonts w:cs="Times New Roman"/>
          <w:sz w:val="14"/>
        </w:rPr>
        <w:br/>
        <w:t>.bg-opacity-100 {</w:t>
      </w:r>
      <w:r w:rsidRPr="00115F1E">
        <w:rPr>
          <w:rFonts w:cs="Times New Roman"/>
          <w:sz w:val="14"/>
        </w:rPr>
        <w:br/>
        <w:t xml:space="preserve">  --bs-bg-opacity: 1;</w:t>
      </w:r>
      <w:r w:rsidRPr="00115F1E">
        <w:rPr>
          <w:rFonts w:cs="Times New Roman"/>
          <w:sz w:val="14"/>
        </w:rPr>
        <w:br/>
        <w:t>}</w:t>
      </w:r>
      <w:r w:rsidRPr="00115F1E">
        <w:rPr>
          <w:rFonts w:cs="Times New Roman"/>
          <w:sz w:val="14"/>
        </w:rPr>
        <w:br/>
      </w:r>
      <w:r w:rsidRPr="00115F1E">
        <w:rPr>
          <w:rFonts w:cs="Times New Roman"/>
          <w:sz w:val="14"/>
        </w:rPr>
        <w:br/>
        <w:t>.bg-gradient {</w:t>
      </w:r>
      <w:r w:rsidRPr="00115F1E">
        <w:rPr>
          <w:rFonts w:cs="Times New Roman"/>
          <w:sz w:val="14"/>
        </w:rPr>
        <w:br/>
        <w:t xml:space="preserve">  background-image: var(--bs-gradient) !important;</w:t>
      </w:r>
      <w:r w:rsidRPr="00115F1E">
        <w:rPr>
          <w:rFonts w:cs="Times New Roman"/>
          <w:sz w:val="14"/>
        </w:rPr>
        <w:br/>
        <w:t>}</w:t>
      </w:r>
      <w:r w:rsidRPr="00115F1E">
        <w:rPr>
          <w:rFonts w:cs="Times New Roman"/>
          <w:sz w:val="14"/>
        </w:rPr>
        <w:br/>
      </w:r>
      <w:r w:rsidRPr="00115F1E">
        <w:rPr>
          <w:rFonts w:cs="Times New Roman"/>
          <w:sz w:val="14"/>
        </w:rPr>
        <w:br/>
        <w:t>.user-select-all {</w:t>
      </w:r>
      <w:r w:rsidRPr="00115F1E">
        <w:rPr>
          <w:rFonts w:cs="Times New Roman"/>
          <w:sz w:val="14"/>
        </w:rPr>
        <w:br/>
        <w:t xml:space="preserve">  -webkit-user-select: all !important;</w:t>
      </w:r>
      <w:r w:rsidRPr="00115F1E">
        <w:rPr>
          <w:rFonts w:cs="Times New Roman"/>
          <w:sz w:val="14"/>
        </w:rPr>
        <w:br/>
        <w:t xml:space="preserve">  -moz-user-select: all !important;</w:t>
      </w:r>
      <w:r w:rsidRPr="00115F1E">
        <w:rPr>
          <w:rFonts w:cs="Times New Roman"/>
          <w:sz w:val="14"/>
        </w:rPr>
        <w:br/>
        <w:t xml:space="preserve">  user-select: all !important;</w:t>
      </w:r>
      <w:r w:rsidRPr="00115F1E">
        <w:rPr>
          <w:rFonts w:cs="Times New Roman"/>
          <w:sz w:val="14"/>
        </w:rPr>
        <w:br/>
        <w:t>}</w:t>
      </w:r>
      <w:r w:rsidRPr="00115F1E">
        <w:rPr>
          <w:rFonts w:cs="Times New Roman"/>
          <w:sz w:val="14"/>
        </w:rPr>
        <w:br/>
      </w:r>
      <w:r w:rsidRPr="00115F1E">
        <w:rPr>
          <w:rFonts w:cs="Times New Roman"/>
          <w:sz w:val="14"/>
        </w:rPr>
        <w:br/>
        <w:t>.user-select-auto {</w:t>
      </w:r>
      <w:r w:rsidRPr="00115F1E">
        <w:rPr>
          <w:rFonts w:cs="Times New Roman"/>
          <w:sz w:val="14"/>
        </w:rPr>
        <w:br/>
        <w:t xml:space="preserve">  -webkit-user-select: auto !important;</w:t>
      </w:r>
      <w:r w:rsidRPr="00115F1E">
        <w:rPr>
          <w:rFonts w:cs="Times New Roman"/>
          <w:sz w:val="14"/>
        </w:rPr>
        <w:br/>
        <w:t xml:space="preserve">  -moz-user-select: auto !important;</w:t>
      </w:r>
      <w:r w:rsidRPr="00115F1E">
        <w:rPr>
          <w:rFonts w:cs="Times New Roman"/>
          <w:sz w:val="14"/>
        </w:rPr>
        <w:br/>
        <w:t xml:space="preserve">  user-select: auto !important;</w:t>
      </w:r>
      <w:r w:rsidRPr="00115F1E">
        <w:rPr>
          <w:rFonts w:cs="Times New Roman"/>
          <w:sz w:val="14"/>
        </w:rPr>
        <w:br/>
        <w:t>}</w:t>
      </w:r>
      <w:r w:rsidRPr="00115F1E">
        <w:rPr>
          <w:rFonts w:cs="Times New Roman"/>
          <w:sz w:val="14"/>
        </w:rPr>
        <w:br/>
      </w:r>
      <w:r w:rsidRPr="00115F1E">
        <w:rPr>
          <w:rFonts w:cs="Times New Roman"/>
          <w:sz w:val="14"/>
        </w:rPr>
        <w:br/>
        <w:t>.user-select-none {</w:t>
      </w:r>
      <w:r w:rsidRPr="00115F1E">
        <w:rPr>
          <w:rFonts w:cs="Times New Roman"/>
          <w:sz w:val="14"/>
        </w:rPr>
        <w:br/>
        <w:t xml:space="preserve">  -webkit-user-select: none !important;</w:t>
      </w:r>
      <w:r w:rsidRPr="00115F1E">
        <w:rPr>
          <w:rFonts w:cs="Times New Roman"/>
          <w:sz w:val="14"/>
        </w:rPr>
        <w:br/>
        <w:t xml:space="preserve">  -moz-user-select: none !important;</w:t>
      </w:r>
      <w:r w:rsidRPr="00115F1E">
        <w:rPr>
          <w:rFonts w:cs="Times New Roman"/>
          <w:sz w:val="14"/>
        </w:rPr>
        <w:br/>
        <w:t xml:space="preserve">  user-select: none !important;</w:t>
      </w:r>
      <w:r w:rsidRPr="00115F1E">
        <w:rPr>
          <w:rFonts w:cs="Times New Roman"/>
          <w:sz w:val="14"/>
        </w:rPr>
        <w:br/>
        <w:t>}</w:t>
      </w:r>
      <w:r w:rsidRPr="00115F1E">
        <w:rPr>
          <w:rFonts w:cs="Times New Roman"/>
          <w:sz w:val="14"/>
        </w:rPr>
        <w:br/>
      </w:r>
      <w:r w:rsidRPr="00115F1E">
        <w:rPr>
          <w:rFonts w:cs="Times New Roman"/>
          <w:sz w:val="14"/>
        </w:rPr>
        <w:br/>
        <w:t>.pe-none {</w:t>
      </w:r>
      <w:r w:rsidRPr="00115F1E">
        <w:rPr>
          <w:rFonts w:cs="Times New Roman"/>
          <w:sz w:val="14"/>
        </w:rPr>
        <w:br/>
        <w:t xml:space="preserve">  pointer-events: none !important;</w:t>
      </w:r>
      <w:r w:rsidRPr="00115F1E">
        <w:rPr>
          <w:rFonts w:cs="Times New Roman"/>
          <w:sz w:val="14"/>
        </w:rPr>
        <w:br/>
      </w:r>
      <w:r w:rsidRPr="00115F1E">
        <w:rPr>
          <w:rFonts w:cs="Times New Roman"/>
          <w:sz w:val="14"/>
        </w:rPr>
        <w:lastRenderedPageBreak/>
        <w:t>}</w:t>
      </w:r>
      <w:r w:rsidRPr="00115F1E">
        <w:rPr>
          <w:rFonts w:cs="Times New Roman"/>
          <w:sz w:val="14"/>
        </w:rPr>
        <w:br/>
      </w:r>
      <w:r w:rsidRPr="00115F1E">
        <w:rPr>
          <w:rFonts w:cs="Times New Roman"/>
          <w:sz w:val="14"/>
        </w:rPr>
        <w:br/>
        <w:t>.pe-auto {</w:t>
      </w:r>
      <w:r w:rsidRPr="00115F1E">
        <w:rPr>
          <w:rFonts w:cs="Times New Roman"/>
          <w:sz w:val="14"/>
        </w:rPr>
        <w:br/>
        <w:t xml:space="preserve">  pointer-events: aut</w:t>
      </w:r>
    </w:p>
    <w:p w14:paraId="0B6AE5CD" w14:textId="77777777" w:rsidR="00425970" w:rsidRPr="00115F1E" w:rsidRDefault="00425970" w:rsidP="00425970">
      <w:pPr>
        <w:spacing w:after="0" w:line="240" w:lineRule="auto"/>
        <w:rPr>
          <w:rFonts w:cs="Times New Roman"/>
        </w:rPr>
      </w:pPr>
      <w:r w:rsidRPr="00115F1E">
        <w:rPr>
          <w:rFonts w:cs="Times New Roman"/>
          <w:sz w:val="14"/>
        </w:rPr>
        <w:t>o !important;</w:t>
      </w:r>
      <w:r w:rsidRPr="00115F1E">
        <w:rPr>
          <w:rFonts w:cs="Times New Roman"/>
          <w:sz w:val="14"/>
        </w:rPr>
        <w:br/>
        <w:t>}</w:t>
      </w:r>
      <w:r w:rsidRPr="00115F1E">
        <w:rPr>
          <w:rFonts w:cs="Times New Roman"/>
          <w:sz w:val="14"/>
        </w:rPr>
        <w:br/>
      </w:r>
      <w:r w:rsidRPr="00115F1E">
        <w:rPr>
          <w:rFonts w:cs="Times New Roman"/>
          <w:sz w:val="14"/>
        </w:rPr>
        <w:br/>
        <w:t>.rounded {</w:t>
      </w:r>
      <w:r w:rsidRPr="00115F1E">
        <w:rPr>
          <w:rFonts w:cs="Times New Roman"/>
          <w:sz w:val="14"/>
        </w:rPr>
        <w:br/>
        <w:t xml:space="preserve">  border-radius: 0.25rem !important;</w:t>
      </w:r>
      <w:r w:rsidRPr="00115F1E">
        <w:rPr>
          <w:rFonts w:cs="Times New Roman"/>
          <w:sz w:val="14"/>
        </w:rPr>
        <w:br/>
        <w:t>}</w:t>
      </w:r>
      <w:r w:rsidRPr="00115F1E">
        <w:rPr>
          <w:rFonts w:cs="Times New Roman"/>
          <w:sz w:val="14"/>
        </w:rPr>
        <w:br/>
      </w:r>
      <w:r w:rsidRPr="00115F1E">
        <w:rPr>
          <w:rFonts w:cs="Times New Roman"/>
          <w:sz w:val="14"/>
        </w:rPr>
        <w:br/>
        <w:t>.rounded-0 {</w:t>
      </w:r>
      <w:r w:rsidRPr="00115F1E">
        <w:rPr>
          <w:rFonts w:cs="Times New Roman"/>
          <w:sz w:val="14"/>
        </w:rPr>
        <w:br/>
        <w:t xml:space="preserve">  border-radius: 0 !important;</w:t>
      </w:r>
      <w:r w:rsidRPr="00115F1E">
        <w:rPr>
          <w:rFonts w:cs="Times New Roman"/>
          <w:sz w:val="14"/>
        </w:rPr>
        <w:br/>
        <w:t>}</w:t>
      </w:r>
      <w:r w:rsidRPr="00115F1E">
        <w:rPr>
          <w:rFonts w:cs="Times New Roman"/>
          <w:sz w:val="14"/>
        </w:rPr>
        <w:br/>
      </w:r>
      <w:r w:rsidRPr="00115F1E">
        <w:rPr>
          <w:rFonts w:cs="Times New Roman"/>
          <w:sz w:val="14"/>
        </w:rPr>
        <w:br/>
        <w:t>.rounded-1 {</w:t>
      </w:r>
      <w:r w:rsidRPr="00115F1E">
        <w:rPr>
          <w:rFonts w:cs="Times New Roman"/>
          <w:sz w:val="14"/>
        </w:rPr>
        <w:br/>
        <w:t xml:space="preserve">  border-radius: 0.2rem !important;</w:t>
      </w:r>
      <w:r w:rsidRPr="00115F1E">
        <w:rPr>
          <w:rFonts w:cs="Times New Roman"/>
          <w:sz w:val="14"/>
        </w:rPr>
        <w:br/>
        <w:t>}</w:t>
      </w:r>
      <w:r w:rsidRPr="00115F1E">
        <w:rPr>
          <w:rFonts w:cs="Times New Roman"/>
          <w:sz w:val="14"/>
        </w:rPr>
        <w:br/>
      </w:r>
      <w:r w:rsidRPr="00115F1E">
        <w:rPr>
          <w:rFonts w:cs="Times New Roman"/>
          <w:sz w:val="14"/>
        </w:rPr>
        <w:br/>
        <w:t>.rounded-2 {</w:t>
      </w:r>
      <w:r w:rsidRPr="00115F1E">
        <w:rPr>
          <w:rFonts w:cs="Times New Roman"/>
          <w:sz w:val="14"/>
        </w:rPr>
        <w:br/>
        <w:t xml:space="preserve">  border-radius: 0.25rem !important;</w:t>
      </w:r>
      <w:r w:rsidRPr="00115F1E">
        <w:rPr>
          <w:rFonts w:cs="Times New Roman"/>
          <w:sz w:val="14"/>
        </w:rPr>
        <w:br/>
        <w:t>}</w:t>
      </w:r>
      <w:r w:rsidRPr="00115F1E">
        <w:rPr>
          <w:rFonts w:cs="Times New Roman"/>
          <w:sz w:val="14"/>
        </w:rPr>
        <w:br/>
      </w:r>
      <w:r w:rsidRPr="00115F1E">
        <w:rPr>
          <w:rFonts w:cs="Times New Roman"/>
          <w:sz w:val="14"/>
        </w:rPr>
        <w:br/>
        <w:t>.rounded-3 {</w:t>
      </w:r>
      <w:r w:rsidRPr="00115F1E">
        <w:rPr>
          <w:rFonts w:cs="Times New Roman"/>
          <w:sz w:val="14"/>
        </w:rPr>
        <w:br/>
        <w:t xml:space="preserve">  border-radius: 0.3rem !important;</w:t>
      </w:r>
      <w:r w:rsidRPr="00115F1E">
        <w:rPr>
          <w:rFonts w:cs="Times New Roman"/>
          <w:sz w:val="14"/>
        </w:rPr>
        <w:br/>
        <w:t>}</w:t>
      </w:r>
      <w:r w:rsidRPr="00115F1E">
        <w:rPr>
          <w:rFonts w:cs="Times New Roman"/>
          <w:sz w:val="14"/>
        </w:rPr>
        <w:br/>
      </w:r>
      <w:r w:rsidRPr="00115F1E">
        <w:rPr>
          <w:rFonts w:cs="Times New Roman"/>
          <w:sz w:val="14"/>
        </w:rPr>
        <w:br/>
        <w:t>.rounded-circle {</w:t>
      </w:r>
      <w:r w:rsidRPr="00115F1E">
        <w:rPr>
          <w:rFonts w:cs="Times New Roman"/>
          <w:sz w:val="14"/>
        </w:rPr>
        <w:br/>
        <w:t xml:space="preserve">  border-radius: 50% !important;</w:t>
      </w:r>
      <w:r w:rsidRPr="00115F1E">
        <w:rPr>
          <w:rFonts w:cs="Times New Roman"/>
          <w:sz w:val="14"/>
        </w:rPr>
        <w:br/>
        <w:t>}</w:t>
      </w:r>
      <w:r w:rsidRPr="00115F1E">
        <w:rPr>
          <w:rFonts w:cs="Times New Roman"/>
          <w:sz w:val="14"/>
        </w:rPr>
        <w:br/>
      </w:r>
      <w:r w:rsidRPr="00115F1E">
        <w:rPr>
          <w:rFonts w:cs="Times New Roman"/>
          <w:sz w:val="14"/>
        </w:rPr>
        <w:br/>
        <w:t>.rounded-pill {</w:t>
      </w:r>
      <w:r w:rsidRPr="00115F1E">
        <w:rPr>
          <w:rFonts w:cs="Times New Roman"/>
          <w:sz w:val="14"/>
        </w:rPr>
        <w:br/>
        <w:t xml:space="preserve">  border-radius: 50rem !important;</w:t>
      </w:r>
      <w:r w:rsidRPr="00115F1E">
        <w:rPr>
          <w:rFonts w:cs="Times New Roman"/>
          <w:sz w:val="14"/>
        </w:rPr>
        <w:br/>
        <w:t>}</w:t>
      </w:r>
      <w:r w:rsidRPr="00115F1E">
        <w:rPr>
          <w:rFonts w:cs="Times New Roman"/>
          <w:sz w:val="14"/>
        </w:rPr>
        <w:br/>
      </w:r>
      <w:r w:rsidRPr="00115F1E">
        <w:rPr>
          <w:rFonts w:cs="Times New Roman"/>
          <w:sz w:val="14"/>
        </w:rPr>
        <w:br/>
        <w:t>.rounded-top {</w:t>
      </w:r>
      <w:r w:rsidRPr="00115F1E">
        <w:rPr>
          <w:rFonts w:cs="Times New Roman"/>
          <w:sz w:val="14"/>
        </w:rPr>
        <w:br/>
        <w:t xml:space="preserve">  border-top-left-radius: 0.25rem !important;</w:t>
      </w:r>
      <w:r w:rsidRPr="00115F1E">
        <w:rPr>
          <w:rFonts w:cs="Times New Roman"/>
          <w:sz w:val="14"/>
        </w:rPr>
        <w:br/>
        <w:t xml:space="preserve">  border-top-right-radius: 0.25rem !important;</w:t>
      </w:r>
      <w:r w:rsidRPr="00115F1E">
        <w:rPr>
          <w:rFonts w:cs="Times New Roman"/>
          <w:sz w:val="14"/>
        </w:rPr>
        <w:br/>
        <w:t>}</w:t>
      </w:r>
      <w:r w:rsidRPr="00115F1E">
        <w:rPr>
          <w:rFonts w:cs="Times New Roman"/>
          <w:sz w:val="14"/>
        </w:rPr>
        <w:br/>
      </w:r>
      <w:r w:rsidRPr="00115F1E">
        <w:rPr>
          <w:rFonts w:cs="Times New Roman"/>
          <w:sz w:val="14"/>
        </w:rPr>
        <w:br/>
        <w:t>.rounded-end {</w:t>
      </w:r>
      <w:r w:rsidRPr="00115F1E">
        <w:rPr>
          <w:rFonts w:cs="Times New Roman"/>
          <w:sz w:val="14"/>
        </w:rPr>
        <w:br/>
        <w:t xml:space="preserve">  border-top-right-radius: 0.25rem !important;</w:t>
      </w:r>
      <w:r w:rsidRPr="00115F1E">
        <w:rPr>
          <w:rFonts w:cs="Times New Roman"/>
          <w:sz w:val="14"/>
        </w:rPr>
        <w:br/>
        <w:t xml:space="preserve">  border-bottom-right-radius: 0.25rem !important;</w:t>
      </w:r>
      <w:r w:rsidRPr="00115F1E">
        <w:rPr>
          <w:rFonts w:cs="Times New Roman"/>
          <w:sz w:val="14"/>
        </w:rPr>
        <w:br/>
        <w:t>}</w:t>
      </w:r>
      <w:r w:rsidRPr="00115F1E">
        <w:rPr>
          <w:rFonts w:cs="Times New Roman"/>
          <w:sz w:val="14"/>
        </w:rPr>
        <w:br/>
      </w:r>
      <w:r w:rsidRPr="00115F1E">
        <w:rPr>
          <w:rFonts w:cs="Times New Roman"/>
          <w:sz w:val="14"/>
        </w:rPr>
        <w:br/>
        <w:t>.rounded-bottom {</w:t>
      </w:r>
      <w:r w:rsidRPr="00115F1E">
        <w:rPr>
          <w:rFonts w:cs="Times New Roman"/>
          <w:sz w:val="14"/>
        </w:rPr>
        <w:br/>
        <w:t xml:space="preserve">  border-bottom-right-radius: 0.25rem !important;</w:t>
      </w:r>
      <w:r w:rsidRPr="00115F1E">
        <w:rPr>
          <w:rFonts w:cs="Times New Roman"/>
          <w:sz w:val="14"/>
        </w:rPr>
        <w:br/>
        <w:t xml:space="preserve">  border-bottom-left-radius: 0.25rem !important;</w:t>
      </w:r>
      <w:r w:rsidRPr="00115F1E">
        <w:rPr>
          <w:rFonts w:cs="Times New Roman"/>
          <w:sz w:val="14"/>
        </w:rPr>
        <w:br/>
        <w:t>}</w:t>
      </w:r>
      <w:r w:rsidRPr="00115F1E">
        <w:rPr>
          <w:rFonts w:cs="Times New Roman"/>
          <w:sz w:val="14"/>
        </w:rPr>
        <w:br/>
      </w:r>
      <w:r w:rsidRPr="00115F1E">
        <w:rPr>
          <w:rFonts w:cs="Times New Roman"/>
          <w:sz w:val="14"/>
        </w:rPr>
        <w:br/>
        <w:t>.rounded-start {</w:t>
      </w:r>
      <w:r w:rsidRPr="00115F1E">
        <w:rPr>
          <w:rFonts w:cs="Times New Roman"/>
          <w:sz w:val="14"/>
        </w:rPr>
        <w:br/>
        <w:t xml:space="preserve">  border-bottom-left-radius: 0.25rem !important;</w:t>
      </w:r>
      <w:r w:rsidRPr="00115F1E">
        <w:rPr>
          <w:rFonts w:cs="Times New Roman"/>
          <w:sz w:val="14"/>
        </w:rPr>
        <w:br/>
        <w:t xml:space="preserve">  border-top-left-radius: 0.25rem !important;</w:t>
      </w:r>
      <w:r w:rsidRPr="00115F1E">
        <w:rPr>
          <w:rFonts w:cs="Times New Roman"/>
          <w:sz w:val="14"/>
        </w:rPr>
        <w:br/>
        <w:t>}</w:t>
      </w:r>
      <w:r w:rsidRPr="00115F1E">
        <w:rPr>
          <w:rFonts w:cs="Times New Roman"/>
          <w:sz w:val="14"/>
        </w:rPr>
        <w:br/>
      </w:r>
      <w:r w:rsidRPr="00115F1E">
        <w:rPr>
          <w:rFonts w:cs="Times New Roman"/>
          <w:sz w:val="14"/>
        </w:rPr>
        <w:br/>
        <w:t>.visible {</w:t>
      </w:r>
      <w:r w:rsidRPr="00115F1E">
        <w:rPr>
          <w:rFonts w:cs="Times New Roman"/>
          <w:sz w:val="14"/>
        </w:rPr>
        <w:br/>
        <w:t xml:space="preserve">  visibility: visible !important;</w:t>
      </w:r>
      <w:r w:rsidRPr="00115F1E">
        <w:rPr>
          <w:rFonts w:cs="Times New Roman"/>
          <w:sz w:val="14"/>
        </w:rPr>
        <w:br/>
        <w:t>}</w:t>
      </w:r>
      <w:r w:rsidRPr="00115F1E">
        <w:rPr>
          <w:rFonts w:cs="Times New Roman"/>
          <w:sz w:val="14"/>
        </w:rPr>
        <w:br/>
      </w:r>
      <w:r w:rsidRPr="00115F1E">
        <w:rPr>
          <w:rFonts w:cs="Times New Roman"/>
          <w:sz w:val="14"/>
        </w:rPr>
        <w:br/>
        <w:t>.invisible {</w:t>
      </w:r>
      <w:r w:rsidRPr="00115F1E">
        <w:rPr>
          <w:rFonts w:cs="Times New Roman"/>
          <w:sz w:val="14"/>
        </w:rPr>
        <w:br/>
        <w:t xml:space="preserve">  visibility: hidden !important;</w:t>
      </w:r>
      <w:r w:rsidRPr="00115F1E">
        <w:rPr>
          <w:rFonts w:cs="Times New Roman"/>
          <w:sz w:val="14"/>
        </w:rPr>
        <w:br/>
        <w:t>}</w:t>
      </w:r>
      <w:r w:rsidRPr="00115F1E">
        <w:rPr>
          <w:rFonts w:cs="Times New Roman"/>
          <w:sz w:val="14"/>
        </w:rPr>
        <w:br/>
      </w:r>
      <w:r w:rsidRPr="00115F1E">
        <w:rPr>
          <w:rFonts w:cs="Times New Roman"/>
          <w:sz w:val="14"/>
        </w:rPr>
        <w:br/>
        <w:t>@media (min-width: 576px) {</w:t>
      </w:r>
      <w:r w:rsidRPr="00115F1E">
        <w:rPr>
          <w:rFonts w:cs="Times New Roman"/>
          <w:sz w:val="14"/>
        </w:rPr>
        <w:br/>
        <w:t xml:space="preserve">  .float-sm-start {</w:t>
      </w:r>
      <w:r w:rsidRPr="00115F1E">
        <w:rPr>
          <w:rFonts w:cs="Times New Roman"/>
          <w:sz w:val="14"/>
        </w:rPr>
        <w:br/>
        <w:t xml:space="preserve">    float: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.float-sm-end {</w:t>
      </w:r>
      <w:r w:rsidRPr="00115F1E">
        <w:rPr>
          <w:rFonts w:cs="Times New Roman"/>
          <w:sz w:val="14"/>
        </w:rPr>
        <w:br/>
        <w:t xml:space="preserve">    float: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.float-sm-none {</w:t>
      </w:r>
      <w:r w:rsidRPr="00115F1E">
        <w:rPr>
          <w:rFonts w:cs="Times New Roman"/>
          <w:sz w:val="14"/>
        </w:rPr>
        <w:br/>
        <w:t xml:space="preserve">    float: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.d-sm-block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.gap-sm-0 {</w:t>
      </w:r>
      <w:r w:rsidRPr="00115F1E">
        <w:rPr>
          <w:rFonts w:cs="Times New Roman"/>
          <w:sz w:val="14"/>
        </w:rPr>
        <w:br/>
        <w:t xml:space="preserve">    gap: 0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.gap-sm-1 {</w:t>
      </w:r>
      <w:r w:rsidRPr="00115F1E">
        <w:rPr>
          <w:rFonts w:cs="Times New Roman"/>
          <w:sz w:val="14"/>
        </w:rPr>
        <w:br/>
        <w:t xml:space="preserve">    gap: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.gap-sm-2 {</w:t>
      </w:r>
      <w:r w:rsidRPr="00115F1E">
        <w:rPr>
          <w:rFonts w:cs="Times New Roman"/>
          <w:sz w:val="14"/>
        </w:rPr>
        <w:br/>
        <w:t xml:space="preserve">    gap: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.gap-sm-3 {</w:t>
      </w:r>
      <w:r w:rsidRPr="00115F1E">
        <w:rPr>
          <w:rFonts w:cs="Times New Roman"/>
          <w:sz w:val="14"/>
        </w:rPr>
        <w:br/>
        <w:t xml:space="preserve">    gap: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.gap-sm-4 {</w:t>
      </w:r>
      <w:r w:rsidRPr="00115F1E">
        <w:rPr>
          <w:rFonts w:cs="Times New Roman"/>
          <w:sz w:val="14"/>
        </w:rPr>
        <w:br/>
        <w:t xml:space="preserve">    gap: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.gap-sm-5 {</w:t>
      </w:r>
      <w:r w:rsidRPr="00115F1E">
        <w:rPr>
          <w:rFonts w:cs="Times New Roman"/>
          <w:sz w:val="14"/>
        </w:rPr>
        <w:br/>
        <w:t xml:space="preserve">    gap: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.justify-content-sm-around {</w:t>
      </w:r>
      <w:r w:rsidRPr="00115F1E">
        <w:rPr>
          <w:rFonts w:cs="Times New Roman"/>
          <w:sz w:val="14"/>
        </w:rPr>
        <w:br/>
        <w:t xml:space="preserve">    justify-content: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.align-content-sm-end {</w:t>
      </w:r>
      <w:r w:rsidRPr="00115F1E">
        <w:rPr>
          <w:rFonts w:cs="Times New Roman"/>
          <w:sz w:val="14"/>
        </w:rPr>
        <w:br/>
        <w:t xml:space="preserve">    align-content: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.align-content-sm-center {</w:t>
      </w:r>
      <w:r w:rsidRPr="00115F1E">
        <w:rPr>
          <w:rFonts w:cs="Times New Roman"/>
          <w:sz w:val="14"/>
        </w:rPr>
        <w:br/>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.align-content-sm-stretch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.align-self-sm-auto {</w:t>
      </w:r>
      <w:r w:rsidRPr="00115F1E">
        <w:rPr>
          <w:rFonts w:cs="Times New Roman"/>
          <w:sz w:val="14"/>
        </w:rPr>
        <w:br/>
        <w:t xml:space="preserve">    align-self: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.align-self-sm-baseline {</w:t>
      </w:r>
      <w:r w:rsidRPr="00115F1E">
        <w:rPr>
          <w:rFonts w:cs="Times New Roman"/>
          <w:sz w:val="14"/>
        </w:rPr>
        <w:br/>
        <w:t xml:space="preserve">    align-self: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.m-sm-auto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.mx-sm-0 {</w:t>
      </w:r>
      <w:r w:rsidRPr="00115F1E">
        <w:rPr>
          <w:rFonts w:cs="Times New Roman"/>
          <w:sz w:val="14"/>
        </w:rPr>
        <w:br/>
        <w:t xml:space="preserve">    margin-right: 0 !important;</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.mx-sm-1 {</w:t>
      </w:r>
      <w:r w:rsidRPr="00115F1E">
        <w:rPr>
          <w:rFonts w:cs="Times New Roman"/>
          <w:sz w:val="14"/>
        </w:rPr>
        <w:br/>
        <w:t xml:space="preserve">    margin-right: 0.25rem !important;</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.mx-sm-2 {</w:t>
      </w:r>
      <w:r w:rsidRPr="00115F1E">
        <w:rPr>
          <w:rFonts w:cs="Times New Roman"/>
          <w:sz w:val="14"/>
        </w:rPr>
        <w:br/>
        <w:t xml:space="preserve">    margin-right: 0.5rem !important;</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.mx-sm-3 {</w:t>
      </w:r>
      <w:r w:rsidRPr="00115F1E">
        <w:rPr>
          <w:rFonts w:cs="Times New Roman"/>
          <w:sz w:val="14"/>
        </w:rPr>
        <w:br/>
        <w:t xml:space="preserve">    margin-right: 1rem !important;</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.mx-sm-4 {</w:t>
      </w:r>
      <w:r w:rsidRPr="00115F1E">
        <w:rPr>
          <w:rFonts w:cs="Times New Roman"/>
          <w:sz w:val="14"/>
        </w:rPr>
        <w:br/>
        <w:t xml:space="preserve">    margin-right: 1.5rem !important;</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.mx-sm-5 {</w:t>
      </w:r>
      <w:r w:rsidRPr="00115F1E">
        <w:rPr>
          <w:rFonts w:cs="Times New Roman"/>
          <w:sz w:val="14"/>
        </w:rPr>
        <w:br/>
        <w:t xml:space="preserve">    margin-right: 3rem !important;</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.mx-sm-auto {</w:t>
      </w:r>
      <w:r w:rsidRPr="00115F1E">
        <w:rPr>
          <w:rFonts w:cs="Times New Roman"/>
          <w:sz w:val="14"/>
        </w:rPr>
        <w:br/>
        <w:t xml:space="preserve">    margin-right: auto !important;</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.mt-sm-2 {</w:t>
      </w:r>
      <w:r w:rsidRPr="00115F1E">
        <w:rPr>
          <w:rFonts w:cs="Times New Roman"/>
          <w:sz w:val="14"/>
        </w:rPr>
        <w:br/>
        <w:t xml:space="preserve">    margin-top: 0.5rem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.mt-sm-3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.me-sm-5 {</w:t>
      </w:r>
      <w:r w:rsidRPr="00115F1E">
        <w:rPr>
          <w:rFonts w:cs="Times New Roman"/>
          <w:sz w:val="14"/>
        </w:rPr>
        <w:br/>
        <w:t xml:space="preserve">    margin-right: 3rem !important;</w:t>
      </w:r>
      <w:r w:rsidRPr="00115F1E">
        <w:rPr>
          <w:rFonts w:cs="Times New Roman"/>
          <w:sz w:val="14"/>
        </w:rPr>
        <w:br/>
        <w:t xml:space="preserve">  </w:t>
      </w:r>
    </w:p>
    <w:p w14:paraId="1EFEAEEF"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r>
      <w:r w:rsidRPr="00115F1E">
        <w:rPr>
          <w:rFonts w:cs="Times New Roman"/>
          <w:sz w:val="14"/>
        </w:rPr>
        <w:br/>
        <w:t xml:space="preserve">  .me-sm-auto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.ms-sm-2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.px-sm-0 {</w:t>
      </w:r>
      <w:r w:rsidRPr="00115F1E">
        <w:rPr>
          <w:rFonts w:cs="Times New Roman"/>
          <w:sz w:val="14"/>
        </w:rPr>
        <w:br/>
        <w:t xml:space="preserve">    padding-right: 0 !important;</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.px-sm-1 {</w:t>
      </w:r>
      <w:r w:rsidRPr="00115F1E">
        <w:rPr>
          <w:rFonts w:cs="Times New Roman"/>
          <w:sz w:val="14"/>
        </w:rPr>
        <w:br/>
        <w:t xml:space="preserve">    padding-right: 0.25rem !important;</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.px-sm-2 {</w:t>
      </w:r>
      <w:r w:rsidRPr="00115F1E">
        <w:rPr>
          <w:rFonts w:cs="Times New Roman"/>
          <w:sz w:val="14"/>
        </w:rPr>
        <w:br/>
        <w:t xml:space="preserve">    padding-right: 0.5rem !important;</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.px-sm-3 {</w:t>
      </w:r>
      <w:r w:rsidRPr="00115F1E">
        <w:rPr>
          <w:rFonts w:cs="Times New Roman"/>
          <w:sz w:val="14"/>
        </w:rPr>
        <w:br/>
        <w:t xml:space="preserve">    padding-right: 1rem !important;</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.px-sm-4 {</w:t>
      </w:r>
      <w:r w:rsidRPr="00115F1E">
        <w:rPr>
          <w:rFonts w:cs="Times New Roman"/>
          <w:sz w:val="14"/>
        </w:rPr>
        <w:br/>
        <w:t xml:space="preserve">    padding-right: 1.5rem !important;</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.px-sm-5 {</w:t>
      </w:r>
      <w:r w:rsidRPr="00115F1E">
        <w:rPr>
          <w:rFonts w:cs="Times New Roman"/>
          <w:sz w:val="14"/>
        </w:rPr>
        <w:br/>
        <w:t xml:space="preserve">    padding-right: 3rem !important;</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.py-sm-2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.pb-sm-4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.text-sm-start {</w:t>
      </w:r>
      <w:r w:rsidRPr="00115F1E">
        <w:rPr>
          <w:rFonts w:cs="Times New Roman"/>
          <w:sz w:val="14"/>
        </w:rPr>
        <w:br/>
        <w:t xml:space="preserve">    text-align: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.text-sm-end {</w:t>
      </w:r>
      <w:r w:rsidRPr="00115F1E">
        <w:rPr>
          <w:rFonts w:cs="Times New Roman"/>
          <w:sz w:val="14"/>
        </w:rPr>
        <w:br/>
        <w:t xml:space="preserve">    text-align: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.text-sm-center {</w:t>
      </w:r>
      <w:r w:rsidRPr="00115F1E">
        <w:rPr>
          <w:rFonts w:cs="Times New Roman"/>
          <w:sz w:val="14"/>
        </w:rPr>
        <w:br/>
        <w:t xml:space="preserve">    text-align: center !important;</w:t>
      </w:r>
      <w:r w:rsidRPr="00115F1E">
        <w:rPr>
          <w:rFonts w:cs="Times New Roman"/>
          <w:sz w:val="14"/>
        </w:rPr>
        <w:br/>
        <w:t xml:space="preserve">  }</w:t>
      </w:r>
      <w:r w:rsidRPr="00115F1E">
        <w:rPr>
          <w:rFonts w:cs="Times New Roman"/>
          <w:sz w:val="14"/>
        </w:rPr>
        <w:br/>
        <w:t>}</w:t>
      </w:r>
      <w:r w:rsidRPr="00115F1E">
        <w:rPr>
          <w:rFonts w:cs="Times New Roman"/>
          <w:sz w:val="14"/>
        </w:rPr>
        <w:br/>
        <w:t>@media (min-width: 768px) {</w:t>
      </w:r>
      <w:r w:rsidRPr="00115F1E">
        <w:rPr>
          <w:rFonts w:cs="Times New Roman"/>
          <w:sz w:val="14"/>
        </w:rPr>
        <w:br/>
        <w:t xml:space="preserve">  .float-md-start {</w:t>
      </w:r>
      <w:r w:rsidRPr="00115F1E">
        <w:rPr>
          <w:rFonts w:cs="Times New Roman"/>
          <w:sz w:val="14"/>
        </w:rPr>
        <w:br/>
        <w:t xml:space="preserve">    float: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.float-md-end {</w:t>
      </w:r>
      <w:r w:rsidRPr="00115F1E">
        <w:rPr>
          <w:rFonts w:cs="Times New Roman"/>
          <w:sz w:val="14"/>
        </w:rPr>
        <w:br/>
        <w:t xml:space="preserve">    float: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.float-md-none {</w:t>
      </w:r>
      <w:r w:rsidRPr="00115F1E">
        <w:rPr>
          <w:rFonts w:cs="Times New Roman"/>
          <w:sz w:val="14"/>
        </w:rPr>
        <w:br/>
        <w:t xml:space="preserve">    float: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.d-md-flex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.gap-md-0 {</w:t>
      </w:r>
      <w:r w:rsidRPr="00115F1E">
        <w:rPr>
          <w:rFonts w:cs="Times New Roman"/>
          <w:sz w:val="14"/>
        </w:rPr>
        <w:br/>
        <w:t xml:space="preserve">    gap: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.gap-md-1 {</w:t>
      </w:r>
      <w:r w:rsidRPr="00115F1E">
        <w:rPr>
          <w:rFonts w:cs="Times New Roman"/>
          <w:sz w:val="14"/>
        </w:rPr>
        <w:br/>
        <w:t xml:space="preserve">    gap: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.gap-md-2 {</w:t>
      </w:r>
      <w:r w:rsidRPr="00115F1E">
        <w:rPr>
          <w:rFonts w:cs="Times New Roman"/>
          <w:sz w:val="14"/>
        </w:rPr>
        <w:br/>
        <w:t xml:space="preserve">    gap: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.gap-md-3 {</w:t>
      </w:r>
      <w:r w:rsidRPr="00115F1E">
        <w:rPr>
          <w:rFonts w:cs="Times New Roman"/>
          <w:sz w:val="14"/>
        </w:rPr>
        <w:br/>
        <w:t xml:space="preserve">    gap: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.gap-md-4 {</w:t>
      </w:r>
      <w:r w:rsidRPr="00115F1E">
        <w:rPr>
          <w:rFonts w:cs="Times New Roman"/>
          <w:sz w:val="14"/>
        </w:rPr>
        <w:br/>
        <w:t xml:space="preserve">    gap: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.gap-md-5 {</w:t>
      </w:r>
      <w:r w:rsidRPr="00115F1E">
        <w:rPr>
          <w:rFonts w:cs="Times New Roman"/>
          <w:sz w:val="14"/>
        </w:rPr>
        <w:br/>
        <w:t xml:space="preserve">    gap: 3rem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.justify-content-md-start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.justify-content-md-around {</w:t>
      </w:r>
      <w:r w:rsidRPr="00115F1E">
        <w:rPr>
          <w:rFonts w:cs="Times New Roman"/>
          <w:sz w:val="14"/>
        </w:rPr>
        <w:br/>
        <w:t xml:space="preserve">    justify-content: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.align-content-md-end {</w:t>
      </w:r>
      <w:r w:rsidRPr="00115F1E">
        <w:rPr>
          <w:rFonts w:cs="Times New Roman"/>
          <w:sz w:val="14"/>
        </w:rPr>
        <w:br/>
        <w:t xml:space="preserve">    align-content: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.align-content-md-center {</w:t>
      </w:r>
      <w:r w:rsidRPr="00115F1E">
        <w:rPr>
          <w:rFonts w:cs="Times New Roman"/>
          <w:sz w:val="14"/>
        </w:rPr>
        <w:br/>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.align-self-md-auto {</w:t>
      </w:r>
      <w:r w:rsidRPr="00115F1E">
        <w:rPr>
          <w:rFonts w:cs="Times New Roman"/>
          <w:sz w:val="14"/>
        </w:rPr>
        <w:br/>
        <w:t xml:space="preserve">    align-self: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.align-self-md-baseline {</w:t>
      </w:r>
      <w:r w:rsidRPr="00115F1E">
        <w:rPr>
          <w:rFonts w:cs="Times New Roman"/>
          <w:sz w:val="14"/>
        </w:rPr>
        <w:br/>
        <w:t xml:space="preserve">    align-self: b</w:t>
      </w:r>
    </w:p>
    <w:p w14:paraId="2B89C8EA" w14:textId="77777777" w:rsidR="00425970" w:rsidRPr="00115F1E" w:rsidRDefault="00425970" w:rsidP="00425970">
      <w:pPr>
        <w:spacing w:after="0" w:line="240" w:lineRule="auto"/>
        <w:rPr>
          <w:rFonts w:cs="Times New Roman"/>
        </w:rPr>
      </w:pPr>
      <w:r w:rsidRPr="00115F1E">
        <w:rPr>
          <w:rFonts w:cs="Times New Roman"/>
          <w:sz w:val="14"/>
        </w:rPr>
        <w:t>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.mx-md-0 {</w:t>
      </w:r>
      <w:r w:rsidRPr="00115F1E">
        <w:rPr>
          <w:rFonts w:cs="Times New Roman"/>
          <w:sz w:val="14"/>
        </w:rPr>
        <w:br/>
        <w:t xml:space="preserve">    margin-right: 0 !important;</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.mx-md-1 {</w:t>
      </w:r>
      <w:r w:rsidRPr="00115F1E">
        <w:rPr>
          <w:rFonts w:cs="Times New Roman"/>
          <w:sz w:val="14"/>
        </w:rPr>
        <w:br/>
        <w:t xml:space="preserve">    margin-right: 0.25rem !important;</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.mx-md-2 {</w:t>
      </w:r>
      <w:r w:rsidRPr="00115F1E">
        <w:rPr>
          <w:rFonts w:cs="Times New Roman"/>
          <w:sz w:val="14"/>
        </w:rPr>
        <w:br/>
        <w:t xml:space="preserve">    margin-right: 0.5rem !important;</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.mx-md-3 {</w:t>
      </w:r>
      <w:r w:rsidRPr="00115F1E">
        <w:rPr>
          <w:rFonts w:cs="Times New Roman"/>
          <w:sz w:val="14"/>
        </w:rPr>
        <w:br/>
        <w:t xml:space="preserve">    margin-right: 1rem !important;</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.mx-md-4 {</w:t>
      </w:r>
      <w:r w:rsidRPr="00115F1E">
        <w:rPr>
          <w:rFonts w:cs="Times New Roman"/>
          <w:sz w:val="14"/>
        </w:rPr>
        <w:br/>
        <w:t xml:space="preserve">    margin-right: 1.5rem !important;</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.mx-md-5 {</w:t>
      </w:r>
      <w:r w:rsidRPr="00115F1E">
        <w:rPr>
          <w:rFonts w:cs="Times New Roman"/>
          <w:sz w:val="14"/>
        </w:rPr>
        <w:br/>
        <w:t xml:space="preserve">    margin-right: 3rem !important;</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.mx-md-auto {</w:t>
      </w:r>
      <w:r w:rsidRPr="00115F1E">
        <w:rPr>
          <w:rFonts w:cs="Times New Roman"/>
          <w:sz w:val="14"/>
        </w:rPr>
        <w:br/>
        <w:t xml:space="preserve">    margin-right: auto !important;</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.me-md-0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.p-md-0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.px-md-0 {</w:t>
      </w:r>
      <w:r w:rsidRPr="00115F1E">
        <w:rPr>
          <w:rFonts w:cs="Times New Roman"/>
          <w:sz w:val="14"/>
        </w:rPr>
        <w:br/>
        <w:t xml:space="preserve">    padding-right: 0 !important;</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.px-md-1 {</w:t>
      </w:r>
      <w:r w:rsidRPr="00115F1E">
        <w:rPr>
          <w:rFonts w:cs="Times New Roman"/>
          <w:sz w:val="14"/>
        </w:rPr>
        <w:br/>
        <w:t xml:space="preserve">    padding-right: 0.25rem !important;</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.px-md-2 {</w:t>
      </w:r>
      <w:r w:rsidRPr="00115F1E">
        <w:rPr>
          <w:rFonts w:cs="Times New Roman"/>
          <w:sz w:val="14"/>
        </w:rPr>
        <w:br/>
        <w:t xml:space="preserve">    padding-right: 0.5rem !important;</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.px-md-3 {</w:t>
      </w:r>
      <w:r w:rsidRPr="00115F1E">
        <w:rPr>
          <w:rFonts w:cs="Times New Roman"/>
          <w:sz w:val="14"/>
        </w:rPr>
        <w:br/>
        <w:t xml:space="preserve">    padding-right: 1rem !important;</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.px-md-4 {</w:t>
      </w:r>
      <w:r w:rsidRPr="00115F1E">
        <w:rPr>
          <w:rFonts w:cs="Times New Roman"/>
          <w:sz w:val="14"/>
        </w:rPr>
        <w:br/>
        <w:t xml:space="preserve">    padding-right: 1.5rem !important;</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.px-md-5 {</w:t>
      </w:r>
      <w:r w:rsidRPr="00115F1E">
        <w:rPr>
          <w:rFonts w:cs="Times New Roman"/>
          <w:sz w:val="14"/>
        </w:rPr>
        <w:br/>
        <w:t xml:space="preserve">    padding-right: 3rem !important;</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.pt-md-0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.ps-md-3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.text-md-start {</w:t>
      </w:r>
      <w:r w:rsidRPr="00115F1E">
        <w:rPr>
          <w:rFonts w:cs="Times New Roman"/>
          <w:sz w:val="14"/>
        </w:rPr>
        <w:br/>
        <w:t xml:space="preserve">    text-align: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.text-md-end {</w:t>
      </w:r>
      <w:r w:rsidRPr="00115F1E">
        <w:rPr>
          <w:rFonts w:cs="Times New Roman"/>
          <w:sz w:val="14"/>
        </w:rPr>
        <w:br/>
        <w:t xml:space="preserve">    text-align: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.text-md-center {</w:t>
      </w:r>
      <w:r w:rsidRPr="00115F1E">
        <w:rPr>
          <w:rFonts w:cs="Times New Roman"/>
          <w:sz w:val="14"/>
        </w:rPr>
        <w:br/>
        <w:t xml:space="preserve">    text-align: center !important;</w:t>
      </w:r>
      <w:r w:rsidRPr="00115F1E">
        <w:rPr>
          <w:rFonts w:cs="Times New Roman"/>
          <w:sz w:val="14"/>
        </w:rPr>
        <w:br/>
        <w:t xml:space="preserve">  }</w:t>
      </w:r>
      <w:r w:rsidRPr="00115F1E">
        <w:rPr>
          <w:rFonts w:cs="Times New Roman"/>
          <w:sz w:val="14"/>
        </w:rPr>
        <w:br/>
        <w:t>}</w:t>
      </w:r>
      <w:r w:rsidRPr="00115F1E">
        <w:rPr>
          <w:rFonts w:cs="Times New Roman"/>
          <w:sz w:val="14"/>
        </w:rPr>
        <w:br/>
        <w:t>@media (min-width: 992px) {</w:t>
      </w:r>
      <w:r w:rsidRPr="00115F1E">
        <w:rPr>
          <w:rFonts w:cs="Times New Roman"/>
          <w:sz w:val="14"/>
        </w:rPr>
        <w:br/>
        <w:t xml:space="preserve">  .float-lg-start {</w:t>
      </w:r>
      <w:r w:rsidRPr="00115F1E">
        <w:rPr>
          <w:rFonts w:cs="Times New Roman"/>
          <w:sz w:val="14"/>
        </w:rPr>
        <w:br/>
        <w:t xml:space="preserve">    float: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.float-lg-end {</w:t>
      </w:r>
      <w:r w:rsidRPr="00115F1E">
        <w:rPr>
          <w:rFonts w:cs="Times New Roman"/>
          <w:sz w:val="14"/>
        </w:rPr>
        <w:br/>
        <w:t xml:space="preserve">    float: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.float-lg-none {</w:t>
      </w:r>
      <w:r w:rsidRPr="00115F1E">
        <w:rPr>
          <w:rFonts w:cs="Times New Roman"/>
          <w:sz w:val="14"/>
        </w:rPr>
        <w:br/>
        <w:t xml:space="preserve">    float: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.d-lg-flex {</w:t>
      </w:r>
      <w:r w:rsidRPr="00115F1E">
        <w:rPr>
          <w:rFonts w:cs="Times New Roman"/>
          <w:sz w:val="14"/>
        </w:rPr>
        <w:br/>
        <w:t xml:space="preserve">    display: flex !impor</w:t>
      </w:r>
    </w:p>
    <w:p w14:paraId="5FED746D" w14:textId="77777777" w:rsidR="00425970" w:rsidRPr="00115F1E" w:rsidRDefault="00425970" w:rsidP="00425970">
      <w:pPr>
        <w:spacing w:after="0" w:line="240" w:lineRule="auto"/>
        <w:rPr>
          <w:rFonts w:cs="Times New Roman"/>
        </w:rPr>
      </w:pPr>
      <w:r w:rsidRPr="00115F1E">
        <w:rPr>
          <w:rFonts w:cs="Times New Roman"/>
          <w:sz w:val="14"/>
        </w:rPr>
        <w:t>tant;</w:t>
      </w:r>
      <w:r w:rsidRPr="00115F1E">
        <w:rPr>
          <w:rFonts w:cs="Times New Roman"/>
          <w:sz w:val="14"/>
        </w:rPr>
        <w:br/>
        <w:t xml:space="preserve">  }</w:t>
      </w:r>
      <w:r w:rsidRPr="00115F1E">
        <w:rPr>
          <w:rFonts w:cs="Times New Roman"/>
          <w:sz w:val="14"/>
        </w:rPr>
        <w:br/>
      </w:r>
      <w:r w:rsidRPr="00115F1E">
        <w:rPr>
          <w:rFonts w:cs="Times New Roman"/>
          <w:sz w:val="14"/>
        </w:rPr>
        <w:br/>
        <w:t xml:space="preserve">  .d-lg-inline-flex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.flex-lg-row {</w:t>
      </w:r>
      <w:r w:rsidRPr="00115F1E">
        <w:rPr>
          <w:rFonts w:cs="Times New Roman"/>
          <w:sz w:val="14"/>
        </w:rPr>
        <w:br/>
        <w:t xml:space="preserve">    flex-direction: row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.flex-lg-column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.gap-lg-0 {</w:t>
      </w:r>
      <w:r w:rsidRPr="00115F1E">
        <w:rPr>
          <w:rFonts w:cs="Times New Roman"/>
          <w:sz w:val="14"/>
        </w:rPr>
        <w:br/>
        <w:t xml:space="preserve">    gap: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.gap-lg-1 {</w:t>
      </w:r>
      <w:r w:rsidRPr="00115F1E">
        <w:rPr>
          <w:rFonts w:cs="Times New Roman"/>
          <w:sz w:val="14"/>
        </w:rPr>
        <w:br/>
        <w:t xml:space="preserve">    gap: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.gap-lg-2 {</w:t>
      </w:r>
      <w:r w:rsidRPr="00115F1E">
        <w:rPr>
          <w:rFonts w:cs="Times New Roman"/>
          <w:sz w:val="14"/>
        </w:rPr>
        <w:br/>
        <w:t xml:space="preserve">    gap: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.gap-lg-3 {</w:t>
      </w:r>
      <w:r w:rsidRPr="00115F1E">
        <w:rPr>
          <w:rFonts w:cs="Times New Roman"/>
          <w:sz w:val="14"/>
        </w:rPr>
        <w:br/>
        <w:t xml:space="preserve">    gap: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.gap-lg-4 {</w:t>
      </w:r>
      <w:r w:rsidRPr="00115F1E">
        <w:rPr>
          <w:rFonts w:cs="Times New Roman"/>
          <w:sz w:val="14"/>
        </w:rPr>
        <w:br/>
        <w:t xml:space="preserve">    gap: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.gap-lg-5 {</w:t>
      </w:r>
      <w:r w:rsidRPr="00115F1E">
        <w:rPr>
          <w:rFonts w:cs="Times New Roman"/>
          <w:sz w:val="14"/>
        </w:rPr>
        <w:br/>
        <w:t xml:space="preserve">    gap: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.justify-content-lg-around {</w:t>
      </w:r>
      <w:r w:rsidRPr="00115F1E">
        <w:rPr>
          <w:rFonts w:cs="Times New Roman"/>
          <w:sz w:val="14"/>
        </w:rPr>
        <w:br/>
        <w:t xml:space="preserve">    justify-content: space-around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.justify-content-lg-evenly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.align-content-lg-end {</w:t>
      </w:r>
      <w:r w:rsidRPr="00115F1E">
        <w:rPr>
          <w:rFonts w:cs="Times New Roman"/>
          <w:sz w:val="14"/>
        </w:rPr>
        <w:br/>
        <w:t xml:space="preserve">    align-content: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.align-content-lg-center {</w:t>
      </w:r>
      <w:r w:rsidRPr="00115F1E">
        <w:rPr>
          <w:rFonts w:cs="Times New Roman"/>
          <w:sz w:val="14"/>
        </w:rPr>
        <w:br/>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.align-self-lg-auto {</w:t>
      </w:r>
      <w:r w:rsidRPr="00115F1E">
        <w:rPr>
          <w:rFonts w:cs="Times New Roman"/>
          <w:sz w:val="14"/>
        </w:rPr>
        <w:br/>
        <w:t xml:space="preserve">    align-self: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.align-self-lg-baseline {</w:t>
      </w:r>
      <w:r w:rsidRPr="00115F1E">
        <w:rPr>
          <w:rFonts w:cs="Times New Roman"/>
          <w:sz w:val="14"/>
        </w:rPr>
        <w:br/>
        <w:t xml:space="preserve">    align-self: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.order-lg-1 {</w:t>
      </w:r>
      <w:r w:rsidRPr="00115F1E">
        <w:rPr>
          <w:rFonts w:cs="Times New Roman"/>
          <w:sz w:val="14"/>
        </w:rPr>
        <w:br/>
        <w:t xml:space="preserve">    order: 1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.order-lg-2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.mx-lg-0 {</w:t>
      </w:r>
      <w:r w:rsidRPr="00115F1E">
        <w:rPr>
          <w:rFonts w:cs="Times New Roman"/>
          <w:sz w:val="14"/>
        </w:rPr>
        <w:br/>
        <w:t xml:space="preserve">    margin-right: 0 !important;</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.mx-lg-1 {</w:t>
      </w:r>
      <w:r w:rsidRPr="00115F1E">
        <w:rPr>
          <w:rFonts w:cs="Times New Roman"/>
          <w:sz w:val="14"/>
        </w:rPr>
        <w:br/>
        <w:t xml:space="preserve">    margin-right: 0.25rem !important;</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.mx-lg-2 {</w:t>
      </w:r>
      <w:r w:rsidRPr="00115F1E">
        <w:rPr>
          <w:rFonts w:cs="Times New Roman"/>
          <w:sz w:val="14"/>
        </w:rPr>
        <w:br/>
        <w:t xml:space="preserve">    margin-right: 0.5rem !important;</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.mx-lg-3 {</w:t>
      </w:r>
      <w:r w:rsidRPr="00115F1E">
        <w:rPr>
          <w:rFonts w:cs="Times New Roman"/>
          <w:sz w:val="14"/>
        </w:rPr>
        <w:br/>
        <w:t xml:space="preserve">    margin-right: 1rem !important;</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.mx-lg-4 {</w:t>
      </w:r>
      <w:r w:rsidRPr="00115F1E">
        <w:rPr>
          <w:rFonts w:cs="Times New Roman"/>
          <w:sz w:val="14"/>
        </w:rPr>
        <w:br/>
        <w:t xml:space="preserve">    margin-right: 1.5rem !important;</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.mx-lg-5 {</w:t>
      </w:r>
      <w:r w:rsidRPr="00115F1E">
        <w:rPr>
          <w:rFonts w:cs="Times New Roman"/>
          <w:sz w:val="14"/>
        </w:rPr>
        <w:br/>
        <w:t xml:space="preserve">    margin-right: 3rem !important;</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.mx-lg-auto {</w:t>
      </w:r>
      <w:r w:rsidRPr="00115F1E">
        <w:rPr>
          <w:rFonts w:cs="Times New Roman"/>
          <w:sz w:val="14"/>
        </w:rPr>
        <w:br/>
        <w:t xml:space="preserve">    margin-right: auto !important;</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.my-lg-0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.me-lg-5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.p-lg-5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.px-lg-0 {</w:t>
      </w:r>
      <w:r w:rsidRPr="00115F1E">
        <w:rPr>
          <w:rFonts w:cs="Times New Roman"/>
          <w:sz w:val="14"/>
        </w:rPr>
        <w:br/>
        <w:t xml:space="preserve">    padding-right: 0 !important;</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.px-lg-1 {</w:t>
      </w:r>
      <w:r w:rsidRPr="00115F1E">
        <w:rPr>
          <w:rFonts w:cs="Times New Roman"/>
          <w:sz w:val="14"/>
        </w:rPr>
        <w:br/>
        <w:t xml:space="preserve">    padding-right: 0.25rem !important;</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.px-lg-2 {</w:t>
      </w:r>
      <w:r w:rsidRPr="00115F1E">
        <w:rPr>
          <w:rFonts w:cs="Times New Roman"/>
          <w:sz w:val="14"/>
        </w:rPr>
        <w:br/>
        <w:t xml:space="preserve">    padding-right: 0.5rem !important;</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.px-lg-3 {</w:t>
      </w:r>
      <w:r w:rsidRPr="00115F1E">
        <w:rPr>
          <w:rFonts w:cs="Times New Roman"/>
          <w:sz w:val="14"/>
        </w:rPr>
        <w:br/>
        <w:t xml:space="preserve">    padding-right: 1rem !important;</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.px-lg-4 {</w:t>
      </w:r>
      <w:r w:rsidRPr="00115F1E">
        <w:rPr>
          <w:rFonts w:cs="Times New Roman"/>
          <w:sz w:val="14"/>
        </w:rPr>
        <w:br/>
        <w:t xml:space="preserve">    padding-right: 1.5rem !important;</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w:t>
      </w:r>
    </w:p>
    <w:p w14:paraId="33985503" w14:textId="77777777" w:rsidR="00425970" w:rsidRPr="00115F1E" w:rsidRDefault="00425970" w:rsidP="00425970">
      <w:pPr>
        <w:spacing w:after="0" w:line="240" w:lineRule="auto"/>
        <w:rPr>
          <w:rFonts w:cs="Times New Roman"/>
        </w:rPr>
      </w:pPr>
      <w:r w:rsidRPr="00115F1E">
        <w:rPr>
          <w:rFonts w:cs="Times New Roman"/>
          <w:sz w:val="14"/>
        </w:rPr>
        <w:t>x-lg-5 {</w:t>
      </w:r>
      <w:r w:rsidRPr="00115F1E">
        <w:rPr>
          <w:rFonts w:cs="Times New Roman"/>
          <w:sz w:val="14"/>
        </w:rPr>
        <w:br/>
        <w:t xml:space="preserve">    padding-right: 3rem !important;</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.pt-lg-5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.text-lg-start {</w:t>
      </w:r>
      <w:r w:rsidRPr="00115F1E">
        <w:rPr>
          <w:rFonts w:cs="Times New Roman"/>
          <w:sz w:val="14"/>
        </w:rPr>
        <w:br/>
        <w:t xml:space="preserve">    text-align: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.text-lg-end {</w:t>
      </w:r>
      <w:r w:rsidRPr="00115F1E">
        <w:rPr>
          <w:rFonts w:cs="Times New Roman"/>
          <w:sz w:val="14"/>
        </w:rPr>
        <w:br/>
        <w:t xml:space="preserve">    text-align: right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.text-lg-center {</w:t>
      </w:r>
      <w:r w:rsidRPr="00115F1E">
        <w:rPr>
          <w:rFonts w:cs="Times New Roman"/>
          <w:sz w:val="14"/>
        </w:rPr>
        <w:br/>
        <w:t xml:space="preserve">    text-align: center !important;</w:t>
      </w:r>
      <w:r w:rsidRPr="00115F1E">
        <w:rPr>
          <w:rFonts w:cs="Times New Roman"/>
          <w:sz w:val="14"/>
        </w:rPr>
        <w:br/>
        <w:t xml:space="preserve">  }</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.float-xl-start {</w:t>
      </w:r>
      <w:r w:rsidRPr="00115F1E">
        <w:rPr>
          <w:rFonts w:cs="Times New Roman"/>
          <w:sz w:val="14"/>
        </w:rPr>
        <w:br/>
        <w:t xml:space="preserve">    float: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.float-xl-end {</w:t>
      </w:r>
      <w:r w:rsidRPr="00115F1E">
        <w:rPr>
          <w:rFonts w:cs="Times New Roman"/>
          <w:sz w:val="14"/>
        </w:rPr>
        <w:br/>
        <w:t xml:space="preserve">    float: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.float-xl-none {</w:t>
      </w:r>
      <w:r w:rsidRPr="00115F1E">
        <w:rPr>
          <w:rFonts w:cs="Times New Roman"/>
          <w:sz w:val="14"/>
        </w:rPr>
        <w:br/>
        <w:t xml:space="preserve">    float: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.flex-xl-grow-1 {</w:t>
      </w:r>
      <w:r w:rsidRPr="00115F1E">
        <w:rPr>
          <w:rFonts w:cs="Times New Roman"/>
          <w:sz w:val="14"/>
        </w:rPr>
        <w:br/>
        <w:t xml:space="preserve">    flex-grow: 1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.flex-xl-shrink-0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.gap-xl-0 {</w:t>
      </w:r>
      <w:r w:rsidRPr="00115F1E">
        <w:rPr>
          <w:rFonts w:cs="Times New Roman"/>
          <w:sz w:val="14"/>
        </w:rPr>
        <w:br/>
        <w:t xml:space="preserve">    gap: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.gap-xl-1 {</w:t>
      </w:r>
      <w:r w:rsidRPr="00115F1E">
        <w:rPr>
          <w:rFonts w:cs="Times New Roman"/>
          <w:sz w:val="14"/>
        </w:rPr>
        <w:br/>
        <w:t xml:space="preserve">    gap: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.gap-xl-2 {</w:t>
      </w:r>
      <w:r w:rsidRPr="00115F1E">
        <w:rPr>
          <w:rFonts w:cs="Times New Roman"/>
          <w:sz w:val="14"/>
        </w:rPr>
        <w:br/>
        <w:t xml:space="preserve">    gap: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.gap-xl-3 {</w:t>
      </w:r>
      <w:r w:rsidRPr="00115F1E">
        <w:rPr>
          <w:rFonts w:cs="Times New Roman"/>
          <w:sz w:val="14"/>
        </w:rPr>
        <w:br/>
        <w:t xml:space="preserve">    gap: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.gap-xl-4 {</w:t>
      </w:r>
      <w:r w:rsidRPr="00115F1E">
        <w:rPr>
          <w:rFonts w:cs="Times New Roman"/>
          <w:sz w:val="14"/>
        </w:rPr>
        <w:br/>
        <w:t xml:space="preserve">    gap: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.gap-xl-5 {</w:t>
      </w:r>
      <w:r w:rsidRPr="00115F1E">
        <w:rPr>
          <w:rFonts w:cs="Times New Roman"/>
          <w:sz w:val="14"/>
        </w:rPr>
        <w:br/>
        <w:t xml:space="preserve">    gap: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.justify-content-xl-around {</w:t>
      </w:r>
      <w:r w:rsidRPr="00115F1E">
        <w:rPr>
          <w:rFonts w:cs="Times New Roman"/>
          <w:sz w:val="14"/>
        </w:rPr>
        <w:br/>
        <w:t xml:space="preserve">    justify-content: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.align-items-xl-baseline {</w:t>
      </w:r>
      <w:r w:rsidRPr="00115F1E">
        <w:rPr>
          <w:rFonts w:cs="Times New Roman"/>
          <w:sz w:val="14"/>
        </w:rPr>
        <w:br/>
        <w:t xml:space="preserve">    align-items: baseline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.align-items-xl-stretch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.align-content-xl-end {</w:t>
      </w:r>
      <w:r w:rsidRPr="00115F1E">
        <w:rPr>
          <w:rFonts w:cs="Times New Roman"/>
          <w:sz w:val="14"/>
        </w:rPr>
        <w:br/>
        <w:t xml:space="preserve">    align-content: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.align-content-xl-center {</w:t>
      </w:r>
      <w:r w:rsidRPr="00115F1E">
        <w:rPr>
          <w:rFonts w:cs="Times New Roman"/>
          <w:sz w:val="14"/>
        </w:rPr>
        <w:br/>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.align-self-xl-auto {</w:t>
      </w:r>
      <w:r w:rsidRPr="00115F1E">
        <w:rPr>
          <w:rFonts w:cs="Times New Roman"/>
          <w:sz w:val="14"/>
        </w:rPr>
        <w:br/>
        <w:t xml:space="preserve">    align-self: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.align-self-xl-baseline {</w:t>
      </w:r>
      <w:r w:rsidRPr="00115F1E">
        <w:rPr>
          <w:rFonts w:cs="Times New Roman"/>
          <w:sz w:val="14"/>
        </w:rPr>
        <w:br/>
        <w:t xml:space="preserve">    align-self: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.order-xl-last {</w:t>
      </w:r>
      <w:r w:rsidRPr="00115F1E">
        <w:rPr>
          <w:rFonts w:cs="Times New Roman"/>
          <w:sz w:val="14"/>
        </w:rPr>
        <w:br/>
        <w:t xml:space="preserve">    order: 6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.m-xl-0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.mx-xl-0 {</w:t>
      </w:r>
      <w:r w:rsidRPr="00115F1E">
        <w:rPr>
          <w:rFonts w:cs="Times New Roman"/>
          <w:sz w:val="14"/>
        </w:rPr>
        <w:br/>
        <w:t xml:space="preserve">    margin-right: 0 !important;</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.mx-xl-1 {</w:t>
      </w:r>
      <w:r w:rsidRPr="00115F1E">
        <w:rPr>
          <w:rFonts w:cs="Times New Roman"/>
          <w:sz w:val="14"/>
        </w:rPr>
        <w:br/>
        <w:t xml:space="preserve">    margin-right: 0.25rem !important;</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.mx-xl-2 {</w:t>
      </w:r>
      <w:r w:rsidRPr="00115F1E">
        <w:rPr>
          <w:rFonts w:cs="Times New Roman"/>
          <w:sz w:val="14"/>
        </w:rPr>
        <w:br/>
        <w:t xml:space="preserve">    margin-right: 0.5rem !important;</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.mx-xl-3 {</w:t>
      </w:r>
      <w:r w:rsidRPr="00115F1E">
        <w:rPr>
          <w:rFonts w:cs="Times New Roman"/>
          <w:sz w:val="14"/>
        </w:rPr>
        <w:br/>
        <w:t xml:space="preserve">    margin-right: 1rem !important;</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.mx-xl-4 {</w:t>
      </w:r>
      <w:r w:rsidRPr="00115F1E">
        <w:rPr>
          <w:rFonts w:cs="Times New Roman"/>
          <w:sz w:val="14"/>
        </w:rPr>
        <w:br/>
        <w:t xml:space="preserve">    margin-right: 1.5rem !important;</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.mx-xl-5 {</w:t>
      </w:r>
      <w:r w:rsidRPr="00115F1E">
        <w:rPr>
          <w:rFonts w:cs="Times New Roman"/>
          <w:sz w:val="14"/>
        </w:rPr>
        <w:br/>
        <w:t xml:space="preserve">    margin-right: 3rem !important;</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.mx-xl-auto {</w:t>
      </w:r>
      <w:r w:rsidRPr="00115F1E">
        <w:rPr>
          <w:rFonts w:cs="Times New Roman"/>
          <w:sz w:val="14"/>
        </w:rPr>
        <w:br/>
        <w:t xml:space="preserve">    margin-right: auto !important;</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.my-xl-1 {</w:t>
      </w:r>
      <w:r w:rsidRPr="00115F1E">
        <w:rPr>
          <w:rFonts w:cs="Times New Roman"/>
          <w:sz w:val="14"/>
        </w:rPr>
        <w:br/>
        <w:t xml:space="preserve">    margin-top: 0.25rem !important;</w:t>
      </w:r>
      <w:r w:rsidRPr="00115F1E">
        <w:rPr>
          <w:rFonts w:cs="Times New Roman"/>
          <w:sz w:val="14"/>
        </w:rPr>
        <w:br/>
        <w:t xml:space="preserve">    margi</w:t>
      </w:r>
    </w:p>
    <w:p w14:paraId="76021EA4" w14:textId="77777777" w:rsidR="00425970" w:rsidRPr="00115F1E" w:rsidRDefault="00425970" w:rsidP="00425970">
      <w:pPr>
        <w:spacing w:after="0" w:line="240" w:lineRule="auto"/>
        <w:rPr>
          <w:rFonts w:cs="Times New Roman"/>
        </w:rPr>
      </w:pPr>
      <w:r w:rsidRPr="00115F1E">
        <w:rPr>
          <w:rFonts w:cs="Times New Roman"/>
          <w:sz w:val="14"/>
        </w:rPr>
        <w:t>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.my-xl-4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.mb-xl-3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.px-xl-0 {</w:t>
      </w:r>
      <w:r w:rsidRPr="00115F1E">
        <w:rPr>
          <w:rFonts w:cs="Times New Roman"/>
          <w:sz w:val="14"/>
        </w:rPr>
        <w:br/>
        <w:t xml:space="preserve">    padding-right: 0 !important;</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.px-xl-1 {</w:t>
      </w:r>
      <w:r w:rsidRPr="00115F1E">
        <w:rPr>
          <w:rFonts w:cs="Times New Roman"/>
          <w:sz w:val="14"/>
        </w:rPr>
        <w:br/>
        <w:t xml:space="preserve">    padding-right: 0.25rem !important;</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.px-xl-2 {</w:t>
      </w:r>
      <w:r w:rsidRPr="00115F1E">
        <w:rPr>
          <w:rFonts w:cs="Times New Roman"/>
          <w:sz w:val="14"/>
        </w:rPr>
        <w:br/>
        <w:t xml:space="preserve">    padding-right: 0.5rem !important;</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.px-xl-3 {</w:t>
      </w:r>
      <w:r w:rsidRPr="00115F1E">
        <w:rPr>
          <w:rFonts w:cs="Times New Roman"/>
          <w:sz w:val="14"/>
        </w:rPr>
        <w:br/>
        <w:t xml:space="preserve">    padding-right: 1rem !important;</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.px-xl-4 {</w:t>
      </w:r>
      <w:r w:rsidRPr="00115F1E">
        <w:rPr>
          <w:rFonts w:cs="Times New Roman"/>
          <w:sz w:val="14"/>
        </w:rPr>
        <w:br/>
        <w:t xml:space="preserve">    padding-right: 1.5rem !important;</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.px-xl-5 {</w:t>
      </w:r>
      <w:r w:rsidRPr="00115F1E">
        <w:rPr>
          <w:rFonts w:cs="Times New Roman"/>
          <w:sz w:val="14"/>
        </w:rPr>
        <w:br/>
        <w:t xml:space="preserve">    padding-right: 3rem !important;</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.pe-xl-4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.text-xl-start {</w:t>
      </w:r>
      <w:r w:rsidRPr="00115F1E">
        <w:rPr>
          <w:rFonts w:cs="Times New Roman"/>
          <w:sz w:val="14"/>
        </w:rPr>
        <w:br/>
        <w:t xml:space="preserve">    text-align: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.text-xl-end {</w:t>
      </w:r>
      <w:r w:rsidRPr="00115F1E">
        <w:rPr>
          <w:rFonts w:cs="Times New Roman"/>
          <w:sz w:val="14"/>
        </w:rPr>
        <w:br/>
        <w:t xml:space="preserve">    text-align: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.text-xl-center {</w:t>
      </w:r>
      <w:r w:rsidRPr="00115F1E">
        <w:rPr>
          <w:rFonts w:cs="Times New Roman"/>
          <w:sz w:val="14"/>
        </w:rPr>
        <w:br/>
        <w:t xml:space="preserve">    text-align: center !important;</w:t>
      </w:r>
      <w:r w:rsidRPr="00115F1E">
        <w:rPr>
          <w:rFonts w:cs="Times New Roman"/>
          <w:sz w:val="14"/>
        </w:rPr>
        <w:br/>
        <w:t xml:space="preserve">  }</w:t>
      </w:r>
      <w:r w:rsidRPr="00115F1E">
        <w:rPr>
          <w:rFonts w:cs="Times New Roman"/>
          <w:sz w:val="14"/>
        </w:rPr>
        <w:br/>
        <w:t>}</w:t>
      </w:r>
      <w:r w:rsidRPr="00115F1E">
        <w:rPr>
          <w:rFonts w:cs="Times New Roman"/>
          <w:sz w:val="14"/>
        </w:rPr>
        <w:br/>
        <w:t>@media (min-width: 1400px) {</w:t>
      </w:r>
      <w:r w:rsidRPr="00115F1E">
        <w:rPr>
          <w:rFonts w:cs="Times New Roman"/>
          <w:sz w:val="14"/>
        </w:rPr>
        <w:br/>
        <w:t xml:space="preserve">  .float-xxl-start {</w:t>
      </w:r>
      <w:r w:rsidRPr="00115F1E">
        <w:rPr>
          <w:rFonts w:cs="Times New Roman"/>
          <w:sz w:val="14"/>
        </w:rPr>
        <w:br/>
        <w:t xml:space="preserve">    float: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.float-xxl-end {</w:t>
      </w:r>
      <w:r w:rsidRPr="00115F1E">
        <w:rPr>
          <w:rFonts w:cs="Times New Roman"/>
          <w:sz w:val="14"/>
        </w:rPr>
        <w:br/>
        <w:t xml:space="preserve">    float: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.float-xxl-none {</w:t>
      </w:r>
      <w:r w:rsidRPr="00115F1E">
        <w:rPr>
          <w:rFonts w:cs="Times New Roman"/>
          <w:sz w:val="14"/>
        </w:rPr>
        <w:br/>
        <w:t xml:space="preserve">    float: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.d-xxl-inline {</w:t>
      </w:r>
      <w:r w:rsidRPr="00115F1E">
        <w:rPr>
          <w:rFonts w:cs="Times New Roman"/>
          <w:sz w:val="14"/>
        </w:rPr>
        <w:br/>
        <w:t xml:space="preserve">    display: inline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.d-xxl-inline-block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.flex-xxl-wrap-reverse {</w:t>
      </w:r>
      <w:r w:rsidRPr="00115F1E">
        <w:rPr>
          <w:rFonts w:cs="Times New Roman"/>
          <w:sz w:val="14"/>
        </w:rPr>
        <w:br/>
        <w:t xml:space="preserve">    flex-wrap: wrap-reverse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.gap-xxl-0 {</w:t>
      </w:r>
      <w:r w:rsidRPr="00115F1E">
        <w:rPr>
          <w:rFonts w:cs="Times New Roman"/>
          <w:sz w:val="14"/>
        </w:rPr>
        <w:br/>
        <w:t xml:space="preserve">    gap: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.gap-xxl-1 {</w:t>
      </w:r>
      <w:r w:rsidRPr="00115F1E">
        <w:rPr>
          <w:rFonts w:cs="Times New Roman"/>
          <w:sz w:val="14"/>
        </w:rPr>
        <w:br/>
        <w:t xml:space="preserve">    gap: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.gap-xxl-2 {</w:t>
      </w:r>
      <w:r w:rsidRPr="00115F1E">
        <w:rPr>
          <w:rFonts w:cs="Times New Roman"/>
          <w:sz w:val="14"/>
        </w:rPr>
        <w:br/>
        <w:t xml:space="preserve">    gap: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.gap-xxl-3 {</w:t>
      </w:r>
      <w:r w:rsidRPr="00115F1E">
        <w:rPr>
          <w:rFonts w:cs="Times New Roman"/>
          <w:sz w:val="14"/>
        </w:rPr>
        <w:br/>
        <w:t xml:space="preserve">    gap: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.gap-xxl-4 {</w:t>
      </w:r>
      <w:r w:rsidRPr="00115F1E">
        <w:rPr>
          <w:rFonts w:cs="Times New Roman"/>
          <w:sz w:val="14"/>
        </w:rPr>
        <w:br/>
        <w:t xml:space="preserve">    gap: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.gap-xxl-5 {</w:t>
      </w:r>
      <w:r w:rsidRPr="00115F1E">
        <w:rPr>
          <w:rFonts w:cs="Times New Roman"/>
          <w:sz w:val="14"/>
        </w:rPr>
        <w:br/>
        <w:t xml:space="preserve">    gap: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.justify-content-xxl-around {</w:t>
      </w:r>
      <w:r w:rsidRPr="00115F1E">
        <w:rPr>
          <w:rFonts w:cs="Times New Roman"/>
          <w:sz w:val="14"/>
        </w:rPr>
        <w:br/>
        <w:t xml:space="preserve">    justify-content: space-around !im</w:t>
      </w:r>
    </w:p>
    <w:p w14:paraId="4A5E6F84" w14:textId="77777777" w:rsidR="00425970" w:rsidRPr="00115F1E" w:rsidRDefault="00425970" w:rsidP="00425970">
      <w:pPr>
        <w:spacing w:after="0" w:line="240" w:lineRule="auto"/>
        <w:rPr>
          <w:rFonts w:cs="Times New Roman"/>
        </w:rPr>
      </w:pPr>
      <w:r w:rsidRPr="00115F1E">
        <w:rPr>
          <w:rFonts w:cs="Times New Roman"/>
          <w:sz w:val="14"/>
        </w:rPr>
        <w:t>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.align-content-xxl-end {</w:t>
      </w:r>
      <w:r w:rsidRPr="00115F1E">
        <w:rPr>
          <w:rFonts w:cs="Times New Roman"/>
          <w:sz w:val="14"/>
        </w:rPr>
        <w:br/>
        <w:t xml:space="preserve">    align-content: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.align-content-xxl-center {</w:t>
      </w:r>
      <w:r w:rsidRPr="00115F1E">
        <w:rPr>
          <w:rFonts w:cs="Times New Roman"/>
          <w:sz w:val="14"/>
        </w:rPr>
        <w:br/>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.align-content-xxl-between {</w:t>
      </w:r>
      <w:r w:rsidRPr="00115F1E">
        <w:rPr>
          <w:rFonts w:cs="Times New Roman"/>
          <w:sz w:val="14"/>
        </w:rPr>
        <w:br/>
      </w:r>
      <w:r w:rsidRPr="00115F1E">
        <w:rPr>
          <w:rFonts w:cs="Times New Roman"/>
          <w:sz w:val="14"/>
        </w:rPr>
        <w:lastRenderedPageBreak/>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.align-self-xxl-auto {</w:t>
      </w:r>
      <w:r w:rsidRPr="00115F1E">
        <w:rPr>
          <w:rFonts w:cs="Times New Roman"/>
          <w:sz w:val="14"/>
        </w:rPr>
        <w:br/>
        <w:t xml:space="preserve">    align-self: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.align-self-xxl-baseline {</w:t>
      </w:r>
      <w:r w:rsidRPr="00115F1E">
        <w:rPr>
          <w:rFonts w:cs="Times New Roman"/>
          <w:sz w:val="14"/>
        </w:rPr>
        <w:br/>
        <w:t xml:space="preserve">    align-self: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.m-xxl-4 {</w:t>
      </w:r>
      <w:r w:rsidRPr="00115F1E">
        <w:rPr>
          <w:rFonts w:cs="Times New Roman"/>
          <w:sz w:val="14"/>
        </w:rPr>
        <w:br/>
      </w:r>
      <w:r w:rsidRPr="00115F1E">
        <w:rPr>
          <w:rFonts w:cs="Times New Roman"/>
          <w:sz w:val="14"/>
        </w:rPr>
        <w:lastRenderedPageBreak/>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.mx-xxl-0 {</w:t>
      </w:r>
      <w:r w:rsidRPr="00115F1E">
        <w:rPr>
          <w:rFonts w:cs="Times New Roman"/>
          <w:sz w:val="14"/>
        </w:rPr>
        <w:br/>
        <w:t xml:space="preserve">    margin-right: 0 !important;</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.mx-xxl-1 {</w:t>
      </w:r>
      <w:r w:rsidRPr="00115F1E">
        <w:rPr>
          <w:rFonts w:cs="Times New Roman"/>
          <w:sz w:val="14"/>
        </w:rPr>
        <w:br/>
        <w:t xml:space="preserve">    margin-right: 0.25rem !important;</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.mx-xxl-2 {</w:t>
      </w:r>
      <w:r w:rsidRPr="00115F1E">
        <w:rPr>
          <w:rFonts w:cs="Times New Roman"/>
          <w:sz w:val="14"/>
        </w:rPr>
        <w:br/>
        <w:t xml:space="preserve">    margin-right: 0.5rem !important;</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.mx-xxl-3 {</w:t>
      </w:r>
      <w:r w:rsidRPr="00115F1E">
        <w:rPr>
          <w:rFonts w:cs="Times New Roman"/>
          <w:sz w:val="14"/>
        </w:rPr>
        <w:br/>
        <w:t xml:space="preserve">    margin-right: 1rem !important;</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.mx-xxl-4 {</w:t>
      </w:r>
      <w:r w:rsidRPr="00115F1E">
        <w:rPr>
          <w:rFonts w:cs="Times New Roman"/>
          <w:sz w:val="14"/>
        </w:rPr>
        <w:br/>
        <w:t xml:space="preserve">    margin-right: 1.5rem !important;</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.mx-xxl-5 {</w:t>
      </w:r>
      <w:r w:rsidRPr="00115F1E">
        <w:rPr>
          <w:rFonts w:cs="Times New Roman"/>
          <w:sz w:val="14"/>
        </w:rPr>
        <w:br/>
        <w:t xml:space="preserve">    margin-right: 3rem !important;</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.mx-xxl-auto {</w:t>
      </w:r>
      <w:r w:rsidRPr="00115F1E">
        <w:rPr>
          <w:rFonts w:cs="Times New Roman"/>
          <w:sz w:val="14"/>
        </w:rPr>
        <w:br/>
        <w:t xml:space="preserve">    margin-right: auto !important;</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.mt-xxl-1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.ms-xxl-1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.px-xxl-0 {</w:t>
      </w:r>
      <w:r w:rsidRPr="00115F1E">
        <w:rPr>
          <w:rFonts w:cs="Times New Roman"/>
          <w:sz w:val="14"/>
        </w:rPr>
        <w:br/>
        <w:t xml:space="preserve">    padding-right: 0 !important;</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.px-xxl-1 {</w:t>
      </w:r>
      <w:r w:rsidRPr="00115F1E">
        <w:rPr>
          <w:rFonts w:cs="Times New Roman"/>
          <w:sz w:val="14"/>
        </w:rPr>
        <w:br/>
        <w:t xml:space="preserve">    padding-right: 0.25rem !important;</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.px-xxl-2 {</w:t>
      </w:r>
      <w:r w:rsidRPr="00115F1E">
        <w:rPr>
          <w:rFonts w:cs="Times New Roman"/>
          <w:sz w:val="14"/>
        </w:rPr>
        <w:br/>
        <w:t xml:space="preserve">    padding-right: 0.5rem !important;</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.px-xxl-3 {</w:t>
      </w:r>
      <w:r w:rsidRPr="00115F1E">
        <w:rPr>
          <w:rFonts w:cs="Times New Roman"/>
          <w:sz w:val="14"/>
        </w:rPr>
        <w:br/>
        <w:t xml:space="preserve">    padding-right: 1rem !important;</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.px-xxl-4 {</w:t>
      </w:r>
      <w:r w:rsidRPr="00115F1E">
        <w:rPr>
          <w:rFonts w:cs="Times New Roman"/>
          <w:sz w:val="14"/>
        </w:rPr>
        <w:br/>
        <w:t xml:space="preserve">    padding-right: 1.5rem !important;</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.px-xxl-5 {</w:t>
      </w:r>
      <w:r w:rsidRPr="00115F1E">
        <w:rPr>
          <w:rFonts w:cs="Times New Roman"/>
          <w:sz w:val="14"/>
        </w:rPr>
        <w:br/>
        <w:t xml:space="preserve">    padding-right: 3rem !important;</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.py-xxl-1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.pb-xxl-2 {</w:t>
      </w:r>
      <w:r w:rsidRPr="00115F1E">
        <w:rPr>
          <w:rFonts w:cs="Times New Roman"/>
          <w:sz w:val="14"/>
        </w:rPr>
        <w:br/>
        <w:t xml:space="preserve">    padding-bottom</w:t>
      </w:r>
    </w:p>
    <w:p w14:paraId="23E8F133" w14:textId="77777777" w:rsidR="00425970" w:rsidRPr="00115F1E" w:rsidRDefault="00425970" w:rsidP="00425970">
      <w:pPr>
        <w:spacing w:after="0" w:line="240" w:lineRule="auto"/>
        <w:rPr>
          <w:rFonts w:cs="Times New Roman"/>
        </w:rPr>
      </w:pPr>
      <w:r w:rsidRPr="00115F1E">
        <w:rPr>
          <w:rFonts w:cs="Times New Roman"/>
          <w:sz w:val="14"/>
        </w:rPr>
        <w:lastRenderedPageBreak/>
        <w: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.text-xxl-start {</w:t>
      </w:r>
      <w:r w:rsidRPr="00115F1E">
        <w:rPr>
          <w:rFonts w:cs="Times New Roman"/>
          <w:sz w:val="14"/>
        </w:rPr>
        <w:br/>
        <w:t xml:space="preserve">    text-align: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.text-xxl-end {</w:t>
      </w:r>
      <w:r w:rsidRPr="00115F1E">
        <w:rPr>
          <w:rFonts w:cs="Times New Roman"/>
          <w:sz w:val="14"/>
        </w:rPr>
        <w:br/>
        <w:t xml:space="preserve">    text-align: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.text-xxl-center {</w:t>
      </w:r>
      <w:r w:rsidRPr="00115F1E">
        <w:rPr>
          <w:rFonts w:cs="Times New Roman"/>
          <w:sz w:val="14"/>
        </w:rPr>
        <w:br/>
        <w:t xml:space="preserve">    text-align: center !important;</w:t>
      </w:r>
      <w:r w:rsidRPr="00115F1E">
        <w:rPr>
          <w:rFonts w:cs="Times New Roman"/>
          <w:sz w:val="14"/>
        </w:rPr>
        <w:br/>
        <w:t xml:space="preserve">  }</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.fs-1 {</w:t>
      </w:r>
      <w:r w:rsidRPr="00115F1E">
        <w:rPr>
          <w:rFonts w:cs="Times New Roman"/>
          <w:sz w:val="14"/>
        </w:rPr>
        <w:br/>
        <w:t xml:space="preserve">    font-size: 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.fs-2 {</w:t>
      </w:r>
      <w:r w:rsidRPr="00115F1E">
        <w:rPr>
          <w:rFonts w:cs="Times New Roman"/>
          <w:sz w:val="14"/>
        </w:rPr>
        <w:br/>
        <w:t xml:space="preserve">    font-size: 2rem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.fs-3 {</w:t>
      </w:r>
      <w:r w:rsidRPr="00115F1E">
        <w:rPr>
          <w:rFonts w:cs="Times New Roman"/>
          <w:sz w:val="14"/>
        </w:rPr>
        <w:br/>
        <w:t xml:space="preserve">    font-size: 1.75rem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.fs-4 {</w:t>
      </w:r>
      <w:r w:rsidRPr="00115F1E">
        <w:rPr>
          <w:rFonts w:cs="Times New Roman"/>
          <w:sz w:val="14"/>
        </w:rPr>
        <w:br/>
        <w:t xml:space="preserve">    font-size: 1.5rem !important;</w:t>
      </w:r>
      <w:r w:rsidRPr="00115F1E">
        <w:rPr>
          <w:rFonts w:cs="Times New Roman"/>
          <w:sz w:val="14"/>
        </w:rPr>
        <w:br/>
        <w:t xml:space="preserve">  }</w:t>
      </w:r>
      <w:r w:rsidRPr="00115F1E">
        <w:rPr>
          <w:rFonts w:cs="Times New Roman"/>
          <w:sz w:val="14"/>
        </w:rPr>
        <w:br/>
        <w:t>}</w:t>
      </w:r>
      <w:r w:rsidRPr="00115F1E">
        <w:rPr>
          <w:rFonts w:cs="Times New Roman"/>
          <w:sz w:val="14"/>
        </w:rPr>
        <w:br/>
        <w:t>@media print {</w:t>
      </w:r>
      <w:r w:rsidRPr="00115F1E">
        <w:rPr>
          <w:rFonts w:cs="Times New Roman"/>
          <w:sz w:val="14"/>
        </w:rPr>
        <w:br/>
        <w:t xml:space="preserve">  .d-print-inline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.d-print-table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t>}</w:t>
      </w:r>
      <w:r w:rsidRPr="00115F1E">
        <w:rPr>
          <w:rFonts w:cs="Times New Roman"/>
          <w:sz w:val="14"/>
        </w:rPr>
        <w:br/>
      </w:r>
      <w:r w:rsidRPr="00115F1E">
        <w:rPr>
          <w:rFonts w:cs="Times New Roman"/>
          <w:sz w:val="14"/>
        </w:rPr>
        <w:br/>
        <w:t>/*# sourceMappingURL=bootstrap-utilities.css.map */</w:t>
      </w:r>
    </w:p>
    <w:p w14:paraId="3A79E7A0" w14:textId="77777777" w:rsidR="00425970" w:rsidRPr="00115F1E" w:rsidRDefault="00425970" w:rsidP="00425970">
      <w:pPr>
        <w:rPr>
          <w:rFonts w:cs="Times New Roman"/>
        </w:rPr>
      </w:pPr>
    </w:p>
    <w:p w14:paraId="71B7C482" w14:textId="77777777" w:rsidR="00425970" w:rsidRPr="00115F1E" w:rsidRDefault="00425970" w:rsidP="00425970">
      <w:pPr>
        <w:spacing w:after="0"/>
        <w:rPr>
          <w:rFonts w:cs="Times New Roman"/>
          <w:lang w:val="ru-RU"/>
        </w:rPr>
      </w:pPr>
      <w:r w:rsidRPr="00115F1E">
        <w:rPr>
          <w:rFonts w:cs="Times New Roman"/>
          <w:b/>
          <w:lang w:val="ru-RU"/>
        </w:rPr>
        <w:t xml:space="preserve">97. Файл </w:t>
      </w:r>
      <w:r w:rsidRPr="00115F1E">
        <w:rPr>
          <w:rFonts w:cs="Times New Roman"/>
          <w:b/>
        </w:rPr>
        <w:t>fishproductstore</w:t>
      </w:r>
      <w:r w:rsidRPr="00115F1E">
        <w:rPr>
          <w:rFonts w:cs="Times New Roman"/>
          <w:b/>
          <w:lang w:val="ru-RU"/>
        </w:rPr>
        <w:t>/</w:t>
      </w:r>
      <w:r w:rsidRPr="00115F1E">
        <w:rPr>
          <w:rFonts w:cs="Times New Roman"/>
          <w:b/>
        </w:rPr>
        <w:t>fishproductstore</w:t>
      </w:r>
      <w:r w:rsidRPr="00115F1E">
        <w:rPr>
          <w:rFonts w:cs="Times New Roman"/>
          <w:b/>
          <w:lang w:val="ru-RU"/>
        </w:rPr>
        <w:t>/</w:t>
      </w:r>
      <w:r w:rsidRPr="00115F1E">
        <w:rPr>
          <w:rFonts w:cs="Times New Roman"/>
          <w:b/>
        </w:rPr>
        <w:t>wwwroot</w:t>
      </w:r>
      <w:r w:rsidRPr="00115F1E">
        <w:rPr>
          <w:rFonts w:cs="Times New Roman"/>
          <w:b/>
          <w:lang w:val="ru-RU"/>
        </w:rPr>
        <w:t>/</w:t>
      </w:r>
      <w:r w:rsidRPr="00115F1E">
        <w:rPr>
          <w:rFonts w:cs="Times New Roman"/>
          <w:b/>
        </w:rPr>
        <w:t>lib</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dist</w:t>
      </w:r>
      <w:r w:rsidRPr="00115F1E">
        <w:rPr>
          <w:rFonts w:cs="Times New Roman"/>
          <w:b/>
          <w:lang w:val="ru-RU"/>
        </w:rPr>
        <w:t>/</w:t>
      </w:r>
      <w:r w:rsidRPr="00115F1E">
        <w:rPr>
          <w:rFonts w:cs="Times New Roman"/>
          <w:b/>
        </w:rPr>
        <w:t>css</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utilities</w:t>
      </w:r>
      <w:r w:rsidRPr="00115F1E">
        <w:rPr>
          <w:rFonts w:cs="Times New Roman"/>
          <w:b/>
          <w:lang w:val="ru-RU"/>
        </w:rPr>
        <w:t>.</w:t>
      </w:r>
      <w:r w:rsidRPr="00115F1E">
        <w:rPr>
          <w:rFonts w:cs="Times New Roman"/>
          <w:b/>
        </w:rPr>
        <w:t>min</w:t>
      </w:r>
      <w:r w:rsidRPr="00115F1E">
        <w:rPr>
          <w:rFonts w:cs="Times New Roman"/>
          <w:b/>
          <w:lang w:val="ru-RU"/>
        </w:rPr>
        <w:t>.</w:t>
      </w:r>
      <w:r w:rsidRPr="00115F1E">
        <w:rPr>
          <w:rFonts w:cs="Times New Roman"/>
          <w:b/>
        </w:rPr>
        <w:t>css</w:t>
      </w:r>
    </w:p>
    <w:p w14:paraId="31FA91D5"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7. </w:t>
      </w:r>
      <w:r w:rsidRPr="00115F1E">
        <w:rPr>
          <w:rFonts w:cs="Times New Roman"/>
        </w:rPr>
        <w:t>Размер файла: 52 КБ.</w:t>
      </w:r>
    </w:p>
    <w:p w14:paraId="74B973B7"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Bootstrap Utilities v5.1.0 (https://getbootstrap.com/)</w:t>
      </w:r>
      <w:r w:rsidRPr="00115F1E">
        <w:rPr>
          <w:rFonts w:cs="Times New Roman"/>
          <w:sz w:val="14"/>
        </w:rPr>
        <w:br/>
        <w:t xml:space="preserve"> * Copyright 2011-2021 The Bootstrap Authors</w:t>
      </w:r>
      <w:r w:rsidRPr="00115F1E">
        <w:rPr>
          <w:rFonts w:cs="Times New Roman"/>
          <w:sz w:val="14"/>
        </w:rPr>
        <w:br/>
        <w:t xml:space="preserve"> * Copyright 2011-2021 Twitter, Inc.</w:t>
      </w:r>
      <w:r w:rsidRPr="00115F1E">
        <w:rPr>
          <w:rFonts w:cs="Times New Roman"/>
          <w:sz w:val="14"/>
        </w:rPr>
        <w:br/>
        <w:t xml:space="preserve"> * Licensed under MIT (https://github.com/twbs/bootstrap/blob/main/LICENSE)</w:t>
      </w:r>
      <w:r w:rsidRPr="00115F1E">
        <w:rPr>
          <w:rFonts w:cs="Times New Roman"/>
          <w:sz w:val="14"/>
        </w:rPr>
        <w:br/>
        <w:t xml:space="preserve"> */.clearfix::after{display:block;clear:both;content:""}.link-primary{color:#0d6efd}.link-primary:focus,.link-primary:hover{color:#0a58ca}.link-secondary{color:#6c757d}.link-secondary:focus,.link-secondary:hover{color:#565e64}.link-success{color:#198754}.link-success:focus,.link-success:hover{color:#146c43}.link-info{color:#0dcaf0}.link-info:focus,.link-info:hover{color:#3dd5f3}.link-warning{color:#ffc107}.link-warning:focus,.link-warning:hover{color:#ffcd39}.link-danger{color:#dc3545}.link-danger:focus,.link-danger:hover{color:#b02a37}.link-light{color:#f8f9fa}.link-light:focus,.link-light:hover{color:#f9fafb}.link-dark{color:#212529}.link-dark:focus,.link-dark:hover{color:#1a1e21}.ratio{position:relative;width:100%}.ratio::before{display:block;padding-top:var(--bs-aspect-ratio);content:""}.ratio&gt;*{position:absolute;top:0;left:0;width:100%;height:100%}.ratio-1x1{--bs-aspect-ratio:100%}.ratio-4x3{--bs-aspect-ratio:calc(3 / 4 * 100%)}.ratio-16x9{--bs-aspect-ratio:calc(9 / 16 * 100%)}.ratio-21x9{--bs-aspect-ratio:calc(9 / 21 * 100%)}.fixed-top{position:fixed;top:0;right:0;left:0;z-index:1030}.fixed-bottom{position:fixed;right:0;bottom:0;left:0;z-index:1030}.sticky-top{position:-webkit-sticky;position:sticky;top:0;z-index:1020}@media (min-width:576px){.sticky-sm-top{position:-webkit-sticky;position:sticky;top:0;z-index:1020}}@media (min-width:768px){.sticky-md-top{position:-webkit-sticky;position:sticky;top:0;z-index:1020}}@media (min-width:992px){.sticky-lg-top{position:-webkit-sticky;position:sticky;top:0;z-index:1020}}@media (min-width:1200px){.sticky-xl-top{position:-webkit-sticky;position:sticky;top:0;z-index:1020}}@media (min-width:1400px){.sticky-xxl-top{position:-webkit-sticky;position:sticky;top:0;z-index:1020}}.hstack{display:flex;flex-direction:row;align-items:center;align-self:stretch}.vstack{display:flex;flex:1 1 auto;flex-direction:column;align-self:stretch}.visually-hidden,.visually-hidden-focusable:not(:focus):not(:focus-within){position:absolute!important;width:1px!important;height:1px!important;padding:0!important;margin:-1px!important;overflow:hidden!important;clip:rect(0,0,0,0)!important;white-space:nowrap!important;border:0!important}.stretched-link::after{position:absolute;top:0;right:0;bottom:0;left:0;z-index:1;content:""}.text-truncate{overflow:hidden;text-overflow:ellipsis;white-space:nowrap}.vr{display:inline-block;align-self:stretch;width:1px;min-height:1em;background-color:currentColor;opacity:.25}.align-baseline{vertical-align:baseline!important}.align-top{vertical-align:top!important}.align-middle{vertical-align:middle!important}.align-bottom{vertical-align:bottom!important}.align-text-bottom{vertical-align:text-bottom!important}.align-text-top{vertical-align:text-top!important}.float-start{float:left!important}.float-end{float:right!important}.float-none{float:none!important}.opacity-0{opacity:0!important}.opacity-25{opacity:.25!important}.opacity-50{opacity:.5!important}.opacity-75{opacity:.75!important}.opacity-100{opacity:1!important}.overflow-auto{overflow:auto!important}.overflow-hidden{overflow:hidden!important}.overflow-visible{overflow:visible!important}.overflow-scroll{overflow:scroll!important}.d-inline{display:inline!important}.d-inline-block{display:inline-block!important}.d-block{display:block!important}.d-grid{display:grid!important}.d-table{display:table!important}.d-table-row{display:table-row!important}.d-table-cell{display:table-cell!important}.d-flex{display:flex!important}.d-inline-flex{display:inline-flex!important}.d-none{display:none!important}.shadow{box-shadow:0 .5rem 1rem rgba(0,0,0,.15)!important}.shadow-sm{box-shadow:0 .125rem .25rem rgba(0,0,0,.075)!important}.shadow-lg{box-shadow:0 1rem 3rem rgba(0,0,0,.175)!important}.shadow-none{box-shadow:none!important}.position-static{position:static!important}.position-relative{position:relative!important}.position-absolute{position:absolute!important}.position-fixed{position:fixed!important}.position-sticky{position:-webkit-sticky!important;position:sticky!important}.top-0{top:0!important}.top-50{top:50%!important}.top-100{top:100%!important}.bottom-0{bottom:0!important}.bottom-50{bottom:50%!important}.bottom-100{bottom:100%!important}.start-0{left:0!important}.start-50{left:50%!important}.start-100{left:100%!important}.end-0{right:0!important}.end-50{right:50%!important}.end-100{right:100%!important}.translate-middle{transform:translate(-50%,-50%)!important}.translate-middle-x{transform:translateX(-50%)!important}.translate-middle-y{transform:translateY(-50%)!important}.border{border:1px solid #dee2e6!important}.border-0{border:0!important}.border-top{border-top:1px solid #dee2e6!important}.border-top-0{border-top:0!important}.border-end{border-right:1px solid #dee2e6!important}.border-end-0{border-right:0!important}.border-bottom{border-bottom:1px solid #dee2e6!important}.border-bottom-0{border-bottom:0!important}.border-start{border-left:1px solid #dee2e6!important}.border-start-0{border-left:0!important}.border-primary{border-color:#0d6efd!important}.border-secondary{border-color:#6c757d!important}.border-success{border-color:#198754!important}.border-info{border-color:#0dcaf0!important}.border-warning{border-color:#ffc107!important}.border-danger{border-color:#dc3545!important}.border-light{border-color:#f8f9fa!important}.border-dark{border-color:#212529!important}.border-white{border-color:#fff!important}.border-1{border-width:1px!important}.border-2{border-width:2px!important}.border-3{border-width:3px!important}.border-4{border-width:4px!important}.border-5{border-width:5px!important}.w-25{width:25%!important}.w-50{width:50%!important}.w-75{width:75%!important}.w-100{width:100%!important}.w-</w:t>
      </w:r>
      <w:r w:rsidRPr="00115F1E">
        <w:rPr>
          <w:rFonts w:cs="Times New Roman"/>
          <w:sz w:val="14"/>
        </w:rPr>
        <w:lastRenderedPageBreak/>
        <w:t>auto{width:auto!important}.mw-100{max-width:100%!important}.vw-100{width:100vw!important}.min-vw-100{min-width:100vw!important}.h-25{height:25%!important}.h-50{height:50%!important}.h-75{height:75%!important}.h-100{height:100%!important}.h-auto{height:auto!important}.mh-100{max-height:100%!important}.vh-100{height:100vh!important}.min-vh-100{min-height:100vh!important}.flex-fill{flex:1 1 auto!important}.flex-row{flex-direction:row!important}.flex-column{flex-direction:column!important}.flex-row-reverse{flex-direction:row-reverse!important}.flex-column-reverse{flex-direction:column-reverse!important}.flex-grow-0{flex-grow:0!important}.flex-grow-1{flex-grow:1!important}.flex-shrink-0{flex-shrink:0!important}.flex-shrink-1{flex-shrink:1!important}.flex-wrap{flex-wrap:wrap!important}.flex-nowrap{flex-wrap:nowrap!important}.flex-wrap-reverse{flex-wrap:wrap-reverse!important}.gap-0{gap:0!important}.gap-1{gap:.25rem!important}.gap-2{gap:.5rem!important}.gap-3{gap:1rem!important}.gap-4{gap:1.5rem!important}.gap-5{gap:3rem!important}.justify-content-start{justify-conten</w:t>
      </w:r>
    </w:p>
    <w:p w14:paraId="09991D6F" w14:textId="77777777" w:rsidR="00425970" w:rsidRPr="00115F1E" w:rsidRDefault="00425970" w:rsidP="00425970">
      <w:pPr>
        <w:spacing w:after="0" w:line="240" w:lineRule="auto"/>
        <w:rPr>
          <w:rFonts w:cs="Times New Roman"/>
        </w:rPr>
      </w:pPr>
      <w:r w:rsidRPr="00115F1E">
        <w:rPr>
          <w:rFonts w:cs="Times New Roman"/>
          <w:sz w:val="14"/>
        </w:rPr>
        <w:t>t:flex-start!important}.justify-content-end{justify-content:flex-end!important}.justify-content-center{justify-content:center!important}.justify-content-between{justify-content:space-between!important}.justify-content-around{justify-content:space-around!important}.justify-content-evenly{justify-content:space-evenly!important}.align-items-start{align-items:flex-start!important}.align-items-end{align-items:flex-end!important}.align-items-center{align-items:center!important}.align-items-baseline{align-items:baseline!important}.align-items-stretch{align-items:stretch!important}.align-content-start{align-content:flex-start!important}.align-content-end{align-content:flex-end!important}.align-content-center{align-content:center!important}.align-content-between{align-content:space-between!important}.align-content-around{align-content:space-around!important}.align-content-stretch{align-content:stretch!important}.align-self-auto{align-self:auto!important}.align-self-start{align-self:flex-start!important}.align-self-end{align-self:flex-end!important}.align-self-center{align-self:center!important}.align-self-baseline{align-self:baseline!important}.align-self-stretch{align-self:stretch!important}.order-first{order:-1!important}.order-0{order:0!important}.order-1{order:1!important}.order-2{order:2!important}.order-3{order:3!important}.order-4{order:4!important}.order-5{order:5!important}.order-last{order:6!important}.m-0{margin:0!important}.m-1{margin:.25rem!important}.m-2{margin:.5rem!important}.m-3{margin:1rem!important}.m-4{margin:1.5rem!important}.m-5{margin:3rem!important}.m-auto{margin:auto!important}.mx-0{margin-right:0!important;margin-left:0!important}.mx-1{margin-right:.25rem!important;margin-left:.25rem!important}.mx-2{margin-right:.5rem!important;margin-left:.5rem!important}.mx-3{margin-right:1rem!important;margin-left:1rem!important}.mx-4{margin-right:1.5rem!important;margin-left:1.5rem!important}.mx-5{margin-right:3rem!important;margin-left:3rem!important}.mx-auto{margin-right:auto!important;margin-left:auto!important}.my-0{margin-top:0!important;margin-bottom:0!important}.my-1{margin-top:.25rem!important;margin-bottom:.25rem!important}.my-2{margin-top:.5rem!important;margin-bottom:.5rem!important}.my-3{margin-top:1rem!important;margin-bottom:1rem!important}.my-4{margin-top:1.5rem!important;margin-bottom:1.5rem!important}.my-5{margin-top:3rem!important;margin-bottom:3rem!important}.my-auto{margin-top:auto!important;margin-bottom:auto!important}.mt-0{margin-top:0!important}.mt-1{margin-top:.25rem!important}.mt-2{margin-top:.5rem!important}.mt-3{margin-top:1rem!important}.mt-4{margin-top:1.5rem!important}.mt-5{margin-top:3rem!important}.mt-auto{margin-top:auto!important}.me-0{margin-right:0!important}.me-1{margin-right:.25rem!important}.me-2{margin-right:.5rem!important}.me-3{margin-right:1rem!important}.me-4{margin-right:1.5rem!important}.me-5{margin-right:3rem!important}.me-auto{margin-right:auto!important}.mb-0{margin-bottom:0!important}.mb-1{margin-bottom:.25rem!important}.mb-2{margin-bottom:.5rem!important}.mb-3{margin-bottom:1rem!important}.mb-4{margin-bottom:1.5rem!important}.mb-5{margin-bottom:3rem!important}.mb-auto{margin-bottom:auto!important}.ms-0{margin-left:0!important}.ms-1{margin-left:.25rem!important}.ms-2{margin-left:.5rem!important}.ms-3{margin-left:1rem!important}.ms-4{margin-left:1.5rem!important}.ms-5{margin-left:3rem!important}.ms-auto{margin-left:auto!important}.p-0{padding:0!important}.p-1{padding:.25rem!important}.p-2{padding:.5rem!important}.p-3{padding:1rem!important}.p-4{padding:1.5rem!important}.p-5{padding:3rem!important}.px-0{padding-right:0!important;padding-left:0!important}.px-1{padding-right:.25rem!important;padding-left:.25rem!important}.px-2{padding-right:.5rem!important;padding-left:.5rem!important}.px-3{padding-right:1rem!important;padding-left:1rem!important}.px-4{padding-right:1.5rem!important;padding-left:1.5rem!important}.px-5{padding-right:3rem!important;padding-left:3rem!important}.py-0{padding-top:0!important;padding-bottom:0!important}.py-1{padding-top:.25rem!important;padding-bottom:.25rem!important}.py-2{padding-top:.5rem!important;padding-bottom:.5rem!important}.py-3{padding-top:1rem!important;padding-bottom:1rem!important}.py-4{padding-top:1.5rem!important;padding-bottom:1.5rem!important}.py-5{padding-top:3rem!important;padding-bottom:3rem!important}.pt-0{padding-top:0!important}.pt-1{padding-top:.25rem!important}.pt-2{padding-top:.5rem!important}.pt-3{padding-top:1rem!important}.pt-4{padding-top:1.5rem!important}.pt-5{padding-top:3rem!important}.pe-0{padding-right:0!important}.pe-1{padding-right:.25rem!important}.pe-2{padding-right:.5rem!important}.pe-3{padding-right:1rem!important}.pe-4{padding-right:1.5rem!important}.pe-5{padding-right:3rem!important}.pb-0{padding-bottom:0!important}.pb-1{padding-bottom:.25rem!important}.pb-2{padding-bottom:.5rem!important}.pb-3{padding-bottom:1rem!important}.pb-4{padding-bottom:1.5rem!important}.pb-5{padding-bottom:3rem!important}.ps-0{padding-left:0!important}.ps-1{padding-left:.25rem!important}.ps-2{padding-left:.5rem!important}.ps-3{padding-left:1rem!important}.ps-4{padding-left:1.5rem!important}.ps-5{padding-left:3rem!important}.font-monospace{font-family:var(--bs-font-monospace)!important}.fs-1{font-size:calc(1.375rem + 1.5vw)!important}.fs-2{font-size:calc(1.325rem + .9vw)!important}.fs-3{font-size:calc(1.3rem + .6vw)!important}.fs-4{font-size:calc(1.275rem + .3vw)!important}.fs-5{font-size:1.25rem!important}.fs-6{font-size:1rem!important}.fst-italic{font-style:italic!important}.fst-normal{font-style:normal!important}.fw-light{font-weight:300!important}.fw-lighter{font-weight:lighter!important}.fw-normal{font-weight:400!important}.fw-bold{font-weight:700!important}.fw-bolder{font-weight:bolder!important}.lh-1{line-height:1!important}.lh-sm{line-height:1.25!important}.lh-base{line-height:1.5!important}.lh-lg{line-height:2!important}.text-start{text-align:left!important}.text-end{text-align:right!important}.text-center{text-align:center!important}.text-decoration-none{text-decoration:none!important}.text-decoration-underline{text-decoration:underline!important}.text-decoration-line-through{text-decoration:line-through!important}.text-lowercase{text-transform:lowercase!important}.text-uppercase{text-transform:uppercase!important}.text-capitalize{text-transform:capitalize!important}.text-wrap{white-space:normal!important}.text-nowrap{white-space:nowrap!important}.text-break{word-wrap:break-word!important;word-break:break-word!important}.text-primary{--bs-text-opacity:1;color:rgba(var(--bs-primary-rgb),var(--bs-text-opacity))!important}.text-secondary{--bs-text-opacity:1;color:rgba(var(--bs-secondary-rgb),var(--bs-text-opacity))!important}.text-success{--bs-text-opacity:1;color:rgba(var(--bs-success-rgb),var(--bs-text-opacity))!important}.text-info{--bs-text-opacity:1;color:rgba(var(--bs-info-rgb),var(--bs-text-opacity))!important}.text-warning{--bs-text-opacity:1;color:rgba(var(-</w:t>
      </w:r>
    </w:p>
    <w:p w14:paraId="520AD8CE" w14:textId="77777777" w:rsidR="00425970" w:rsidRPr="00115F1E" w:rsidRDefault="00425970" w:rsidP="00425970">
      <w:pPr>
        <w:spacing w:after="0" w:line="240" w:lineRule="auto"/>
        <w:rPr>
          <w:rFonts w:cs="Times New Roman"/>
        </w:rPr>
      </w:pPr>
      <w:r w:rsidRPr="00115F1E">
        <w:rPr>
          <w:rFonts w:cs="Times New Roman"/>
          <w:sz w:val="14"/>
        </w:rPr>
        <w:t>-bs-warning-rgb),var(--bs-text-opacity))!important}.text-danger{--bs-text-opacity:1;color:rgba(var(--bs-danger-rgb),var(--bs-text-opacity))!important}.text-light{--bs-text-opacity:1;color:rgba(var(--bs-light-rgb),var(--bs-text-opacity))!important}.text-dark{--bs-text-opacity:1;color:rgba(var(--bs-dark-rgb),var(--bs-text-opacity))!important}.text-black{--bs-text-opacity:1;color:rgba(var(--bs-black-rgb),var(--bs-text-opacity))!important}.text-white{--bs-text-opacity:1;color:rgba(var(--bs-white-rgb),var(--bs-text-opacity))!important}.text-body{--bs-text-opacity:1;color:rgba(var(--bs-body-rgb),var(--bs-text-opacity))!important}.text-muted{--bs-text-opacity:1;color:#6c757d!important}.text-black-50{--bs-text-opacity:1;color:rgba(0,0,0,.5)!important}.text-white-50{--bs-text-opacity:1;color:rgba(255,255,255,.5)!important}.text-reset{--bs-text-opacity:1;color:inherit!important}.text-opacity-25{--bs-text-opacity:0.25}.text-opacity-50{--bs-text-opacity:0.5}.text-opacity-75{--bs-text-opacity:0.75}.text-opacity-100{--bs-text-opacity:1}.bg-primary{--bs-bg-opacity:1;background-color:rgba(var(--bs-primary-rgb),var(--bs-bg-opacity))!important}.bg-secondary{--bs-bg-opacity:1;background-color:rgba(var(--bs-secondary-rgb),var(--bs-bg-opacity))!important}.bg-success{--bs-bg-opacity:1;background-color:rgba(var(--bs-success-rgb),var(--bs-bg-opacity))!important}.bg-info{--bs-bg-opacity:1;background-color:rgba(var(--bs-info-rgb),var(--bs-bg-opacity))!important}.bg-warning{--bs-bg-opacity:1;background-color:rgba(var(--bs-warning-rgb),var(--bs-bg-opacity))!important}.bg-danger{--bs-bg-opacity:1;background-color:rgba(var(--bs-danger-rgb),var(--bs-bg-opacity))!important}.bg-light{--bs-bg-opacity:1;background-color:rgba(var(--bs-light-rgb),var(--bs-bg-opacity))!important}.bg-dark{--bs-bg-opacity:1;background-color:rgba(var(--bs-dark-rgb),var(--bs-bg-opacity))!important}.bg-black{--bs-bg-opacity:1;background-color:rgba(var(--bs-black-rgb),var(--bs-bg-opacity))!important}.bg-white{--bs-bg-opacity:1;background-color:rgba(var(--bs-white-rgb),var(--bs-bg-opacity))!important}.bg-body{--bs-bg-opacity:1;background-color:rgba(var(--bs-body-rgb),var(--bs-bg-opacity))!important}.bg-transparent{--bs-bg-opacity:1;background-color:transparent!important}.bg-opacity-10{--bs-bg-opacity:0.1}.bg-opacity-25{--bs-bg-opacity:0.25}.bg-opacity-50{--bs-bg-opacity:0.5}.bg-opacity-75{--bs-bg-opacity:0.75}.bg-opacity-100{--bs-bg-opacity:1}.bg-gradient{background-image:var(--bs-gradient)!important}.user-select-all{-webkit-user-select:all!important;-moz-user-select:all!important;user-select:all!important}.user-select-auto{-webkit-user-select:auto!important;-moz-user-select:auto!important;user-select:auto!important}.user-select-none{-webkit-user-select:none!important;-moz-user-select:none!important;user-select:none!important}.pe-none{pointer-events:none!important}.pe-auto{pointer-events:auto!important}.rounded{border-radius:.25rem!important}.rounded-0{border-radius:0!important}.rounded-1{border-radius:.2rem!important}.rounded-2{border-radius:.25rem!important}.rounded-3{border-radius:.3rem!important}.rounded-circle{border-radius:50%!important}.rounded-pill{border-radius:50rem!important}.rounded-top{border-top-left-radius:.25rem!important;border-top-right-radius:.25rem!important}.rounded-end{border-top-right-radius:.25rem!important;border-bottom-right-radius:.25rem!important}.rounded-bottom{border-bottom-right-radius:.25rem!important;border-bottom-left-radius:.25rem!important}.rounded-start{border-bottom-left-radius:.25rem!important;border-top-left-radius:.25rem!important}.visible{visibility:visible!important}.invisible{visibility:hidden!important}@media (min-width:576px){.float-sm-start{float:left!important}.float-sm-end{float:right!important}.float-sm-none{float:none!important}.d-sm-inline{display:inline!important}.d-sm-inline-block{display:inline-block!important}.d-sm-block{display:block!important}.d-sm-grid{display:grid!important}.d-sm-table{display:table!important}.d-sm-table-row{display:table-row!important}.d-sm-table-cell{display:table-cell!important}.d-sm-flex{display:flex!important}.d-sm-inline-flex{display:inline-flex!important}.d-sm-none{display:none!important}.flex-sm-fill{flex:1 1 auto!important}.flex-sm-row{flex-direction:row!important}.flex-sm-column{flex-direction:column!important}.flex-sm-row-reverse{flex-direction:row-reverse!important}.flex-sm-column-reverse{flex-direction:column-reverse!important}.flex-sm-grow-0{flex-grow:0!important}.flex-sm-grow-1{flex-grow:1!important}.flex-sm-shrink-0{flex-shrink:0!important}.flex-sm-shrink-1{flex-shrink:1!important}.flex-sm-wrap{flex-wrap:wrap!important}.flex-sm-nowrap{flex-wrap:nowrap!important}.flex-sm-wrap-reverse{flex-wrap:wrap-reverse!important}.gap-sm-0{gap:0!important}.gap-sm-1{gap:.25rem!important}.gap-sm-</w:t>
      </w:r>
      <w:r w:rsidRPr="00115F1E">
        <w:rPr>
          <w:rFonts w:cs="Times New Roman"/>
          <w:sz w:val="14"/>
        </w:rPr>
        <w:lastRenderedPageBreak/>
        <w:t>2{gap:.5rem!important}.gap-sm-3{gap:1rem!important}.gap-sm-4{gap:1.5rem!important}.gap-sm-5{gap:3rem!important}.justify-content-sm-start{justify-content:flex-start!important}.justify-content-sm-end{justify-content:flex-end!important}.justify-content-sm-center{justify-content:center!important}.justify-content-sm-between{justify-content:space-between!important}.justify-content-sm-around{justify-content:space-around!important}.justify-content-sm-evenly{justify-content:space-evenly!important}.align-items-sm-start{align-items:flex-start!important}.align-items-sm-end{align-items:flex-end!important}.align-items-sm-center{align-items:center!important}.align-items-sm-baseline{align-items:baseline!important}.align-items-sm-stretch{align-items:stretch!important}.align-content-sm-start{align-content:flex-start!important}.align-content-sm-end{align-content:flex-end!important}.align-content-sm-center{align-content:center!important}.align-content-sm-between{align-content:space-between!important}.align-content-sm-around{align-content:space-around!important}.align-content-sm-stretch{align-content:stretch!important}.align-self-sm-auto{align-self:auto!important}.align-self-sm-start{align-self:flex-start!important}.align-self-sm-end{align-self:flex-end!important}.align-self-sm-center{align-self:center!important}.align-self-sm-baseline{align-self:baseline!important}.align-self-sm-stretch{align-self:stretch!important}.order-sm-first{order:-1!important}.order-sm-0{order:0!important}.order-sm-1{order:1!important}.order-sm-2{order:2!important}.order-sm-3{order:3!important}.order-sm-4{order:4!important}.order-sm-5{order:5!important}.order-sm-last{order:6!important}.m-sm-0{margin:0!important}.m-sm-1{margin:.25rem!important}.m-sm-2{margin:.5rem!important}.m-sm-3{margin:1rem!important}.m-sm-4{margin:1.5rem!important}.m-sm-5{margin:3rem!important}.m-sm-auto{margin:auto!important}.mx-sm-0{margin-right:0!important;margin-left:0!important}.mx-sm-1{margin-right:.25rem!important;margin-left:.25rem!important}.mx-sm-2{margin-right:.5rem!important;margin-left:.5rem!important}.mx-sm-3{margin-right:1rem!important;margin-left:1rem!important}.mx-sm-4{margin-right:1.5rem!important;margin-left:1.5rem!impor</w:t>
      </w:r>
    </w:p>
    <w:p w14:paraId="052C3A7F" w14:textId="77777777" w:rsidR="00425970" w:rsidRPr="00115F1E" w:rsidRDefault="00425970" w:rsidP="00425970">
      <w:pPr>
        <w:spacing w:after="0" w:line="240" w:lineRule="auto"/>
        <w:rPr>
          <w:rFonts w:cs="Times New Roman"/>
        </w:rPr>
      </w:pPr>
      <w:r w:rsidRPr="00115F1E">
        <w:rPr>
          <w:rFonts w:cs="Times New Roman"/>
          <w:sz w:val="14"/>
        </w:rPr>
        <w:t>tant}.mx-sm-5{margin-right:3rem!important;margin-left:3rem!important}.mx-sm-auto{margin-right:auto!important;margin-left:auto!important}.my-sm-0{margin-top:0!important;margin-bottom:0!important}.my-sm-1{margin-top:.25rem!important;margin-bottom:.25rem!important}.my-sm-2{margin-top:.5rem!important;margin-bottom:.5rem!important}.my-sm-3{margin-top:1rem!important;margin-bottom:1rem!important}.my-sm-4{margin-top:1.5rem!important;margin-bottom:1.5rem!important}.my-sm-5{margin-top:3rem!important;margin-bottom:3rem!important}.my-sm-auto{margin-top:auto!important;margin-bottom:auto!important}.mt-sm-0{margin-top:0!important}.mt-sm-1{margin-top:.25rem!important}.mt-sm-2{margin-top:.5rem!important}.mt-sm-3{margin-top:1rem!important}.mt-sm-4{margin-top:1.5rem!important}.mt-sm-5{margin-top:3rem!important}.mt-sm-auto{margin-top:auto!important}.me-sm-0{margin-right:0!important}.me-sm-1{margin-right:.25rem!important}.me-sm-2{margin-right:.5rem!important}.me-sm-3{margin-right:1rem!important}.me-sm-4{margin-right:1.5rem!important}.me-sm-5{margin-right:3rem!important}.me-sm-auto{margin-right:auto!important}.mb-sm-0{margin-bottom:0!important}.mb-sm-1{margin-bottom:.25rem!important}.mb-sm-2{margin-bottom:.5rem!important}.mb-sm-3{margin-bottom:1rem!important}.mb-sm-4{margin-bottom:1.5rem!important}.mb-sm-5{margin-bottom:3rem!important}.mb-sm-auto{margin-bottom:auto!important}.ms-sm-0{margin-left:0!important}.ms-sm-1{margin-left:.25rem!important}.ms-sm-2{margin-left:.5rem!important}.ms-sm-3{margin-left:1rem!important}.ms-sm-4{margin-left:1.5rem!important}.ms-sm-5{margin-left:3rem!important}.ms-sm-auto{margin-left:auto!important}.p-sm-0{padding:0!important}.p-sm-1{padding:.25rem!important}.p-sm-2{padding:.5rem!important}.p-sm-3{padding:1rem!important}.p-sm-4{padding:1.5rem!important}.p-sm-5{padding:3rem!important}.px-sm-0{padding-right:0!important;padding-left:0!important}.px-sm-1{padding-right:.25rem!important;padding-left:.25rem!important}.px-sm-2{padding-right:.5rem!important;padding-left:.5rem!important}.px-sm-3{padding-right:1rem!important;padding-left:1rem!important}.px-sm-4{padding-right:1.5rem!important;padding-left:1.5rem!important}.px-sm-5{padding-right:3rem!important;padding-left:3rem!important}.py-sm-0{padding-top:0!important;padding-bottom:0!important}.py-sm-1{padding-top:.25rem!important;padding-bottom:.25rem!important}.py-sm-2{padding-top:.5rem!important;padding-bottom:.5rem!important}.py-sm-3{padding-top:1rem!important;padding-bottom:1rem!important}.py-sm-4{padding-top:1.5rem!important;padding-bottom:1.5rem!important}.py-sm-5{padding-top:3rem!important;padding-bottom:3rem!important}.pt-sm-0{padding-top:0!important}.pt-sm-1{padding-top:.25rem!important}.pt-sm-2{padding-top:.5rem!important}.pt-sm-3{padding-top:1rem!important}.pt-sm-4{padding-top:1.5rem!important}.pt-sm-5{padding-top:3rem!important}.pe-sm-0{padding-right:0!important}.pe-sm-1{padding-right:.25rem!important}.pe-sm-2{padding-right:.5rem!important}.pe-sm-3{padding-right:1rem!important}.pe-sm-4{padding-right:1.5rem!important}.pe-sm-5{padding-right:3rem!important}.pb-sm-0{padding-bottom:0!important}.pb-sm-1{padding-bottom:.25rem!important}.pb-sm-2{padding-bottom:.5rem!important}.pb-sm-3{padding-bottom:1rem!important}.pb-sm-4{padding-bottom:1.5rem!important}.pb-sm-5{padding-bottom:3rem!important}.ps-sm-0{padding-left:0!important}.ps-sm-1{padding-left:.25rem!important}.ps-sm-2{padding-left:.5rem!important}.ps-sm-3{padding-left:1rem!important}.ps-sm-4{padding-left:1.5rem!important}.ps-sm-5{padding-left:3rem!important}.text-sm-start{text-align:left!important}.text-sm-end{text-align:right!important}.text-sm-center{text-align:center!important}}@media (min-width:768px){.float-md-start{float:left!important}.float-md-end{float:right!important}.float-md-none{float:none!important}.d-md-inline{display:inline!important}.d-md-inline-block{display:inline-block!important}.d-md-block{display:block!important}.d-md-grid{display:grid!important}.d-md-table{display:table!important}.d-md-table-row{display:table-row!important}.d-md-table-cell{display:table-cell!important}.d-md-flex{display:flex!important}.d-md-inline-flex{display:inline-flex!important}.d-md-none{display:none!important}.flex-md-fill{flex:1 1 auto!important}.flex-md-row{flex-direction:row!important}.flex-md-column{flex-direction:column!important}.flex-md-row-reverse{flex-direction:row-reverse!important}.flex-md-column-reverse{flex-direction:column-reverse!important}.flex-md-grow-0{flex-grow:0!important}.flex-md-grow-1{flex-grow:1!important}.flex-md-shrink-0{flex-shrink:0!important}.flex-md-shrink-1{flex-shrink:1!important}.flex-md-wrap{flex-wrap:wrap!important}.flex-md-nowrap{flex-wrap:nowrap!important}.flex-md-wrap-reverse{flex-wrap:wrap-reverse!important}.gap-md-0{gap:0!important}.gap-md-1{gap:.25rem!important}.gap-md-2{gap:.5rem!important}.gap-md-3{gap:1rem!important}.gap-md-4{gap:1.5rem!important}.gap-md-5{gap:3rem!important}.justify-content-md-start{justify-content:flex-start!important}.justify-content-md-end{justify-content:flex-end!important}.justify-content-md-center{justify-content:center!important}.justify-content-md-between{justify-content:space-between!important}.justify-content-md-around{justify-content:space-around!important}.justify-content-md-evenly{justify-content:space-evenly!important}.align-items-md-start{align-items:flex-start!important}.align-items-md-end{align-items:flex-end!important}.align-items-md-center{align-items:center!important}.align-items-md-baseline{align-items:baseline!important}.align-items-md-stretch{align-items:stretch!important}.align-content-md-start{align-content:flex-start!important}.align-content-md-end{align-content:flex-end!important}.align-content-md-center{align-content:center!important}.align-content-md-between{align-content:space-between!important}.align-content-md-around{align-content:space-around!important}.align-content-md-stretch{align-content:stretch!important}.align-self-md-auto{align-self:auto!important}.align-self-md-start{align-self:flex-start!important}.align-self-md-end{align-self:flex-end!important}.align-self-md-center{align-self:center!important}.align-self-md-baseline{align-self:baseline!important}.align-self-md-stretch{align-self:stretch!important}.order-md-first{order:-1!important}.order-md-0{order:0!important}.order-md-1{order:1!important}.order-md-2{order:2!important}.order-md-3{order:3!important}.order-md-4{order:4!important}.order-md-5{order:5!important}.order-md-last{order:6!important}.m-md-0{margin:0!important}.m-md-1{margin:.25rem!important}.m-md-2{margin:.5rem!important}.m-md-3{margin:1rem!important}.m-md-4{margin:1.5rem!important}.m-md-5{margin:3rem!important}.m-md-auto{margin:auto!important}.mx-md-0{margin-right:0!important;margin-left:0!important}.mx-md-1{margin-right:.25rem!important;margin-left:.25rem!important}.mx-md-2{margin-right:.5rem!important;margin-left:.5rem!important}.mx-md-3{margin-right:1rem!important;margin-left:1rem!important}.mx-md-4{margin-right:1.5rem!important;margin-left:1.5rem!imp</w:t>
      </w:r>
    </w:p>
    <w:p w14:paraId="0CCCBD95" w14:textId="77777777" w:rsidR="00425970" w:rsidRPr="00115F1E" w:rsidRDefault="00425970" w:rsidP="00425970">
      <w:pPr>
        <w:spacing w:after="0" w:line="240" w:lineRule="auto"/>
        <w:rPr>
          <w:rFonts w:cs="Times New Roman"/>
        </w:rPr>
      </w:pPr>
      <w:r w:rsidRPr="00115F1E">
        <w:rPr>
          <w:rFonts w:cs="Times New Roman"/>
          <w:sz w:val="14"/>
        </w:rPr>
        <w:t>ortant}.mx-md-5{margin-right:3rem!important;margin-left:3rem!important}.mx-md-auto{margin-right:auto!important;margin-left:auto!important}.my-md-0{margin-top:0!important;margin-bottom:0!important}.my-md-1{margin-top:.25rem!important;margin-bottom:.25rem!important}.my-md-2{margin-top:.5rem!important;margin-bottom:.5rem!important}.my-md-3{margin-top:1rem!important;margin-bottom:1rem!important}.my-md-4{margin-top:1.5rem!important;margin-bottom:1.5rem!important}.my-md-5{margin-top:3rem!important;margin-bottom:3rem!important}.my-md-auto{margin-top:auto!important;margin-bottom:auto!important}.mt-md-0{margin-top:0!important}.mt-md-1{margin-top:.25rem!important}.mt-md-2{margin-top:.5rem!important}.mt-md-3{margin-top:1rem!important}.mt-md-4{margin-top:1.5rem!important}.mt-md-5{margin-top:3rem!important}.mt-md-auto{margin-top:auto!important}.me-md-0{margin-right:0!important}.me-md-1{margin-right:.25rem!important}.me-md-2{margin-right:.5rem!important}.me-md-3{margin-right:1rem!important}.me-md-4{margin-right:1.5rem!important}.me-md-5{margin-right:3rem!important}.me-md-auto{margin-right:auto!important}.mb-md-0{margin-bottom:0!important}.mb-md-1{margin-bottom:.25rem!important}.mb-md-2{margin-bottom:.5rem!important}.mb-md-3{margin-bottom:1rem!important}.mb-md-4{margin-bottom:1.5rem!important}.mb-md-5{margin-bottom:3rem!important}.mb-md-auto{margin-bottom:auto!important}.ms-md-0{margin-left:0!important}.ms-md-1{margin-left:.25rem!important}.ms-md-2{margin-left:.5rem!important}.ms-md-3{margin-left:1rem!important}.ms-md-4{margin-left:1.5rem!important}.ms-md-5{margin-left:3rem!important}.ms-md-auto{margin-left:auto!important}.p-md-0{padding:0!important}.p-md-1{padding:.25rem!important}.p-md-2{padding:.5rem!important}.p-md-3{padding:1rem!important}.p-md-4{padding:1.5rem!important}.p-md-5{padding:3rem!important}.px-md-0{padding-right:0!important;padding-left:0!important}.px-md-1{padding-right:.25rem!important;padding-left:.25rem!important}.px-md-2{padding-right:.5rem!important;padding-left:.5rem!important}.px-md-3{padding-right:1rem!important;padding-left:1rem!important}.px-md-4{padding-right:1.5rem!important;padding-left:1.5rem!important}.px-md-5{padding-right:3rem!important;padding-left:3rem!important}.py-md-0{padding-top:0!important;padding-bottom:0!important}.py-md-1{padding-top:.25rem!important;padding-bottom:.25rem!important}.py-md-2{padding-top:.5rem!important;padding-bottom:.5rem!important}.py-md-3{padding-top:1rem!important;padding-bottom:1rem!important}.py-md-4{padding-top:1.5rem!important;padding-bottom:1.5rem!important}.py-md-5{padding-top:3rem!important;padding-bottom:3rem!important}.pt-md-0{padding-top:0!important}.pt-md-1{padding-top:.25rem!important}.pt-md-2{padding-top:.5rem!important}.pt-md-3{padding-top:1rem!important}.pt-md-4{padding-top:1.5rem!important}.pt-md-5{padding-top:3rem!important}.pe-md-0{padding-right:0!important}.pe-md-1{padding-right:.25rem!important}.pe-md-2{padding-right:.5rem!important}.pe-md-3{padding-right:1rem!important}.pe-md-4{padding-right:1.5rem!important}.pe-md-5{padding-right:3rem!important}.pb-md-0{padding-bottom:0!important}.pb-md-1{padding-bottom:.25rem!important}.pb-md-2{padding-bottom:.5rem!important}.pb-md-3{padding-</w:t>
      </w:r>
      <w:r w:rsidRPr="00115F1E">
        <w:rPr>
          <w:rFonts w:cs="Times New Roman"/>
          <w:sz w:val="14"/>
        </w:rPr>
        <w:lastRenderedPageBreak/>
        <w:t>bottom:1rem!important}.pb-md-4{padding-bottom:1.5rem!important}.pb-md-5{padding-bottom:3rem!important}.ps-md-0{padding-left:0!important}.ps-md-1{padding-left:.25rem!important}.ps-md-2{padding-left:.5rem!important}.ps-md-3{padding-left:1rem!important}.ps-md-4{padding-left:1.5rem!important}.ps-md-5{padding-left:3rem!important}.text-md-start{text-align:left!important}.text-md-end{text-align:right!important}.text-md-center{text-align:center!important}}@media (min-width:992px){.float-lg-start{float:left!important}.float-lg-end{float:right!important}.float-lg-none{float:none!important}.d-lg-inline{display:inline!important}.d-lg-inline-block{display:inline-block!important}.d-lg-block{display:block!important}.d-lg-grid{display:grid!important}.d-lg-table{display:table!important}.d-lg-table-row{display:table-row!important}.d-lg-table-cell{display:table-cell!important}.d-lg-flex{display:flex!important}.d-lg-inline-flex{display:inline-flex!important}.d-lg-none{display:none!important}.flex-lg-fill{flex:1 1 auto!important}.flex-lg-row{flex-direction:row!important}.flex-lg-column{flex-direction:column!important}.flex-lg-row-reverse{flex-direction:row-reverse!important}.flex-lg-column-reverse{flex-direction:column-reverse!important}.flex-lg-grow-0{flex-grow:0!important}.flex-lg-grow-1{flex-grow:1!important}.flex-lg-shrink-0{flex-shrink:0!important}.flex-lg-shrink-1{flex-shrink:1!important}.flex-lg-wrap{flex-wrap:wrap!important}.flex-lg-nowrap{flex-wrap:nowrap!important}.flex-lg-wrap-reverse{flex-wrap:wrap-reverse!important}.gap-lg-0{gap:0!important}.gap-lg-1{gap:.25rem!important}.gap-lg-2{gap:.5rem!important}.gap-lg-3{gap:1rem!important}.gap-lg-4{gap:1.5rem!important}.gap-lg-5{gap:3rem!important}.justify-content-lg-start{justify-content:flex-start!important}.justify-content-lg-end{justify-content:flex-end!important}.justify-content-lg-center{justify-content:center!important}.justify-content-lg-between{justify-content:space-between!important}.justify-content-lg-around{justify-content:space-around!important}.justify-content-lg-evenly{justify-content:space-evenly!important}.align-items-lg-start{align-items:flex-start!important}.align-items-lg-end{align-items:flex-end!important}.align-items-lg-center{align-items:center!important}.align-items-lg-baseline{align-items:baseline!important}.align-items-lg-stretch{align-items:stretch!important}.align-content-lg-start{align-content:flex-start!important}.align-content-lg-end{align-content:flex-end!important}.align-content-lg-center{align-content:center!important}.align-content-lg-between{align-content:space-between!important}.align-content-lg-around{align-content:space-around!important}.align-content-lg-stretch{align-content:stretch!important}.align-self-lg-auto{align-self:auto!important}.align-self-lg-start{align-self:flex-start!important}.align-self-lg-end{align-self:flex-end!important}.align-self-lg-center{align-self:center!important}.align-self-lg-baseline{align-self:baseline!important}.align-self-lg-stretch{align-self:stretch!important}.order-lg-first{order:-1!important}.order-lg-0{order:0!important}.order-lg-1{order:1!important}.order-lg-2{order:2!important}.order-lg-3{order:3!important}.order-lg-4{order:4!important}.order-lg-5{order:5!important}.order-lg-last{order:6!important}.m-lg-0{margin:0!important}.m-lg-1{margin:.25rem!important}.m-lg-2{margin:.5rem!important}.m-lg-3{margin:1rem!important}.m-lg-4{margin:1.5rem!important}.m-lg-5{margin:3rem!important}.m-lg-auto{margin:auto!important}.mx-lg-0{margin-right:0!important;margin-left:0!important}.mx-lg-1{margin-right:.25rem!important;margin-left:.25rem!important}.mx-lg-2{margin-right:.5rem!important;margin-left:.5rem!important}.mx-lg-3{margin-right:1rem!important;margin-left:1rem!important}.mx-lg-4{margin-right:1.5rem!important;margin-left:1.5rem!i</w:t>
      </w:r>
    </w:p>
    <w:p w14:paraId="2591AD62" w14:textId="77777777" w:rsidR="00425970" w:rsidRPr="00115F1E" w:rsidRDefault="00425970" w:rsidP="00425970">
      <w:pPr>
        <w:spacing w:after="0" w:line="240" w:lineRule="auto"/>
        <w:rPr>
          <w:rFonts w:cs="Times New Roman"/>
        </w:rPr>
      </w:pPr>
      <w:r w:rsidRPr="00115F1E">
        <w:rPr>
          <w:rFonts w:cs="Times New Roman"/>
          <w:sz w:val="14"/>
        </w:rPr>
        <w:t>mportant}.mx-lg-5{margin-right:3rem!important;margin-left:3rem!important}.mx-lg-auto{margin-right:auto!important;margin-left:auto!important}.my-lg-0{margin-top:0!important;margin-bottom:0!important}.my-lg-1{margin-top:.25rem!important;margin-bottom:.25rem!important}.my-lg-2{margin-top:.5rem!important;margin-bottom:.5rem!important}.my-lg-3{margin-top:1rem!important;margin-bottom:1rem!important}.my-lg-4{margin-top:1.5rem!important;margin-bottom:1.5rem!important}.my-lg-5{margin-top:3rem!important;margin-bottom:3rem!important}.my-lg-auto{margin-top:auto!important;margin-bottom:auto!important}.mt-lg-0{margin-top:0!important}.mt-lg-1{margin-top:.25rem!important}.mt-lg-2{margin-top:.5rem!important}.mt-lg-3{margin-top:1rem!important}.mt-lg-4{margin-top:1.5rem!important}.mt-lg-5{margin-top:3rem!important}.mt-lg-auto{margin-top:auto!important}.me-lg-0{margin-right:0!important}.me-lg-1{margin-right:.25rem!important}.me-lg-2{margin-right:.5rem!important}.me-lg-3{margin-right:1rem!important}.me-lg-4{margin-right:1.5rem!important}.me-lg-5{margin-right:3rem!important}.me-lg-auto{margin-right:auto!important}.mb-lg-0{margin-bottom:0!important}.mb-lg-1{margin-bottom:.25rem!important}.mb-lg-2{margin-bottom:.5rem!important}.mb-lg-3{margin-bottom:1rem!important}.mb-lg-4{margin-bottom:1.5rem!important}.mb-lg-5{margin-bottom:3rem!important}.mb-lg-auto{margin-bottom:auto!important}.ms-lg-0{margin-left:0!important}.ms-lg-1{margin-left:.25rem!important}.ms-lg-2{margin-left:.5rem!important}.ms-lg-3{margin-left:1rem!important}.ms-lg-4{margin-left:1.5rem!important}.ms-lg-5{margin-left:3rem!important}.ms-lg-auto{margin-left:auto!important}.p-lg-0{padding:0!important}.p-lg-1{padding:.25rem!important}.p-lg-2{padding:.5rem!important}.p-lg-3{padding:1rem!important}.p-lg-4{padding:1.5rem!important}.p-lg-5{padding:3rem!important}.px-lg-0{padding-right:0!important;padding-left:0!important}.px-lg-1{padding-right:.25rem!important;padding-left:.25rem!important}.px-lg-2{padding-right:.5rem!important;padding-left:.5rem!important}.px-lg-3{padding-right:1rem!important;padding-left:1rem!important}.px-lg-4{padding-right:1.5rem!important;padding-left:1.5rem!important}.px-lg-5{padding-right:3rem!important;padding-left:3rem!important}.py-lg-0{padding-top:0!important;padding-bottom:0!important}.py-lg-1{padding-top:.25rem!important;padding-bottom:.25rem!important}.py-lg-2{padding-top:.5rem!important;padding-bottom:.5rem!important}.py-lg-3{padding-top:1rem!important;padding-bottom:1rem!important}.py-lg-4{padding-top:1.5rem!important;padding-bottom:1.5rem!important}.py-lg-5{padding-top:3rem!important;padding-bottom:3rem!important}.pt-lg-0{padding-top:0!important}.pt-lg-1{padding-top:.25rem!important}.pt-lg-2{padding-top:.5rem!important}.pt-lg-3{padding-top:1rem!important}.pt-lg-4{padding-top:1.5rem!important}.pt-lg-5{padding-top:3rem!important}.pe-lg-0{padding-right:0!important}.pe-lg-1{padding-right:.25rem!important}.pe-lg-2{padding-right:.5rem!important}.pe-lg-3{padding-right:1rem!important}.pe-lg-4{padding-right:1.5rem!important}.pe-lg-5{padding-right:3rem!important}.pb-lg-0{padding-bottom:0!important}.pb-lg-1{padding-bottom:.25rem!important}.pb-lg-2{padding-bottom:.5rem!important}.pb-lg-3{padding-bottom:1rem!important}.pb-lg-4{padding-bottom:1.5rem!important}.pb-lg-5{padding-bottom:3rem!important}.ps-lg-0{padding-left:0!important}.ps-lg-1{padding-left:.25rem!important}.ps-lg-2{padding-left:.5rem!important}.ps-lg-3{padding-left:1rem!important}.ps-lg-4{padding-left:1.5rem!important}.ps-lg-5{padding-left:3rem!important}.text-lg-start{text-align:left!important}.text-lg-end{text-align:right!important}.text-lg-center{text-align:center!important}}@media (min-width:1200px){.float-xl-start{float:left!important}.float-xl-end{float:right!important}.float-xl-none{float:none!important}.d-xl-inline{display:inline!important}.d-xl-inline-block{display:inline-block!important}.d-xl-block{display:block!important}.d-xl-grid{display:grid!important}.d-xl-table{display:table!important}.d-xl-table-row{display:table-row!important}.d-xl-table-cell{display:table-cell!important}.d-xl-flex{display:flex!important}.d-xl-inline-flex{display:inline-flex!important}.d-xl-none{display:none!important}.flex-xl-fill{flex:1 1 auto!important}.flex-xl-row{flex-direction:row!important}.flex-xl-column{flex-direction:column!important}.flex-xl-row-reverse{flex-direction:row-reverse!important}.flex-xl-column-reverse{flex-direction:column-reverse!important}.flex-xl-grow-0{flex-grow:0!important}.flex-xl-grow-1{flex-grow:1!important}.flex-xl-shrink-0{flex-shrink:0!important}.flex-xl-shrink-1{flex-shrink:1!important}.flex-xl-wrap{flex-wrap:wrap!important}.flex-xl-nowrap{flex-wrap:nowrap!important}.flex-xl-wrap-reverse{flex-wrap:wrap-reverse!important}.gap-xl-0{gap:0!important}.gap-xl-1{gap:.25rem!important}.gap-xl-2{gap:.5rem!important}.gap-xl-3{gap:1rem!important}.gap-xl-4{gap:1.5rem!important}.gap-xl-5{gap:3rem!important}.justify-content-xl-start{justify-content:flex-start!important}.justify-content-xl-end{justify-content:flex-end!important}.justify-content-xl-center{justify-content:center!important}.justify-content-xl-between{justify-content:space-between!important}.justify-content-xl-around{justify-content:space-around!important}.justify-content-xl-evenly{justify-content:space-evenly!important}.align-items-xl-start{align-items:flex-start!important}.align-items-xl-end{align-items:flex-end!important}.align-items-xl-center{align-items:center!important}.align-items-xl-baseline{align-items:baseline!important}.align-items-xl-stretch{align-items:stretch!important}.align-content-xl-start{align-content:flex-start!important}.align-content-xl-end{align-content:flex-end!important}.align-content-xl-center{align-content:center!important}.align-content-xl-between{align-content:space-between!important}.align-content-xl-around{align-content:space-around!important}.align-content-xl-stretch{align-content:stretch!important}.align-self-xl-auto{align-self:auto!important}.align-self-xl-start{align-self:flex-start!important}.align-self-xl-end{align-self:flex-end!important}.align-self-xl-center{align-self:center!important}.align-self-xl-baseline{align-self:baseline!important}.align-self-xl-stretch{align-self:stretch!important}.order-xl-first{order:-1!important}.order-xl-0{order:0!important}.order-xl-1{order:1!important}.order-xl-2{order:2!important}.order-xl-3{order:3!important}.order-xl-4{order:4!important}.order-xl-5{order:5!important}.order-xl-last{order:6!important}.m-xl-0{margin:0!important}.m-xl-1{margin:.25rem!important}.m-xl-2{margin:.5rem!important}.m-xl-3{margin:1rem!important}.m-xl-4{margin:1.5rem!important}.m-xl-5{margin:3rem!important}.m-xl-auto{margin:auto!important}.mx-xl-0{margin-right:0!important;margin-left:0!important}.mx-xl-1{margin-right:.25rem!important;margin-left:.25rem!important}.mx-xl-2{margin-right:.5rem!important;margin-left:.5rem!important}.mx-xl-3{margin-right:1rem!important;margin-left:1rem!important}.mx-xl-4{margin-right:1.5rem!important;margin-left:1.5re</w:t>
      </w:r>
    </w:p>
    <w:p w14:paraId="60B5618A" w14:textId="77777777" w:rsidR="00425970" w:rsidRPr="00115F1E" w:rsidRDefault="00425970" w:rsidP="00425970">
      <w:pPr>
        <w:spacing w:after="0" w:line="240" w:lineRule="auto"/>
        <w:rPr>
          <w:rFonts w:cs="Times New Roman"/>
        </w:rPr>
      </w:pPr>
      <w:r w:rsidRPr="00115F1E">
        <w:rPr>
          <w:rFonts w:cs="Times New Roman"/>
          <w:sz w:val="14"/>
        </w:rPr>
        <w:t>m!important}.mx-xl-5{margin-right:3rem!important;margin-left:3rem!important}.mx-xl-auto{margin-right:auto!important;margin-left:auto!important}.my-xl-0{margin-top:0!important;margin-bottom:0!important}.my-xl-1{margin-top:.25rem!important;margin-bottom:.25rem!important}.my-xl-2{margin-top:.5rem!important;margin-bottom:.5rem!important}.my-xl-3{margin-top:1rem!important;margin-bottom:1rem!important}.my-xl-4{margin-top:1.5rem!important;margin-bottom:1.5rem!important}.my-xl-5{margin-top:3rem!important;margin-bottom:3rem!important}.my-xl-auto{margin-top:auto!important;margin-bottom:auto!important}.mt-xl-0{margin-top:0!important}.mt-xl-1{margin-top:.25rem!important}.mt-xl-2{margin-top:.5rem!important}.mt-xl-3{margin-top:1rem!important}.mt-xl-4{margin-top:1.5rem!important}.mt-xl-5{margin-top:3rem!important}.mt-xl-auto{margin-top:auto!important}.me-xl-0{margin-right:0!important}.me-xl-1{margin-right:.25rem!important}.me-xl-2{margin-right:.5rem!important}.me-xl-3{margin-right:1rem!important}.me-xl-4{margin-right:1.5rem!important}.me-xl-5{margin-right:3rem!important}.me-xl-auto{margin-right:auto!important}.mb-xl-0{margin-bottom:0!important}.mb-xl-1{margin-bottom:.25rem!important}.mb-xl-2{margin-bottom:.5rem!important}.mb-xl-3{margin-bottom:1rem!important}.mb-xl-4{margin-bottom:1.5rem!important}.mb-xl-5{margin-bottom:3rem!important}.mb-xl-auto{margin-bottom:auto!important}.ms-xl-0{margin-left:0!important}.ms-xl-1{margin-left:.25rem!important}.ms-xl-2{margin-left:.5rem!important}.ms-xl-3{margin-left:1rem!important}.ms-xl-4{margin-left:1.5rem!important}.ms-xl-5{margin-left:3rem!important}.ms-xl-auto{margin-left:auto!important}.p-xl-0{padding:0!important}.p-xl-1{padding:.25rem!important}.p-xl-2{padding:.5rem!important}.p-xl-3{padding:1rem!important}.p-xl-</w:t>
      </w:r>
      <w:r w:rsidRPr="00115F1E">
        <w:rPr>
          <w:rFonts w:cs="Times New Roman"/>
          <w:sz w:val="14"/>
        </w:rPr>
        <w:lastRenderedPageBreak/>
        <w:t>4{padding:1.5rem!important}.p-xl-5{padding:3rem!important}.px-xl-0{padding-right:0!important;padding-left:0!important}.px-xl-1{padding-right:.25rem!important;padding-left:.25rem!important}.px-xl-2{padding-right:.5rem!important;padding-left:.5rem!important}.px-xl-3{padding-right:1rem!important;padding-left:1rem!important}.px-xl-4{padding-right:1.5rem!important;padding-left:1.5rem!important}.px-xl-5{padding-right:3rem!important;padding-left:3rem!important}.py-xl-0{padding-top:0!important;padding-bottom:0!important}.py-xl-1{padding-top:.25rem!important;padding-bottom:.25rem!important}.py-xl-2{padding-top:.5rem!important;padding-bottom:.5rem!important}.py-xl-3{padding-top:1rem!important;padding-bottom:1rem!important}.py-xl-4{padding-top:1.5rem!important;padding-bottom:1.5rem!important}.py-xl-5{padding-top:3rem!important;padding-bottom:3rem!important}.pt-xl-0{padding-top:0!important}.pt-xl-1{padding-top:.25rem!important}.pt-xl-2{padding-top:.5rem!important}.pt-xl-3{padding-top:1rem!important}.pt-xl-4{padding-top:1.5rem!important}.pt-xl-5{padding-top:3rem!important}.pe-xl-0{padding-right:0!important}.pe-xl-1{padding-right:.25rem!important}.pe-xl-2{padding-right:.5rem!important}.pe-xl-3{padding-right:1rem!important}.pe-xl-4{padding-right:1.5rem!important}.pe-xl-5{padding-right:3rem!important}.pb-xl-0{padding-bottom:0!important}.pb-xl-1{padding-bottom:.25rem!important}.pb-xl-2{padding-bottom:.5rem!important}.pb-xl-3{padding-bottom:1rem!important}.pb-xl-4{padding-bottom:1.5rem!important}.pb-xl-5{padding-bottom:3rem!important}.ps-xl-0{padding-left:0!important}.ps-xl-1{padding-left:.25rem!important}.ps-xl-2{padding-left:.5rem!important}.ps-xl-3{padding-left:1rem!important}.ps-xl-4{padding-left:1.5rem!important}.ps-xl-5{padding-left:3rem!important}.text-xl-start{text-align:left!important}.text-xl-end{text-align:right!important}.text-xl-center{text-align:center!important}}@media (min-width:1400px){.float-xxl-start{float:left!important}.float-xxl-end{float:right!important}.float-xxl-none{float:none!important}.d-xxl-inline{display:inline!important}.d-xxl-inline-block{display:inline-block!important}.d-xxl-block{display:block!important}.d-xxl-grid{display:grid!important}.d-xxl-table{display:table!important}.d-xxl-table-row{display:table-row!important}.d-xxl-table-cell{display:table-cell!important}.d-xxl-flex{display:flex!important}.d-xxl-inline-flex{display:inline-flex!important}.d-xxl-none{display:none!important}.flex-xxl-fill{flex:1 1 auto!important}.flex-xxl-row{flex-direction:row!important}.flex-xxl-column{flex-direction:column!important}.flex-xxl-row-reverse{flex-direction:row-reverse!important}.flex-xxl-column-reverse{flex-direction:column-reverse!important}.flex-xxl-grow-0{flex-grow:0!important}.flex-xxl-grow-1{flex-grow:1!important}.flex-xxl-shrink-0{flex-shrink:0!important}.flex-xxl-shrink-1{flex-shrink:1!important}.flex-xxl-wrap{flex-wrap:wrap!important}.flex-xxl-nowrap{flex-wrap:nowrap!important}.flex-xxl-wrap-reverse{flex-wrap:wrap-reverse!important}.gap-xxl-0{gap:0!important}.gap-xxl-1{gap:.25rem!important}.gap-xxl-2{gap:.5rem!important}.gap-xxl-3{gap:1rem!important}.gap-xxl-4{gap:1.5rem!important}.gap-xxl-5{gap:3rem!important}.justify-content-xxl-start{justify-content:flex-start!important}.justify-content-xxl-end{justify-content:flex-end!important}.justify-content-xxl-center{justify-content:center!important}.justify-content-xxl-between{justify-content:space-between!important}.justify-content-xxl-around{justify-content:space-around!important}.justify-content-xxl-evenly{justify-content:space-evenly!important}.align-items-xxl-start{align-items:flex-start!important}.align-items-xxl-end{align-items:flex-end!important}.align-items-xxl-center{align-items:center!important}.align-items-xxl-baseline{align-items:baseline!important}.align-items-xxl-stretch{align-items:stretch!important}.align-content-xxl-start{align-content:flex-start!important}.align-content-xxl-end{align-content:flex-end!important}.align-content-xxl-center{align-content:center!important}.align-content-xxl-between{align-content:space-between!important}.align-content-xxl-around{align-content:space-around!important}.align-content-xxl-stretch{align-content:stretch!important}.align-self-xxl-auto{align-self:auto!important}.align-self-xxl-start{align-self:flex-start!important}.align-self-xxl-end{align-self:flex-end!important}.align-self-xxl-center{align-self:center!important}.align-self-xxl-baseline{align-self:baseline!important}.align-self-xxl-stretch{align-self:stretch!important}.order-xxl-first{order:-1!important}.order-xxl-0{order:0!important}.order-xxl-1{order:1!important}.order-xxl-2{order:2!important}.order-xxl-3{order:3!important}.order-xxl-4{order:4!important}.order-xxl-5{order:5!important}.order-xxl-last{order:6!important}.m-xxl-0{margin:0!important}.m-xxl-1{margin:.25rem!important}.m-xxl-2{margin:.5rem!important}.m-xxl-3{margin:1rem!important}.m-xxl-4{margin:1.5rem!important}.m-xxl-5{margin:3rem!important}.m-xxl-auto{margin:auto!important}.mx-xxl-0{margin-right:0!important;margin-left:0!important}.mx-xxl-1{margin-right:.25rem!important;margin-left:.25rem!important}.mx-xxl-2{margin-right:.5rem!important;margin-left:.5rem!important}.mx-xxl-3{margin-right:1rem!important;margin-</w:t>
      </w:r>
    </w:p>
    <w:p w14:paraId="296BDC47" w14:textId="77777777" w:rsidR="00425970" w:rsidRPr="00115F1E" w:rsidRDefault="00425970" w:rsidP="00425970">
      <w:pPr>
        <w:spacing w:after="0" w:line="240" w:lineRule="auto"/>
        <w:rPr>
          <w:rFonts w:cs="Times New Roman"/>
        </w:rPr>
      </w:pPr>
      <w:r w:rsidRPr="00115F1E">
        <w:rPr>
          <w:rFonts w:cs="Times New Roman"/>
          <w:sz w:val="14"/>
        </w:rPr>
        <w:t>left:1rem!important}.mx-xxl-4{margin-right:1.5rem!important;margin-left:1.5rem!important}.mx-xxl-5{margin-right:3rem!important;margin-left:3rem!important}.mx-xxl-auto{margin-right:auto!important;margin-left:auto!important}.my-xxl-0{margin-top:0!important;margin-bottom:0!important}.my-xxl-1{margin-top:.25rem!important;margin-bottom:.25rem!important}.my-xxl-2{margin-top:.5rem!important;margin-bottom:.5rem!important}.my-xxl-3{margin-top:1rem!important;margin-bottom:1rem!important}.my-xxl-4{margin-top:1.5rem!important;margin-bottom:1.5rem!important}.my-xxl-5{margin-top:3rem!important;margin-bottom:3rem!important}.my-xxl-auto{margin-top:auto!important;margin-bottom:auto!important}.mt-xxl-0{margin-top:0!important}.mt-xxl-1{margin-top:.25rem!important}.mt-xxl-2{margin-top:.5rem!important}.mt-xxl-3{margin-top:1rem!important}.mt-xxl-4{margin-top:1.5rem!important}.mt-xxl-5{margin-top:3rem!important}.mt-xxl-auto{margin-top:auto!important}.me-xxl-0{margin-right:0!important}.me-xxl-1{margin-right:.25rem!important}.me-xxl-2{margin-right:.5rem!important}.me-xxl-3{margin-right:1rem!important}.me-xxl-4{margin-right:1.5rem!important}.me-xxl-5{margin-right:3rem!important}.me-xxl-auto{margin-right:auto!important}.mb-xxl-0{margin-bottom:0!important}.mb-xxl-1{margin-bottom:.25rem!important}.mb-xxl-2{margin-bottom:.5rem!important}.mb-xxl-3{margin-bottom:1rem!important}.mb-xxl-4{margin-bottom:1.5rem!important}.mb-xxl-5{margin-bottom:3rem!important}.mb-xxl-auto{margin-bottom:auto!important}.ms-xxl-0{margin-left:0!important}.ms-xxl-1{margin-left:.25rem!important}.ms-xxl-2{margin-left:.5rem!important}.ms-xxl-3{margin-left:1rem!important}.ms-xxl-4{margin-left:1.5rem!important}.ms-xxl-5{margin-left:3rem!important}.ms-xxl-auto{margin-left:auto!important}.p-xxl-0{padding:0!important}.p-xxl-1{padding:.25rem!important}.p-xxl-2{padding:.5rem!important}.p-xxl-3{padding:1rem!important}.p-xxl-4{padding:1.5rem!important}.p-xxl-5{padding:3rem!important}.px-xxl-0{padding-right:0!important;padding-left:0!important}.px-xxl-1{padding-right:.25rem!important;padding-left:.25rem!important}.px-xxl-2{padding-right:.5rem!important;padding-left:.5rem!important}.px-xxl-3{padding-right:1rem!important;padding-left:1rem!important}.px-xxl-4{padding-right:1.5rem!important;padding-left:1.5rem!important}.px-xxl-5{padding-right:3rem!important;padding-left:3rem!important}.py-xxl-0{padding-top:0!important;padding-bottom:0!important}.py-xxl-1{padding-top:.25rem!important;padding-bottom:.25rem!important}.py-xxl-2{padding-top:.5rem!important;padding-bottom:.5rem!important}.py-xxl-3{padding-top:1rem!important;padding-bottom:1rem!important}.py-xxl-4{padding-top:1.5rem!important;padding-bottom:1.5rem!important}.py-xxl-5{padding-top:3rem!important;padding-bottom:3rem!important}.pt-xxl-0{padding-top:0!important}.pt-xxl-1{padding-top:.25rem!important}.pt-xxl-2{padding-top:.5rem!important}.pt-xxl-3{padding-top:1rem!important}.pt-xxl-4{padding-top:1.5rem!important}.pt-xxl-5{padding-top:3rem!important}.pe-xxl-0{padding-right:0!important}.pe-xxl-1{padding-right:.25rem!important}.pe-xxl-2{padding-right:.5rem!important}.pe-xxl-3{padding-right:1rem!important}.pe-xxl-4{padding-right:1.5rem!important}.pe-xxl-5{padding-right:3rem!important}.pb-xxl-0{padding-bottom:0!important}.pb-xxl-1{padding-bottom:.25rem!important}.pb-xxl-2{padding-bottom:.5rem!important}.pb-xxl-3{padding-bottom:1rem!important}.pb-xxl-4{padding-bottom:1.5rem!important}.pb-xxl-5{padding-bottom:3rem!important}.ps-xxl-0{padding-left:0!important}.ps-xxl-1{padding-left:.25rem!important}.ps-xxl-2{padding-left:.5rem!important}.ps-xxl-3{padding-left:1rem!important}.ps-xxl-4{padding-left:1.5rem!important}.ps-xxl-5{padding-left:3rem!important}.text-xxl-start{text-align:left!important}.text-xxl-end{text-align:right!important}.text-xxl-center{text-align:center!important}}@media (min-width:1200px){.fs-1{font-size:2.5rem!important}.fs-2{font-size:2rem!important}.fs-3{font-size:1.75rem!important}.fs-4{font-size:1.5rem!important}}@media print{.d-print-inline{display:inline!important}.d-print-inline-block{display:inline-block!important}.d-print-block{display:block!important}.d-print-grid{display:grid!important}.d-print-table{display:table!important}.d-print-table-row{display:table-row!important}.d-print-table-cell{display:table-cell!important}.d-print-flex{display:flex!important}.d-print-inline-flex{display:inline-flex!important}.d-print-none{display:none!important}}</w:t>
      </w:r>
      <w:r w:rsidRPr="00115F1E">
        <w:rPr>
          <w:rFonts w:cs="Times New Roman"/>
          <w:sz w:val="14"/>
        </w:rPr>
        <w:br/>
        <w:t>/*# sourceMappingURL=bootstrap-utilities.min.css.map */</w:t>
      </w:r>
    </w:p>
    <w:p w14:paraId="29EE4DE9" w14:textId="77777777" w:rsidR="00425970" w:rsidRPr="00115F1E" w:rsidRDefault="00425970" w:rsidP="00425970">
      <w:pPr>
        <w:rPr>
          <w:rFonts w:cs="Times New Roman"/>
        </w:rPr>
      </w:pPr>
    </w:p>
    <w:p w14:paraId="362FAD60" w14:textId="77777777" w:rsidR="00425970" w:rsidRPr="00115F1E" w:rsidRDefault="00425970" w:rsidP="00425970">
      <w:pPr>
        <w:spacing w:after="0"/>
        <w:rPr>
          <w:rFonts w:cs="Times New Roman"/>
          <w:lang w:val="ru-RU"/>
        </w:rPr>
      </w:pPr>
      <w:r w:rsidRPr="002F5826">
        <w:rPr>
          <w:rFonts w:cs="Times New Roman"/>
          <w:b/>
        </w:rPr>
        <w:t xml:space="preserve">98. </w:t>
      </w:r>
      <w:r w:rsidRPr="00115F1E">
        <w:rPr>
          <w:rFonts w:cs="Times New Roman"/>
          <w:b/>
          <w:lang w:val="ru-RU"/>
        </w:rPr>
        <w:t>Файл</w:t>
      </w:r>
      <w:r w:rsidRPr="002F5826">
        <w:rPr>
          <w:rFonts w:cs="Times New Roman"/>
          <w:b/>
        </w:rPr>
        <w:t xml:space="preserve"> </w:t>
      </w:r>
      <w:r w:rsidRPr="00115F1E">
        <w:rPr>
          <w:rFonts w:cs="Times New Roman"/>
          <w:b/>
        </w:rPr>
        <w:t>fishproductstore</w:t>
      </w:r>
      <w:r w:rsidRPr="00115F1E">
        <w:rPr>
          <w:rFonts w:cs="Times New Roman"/>
          <w:b/>
          <w:lang w:val="ru-RU"/>
        </w:rPr>
        <w:t>/</w:t>
      </w:r>
      <w:r w:rsidRPr="00115F1E">
        <w:rPr>
          <w:rFonts w:cs="Times New Roman"/>
          <w:b/>
        </w:rPr>
        <w:t>fishproductstore</w:t>
      </w:r>
      <w:r w:rsidRPr="00115F1E">
        <w:rPr>
          <w:rFonts w:cs="Times New Roman"/>
          <w:b/>
          <w:lang w:val="ru-RU"/>
        </w:rPr>
        <w:t>/</w:t>
      </w:r>
      <w:r w:rsidRPr="00115F1E">
        <w:rPr>
          <w:rFonts w:cs="Times New Roman"/>
          <w:b/>
        </w:rPr>
        <w:t>wwwroot</w:t>
      </w:r>
      <w:r w:rsidRPr="00115F1E">
        <w:rPr>
          <w:rFonts w:cs="Times New Roman"/>
          <w:b/>
          <w:lang w:val="ru-RU"/>
        </w:rPr>
        <w:t>/</w:t>
      </w:r>
      <w:r w:rsidRPr="00115F1E">
        <w:rPr>
          <w:rFonts w:cs="Times New Roman"/>
          <w:b/>
        </w:rPr>
        <w:t>lib</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dist</w:t>
      </w:r>
      <w:r w:rsidRPr="00115F1E">
        <w:rPr>
          <w:rFonts w:cs="Times New Roman"/>
          <w:b/>
          <w:lang w:val="ru-RU"/>
        </w:rPr>
        <w:t>/</w:t>
      </w:r>
      <w:r w:rsidRPr="00115F1E">
        <w:rPr>
          <w:rFonts w:cs="Times New Roman"/>
          <w:b/>
        </w:rPr>
        <w:t>css</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utilities</w:t>
      </w:r>
      <w:r w:rsidRPr="00115F1E">
        <w:rPr>
          <w:rFonts w:cs="Times New Roman"/>
          <w:b/>
          <w:lang w:val="ru-RU"/>
        </w:rPr>
        <w:t>.</w:t>
      </w:r>
      <w:r w:rsidRPr="00115F1E">
        <w:rPr>
          <w:rFonts w:cs="Times New Roman"/>
          <w:b/>
        </w:rPr>
        <w:t>rtl</w:t>
      </w:r>
      <w:r w:rsidRPr="00115F1E">
        <w:rPr>
          <w:rFonts w:cs="Times New Roman"/>
          <w:b/>
          <w:lang w:val="ru-RU"/>
        </w:rPr>
        <w:t>.</w:t>
      </w:r>
      <w:r w:rsidRPr="00115F1E">
        <w:rPr>
          <w:rFonts w:cs="Times New Roman"/>
          <w:b/>
        </w:rPr>
        <w:t>css</w:t>
      </w:r>
    </w:p>
    <w:p w14:paraId="5E1B0B86"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4857. </w:t>
      </w:r>
      <w:r w:rsidRPr="00115F1E">
        <w:rPr>
          <w:rFonts w:cs="Times New Roman"/>
        </w:rPr>
        <w:t>Размер файла: 69 КБ.</w:t>
      </w:r>
    </w:p>
    <w:p w14:paraId="4E95F0BD"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Bootstrap Utilities v5.1.0 (https://getbootstrap.com/)</w:t>
      </w:r>
      <w:r w:rsidRPr="00115F1E">
        <w:rPr>
          <w:rFonts w:cs="Times New Roman"/>
          <w:sz w:val="14"/>
        </w:rPr>
        <w:br/>
        <w:t xml:space="preserve"> * Copyright 2011-2021 The Bootstrap Authors</w:t>
      </w:r>
      <w:r w:rsidRPr="00115F1E">
        <w:rPr>
          <w:rFonts w:cs="Times New Roman"/>
          <w:sz w:val="14"/>
        </w:rPr>
        <w:br/>
      </w:r>
      <w:r w:rsidRPr="00115F1E">
        <w:rPr>
          <w:rFonts w:cs="Times New Roman"/>
          <w:sz w:val="14"/>
        </w:rPr>
        <w:lastRenderedPageBreak/>
        <w:t xml:space="preserve"> * Copyright 2011-2021 Twitter, Inc.</w:t>
      </w:r>
      <w:r w:rsidRPr="00115F1E">
        <w:rPr>
          <w:rFonts w:cs="Times New Roman"/>
          <w:sz w:val="14"/>
        </w:rPr>
        <w:br/>
        <w:t xml:space="preserve"> * Licensed under MIT (https://github.com/twbs/bootstrap/blob/main/LICENSE)</w:t>
      </w:r>
      <w:r w:rsidRPr="00115F1E">
        <w:rPr>
          <w:rFonts w:cs="Times New Roman"/>
          <w:sz w:val="14"/>
        </w:rPr>
        <w:br/>
        <w:t xml:space="preserve"> */</w:t>
      </w:r>
      <w:r w:rsidRPr="00115F1E">
        <w:rPr>
          <w:rFonts w:cs="Times New Roman"/>
          <w:sz w:val="14"/>
        </w:rPr>
        <w:br/>
        <w:t>.clearfix::after {</w:t>
      </w:r>
      <w:r w:rsidRPr="00115F1E">
        <w:rPr>
          <w:rFonts w:cs="Times New Roman"/>
          <w:sz w:val="14"/>
        </w:rPr>
        <w:br/>
        <w:t xml:space="preserve">  display: block;</w:t>
      </w:r>
      <w:r w:rsidRPr="00115F1E">
        <w:rPr>
          <w:rFonts w:cs="Times New Roman"/>
          <w:sz w:val="14"/>
        </w:rPr>
        <w:br/>
        <w:t xml:space="preserve">  clear: both;</w:t>
      </w:r>
      <w:r w:rsidRPr="00115F1E">
        <w:rPr>
          <w:rFonts w:cs="Times New Roman"/>
          <w:sz w:val="14"/>
        </w:rPr>
        <w:br/>
        <w:t xml:space="preserve">  content: "";</w:t>
      </w:r>
      <w:r w:rsidRPr="00115F1E">
        <w:rPr>
          <w:rFonts w:cs="Times New Roman"/>
          <w:sz w:val="14"/>
        </w:rPr>
        <w:br/>
        <w:t>}</w:t>
      </w:r>
      <w:r w:rsidRPr="00115F1E">
        <w:rPr>
          <w:rFonts w:cs="Times New Roman"/>
          <w:sz w:val="14"/>
        </w:rPr>
        <w:br/>
      </w:r>
      <w:r w:rsidRPr="00115F1E">
        <w:rPr>
          <w:rFonts w:cs="Times New Roman"/>
          <w:sz w:val="14"/>
        </w:rPr>
        <w:br/>
        <w:t>.link-primary {</w:t>
      </w:r>
      <w:r w:rsidRPr="00115F1E">
        <w:rPr>
          <w:rFonts w:cs="Times New Roman"/>
          <w:sz w:val="14"/>
        </w:rPr>
        <w:br/>
        <w:t xml:space="preserve">  color: #0d6efd;</w:t>
      </w:r>
      <w:r w:rsidRPr="00115F1E">
        <w:rPr>
          <w:rFonts w:cs="Times New Roman"/>
          <w:sz w:val="14"/>
        </w:rPr>
        <w:br/>
        <w:t>}</w:t>
      </w:r>
      <w:r w:rsidRPr="00115F1E">
        <w:rPr>
          <w:rFonts w:cs="Times New Roman"/>
          <w:sz w:val="14"/>
        </w:rPr>
        <w:br/>
        <w:t>.link-primary:hover, .link-primary:focus {</w:t>
      </w:r>
      <w:r w:rsidRPr="00115F1E">
        <w:rPr>
          <w:rFonts w:cs="Times New Roman"/>
          <w:sz w:val="14"/>
        </w:rPr>
        <w:br/>
        <w:t xml:space="preserve">  color: #0a58ca;</w:t>
      </w:r>
      <w:r w:rsidRPr="00115F1E">
        <w:rPr>
          <w:rFonts w:cs="Times New Roman"/>
          <w:sz w:val="14"/>
        </w:rPr>
        <w:br/>
        <w:t>}</w:t>
      </w:r>
      <w:r w:rsidRPr="00115F1E">
        <w:rPr>
          <w:rFonts w:cs="Times New Roman"/>
          <w:sz w:val="14"/>
        </w:rPr>
        <w:br/>
      </w:r>
      <w:r w:rsidRPr="00115F1E">
        <w:rPr>
          <w:rFonts w:cs="Times New Roman"/>
          <w:sz w:val="14"/>
        </w:rPr>
        <w:br/>
        <w:t>.link-secondary {</w:t>
      </w:r>
      <w:r w:rsidRPr="00115F1E">
        <w:rPr>
          <w:rFonts w:cs="Times New Roman"/>
          <w:sz w:val="14"/>
        </w:rPr>
        <w:br/>
        <w:t xml:space="preserve">  color: #6c757d;</w:t>
      </w:r>
      <w:r w:rsidRPr="00115F1E">
        <w:rPr>
          <w:rFonts w:cs="Times New Roman"/>
          <w:sz w:val="14"/>
        </w:rPr>
        <w:br/>
        <w:t>}</w:t>
      </w:r>
      <w:r w:rsidRPr="00115F1E">
        <w:rPr>
          <w:rFonts w:cs="Times New Roman"/>
          <w:sz w:val="14"/>
        </w:rPr>
        <w:br/>
        <w:t>.link-secondary:hover, .link-secondary:focus {</w:t>
      </w:r>
      <w:r w:rsidRPr="00115F1E">
        <w:rPr>
          <w:rFonts w:cs="Times New Roman"/>
          <w:sz w:val="14"/>
        </w:rPr>
        <w:br/>
        <w:t xml:space="preserve">  color: #565e64;</w:t>
      </w:r>
      <w:r w:rsidRPr="00115F1E">
        <w:rPr>
          <w:rFonts w:cs="Times New Roman"/>
          <w:sz w:val="14"/>
        </w:rPr>
        <w:br/>
        <w:t>}</w:t>
      </w:r>
      <w:r w:rsidRPr="00115F1E">
        <w:rPr>
          <w:rFonts w:cs="Times New Roman"/>
          <w:sz w:val="14"/>
        </w:rPr>
        <w:br/>
      </w:r>
      <w:r w:rsidRPr="00115F1E">
        <w:rPr>
          <w:rFonts w:cs="Times New Roman"/>
          <w:sz w:val="14"/>
        </w:rPr>
        <w:br/>
        <w:t>.link-success {</w:t>
      </w:r>
      <w:r w:rsidRPr="00115F1E">
        <w:rPr>
          <w:rFonts w:cs="Times New Roman"/>
          <w:sz w:val="14"/>
        </w:rPr>
        <w:br/>
        <w:t xml:space="preserve">  color: #198754;</w:t>
      </w:r>
      <w:r w:rsidRPr="00115F1E">
        <w:rPr>
          <w:rFonts w:cs="Times New Roman"/>
          <w:sz w:val="14"/>
        </w:rPr>
        <w:br/>
        <w:t>}</w:t>
      </w:r>
      <w:r w:rsidRPr="00115F1E">
        <w:rPr>
          <w:rFonts w:cs="Times New Roman"/>
          <w:sz w:val="14"/>
        </w:rPr>
        <w:br/>
        <w:t>.link-success:hover, .link-success:focus {</w:t>
      </w:r>
      <w:r w:rsidRPr="00115F1E">
        <w:rPr>
          <w:rFonts w:cs="Times New Roman"/>
          <w:sz w:val="14"/>
        </w:rPr>
        <w:br/>
        <w:t xml:space="preserve">  color: #146c43;</w:t>
      </w:r>
      <w:r w:rsidRPr="00115F1E">
        <w:rPr>
          <w:rFonts w:cs="Times New Roman"/>
          <w:sz w:val="14"/>
        </w:rPr>
        <w:br/>
        <w:t>}</w:t>
      </w:r>
      <w:r w:rsidRPr="00115F1E">
        <w:rPr>
          <w:rFonts w:cs="Times New Roman"/>
          <w:sz w:val="14"/>
        </w:rPr>
        <w:br/>
      </w:r>
      <w:r w:rsidRPr="00115F1E">
        <w:rPr>
          <w:rFonts w:cs="Times New Roman"/>
          <w:sz w:val="14"/>
        </w:rPr>
        <w:br/>
        <w:t>.link-info {</w:t>
      </w:r>
      <w:r w:rsidRPr="00115F1E">
        <w:rPr>
          <w:rFonts w:cs="Times New Roman"/>
          <w:sz w:val="14"/>
        </w:rPr>
        <w:br/>
        <w:t xml:space="preserve">  color: #0dcaf0;</w:t>
      </w:r>
      <w:r w:rsidRPr="00115F1E">
        <w:rPr>
          <w:rFonts w:cs="Times New Roman"/>
          <w:sz w:val="14"/>
        </w:rPr>
        <w:br/>
        <w:t>}</w:t>
      </w:r>
      <w:r w:rsidRPr="00115F1E">
        <w:rPr>
          <w:rFonts w:cs="Times New Roman"/>
          <w:sz w:val="14"/>
        </w:rPr>
        <w:br/>
        <w:t>.link-info:hover, .link-info:focus {</w:t>
      </w:r>
      <w:r w:rsidRPr="00115F1E">
        <w:rPr>
          <w:rFonts w:cs="Times New Roman"/>
          <w:sz w:val="14"/>
        </w:rPr>
        <w:br/>
        <w:t xml:space="preserve">  color: #3dd5f3;</w:t>
      </w:r>
      <w:r w:rsidRPr="00115F1E">
        <w:rPr>
          <w:rFonts w:cs="Times New Roman"/>
          <w:sz w:val="14"/>
        </w:rPr>
        <w:br/>
        <w:t>}</w:t>
      </w:r>
      <w:r w:rsidRPr="00115F1E">
        <w:rPr>
          <w:rFonts w:cs="Times New Roman"/>
          <w:sz w:val="14"/>
        </w:rPr>
        <w:br/>
      </w:r>
      <w:r w:rsidRPr="00115F1E">
        <w:rPr>
          <w:rFonts w:cs="Times New Roman"/>
          <w:sz w:val="14"/>
        </w:rPr>
        <w:br/>
        <w:t>.link-warning {</w:t>
      </w:r>
      <w:r w:rsidRPr="00115F1E">
        <w:rPr>
          <w:rFonts w:cs="Times New Roman"/>
          <w:sz w:val="14"/>
        </w:rPr>
        <w:br/>
        <w:t xml:space="preserve">  color: #ffc107;</w:t>
      </w:r>
      <w:r w:rsidRPr="00115F1E">
        <w:rPr>
          <w:rFonts w:cs="Times New Roman"/>
          <w:sz w:val="14"/>
        </w:rPr>
        <w:br/>
        <w:t>}</w:t>
      </w:r>
      <w:r w:rsidRPr="00115F1E">
        <w:rPr>
          <w:rFonts w:cs="Times New Roman"/>
          <w:sz w:val="14"/>
        </w:rPr>
        <w:br/>
        <w:t>.link-warning:hover, .link-warning:focus {</w:t>
      </w:r>
      <w:r w:rsidRPr="00115F1E">
        <w:rPr>
          <w:rFonts w:cs="Times New Roman"/>
          <w:sz w:val="14"/>
        </w:rPr>
        <w:br/>
        <w:t xml:space="preserve">  color: #ffcd39;</w:t>
      </w:r>
      <w:r w:rsidRPr="00115F1E">
        <w:rPr>
          <w:rFonts w:cs="Times New Roman"/>
          <w:sz w:val="14"/>
        </w:rPr>
        <w:br/>
        <w:t>}</w:t>
      </w:r>
      <w:r w:rsidRPr="00115F1E">
        <w:rPr>
          <w:rFonts w:cs="Times New Roman"/>
          <w:sz w:val="14"/>
        </w:rPr>
        <w:br/>
      </w:r>
      <w:r w:rsidRPr="00115F1E">
        <w:rPr>
          <w:rFonts w:cs="Times New Roman"/>
          <w:sz w:val="14"/>
        </w:rPr>
        <w:br/>
        <w:t>.link-danger {</w:t>
      </w:r>
      <w:r w:rsidRPr="00115F1E">
        <w:rPr>
          <w:rFonts w:cs="Times New Roman"/>
          <w:sz w:val="14"/>
        </w:rPr>
        <w:br/>
        <w:t xml:space="preserve">  color: #dc3545;</w:t>
      </w:r>
      <w:r w:rsidRPr="00115F1E">
        <w:rPr>
          <w:rFonts w:cs="Times New Roman"/>
          <w:sz w:val="14"/>
        </w:rPr>
        <w:br/>
        <w:t>}</w:t>
      </w:r>
      <w:r w:rsidRPr="00115F1E">
        <w:rPr>
          <w:rFonts w:cs="Times New Roman"/>
          <w:sz w:val="14"/>
        </w:rPr>
        <w:br/>
        <w:t>.link-danger:hover, .link-danger:focus {</w:t>
      </w:r>
      <w:r w:rsidRPr="00115F1E">
        <w:rPr>
          <w:rFonts w:cs="Times New Roman"/>
          <w:sz w:val="14"/>
        </w:rPr>
        <w:br/>
        <w:t xml:space="preserve">  color: #b02a37;</w:t>
      </w:r>
      <w:r w:rsidRPr="00115F1E">
        <w:rPr>
          <w:rFonts w:cs="Times New Roman"/>
          <w:sz w:val="14"/>
        </w:rPr>
        <w:br/>
        <w:t>}</w:t>
      </w:r>
      <w:r w:rsidRPr="00115F1E">
        <w:rPr>
          <w:rFonts w:cs="Times New Roman"/>
          <w:sz w:val="14"/>
        </w:rPr>
        <w:br/>
      </w:r>
      <w:r w:rsidRPr="00115F1E">
        <w:rPr>
          <w:rFonts w:cs="Times New Roman"/>
          <w:sz w:val="14"/>
        </w:rPr>
        <w:br/>
        <w:t>.link-light {</w:t>
      </w:r>
      <w:r w:rsidRPr="00115F1E">
        <w:rPr>
          <w:rFonts w:cs="Times New Roman"/>
          <w:sz w:val="14"/>
        </w:rPr>
        <w:br/>
        <w:t xml:space="preserve">  color: #f8f9fa;</w:t>
      </w:r>
      <w:r w:rsidRPr="00115F1E">
        <w:rPr>
          <w:rFonts w:cs="Times New Roman"/>
          <w:sz w:val="14"/>
        </w:rPr>
        <w:br/>
        <w:t>}</w:t>
      </w:r>
      <w:r w:rsidRPr="00115F1E">
        <w:rPr>
          <w:rFonts w:cs="Times New Roman"/>
          <w:sz w:val="14"/>
        </w:rPr>
        <w:br/>
        <w:t>.link-light:hover, .link-light:focus {</w:t>
      </w:r>
      <w:r w:rsidRPr="00115F1E">
        <w:rPr>
          <w:rFonts w:cs="Times New Roman"/>
          <w:sz w:val="14"/>
        </w:rPr>
        <w:br/>
        <w:t xml:space="preserve">  color: #f9fafb;</w:t>
      </w:r>
      <w:r w:rsidRPr="00115F1E">
        <w:rPr>
          <w:rFonts w:cs="Times New Roman"/>
          <w:sz w:val="14"/>
        </w:rPr>
        <w:br/>
        <w:t>}</w:t>
      </w:r>
      <w:r w:rsidRPr="00115F1E">
        <w:rPr>
          <w:rFonts w:cs="Times New Roman"/>
          <w:sz w:val="14"/>
        </w:rPr>
        <w:br/>
      </w:r>
      <w:r w:rsidRPr="00115F1E">
        <w:rPr>
          <w:rFonts w:cs="Times New Roman"/>
          <w:sz w:val="14"/>
        </w:rPr>
        <w:br/>
        <w:t>.link-dark {</w:t>
      </w:r>
      <w:r w:rsidRPr="00115F1E">
        <w:rPr>
          <w:rFonts w:cs="Times New Roman"/>
          <w:sz w:val="14"/>
        </w:rPr>
        <w:br/>
        <w:t xml:space="preserve">  color: #212529;</w:t>
      </w:r>
      <w:r w:rsidRPr="00115F1E">
        <w:rPr>
          <w:rFonts w:cs="Times New Roman"/>
          <w:sz w:val="14"/>
        </w:rPr>
        <w:br/>
        <w:t>}</w:t>
      </w:r>
      <w:r w:rsidRPr="00115F1E">
        <w:rPr>
          <w:rFonts w:cs="Times New Roman"/>
          <w:sz w:val="14"/>
        </w:rPr>
        <w:br/>
        <w:t>.link-dark:hover, .link-dark:focus {</w:t>
      </w:r>
      <w:r w:rsidRPr="00115F1E">
        <w:rPr>
          <w:rFonts w:cs="Times New Roman"/>
          <w:sz w:val="14"/>
        </w:rPr>
        <w:br/>
        <w:t xml:space="preserve">  color: #1a1e21;</w:t>
      </w:r>
      <w:r w:rsidRPr="00115F1E">
        <w:rPr>
          <w:rFonts w:cs="Times New Roman"/>
          <w:sz w:val="14"/>
        </w:rPr>
        <w:br/>
        <w:t>}</w:t>
      </w:r>
      <w:r w:rsidRPr="00115F1E">
        <w:rPr>
          <w:rFonts w:cs="Times New Roman"/>
          <w:sz w:val="14"/>
        </w:rPr>
        <w:br/>
      </w:r>
      <w:r w:rsidRPr="00115F1E">
        <w:rPr>
          <w:rFonts w:cs="Times New Roman"/>
          <w:sz w:val="14"/>
        </w:rPr>
        <w:br/>
        <w:t>.ratio {</w:t>
      </w:r>
      <w:r w:rsidRPr="00115F1E">
        <w:rPr>
          <w:rFonts w:cs="Times New Roman"/>
          <w:sz w:val="14"/>
        </w:rPr>
        <w:br/>
        <w:t xml:space="preserve">  position: relative;</w:t>
      </w:r>
      <w:r w:rsidRPr="00115F1E">
        <w:rPr>
          <w:rFonts w:cs="Times New Roman"/>
          <w:sz w:val="14"/>
        </w:rPr>
        <w:br/>
        <w:t xml:space="preserve">  width: 100%;</w:t>
      </w:r>
      <w:r w:rsidRPr="00115F1E">
        <w:rPr>
          <w:rFonts w:cs="Times New Roman"/>
          <w:sz w:val="14"/>
        </w:rPr>
        <w:br/>
        <w:t>}</w:t>
      </w:r>
      <w:r w:rsidRPr="00115F1E">
        <w:rPr>
          <w:rFonts w:cs="Times New Roman"/>
          <w:sz w:val="14"/>
        </w:rPr>
        <w:br/>
        <w:t>.ratio::before {</w:t>
      </w:r>
      <w:r w:rsidRPr="00115F1E">
        <w:rPr>
          <w:rFonts w:cs="Times New Roman"/>
          <w:sz w:val="14"/>
        </w:rPr>
        <w:br/>
        <w:t xml:space="preserve">  display: block;</w:t>
      </w:r>
      <w:r w:rsidRPr="00115F1E">
        <w:rPr>
          <w:rFonts w:cs="Times New Roman"/>
          <w:sz w:val="14"/>
        </w:rPr>
        <w:br/>
        <w:t xml:space="preserve">  padding-top: var(--bs-aspect-ratio);</w:t>
      </w:r>
      <w:r w:rsidRPr="00115F1E">
        <w:rPr>
          <w:rFonts w:cs="Times New Roman"/>
          <w:sz w:val="14"/>
        </w:rPr>
        <w:br/>
        <w:t xml:space="preserve">  content: "";</w:t>
      </w:r>
      <w:r w:rsidRPr="00115F1E">
        <w:rPr>
          <w:rFonts w:cs="Times New Roman"/>
          <w:sz w:val="14"/>
        </w:rPr>
        <w:br/>
        <w:t>}</w:t>
      </w:r>
      <w:r w:rsidRPr="00115F1E">
        <w:rPr>
          <w:rFonts w:cs="Times New Roman"/>
          <w:sz w:val="14"/>
        </w:rPr>
        <w:br/>
        <w:t>.ratio &gt; * {</w:t>
      </w:r>
      <w:r w:rsidRPr="00115F1E">
        <w:rPr>
          <w:rFonts w:cs="Times New Roman"/>
          <w:sz w:val="14"/>
        </w:rPr>
        <w:br/>
        <w:t xml:space="preserve">  position: absolute;</w:t>
      </w:r>
      <w:r w:rsidRPr="00115F1E">
        <w:rPr>
          <w:rFonts w:cs="Times New Roman"/>
          <w:sz w:val="14"/>
        </w:rPr>
        <w:br/>
        <w:t xml:space="preserve">  top: 0;</w:t>
      </w:r>
      <w:r w:rsidRPr="00115F1E">
        <w:rPr>
          <w:rFonts w:cs="Times New Roman"/>
          <w:sz w:val="14"/>
        </w:rPr>
        <w:br/>
        <w:t xml:space="preserve">  right: 0;</w:t>
      </w:r>
      <w:r w:rsidRPr="00115F1E">
        <w:rPr>
          <w:rFonts w:cs="Times New Roman"/>
          <w:sz w:val="14"/>
        </w:rPr>
        <w:br/>
        <w:t xml:space="preserve">  width: 100%;</w:t>
      </w:r>
      <w:r w:rsidRPr="00115F1E">
        <w:rPr>
          <w:rFonts w:cs="Times New Roman"/>
          <w:sz w:val="14"/>
        </w:rPr>
        <w:br/>
        <w:t xml:space="preserve">  height: 100%;</w:t>
      </w:r>
      <w:r w:rsidRPr="00115F1E">
        <w:rPr>
          <w:rFonts w:cs="Times New Roman"/>
          <w:sz w:val="14"/>
        </w:rPr>
        <w:br/>
        <w:t>}</w:t>
      </w:r>
      <w:r w:rsidRPr="00115F1E">
        <w:rPr>
          <w:rFonts w:cs="Times New Roman"/>
          <w:sz w:val="14"/>
        </w:rPr>
        <w:br/>
      </w:r>
      <w:r w:rsidRPr="00115F1E">
        <w:rPr>
          <w:rFonts w:cs="Times New Roman"/>
          <w:sz w:val="14"/>
        </w:rPr>
        <w:br/>
        <w:t>.ratio-1x1 {</w:t>
      </w:r>
      <w:r w:rsidRPr="00115F1E">
        <w:rPr>
          <w:rFonts w:cs="Times New Roman"/>
          <w:sz w:val="14"/>
        </w:rPr>
        <w:br/>
        <w:t xml:space="preserve">  --bs-aspect-ratio: 100%;</w:t>
      </w:r>
      <w:r w:rsidRPr="00115F1E">
        <w:rPr>
          <w:rFonts w:cs="Times New Roman"/>
          <w:sz w:val="14"/>
        </w:rPr>
        <w:br/>
      </w:r>
      <w:r w:rsidRPr="00115F1E">
        <w:rPr>
          <w:rFonts w:cs="Times New Roman"/>
          <w:sz w:val="14"/>
        </w:rPr>
        <w:lastRenderedPageBreak/>
        <w:t>}</w:t>
      </w:r>
      <w:r w:rsidRPr="00115F1E">
        <w:rPr>
          <w:rFonts w:cs="Times New Roman"/>
          <w:sz w:val="14"/>
        </w:rPr>
        <w:br/>
      </w:r>
      <w:r w:rsidRPr="00115F1E">
        <w:rPr>
          <w:rFonts w:cs="Times New Roman"/>
          <w:sz w:val="14"/>
        </w:rPr>
        <w:br/>
        <w:t>.ratio-4x3 {</w:t>
      </w:r>
      <w:r w:rsidRPr="00115F1E">
        <w:rPr>
          <w:rFonts w:cs="Times New Roman"/>
          <w:sz w:val="14"/>
        </w:rPr>
        <w:br/>
        <w:t xml:space="preserve">  --bs-aspect-ratio: calc(3 / 4 * 100%);</w:t>
      </w:r>
      <w:r w:rsidRPr="00115F1E">
        <w:rPr>
          <w:rFonts w:cs="Times New Roman"/>
          <w:sz w:val="14"/>
        </w:rPr>
        <w:br/>
        <w:t>}</w:t>
      </w:r>
      <w:r w:rsidRPr="00115F1E">
        <w:rPr>
          <w:rFonts w:cs="Times New Roman"/>
          <w:sz w:val="14"/>
        </w:rPr>
        <w:br/>
      </w:r>
      <w:r w:rsidRPr="00115F1E">
        <w:rPr>
          <w:rFonts w:cs="Times New Roman"/>
          <w:sz w:val="14"/>
        </w:rPr>
        <w:br/>
        <w:t>.ratio-16x9 {</w:t>
      </w:r>
      <w:r w:rsidRPr="00115F1E">
        <w:rPr>
          <w:rFonts w:cs="Times New Roman"/>
          <w:sz w:val="14"/>
        </w:rPr>
        <w:br/>
        <w:t xml:space="preserve">  --bs-aspect-ratio: calc(9 / 16 * 100%);</w:t>
      </w:r>
      <w:r w:rsidRPr="00115F1E">
        <w:rPr>
          <w:rFonts w:cs="Times New Roman"/>
          <w:sz w:val="14"/>
        </w:rPr>
        <w:br/>
        <w:t>}</w:t>
      </w:r>
      <w:r w:rsidRPr="00115F1E">
        <w:rPr>
          <w:rFonts w:cs="Times New Roman"/>
          <w:sz w:val="14"/>
        </w:rPr>
        <w:br/>
      </w:r>
      <w:r w:rsidRPr="00115F1E">
        <w:rPr>
          <w:rFonts w:cs="Times New Roman"/>
          <w:sz w:val="14"/>
        </w:rPr>
        <w:br/>
        <w:t>.ratio-21x9 {</w:t>
      </w:r>
      <w:r w:rsidRPr="00115F1E">
        <w:rPr>
          <w:rFonts w:cs="Times New Roman"/>
          <w:sz w:val="14"/>
        </w:rPr>
        <w:br/>
        <w:t xml:space="preserve">  --bs-aspect-ratio: calc(9 / 21 * 100%);</w:t>
      </w:r>
      <w:r w:rsidRPr="00115F1E">
        <w:rPr>
          <w:rFonts w:cs="Times New Roman"/>
          <w:sz w:val="14"/>
        </w:rPr>
        <w:br/>
        <w:t>}</w:t>
      </w:r>
      <w:r w:rsidRPr="00115F1E">
        <w:rPr>
          <w:rFonts w:cs="Times New Roman"/>
          <w:sz w:val="14"/>
        </w:rPr>
        <w:br/>
      </w:r>
      <w:r w:rsidRPr="00115F1E">
        <w:rPr>
          <w:rFonts w:cs="Times New Roman"/>
          <w:sz w:val="14"/>
        </w:rPr>
        <w:br/>
        <w:t>.fixed-top {</w:t>
      </w:r>
      <w:r w:rsidRPr="00115F1E">
        <w:rPr>
          <w:rFonts w:cs="Times New Roman"/>
          <w:sz w:val="14"/>
        </w:rPr>
        <w:br/>
        <w:t xml:space="preserve">  position: fixed;</w:t>
      </w:r>
      <w:r w:rsidRPr="00115F1E">
        <w:rPr>
          <w:rFonts w:cs="Times New Roman"/>
          <w:sz w:val="14"/>
        </w:rPr>
        <w:br/>
        <w:t xml:space="preserve">  top: 0;</w:t>
      </w:r>
      <w:r w:rsidRPr="00115F1E">
        <w:rPr>
          <w:rFonts w:cs="Times New Roman"/>
          <w:sz w:val="14"/>
        </w:rPr>
        <w:br/>
        <w:t xml:space="preserve">  left: 0;</w:t>
      </w:r>
      <w:r w:rsidRPr="00115F1E">
        <w:rPr>
          <w:rFonts w:cs="Times New Roman"/>
          <w:sz w:val="14"/>
        </w:rPr>
        <w:br/>
        <w:t xml:space="preserve">  right: 0;</w:t>
      </w:r>
      <w:r w:rsidRPr="00115F1E">
        <w:rPr>
          <w:rFonts w:cs="Times New Roman"/>
          <w:sz w:val="14"/>
        </w:rPr>
        <w:br/>
        <w:t xml:space="preserve">  z-index: 1030;</w:t>
      </w:r>
      <w:r w:rsidRPr="00115F1E">
        <w:rPr>
          <w:rFonts w:cs="Times New Roman"/>
          <w:sz w:val="14"/>
        </w:rPr>
        <w:br/>
        <w:t>}</w:t>
      </w:r>
      <w:r w:rsidRPr="00115F1E">
        <w:rPr>
          <w:rFonts w:cs="Times New Roman"/>
          <w:sz w:val="14"/>
        </w:rPr>
        <w:br/>
      </w:r>
      <w:r w:rsidRPr="00115F1E">
        <w:rPr>
          <w:rFonts w:cs="Times New Roman"/>
          <w:sz w:val="14"/>
        </w:rPr>
        <w:br/>
        <w:t>.fixed-bottom {</w:t>
      </w:r>
      <w:r w:rsidRPr="00115F1E">
        <w:rPr>
          <w:rFonts w:cs="Times New Roman"/>
          <w:sz w:val="14"/>
        </w:rPr>
        <w:br/>
        <w:t xml:space="preserve">  position: fixed;</w:t>
      </w:r>
      <w:r w:rsidRPr="00115F1E">
        <w:rPr>
          <w:rFonts w:cs="Times New Roman"/>
          <w:sz w:val="14"/>
        </w:rPr>
        <w:br/>
        <w:t xml:space="preserve">  left: 0;</w:t>
      </w:r>
      <w:r w:rsidRPr="00115F1E">
        <w:rPr>
          <w:rFonts w:cs="Times New Roman"/>
          <w:sz w:val="14"/>
        </w:rPr>
        <w:br/>
        <w:t xml:space="preserve">  bottom: 0;</w:t>
      </w:r>
      <w:r w:rsidRPr="00115F1E">
        <w:rPr>
          <w:rFonts w:cs="Times New Roman"/>
          <w:sz w:val="14"/>
        </w:rPr>
        <w:br/>
        <w:t xml:space="preserve">  right: 0;</w:t>
      </w:r>
      <w:r w:rsidRPr="00115F1E">
        <w:rPr>
          <w:rFonts w:cs="Times New Roman"/>
          <w:sz w:val="14"/>
        </w:rPr>
        <w:br/>
        <w:t xml:space="preserve">  z-index: 1030;</w:t>
      </w:r>
      <w:r w:rsidRPr="00115F1E">
        <w:rPr>
          <w:rFonts w:cs="Times New Roman"/>
          <w:sz w:val="14"/>
        </w:rPr>
        <w:br/>
        <w:t>}</w:t>
      </w:r>
      <w:r w:rsidRPr="00115F1E">
        <w:rPr>
          <w:rFonts w:cs="Times New Roman"/>
          <w:sz w:val="14"/>
        </w:rPr>
        <w:br/>
      </w:r>
      <w:r w:rsidRPr="00115F1E">
        <w:rPr>
          <w:rFonts w:cs="Times New Roman"/>
          <w:sz w:val="14"/>
        </w:rPr>
        <w:br/>
        <w:t>.sticky-top {</w:t>
      </w:r>
      <w:r w:rsidRPr="00115F1E">
        <w:rPr>
          <w:rFonts w:cs="Times New Roman"/>
          <w:sz w:val="14"/>
        </w:rPr>
        <w:br/>
        <w:t xml:space="preserve">  position: -webkit-sticky;</w:t>
      </w:r>
      <w:r w:rsidRPr="00115F1E">
        <w:rPr>
          <w:rFonts w:cs="Times New Roman"/>
          <w:sz w:val="14"/>
        </w:rPr>
        <w:br/>
        <w:t xml:space="preserve">  position: sticky;</w:t>
      </w:r>
      <w:r w:rsidRPr="00115F1E">
        <w:rPr>
          <w:rFonts w:cs="Times New Roman"/>
          <w:sz w:val="14"/>
        </w:rPr>
        <w:br/>
        <w:t xml:space="preserve">  top: 0;</w:t>
      </w:r>
      <w:r w:rsidRPr="00115F1E">
        <w:rPr>
          <w:rFonts w:cs="Times New Roman"/>
          <w:sz w:val="14"/>
        </w:rPr>
        <w:br/>
        <w:t xml:space="preserve">  z-index: 1020;</w:t>
      </w:r>
      <w:r w:rsidRPr="00115F1E">
        <w:rPr>
          <w:rFonts w:cs="Times New Roman"/>
          <w:sz w:val="14"/>
        </w:rPr>
        <w:br/>
        <w:t>}</w:t>
      </w:r>
      <w:r w:rsidRPr="00115F1E">
        <w:rPr>
          <w:rFonts w:cs="Times New Roman"/>
          <w:sz w:val="14"/>
        </w:rPr>
        <w:br/>
      </w:r>
      <w:r w:rsidRPr="00115F1E">
        <w:rPr>
          <w:rFonts w:cs="Times New Roman"/>
          <w:sz w:val="14"/>
        </w:rPr>
        <w:br/>
        <w:t>@media (min-width: 576px) {</w:t>
      </w:r>
      <w:r w:rsidRPr="00115F1E">
        <w:rPr>
          <w:rFonts w:cs="Times New Roman"/>
          <w:sz w:val="14"/>
        </w:rPr>
        <w:br/>
        <w:t xml:space="preserve">  .sticky-sm-top {</w:t>
      </w:r>
      <w:r w:rsidRPr="00115F1E">
        <w:rPr>
          <w:rFonts w:cs="Times New Roman"/>
          <w:sz w:val="14"/>
        </w:rPr>
        <w:br/>
        <w:t xml:space="preserve">    position: -webkit-sticky;</w:t>
      </w:r>
      <w:r w:rsidRPr="00115F1E">
        <w:rPr>
          <w:rFonts w:cs="Times New Roman"/>
          <w:sz w:val="14"/>
        </w:rPr>
        <w:br/>
        <w:t xml:space="preserve">    position: sticky;</w:t>
      </w:r>
      <w:r w:rsidRPr="00115F1E">
        <w:rPr>
          <w:rFonts w:cs="Times New Roman"/>
          <w:sz w:val="14"/>
        </w:rPr>
        <w:br/>
        <w:t xml:space="preserve">    top: 0;</w:t>
      </w:r>
      <w:r w:rsidRPr="00115F1E">
        <w:rPr>
          <w:rFonts w:cs="Times New Roman"/>
          <w:sz w:val="14"/>
        </w:rPr>
        <w:br/>
        <w:t xml:space="preserve">    z-index: 1020;</w:t>
      </w:r>
      <w:r w:rsidRPr="00115F1E">
        <w:rPr>
          <w:rFonts w:cs="Times New Roman"/>
          <w:sz w:val="14"/>
        </w:rPr>
        <w:br/>
        <w:t xml:space="preserve">  }</w:t>
      </w:r>
      <w:r w:rsidRPr="00115F1E">
        <w:rPr>
          <w:rFonts w:cs="Times New Roman"/>
          <w:sz w:val="14"/>
        </w:rPr>
        <w:br/>
        <w:t>}</w:t>
      </w:r>
      <w:r w:rsidRPr="00115F1E">
        <w:rPr>
          <w:rFonts w:cs="Times New Roman"/>
          <w:sz w:val="14"/>
        </w:rPr>
        <w:br/>
        <w:t>@media (min-width: 768px) {</w:t>
      </w:r>
      <w:r w:rsidRPr="00115F1E">
        <w:rPr>
          <w:rFonts w:cs="Times New Roman"/>
          <w:sz w:val="14"/>
        </w:rPr>
        <w:br/>
        <w:t xml:space="preserve">  .sticky-md-top {</w:t>
      </w:r>
      <w:r w:rsidRPr="00115F1E">
        <w:rPr>
          <w:rFonts w:cs="Times New Roman"/>
          <w:sz w:val="14"/>
        </w:rPr>
        <w:br/>
        <w:t xml:space="preserve">    position: -webkit-sticky;</w:t>
      </w:r>
      <w:r w:rsidRPr="00115F1E">
        <w:rPr>
          <w:rFonts w:cs="Times New Roman"/>
          <w:sz w:val="14"/>
        </w:rPr>
        <w:br/>
        <w:t xml:space="preserve">    position: sticky;</w:t>
      </w:r>
      <w:r w:rsidRPr="00115F1E">
        <w:rPr>
          <w:rFonts w:cs="Times New Roman"/>
          <w:sz w:val="14"/>
        </w:rPr>
        <w:br/>
        <w:t xml:space="preserve">    top: 0;</w:t>
      </w:r>
      <w:r w:rsidRPr="00115F1E">
        <w:rPr>
          <w:rFonts w:cs="Times New Roman"/>
          <w:sz w:val="14"/>
        </w:rPr>
        <w:br/>
        <w:t xml:space="preserve">    z-index: 1020;</w:t>
      </w:r>
      <w:r w:rsidRPr="00115F1E">
        <w:rPr>
          <w:rFonts w:cs="Times New Roman"/>
          <w:sz w:val="14"/>
        </w:rPr>
        <w:br/>
        <w:t xml:space="preserve">  }</w:t>
      </w:r>
      <w:r w:rsidRPr="00115F1E">
        <w:rPr>
          <w:rFonts w:cs="Times New Roman"/>
          <w:sz w:val="14"/>
        </w:rPr>
        <w:br/>
        <w:t>}</w:t>
      </w:r>
      <w:r w:rsidRPr="00115F1E">
        <w:rPr>
          <w:rFonts w:cs="Times New Roman"/>
          <w:sz w:val="14"/>
        </w:rPr>
        <w:br/>
        <w:t>@media (min-width: 992px) {</w:t>
      </w:r>
      <w:r w:rsidRPr="00115F1E">
        <w:rPr>
          <w:rFonts w:cs="Times New Roman"/>
          <w:sz w:val="14"/>
        </w:rPr>
        <w:br/>
        <w:t xml:space="preserve">  .sticky-lg-top {</w:t>
      </w:r>
      <w:r w:rsidRPr="00115F1E">
        <w:rPr>
          <w:rFonts w:cs="Times New Roman"/>
          <w:sz w:val="14"/>
        </w:rPr>
        <w:br/>
        <w:t xml:space="preserve">    position: -webkit-sticky;</w:t>
      </w:r>
      <w:r w:rsidRPr="00115F1E">
        <w:rPr>
          <w:rFonts w:cs="Times New Roman"/>
          <w:sz w:val="14"/>
        </w:rPr>
        <w:br/>
        <w:t xml:space="preserve">    position: sticky;</w:t>
      </w:r>
      <w:r w:rsidRPr="00115F1E">
        <w:rPr>
          <w:rFonts w:cs="Times New Roman"/>
          <w:sz w:val="14"/>
        </w:rPr>
        <w:br/>
        <w:t xml:space="preserve">    top: 0;</w:t>
      </w:r>
      <w:r w:rsidRPr="00115F1E">
        <w:rPr>
          <w:rFonts w:cs="Times New Roman"/>
          <w:sz w:val="14"/>
        </w:rPr>
        <w:br/>
        <w:t xml:space="preserve">    z-index: 1020;</w:t>
      </w:r>
      <w:r w:rsidRPr="00115F1E">
        <w:rPr>
          <w:rFonts w:cs="Times New Roman"/>
          <w:sz w:val="14"/>
        </w:rPr>
        <w:br/>
        <w:t xml:space="preserve">  }</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.sticky-xl-top {</w:t>
      </w:r>
      <w:r w:rsidRPr="00115F1E">
        <w:rPr>
          <w:rFonts w:cs="Times New Roman"/>
          <w:sz w:val="14"/>
        </w:rPr>
        <w:br/>
        <w:t xml:space="preserve">    position: -webkit-sticky;</w:t>
      </w:r>
      <w:r w:rsidRPr="00115F1E">
        <w:rPr>
          <w:rFonts w:cs="Times New Roman"/>
          <w:sz w:val="14"/>
        </w:rPr>
        <w:br/>
        <w:t xml:space="preserve">    position: sticky;</w:t>
      </w:r>
      <w:r w:rsidRPr="00115F1E">
        <w:rPr>
          <w:rFonts w:cs="Times New Roman"/>
          <w:sz w:val="14"/>
        </w:rPr>
        <w:br/>
        <w:t xml:space="preserve">    top: 0;</w:t>
      </w:r>
      <w:r w:rsidRPr="00115F1E">
        <w:rPr>
          <w:rFonts w:cs="Times New Roman"/>
          <w:sz w:val="14"/>
        </w:rPr>
        <w:br/>
        <w:t xml:space="preserve">    z-index: 1020;</w:t>
      </w:r>
      <w:r w:rsidRPr="00115F1E">
        <w:rPr>
          <w:rFonts w:cs="Times New Roman"/>
          <w:sz w:val="14"/>
        </w:rPr>
        <w:br/>
        <w:t xml:space="preserve">  }</w:t>
      </w:r>
      <w:r w:rsidRPr="00115F1E">
        <w:rPr>
          <w:rFonts w:cs="Times New Roman"/>
          <w:sz w:val="14"/>
        </w:rPr>
        <w:br/>
        <w:t>}</w:t>
      </w:r>
      <w:r w:rsidRPr="00115F1E">
        <w:rPr>
          <w:rFonts w:cs="Times New Roman"/>
          <w:sz w:val="14"/>
        </w:rPr>
        <w:br/>
        <w:t>@media (min-width: 1400px) {</w:t>
      </w:r>
      <w:r w:rsidRPr="00115F1E">
        <w:rPr>
          <w:rFonts w:cs="Times New Roman"/>
          <w:sz w:val="14"/>
        </w:rPr>
        <w:br/>
        <w:t xml:space="preserve">  .sticky-xxl-top {</w:t>
      </w:r>
      <w:r w:rsidRPr="00115F1E">
        <w:rPr>
          <w:rFonts w:cs="Times New Roman"/>
          <w:sz w:val="14"/>
        </w:rPr>
        <w:br/>
        <w:t xml:space="preserve">    position: -webkit-sticky;</w:t>
      </w:r>
      <w:r w:rsidRPr="00115F1E">
        <w:rPr>
          <w:rFonts w:cs="Times New Roman"/>
          <w:sz w:val="14"/>
        </w:rPr>
        <w:br/>
        <w:t xml:space="preserve">    position: sticky;</w:t>
      </w:r>
      <w:r w:rsidRPr="00115F1E">
        <w:rPr>
          <w:rFonts w:cs="Times New Roman"/>
          <w:sz w:val="14"/>
        </w:rPr>
        <w:br/>
        <w:t xml:space="preserve">    top: 0;</w:t>
      </w:r>
      <w:r w:rsidRPr="00115F1E">
        <w:rPr>
          <w:rFonts w:cs="Times New Roman"/>
          <w:sz w:val="14"/>
        </w:rPr>
        <w:br/>
        <w:t xml:space="preserve">    z-index: 1020;</w:t>
      </w:r>
      <w:r w:rsidRPr="00115F1E">
        <w:rPr>
          <w:rFonts w:cs="Times New Roman"/>
          <w:sz w:val="14"/>
        </w:rPr>
        <w:br/>
        <w:t xml:space="preserve">  }</w:t>
      </w:r>
      <w:r w:rsidRPr="00115F1E">
        <w:rPr>
          <w:rFonts w:cs="Times New Roman"/>
          <w:sz w:val="14"/>
        </w:rPr>
        <w:br/>
        <w:t>}</w:t>
      </w:r>
      <w:r w:rsidRPr="00115F1E">
        <w:rPr>
          <w:rFonts w:cs="Times New Roman"/>
          <w:sz w:val="14"/>
        </w:rPr>
        <w:br/>
        <w:t>.hstack {</w:t>
      </w:r>
      <w:r w:rsidRPr="00115F1E">
        <w:rPr>
          <w:rFonts w:cs="Times New Roman"/>
          <w:sz w:val="14"/>
        </w:rPr>
        <w:br/>
        <w:t xml:space="preserve">  display: flex;</w:t>
      </w:r>
      <w:r w:rsidRPr="00115F1E">
        <w:rPr>
          <w:rFonts w:cs="Times New Roman"/>
          <w:sz w:val="14"/>
        </w:rPr>
        <w:br/>
        <w:t xml:space="preserve">  flex-direction: row;</w:t>
      </w:r>
      <w:r w:rsidRPr="00115F1E">
        <w:rPr>
          <w:rFonts w:cs="Times New Roman"/>
          <w:sz w:val="14"/>
        </w:rPr>
        <w:br/>
        <w:t xml:space="preserve">  align-items: center;</w:t>
      </w:r>
      <w:r w:rsidRPr="00115F1E">
        <w:rPr>
          <w:rFonts w:cs="Times New Roman"/>
          <w:sz w:val="14"/>
        </w:rPr>
        <w:br/>
        <w:t xml:space="preserve">  align-self: stretch;</w:t>
      </w:r>
      <w:r w:rsidRPr="00115F1E">
        <w:rPr>
          <w:rFonts w:cs="Times New Roman"/>
          <w:sz w:val="14"/>
        </w:rPr>
        <w:br/>
        <w:t>}</w:t>
      </w:r>
      <w:r w:rsidRPr="00115F1E">
        <w:rPr>
          <w:rFonts w:cs="Times New Roman"/>
          <w:sz w:val="14"/>
        </w:rPr>
        <w:br/>
      </w:r>
      <w:r w:rsidRPr="00115F1E">
        <w:rPr>
          <w:rFonts w:cs="Times New Roman"/>
          <w:sz w:val="14"/>
        </w:rPr>
        <w:br/>
      </w:r>
      <w:r w:rsidRPr="00115F1E">
        <w:rPr>
          <w:rFonts w:cs="Times New Roman"/>
          <w:sz w:val="14"/>
        </w:rPr>
        <w:lastRenderedPageBreak/>
        <w:t>.vstack {</w:t>
      </w:r>
      <w:r w:rsidRPr="00115F1E">
        <w:rPr>
          <w:rFonts w:cs="Times New Roman"/>
          <w:sz w:val="14"/>
        </w:rPr>
        <w:br/>
        <w:t xml:space="preserve">  display: flex;</w:t>
      </w:r>
      <w:r w:rsidRPr="00115F1E">
        <w:rPr>
          <w:rFonts w:cs="Times New Roman"/>
          <w:sz w:val="14"/>
        </w:rPr>
        <w:br/>
        <w:t xml:space="preserve">  flex: 1 1 auto;</w:t>
      </w:r>
      <w:r w:rsidRPr="00115F1E">
        <w:rPr>
          <w:rFonts w:cs="Times New Roman"/>
          <w:sz w:val="14"/>
        </w:rPr>
        <w:br/>
        <w:t xml:space="preserve">  flex-direction: column;</w:t>
      </w:r>
      <w:r w:rsidRPr="00115F1E">
        <w:rPr>
          <w:rFonts w:cs="Times New Roman"/>
          <w:sz w:val="14"/>
        </w:rPr>
        <w:br/>
        <w:t xml:space="preserve">  align-self: stretch;</w:t>
      </w:r>
      <w:r w:rsidRPr="00115F1E">
        <w:rPr>
          <w:rFonts w:cs="Times New Roman"/>
          <w:sz w:val="14"/>
        </w:rPr>
        <w:br/>
        <w:t>}</w:t>
      </w:r>
      <w:r w:rsidRPr="00115F1E">
        <w:rPr>
          <w:rFonts w:cs="Times New Roman"/>
          <w:sz w:val="14"/>
        </w:rPr>
        <w:br/>
      </w:r>
      <w:r w:rsidRPr="00115F1E">
        <w:rPr>
          <w:rFonts w:cs="Times New Roman"/>
          <w:sz w:val="14"/>
        </w:rPr>
        <w:br/>
        <w:t>.visually-hidden,</w:t>
      </w:r>
      <w:r w:rsidRPr="00115F1E">
        <w:rPr>
          <w:rFonts w:cs="Times New Roman"/>
          <w:sz w:val="14"/>
        </w:rPr>
        <w:br/>
        <w:t>.visually-hidden-focusable:not(:focus):not(:focus-within) {</w:t>
      </w:r>
      <w:r w:rsidRPr="00115F1E">
        <w:rPr>
          <w:rFonts w:cs="Times New Roman"/>
          <w:sz w:val="14"/>
        </w:rPr>
        <w:br/>
        <w:t xml:space="preserve">  position: absolute !important;</w:t>
      </w:r>
      <w:r w:rsidRPr="00115F1E">
        <w:rPr>
          <w:rFonts w:cs="Times New Roman"/>
          <w:sz w:val="14"/>
        </w:rPr>
        <w:br/>
        <w:t xml:space="preserve">  width: 1px !important;</w:t>
      </w:r>
      <w:r w:rsidRPr="00115F1E">
        <w:rPr>
          <w:rFonts w:cs="Times New Roman"/>
          <w:sz w:val="14"/>
        </w:rPr>
        <w:br/>
        <w:t xml:space="preserve">  height: 1px !important;</w:t>
      </w:r>
      <w:r w:rsidRPr="00115F1E">
        <w:rPr>
          <w:rFonts w:cs="Times New Roman"/>
          <w:sz w:val="14"/>
        </w:rPr>
        <w:br/>
        <w:t xml:space="preserve">  padding: 0 !important;</w:t>
      </w:r>
      <w:r w:rsidRPr="00115F1E">
        <w:rPr>
          <w:rFonts w:cs="Times New Roman"/>
          <w:sz w:val="14"/>
        </w:rPr>
        <w:br/>
        <w:t xml:space="preserve">  margin: -1px !important;</w:t>
      </w:r>
      <w:r w:rsidRPr="00115F1E">
        <w:rPr>
          <w:rFonts w:cs="Times New Roman"/>
          <w:sz w:val="14"/>
        </w:rPr>
        <w:br/>
        <w:t xml:space="preserve">  overflow: hidden !important;</w:t>
      </w:r>
      <w:r w:rsidRPr="00115F1E">
        <w:rPr>
          <w:rFonts w:cs="Times New Roman"/>
          <w:sz w:val="14"/>
        </w:rPr>
        <w:br/>
        <w:t xml:space="preserve">  clip: rect(0, 0, 0, 0) !important;</w:t>
      </w:r>
      <w:r w:rsidRPr="00115F1E">
        <w:rPr>
          <w:rFonts w:cs="Times New Roman"/>
          <w:sz w:val="14"/>
        </w:rPr>
        <w:br/>
        <w:t xml:space="preserve">  white-space: nowrap !important;</w:t>
      </w:r>
      <w:r w:rsidRPr="00115F1E">
        <w:rPr>
          <w:rFonts w:cs="Times New Roman"/>
          <w:sz w:val="14"/>
        </w:rPr>
        <w:br/>
        <w:t xml:space="preserve">  border: 0 !important;</w:t>
      </w:r>
      <w:r w:rsidRPr="00115F1E">
        <w:rPr>
          <w:rFonts w:cs="Times New Roman"/>
          <w:sz w:val="14"/>
        </w:rPr>
        <w:br/>
        <w:t>}</w:t>
      </w:r>
      <w:r w:rsidRPr="00115F1E">
        <w:rPr>
          <w:rFonts w:cs="Times New Roman"/>
          <w:sz w:val="14"/>
        </w:rPr>
        <w:br/>
      </w:r>
      <w:r w:rsidRPr="00115F1E">
        <w:rPr>
          <w:rFonts w:cs="Times New Roman"/>
          <w:sz w:val="14"/>
        </w:rPr>
        <w:br/>
        <w:t>.stretched-link::after {</w:t>
      </w:r>
      <w:r w:rsidRPr="00115F1E">
        <w:rPr>
          <w:rFonts w:cs="Times New Roman"/>
          <w:sz w:val="14"/>
        </w:rPr>
        <w:br/>
        <w:t xml:space="preserve">  position: absolute;</w:t>
      </w:r>
      <w:r w:rsidRPr="00115F1E">
        <w:rPr>
          <w:rFonts w:cs="Times New Roman"/>
          <w:sz w:val="14"/>
        </w:rPr>
        <w:br/>
        <w:t xml:space="preserve">  top: 0;</w:t>
      </w:r>
      <w:r w:rsidRPr="00115F1E">
        <w:rPr>
          <w:rFonts w:cs="Times New Roman"/>
          <w:sz w:val="14"/>
        </w:rPr>
        <w:br/>
        <w:t xml:space="preserve">  left: 0;</w:t>
      </w:r>
      <w:r w:rsidRPr="00115F1E">
        <w:rPr>
          <w:rFonts w:cs="Times New Roman"/>
          <w:sz w:val="14"/>
        </w:rPr>
        <w:br/>
        <w:t xml:space="preserve">  bottom: 0;</w:t>
      </w:r>
      <w:r w:rsidRPr="00115F1E">
        <w:rPr>
          <w:rFonts w:cs="Times New Roman"/>
          <w:sz w:val="14"/>
        </w:rPr>
        <w:br/>
        <w:t xml:space="preserve">  right: 0;</w:t>
      </w:r>
      <w:r w:rsidRPr="00115F1E">
        <w:rPr>
          <w:rFonts w:cs="Times New Roman"/>
          <w:sz w:val="14"/>
        </w:rPr>
        <w:br/>
        <w:t xml:space="preserve">  z-index: 1;</w:t>
      </w:r>
      <w:r w:rsidRPr="00115F1E">
        <w:rPr>
          <w:rFonts w:cs="Times New Roman"/>
          <w:sz w:val="14"/>
        </w:rPr>
        <w:br/>
        <w:t xml:space="preserve">  content: "";</w:t>
      </w:r>
      <w:r w:rsidRPr="00115F1E">
        <w:rPr>
          <w:rFonts w:cs="Times New Roman"/>
          <w:sz w:val="14"/>
        </w:rPr>
        <w:br/>
        <w:t>}</w:t>
      </w:r>
      <w:r w:rsidRPr="00115F1E">
        <w:rPr>
          <w:rFonts w:cs="Times New Roman"/>
          <w:sz w:val="14"/>
        </w:rPr>
        <w:br/>
      </w:r>
      <w:r w:rsidRPr="00115F1E">
        <w:rPr>
          <w:rFonts w:cs="Times New Roman"/>
          <w:sz w:val="14"/>
        </w:rPr>
        <w:br/>
        <w:t>.text-truncate {</w:t>
      </w:r>
      <w:r w:rsidRPr="00115F1E">
        <w:rPr>
          <w:rFonts w:cs="Times New Roman"/>
          <w:sz w:val="14"/>
        </w:rPr>
        <w:br/>
        <w:t xml:space="preserve">  overflow: hidden;</w:t>
      </w:r>
      <w:r w:rsidRPr="00115F1E">
        <w:rPr>
          <w:rFonts w:cs="Times New Roman"/>
          <w:sz w:val="14"/>
        </w:rPr>
        <w:br/>
        <w:t xml:space="preserve">  text-overflow: ellipsis;</w:t>
      </w:r>
      <w:r w:rsidRPr="00115F1E">
        <w:rPr>
          <w:rFonts w:cs="Times New Roman"/>
          <w:sz w:val="14"/>
        </w:rPr>
        <w:br/>
        <w:t xml:space="preserve">  white-space: nowrap;</w:t>
      </w:r>
      <w:r w:rsidRPr="00115F1E">
        <w:rPr>
          <w:rFonts w:cs="Times New Roman"/>
          <w:sz w:val="14"/>
        </w:rPr>
        <w:br/>
        <w:t>}</w:t>
      </w:r>
      <w:r w:rsidRPr="00115F1E">
        <w:rPr>
          <w:rFonts w:cs="Times New Roman"/>
          <w:sz w:val="14"/>
        </w:rPr>
        <w:br/>
      </w:r>
      <w:r w:rsidRPr="00115F1E">
        <w:rPr>
          <w:rFonts w:cs="Times New Roman"/>
          <w:sz w:val="14"/>
        </w:rPr>
        <w:br/>
        <w:t>.vr {</w:t>
      </w:r>
      <w:r w:rsidRPr="00115F1E">
        <w:rPr>
          <w:rFonts w:cs="Times New Roman"/>
          <w:sz w:val="14"/>
        </w:rPr>
        <w:br/>
        <w:t xml:space="preserve">  display: inline-block;</w:t>
      </w:r>
      <w:r w:rsidRPr="00115F1E">
        <w:rPr>
          <w:rFonts w:cs="Times New Roman"/>
          <w:sz w:val="14"/>
        </w:rPr>
        <w:br/>
        <w:t xml:space="preserve">  align-self: stretch;</w:t>
      </w:r>
      <w:r w:rsidRPr="00115F1E">
        <w:rPr>
          <w:rFonts w:cs="Times New Roman"/>
          <w:sz w:val="14"/>
        </w:rPr>
        <w:br/>
        <w:t xml:space="preserve">  width: 1px;</w:t>
      </w:r>
      <w:r w:rsidRPr="00115F1E">
        <w:rPr>
          <w:rFonts w:cs="Times New Roman"/>
          <w:sz w:val="14"/>
        </w:rPr>
        <w:br/>
        <w:t xml:space="preserve">  min-height: 1em;</w:t>
      </w:r>
      <w:r w:rsidRPr="00115F1E">
        <w:rPr>
          <w:rFonts w:cs="Times New Roman"/>
          <w:sz w:val="14"/>
        </w:rPr>
        <w:br/>
        <w:t xml:space="preserve">  background-color: currentColor;</w:t>
      </w:r>
      <w:r w:rsidRPr="00115F1E">
        <w:rPr>
          <w:rFonts w:cs="Times New Roman"/>
          <w:sz w:val="14"/>
        </w:rPr>
        <w:br/>
        <w:t xml:space="preserve">  opacity: 0.25;</w:t>
      </w:r>
      <w:r w:rsidRPr="00115F1E">
        <w:rPr>
          <w:rFonts w:cs="Times New Roman"/>
          <w:sz w:val="14"/>
        </w:rPr>
        <w:br/>
        <w:t>}</w:t>
      </w:r>
      <w:r w:rsidRPr="00115F1E">
        <w:rPr>
          <w:rFonts w:cs="Times New Roman"/>
          <w:sz w:val="14"/>
        </w:rPr>
        <w:br/>
      </w:r>
      <w:r w:rsidRPr="00115F1E">
        <w:rPr>
          <w:rFonts w:cs="Times New Roman"/>
          <w:sz w:val="14"/>
        </w:rPr>
        <w:br/>
        <w:t>.align-baseline {</w:t>
      </w:r>
      <w:r w:rsidRPr="00115F1E">
        <w:rPr>
          <w:rFonts w:cs="Times New Roman"/>
          <w:sz w:val="14"/>
        </w:rPr>
        <w:br/>
        <w:t xml:space="preserve">  vertical-align: baseline !important;</w:t>
      </w:r>
      <w:r w:rsidRPr="00115F1E">
        <w:rPr>
          <w:rFonts w:cs="Times New Roman"/>
          <w:sz w:val="14"/>
        </w:rPr>
        <w:br/>
        <w:t>}</w:t>
      </w:r>
      <w:r w:rsidRPr="00115F1E">
        <w:rPr>
          <w:rFonts w:cs="Times New Roman"/>
          <w:sz w:val="14"/>
        </w:rPr>
        <w:br/>
      </w:r>
      <w:r w:rsidRPr="00115F1E">
        <w:rPr>
          <w:rFonts w:cs="Times New Roman"/>
          <w:sz w:val="14"/>
        </w:rPr>
        <w:br/>
        <w:t>.align-top {</w:t>
      </w:r>
      <w:r w:rsidRPr="00115F1E">
        <w:rPr>
          <w:rFonts w:cs="Times New Roman"/>
          <w:sz w:val="14"/>
        </w:rPr>
        <w:br/>
        <w:t xml:space="preserve">  vertical-align: top !important;</w:t>
      </w:r>
      <w:r w:rsidRPr="00115F1E">
        <w:rPr>
          <w:rFonts w:cs="Times New Roman"/>
          <w:sz w:val="14"/>
        </w:rPr>
        <w:br/>
        <w:t>}</w:t>
      </w:r>
      <w:r w:rsidRPr="00115F1E">
        <w:rPr>
          <w:rFonts w:cs="Times New Roman"/>
          <w:sz w:val="14"/>
        </w:rPr>
        <w:br/>
      </w:r>
      <w:r w:rsidRPr="00115F1E">
        <w:rPr>
          <w:rFonts w:cs="Times New Roman"/>
          <w:sz w:val="14"/>
        </w:rPr>
        <w:br/>
        <w:t>.align-middle {</w:t>
      </w:r>
      <w:r w:rsidRPr="00115F1E">
        <w:rPr>
          <w:rFonts w:cs="Times New Roman"/>
          <w:sz w:val="14"/>
        </w:rPr>
        <w:br/>
        <w:t xml:space="preserve">  vertical-align: middle !important;</w:t>
      </w:r>
      <w:r w:rsidRPr="00115F1E">
        <w:rPr>
          <w:rFonts w:cs="Times New Roman"/>
          <w:sz w:val="14"/>
        </w:rPr>
        <w:br/>
        <w:t>}</w:t>
      </w:r>
      <w:r w:rsidRPr="00115F1E">
        <w:rPr>
          <w:rFonts w:cs="Times New Roman"/>
          <w:sz w:val="14"/>
        </w:rPr>
        <w:br/>
      </w:r>
      <w:r w:rsidRPr="00115F1E">
        <w:rPr>
          <w:rFonts w:cs="Times New Roman"/>
          <w:sz w:val="14"/>
        </w:rPr>
        <w:br/>
        <w:t>.align-bottom {</w:t>
      </w:r>
      <w:r w:rsidRPr="00115F1E">
        <w:rPr>
          <w:rFonts w:cs="Times New Roman"/>
          <w:sz w:val="14"/>
        </w:rPr>
        <w:br/>
        <w:t xml:space="preserve">  vertical-align: bottom !important;</w:t>
      </w:r>
      <w:r w:rsidRPr="00115F1E">
        <w:rPr>
          <w:rFonts w:cs="Times New Roman"/>
          <w:sz w:val="14"/>
        </w:rPr>
        <w:br/>
        <w:t>}</w:t>
      </w:r>
      <w:r w:rsidRPr="00115F1E">
        <w:rPr>
          <w:rFonts w:cs="Times New Roman"/>
          <w:sz w:val="14"/>
        </w:rPr>
        <w:br/>
      </w:r>
      <w:r w:rsidRPr="00115F1E">
        <w:rPr>
          <w:rFonts w:cs="Times New Roman"/>
          <w:sz w:val="14"/>
        </w:rPr>
        <w:br/>
        <w:t>.align-text-bottom {</w:t>
      </w:r>
      <w:r w:rsidRPr="00115F1E">
        <w:rPr>
          <w:rFonts w:cs="Times New Roman"/>
          <w:sz w:val="14"/>
        </w:rPr>
        <w:br/>
        <w:t xml:space="preserve">  vertical-align: text-bottom !important;</w:t>
      </w:r>
      <w:r w:rsidRPr="00115F1E">
        <w:rPr>
          <w:rFonts w:cs="Times New Roman"/>
          <w:sz w:val="14"/>
        </w:rPr>
        <w:br/>
        <w:t>}</w:t>
      </w:r>
      <w:r w:rsidRPr="00115F1E">
        <w:rPr>
          <w:rFonts w:cs="Times New Roman"/>
          <w:sz w:val="14"/>
        </w:rPr>
        <w:br/>
      </w:r>
      <w:r w:rsidRPr="00115F1E">
        <w:rPr>
          <w:rFonts w:cs="Times New Roman"/>
          <w:sz w:val="14"/>
        </w:rPr>
        <w:br/>
        <w:t>.align-text-top {</w:t>
      </w:r>
      <w:r w:rsidRPr="00115F1E">
        <w:rPr>
          <w:rFonts w:cs="Times New Roman"/>
          <w:sz w:val="14"/>
        </w:rPr>
        <w:br/>
        <w:t xml:space="preserve">  vertical-align: text-top !important;</w:t>
      </w:r>
      <w:r w:rsidRPr="00115F1E">
        <w:rPr>
          <w:rFonts w:cs="Times New Roman"/>
          <w:sz w:val="14"/>
        </w:rPr>
        <w:br/>
        <w:t>}</w:t>
      </w:r>
      <w:r w:rsidRPr="00115F1E">
        <w:rPr>
          <w:rFonts w:cs="Times New Roman"/>
          <w:sz w:val="14"/>
        </w:rPr>
        <w:br/>
      </w:r>
      <w:r w:rsidRPr="00115F1E">
        <w:rPr>
          <w:rFonts w:cs="Times New Roman"/>
          <w:sz w:val="14"/>
        </w:rPr>
        <w:br/>
        <w:t>.float-start {</w:t>
      </w:r>
      <w:r w:rsidRPr="00115F1E">
        <w:rPr>
          <w:rFonts w:cs="Times New Roman"/>
          <w:sz w:val="14"/>
        </w:rPr>
        <w:br/>
        <w:t xml:space="preserve">  float: right !important;</w:t>
      </w:r>
      <w:r w:rsidRPr="00115F1E">
        <w:rPr>
          <w:rFonts w:cs="Times New Roman"/>
          <w:sz w:val="14"/>
        </w:rPr>
        <w:br/>
        <w:t>}</w:t>
      </w:r>
      <w:r w:rsidRPr="00115F1E">
        <w:rPr>
          <w:rFonts w:cs="Times New Roman"/>
          <w:sz w:val="14"/>
        </w:rPr>
        <w:br/>
      </w:r>
      <w:r w:rsidRPr="00115F1E">
        <w:rPr>
          <w:rFonts w:cs="Times New Roman"/>
          <w:sz w:val="14"/>
        </w:rPr>
        <w:br/>
        <w:t>.float-end {</w:t>
      </w:r>
      <w:r w:rsidRPr="00115F1E">
        <w:rPr>
          <w:rFonts w:cs="Times New Roman"/>
          <w:sz w:val="14"/>
        </w:rPr>
        <w:br/>
        <w:t xml:space="preserve">  float: left !important;</w:t>
      </w:r>
      <w:r w:rsidRPr="00115F1E">
        <w:rPr>
          <w:rFonts w:cs="Times New Roman"/>
          <w:sz w:val="14"/>
        </w:rPr>
        <w:br/>
        <w:t>}</w:t>
      </w:r>
      <w:r w:rsidRPr="00115F1E">
        <w:rPr>
          <w:rFonts w:cs="Times New Roman"/>
          <w:sz w:val="14"/>
        </w:rPr>
        <w:br/>
      </w:r>
      <w:r w:rsidRPr="00115F1E">
        <w:rPr>
          <w:rFonts w:cs="Times New Roman"/>
          <w:sz w:val="14"/>
        </w:rPr>
        <w:br/>
        <w:t>.float-none {</w:t>
      </w:r>
      <w:r w:rsidRPr="00115F1E">
        <w:rPr>
          <w:rFonts w:cs="Times New Roman"/>
          <w:sz w:val="14"/>
        </w:rPr>
        <w:br/>
        <w:t xml:space="preserve">  float: none !important;</w:t>
      </w:r>
      <w:r w:rsidRPr="00115F1E">
        <w:rPr>
          <w:rFonts w:cs="Times New Roman"/>
          <w:sz w:val="14"/>
        </w:rPr>
        <w:br/>
        <w:t>}</w:t>
      </w:r>
      <w:r w:rsidRPr="00115F1E">
        <w:rPr>
          <w:rFonts w:cs="Times New Roman"/>
          <w:sz w:val="14"/>
        </w:rPr>
        <w:br/>
      </w:r>
      <w:r w:rsidRPr="00115F1E">
        <w:rPr>
          <w:rFonts w:cs="Times New Roman"/>
          <w:sz w:val="14"/>
        </w:rPr>
        <w:br/>
        <w:t>.opacity-0 {</w:t>
      </w:r>
      <w:r w:rsidRPr="00115F1E">
        <w:rPr>
          <w:rFonts w:cs="Times New Roman"/>
          <w:sz w:val="14"/>
        </w:rPr>
        <w:br/>
        <w:t xml:space="preserve">  opacity: 0 !important;</w:t>
      </w:r>
      <w:r w:rsidRPr="00115F1E">
        <w:rPr>
          <w:rFonts w:cs="Times New Roman"/>
          <w:sz w:val="14"/>
        </w:rPr>
        <w:br/>
        <w:t>}</w:t>
      </w:r>
      <w:r w:rsidRPr="00115F1E">
        <w:rPr>
          <w:rFonts w:cs="Times New Roman"/>
          <w:sz w:val="14"/>
        </w:rPr>
        <w:br/>
      </w:r>
      <w:r w:rsidRPr="00115F1E">
        <w:rPr>
          <w:rFonts w:cs="Times New Roman"/>
          <w:sz w:val="14"/>
        </w:rPr>
        <w:lastRenderedPageBreak/>
        <w:br/>
        <w:t>.opacity-25 {</w:t>
      </w:r>
      <w:r w:rsidRPr="00115F1E">
        <w:rPr>
          <w:rFonts w:cs="Times New Roman"/>
          <w:sz w:val="14"/>
        </w:rPr>
        <w:br/>
        <w:t xml:space="preserve">  opacity: 0.25 !important;</w:t>
      </w:r>
      <w:r w:rsidRPr="00115F1E">
        <w:rPr>
          <w:rFonts w:cs="Times New Roman"/>
          <w:sz w:val="14"/>
        </w:rPr>
        <w:br/>
        <w:t>}</w:t>
      </w:r>
      <w:r w:rsidRPr="00115F1E">
        <w:rPr>
          <w:rFonts w:cs="Times New Roman"/>
          <w:sz w:val="14"/>
        </w:rPr>
        <w:br/>
      </w:r>
      <w:r w:rsidRPr="00115F1E">
        <w:rPr>
          <w:rFonts w:cs="Times New Roman"/>
          <w:sz w:val="14"/>
        </w:rPr>
        <w:br/>
        <w:t>.opacity-50 {</w:t>
      </w:r>
      <w:r w:rsidRPr="00115F1E">
        <w:rPr>
          <w:rFonts w:cs="Times New Roman"/>
          <w:sz w:val="14"/>
        </w:rPr>
        <w:br/>
        <w:t xml:space="preserve">  opacity: 0.5 !important;</w:t>
      </w:r>
      <w:r w:rsidRPr="00115F1E">
        <w:rPr>
          <w:rFonts w:cs="Times New Roman"/>
          <w:sz w:val="14"/>
        </w:rPr>
        <w:br/>
        <w:t>}</w:t>
      </w:r>
      <w:r w:rsidRPr="00115F1E">
        <w:rPr>
          <w:rFonts w:cs="Times New Roman"/>
          <w:sz w:val="14"/>
        </w:rPr>
        <w:br/>
      </w:r>
      <w:r w:rsidRPr="00115F1E">
        <w:rPr>
          <w:rFonts w:cs="Times New Roman"/>
          <w:sz w:val="14"/>
        </w:rPr>
        <w:br/>
        <w:t>.opacity-75 {</w:t>
      </w:r>
      <w:r w:rsidRPr="00115F1E">
        <w:rPr>
          <w:rFonts w:cs="Times New Roman"/>
          <w:sz w:val="14"/>
        </w:rPr>
        <w:br/>
        <w:t xml:space="preserve">  opacity: 0.75 !important;</w:t>
      </w:r>
      <w:r w:rsidRPr="00115F1E">
        <w:rPr>
          <w:rFonts w:cs="Times New Roman"/>
          <w:sz w:val="14"/>
        </w:rPr>
        <w:br/>
        <w:t>}</w:t>
      </w:r>
      <w:r w:rsidRPr="00115F1E">
        <w:rPr>
          <w:rFonts w:cs="Times New Roman"/>
          <w:sz w:val="14"/>
        </w:rPr>
        <w:br/>
      </w:r>
      <w:r w:rsidRPr="00115F1E">
        <w:rPr>
          <w:rFonts w:cs="Times New Roman"/>
          <w:sz w:val="14"/>
        </w:rPr>
        <w:br/>
        <w:t>.opacity-100 {</w:t>
      </w:r>
      <w:r w:rsidRPr="00115F1E">
        <w:rPr>
          <w:rFonts w:cs="Times New Roman"/>
          <w:sz w:val="14"/>
        </w:rPr>
        <w:br/>
        <w:t xml:space="preserve">  opacity: 1 !important;</w:t>
      </w:r>
      <w:r w:rsidRPr="00115F1E">
        <w:rPr>
          <w:rFonts w:cs="Times New Roman"/>
          <w:sz w:val="14"/>
        </w:rPr>
        <w:br/>
        <w:t>}</w:t>
      </w:r>
      <w:r w:rsidRPr="00115F1E">
        <w:rPr>
          <w:rFonts w:cs="Times New Roman"/>
          <w:sz w:val="14"/>
        </w:rPr>
        <w:br/>
      </w:r>
      <w:r w:rsidRPr="00115F1E">
        <w:rPr>
          <w:rFonts w:cs="Times New Roman"/>
          <w:sz w:val="14"/>
        </w:rPr>
        <w:br/>
        <w:t>.overflow-auto {</w:t>
      </w:r>
      <w:r w:rsidRPr="00115F1E">
        <w:rPr>
          <w:rFonts w:cs="Times New Roman"/>
          <w:sz w:val="14"/>
        </w:rPr>
        <w:br/>
        <w:t xml:space="preserve">  overflow: auto !important;</w:t>
      </w:r>
      <w:r w:rsidRPr="00115F1E">
        <w:rPr>
          <w:rFonts w:cs="Times New Roman"/>
          <w:sz w:val="14"/>
        </w:rPr>
        <w:br/>
        <w:t>}</w:t>
      </w:r>
      <w:r w:rsidRPr="00115F1E">
        <w:rPr>
          <w:rFonts w:cs="Times New Roman"/>
          <w:sz w:val="14"/>
        </w:rPr>
        <w:br/>
      </w:r>
      <w:r w:rsidRPr="00115F1E">
        <w:rPr>
          <w:rFonts w:cs="Times New Roman"/>
          <w:sz w:val="14"/>
        </w:rPr>
        <w:br/>
        <w:t>.overflow-hidden {</w:t>
      </w:r>
      <w:r w:rsidRPr="00115F1E">
        <w:rPr>
          <w:rFonts w:cs="Times New Roman"/>
          <w:sz w:val="14"/>
        </w:rPr>
        <w:br/>
        <w:t xml:space="preserve">  overflow: hidden !important;</w:t>
      </w:r>
      <w:r w:rsidRPr="00115F1E">
        <w:rPr>
          <w:rFonts w:cs="Times New Roman"/>
          <w:sz w:val="14"/>
        </w:rPr>
        <w:br/>
        <w:t>}</w:t>
      </w:r>
      <w:r w:rsidRPr="00115F1E">
        <w:rPr>
          <w:rFonts w:cs="Times New Roman"/>
          <w:sz w:val="14"/>
        </w:rPr>
        <w:br/>
      </w:r>
      <w:r w:rsidRPr="00115F1E">
        <w:rPr>
          <w:rFonts w:cs="Times New Roman"/>
          <w:sz w:val="14"/>
        </w:rPr>
        <w:br/>
        <w:t>.overflow-visible {</w:t>
      </w:r>
      <w:r w:rsidRPr="00115F1E">
        <w:rPr>
          <w:rFonts w:cs="Times New Roman"/>
          <w:sz w:val="14"/>
        </w:rPr>
        <w:br/>
        <w:t xml:space="preserve">  overflow: visible !important;</w:t>
      </w:r>
      <w:r w:rsidRPr="00115F1E">
        <w:rPr>
          <w:rFonts w:cs="Times New Roman"/>
          <w:sz w:val="14"/>
        </w:rPr>
        <w:br/>
        <w:t>}</w:t>
      </w:r>
      <w:r w:rsidRPr="00115F1E">
        <w:rPr>
          <w:rFonts w:cs="Times New Roman"/>
          <w:sz w:val="14"/>
        </w:rPr>
        <w:br/>
      </w:r>
      <w:r w:rsidRPr="00115F1E">
        <w:rPr>
          <w:rFonts w:cs="Times New Roman"/>
          <w:sz w:val="14"/>
        </w:rPr>
        <w:br/>
        <w:t>.overflow-scroll {</w:t>
      </w:r>
      <w:r w:rsidRPr="00115F1E">
        <w:rPr>
          <w:rFonts w:cs="Times New Roman"/>
          <w:sz w:val="14"/>
        </w:rPr>
        <w:br/>
        <w:t xml:space="preserve">  overflow: scroll !important;</w:t>
      </w:r>
      <w:r w:rsidRPr="00115F1E">
        <w:rPr>
          <w:rFonts w:cs="Times New Roman"/>
          <w:sz w:val="14"/>
        </w:rPr>
        <w:br/>
        <w:t>}</w:t>
      </w:r>
      <w:r w:rsidRPr="00115F1E">
        <w:rPr>
          <w:rFonts w:cs="Times New Roman"/>
          <w:sz w:val="14"/>
        </w:rPr>
        <w:br/>
      </w:r>
      <w:r w:rsidRPr="00115F1E">
        <w:rPr>
          <w:rFonts w:cs="Times New Roman"/>
          <w:sz w:val="14"/>
        </w:rPr>
        <w:br/>
        <w:t>.d-inline {</w:t>
      </w:r>
      <w:r w:rsidRPr="00115F1E">
        <w:rPr>
          <w:rFonts w:cs="Times New Roman"/>
          <w:sz w:val="14"/>
        </w:rPr>
        <w:br/>
        <w:t xml:space="preserve">  display: inline !important;</w:t>
      </w:r>
      <w:r w:rsidRPr="00115F1E">
        <w:rPr>
          <w:rFonts w:cs="Times New Roman"/>
          <w:sz w:val="14"/>
        </w:rPr>
        <w:br/>
        <w:t>}</w:t>
      </w:r>
      <w:r w:rsidRPr="00115F1E">
        <w:rPr>
          <w:rFonts w:cs="Times New Roman"/>
          <w:sz w:val="14"/>
        </w:rPr>
        <w:br/>
      </w:r>
      <w:r w:rsidRPr="00115F1E">
        <w:rPr>
          <w:rFonts w:cs="Times New Roman"/>
          <w:sz w:val="14"/>
        </w:rPr>
        <w:br/>
        <w:t>.d-inline-block {</w:t>
      </w:r>
      <w:r w:rsidRPr="00115F1E">
        <w:rPr>
          <w:rFonts w:cs="Times New Roman"/>
          <w:sz w:val="14"/>
        </w:rPr>
        <w:br/>
        <w:t xml:space="preserve">  display: inline-block !important;</w:t>
      </w:r>
      <w:r w:rsidRPr="00115F1E">
        <w:rPr>
          <w:rFonts w:cs="Times New Roman"/>
          <w:sz w:val="14"/>
        </w:rPr>
        <w:br/>
        <w:t>}</w:t>
      </w:r>
      <w:r w:rsidRPr="00115F1E">
        <w:rPr>
          <w:rFonts w:cs="Times New Roman"/>
          <w:sz w:val="14"/>
        </w:rPr>
        <w:br/>
      </w:r>
      <w:r w:rsidRPr="00115F1E">
        <w:rPr>
          <w:rFonts w:cs="Times New Roman"/>
          <w:sz w:val="14"/>
        </w:rPr>
        <w:br/>
        <w:t>.d-block {</w:t>
      </w:r>
      <w:r w:rsidRPr="00115F1E">
        <w:rPr>
          <w:rFonts w:cs="Times New Roman"/>
          <w:sz w:val="14"/>
        </w:rPr>
        <w:br/>
        <w:t xml:space="preserve">  display: block !important;</w:t>
      </w:r>
      <w:r w:rsidRPr="00115F1E">
        <w:rPr>
          <w:rFonts w:cs="Times New Roman"/>
          <w:sz w:val="14"/>
        </w:rPr>
        <w:br/>
        <w:t>}</w:t>
      </w:r>
      <w:r w:rsidRPr="00115F1E">
        <w:rPr>
          <w:rFonts w:cs="Times New Roman"/>
          <w:sz w:val="14"/>
        </w:rPr>
        <w:br/>
      </w:r>
      <w:r w:rsidRPr="00115F1E">
        <w:rPr>
          <w:rFonts w:cs="Times New Roman"/>
          <w:sz w:val="14"/>
        </w:rPr>
        <w:br/>
        <w:t>.d-grid {</w:t>
      </w:r>
      <w:r w:rsidRPr="00115F1E">
        <w:rPr>
          <w:rFonts w:cs="Times New Roman"/>
          <w:sz w:val="14"/>
        </w:rPr>
        <w:br/>
        <w:t xml:space="preserve">  display: grid !important;</w:t>
      </w:r>
      <w:r w:rsidRPr="00115F1E">
        <w:rPr>
          <w:rFonts w:cs="Times New Roman"/>
          <w:sz w:val="14"/>
        </w:rPr>
        <w:br/>
        <w:t>}</w:t>
      </w:r>
      <w:r w:rsidRPr="00115F1E">
        <w:rPr>
          <w:rFonts w:cs="Times New Roman"/>
          <w:sz w:val="14"/>
        </w:rPr>
        <w:br/>
      </w:r>
      <w:r w:rsidRPr="00115F1E">
        <w:rPr>
          <w:rFonts w:cs="Times New Roman"/>
          <w:sz w:val="14"/>
        </w:rPr>
        <w:br/>
        <w:t>.d-table {</w:t>
      </w:r>
      <w:r w:rsidRPr="00115F1E">
        <w:rPr>
          <w:rFonts w:cs="Times New Roman"/>
          <w:sz w:val="14"/>
        </w:rPr>
        <w:br/>
        <w:t xml:space="preserve">  display: table !important;</w:t>
      </w:r>
      <w:r w:rsidRPr="00115F1E">
        <w:rPr>
          <w:rFonts w:cs="Times New Roman"/>
          <w:sz w:val="14"/>
        </w:rPr>
        <w:br/>
        <w:t>}</w:t>
      </w:r>
      <w:r w:rsidRPr="00115F1E">
        <w:rPr>
          <w:rFonts w:cs="Times New Roman"/>
          <w:sz w:val="14"/>
        </w:rPr>
        <w:br/>
      </w:r>
      <w:r w:rsidRPr="00115F1E">
        <w:rPr>
          <w:rFonts w:cs="Times New Roman"/>
          <w:sz w:val="14"/>
        </w:rPr>
        <w:br/>
        <w:t>.d-table-row {</w:t>
      </w:r>
      <w:r w:rsidRPr="00115F1E">
        <w:rPr>
          <w:rFonts w:cs="Times New Roman"/>
          <w:sz w:val="14"/>
        </w:rPr>
        <w:br/>
        <w:t xml:space="preserve">  display: table-row !important;</w:t>
      </w:r>
      <w:r w:rsidRPr="00115F1E">
        <w:rPr>
          <w:rFonts w:cs="Times New Roman"/>
          <w:sz w:val="14"/>
        </w:rPr>
        <w:br/>
        <w:t>}</w:t>
      </w:r>
      <w:r w:rsidRPr="00115F1E">
        <w:rPr>
          <w:rFonts w:cs="Times New Roman"/>
          <w:sz w:val="14"/>
        </w:rPr>
        <w:br/>
      </w:r>
      <w:r w:rsidRPr="00115F1E">
        <w:rPr>
          <w:rFonts w:cs="Times New Roman"/>
          <w:sz w:val="14"/>
        </w:rPr>
        <w:br/>
        <w:t>.d-table-cell {</w:t>
      </w:r>
      <w:r w:rsidRPr="00115F1E">
        <w:rPr>
          <w:rFonts w:cs="Times New Roman"/>
          <w:sz w:val="14"/>
        </w:rPr>
        <w:br/>
        <w:t xml:space="preserve">  display: table-cell !important;</w:t>
      </w:r>
      <w:r w:rsidRPr="00115F1E">
        <w:rPr>
          <w:rFonts w:cs="Times New Roman"/>
          <w:sz w:val="14"/>
        </w:rPr>
        <w:br/>
        <w:t>}</w:t>
      </w:r>
      <w:r w:rsidRPr="00115F1E">
        <w:rPr>
          <w:rFonts w:cs="Times New Roman"/>
          <w:sz w:val="14"/>
        </w:rPr>
        <w:br/>
      </w:r>
      <w:r w:rsidRPr="00115F1E">
        <w:rPr>
          <w:rFonts w:cs="Times New Roman"/>
          <w:sz w:val="14"/>
        </w:rPr>
        <w:br/>
        <w:t>.d-flex {</w:t>
      </w:r>
      <w:r w:rsidRPr="00115F1E">
        <w:rPr>
          <w:rFonts w:cs="Times New Roman"/>
          <w:sz w:val="14"/>
        </w:rPr>
        <w:br/>
        <w:t xml:space="preserve">  display: flex !important;</w:t>
      </w:r>
      <w:r w:rsidRPr="00115F1E">
        <w:rPr>
          <w:rFonts w:cs="Times New Roman"/>
          <w:sz w:val="14"/>
        </w:rPr>
        <w:br/>
        <w:t>}</w:t>
      </w:r>
      <w:r w:rsidRPr="00115F1E">
        <w:rPr>
          <w:rFonts w:cs="Times New Roman"/>
          <w:sz w:val="14"/>
        </w:rPr>
        <w:br/>
      </w:r>
      <w:r w:rsidRPr="00115F1E">
        <w:rPr>
          <w:rFonts w:cs="Times New Roman"/>
          <w:sz w:val="14"/>
        </w:rPr>
        <w:br/>
        <w:t>.d-inline-flex {</w:t>
      </w:r>
      <w:r w:rsidRPr="00115F1E">
        <w:rPr>
          <w:rFonts w:cs="Times New Roman"/>
          <w:sz w:val="14"/>
        </w:rPr>
        <w:br/>
        <w:t xml:space="preserve">  display: inline-flex !important;</w:t>
      </w:r>
      <w:r w:rsidRPr="00115F1E">
        <w:rPr>
          <w:rFonts w:cs="Times New Roman"/>
          <w:sz w:val="14"/>
        </w:rPr>
        <w:br/>
        <w:t>}</w:t>
      </w:r>
      <w:r w:rsidRPr="00115F1E">
        <w:rPr>
          <w:rFonts w:cs="Times New Roman"/>
          <w:sz w:val="14"/>
        </w:rPr>
        <w:br/>
      </w:r>
      <w:r w:rsidRPr="00115F1E">
        <w:rPr>
          <w:rFonts w:cs="Times New Roman"/>
          <w:sz w:val="14"/>
        </w:rPr>
        <w:br/>
        <w:t>.d-none {</w:t>
      </w:r>
      <w:r w:rsidRPr="00115F1E">
        <w:rPr>
          <w:rFonts w:cs="Times New Roman"/>
          <w:sz w:val="14"/>
        </w:rPr>
        <w:br/>
        <w:t xml:space="preserve">  display: none !important;</w:t>
      </w:r>
      <w:r w:rsidRPr="00115F1E">
        <w:rPr>
          <w:rFonts w:cs="Times New Roman"/>
          <w:sz w:val="14"/>
        </w:rPr>
        <w:br/>
        <w:t>}</w:t>
      </w:r>
      <w:r w:rsidRPr="00115F1E">
        <w:rPr>
          <w:rFonts w:cs="Times New Roman"/>
          <w:sz w:val="14"/>
        </w:rPr>
        <w:br/>
      </w:r>
      <w:r w:rsidRPr="00115F1E">
        <w:rPr>
          <w:rFonts w:cs="Times New Roman"/>
          <w:sz w:val="14"/>
        </w:rPr>
        <w:br/>
        <w:t>.shadow {</w:t>
      </w:r>
      <w:r w:rsidRPr="00115F1E">
        <w:rPr>
          <w:rFonts w:cs="Times New Roman"/>
          <w:sz w:val="14"/>
        </w:rPr>
        <w:br/>
        <w:t xml:space="preserve">  box-shadow: 0 0.5rem 1rem rgba(0, 0, 0, 0.15) !important;</w:t>
      </w:r>
      <w:r w:rsidRPr="00115F1E">
        <w:rPr>
          <w:rFonts w:cs="Times New Roman"/>
          <w:sz w:val="14"/>
        </w:rPr>
        <w:br/>
        <w:t>}</w:t>
      </w:r>
      <w:r w:rsidRPr="00115F1E">
        <w:rPr>
          <w:rFonts w:cs="Times New Roman"/>
          <w:sz w:val="14"/>
        </w:rPr>
        <w:br/>
      </w:r>
      <w:r w:rsidRPr="00115F1E">
        <w:rPr>
          <w:rFonts w:cs="Times New Roman"/>
          <w:sz w:val="14"/>
        </w:rPr>
        <w:br/>
        <w:t>.shadow-sm {</w:t>
      </w:r>
      <w:r w:rsidRPr="00115F1E">
        <w:rPr>
          <w:rFonts w:cs="Times New Roman"/>
          <w:sz w:val="14"/>
        </w:rPr>
        <w:br/>
        <w:t xml:space="preserve">  box-shadow: 0 0.125rem 0.25rem rgba(0, 0, 0, 0.075) !important;</w:t>
      </w:r>
      <w:r w:rsidRPr="00115F1E">
        <w:rPr>
          <w:rFonts w:cs="Times New Roman"/>
          <w:sz w:val="14"/>
        </w:rPr>
        <w:br/>
        <w:t>}</w:t>
      </w:r>
      <w:r w:rsidRPr="00115F1E">
        <w:rPr>
          <w:rFonts w:cs="Times New Roman"/>
          <w:sz w:val="14"/>
        </w:rPr>
        <w:br/>
      </w:r>
      <w:r w:rsidRPr="00115F1E">
        <w:rPr>
          <w:rFonts w:cs="Times New Roman"/>
          <w:sz w:val="14"/>
        </w:rPr>
        <w:br/>
        <w:t>.shadow-lg {</w:t>
      </w:r>
      <w:r w:rsidRPr="00115F1E">
        <w:rPr>
          <w:rFonts w:cs="Times New Roman"/>
          <w:sz w:val="14"/>
        </w:rPr>
        <w:br/>
        <w:t xml:space="preserve">  box-shadow: 0 1rem 3rem rgba(0, 0, 0, 0.175) !important;</w:t>
      </w:r>
      <w:r w:rsidRPr="00115F1E">
        <w:rPr>
          <w:rFonts w:cs="Times New Roman"/>
          <w:sz w:val="14"/>
        </w:rPr>
        <w:br/>
        <w:t>}</w:t>
      </w:r>
      <w:r w:rsidRPr="00115F1E">
        <w:rPr>
          <w:rFonts w:cs="Times New Roman"/>
          <w:sz w:val="14"/>
        </w:rPr>
        <w:br/>
      </w:r>
      <w:r w:rsidRPr="00115F1E">
        <w:rPr>
          <w:rFonts w:cs="Times New Roman"/>
          <w:sz w:val="14"/>
        </w:rPr>
        <w:lastRenderedPageBreak/>
        <w:br/>
        <w:t>.shadow-none {</w:t>
      </w:r>
      <w:r w:rsidRPr="00115F1E">
        <w:rPr>
          <w:rFonts w:cs="Times New Roman"/>
          <w:sz w:val="14"/>
        </w:rPr>
        <w:br/>
        <w:t xml:space="preserve">  box-shadow: none !important;</w:t>
      </w:r>
      <w:r w:rsidRPr="00115F1E">
        <w:rPr>
          <w:rFonts w:cs="Times New Roman"/>
          <w:sz w:val="14"/>
        </w:rPr>
        <w:br/>
        <w:t>}</w:t>
      </w:r>
      <w:r w:rsidRPr="00115F1E">
        <w:rPr>
          <w:rFonts w:cs="Times New Roman"/>
          <w:sz w:val="14"/>
        </w:rPr>
        <w:br/>
      </w:r>
      <w:r w:rsidRPr="00115F1E">
        <w:rPr>
          <w:rFonts w:cs="Times New Roman"/>
          <w:sz w:val="14"/>
        </w:rPr>
        <w:br/>
        <w:t>.position-static {</w:t>
      </w:r>
      <w:r w:rsidRPr="00115F1E">
        <w:rPr>
          <w:rFonts w:cs="Times New Roman"/>
          <w:sz w:val="14"/>
        </w:rPr>
        <w:br/>
        <w:t xml:space="preserve">  position: static !important;</w:t>
      </w:r>
      <w:r w:rsidRPr="00115F1E">
        <w:rPr>
          <w:rFonts w:cs="Times New Roman"/>
          <w:sz w:val="14"/>
        </w:rPr>
        <w:br/>
        <w:t>}</w:t>
      </w:r>
      <w:r w:rsidRPr="00115F1E">
        <w:rPr>
          <w:rFonts w:cs="Times New Roman"/>
          <w:sz w:val="14"/>
        </w:rPr>
        <w:br/>
      </w:r>
      <w:r w:rsidRPr="00115F1E">
        <w:rPr>
          <w:rFonts w:cs="Times New Roman"/>
          <w:sz w:val="14"/>
        </w:rPr>
        <w:br/>
        <w:t>.position-relative {</w:t>
      </w:r>
      <w:r w:rsidRPr="00115F1E">
        <w:rPr>
          <w:rFonts w:cs="Times New Roman"/>
          <w:sz w:val="14"/>
        </w:rPr>
        <w:br/>
        <w:t xml:space="preserve">  position: relative !important;</w:t>
      </w:r>
      <w:r w:rsidRPr="00115F1E">
        <w:rPr>
          <w:rFonts w:cs="Times New Roman"/>
          <w:sz w:val="14"/>
        </w:rPr>
        <w:br/>
        <w:t>}</w:t>
      </w:r>
      <w:r w:rsidRPr="00115F1E">
        <w:rPr>
          <w:rFonts w:cs="Times New Roman"/>
          <w:sz w:val="14"/>
        </w:rPr>
        <w:br/>
      </w:r>
      <w:r w:rsidRPr="00115F1E">
        <w:rPr>
          <w:rFonts w:cs="Times New Roman"/>
          <w:sz w:val="14"/>
        </w:rPr>
        <w:br/>
        <w:t>.position-absolute {</w:t>
      </w:r>
      <w:r w:rsidRPr="00115F1E">
        <w:rPr>
          <w:rFonts w:cs="Times New Roman"/>
          <w:sz w:val="14"/>
        </w:rPr>
        <w:br/>
        <w:t xml:space="preserve">  position: absolute !important;</w:t>
      </w:r>
      <w:r w:rsidRPr="00115F1E">
        <w:rPr>
          <w:rFonts w:cs="Times New Roman"/>
          <w:sz w:val="14"/>
        </w:rPr>
        <w:br/>
        <w:t>}</w:t>
      </w:r>
      <w:r w:rsidRPr="00115F1E">
        <w:rPr>
          <w:rFonts w:cs="Times New Roman"/>
          <w:sz w:val="14"/>
        </w:rPr>
        <w:br/>
      </w:r>
      <w:r w:rsidRPr="00115F1E">
        <w:rPr>
          <w:rFonts w:cs="Times New Roman"/>
          <w:sz w:val="14"/>
        </w:rPr>
        <w:br/>
        <w:t>.position-fixed {</w:t>
      </w:r>
      <w:r w:rsidRPr="00115F1E">
        <w:rPr>
          <w:rFonts w:cs="Times New Roman"/>
          <w:sz w:val="14"/>
        </w:rPr>
        <w:br/>
        <w:t xml:space="preserve">  position: fixed !important;</w:t>
      </w:r>
      <w:r w:rsidRPr="00115F1E">
        <w:rPr>
          <w:rFonts w:cs="Times New Roman"/>
          <w:sz w:val="14"/>
        </w:rPr>
        <w:br/>
        <w:t>}</w:t>
      </w:r>
      <w:r w:rsidRPr="00115F1E">
        <w:rPr>
          <w:rFonts w:cs="Times New Roman"/>
          <w:sz w:val="14"/>
        </w:rPr>
        <w:br/>
      </w:r>
      <w:r w:rsidRPr="00115F1E">
        <w:rPr>
          <w:rFonts w:cs="Times New Roman"/>
          <w:sz w:val="14"/>
        </w:rPr>
        <w:br/>
        <w:t>.position-sticky {</w:t>
      </w:r>
      <w:r w:rsidRPr="00115F1E">
        <w:rPr>
          <w:rFonts w:cs="Times New Roman"/>
          <w:sz w:val="14"/>
        </w:rPr>
        <w:br/>
        <w:t xml:space="preserve">  position: -webkit-sticky !important;</w:t>
      </w:r>
      <w:r w:rsidRPr="00115F1E">
        <w:rPr>
          <w:rFonts w:cs="Times New Roman"/>
          <w:sz w:val="14"/>
        </w:rPr>
        <w:br/>
        <w:t xml:space="preserve">  position: sticky !important;</w:t>
      </w:r>
      <w:r w:rsidRPr="00115F1E">
        <w:rPr>
          <w:rFonts w:cs="Times New Roman"/>
          <w:sz w:val="14"/>
        </w:rPr>
        <w:br/>
        <w:t>}</w:t>
      </w:r>
      <w:r w:rsidRPr="00115F1E">
        <w:rPr>
          <w:rFonts w:cs="Times New Roman"/>
          <w:sz w:val="14"/>
        </w:rPr>
        <w:br/>
      </w:r>
      <w:r w:rsidRPr="00115F1E">
        <w:rPr>
          <w:rFonts w:cs="Times New Roman"/>
          <w:sz w:val="14"/>
        </w:rPr>
        <w:br/>
        <w:t>.top-0 {</w:t>
      </w:r>
      <w:r w:rsidRPr="00115F1E">
        <w:rPr>
          <w:rFonts w:cs="Times New Roman"/>
          <w:sz w:val="14"/>
        </w:rPr>
        <w:br/>
        <w:t xml:space="preserve">  top: 0 !important;</w:t>
      </w:r>
      <w:r w:rsidRPr="00115F1E">
        <w:rPr>
          <w:rFonts w:cs="Times New Roman"/>
          <w:sz w:val="14"/>
        </w:rPr>
        <w:br/>
        <w:t>}</w:t>
      </w:r>
      <w:r w:rsidRPr="00115F1E">
        <w:rPr>
          <w:rFonts w:cs="Times New Roman"/>
          <w:sz w:val="14"/>
        </w:rPr>
        <w:br/>
      </w:r>
      <w:r w:rsidRPr="00115F1E">
        <w:rPr>
          <w:rFonts w:cs="Times New Roman"/>
          <w:sz w:val="14"/>
        </w:rPr>
        <w:br/>
        <w:t>.top-50 {</w:t>
      </w:r>
      <w:r w:rsidRPr="00115F1E">
        <w:rPr>
          <w:rFonts w:cs="Times New Roman"/>
          <w:sz w:val="14"/>
        </w:rPr>
        <w:br/>
        <w:t xml:space="preserve">  top: 50% !important;</w:t>
      </w:r>
      <w:r w:rsidRPr="00115F1E">
        <w:rPr>
          <w:rFonts w:cs="Times New Roman"/>
          <w:sz w:val="14"/>
        </w:rPr>
        <w:br/>
        <w:t>}</w:t>
      </w:r>
      <w:r w:rsidRPr="00115F1E">
        <w:rPr>
          <w:rFonts w:cs="Times New Roman"/>
          <w:sz w:val="14"/>
        </w:rPr>
        <w:br/>
      </w:r>
      <w:r w:rsidRPr="00115F1E">
        <w:rPr>
          <w:rFonts w:cs="Times New Roman"/>
          <w:sz w:val="14"/>
        </w:rPr>
        <w:br/>
        <w:t>.top-100 {</w:t>
      </w:r>
      <w:r w:rsidRPr="00115F1E">
        <w:rPr>
          <w:rFonts w:cs="Times New Roman"/>
          <w:sz w:val="14"/>
        </w:rPr>
        <w:br/>
        <w:t xml:space="preserve">  top: 100% !important;</w:t>
      </w:r>
      <w:r w:rsidRPr="00115F1E">
        <w:rPr>
          <w:rFonts w:cs="Times New Roman"/>
          <w:sz w:val="14"/>
        </w:rPr>
        <w:br/>
        <w:t>}</w:t>
      </w:r>
      <w:r w:rsidRPr="00115F1E">
        <w:rPr>
          <w:rFonts w:cs="Times New Roman"/>
          <w:sz w:val="14"/>
        </w:rPr>
        <w:br/>
      </w:r>
      <w:r w:rsidRPr="00115F1E">
        <w:rPr>
          <w:rFonts w:cs="Times New Roman"/>
          <w:sz w:val="14"/>
        </w:rPr>
        <w:br/>
        <w:t>.bottom-0 {</w:t>
      </w:r>
      <w:r w:rsidRPr="00115F1E">
        <w:rPr>
          <w:rFonts w:cs="Times New Roman"/>
          <w:sz w:val="14"/>
        </w:rPr>
        <w:br/>
        <w:t xml:space="preserve">  bottom: 0 !important;</w:t>
      </w:r>
      <w:r w:rsidRPr="00115F1E">
        <w:rPr>
          <w:rFonts w:cs="Times New Roman"/>
          <w:sz w:val="14"/>
        </w:rPr>
        <w:br/>
        <w:t>}</w:t>
      </w:r>
      <w:r w:rsidRPr="00115F1E">
        <w:rPr>
          <w:rFonts w:cs="Times New Roman"/>
          <w:sz w:val="14"/>
        </w:rPr>
        <w:br/>
      </w:r>
      <w:r w:rsidRPr="00115F1E">
        <w:rPr>
          <w:rFonts w:cs="Times New Roman"/>
          <w:sz w:val="14"/>
        </w:rPr>
        <w:br/>
        <w:t>.bottom-50 {</w:t>
      </w:r>
      <w:r w:rsidRPr="00115F1E">
        <w:rPr>
          <w:rFonts w:cs="Times New Roman"/>
          <w:sz w:val="14"/>
        </w:rPr>
        <w:br/>
        <w:t xml:space="preserve">  bottom: 50% !important;</w:t>
      </w:r>
      <w:r w:rsidRPr="00115F1E">
        <w:rPr>
          <w:rFonts w:cs="Times New Roman"/>
          <w:sz w:val="14"/>
        </w:rPr>
        <w:br/>
        <w:t>}</w:t>
      </w:r>
      <w:r w:rsidRPr="00115F1E">
        <w:rPr>
          <w:rFonts w:cs="Times New Roman"/>
          <w:sz w:val="14"/>
        </w:rPr>
        <w:br/>
      </w:r>
      <w:r w:rsidRPr="00115F1E">
        <w:rPr>
          <w:rFonts w:cs="Times New Roman"/>
          <w:sz w:val="14"/>
        </w:rPr>
        <w:br/>
        <w:t>.bottom-100 {</w:t>
      </w:r>
      <w:r w:rsidRPr="00115F1E">
        <w:rPr>
          <w:rFonts w:cs="Times New Roman"/>
          <w:sz w:val="14"/>
        </w:rPr>
        <w:br/>
        <w:t xml:space="preserve">  bottom: 100% !important;</w:t>
      </w:r>
      <w:r w:rsidRPr="00115F1E">
        <w:rPr>
          <w:rFonts w:cs="Times New Roman"/>
          <w:sz w:val="14"/>
        </w:rPr>
        <w:br/>
        <w:t>}</w:t>
      </w:r>
      <w:r w:rsidRPr="00115F1E">
        <w:rPr>
          <w:rFonts w:cs="Times New Roman"/>
          <w:sz w:val="14"/>
        </w:rPr>
        <w:br/>
      </w:r>
      <w:r w:rsidRPr="00115F1E">
        <w:rPr>
          <w:rFonts w:cs="Times New Roman"/>
          <w:sz w:val="14"/>
        </w:rPr>
        <w:br/>
        <w:t>.start-0 {</w:t>
      </w:r>
      <w:r w:rsidRPr="00115F1E">
        <w:rPr>
          <w:rFonts w:cs="Times New Roman"/>
          <w:sz w:val="14"/>
        </w:rPr>
        <w:br/>
        <w:t xml:space="preserve">  right: 0 !important;</w:t>
      </w:r>
      <w:r w:rsidRPr="00115F1E">
        <w:rPr>
          <w:rFonts w:cs="Times New Roman"/>
          <w:sz w:val="14"/>
        </w:rPr>
        <w:br/>
        <w:t>}</w:t>
      </w:r>
      <w:r w:rsidRPr="00115F1E">
        <w:rPr>
          <w:rFonts w:cs="Times New Roman"/>
          <w:sz w:val="14"/>
        </w:rPr>
        <w:br/>
      </w:r>
      <w:r w:rsidRPr="00115F1E">
        <w:rPr>
          <w:rFonts w:cs="Times New Roman"/>
          <w:sz w:val="14"/>
        </w:rPr>
        <w:br/>
        <w:t>.start-50 {</w:t>
      </w:r>
      <w:r w:rsidRPr="00115F1E">
        <w:rPr>
          <w:rFonts w:cs="Times New Roman"/>
          <w:sz w:val="14"/>
        </w:rPr>
        <w:br/>
        <w:t xml:space="preserve">  right: 50% !important;</w:t>
      </w:r>
      <w:r w:rsidRPr="00115F1E">
        <w:rPr>
          <w:rFonts w:cs="Times New Roman"/>
          <w:sz w:val="14"/>
        </w:rPr>
        <w:br/>
        <w:t>}</w:t>
      </w:r>
      <w:r w:rsidRPr="00115F1E">
        <w:rPr>
          <w:rFonts w:cs="Times New Roman"/>
          <w:sz w:val="14"/>
        </w:rPr>
        <w:br/>
      </w:r>
      <w:r w:rsidRPr="00115F1E">
        <w:rPr>
          <w:rFonts w:cs="Times New Roman"/>
          <w:sz w:val="14"/>
        </w:rPr>
        <w:br/>
        <w:t>.start-100 {</w:t>
      </w:r>
      <w:r w:rsidRPr="00115F1E">
        <w:rPr>
          <w:rFonts w:cs="Times New Roman"/>
          <w:sz w:val="14"/>
        </w:rPr>
        <w:br/>
        <w:t xml:space="preserve">  right: 100% !important;</w:t>
      </w:r>
      <w:r w:rsidRPr="00115F1E">
        <w:rPr>
          <w:rFonts w:cs="Times New Roman"/>
          <w:sz w:val="14"/>
        </w:rPr>
        <w:br/>
        <w:t>}</w:t>
      </w:r>
      <w:r w:rsidRPr="00115F1E">
        <w:rPr>
          <w:rFonts w:cs="Times New Roman"/>
          <w:sz w:val="14"/>
        </w:rPr>
        <w:br/>
      </w:r>
      <w:r w:rsidRPr="00115F1E">
        <w:rPr>
          <w:rFonts w:cs="Times New Roman"/>
          <w:sz w:val="14"/>
        </w:rPr>
        <w:br/>
        <w:t>.end-0 {</w:t>
      </w:r>
      <w:r w:rsidRPr="00115F1E">
        <w:rPr>
          <w:rFonts w:cs="Times New Roman"/>
          <w:sz w:val="14"/>
        </w:rPr>
        <w:br/>
        <w:t xml:space="preserve">  left: 0 !important;</w:t>
      </w:r>
      <w:r w:rsidRPr="00115F1E">
        <w:rPr>
          <w:rFonts w:cs="Times New Roman"/>
          <w:sz w:val="14"/>
        </w:rPr>
        <w:br/>
        <w:t>}</w:t>
      </w:r>
      <w:r w:rsidRPr="00115F1E">
        <w:rPr>
          <w:rFonts w:cs="Times New Roman"/>
          <w:sz w:val="14"/>
        </w:rPr>
        <w:br/>
      </w:r>
      <w:r w:rsidRPr="00115F1E">
        <w:rPr>
          <w:rFonts w:cs="Times New Roman"/>
          <w:sz w:val="14"/>
        </w:rPr>
        <w:br/>
        <w:t>.end-50 {</w:t>
      </w:r>
      <w:r w:rsidRPr="00115F1E">
        <w:rPr>
          <w:rFonts w:cs="Times New Roman"/>
          <w:sz w:val="14"/>
        </w:rPr>
        <w:br/>
        <w:t xml:space="preserve">  left: 50% !important;</w:t>
      </w:r>
      <w:r w:rsidRPr="00115F1E">
        <w:rPr>
          <w:rFonts w:cs="Times New Roman"/>
          <w:sz w:val="14"/>
        </w:rPr>
        <w:br/>
        <w:t>}</w:t>
      </w:r>
      <w:r w:rsidRPr="00115F1E">
        <w:rPr>
          <w:rFonts w:cs="Times New Roman"/>
          <w:sz w:val="14"/>
        </w:rPr>
        <w:br/>
      </w:r>
      <w:r w:rsidRPr="00115F1E">
        <w:rPr>
          <w:rFonts w:cs="Times New Roman"/>
          <w:sz w:val="14"/>
        </w:rPr>
        <w:br/>
        <w:t>.end-100 {</w:t>
      </w:r>
      <w:r w:rsidRPr="00115F1E">
        <w:rPr>
          <w:rFonts w:cs="Times New Roman"/>
          <w:sz w:val="14"/>
        </w:rPr>
        <w:br/>
        <w:t xml:space="preserve">  left: 100% !important;</w:t>
      </w:r>
      <w:r w:rsidRPr="00115F1E">
        <w:rPr>
          <w:rFonts w:cs="Times New Roman"/>
          <w:sz w:val="14"/>
        </w:rPr>
        <w:br/>
        <w:t>}</w:t>
      </w:r>
      <w:r w:rsidRPr="00115F1E">
        <w:rPr>
          <w:rFonts w:cs="Times New Roman"/>
          <w:sz w:val="14"/>
        </w:rPr>
        <w:br/>
      </w:r>
      <w:r w:rsidRPr="00115F1E">
        <w:rPr>
          <w:rFonts w:cs="Times New Roman"/>
          <w:sz w:val="14"/>
        </w:rPr>
        <w:br/>
        <w:t>.translate-middle {</w:t>
      </w:r>
      <w:r w:rsidRPr="00115F1E">
        <w:rPr>
          <w:rFonts w:cs="Times New Roman"/>
          <w:sz w:val="14"/>
        </w:rPr>
        <w:br/>
        <w:t xml:space="preserve">  transform: translate(50%, -50%) !important;</w:t>
      </w:r>
      <w:r w:rsidRPr="00115F1E">
        <w:rPr>
          <w:rFonts w:cs="Times New Roman"/>
          <w:sz w:val="14"/>
        </w:rPr>
        <w:br/>
        <w:t>}</w:t>
      </w:r>
      <w:r w:rsidRPr="00115F1E">
        <w:rPr>
          <w:rFonts w:cs="Times New Roman"/>
          <w:sz w:val="14"/>
        </w:rPr>
        <w:br/>
      </w:r>
      <w:r w:rsidRPr="00115F1E">
        <w:rPr>
          <w:rFonts w:cs="Times New Roman"/>
          <w:sz w:val="14"/>
        </w:rPr>
        <w:br/>
        <w:t>.translate-middle-x {</w:t>
      </w:r>
      <w:r w:rsidRPr="00115F1E">
        <w:rPr>
          <w:rFonts w:cs="Times New Roman"/>
          <w:sz w:val="14"/>
        </w:rPr>
        <w:br/>
        <w:t xml:space="preserve">  transform: translateX(50%) !important;</w:t>
      </w:r>
      <w:r w:rsidRPr="00115F1E">
        <w:rPr>
          <w:rFonts w:cs="Times New Roman"/>
          <w:sz w:val="14"/>
        </w:rPr>
        <w:br/>
        <w:t>}</w:t>
      </w:r>
      <w:r w:rsidRPr="00115F1E">
        <w:rPr>
          <w:rFonts w:cs="Times New Roman"/>
          <w:sz w:val="14"/>
        </w:rPr>
        <w:br/>
      </w:r>
      <w:r w:rsidRPr="00115F1E">
        <w:rPr>
          <w:rFonts w:cs="Times New Roman"/>
          <w:sz w:val="14"/>
        </w:rPr>
        <w:br/>
        <w:t>.translate-middle-y {</w:t>
      </w:r>
      <w:r w:rsidRPr="00115F1E">
        <w:rPr>
          <w:rFonts w:cs="Times New Roman"/>
          <w:sz w:val="14"/>
        </w:rPr>
        <w:br/>
        <w:t xml:space="preserve">  transform: translateY(-50%) !important;</w:t>
      </w:r>
      <w:r w:rsidRPr="00115F1E">
        <w:rPr>
          <w:rFonts w:cs="Times New Roman"/>
          <w:sz w:val="14"/>
        </w:rPr>
        <w:br/>
      </w:r>
      <w:r w:rsidRPr="00115F1E">
        <w:rPr>
          <w:rFonts w:cs="Times New Roman"/>
          <w:sz w:val="14"/>
        </w:rPr>
        <w:lastRenderedPageBreak/>
        <w:t>}</w:t>
      </w:r>
      <w:r w:rsidRPr="00115F1E">
        <w:rPr>
          <w:rFonts w:cs="Times New Roman"/>
          <w:sz w:val="14"/>
        </w:rPr>
        <w:br/>
      </w:r>
      <w:r w:rsidRPr="00115F1E">
        <w:rPr>
          <w:rFonts w:cs="Times New Roman"/>
          <w:sz w:val="14"/>
        </w:rPr>
        <w:br/>
        <w:t>.border {</w:t>
      </w:r>
      <w:r w:rsidRPr="00115F1E">
        <w:rPr>
          <w:rFonts w:cs="Times New Roman"/>
          <w:sz w:val="14"/>
        </w:rPr>
        <w:br/>
        <w:t xml:space="preserve">  border: 1px solid #dee2e6 !important;</w:t>
      </w:r>
      <w:r w:rsidRPr="00115F1E">
        <w:rPr>
          <w:rFonts w:cs="Times New Roman"/>
          <w:sz w:val="14"/>
        </w:rPr>
        <w:br/>
        <w:t>}</w:t>
      </w:r>
      <w:r w:rsidRPr="00115F1E">
        <w:rPr>
          <w:rFonts w:cs="Times New Roman"/>
          <w:sz w:val="14"/>
        </w:rPr>
        <w:br/>
      </w:r>
      <w:r w:rsidRPr="00115F1E">
        <w:rPr>
          <w:rFonts w:cs="Times New Roman"/>
          <w:sz w:val="14"/>
        </w:rPr>
        <w:br/>
        <w:t>.border-0 {</w:t>
      </w:r>
      <w:r w:rsidRPr="00115F1E">
        <w:rPr>
          <w:rFonts w:cs="Times New Roman"/>
          <w:sz w:val="14"/>
        </w:rPr>
        <w:br/>
        <w:t xml:space="preserve">  border: 0 !important;</w:t>
      </w:r>
      <w:r w:rsidRPr="00115F1E">
        <w:rPr>
          <w:rFonts w:cs="Times New Roman"/>
          <w:sz w:val="14"/>
        </w:rPr>
        <w:br/>
        <w:t>}</w:t>
      </w:r>
      <w:r w:rsidRPr="00115F1E">
        <w:rPr>
          <w:rFonts w:cs="Times New Roman"/>
          <w:sz w:val="14"/>
        </w:rPr>
        <w:br/>
      </w:r>
      <w:r w:rsidRPr="00115F1E">
        <w:rPr>
          <w:rFonts w:cs="Times New Roman"/>
          <w:sz w:val="14"/>
        </w:rPr>
        <w:br/>
        <w:t>.border-top {</w:t>
      </w:r>
      <w:r w:rsidRPr="00115F1E">
        <w:rPr>
          <w:rFonts w:cs="Times New Roman"/>
          <w:sz w:val="14"/>
        </w:rPr>
        <w:br/>
        <w:t xml:space="preserve">  border-top: 1px solid #dee2e6 !important;</w:t>
      </w:r>
      <w:r w:rsidRPr="00115F1E">
        <w:rPr>
          <w:rFonts w:cs="Times New Roman"/>
          <w:sz w:val="14"/>
        </w:rPr>
        <w:br/>
        <w:t>}</w:t>
      </w:r>
      <w:r w:rsidRPr="00115F1E">
        <w:rPr>
          <w:rFonts w:cs="Times New Roman"/>
          <w:sz w:val="14"/>
        </w:rPr>
        <w:br/>
      </w:r>
      <w:r w:rsidRPr="00115F1E">
        <w:rPr>
          <w:rFonts w:cs="Times New Roman"/>
          <w:sz w:val="14"/>
        </w:rPr>
        <w:br/>
        <w:t>.border-top-0 {</w:t>
      </w:r>
      <w:r w:rsidRPr="00115F1E">
        <w:rPr>
          <w:rFonts w:cs="Times New Roman"/>
          <w:sz w:val="14"/>
        </w:rPr>
        <w:br/>
        <w:t xml:space="preserve">  border-top: 0 !important;</w:t>
      </w:r>
      <w:r w:rsidRPr="00115F1E">
        <w:rPr>
          <w:rFonts w:cs="Times New Roman"/>
          <w:sz w:val="14"/>
        </w:rPr>
        <w:br/>
        <w:t>}</w:t>
      </w:r>
      <w:r w:rsidRPr="00115F1E">
        <w:rPr>
          <w:rFonts w:cs="Times New Roman"/>
          <w:sz w:val="14"/>
        </w:rPr>
        <w:br/>
      </w:r>
      <w:r w:rsidRPr="00115F1E">
        <w:rPr>
          <w:rFonts w:cs="Times New Roman"/>
          <w:sz w:val="14"/>
        </w:rPr>
        <w:br/>
        <w:t>.border-end {</w:t>
      </w:r>
      <w:r w:rsidRPr="00115F1E">
        <w:rPr>
          <w:rFonts w:cs="Times New Roman"/>
          <w:sz w:val="14"/>
        </w:rPr>
        <w:br/>
        <w:t xml:space="preserve">  border-left: 1px solid #dee2e6 !important;</w:t>
      </w:r>
      <w:r w:rsidRPr="00115F1E">
        <w:rPr>
          <w:rFonts w:cs="Times New Roman"/>
          <w:sz w:val="14"/>
        </w:rPr>
        <w:br/>
        <w:t>}</w:t>
      </w:r>
      <w:r w:rsidRPr="00115F1E">
        <w:rPr>
          <w:rFonts w:cs="Times New Roman"/>
          <w:sz w:val="14"/>
        </w:rPr>
        <w:br/>
      </w:r>
      <w:r w:rsidRPr="00115F1E">
        <w:rPr>
          <w:rFonts w:cs="Times New Roman"/>
          <w:sz w:val="14"/>
        </w:rPr>
        <w:br/>
        <w:t>.border-end-0 {</w:t>
      </w:r>
      <w:r w:rsidRPr="00115F1E">
        <w:rPr>
          <w:rFonts w:cs="Times New Roman"/>
          <w:sz w:val="14"/>
        </w:rPr>
        <w:br/>
        <w:t xml:space="preserve">  border-left: 0 !important;</w:t>
      </w:r>
      <w:r w:rsidRPr="00115F1E">
        <w:rPr>
          <w:rFonts w:cs="Times New Roman"/>
          <w:sz w:val="14"/>
        </w:rPr>
        <w:br/>
        <w:t>}</w:t>
      </w:r>
      <w:r w:rsidRPr="00115F1E">
        <w:rPr>
          <w:rFonts w:cs="Times New Roman"/>
          <w:sz w:val="14"/>
        </w:rPr>
        <w:br/>
      </w:r>
      <w:r w:rsidRPr="00115F1E">
        <w:rPr>
          <w:rFonts w:cs="Times New Roman"/>
          <w:sz w:val="14"/>
        </w:rPr>
        <w:br/>
        <w:t>.border-bottom {</w:t>
      </w:r>
      <w:r w:rsidRPr="00115F1E">
        <w:rPr>
          <w:rFonts w:cs="Times New Roman"/>
          <w:sz w:val="14"/>
        </w:rPr>
        <w:br/>
        <w:t xml:space="preserve">  border-bottom: 1px solid #dee2e6 !important;</w:t>
      </w:r>
      <w:r w:rsidRPr="00115F1E">
        <w:rPr>
          <w:rFonts w:cs="Times New Roman"/>
          <w:sz w:val="14"/>
        </w:rPr>
        <w:br/>
        <w:t>}</w:t>
      </w:r>
      <w:r w:rsidRPr="00115F1E">
        <w:rPr>
          <w:rFonts w:cs="Times New Roman"/>
          <w:sz w:val="14"/>
        </w:rPr>
        <w:br/>
      </w:r>
      <w:r w:rsidRPr="00115F1E">
        <w:rPr>
          <w:rFonts w:cs="Times New Roman"/>
          <w:sz w:val="14"/>
        </w:rPr>
        <w:br/>
        <w:t>.border-bottom-0 {</w:t>
      </w:r>
      <w:r w:rsidRPr="00115F1E">
        <w:rPr>
          <w:rFonts w:cs="Times New Roman"/>
          <w:sz w:val="14"/>
        </w:rPr>
        <w:br/>
        <w:t xml:space="preserve">  border-bottom: 0 !important;</w:t>
      </w:r>
      <w:r w:rsidRPr="00115F1E">
        <w:rPr>
          <w:rFonts w:cs="Times New Roman"/>
          <w:sz w:val="14"/>
        </w:rPr>
        <w:br/>
        <w:t>}</w:t>
      </w:r>
      <w:r w:rsidRPr="00115F1E">
        <w:rPr>
          <w:rFonts w:cs="Times New Roman"/>
          <w:sz w:val="14"/>
        </w:rPr>
        <w:br/>
      </w:r>
      <w:r w:rsidRPr="00115F1E">
        <w:rPr>
          <w:rFonts w:cs="Times New Roman"/>
          <w:sz w:val="14"/>
        </w:rPr>
        <w:br/>
        <w:t>.border-start {</w:t>
      </w:r>
      <w:r w:rsidRPr="00115F1E">
        <w:rPr>
          <w:rFonts w:cs="Times New Roman"/>
          <w:sz w:val="14"/>
        </w:rPr>
        <w:br/>
        <w:t xml:space="preserve">  border-right: 1px solid #dee2e6 !important;</w:t>
      </w:r>
      <w:r w:rsidRPr="00115F1E">
        <w:rPr>
          <w:rFonts w:cs="Times New Roman"/>
          <w:sz w:val="14"/>
        </w:rPr>
        <w:br/>
        <w:t>}</w:t>
      </w:r>
      <w:r w:rsidRPr="00115F1E">
        <w:rPr>
          <w:rFonts w:cs="Times New Roman"/>
          <w:sz w:val="14"/>
        </w:rPr>
        <w:br/>
      </w:r>
      <w:r w:rsidRPr="00115F1E">
        <w:rPr>
          <w:rFonts w:cs="Times New Roman"/>
          <w:sz w:val="14"/>
        </w:rPr>
        <w:br/>
        <w:t>.border-start-0 {</w:t>
      </w:r>
      <w:r w:rsidRPr="00115F1E">
        <w:rPr>
          <w:rFonts w:cs="Times New Roman"/>
          <w:sz w:val="14"/>
        </w:rPr>
        <w:br/>
        <w:t xml:space="preserve">  border-right: 0 !important;</w:t>
      </w:r>
      <w:r w:rsidRPr="00115F1E">
        <w:rPr>
          <w:rFonts w:cs="Times New Roman"/>
          <w:sz w:val="14"/>
        </w:rPr>
        <w:br/>
        <w:t>}</w:t>
      </w:r>
      <w:r w:rsidRPr="00115F1E">
        <w:rPr>
          <w:rFonts w:cs="Times New Roman"/>
          <w:sz w:val="14"/>
        </w:rPr>
        <w:br/>
      </w:r>
      <w:r w:rsidRPr="00115F1E">
        <w:rPr>
          <w:rFonts w:cs="Times New Roman"/>
          <w:sz w:val="14"/>
        </w:rPr>
        <w:br/>
        <w:t>.border-primary {</w:t>
      </w:r>
      <w:r w:rsidRPr="00115F1E">
        <w:rPr>
          <w:rFonts w:cs="Times New Roman"/>
          <w:sz w:val="14"/>
        </w:rPr>
        <w:br/>
        <w:t xml:space="preserve">  border-color: #0d6efd !important;</w:t>
      </w:r>
      <w:r w:rsidRPr="00115F1E">
        <w:rPr>
          <w:rFonts w:cs="Times New Roman"/>
          <w:sz w:val="14"/>
        </w:rPr>
        <w:br/>
        <w:t>}</w:t>
      </w:r>
      <w:r w:rsidRPr="00115F1E">
        <w:rPr>
          <w:rFonts w:cs="Times New Roman"/>
          <w:sz w:val="14"/>
        </w:rPr>
        <w:br/>
      </w:r>
      <w:r w:rsidRPr="00115F1E">
        <w:rPr>
          <w:rFonts w:cs="Times New Roman"/>
          <w:sz w:val="14"/>
        </w:rPr>
        <w:br/>
        <w:t>.border-secondary {</w:t>
      </w:r>
      <w:r w:rsidRPr="00115F1E">
        <w:rPr>
          <w:rFonts w:cs="Times New Roman"/>
          <w:sz w:val="14"/>
        </w:rPr>
        <w:br/>
        <w:t xml:space="preserve">  border-color: #6c757d !important;</w:t>
      </w:r>
      <w:r w:rsidRPr="00115F1E">
        <w:rPr>
          <w:rFonts w:cs="Times New Roman"/>
          <w:sz w:val="14"/>
        </w:rPr>
        <w:br/>
        <w:t>}</w:t>
      </w:r>
      <w:r w:rsidRPr="00115F1E">
        <w:rPr>
          <w:rFonts w:cs="Times New Roman"/>
          <w:sz w:val="14"/>
        </w:rPr>
        <w:br/>
      </w:r>
      <w:r w:rsidRPr="00115F1E">
        <w:rPr>
          <w:rFonts w:cs="Times New Roman"/>
          <w:sz w:val="14"/>
        </w:rPr>
        <w:br/>
        <w:t>.border-success {</w:t>
      </w:r>
      <w:r w:rsidRPr="00115F1E">
        <w:rPr>
          <w:rFonts w:cs="Times New Roman"/>
          <w:sz w:val="14"/>
        </w:rPr>
        <w:br/>
        <w:t xml:space="preserve">  border-color: #198754 !important;</w:t>
      </w:r>
      <w:r w:rsidRPr="00115F1E">
        <w:rPr>
          <w:rFonts w:cs="Times New Roman"/>
          <w:sz w:val="14"/>
        </w:rPr>
        <w:br/>
        <w:t>}</w:t>
      </w:r>
      <w:r w:rsidRPr="00115F1E">
        <w:rPr>
          <w:rFonts w:cs="Times New Roman"/>
          <w:sz w:val="14"/>
        </w:rPr>
        <w:br/>
      </w:r>
      <w:r w:rsidRPr="00115F1E">
        <w:rPr>
          <w:rFonts w:cs="Times New Roman"/>
          <w:sz w:val="14"/>
        </w:rPr>
        <w:br/>
        <w:t>.border-info {</w:t>
      </w:r>
      <w:r w:rsidRPr="00115F1E">
        <w:rPr>
          <w:rFonts w:cs="Times New Roman"/>
          <w:sz w:val="14"/>
        </w:rPr>
        <w:br/>
        <w:t xml:space="preserve">  border-color: #0dcaf0 !important;</w:t>
      </w:r>
      <w:r w:rsidRPr="00115F1E">
        <w:rPr>
          <w:rFonts w:cs="Times New Roman"/>
          <w:sz w:val="14"/>
        </w:rPr>
        <w:br/>
        <w:t>}</w:t>
      </w:r>
      <w:r w:rsidRPr="00115F1E">
        <w:rPr>
          <w:rFonts w:cs="Times New Roman"/>
          <w:sz w:val="14"/>
        </w:rPr>
        <w:br/>
      </w:r>
      <w:r w:rsidRPr="00115F1E">
        <w:rPr>
          <w:rFonts w:cs="Times New Roman"/>
          <w:sz w:val="14"/>
        </w:rPr>
        <w:br/>
        <w:t>.border-warning {</w:t>
      </w:r>
      <w:r w:rsidRPr="00115F1E">
        <w:rPr>
          <w:rFonts w:cs="Times New Roman"/>
          <w:sz w:val="14"/>
        </w:rPr>
        <w:br/>
        <w:t xml:space="preserve">  border-color: #ffc107 !important;</w:t>
      </w:r>
      <w:r w:rsidRPr="00115F1E">
        <w:rPr>
          <w:rFonts w:cs="Times New Roman"/>
          <w:sz w:val="14"/>
        </w:rPr>
        <w:br/>
        <w:t>}</w:t>
      </w:r>
      <w:r w:rsidRPr="00115F1E">
        <w:rPr>
          <w:rFonts w:cs="Times New Roman"/>
          <w:sz w:val="14"/>
        </w:rPr>
        <w:br/>
      </w:r>
      <w:r w:rsidRPr="00115F1E">
        <w:rPr>
          <w:rFonts w:cs="Times New Roman"/>
          <w:sz w:val="14"/>
        </w:rPr>
        <w:br/>
        <w:t>.border-danger {</w:t>
      </w:r>
      <w:r w:rsidRPr="00115F1E">
        <w:rPr>
          <w:rFonts w:cs="Times New Roman"/>
          <w:sz w:val="14"/>
        </w:rPr>
        <w:br/>
        <w:t xml:space="preserve">  border-color: #dc3545 !important;</w:t>
      </w:r>
      <w:r w:rsidRPr="00115F1E">
        <w:rPr>
          <w:rFonts w:cs="Times New Roman"/>
          <w:sz w:val="14"/>
        </w:rPr>
        <w:br/>
        <w:t>}</w:t>
      </w:r>
      <w:r w:rsidRPr="00115F1E">
        <w:rPr>
          <w:rFonts w:cs="Times New Roman"/>
          <w:sz w:val="14"/>
        </w:rPr>
        <w:br/>
      </w:r>
      <w:r w:rsidRPr="00115F1E">
        <w:rPr>
          <w:rFonts w:cs="Times New Roman"/>
          <w:sz w:val="14"/>
        </w:rPr>
        <w:br/>
        <w:t>.border-light {</w:t>
      </w:r>
      <w:r w:rsidRPr="00115F1E">
        <w:rPr>
          <w:rFonts w:cs="Times New Roman"/>
          <w:sz w:val="14"/>
        </w:rPr>
        <w:br/>
        <w:t xml:space="preserve">  border-color: #f8f9fa !important;</w:t>
      </w:r>
      <w:r w:rsidRPr="00115F1E">
        <w:rPr>
          <w:rFonts w:cs="Times New Roman"/>
          <w:sz w:val="14"/>
        </w:rPr>
        <w:br/>
        <w:t>}</w:t>
      </w:r>
      <w:r w:rsidRPr="00115F1E">
        <w:rPr>
          <w:rFonts w:cs="Times New Roman"/>
          <w:sz w:val="14"/>
        </w:rPr>
        <w:br/>
      </w:r>
      <w:r w:rsidRPr="00115F1E">
        <w:rPr>
          <w:rFonts w:cs="Times New Roman"/>
          <w:sz w:val="14"/>
        </w:rPr>
        <w:br/>
        <w:t>.border-dark {</w:t>
      </w:r>
      <w:r w:rsidRPr="00115F1E">
        <w:rPr>
          <w:rFonts w:cs="Times New Roman"/>
          <w:sz w:val="14"/>
        </w:rPr>
        <w:br/>
        <w:t xml:space="preserve">  border-color: #212529 !important;</w:t>
      </w:r>
      <w:r w:rsidRPr="00115F1E">
        <w:rPr>
          <w:rFonts w:cs="Times New Roman"/>
          <w:sz w:val="14"/>
        </w:rPr>
        <w:br/>
        <w:t>}</w:t>
      </w:r>
      <w:r w:rsidRPr="00115F1E">
        <w:rPr>
          <w:rFonts w:cs="Times New Roman"/>
          <w:sz w:val="14"/>
        </w:rPr>
        <w:br/>
      </w:r>
      <w:r w:rsidRPr="00115F1E">
        <w:rPr>
          <w:rFonts w:cs="Times New Roman"/>
          <w:sz w:val="14"/>
        </w:rPr>
        <w:br/>
        <w:t>.border-wh</w:t>
      </w:r>
    </w:p>
    <w:p w14:paraId="6941736D" w14:textId="77777777" w:rsidR="00425970" w:rsidRPr="00115F1E" w:rsidRDefault="00425970" w:rsidP="00425970">
      <w:pPr>
        <w:spacing w:after="0" w:line="240" w:lineRule="auto"/>
        <w:rPr>
          <w:rFonts w:cs="Times New Roman"/>
        </w:rPr>
      </w:pPr>
      <w:r w:rsidRPr="00115F1E">
        <w:rPr>
          <w:rFonts w:cs="Times New Roman"/>
          <w:sz w:val="14"/>
        </w:rPr>
        <w:t>ite {</w:t>
      </w:r>
      <w:r w:rsidRPr="00115F1E">
        <w:rPr>
          <w:rFonts w:cs="Times New Roman"/>
          <w:sz w:val="14"/>
        </w:rPr>
        <w:br/>
        <w:t xml:space="preserve">  border-color: #fff !important;</w:t>
      </w:r>
      <w:r w:rsidRPr="00115F1E">
        <w:rPr>
          <w:rFonts w:cs="Times New Roman"/>
          <w:sz w:val="14"/>
        </w:rPr>
        <w:br/>
        <w:t>}</w:t>
      </w:r>
      <w:r w:rsidRPr="00115F1E">
        <w:rPr>
          <w:rFonts w:cs="Times New Roman"/>
          <w:sz w:val="14"/>
        </w:rPr>
        <w:br/>
      </w:r>
      <w:r w:rsidRPr="00115F1E">
        <w:rPr>
          <w:rFonts w:cs="Times New Roman"/>
          <w:sz w:val="14"/>
        </w:rPr>
        <w:br/>
        <w:t>.border-1 {</w:t>
      </w:r>
      <w:r w:rsidRPr="00115F1E">
        <w:rPr>
          <w:rFonts w:cs="Times New Roman"/>
          <w:sz w:val="14"/>
        </w:rPr>
        <w:br/>
        <w:t xml:space="preserve">  border-width: 1px !important;</w:t>
      </w:r>
      <w:r w:rsidRPr="00115F1E">
        <w:rPr>
          <w:rFonts w:cs="Times New Roman"/>
          <w:sz w:val="14"/>
        </w:rPr>
        <w:br/>
        <w:t>}</w:t>
      </w:r>
      <w:r w:rsidRPr="00115F1E">
        <w:rPr>
          <w:rFonts w:cs="Times New Roman"/>
          <w:sz w:val="14"/>
        </w:rPr>
        <w:br/>
      </w:r>
      <w:r w:rsidRPr="00115F1E">
        <w:rPr>
          <w:rFonts w:cs="Times New Roman"/>
          <w:sz w:val="14"/>
        </w:rPr>
        <w:br/>
        <w:t>.border-2 {</w:t>
      </w:r>
      <w:r w:rsidRPr="00115F1E">
        <w:rPr>
          <w:rFonts w:cs="Times New Roman"/>
          <w:sz w:val="14"/>
        </w:rPr>
        <w:br/>
      </w:r>
      <w:r w:rsidRPr="00115F1E">
        <w:rPr>
          <w:rFonts w:cs="Times New Roman"/>
          <w:sz w:val="14"/>
        </w:rPr>
        <w:lastRenderedPageBreak/>
        <w:t xml:space="preserve">  border-width: 2px !important;</w:t>
      </w:r>
      <w:r w:rsidRPr="00115F1E">
        <w:rPr>
          <w:rFonts w:cs="Times New Roman"/>
          <w:sz w:val="14"/>
        </w:rPr>
        <w:br/>
        <w:t>}</w:t>
      </w:r>
      <w:r w:rsidRPr="00115F1E">
        <w:rPr>
          <w:rFonts w:cs="Times New Roman"/>
          <w:sz w:val="14"/>
        </w:rPr>
        <w:br/>
      </w:r>
      <w:r w:rsidRPr="00115F1E">
        <w:rPr>
          <w:rFonts w:cs="Times New Roman"/>
          <w:sz w:val="14"/>
        </w:rPr>
        <w:br/>
        <w:t>.border-3 {</w:t>
      </w:r>
      <w:r w:rsidRPr="00115F1E">
        <w:rPr>
          <w:rFonts w:cs="Times New Roman"/>
          <w:sz w:val="14"/>
        </w:rPr>
        <w:br/>
        <w:t xml:space="preserve">  border-width: 3px !important;</w:t>
      </w:r>
      <w:r w:rsidRPr="00115F1E">
        <w:rPr>
          <w:rFonts w:cs="Times New Roman"/>
          <w:sz w:val="14"/>
        </w:rPr>
        <w:br/>
        <w:t>}</w:t>
      </w:r>
      <w:r w:rsidRPr="00115F1E">
        <w:rPr>
          <w:rFonts w:cs="Times New Roman"/>
          <w:sz w:val="14"/>
        </w:rPr>
        <w:br/>
      </w:r>
      <w:r w:rsidRPr="00115F1E">
        <w:rPr>
          <w:rFonts w:cs="Times New Roman"/>
          <w:sz w:val="14"/>
        </w:rPr>
        <w:br/>
        <w:t>.border-4 {</w:t>
      </w:r>
      <w:r w:rsidRPr="00115F1E">
        <w:rPr>
          <w:rFonts w:cs="Times New Roman"/>
          <w:sz w:val="14"/>
        </w:rPr>
        <w:br/>
        <w:t xml:space="preserve">  border-width: 4px !important;</w:t>
      </w:r>
      <w:r w:rsidRPr="00115F1E">
        <w:rPr>
          <w:rFonts w:cs="Times New Roman"/>
          <w:sz w:val="14"/>
        </w:rPr>
        <w:br/>
        <w:t>}</w:t>
      </w:r>
      <w:r w:rsidRPr="00115F1E">
        <w:rPr>
          <w:rFonts w:cs="Times New Roman"/>
          <w:sz w:val="14"/>
        </w:rPr>
        <w:br/>
      </w:r>
      <w:r w:rsidRPr="00115F1E">
        <w:rPr>
          <w:rFonts w:cs="Times New Roman"/>
          <w:sz w:val="14"/>
        </w:rPr>
        <w:br/>
        <w:t>.border-5 {</w:t>
      </w:r>
      <w:r w:rsidRPr="00115F1E">
        <w:rPr>
          <w:rFonts w:cs="Times New Roman"/>
          <w:sz w:val="14"/>
        </w:rPr>
        <w:br/>
        <w:t xml:space="preserve">  border-width: 5px !important;</w:t>
      </w:r>
      <w:r w:rsidRPr="00115F1E">
        <w:rPr>
          <w:rFonts w:cs="Times New Roman"/>
          <w:sz w:val="14"/>
        </w:rPr>
        <w:br/>
        <w:t>}</w:t>
      </w:r>
      <w:r w:rsidRPr="00115F1E">
        <w:rPr>
          <w:rFonts w:cs="Times New Roman"/>
          <w:sz w:val="14"/>
        </w:rPr>
        <w:br/>
      </w:r>
      <w:r w:rsidRPr="00115F1E">
        <w:rPr>
          <w:rFonts w:cs="Times New Roman"/>
          <w:sz w:val="14"/>
        </w:rPr>
        <w:br/>
        <w:t>.w-25 {</w:t>
      </w:r>
      <w:r w:rsidRPr="00115F1E">
        <w:rPr>
          <w:rFonts w:cs="Times New Roman"/>
          <w:sz w:val="14"/>
        </w:rPr>
        <w:br/>
        <w:t xml:space="preserve">  width: 25% !important;</w:t>
      </w:r>
      <w:r w:rsidRPr="00115F1E">
        <w:rPr>
          <w:rFonts w:cs="Times New Roman"/>
          <w:sz w:val="14"/>
        </w:rPr>
        <w:br/>
        <w:t>}</w:t>
      </w:r>
      <w:r w:rsidRPr="00115F1E">
        <w:rPr>
          <w:rFonts w:cs="Times New Roman"/>
          <w:sz w:val="14"/>
        </w:rPr>
        <w:br/>
      </w:r>
      <w:r w:rsidRPr="00115F1E">
        <w:rPr>
          <w:rFonts w:cs="Times New Roman"/>
          <w:sz w:val="14"/>
        </w:rPr>
        <w:br/>
        <w:t>.w-50 {</w:t>
      </w:r>
      <w:r w:rsidRPr="00115F1E">
        <w:rPr>
          <w:rFonts w:cs="Times New Roman"/>
          <w:sz w:val="14"/>
        </w:rPr>
        <w:br/>
        <w:t xml:space="preserve">  width: 50% !important;</w:t>
      </w:r>
      <w:r w:rsidRPr="00115F1E">
        <w:rPr>
          <w:rFonts w:cs="Times New Roman"/>
          <w:sz w:val="14"/>
        </w:rPr>
        <w:br/>
        <w:t>}</w:t>
      </w:r>
      <w:r w:rsidRPr="00115F1E">
        <w:rPr>
          <w:rFonts w:cs="Times New Roman"/>
          <w:sz w:val="14"/>
        </w:rPr>
        <w:br/>
      </w:r>
      <w:r w:rsidRPr="00115F1E">
        <w:rPr>
          <w:rFonts w:cs="Times New Roman"/>
          <w:sz w:val="14"/>
        </w:rPr>
        <w:br/>
        <w:t>.w-75 {</w:t>
      </w:r>
      <w:r w:rsidRPr="00115F1E">
        <w:rPr>
          <w:rFonts w:cs="Times New Roman"/>
          <w:sz w:val="14"/>
        </w:rPr>
        <w:br/>
        <w:t xml:space="preserve">  width: 75% !important;</w:t>
      </w:r>
      <w:r w:rsidRPr="00115F1E">
        <w:rPr>
          <w:rFonts w:cs="Times New Roman"/>
          <w:sz w:val="14"/>
        </w:rPr>
        <w:br/>
        <w:t>}</w:t>
      </w:r>
      <w:r w:rsidRPr="00115F1E">
        <w:rPr>
          <w:rFonts w:cs="Times New Roman"/>
          <w:sz w:val="14"/>
        </w:rPr>
        <w:br/>
      </w:r>
      <w:r w:rsidRPr="00115F1E">
        <w:rPr>
          <w:rFonts w:cs="Times New Roman"/>
          <w:sz w:val="14"/>
        </w:rPr>
        <w:br/>
        <w:t>.w-100 {</w:t>
      </w:r>
      <w:r w:rsidRPr="00115F1E">
        <w:rPr>
          <w:rFonts w:cs="Times New Roman"/>
          <w:sz w:val="14"/>
        </w:rPr>
        <w:br/>
        <w:t xml:space="preserve">  width: 100% !important;</w:t>
      </w:r>
      <w:r w:rsidRPr="00115F1E">
        <w:rPr>
          <w:rFonts w:cs="Times New Roman"/>
          <w:sz w:val="14"/>
        </w:rPr>
        <w:br/>
        <w:t>}</w:t>
      </w:r>
      <w:r w:rsidRPr="00115F1E">
        <w:rPr>
          <w:rFonts w:cs="Times New Roman"/>
          <w:sz w:val="14"/>
        </w:rPr>
        <w:br/>
      </w:r>
      <w:r w:rsidRPr="00115F1E">
        <w:rPr>
          <w:rFonts w:cs="Times New Roman"/>
          <w:sz w:val="14"/>
        </w:rPr>
        <w:br/>
        <w:t>.w-auto {</w:t>
      </w:r>
      <w:r w:rsidRPr="00115F1E">
        <w:rPr>
          <w:rFonts w:cs="Times New Roman"/>
          <w:sz w:val="14"/>
        </w:rPr>
        <w:br/>
        <w:t xml:space="preserve">  width: auto !important;</w:t>
      </w:r>
      <w:r w:rsidRPr="00115F1E">
        <w:rPr>
          <w:rFonts w:cs="Times New Roman"/>
          <w:sz w:val="14"/>
        </w:rPr>
        <w:br/>
        <w:t>}</w:t>
      </w:r>
      <w:r w:rsidRPr="00115F1E">
        <w:rPr>
          <w:rFonts w:cs="Times New Roman"/>
          <w:sz w:val="14"/>
        </w:rPr>
        <w:br/>
      </w:r>
      <w:r w:rsidRPr="00115F1E">
        <w:rPr>
          <w:rFonts w:cs="Times New Roman"/>
          <w:sz w:val="14"/>
        </w:rPr>
        <w:br/>
        <w:t>.mw-100 {</w:t>
      </w:r>
      <w:r w:rsidRPr="00115F1E">
        <w:rPr>
          <w:rFonts w:cs="Times New Roman"/>
          <w:sz w:val="14"/>
        </w:rPr>
        <w:br/>
        <w:t xml:space="preserve">  max-width: 100% !important;</w:t>
      </w:r>
      <w:r w:rsidRPr="00115F1E">
        <w:rPr>
          <w:rFonts w:cs="Times New Roman"/>
          <w:sz w:val="14"/>
        </w:rPr>
        <w:br/>
        <w:t>}</w:t>
      </w:r>
      <w:r w:rsidRPr="00115F1E">
        <w:rPr>
          <w:rFonts w:cs="Times New Roman"/>
          <w:sz w:val="14"/>
        </w:rPr>
        <w:br/>
      </w:r>
      <w:r w:rsidRPr="00115F1E">
        <w:rPr>
          <w:rFonts w:cs="Times New Roman"/>
          <w:sz w:val="14"/>
        </w:rPr>
        <w:br/>
        <w:t>.vw-100 {</w:t>
      </w:r>
      <w:r w:rsidRPr="00115F1E">
        <w:rPr>
          <w:rFonts w:cs="Times New Roman"/>
          <w:sz w:val="14"/>
        </w:rPr>
        <w:br/>
        <w:t xml:space="preserve">  width: 100vw !important;</w:t>
      </w:r>
      <w:r w:rsidRPr="00115F1E">
        <w:rPr>
          <w:rFonts w:cs="Times New Roman"/>
          <w:sz w:val="14"/>
        </w:rPr>
        <w:br/>
        <w:t>}</w:t>
      </w:r>
      <w:r w:rsidRPr="00115F1E">
        <w:rPr>
          <w:rFonts w:cs="Times New Roman"/>
          <w:sz w:val="14"/>
        </w:rPr>
        <w:br/>
      </w:r>
      <w:r w:rsidRPr="00115F1E">
        <w:rPr>
          <w:rFonts w:cs="Times New Roman"/>
          <w:sz w:val="14"/>
        </w:rPr>
        <w:br/>
        <w:t>.min-vw-100 {</w:t>
      </w:r>
      <w:r w:rsidRPr="00115F1E">
        <w:rPr>
          <w:rFonts w:cs="Times New Roman"/>
          <w:sz w:val="14"/>
        </w:rPr>
        <w:br/>
        <w:t xml:space="preserve">  min-width: 100vw !important;</w:t>
      </w:r>
      <w:r w:rsidRPr="00115F1E">
        <w:rPr>
          <w:rFonts w:cs="Times New Roman"/>
          <w:sz w:val="14"/>
        </w:rPr>
        <w:br/>
        <w:t>}</w:t>
      </w:r>
      <w:r w:rsidRPr="00115F1E">
        <w:rPr>
          <w:rFonts w:cs="Times New Roman"/>
          <w:sz w:val="14"/>
        </w:rPr>
        <w:br/>
      </w:r>
      <w:r w:rsidRPr="00115F1E">
        <w:rPr>
          <w:rFonts w:cs="Times New Roman"/>
          <w:sz w:val="14"/>
        </w:rPr>
        <w:br/>
        <w:t>.h-25 {</w:t>
      </w:r>
      <w:r w:rsidRPr="00115F1E">
        <w:rPr>
          <w:rFonts w:cs="Times New Roman"/>
          <w:sz w:val="14"/>
        </w:rPr>
        <w:br/>
        <w:t xml:space="preserve">  height: 25% !important;</w:t>
      </w:r>
      <w:r w:rsidRPr="00115F1E">
        <w:rPr>
          <w:rFonts w:cs="Times New Roman"/>
          <w:sz w:val="14"/>
        </w:rPr>
        <w:br/>
        <w:t>}</w:t>
      </w:r>
      <w:r w:rsidRPr="00115F1E">
        <w:rPr>
          <w:rFonts w:cs="Times New Roman"/>
          <w:sz w:val="14"/>
        </w:rPr>
        <w:br/>
      </w:r>
      <w:r w:rsidRPr="00115F1E">
        <w:rPr>
          <w:rFonts w:cs="Times New Roman"/>
          <w:sz w:val="14"/>
        </w:rPr>
        <w:br/>
        <w:t>.h-50 {</w:t>
      </w:r>
      <w:r w:rsidRPr="00115F1E">
        <w:rPr>
          <w:rFonts w:cs="Times New Roman"/>
          <w:sz w:val="14"/>
        </w:rPr>
        <w:br/>
        <w:t xml:space="preserve">  height: 50% !important;</w:t>
      </w:r>
      <w:r w:rsidRPr="00115F1E">
        <w:rPr>
          <w:rFonts w:cs="Times New Roman"/>
          <w:sz w:val="14"/>
        </w:rPr>
        <w:br/>
        <w:t>}</w:t>
      </w:r>
      <w:r w:rsidRPr="00115F1E">
        <w:rPr>
          <w:rFonts w:cs="Times New Roman"/>
          <w:sz w:val="14"/>
        </w:rPr>
        <w:br/>
      </w:r>
      <w:r w:rsidRPr="00115F1E">
        <w:rPr>
          <w:rFonts w:cs="Times New Roman"/>
          <w:sz w:val="14"/>
        </w:rPr>
        <w:br/>
        <w:t>.h-75 {</w:t>
      </w:r>
      <w:r w:rsidRPr="00115F1E">
        <w:rPr>
          <w:rFonts w:cs="Times New Roman"/>
          <w:sz w:val="14"/>
        </w:rPr>
        <w:br/>
        <w:t xml:space="preserve">  height: 75% !important;</w:t>
      </w:r>
      <w:r w:rsidRPr="00115F1E">
        <w:rPr>
          <w:rFonts w:cs="Times New Roman"/>
          <w:sz w:val="14"/>
        </w:rPr>
        <w:br/>
        <w:t>}</w:t>
      </w:r>
      <w:r w:rsidRPr="00115F1E">
        <w:rPr>
          <w:rFonts w:cs="Times New Roman"/>
          <w:sz w:val="14"/>
        </w:rPr>
        <w:br/>
      </w:r>
      <w:r w:rsidRPr="00115F1E">
        <w:rPr>
          <w:rFonts w:cs="Times New Roman"/>
          <w:sz w:val="14"/>
        </w:rPr>
        <w:br/>
        <w:t>.h-100 {</w:t>
      </w:r>
      <w:r w:rsidRPr="00115F1E">
        <w:rPr>
          <w:rFonts w:cs="Times New Roman"/>
          <w:sz w:val="14"/>
        </w:rPr>
        <w:br/>
        <w:t xml:space="preserve">  height: 100% !important;</w:t>
      </w:r>
      <w:r w:rsidRPr="00115F1E">
        <w:rPr>
          <w:rFonts w:cs="Times New Roman"/>
          <w:sz w:val="14"/>
        </w:rPr>
        <w:br/>
        <w:t>}</w:t>
      </w:r>
      <w:r w:rsidRPr="00115F1E">
        <w:rPr>
          <w:rFonts w:cs="Times New Roman"/>
          <w:sz w:val="14"/>
        </w:rPr>
        <w:br/>
      </w:r>
      <w:r w:rsidRPr="00115F1E">
        <w:rPr>
          <w:rFonts w:cs="Times New Roman"/>
          <w:sz w:val="14"/>
        </w:rPr>
        <w:br/>
        <w:t>.h-auto {</w:t>
      </w:r>
      <w:r w:rsidRPr="00115F1E">
        <w:rPr>
          <w:rFonts w:cs="Times New Roman"/>
          <w:sz w:val="14"/>
        </w:rPr>
        <w:br/>
        <w:t xml:space="preserve">  height: auto !important;</w:t>
      </w:r>
      <w:r w:rsidRPr="00115F1E">
        <w:rPr>
          <w:rFonts w:cs="Times New Roman"/>
          <w:sz w:val="14"/>
        </w:rPr>
        <w:br/>
        <w:t>}</w:t>
      </w:r>
      <w:r w:rsidRPr="00115F1E">
        <w:rPr>
          <w:rFonts w:cs="Times New Roman"/>
          <w:sz w:val="14"/>
        </w:rPr>
        <w:br/>
      </w:r>
      <w:r w:rsidRPr="00115F1E">
        <w:rPr>
          <w:rFonts w:cs="Times New Roman"/>
          <w:sz w:val="14"/>
        </w:rPr>
        <w:br/>
        <w:t>.mh-100 {</w:t>
      </w:r>
      <w:r w:rsidRPr="00115F1E">
        <w:rPr>
          <w:rFonts w:cs="Times New Roman"/>
          <w:sz w:val="14"/>
        </w:rPr>
        <w:br/>
        <w:t xml:space="preserve">  max-height: 100% !important;</w:t>
      </w:r>
      <w:r w:rsidRPr="00115F1E">
        <w:rPr>
          <w:rFonts w:cs="Times New Roman"/>
          <w:sz w:val="14"/>
        </w:rPr>
        <w:br/>
        <w:t>}</w:t>
      </w:r>
      <w:r w:rsidRPr="00115F1E">
        <w:rPr>
          <w:rFonts w:cs="Times New Roman"/>
          <w:sz w:val="14"/>
        </w:rPr>
        <w:br/>
      </w:r>
      <w:r w:rsidRPr="00115F1E">
        <w:rPr>
          <w:rFonts w:cs="Times New Roman"/>
          <w:sz w:val="14"/>
        </w:rPr>
        <w:br/>
        <w:t>.vh-100 {</w:t>
      </w:r>
      <w:r w:rsidRPr="00115F1E">
        <w:rPr>
          <w:rFonts w:cs="Times New Roman"/>
          <w:sz w:val="14"/>
        </w:rPr>
        <w:br/>
        <w:t xml:space="preserve">  height: 100vh !important;</w:t>
      </w:r>
      <w:r w:rsidRPr="00115F1E">
        <w:rPr>
          <w:rFonts w:cs="Times New Roman"/>
          <w:sz w:val="14"/>
        </w:rPr>
        <w:br/>
        <w:t>}</w:t>
      </w:r>
      <w:r w:rsidRPr="00115F1E">
        <w:rPr>
          <w:rFonts w:cs="Times New Roman"/>
          <w:sz w:val="14"/>
        </w:rPr>
        <w:br/>
      </w:r>
      <w:r w:rsidRPr="00115F1E">
        <w:rPr>
          <w:rFonts w:cs="Times New Roman"/>
          <w:sz w:val="14"/>
        </w:rPr>
        <w:br/>
        <w:t>.min-vh-100 {</w:t>
      </w:r>
      <w:r w:rsidRPr="00115F1E">
        <w:rPr>
          <w:rFonts w:cs="Times New Roman"/>
          <w:sz w:val="14"/>
        </w:rPr>
        <w:br/>
        <w:t xml:space="preserve">  min-height: 100vh !important;</w:t>
      </w:r>
      <w:r w:rsidRPr="00115F1E">
        <w:rPr>
          <w:rFonts w:cs="Times New Roman"/>
          <w:sz w:val="14"/>
        </w:rPr>
        <w:br/>
        <w:t>}</w:t>
      </w:r>
      <w:r w:rsidRPr="00115F1E">
        <w:rPr>
          <w:rFonts w:cs="Times New Roman"/>
          <w:sz w:val="14"/>
        </w:rPr>
        <w:br/>
      </w:r>
      <w:r w:rsidRPr="00115F1E">
        <w:rPr>
          <w:rFonts w:cs="Times New Roman"/>
          <w:sz w:val="14"/>
        </w:rPr>
        <w:br/>
        <w:t>.flex-fill {</w:t>
      </w:r>
      <w:r w:rsidRPr="00115F1E">
        <w:rPr>
          <w:rFonts w:cs="Times New Roman"/>
          <w:sz w:val="14"/>
        </w:rPr>
        <w:br/>
        <w:t xml:space="preserve">  flex: 1 1 auto !important;</w:t>
      </w:r>
      <w:r w:rsidRPr="00115F1E">
        <w:rPr>
          <w:rFonts w:cs="Times New Roman"/>
          <w:sz w:val="14"/>
        </w:rPr>
        <w:br/>
        <w:t>}</w:t>
      </w:r>
      <w:r w:rsidRPr="00115F1E">
        <w:rPr>
          <w:rFonts w:cs="Times New Roman"/>
          <w:sz w:val="14"/>
        </w:rPr>
        <w:br/>
      </w:r>
      <w:r w:rsidRPr="00115F1E">
        <w:rPr>
          <w:rFonts w:cs="Times New Roman"/>
          <w:sz w:val="14"/>
        </w:rPr>
        <w:br/>
        <w:t>.flex-row {</w:t>
      </w:r>
      <w:r w:rsidRPr="00115F1E">
        <w:rPr>
          <w:rFonts w:cs="Times New Roman"/>
          <w:sz w:val="14"/>
        </w:rPr>
        <w:br/>
      </w:r>
      <w:r w:rsidRPr="00115F1E">
        <w:rPr>
          <w:rFonts w:cs="Times New Roman"/>
          <w:sz w:val="14"/>
        </w:rPr>
        <w:lastRenderedPageBreak/>
        <w:t xml:space="preserve">  flex-direction: row !important;</w:t>
      </w:r>
      <w:r w:rsidRPr="00115F1E">
        <w:rPr>
          <w:rFonts w:cs="Times New Roman"/>
          <w:sz w:val="14"/>
        </w:rPr>
        <w:br/>
        <w:t>}</w:t>
      </w:r>
      <w:r w:rsidRPr="00115F1E">
        <w:rPr>
          <w:rFonts w:cs="Times New Roman"/>
          <w:sz w:val="14"/>
        </w:rPr>
        <w:br/>
      </w:r>
      <w:r w:rsidRPr="00115F1E">
        <w:rPr>
          <w:rFonts w:cs="Times New Roman"/>
          <w:sz w:val="14"/>
        </w:rPr>
        <w:br/>
        <w:t>.flex-column {</w:t>
      </w:r>
      <w:r w:rsidRPr="00115F1E">
        <w:rPr>
          <w:rFonts w:cs="Times New Roman"/>
          <w:sz w:val="14"/>
        </w:rPr>
        <w:br/>
        <w:t xml:space="preserve">  flex-direction: column !important;</w:t>
      </w:r>
      <w:r w:rsidRPr="00115F1E">
        <w:rPr>
          <w:rFonts w:cs="Times New Roman"/>
          <w:sz w:val="14"/>
        </w:rPr>
        <w:br/>
        <w:t>}</w:t>
      </w:r>
      <w:r w:rsidRPr="00115F1E">
        <w:rPr>
          <w:rFonts w:cs="Times New Roman"/>
          <w:sz w:val="14"/>
        </w:rPr>
        <w:br/>
      </w:r>
      <w:r w:rsidRPr="00115F1E">
        <w:rPr>
          <w:rFonts w:cs="Times New Roman"/>
          <w:sz w:val="14"/>
        </w:rPr>
        <w:br/>
        <w:t>.flex-row-reverse {</w:t>
      </w:r>
      <w:r w:rsidRPr="00115F1E">
        <w:rPr>
          <w:rFonts w:cs="Times New Roman"/>
          <w:sz w:val="14"/>
        </w:rPr>
        <w:br/>
        <w:t xml:space="preserve">  flex-direction: row-reverse !important;</w:t>
      </w:r>
      <w:r w:rsidRPr="00115F1E">
        <w:rPr>
          <w:rFonts w:cs="Times New Roman"/>
          <w:sz w:val="14"/>
        </w:rPr>
        <w:br/>
        <w:t>}</w:t>
      </w:r>
      <w:r w:rsidRPr="00115F1E">
        <w:rPr>
          <w:rFonts w:cs="Times New Roman"/>
          <w:sz w:val="14"/>
        </w:rPr>
        <w:br/>
      </w:r>
      <w:r w:rsidRPr="00115F1E">
        <w:rPr>
          <w:rFonts w:cs="Times New Roman"/>
          <w:sz w:val="14"/>
        </w:rPr>
        <w:br/>
        <w:t>.flex-column-reverse {</w:t>
      </w:r>
      <w:r w:rsidRPr="00115F1E">
        <w:rPr>
          <w:rFonts w:cs="Times New Roman"/>
          <w:sz w:val="14"/>
        </w:rPr>
        <w:br/>
        <w:t xml:space="preserve">  flex-direction: column-reverse !important;</w:t>
      </w:r>
      <w:r w:rsidRPr="00115F1E">
        <w:rPr>
          <w:rFonts w:cs="Times New Roman"/>
          <w:sz w:val="14"/>
        </w:rPr>
        <w:br/>
        <w:t>}</w:t>
      </w:r>
      <w:r w:rsidRPr="00115F1E">
        <w:rPr>
          <w:rFonts w:cs="Times New Roman"/>
          <w:sz w:val="14"/>
        </w:rPr>
        <w:br/>
      </w:r>
      <w:r w:rsidRPr="00115F1E">
        <w:rPr>
          <w:rFonts w:cs="Times New Roman"/>
          <w:sz w:val="14"/>
        </w:rPr>
        <w:br/>
        <w:t>.flex-grow-0 {</w:t>
      </w:r>
      <w:r w:rsidRPr="00115F1E">
        <w:rPr>
          <w:rFonts w:cs="Times New Roman"/>
          <w:sz w:val="14"/>
        </w:rPr>
        <w:br/>
        <w:t xml:space="preserve">  flex-grow: 0 !important;</w:t>
      </w:r>
      <w:r w:rsidRPr="00115F1E">
        <w:rPr>
          <w:rFonts w:cs="Times New Roman"/>
          <w:sz w:val="14"/>
        </w:rPr>
        <w:br/>
        <w:t>}</w:t>
      </w:r>
      <w:r w:rsidRPr="00115F1E">
        <w:rPr>
          <w:rFonts w:cs="Times New Roman"/>
          <w:sz w:val="14"/>
        </w:rPr>
        <w:br/>
      </w:r>
      <w:r w:rsidRPr="00115F1E">
        <w:rPr>
          <w:rFonts w:cs="Times New Roman"/>
          <w:sz w:val="14"/>
        </w:rPr>
        <w:br/>
        <w:t>.flex-grow-1 {</w:t>
      </w:r>
      <w:r w:rsidRPr="00115F1E">
        <w:rPr>
          <w:rFonts w:cs="Times New Roman"/>
          <w:sz w:val="14"/>
        </w:rPr>
        <w:br/>
        <w:t xml:space="preserve">  flex-grow: 1 !important;</w:t>
      </w:r>
      <w:r w:rsidRPr="00115F1E">
        <w:rPr>
          <w:rFonts w:cs="Times New Roman"/>
          <w:sz w:val="14"/>
        </w:rPr>
        <w:br/>
        <w:t>}</w:t>
      </w:r>
      <w:r w:rsidRPr="00115F1E">
        <w:rPr>
          <w:rFonts w:cs="Times New Roman"/>
          <w:sz w:val="14"/>
        </w:rPr>
        <w:br/>
      </w:r>
      <w:r w:rsidRPr="00115F1E">
        <w:rPr>
          <w:rFonts w:cs="Times New Roman"/>
          <w:sz w:val="14"/>
        </w:rPr>
        <w:br/>
        <w:t>.flex-shrink-0 {</w:t>
      </w:r>
      <w:r w:rsidRPr="00115F1E">
        <w:rPr>
          <w:rFonts w:cs="Times New Roman"/>
          <w:sz w:val="14"/>
        </w:rPr>
        <w:br/>
        <w:t xml:space="preserve">  flex-shrink: 0 !important;</w:t>
      </w:r>
      <w:r w:rsidRPr="00115F1E">
        <w:rPr>
          <w:rFonts w:cs="Times New Roman"/>
          <w:sz w:val="14"/>
        </w:rPr>
        <w:br/>
        <w:t>}</w:t>
      </w:r>
      <w:r w:rsidRPr="00115F1E">
        <w:rPr>
          <w:rFonts w:cs="Times New Roman"/>
          <w:sz w:val="14"/>
        </w:rPr>
        <w:br/>
      </w:r>
      <w:r w:rsidRPr="00115F1E">
        <w:rPr>
          <w:rFonts w:cs="Times New Roman"/>
          <w:sz w:val="14"/>
        </w:rPr>
        <w:br/>
        <w:t>.flex-shrink-1 {</w:t>
      </w:r>
      <w:r w:rsidRPr="00115F1E">
        <w:rPr>
          <w:rFonts w:cs="Times New Roman"/>
          <w:sz w:val="14"/>
        </w:rPr>
        <w:br/>
        <w:t xml:space="preserve">  flex-shrink: 1 !important;</w:t>
      </w:r>
      <w:r w:rsidRPr="00115F1E">
        <w:rPr>
          <w:rFonts w:cs="Times New Roman"/>
          <w:sz w:val="14"/>
        </w:rPr>
        <w:br/>
        <w:t>}</w:t>
      </w:r>
      <w:r w:rsidRPr="00115F1E">
        <w:rPr>
          <w:rFonts w:cs="Times New Roman"/>
          <w:sz w:val="14"/>
        </w:rPr>
        <w:br/>
      </w:r>
      <w:r w:rsidRPr="00115F1E">
        <w:rPr>
          <w:rFonts w:cs="Times New Roman"/>
          <w:sz w:val="14"/>
        </w:rPr>
        <w:br/>
        <w:t>.flex-wrap {</w:t>
      </w:r>
      <w:r w:rsidRPr="00115F1E">
        <w:rPr>
          <w:rFonts w:cs="Times New Roman"/>
          <w:sz w:val="14"/>
        </w:rPr>
        <w:br/>
        <w:t xml:space="preserve">  flex-wrap: wrap !important;</w:t>
      </w:r>
      <w:r w:rsidRPr="00115F1E">
        <w:rPr>
          <w:rFonts w:cs="Times New Roman"/>
          <w:sz w:val="14"/>
        </w:rPr>
        <w:br/>
        <w:t>}</w:t>
      </w:r>
      <w:r w:rsidRPr="00115F1E">
        <w:rPr>
          <w:rFonts w:cs="Times New Roman"/>
          <w:sz w:val="14"/>
        </w:rPr>
        <w:br/>
      </w:r>
      <w:r w:rsidRPr="00115F1E">
        <w:rPr>
          <w:rFonts w:cs="Times New Roman"/>
          <w:sz w:val="14"/>
        </w:rPr>
        <w:br/>
        <w:t>.flex-nowrap {</w:t>
      </w:r>
      <w:r w:rsidRPr="00115F1E">
        <w:rPr>
          <w:rFonts w:cs="Times New Roman"/>
          <w:sz w:val="14"/>
        </w:rPr>
        <w:br/>
        <w:t xml:space="preserve">  flex-wrap: nowrap !important;</w:t>
      </w:r>
      <w:r w:rsidRPr="00115F1E">
        <w:rPr>
          <w:rFonts w:cs="Times New Roman"/>
          <w:sz w:val="14"/>
        </w:rPr>
        <w:br/>
        <w:t>}</w:t>
      </w:r>
      <w:r w:rsidRPr="00115F1E">
        <w:rPr>
          <w:rFonts w:cs="Times New Roman"/>
          <w:sz w:val="14"/>
        </w:rPr>
        <w:br/>
      </w:r>
      <w:r w:rsidRPr="00115F1E">
        <w:rPr>
          <w:rFonts w:cs="Times New Roman"/>
          <w:sz w:val="14"/>
        </w:rPr>
        <w:br/>
        <w:t>.flex-wrap-reverse {</w:t>
      </w:r>
      <w:r w:rsidRPr="00115F1E">
        <w:rPr>
          <w:rFonts w:cs="Times New Roman"/>
          <w:sz w:val="14"/>
        </w:rPr>
        <w:br/>
        <w:t xml:space="preserve">  flex-wrap: wrap-reverse !important;</w:t>
      </w:r>
      <w:r w:rsidRPr="00115F1E">
        <w:rPr>
          <w:rFonts w:cs="Times New Roman"/>
          <w:sz w:val="14"/>
        </w:rPr>
        <w:br/>
        <w:t>}</w:t>
      </w:r>
      <w:r w:rsidRPr="00115F1E">
        <w:rPr>
          <w:rFonts w:cs="Times New Roman"/>
          <w:sz w:val="14"/>
        </w:rPr>
        <w:br/>
      </w:r>
      <w:r w:rsidRPr="00115F1E">
        <w:rPr>
          <w:rFonts w:cs="Times New Roman"/>
          <w:sz w:val="14"/>
        </w:rPr>
        <w:br/>
        <w:t>.gap-0 {</w:t>
      </w:r>
      <w:r w:rsidRPr="00115F1E">
        <w:rPr>
          <w:rFonts w:cs="Times New Roman"/>
          <w:sz w:val="14"/>
        </w:rPr>
        <w:br/>
        <w:t xml:space="preserve">  gap: 0 !important;</w:t>
      </w:r>
      <w:r w:rsidRPr="00115F1E">
        <w:rPr>
          <w:rFonts w:cs="Times New Roman"/>
          <w:sz w:val="14"/>
        </w:rPr>
        <w:br/>
        <w:t>}</w:t>
      </w:r>
      <w:r w:rsidRPr="00115F1E">
        <w:rPr>
          <w:rFonts w:cs="Times New Roman"/>
          <w:sz w:val="14"/>
        </w:rPr>
        <w:br/>
      </w:r>
      <w:r w:rsidRPr="00115F1E">
        <w:rPr>
          <w:rFonts w:cs="Times New Roman"/>
          <w:sz w:val="14"/>
        </w:rPr>
        <w:br/>
        <w:t>.gap-1 {</w:t>
      </w:r>
      <w:r w:rsidRPr="00115F1E">
        <w:rPr>
          <w:rFonts w:cs="Times New Roman"/>
          <w:sz w:val="14"/>
        </w:rPr>
        <w:br/>
        <w:t xml:space="preserve">  gap: 0.25rem !important;</w:t>
      </w:r>
      <w:r w:rsidRPr="00115F1E">
        <w:rPr>
          <w:rFonts w:cs="Times New Roman"/>
          <w:sz w:val="14"/>
        </w:rPr>
        <w:br/>
        <w:t>}</w:t>
      </w:r>
      <w:r w:rsidRPr="00115F1E">
        <w:rPr>
          <w:rFonts w:cs="Times New Roman"/>
          <w:sz w:val="14"/>
        </w:rPr>
        <w:br/>
      </w:r>
      <w:r w:rsidRPr="00115F1E">
        <w:rPr>
          <w:rFonts w:cs="Times New Roman"/>
          <w:sz w:val="14"/>
        </w:rPr>
        <w:br/>
        <w:t>.gap-2 {</w:t>
      </w:r>
      <w:r w:rsidRPr="00115F1E">
        <w:rPr>
          <w:rFonts w:cs="Times New Roman"/>
          <w:sz w:val="14"/>
        </w:rPr>
        <w:br/>
        <w:t xml:space="preserve">  gap: 0.5rem !important;</w:t>
      </w:r>
      <w:r w:rsidRPr="00115F1E">
        <w:rPr>
          <w:rFonts w:cs="Times New Roman"/>
          <w:sz w:val="14"/>
        </w:rPr>
        <w:br/>
        <w:t>}</w:t>
      </w:r>
      <w:r w:rsidRPr="00115F1E">
        <w:rPr>
          <w:rFonts w:cs="Times New Roman"/>
          <w:sz w:val="14"/>
        </w:rPr>
        <w:br/>
      </w:r>
      <w:r w:rsidRPr="00115F1E">
        <w:rPr>
          <w:rFonts w:cs="Times New Roman"/>
          <w:sz w:val="14"/>
        </w:rPr>
        <w:br/>
        <w:t>.gap-3 {</w:t>
      </w:r>
      <w:r w:rsidRPr="00115F1E">
        <w:rPr>
          <w:rFonts w:cs="Times New Roman"/>
          <w:sz w:val="14"/>
        </w:rPr>
        <w:br/>
        <w:t xml:space="preserve">  gap: 1rem !important;</w:t>
      </w:r>
      <w:r w:rsidRPr="00115F1E">
        <w:rPr>
          <w:rFonts w:cs="Times New Roman"/>
          <w:sz w:val="14"/>
        </w:rPr>
        <w:br/>
        <w:t>}</w:t>
      </w:r>
      <w:r w:rsidRPr="00115F1E">
        <w:rPr>
          <w:rFonts w:cs="Times New Roman"/>
          <w:sz w:val="14"/>
        </w:rPr>
        <w:br/>
      </w:r>
      <w:r w:rsidRPr="00115F1E">
        <w:rPr>
          <w:rFonts w:cs="Times New Roman"/>
          <w:sz w:val="14"/>
        </w:rPr>
        <w:br/>
        <w:t>.gap-4 {</w:t>
      </w:r>
      <w:r w:rsidRPr="00115F1E">
        <w:rPr>
          <w:rFonts w:cs="Times New Roman"/>
          <w:sz w:val="14"/>
        </w:rPr>
        <w:br/>
        <w:t xml:space="preserve">  gap: 1.5rem !important;</w:t>
      </w:r>
      <w:r w:rsidRPr="00115F1E">
        <w:rPr>
          <w:rFonts w:cs="Times New Roman"/>
          <w:sz w:val="14"/>
        </w:rPr>
        <w:br/>
        <w:t>}</w:t>
      </w:r>
      <w:r w:rsidRPr="00115F1E">
        <w:rPr>
          <w:rFonts w:cs="Times New Roman"/>
          <w:sz w:val="14"/>
        </w:rPr>
        <w:br/>
      </w:r>
      <w:r w:rsidRPr="00115F1E">
        <w:rPr>
          <w:rFonts w:cs="Times New Roman"/>
          <w:sz w:val="14"/>
        </w:rPr>
        <w:br/>
        <w:t>.gap-5 {</w:t>
      </w:r>
      <w:r w:rsidRPr="00115F1E">
        <w:rPr>
          <w:rFonts w:cs="Times New Roman"/>
          <w:sz w:val="14"/>
        </w:rPr>
        <w:br/>
        <w:t xml:space="preserve">  gap: 3rem !important;</w:t>
      </w:r>
      <w:r w:rsidRPr="00115F1E">
        <w:rPr>
          <w:rFonts w:cs="Times New Roman"/>
          <w:sz w:val="14"/>
        </w:rPr>
        <w:br/>
        <w:t>}</w:t>
      </w:r>
      <w:r w:rsidRPr="00115F1E">
        <w:rPr>
          <w:rFonts w:cs="Times New Roman"/>
          <w:sz w:val="14"/>
        </w:rPr>
        <w:br/>
      </w:r>
      <w:r w:rsidRPr="00115F1E">
        <w:rPr>
          <w:rFonts w:cs="Times New Roman"/>
          <w:sz w:val="14"/>
        </w:rPr>
        <w:br/>
        <w:t>.justify-content-start {</w:t>
      </w:r>
      <w:r w:rsidRPr="00115F1E">
        <w:rPr>
          <w:rFonts w:cs="Times New Roman"/>
          <w:sz w:val="14"/>
        </w:rPr>
        <w:br/>
        <w:t xml:space="preserve">  justify-content: flex-start !important;</w:t>
      </w:r>
      <w:r w:rsidRPr="00115F1E">
        <w:rPr>
          <w:rFonts w:cs="Times New Roman"/>
          <w:sz w:val="14"/>
        </w:rPr>
        <w:br/>
        <w:t>}</w:t>
      </w:r>
      <w:r w:rsidRPr="00115F1E">
        <w:rPr>
          <w:rFonts w:cs="Times New Roman"/>
          <w:sz w:val="14"/>
        </w:rPr>
        <w:br/>
      </w:r>
      <w:r w:rsidRPr="00115F1E">
        <w:rPr>
          <w:rFonts w:cs="Times New Roman"/>
          <w:sz w:val="14"/>
        </w:rPr>
        <w:br/>
        <w:t>.justify-content-end {</w:t>
      </w:r>
      <w:r w:rsidRPr="00115F1E">
        <w:rPr>
          <w:rFonts w:cs="Times New Roman"/>
          <w:sz w:val="14"/>
        </w:rPr>
        <w:br/>
        <w:t xml:space="preserve">  justify-content: flex-end !important;</w:t>
      </w:r>
      <w:r w:rsidRPr="00115F1E">
        <w:rPr>
          <w:rFonts w:cs="Times New Roman"/>
          <w:sz w:val="14"/>
        </w:rPr>
        <w:br/>
        <w:t>}</w:t>
      </w:r>
      <w:r w:rsidRPr="00115F1E">
        <w:rPr>
          <w:rFonts w:cs="Times New Roman"/>
          <w:sz w:val="14"/>
        </w:rPr>
        <w:br/>
      </w:r>
      <w:r w:rsidRPr="00115F1E">
        <w:rPr>
          <w:rFonts w:cs="Times New Roman"/>
          <w:sz w:val="14"/>
        </w:rPr>
        <w:br/>
        <w:t>.justify-content-center {</w:t>
      </w:r>
      <w:r w:rsidRPr="00115F1E">
        <w:rPr>
          <w:rFonts w:cs="Times New Roman"/>
          <w:sz w:val="14"/>
        </w:rPr>
        <w:br/>
        <w:t xml:space="preserve">  justify-content: center !important;</w:t>
      </w:r>
      <w:r w:rsidRPr="00115F1E">
        <w:rPr>
          <w:rFonts w:cs="Times New Roman"/>
          <w:sz w:val="14"/>
        </w:rPr>
        <w:br/>
        <w:t>}</w:t>
      </w:r>
      <w:r w:rsidRPr="00115F1E">
        <w:rPr>
          <w:rFonts w:cs="Times New Roman"/>
          <w:sz w:val="14"/>
        </w:rPr>
        <w:br/>
      </w:r>
      <w:r w:rsidRPr="00115F1E">
        <w:rPr>
          <w:rFonts w:cs="Times New Roman"/>
          <w:sz w:val="14"/>
        </w:rPr>
        <w:br/>
        <w:t>.justify-content-between {</w:t>
      </w:r>
      <w:r w:rsidRPr="00115F1E">
        <w:rPr>
          <w:rFonts w:cs="Times New Roman"/>
          <w:sz w:val="14"/>
        </w:rPr>
        <w:br/>
        <w:t xml:space="preserve">  justify-content: space-between !important;</w:t>
      </w:r>
      <w:r w:rsidRPr="00115F1E">
        <w:rPr>
          <w:rFonts w:cs="Times New Roman"/>
          <w:sz w:val="14"/>
        </w:rPr>
        <w:br/>
        <w:t>}</w:t>
      </w:r>
      <w:r w:rsidRPr="00115F1E">
        <w:rPr>
          <w:rFonts w:cs="Times New Roman"/>
          <w:sz w:val="14"/>
        </w:rPr>
        <w:br/>
      </w:r>
      <w:r w:rsidRPr="00115F1E">
        <w:rPr>
          <w:rFonts w:cs="Times New Roman"/>
          <w:sz w:val="14"/>
        </w:rPr>
        <w:br/>
        <w:t>.justify-content-around {</w:t>
      </w:r>
      <w:r w:rsidRPr="00115F1E">
        <w:rPr>
          <w:rFonts w:cs="Times New Roman"/>
          <w:sz w:val="14"/>
        </w:rPr>
        <w:br/>
      </w:r>
      <w:r w:rsidRPr="00115F1E">
        <w:rPr>
          <w:rFonts w:cs="Times New Roman"/>
          <w:sz w:val="14"/>
        </w:rPr>
        <w:lastRenderedPageBreak/>
        <w:t xml:space="preserve">  justify-content: space-around !important;</w:t>
      </w:r>
      <w:r w:rsidRPr="00115F1E">
        <w:rPr>
          <w:rFonts w:cs="Times New Roman"/>
          <w:sz w:val="14"/>
        </w:rPr>
        <w:br/>
        <w:t>}</w:t>
      </w:r>
      <w:r w:rsidRPr="00115F1E">
        <w:rPr>
          <w:rFonts w:cs="Times New Roman"/>
          <w:sz w:val="14"/>
        </w:rPr>
        <w:br/>
      </w:r>
      <w:r w:rsidRPr="00115F1E">
        <w:rPr>
          <w:rFonts w:cs="Times New Roman"/>
          <w:sz w:val="14"/>
        </w:rPr>
        <w:br/>
        <w:t>.justify-content-evenly {</w:t>
      </w:r>
      <w:r w:rsidRPr="00115F1E">
        <w:rPr>
          <w:rFonts w:cs="Times New Roman"/>
          <w:sz w:val="14"/>
        </w:rPr>
        <w:br/>
        <w:t xml:space="preserve">  justify-content: space-evenly !important;</w:t>
      </w:r>
      <w:r w:rsidRPr="00115F1E">
        <w:rPr>
          <w:rFonts w:cs="Times New Roman"/>
          <w:sz w:val="14"/>
        </w:rPr>
        <w:br/>
        <w:t>}</w:t>
      </w:r>
      <w:r w:rsidRPr="00115F1E">
        <w:rPr>
          <w:rFonts w:cs="Times New Roman"/>
          <w:sz w:val="14"/>
        </w:rPr>
        <w:br/>
      </w:r>
      <w:r w:rsidRPr="00115F1E">
        <w:rPr>
          <w:rFonts w:cs="Times New Roman"/>
          <w:sz w:val="14"/>
        </w:rPr>
        <w:br/>
        <w:t>.align-items-start {</w:t>
      </w:r>
      <w:r w:rsidRPr="00115F1E">
        <w:rPr>
          <w:rFonts w:cs="Times New Roman"/>
          <w:sz w:val="14"/>
        </w:rPr>
        <w:br/>
        <w:t xml:space="preserve">  align-items: flex-start !important;</w:t>
      </w:r>
      <w:r w:rsidRPr="00115F1E">
        <w:rPr>
          <w:rFonts w:cs="Times New Roman"/>
          <w:sz w:val="14"/>
        </w:rPr>
        <w:br/>
        <w:t>}</w:t>
      </w:r>
      <w:r w:rsidRPr="00115F1E">
        <w:rPr>
          <w:rFonts w:cs="Times New Roman"/>
          <w:sz w:val="14"/>
        </w:rPr>
        <w:br/>
      </w:r>
      <w:r w:rsidRPr="00115F1E">
        <w:rPr>
          <w:rFonts w:cs="Times New Roman"/>
          <w:sz w:val="14"/>
        </w:rPr>
        <w:br/>
        <w:t>.align-items-end {</w:t>
      </w:r>
      <w:r w:rsidRPr="00115F1E">
        <w:rPr>
          <w:rFonts w:cs="Times New Roman"/>
          <w:sz w:val="14"/>
        </w:rPr>
        <w:br/>
        <w:t xml:space="preserve">  align-items: flex-end !important;</w:t>
      </w:r>
      <w:r w:rsidRPr="00115F1E">
        <w:rPr>
          <w:rFonts w:cs="Times New Roman"/>
          <w:sz w:val="14"/>
        </w:rPr>
        <w:br/>
        <w:t>}</w:t>
      </w:r>
      <w:r w:rsidRPr="00115F1E">
        <w:rPr>
          <w:rFonts w:cs="Times New Roman"/>
          <w:sz w:val="14"/>
        </w:rPr>
        <w:br/>
      </w:r>
      <w:r w:rsidRPr="00115F1E">
        <w:rPr>
          <w:rFonts w:cs="Times New Roman"/>
          <w:sz w:val="14"/>
        </w:rPr>
        <w:br/>
        <w:t>.align-items-center {</w:t>
      </w:r>
      <w:r w:rsidRPr="00115F1E">
        <w:rPr>
          <w:rFonts w:cs="Times New Roman"/>
          <w:sz w:val="14"/>
        </w:rPr>
        <w:br/>
        <w:t xml:space="preserve">  align-items: center !important;</w:t>
      </w:r>
      <w:r w:rsidRPr="00115F1E">
        <w:rPr>
          <w:rFonts w:cs="Times New Roman"/>
          <w:sz w:val="14"/>
        </w:rPr>
        <w:br/>
        <w:t>}</w:t>
      </w:r>
      <w:r w:rsidRPr="00115F1E">
        <w:rPr>
          <w:rFonts w:cs="Times New Roman"/>
          <w:sz w:val="14"/>
        </w:rPr>
        <w:br/>
      </w:r>
      <w:r w:rsidRPr="00115F1E">
        <w:rPr>
          <w:rFonts w:cs="Times New Roman"/>
          <w:sz w:val="14"/>
        </w:rPr>
        <w:br/>
        <w:t>.align-items-baseline {</w:t>
      </w:r>
      <w:r w:rsidRPr="00115F1E">
        <w:rPr>
          <w:rFonts w:cs="Times New Roman"/>
          <w:sz w:val="14"/>
        </w:rPr>
        <w:br/>
        <w:t xml:space="preserve">  align-items: baseline !important;</w:t>
      </w:r>
      <w:r w:rsidRPr="00115F1E">
        <w:rPr>
          <w:rFonts w:cs="Times New Roman"/>
          <w:sz w:val="14"/>
        </w:rPr>
        <w:br/>
        <w:t>}</w:t>
      </w:r>
      <w:r w:rsidRPr="00115F1E">
        <w:rPr>
          <w:rFonts w:cs="Times New Roman"/>
          <w:sz w:val="14"/>
        </w:rPr>
        <w:br/>
      </w:r>
      <w:r w:rsidRPr="00115F1E">
        <w:rPr>
          <w:rFonts w:cs="Times New Roman"/>
          <w:sz w:val="14"/>
        </w:rPr>
        <w:br/>
        <w:t>.align-items-stretch {</w:t>
      </w:r>
      <w:r w:rsidRPr="00115F1E">
        <w:rPr>
          <w:rFonts w:cs="Times New Roman"/>
          <w:sz w:val="14"/>
        </w:rPr>
        <w:br/>
        <w:t xml:space="preserve">  align-items: stretch !important;</w:t>
      </w:r>
      <w:r w:rsidRPr="00115F1E">
        <w:rPr>
          <w:rFonts w:cs="Times New Roman"/>
          <w:sz w:val="14"/>
        </w:rPr>
        <w:br/>
        <w:t>}</w:t>
      </w:r>
      <w:r w:rsidRPr="00115F1E">
        <w:rPr>
          <w:rFonts w:cs="Times New Roman"/>
          <w:sz w:val="14"/>
        </w:rPr>
        <w:br/>
      </w:r>
      <w:r w:rsidRPr="00115F1E">
        <w:rPr>
          <w:rFonts w:cs="Times New Roman"/>
          <w:sz w:val="14"/>
        </w:rPr>
        <w:br/>
        <w:t>.align-content-start {</w:t>
      </w:r>
      <w:r w:rsidRPr="00115F1E">
        <w:rPr>
          <w:rFonts w:cs="Times New Roman"/>
          <w:sz w:val="14"/>
        </w:rPr>
        <w:br/>
        <w:t xml:space="preserve">  align-content: flex-start !important;</w:t>
      </w:r>
      <w:r w:rsidRPr="00115F1E">
        <w:rPr>
          <w:rFonts w:cs="Times New Roman"/>
          <w:sz w:val="14"/>
        </w:rPr>
        <w:br/>
        <w:t>}</w:t>
      </w:r>
      <w:r w:rsidRPr="00115F1E">
        <w:rPr>
          <w:rFonts w:cs="Times New Roman"/>
          <w:sz w:val="14"/>
        </w:rPr>
        <w:br/>
      </w:r>
      <w:r w:rsidRPr="00115F1E">
        <w:rPr>
          <w:rFonts w:cs="Times New Roman"/>
          <w:sz w:val="14"/>
        </w:rPr>
        <w:br/>
        <w:t>.align-content-end {</w:t>
      </w:r>
      <w:r w:rsidRPr="00115F1E">
        <w:rPr>
          <w:rFonts w:cs="Times New Roman"/>
          <w:sz w:val="14"/>
        </w:rPr>
        <w:br/>
        <w:t xml:space="preserve">  align-content: flex-end !important;</w:t>
      </w:r>
      <w:r w:rsidRPr="00115F1E">
        <w:rPr>
          <w:rFonts w:cs="Times New Roman"/>
          <w:sz w:val="14"/>
        </w:rPr>
        <w:br/>
        <w:t>}</w:t>
      </w:r>
      <w:r w:rsidRPr="00115F1E">
        <w:rPr>
          <w:rFonts w:cs="Times New Roman"/>
          <w:sz w:val="14"/>
        </w:rPr>
        <w:br/>
      </w:r>
      <w:r w:rsidRPr="00115F1E">
        <w:rPr>
          <w:rFonts w:cs="Times New Roman"/>
          <w:sz w:val="14"/>
        </w:rPr>
        <w:br/>
        <w:t>.align-content-center {</w:t>
      </w:r>
      <w:r w:rsidRPr="00115F1E">
        <w:rPr>
          <w:rFonts w:cs="Times New Roman"/>
          <w:sz w:val="14"/>
        </w:rPr>
        <w:br/>
        <w:t xml:space="preserve">  align-content: center !important;</w:t>
      </w:r>
      <w:r w:rsidRPr="00115F1E">
        <w:rPr>
          <w:rFonts w:cs="Times New Roman"/>
          <w:sz w:val="14"/>
        </w:rPr>
        <w:br/>
        <w:t>}</w:t>
      </w:r>
      <w:r w:rsidRPr="00115F1E">
        <w:rPr>
          <w:rFonts w:cs="Times New Roman"/>
          <w:sz w:val="14"/>
        </w:rPr>
        <w:br/>
      </w:r>
      <w:r w:rsidRPr="00115F1E">
        <w:rPr>
          <w:rFonts w:cs="Times New Roman"/>
          <w:sz w:val="14"/>
        </w:rPr>
        <w:br/>
        <w:t>.align-content-between {</w:t>
      </w:r>
      <w:r w:rsidRPr="00115F1E">
        <w:rPr>
          <w:rFonts w:cs="Times New Roman"/>
          <w:sz w:val="14"/>
        </w:rPr>
        <w:br/>
        <w:t xml:space="preserve">  align-content: space-between !important;</w:t>
      </w:r>
      <w:r w:rsidRPr="00115F1E">
        <w:rPr>
          <w:rFonts w:cs="Times New Roman"/>
          <w:sz w:val="14"/>
        </w:rPr>
        <w:br/>
        <w:t>}</w:t>
      </w:r>
      <w:r w:rsidRPr="00115F1E">
        <w:rPr>
          <w:rFonts w:cs="Times New Roman"/>
          <w:sz w:val="14"/>
        </w:rPr>
        <w:br/>
      </w:r>
      <w:r w:rsidRPr="00115F1E">
        <w:rPr>
          <w:rFonts w:cs="Times New Roman"/>
          <w:sz w:val="14"/>
        </w:rPr>
        <w:br/>
        <w:t>.align-content-around {</w:t>
      </w:r>
      <w:r w:rsidRPr="00115F1E">
        <w:rPr>
          <w:rFonts w:cs="Times New Roman"/>
          <w:sz w:val="14"/>
        </w:rPr>
        <w:br/>
        <w:t xml:space="preserve">  align-content: space-around !important;</w:t>
      </w:r>
      <w:r w:rsidRPr="00115F1E">
        <w:rPr>
          <w:rFonts w:cs="Times New Roman"/>
          <w:sz w:val="14"/>
        </w:rPr>
        <w:br/>
        <w:t>}</w:t>
      </w:r>
      <w:r w:rsidRPr="00115F1E">
        <w:rPr>
          <w:rFonts w:cs="Times New Roman"/>
          <w:sz w:val="14"/>
        </w:rPr>
        <w:br/>
      </w:r>
      <w:r w:rsidRPr="00115F1E">
        <w:rPr>
          <w:rFonts w:cs="Times New Roman"/>
          <w:sz w:val="14"/>
        </w:rPr>
        <w:br/>
        <w:t>.align-content-stretch {</w:t>
      </w:r>
      <w:r w:rsidRPr="00115F1E">
        <w:rPr>
          <w:rFonts w:cs="Times New Roman"/>
          <w:sz w:val="14"/>
        </w:rPr>
        <w:br/>
        <w:t xml:space="preserve">  align-content: stretch !important;</w:t>
      </w:r>
      <w:r w:rsidRPr="00115F1E">
        <w:rPr>
          <w:rFonts w:cs="Times New Roman"/>
          <w:sz w:val="14"/>
        </w:rPr>
        <w:br/>
        <w:t>}</w:t>
      </w:r>
      <w:r w:rsidRPr="00115F1E">
        <w:rPr>
          <w:rFonts w:cs="Times New Roman"/>
          <w:sz w:val="14"/>
        </w:rPr>
        <w:br/>
      </w:r>
      <w:r w:rsidRPr="00115F1E">
        <w:rPr>
          <w:rFonts w:cs="Times New Roman"/>
          <w:sz w:val="14"/>
        </w:rPr>
        <w:br/>
        <w:t>.align-self-auto {</w:t>
      </w:r>
      <w:r w:rsidRPr="00115F1E">
        <w:rPr>
          <w:rFonts w:cs="Times New Roman"/>
          <w:sz w:val="14"/>
        </w:rPr>
        <w:br/>
        <w:t xml:space="preserve">  align-self: auto !important;</w:t>
      </w:r>
      <w:r w:rsidRPr="00115F1E">
        <w:rPr>
          <w:rFonts w:cs="Times New Roman"/>
          <w:sz w:val="14"/>
        </w:rPr>
        <w:br/>
        <w:t>}</w:t>
      </w:r>
      <w:r w:rsidRPr="00115F1E">
        <w:rPr>
          <w:rFonts w:cs="Times New Roman"/>
          <w:sz w:val="14"/>
        </w:rPr>
        <w:br/>
      </w:r>
      <w:r w:rsidRPr="00115F1E">
        <w:rPr>
          <w:rFonts w:cs="Times New Roman"/>
          <w:sz w:val="14"/>
        </w:rPr>
        <w:br/>
        <w:t>.align-self-start {</w:t>
      </w:r>
      <w:r w:rsidRPr="00115F1E">
        <w:rPr>
          <w:rFonts w:cs="Times New Roman"/>
          <w:sz w:val="14"/>
        </w:rPr>
        <w:br/>
        <w:t xml:space="preserve">  align-self: flex-start !important;</w:t>
      </w:r>
      <w:r w:rsidRPr="00115F1E">
        <w:rPr>
          <w:rFonts w:cs="Times New Roman"/>
          <w:sz w:val="14"/>
        </w:rPr>
        <w:br/>
        <w:t>}</w:t>
      </w:r>
      <w:r w:rsidRPr="00115F1E">
        <w:rPr>
          <w:rFonts w:cs="Times New Roman"/>
          <w:sz w:val="14"/>
        </w:rPr>
        <w:br/>
      </w:r>
      <w:r w:rsidRPr="00115F1E">
        <w:rPr>
          <w:rFonts w:cs="Times New Roman"/>
          <w:sz w:val="14"/>
        </w:rPr>
        <w:br/>
        <w:t>.align-self-end {</w:t>
      </w:r>
      <w:r w:rsidRPr="00115F1E">
        <w:rPr>
          <w:rFonts w:cs="Times New Roman"/>
          <w:sz w:val="14"/>
        </w:rPr>
        <w:br/>
        <w:t xml:space="preserve">  align-self: flex-end !important;</w:t>
      </w:r>
      <w:r w:rsidRPr="00115F1E">
        <w:rPr>
          <w:rFonts w:cs="Times New Roman"/>
          <w:sz w:val="14"/>
        </w:rPr>
        <w:br/>
        <w:t>}</w:t>
      </w:r>
      <w:r w:rsidRPr="00115F1E">
        <w:rPr>
          <w:rFonts w:cs="Times New Roman"/>
          <w:sz w:val="14"/>
        </w:rPr>
        <w:br/>
      </w:r>
      <w:r w:rsidRPr="00115F1E">
        <w:rPr>
          <w:rFonts w:cs="Times New Roman"/>
          <w:sz w:val="14"/>
        </w:rPr>
        <w:br/>
        <w:t>.align-self-center {</w:t>
      </w:r>
      <w:r w:rsidRPr="00115F1E">
        <w:rPr>
          <w:rFonts w:cs="Times New Roman"/>
          <w:sz w:val="14"/>
        </w:rPr>
        <w:br/>
        <w:t xml:space="preserve">  align-self: center !important;</w:t>
      </w:r>
      <w:r w:rsidRPr="00115F1E">
        <w:rPr>
          <w:rFonts w:cs="Times New Roman"/>
          <w:sz w:val="14"/>
        </w:rPr>
        <w:br/>
        <w:t>}</w:t>
      </w:r>
      <w:r w:rsidRPr="00115F1E">
        <w:rPr>
          <w:rFonts w:cs="Times New Roman"/>
          <w:sz w:val="14"/>
        </w:rPr>
        <w:br/>
      </w:r>
      <w:r w:rsidRPr="00115F1E">
        <w:rPr>
          <w:rFonts w:cs="Times New Roman"/>
          <w:sz w:val="14"/>
        </w:rPr>
        <w:br/>
        <w:t>.align-self-baseline {</w:t>
      </w:r>
      <w:r w:rsidRPr="00115F1E">
        <w:rPr>
          <w:rFonts w:cs="Times New Roman"/>
          <w:sz w:val="14"/>
        </w:rPr>
        <w:br/>
        <w:t xml:space="preserve">  align-self: baseline !important;</w:t>
      </w:r>
      <w:r w:rsidRPr="00115F1E">
        <w:rPr>
          <w:rFonts w:cs="Times New Roman"/>
          <w:sz w:val="14"/>
        </w:rPr>
        <w:br/>
        <w:t>}</w:t>
      </w:r>
      <w:r w:rsidRPr="00115F1E">
        <w:rPr>
          <w:rFonts w:cs="Times New Roman"/>
          <w:sz w:val="14"/>
        </w:rPr>
        <w:br/>
      </w:r>
      <w:r w:rsidRPr="00115F1E">
        <w:rPr>
          <w:rFonts w:cs="Times New Roman"/>
          <w:sz w:val="14"/>
        </w:rPr>
        <w:br/>
        <w:t>.align-self-stretch {</w:t>
      </w:r>
      <w:r w:rsidRPr="00115F1E">
        <w:rPr>
          <w:rFonts w:cs="Times New Roman"/>
          <w:sz w:val="14"/>
        </w:rPr>
        <w:br/>
        <w:t xml:space="preserve">  align-self: stretch !important;</w:t>
      </w:r>
      <w:r w:rsidRPr="00115F1E">
        <w:rPr>
          <w:rFonts w:cs="Times New Roman"/>
          <w:sz w:val="14"/>
        </w:rPr>
        <w:br/>
        <w:t>}</w:t>
      </w:r>
      <w:r w:rsidRPr="00115F1E">
        <w:rPr>
          <w:rFonts w:cs="Times New Roman"/>
          <w:sz w:val="14"/>
        </w:rPr>
        <w:br/>
      </w:r>
      <w:r w:rsidRPr="00115F1E">
        <w:rPr>
          <w:rFonts w:cs="Times New Roman"/>
          <w:sz w:val="14"/>
        </w:rPr>
        <w:br/>
        <w:t>.order-first {</w:t>
      </w:r>
      <w:r w:rsidRPr="00115F1E">
        <w:rPr>
          <w:rFonts w:cs="Times New Roman"/>
          <w:sz w:val="14"/>
        </w:rPr>
        <w:br/>
        <w:t xml:space="preserve">  order: -1 !important;</w:t>
      </w:r>
      <w:r w:rsidRPr="00115F1E">
        <w:rPr>
          <w:rFonts w:cs="Times New Roman"/>
          <w:sz w:val="14"/>
        </w:rPr>
        <w:br/>
        <w:t>}</w:t>
      </w:r>
      <w:r w:rsidRPr="00115F1E">
        <w:rPr>
          <w:rFonts w:cs="Times New Roman"/>
          <w:sz w:val="14"/>
        </w:rPr>
        <w:br/>
      </w:r>
      <w:r w:rsidRPr="00115F1E">
        <w:rPr>
          <w:rFonts w:cs="Times New Roman"/>
          <w:sz w:val="14"/>
        </w:rPr>
        <w:br/>
        <w:t>.order-0 {</w:t>
      </w:r>
      <w:r w:rsidRPr="00115F1E">
        <w:rPr>
          <w:rFonts w:cs="Times New Roman"/>
          <w:sz w:val="14"/>
        </w:rPr>
        <w:br/>
        <w:t xml:space="preserve">  order: 0 !important;</w:t>
      </w:r>
      <w:r w:rsidRPr="00115F1E">
        <w:rPr>
          <w:rFonts w:cs="Times New Roman"/>
          <w:sz w:val="14"/>
        </w:rPr>
        <w:br/>
        <w:t>}</w:t>
      </w:r>
      <w:r w:rsidRPr="00115F1E">
        <w:rPr>
          <w:rFonts w:cs="Times New Roman"/>
          <w:sz w:val="14"/>
        </w:rPr>
        <w:br/>
      </w:r>
      <w:r w:rsidRPr="00115F1E">
        <w:rPr>
          <w:rFonts w:cs="Times New Roman"/>
          <w:sz w:val="14"/>
        </w:rPr>
        <w:br/>
        <w:t>.order-1 {</w:t>
      </w:r>
      <w:r w:rsidRPr="00115F1E">
        <w:rPr>
          <w:rFonts w:cs="Times New Roman"/>
          <w:sz w:val="14"/>
        </w:rPr>
        <w:br/>
      </w:r>
      <w:r w:rsidRPr="00115F1E">
        <w:rPr>
          <w:rFonts w:cs="Times New Roman"/>
          <w:sz w:val="14"/>
        </w:rPr>
        <w:lastRenderedPageBreak/>
        <w:t xml:space="preserve">  order: 1 !important;</w:t>
      </w:r>
      <w:r w:rsidRPr="00115F1E">
        <w:rPr>
          <w:rFonts w:cs="Times New Roman"/>
          <w:sz w:val="14"/>
        </w:rPr>
        <w:br/>
        <w:t>}</w:t>
      </w:r>
      <w:r w:rsidRPr="00115F1E">
        <w:rPr>
          <w:rFonts w:cs="Times New Roman"/>
          <w:sz w:val="14"/>
        </w:rPr>
        <w:br/>
      </w:r>
      <w:r w:rsidRPr="00115F1E">
        <w:rPr>
          <w:rFonts w:cs="Times New Roman"/>
          <w:sz w:val="14"/>
        </w:rPr>
        <w:br/>
        <w:t>.order-2 {</w:t>
      </w:r>
      <w:r w:rsidRPr="00115F1E">
        <w:rPr>
          <w:rFonts w:cs="Times New Roman"/>
          <w:sz w:val="14"/>
        </w:rPr>
        <w:br/>
        <w:t xml:space="preserve">  order: 2 !important;</w:t>
      </w:r>
      <w:r w:rsidRPr="00115F1E">
        <w:rPr>
          <w:rFonts w:cs="Times New Roman"/>
          <w:sz w:val="14"/>
        </w:rPr>
        <w:br/>
        <w:t>}</w:t>
      </w:r>
      <w:r w:rsidRPr="00115F1E">
        <w:rPr>
          <w:rFonts w:cs="Times New Roman"/>
          <w:sz w:val="14"/>
        </w:rPr>
        <w:br/>
      </w:r>
      <w:r w:rsidRPr="00115F1E">
        <w:rPr>
          <w:rFonts w:cs="Times New Roman"/>
          <w:sz w:val="14"/>
        </w:rPr>
        <w:br/>
        <w:t>.order-3 {</w:t>
      </w:r>
      <w:r w:rsidRPr="00115F1E">
        <w:rPr>
          <w:rFonts w:cs="Times New Roman"/>
          <w:sz w:val="14"/>
        </w:rPr>
        <w:br/>
        <w:t xml:space="preserve">  order: 3 !important;</w:t>
      </w:r>
      <w:r w:rsidRPr="00115F1E">
        <w:rPr>
          <w:rFonts w:cs="Times New Roman"/>
          <w:sz w:val="14"/>
        </w:rPr>
        <w:br/>
        <w:t>}</w:t>
      </w:r>
      <w:r w:rsidRPr="00115F1E">
        <w:rPr>
          <w:rFonts w:cs="Times New Roman"/>
          <w:sz w:val="14"/>
        </w:rPr>
        <w:br/>
      </w:r>
      <w:r w:rsidRPr="00115F1E">
        <w:rPr>
          <w:rFonts w:cs="Times New Roman"/>
          <w:sz w:val="14"/>
        </w:rPr>
        <w:br/>
        <w:t>.order-4 {</w:t>
      </w:r>
      <w:r w:rsidRPr="00115F1E">
        <w:rPr>
          <w:rFonts w:cs="Times New Roman"/>
          <w:sz w:val="14"/>
        </w:rPr>
        <w:br/>
        <w:t xml:space="preserve">  order: 4 !important;</w:t>
      </w:r>
      <w:r w:rsidRPr="00115F1E">
        <w:rPr>
          <w:rFonts w:cs="Times New Roman"/>
          <w:sz w:val="14"/>
        </w:rPr>
        <w:br/>
        <w:t>}</w:t>
      </w:r>
      <w:r w:rsidRPr="00115F1E">
        <w:rPr>
          <w:rFonts w:cs="Times New Roman"/>
          <w:sz w:val="14"/>
        </w:rPr>
        <w:br/>
      </w:r>
      <w:r w:rsidRPr="00115F1E">
        <w:rPr>
          <w:rFonts w:cs="Times New Roman"/>
          <w:sz w:val="14"/>
        </w:rPr>
        <w:br/>
        <w:t>.order-5 {</w:t>
      </w:r>
      <w:r w:rsidRPr="00115F1E">
        <w:rPr>
          <w:rFonts w:cs="Times New Roman"/>
          <w:sz w:val="14"/>
        </w:rPr>
        <w:br/>
        <w:t xml:space="preserve">  order: 5 !important;</w:t>
      </w:r>
      <w:r w:rsidRPr="00115F1E">
        <w:rPr>
          <w:rFonts w:cs="Times New Roman"/>
          <w:sz w:val="14"/>
        </w:rPr>
        <w:br/>
        <w:t>}</w:t>
      </w:r>
      <w:r w:rsidRPr="00115F1E">
        <w:rPr>
          <w:rFonts w:cs="Times New Roman"/>
          <w:sz w:val="14"/>
        </w:rPr>
        <w:br/>
      </w:r>
      <w:r w:rsidRPr="00115F1E">
        <w:rPr>
          <w:rFonts w:cs="Times New Roman"/>
          <w:sz w:val="14"/>
        </w:rPr>
        <w:br/>
        <w:t>.order-last {</w:t>
      </w:r>
      <w:r w:rsidRPr="00115F1E">
        <w:rPr>
          <w:rFonts w:cs="Times New Roman"/>
          <w:sz w:val="14"/>
        </w:rPr>
        <w:br/>
        <w:t xml:space="preserve">  order: 6 !important;</w:t>
      </w:r>
      <w:r w:rsidRPr="00115F1E">
        <w:rPr>
          <w:rFonts w:cs="Times New Roman"/>
          <w:sz w:val="14"/>
        </w:rPr>
        <w:br/>
        <w:t>}</w:t>
      </w:r>
      <w:r w:rsidRPr="00115F1E">
        <w:rPr>
          <w:rFonts w:cs="Times New Roman"/>
          <w:sz w:val="14"/>
        </w:rPr>
        <w:br/>
      </w:r>
      <w:r w:rsidRPr="00115F1E">
        <w:rPr>
          <w:rFonts w:cs="Times New Roman"/>
          <w:sz w:val="14"/>
        </w:rPr>
        <w:br/>
        <w:t>.m-0 {</w:t>
      </w:r>
      <w:r w:rsidRPr="00115F1E">
        <w:rPr>
          <w:rFonts w:cs="Times New Roman"/>
          <w:sz w:val="14"/>
        </w:rPr>
        <w:br/>
        <w:t xml:space="preserve">  margin: 0 !important;</w:t>
      </w:r>
      <w:r w:rsidRPr="00115F1E">
        <w:rPr>
          <w:rFonts w:cs="Times New Roman"/>
          <w:sz w:val="14"/>
        </w:rPr>
        <w:br/>
        <w:t>}</w:t>
      </w:r>
      <w:r w:rsidRPr="00115F1E">
        <w:rPr>
          <w:rFonts w:cs="Times New Roman"/>
          <w:sz w:val="14"/>
        </w:rPr>
        <w:br/>
      </w:r>
      <w:r w:rsidRPr="00115F1E">
        <w:rPr>
          <w:rFonts w:cs="Times New Roman"/>
          <w:sz w:val="14"/>
        </w:rPr>
        <w:br/>
        <w:t>.m-1 {</w:t>
      </w:r>
      <w:r w:rsidRPr="00115F1E">
        <w:rPr>
          <w:rFonts w:cs="Times New Roman"/>
          <w:sz w:val="14"/>
        </w:rPr>
        <w:br/>
        <w:t xml:space="preserve">  margin: 0.25rem !important;</w:t>
      </w:r>
      <w:r w:rsidRPr="00115F1E">
        <w:rPr>
          <w:rFonts w:cs="Times New Roman"/>
          <w:sz w:val="14"/>
        </w:rPr>
        <w:br/>
        <w:t>}</w:t>
      </w:r>
      <w:r w:rsidRPr="00115F1E">
        <w:rPr>
          <w:rFonts w:cs="Times New Roman"/>
          <w:sz w:val="14"/>
        </w:rPr>
        <w:br/>
      </w:r>
      <w:r w:rsidRPr="00115F1E">
        <w:rPr>
          <w:rFonts w:cs="Times New Roman"/>
          <w:sz w:val="14"/>
        </w:rPr>
        <w:br/>
        <w:t>.m-2 {</w:t>
      </w:r>
      <w:r w:rsidRPr="00115F1E">
        <w:rPr>
          <w:rFonts w:cs="Times New Roman"/>
          <w:sz w:val="14"/>
        </w:rPr>
        <w:br/>
        <w:t xml:space="preserve">  margin: 0.5rem !important;</w:t>
      </w:r>
      <w:r w:rsidRPr="00115F1E">
        <w:rPr>
          <w:rFonts w:cs="Times New Roman"/>
          <w:sz w:val="14"/>
        </w:rPr>
        <w:br/>
        <w:t>}</w:t>
      </w:r>
      <w:r w:rsidRPr="00115F1E">
        <w:rPr>
          <w:rFonts w:cs="Times New Roman"/>
          <w:sz w:val="14"/>
        </w:rPr>
        <w:br/>
      </w:r>
      <w:r w:rsidRPr="00115F1E">
        <w:rPr>
          <w:rFonts w:cs="Times New Roman"/>
          <w:sz w:val="14"/>
        </w:rPr>
        <w:br/>
        <w:t>.m-3 {</w:t>
      </w:r>
      <w:r w:rsidRPr="00115F1E">
        <w:rPr>
          <w:rFonts w:cs="Times New Roman"/>
          <w:sz w:val="14"/>
        </w:rPr>
        <w:br/>
        <w:t xml:space="preserve">  margin: 1rem !important;</w:t>
      </w:r>
      <w:r w:rsidRPr="00115F1E">
        <w:rPr>
          <w:rFonts w:cs="Times New Roman"/>
          <w:sz w:val="14"/>
        </w:rPr>
        <w:br/>
        <w:t>}</w:t>
      </w:r>
      <w:r w:rsidRPr="00115F1E">
        <w:rPr>
          <w:rFonts w:cs="Times New Roman"/>
          <w:sz w:val="14"/>
        </w:rPr>
        <w:br/>
      </w:r>
      <w:r w:rsidRPr="00115F1E">
        <w:rPr>
          <w:rFonts w:cs="Times New Roman"/>
          <w:sz w:val="14"/>
        </w:rPr>
        <w:br/>
        <w:t>.m-4 {</w:t>
      </w:r>
      <w:r w:rsidRPr="00115F1E">
        <w:rPr>
          <w:rFonts w:cs="Times New Roman"/>
          <w:sz w:val="14"/>
        </w:rPr>
        <w:br/>
        <w:t xml:space="preserve">  margin: 1.5rem !important;</w:t>
      </w:r>
      <w:r w:rsidRPr="00115F1E">
        <w:rPr>
          <w:rFonts w:cs="Times New Roman"/>
          <w:sz w:val="14"/>
        </w:rPr>
        <w:br/>
        <w:t>}</w:t>
      </w:r>
      <w:r w:rsidRPr="00115F1E">
        <w:rPr>
          <w:rFonts w:cs="Times New Roman"/>
          <w:sz w:val="14"/>
        </w:rPr>
        <w:br/>
      </w:r>
      <w:r w:rsidRPr="00115F1E">
        <w:rPr>
          <w:rFonts w:cs="Times New Roman"/>
          <w:sz w:val="14"/>
        </w:rPr>
        <w:br/>
        <w:t>.m-5 {</w:t>
      </w:r>
      <w:r w:rsidRPr="00115F1E">
        <w:rPr>
          <w:rFonts w:cs="Times New Roman"/>
          <w:sz w:val="14"/>
        </w:rPr>
        <w:br/>
        <w:t xml:space="preserve">  margin: 3rem !important;</w:t>
      </w:r>
      <w:r w:rsidRPr="00115F1E">
        <w:rPr>
          <w:rFonts w:cs="Times New Roman"/>
          <w:sz w:val="14"/>
        </w:rPr>
        <w:br/>
        <w:t>}</w:t>
      </w:r>
      <w:r w:rsidRPr="00115F1E">
        <w:rPr>
          <w:rFonts w:cs="Times New Roman"/>
          <w:sz w:val="14"/>
        </w:rPr>
        <w:br/>
      </w:r>
      <w:r w:rsidRPr="00115F1E">
        <w:rPr>
          <w:rFonts w:cs="Times New Roman"/>
          <w:sz w:val="14"/>
        </w:rPr>
        <w:br/>
        <w:t>.m-auto {</w:t>
      </w:r>
      <w:r w:rsidRPr="00115F1E">
        <w:rPr>
          <w:rFonts w:cs="Times New Roman"/>
          <w:sz w:val="14"/>
        </w:rPr>
        <w:br/>
        <w:t xml:space="preserve">  margin: auto !important;</w:t>
      </w:r>
      <w:r w:rsidRPr="00115F1E">
        <w:rPr>
          <w:rFonts w:cs="Times New Roman"/>
          <w:sz w:val="14"/>
        </w:rPr>
        <w:br/>
        <w:t>}</w:t>
      </w:r>
      <w:r w:rsidRPr="00115F1E">
        <w:rPr>
          <w:rFonts w:cs="Times New Roman"/>
          <w:sz w:val="14"/>
        </w:rPr>
        <w:br/>
      </w:r>
      <w:r w:rsidRPr="00115F1E">
        <w:rPr>
          <w:rFonts w:cs="Times New Roman"/>
          <w:sz w:val="14"/>
        </w:rPr>
        <w:br/>
        <w:t>.mx-0 {</w:t>
      </w:r>
      <w:r w:rsidRPr="00115F1E">
        <w:rPr>
          <w:rFonts w:cs="Times New Roman"/>
          <w:sz w:val="14"/>
        </w:rPr>
        <w:br/>
        <w:t xml:space="preserve">  margin-left: 0 !important;</w:t>
      </w:r>
      <w:r w:rsidRPr="00115F1E">
        <w:rPr>
          <w:rFonts w:cs="Times New Roman"/>
          <w:sz w:val="14"/>
        </w:rPr>
        <w:br/>
        <w:t xml:space="preserve">  margin-right: 0 !important;</w:t>
      </w:r>
      <w:r w:rsidRPr="00115F1E">
        <w:rPr>
          <w:rFonts w:cs="Times New Roman"/>
          <w:sz w:val="14"/>
        </w:rPr>
        <w:br/>
        <w:t>}</w:t>
      </w:r>
      <w:r w:rsidRPr="00115F1E">
        <w:rPr>
          <w:rFonts w:cs="Times New Roman"/>
          <w:sz w:val="14"/>
        </w:rPr>
        <w:br/>
      </w:r>
      <w:r w:rsidRPr="00115F1E">
        <w:rPr>
          <w:rFonts w:cs="Times New Roman"/>
          <w:sz w:val="14"/>
        </w:rPr>
        <w:br/>
        <w:t>.mx-1 {</w:t>
      </w:r>
      <w:r w:rsidRPr="00115F1E">
        <w:rPr>
          <w:rFonts w:cs="Times New Roman"/>
          <w:sz w:val="14"/>
        </w:rPr>
        <w:br/>
        <w:t xml:space="preserve">  margin-left: 0.25rem !important;</w:t>
      </w:r>
      <w:r w:rsidRPr="00115F1E">
        <w:rPr>
          <w:rFonts w:cs="Times New Roman"/>
          <w:sz w:val="14"/>
        </w:rPr>
        <w:br/>
        <w:t xml:space="preserve">  margin-right: 0.25rem !important;</w:t>
      </w:r>
      <w:r w:rsidRPr="00115F1E">
        <w:rPr>
          <w:rFonts w:cs="Times New Roman"/>
          <w:sz w:val="14"/>
        </w:rPr>
        <w:br/>
        <w:t>}</w:t>
      </w:r>
      <w:r w:rsidRPr="00115F1E">
        <w:rPr>
          <w:rFonts w:cs="Times New Roman"/>
          <w:sz w:val="14"/>
        </w:rPr>
        <w:br/>
      </w:r>
      <w:r w:rsidRPr="00115F1E">
        <w:rPr>
          <w:rFonts w:cs="Times New Roman"/>
          <w:sz w:val="14"/>
        </w:rPr>
        <w:br/>
        <w:t>.mx-2 {</w:t>
      </w:r>
      <w:r w:rsidRPr="00115F1E">
        <w:rPr>
          <w:rFonts w:cs="Times New Roman"/>
          <w:sz w:val="14"/>
        </w:rPr>
        <w:br/>
        <w:t xml:space="preserve">  margin-left: 0.5rem !important;</w:t>
      </w:r>
      <w:r w:rsidRPr="00115F1E">
        <w:rPr>
          <w:rFonts w:cs="Times New Roman"/>
          <w:sz w:val="14"/>
        </w:rPr>
        <w:br/>
        <w:t xml:space="preserve">  margin-right: 0.5rem !important;</w:t>
      </w:r>
      <w:r w:rsidRPr="00115F1E">
        <w:rPr>
          <w:rFonts w:cs="Times New Roman"/>
          <w:sz w:val="14"/>
        </w:rPr>
        <w:br/>
        <w:t>}</w:t>
      </w:r>
      <w:r w:rsidRPr="00115F1E">
        <w:rPr>
          <w:rFonts w:cs="Times New Roman"/>
          <w:sz w:val="14"/>
        </w:rPr>
        <w:br/>
      </w:r>
      <w:r w:rsidRPr="00115F1E">
        <w:rPr>
          <w:rFonts w:cs="Times New Roman"/>
          <w:sz w:val="14"/>
        </w:rPr>
        <w:br/>
        <w:t>.mx-3 {</w:t>
      </w:r>
      <w:r w:rsidRPr="00115F1E">
        <w:rPr>
          <w:rFonts w:cs="Times New Roman"/>
          <w:sz w:val="14"/>
        </w:rPr>
        <w:br/>
        <w:t xml:space="preserve">  margin-left: 1rem !important;</w:t>
      </w:r>
      <w:r w:rsidRPr="00115F1E">
        <w:rPr>
          <w:rFonts w:cs="Times New Roman"/>
          <w:sz w:val="14"/>
        </w:rPr>
        <w:br/>
        <w:t xml:space="preserve">  margin-right: 1rem !important;</w:t>
      </w:r>
      <w:r w:rsidRPr="00115F1E">
        <w:rPr>
          <w:rFonts w:cs="Times New Roman"/>
          <w:sz w:val="14"/>
        </w:rPr>
        <w:br/>
        <w:t>}</w:t>
      </w:r>
      <w:r w:rsidRPr="00115F1E">
        <w:rPr>
          <w:rFonts w:cs="Times New Roman"/>
          <w:sz w:val="14"/>
        </w:rPr>
        <w:br/>
      </w:r>
      <w:r w:rsidRPr="00115F1E">
        <w:rPr>
          <w:rFonts w:cs="Times New Roman"/>
          <w:sz w:val="14"/>
        </w:rPr>
        <w:br/>
        <w:t>.mx-4 {</w:t>
      </w:r>
      <w:r w:rsidRPr="00115F1E">
        <w:rPr>
          <w:rFonts w:cs="Times New Roman"/>
          <w:sz w:val="14"/>
        </w:rPr>
        <w:br/>
        <w:t xml:space="preserve">  margin-left: 1.5rem !important;</w:t>
      </w:r>
      <w:r w:rsidRPr="00115F1E">
        <w:rPr>
          <w:rFonts w:cs="Times New Roman"/>
          <w:sz w:val="14"/>
        </w:rPr>
        <w:br/>
        <w:t xml:space="preserve">  margin-right: 1.5rem !important;</w:t>
      </w:r>
      <w:r w:rsidRPr="00115F1E">
        <w:rPr>
          <w:rFonts w:cs="Times New Roman"/>
          <w:sz w:val="14"/>
        </w:rPr>
        <w:br/>
        <w:t>}</w:t>
      </w:r>
      <w:r w:rsidRPr="00115F1E">
        <w:rPr>
          <w:rFonts w:cs="Times New Roman"/>
          <w:sz w:val="14"/>
        </w:rPr>
        <w:br/>
      </w:r>
      <w:r w:rsidRPr="00115F1E">
        <w:rPr>
          <w:rFonts w:cs="Times New Roman"/>
          <w:sz w:val="14"/>
        </w:rPr>
        <w:br/>
        <w:t>.mx-5 {</w:t>
      </w:r>
      <w:r w:rsidRPr="00115F1E">
        <w:rPr>
          <w:rFonts w:cs="Times New Roman"/>
          <w:sz w:val="14"/>
        </w:rPr>
        <w:br/>
        <w:t xml:space="preserve">  margin-left: 3rem !important;</w:t>
      </w:r>
      <w:r w:rsidRPr="00115F1E">
        <w:rPr>
          <w:rFonts w:cs="Times New Roman"/>
          <w:sz w:val="14"/>
        </w:rPr>
        <w:br/>
        <w:t xml:space="preserve">  margin-right: 3rem !important;</w:t>
      </w:r>
      <w:r w:rsidRPr="00115F1E">
        <w:rPr>
          <w:rFonts w:cs="Times New Roman"/>
          <w:sz w:val="14"/>
        </w:rPr>
        <w:br/>
        <w:t>}</w:t>
      </w:r>
      <w:r w:rsidRPr="00115F1E">
        <w:rPr>
          <w:rFonts w:cs="Times New Roman"/>
          <w:sz w:val="14"/>
        </w:rPr>
        <w:br/>
      </w:r>
      <w:r w:rsidRPr="00115F1E">
        <w:rPr>
          <w:rFonts w:cs="Times New Roman"/>
          <w:sz w:val="14"/>
        </w:rPr>
        <w:br/>
        <w:t>.mx-auto {</w:t>
      </w:r>
      <w:r w:rsidRPr="00115F1E">
        <w:rPr>
          <w:rFonts w:cs="Times New Roman"/>
          <w:sz w:val="14"/>
        </w:rPr>
        <w:br/>
        <w:t xml:space="preserve">  margin-left: auto !important;</w:t>
      </w:r>
      <w:r w:rsidRPr="00115F1E">
        <w:rPr>
          <w:rFonts w:cs="Times New Roman"/>
          <w:sz w:val="14"/>
        </w:rPr>
        <w:br/>
        <w:t xml:space="preserve">  margin-right: auto !important;</w:t>
      </w:r>
      <w:r w:rsidRPr="00115F1E">
        <w:rPr>
          <w:rFonts w:cs="Times New Roman"/>
          <w:sz w:val="14"/>
        </w:rPr>
        <w:br/>
      </w:r>
      <w:r w:rsidRPr="00115F1E">
        <w:rPr>
          <w:rFonts w:cs="Times New Roman"/>
          <w:sz w:val="14"/>
        </w:rPr>
        <w:lastRenderedPageBreak/>
        <w:t>}</w:t>
      </w:r>
      <w:r w:rsidRPr="00115F1E">
        <w:rPr>
          <w:rFonts w:cs="Times New Roman"/>
          <w:sz w:val="14"/>
        </w:rPr>
        <w:br/>
      </w:r>
      <w:r w:rsidRPr="00115F1E">
        <w:rPr>
          <w:rFonts w:cs="Times New Roman"/>
          <w:sz w:val="14"/>
        </w:rPr>
        <w:br/>
        <w:t>.my-0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w:t>
      </w:r>
      <w:r w:rsidRPr="00115F1E">
        <w:rPr>
          <w:rFonts w:cs="Times New Roman"/>
          <w:sz w:val="14"/>
        </w:rPr>
        <w:br/>
      </w:r>
      <w:r w:rsidRPr="00115F1E">
        <w:rPr>
          <w:rFonts w:cs="Times New Roman"/>
          <w:sz w:val="14"/>
        </w:rPr>
        <w:br/>
        <w:t>.my-1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w:t>
      </w:r>
      <w:r w:rsidRPr="00115F1E">
        <w:rPr>
          <w:rFonts w:cs="Times New Roman"/>
          <w:sz w:val="14"/>
        </w:rPr>
        <w:br/>
      </w:r>
      <w:r w:rsidRPr="00115F1E">
        <w:rPr>
          <w:rFonts w:cs="Times New Roman"/>
          <w:sz w:val="14"/>
        </w:rPr>
        <w:br/>
        <w:t>.my-2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w:t>
      </w:r>
      <w:r w:rsidRPr="00115F1E">
        <w:rPr>
          <w:rFonts w:cs="Times New Roman"/>
          <w:sz w:val="14"/>
        </w:rPr>
        <w:br/>
      </w:r>
      <w:r w:rsidRPr="00115F1E">
        <w:rPr>
          <w:rFonts w:cs="Times New Roman"/>
          <w:sz w:val="14"/>
        </w:rPr>
        <w:br/>
        <w:t>.my-3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w:t>
      </w:r>
      <w:r w:rsidRPr="00115F1E">
        <w:rPr>
          <w:rFonts w:cs="Times New Roman"/>
          <w:sz w:val="14"/>
        </w:rPr>
        <w:br/>
      </w:r>
      <w:r w:rsidRPr="00115F1E">
        <w:rPr>
          <w:rFonts w:cs="Times New Roman"/>
          <w:sz w:val="14"/>
        </w:rPr>
        <w:br/>
        <w:t>.my-4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w:t>
      </w:r>
      <w:r w:rsidRPr="00115F1E">
        <w:rPr>
          <w:rFonts w:cs="Times New Roman"/>
          <w:sz w:val="14"/>
        </w:rPr>
        <w:br/>
      </w:r>
      <w:r w:rsidRPr="00115F1E">
        <w:rPr>
          <w:rFonts w:cs="Times New Roman"/>
          <w:sz w:val="14"/>
        </w:rPr>
        <w:br/>
        <w:t>.my-5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w:t>
      </w:r>
      <w:r w:rsidRPr="00115F1E">
        <w:rPr>
          <w:rFonts w:cs="Times New Roman"/>
          <w:sz w:val="14"/>
        </w:rPr>
        <w:br/>
      </w:r>
      <w:r w:rsidRPr="00115F1E">
        <w:rPr>
          <w:rFonts w:cs="Times New Roman"/>
          <w:sz w:val="14"/>
        </w:rPr>
        <w:br/>
        <w:t>.my-auto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w:t>
      </w:r>
      <w:r w:rsidRPr="00115F1E">
        <w:rPr>
          <w:rFonts w:cs="Times New Roman"/>
          <w:sz w:val="14"/>
        </w:rPr>
        <w:br/>
      </w:r>
      <w:r w:rsidRPr="00115F1E">
        <w:rPr>
          <w:rFonts w:cs="Times New Roman"/>
          <w:sz w:val="14"/>
        </w:rPr>
        <w:br/>
        <w:t>.mt-0 {</w:t>
      </w:r>
      <w:r w:rsidRPr="00115F1E">
        <w:rPr>
          <w:rFonts w:cs="Times New Roman"/>
          <w:sz w:val="14"/>
        </w:rPr>
        <w:br/>
        <w:t xml:space="preserve">  margin-top: 0 !important;</w:t>
      </w:r>
      <w:r w:rsidRPr="00115F1E">
        <w:rPr>
          <w:rFonts w:cs="Times New Roman"/>
          <w:sz w:val="14"/>
        </w:rPr>
        <w:br/>
        <w:t>}</w:t>
      </w:r>
      <w:r w:rsidRPr="00115F1E">
        <w:rPr>
          <w:rFonts w:cs="Times New Roman"/>
          <w:sz w:val="14"/>
        </w:rPr>
        <w:br/>
      </w:r>
      <w:r w:rsidRPr="00115F1E">
        <w:rPr>
          <w:rFonts w:cs="Times New Roman"/>
          <w:sz w:val="14"/>
        </w:rPr>
        <w:br/>
        <w:t>.mt-1 {</w:t>
      </w:r>
      <w:r w:rsidRPr="00115F1E">
        <w:rPr>
          <w:rFonts w:cs="Times New Roman"/>
          <w:sz w:val="14"/>
        </w:rPr>
        <w:br/>
        <w:t xml:space="preserve">  margin-top: 0.25rem !important;</w:t>
      </w:r>
      <w:r w:rsidRPr="00115F1E">
        <w:rPr>
          <w:rFonts w:cs="Times New Roman"/>
          <w:sz w:val="14"/>
        </w:rPr>
        <w:br/>
        <w:t>}</w:t>
      </w:r>
      <w:r w:rsidRPr="00115F1E">
        <w:rPr>
          <w:rFonts w:cs="Times New Roman"/>
          <w:sz w:val="14"/>
        </w:rPr>
        <w:br/>
      </w:r>
      <w:r w:rsidRPr="00115F1E">
        <w:rPr>
          <w:rFonts w:cs="Times New Roman"/>
          <w:sz w:val="14"/>
        </w:rPr>
        <w:br/>
        <w:t>.mt-2 {</w:t>
      </w:r>
      <w:r w:rsidRPr="00115F1E">
        <w:rPr>
          <w:rFonts w:cs="Times New Roman"/>
          <w:sz w:val="14"/>
        </w:rPr>
        <w:br/>
        <w:t xml:space="preserve">  margin-top: 0.5rem !important;</w:t>
      </w:r>
      <w:r w:rsidRPr="00115F1E">
        <w:rPr>
          <w:rFonts w:cs="Times New Roman"/>
          <w:sz w:val="14"/>
        </w:rPr>
        <w:br/>
        <w:t>}</w:t>
      </w:r>
      <w:r w:rsidRPr="00115F1E">
        <w:rPr>
          <w:rFonts w:cs="Times New Roman"/>
          <w:sz w:val="14"/>
        </w:rPr>
        <w:br/>
      </w:r>
      <w:r w:rsidRPr="00115F1E">
        <w:rPr>
          <w:rFonts w:cs="Times New Roman"/>
          <w:sz w:val="14"/>
        </w:rPr>
        <w:br/>
        <w:t>.mt-3 {</w:t>
      </w:r>
      <w:r w:rsidRPr="00115F1E">
        <w:rPr>
          <w:rFonts w:cs="Times New Roman"/>
          <w:sz w:val="14"/>
        </w:rPr>
        <w:br/>
        <w:t xml:space="preserve">  margin-top: 1rem !important;</w:t>
      </w:r>
      <w:r w:rsidRPr="00115F1E">
        <w:rPr>
          <w:rFonts w:cs="Times New Roman"/>
          <w:sz w:val="14"/>
        </w:rPr>
        <w:br/>
        <w:t>}</w:t>
      </w:r>
      <w:r w:rsidRPr="00115F1E">
        <w:rPr>
          <w:rFonts w:cs="Times New Roman"/>
          <w:sz w:val="14"/>
        </w:rPr>
        <w:br/>
      </w:r>
      <w:r w:rsidRPr="00115F1E">
        <w:rPr>
          <w:rFonts w:cs="Times New Roman"/>
          <w:sz w:val="14"/>
        </w:rPr>
        <w:br/>
        <w:t>.mt-4 {</w:t>
      </w:r>
      <w:r w:rsidRPr="00115F1E">
        <w:rPr>
          <w:rFonts w:cs="Times New Roman"/>
          <w:sz w:val="14"/>
        </w:rPr>
        <w:br/>
        <w:t xml:space="preserve">  margin-top: 1.5rem !important;</w:t>
      </w:r>
      <w:r w:rsidRPr="00115F1E">
        <w:rPr>
          <w:rFonts w:cs="Times New Roman"/>
          <w:sz w:val="14"/>
        </w:rPr>
        <w:br/>
        <w:t>}</w:t>
      </w:r>
      <w:r w:rsidRPr="00115F1E">
        <w:rPr>
          <w:rFonts w:cs="Times New Roman"/>
          <w:sz w:val="14"/>
        </w:rPr>
        <w:br/>
      </w:r>
      <w:r w:rsidRPr="00115F1E">
        <w:rPr>
          <w:rFonts w:cs="Times New Roman"/>
          <w:sz w:val="14"/>
        </w:rPr>
        <w:br/>
        <w:t>.mt-5 {</w:t>
      </w:r>
      <w:r w:rsidRPr="00115F1E">
        <w:rPr>
          <w:rFonts w:cs="Times New Roman"/>
          <w:sz w:val="14"/>
        </w:rPr>
        <w:br/>
        <w:t xml:space="preserve">  margin-top: 3rem !important;</w:t>
      </w:r>
      <w:r w:rsidRPr="00115F1E">
        <w:rPr>
          <w:rFonts w:cs="Times New Roman"/>
          <w:sz w:val="14"/>
        </w:rPr>
        <w:br/>
        <w:t>}</w:t>
      </w:r>
      <w:r w:rsidRPr="00115F1E">
        <w:rPr>
          <w:rFonts w:cs="Times New Roman"/>
          <w:sz w:val="14"/>
        </w:rPr>
        <w:br/>
      </w:r>
      <w:r w:rsidRPr="00115F1E">
        <w:rPr>
          <w:rFonts w:cs="Times New Roman"/>
          <w:sz w:val="14"/>
        </w:rPr>
        <w:br/>
        <w:t>.mt-auto {</w:t>
      </w:r>
      <w:r w:rsidRPr="00115F1E">
        <w:rPr>
          <w:rFonts w:cs="Times New Roman"/>
          <w:sz w:val="14"/>
        </w:rPr>
        <w:br/>
        <w:t xml:space="preserve">  margin-top: auto !important;</w:t>
      </w:r>
      <w:r w:rsidRPr="00115F1E">
        <w:rPr>
          <w:rFonts w:cs="Times New Roman"/>
          <w:sz w:val="14"/>
        </w:rPr>
        <w:br/>
        <w:t>}</w:t>
      </w:r>
      <w:r w:rsidRPr="00115F1E">
        <w:rPr>
          <w:rFonts w:cs="Times New Roman"/>
          <w:sz w:val="14"/>
        </w:rPr>
        <w:br/>
      </w:r>
      <w:r w:rsidRPr="00115F1E">
        <w:rPr>
          <w:rFonts w:cs="Times New Roman"/>
          <w:sz w:val="14"/>
        </w:rPr>
        <w:br/>
        <w:t>.me-0 {</w:t>
      </w:r>
      <w:r w:rsidRPr="00115F1E">
        <w:rPr>
          <w:rFonts w:cs="Times New Roman"/>
          <w:sz w:val="14"/>
        </w:rPr>
        <w:br/>
        <w:t xml:space="preserve">  margin-left: 0 !important;</w:t>
      </w:r>
      <w:r w:rsidRPr="00115F1E">
        <w:rPr>
          <w:rFonts w:cs="Times New Roman"/>
          <w:sz w:val="14"/>
        </w:rPr>
        <w:br/>
        <w:t>}</w:t>
      </w:r>
      <w:r w:rsidRPr="00115F1E">
        <w:rPr>
          <w:rFonts w:cs="Times New Roman"/>
          <w:sz w:val="14"/>
        </w:rPr>
        <w:br/>
      </w:r>
      <w:r w:rsidRPr="00115F1E">
        <w:rPr>
          <w:rFonts w:cs="Times New Roman"/>
          <w:sz w:val="14"/>
        </w:rPr>
        <w:br/>
        <w:t>.me-1 {</w:t>
      </w:r>
      <w:r w:rsidRPr="00115F1E">
        <w:rPr>
          <w:rFonts w:cs="Times New Roman"/>
          <w:sz w:val="14"/>
        </w:rPr>
        <w:br/>
        <w:t xml:space="preserve">  margin-left: 0.25rem !important;</w:t>
      </w:r>
      <w:r w:rsidRPr="00115F1E">
        <w:rPr>
          <w:rFonts w:cs="Times New Roman"/>
          <w:sz w:val="14"/>
        </w:rPr>
        <w:br/>
        <w:t>}</w:t>
      </w:r>
      <w:r w:rsidRPr="00115F1E">
        <w:rPr>
          <w:rFonts w:cs="Times New Roman"/>
          <w:sz w:val="14"/>
        </w:rPr>
        <w:br/>
      </w:r>
      <w:r w:rsidRPr="00115F1E">
        <w:rPr>
          <w:rFonts w:cs="Times New Roman"/>
          <w:sz w:val="14"/>
        </w:rPr>
        <w:br/>
        <w:t>.me-2 {</w:t>
      </w:r>
      <w:r w:rsidRPr="00115F1E">
        <w:rPr>
          <w:rFonts w:cs="Times New Roman"/>
          <w:sz w:val="14"/>
        </w:rPr>
        <w:br/>
        <w:t xml:space="preserve">  margin-left: 0.5rem !important;</w:t>
      </w:r>
      <w:r w:rsidRPr="00115F1E">
        <w:rPr>
          <w:rFonts w:cs="Times New Roman"/>
          <w:sz w:val="14"/>
        </w:rPr>
        <w:br/>
        <w:t>}</w:t>
      </w:r>
      <w:r w:rsidRPr="00115F1E">
        <w:rPr>
          <w:rFonts w:cs="Times New Roman"/>
          <w:sz w:val="14"/>
        </w:rPr>
        <w:br/>
      </w:r>
      <w:r w:rsidRPr="00115F1E">
        <w:rPr>
          <w:rFonts w:cs="Times New Roman"/>
          <w:sz w:val="14"/>
        </w:rPr>
        <w:br/>
        <w:t>.me-3 {</w:t>
      </w:r>
      <w:r w:rsidRPr="00115F1E">
        <w:rPr>
          <w:rFonts w:cs="Times New Roman"/>
          <w:sz w:val="14"/>
        </w:rPr>
        <w:br/>
        <w:t xml:space="preserve">  margin-left: 1rem !important;</w:t>
      </w:r>
      <w:r w:rsidRPr="00115F1E">
        <w:rPr>
          <w:rFonts w:cs="Times New Roman"/>
          <w:sz w:val="14"/>
        </w:rPr>
        <w:br/>
        <w:t>}</w:t>
      </w:r>
      <w:r w:rsidRPr="00115F1E">
        <w:rPr>
          <w:rFonts w:cs="Times New Roman"/>
          <w:sz w:val="14"/>
        </w:rPr>
        <w:br/>
      </w:r>
      <w:r w:rsidRPr="00115F1E">
        <w:rPr>
          <w:rFonts w:cs="Times New Roman"/>
          <w:sz w:val="14"/>
        </w:rPr>
        <w:br/>
        <w:t>.me-4 {</w:t>
      </w:r>
      <w:r w:rsidRPr="00115F1E">
        <w:rPr>
          <w:rFonts w:cs="Times New Roman"/>
          <w:sz w:val="14"/>
        </w:rPr>
        <w:br/>
        <w:t xml:space="preserve">  margin-left: 1.5rem !important;</w:t>
      </w:r>
      <w:r w:rsidRPr="00115F1E">
        <w:rPr>
          <w:rFonts w:cs="Times New Roman"/>
          <w:sz w:val="14"/>
        </w:rPr>
        <w:br/>
        <w:t>}</w:t>
      </w:r>
      <w:r w:rsidRPr="00115F1E">
        <w:rPr>
          <w:rFonts w:cs="Times New Roman"/>
          <w:sz w:val="14"/>
        </w:rPr>
        <w:br/>
      </w:r>
      <w:r w:rsidRPr="00115F1E">
        <w:rPr>
          <w:rFonts w:cs="Times New Roman"/>
          <w:sz w:val="14"/>
        </w:rPr>
        <w:lastRenderedPageBreak/>
        <w:br/>
        <w:t>.me-5 {</w:t>
      </w:r>
      <w:r w:rsidRPr="00115F1E">
        <w:rPr>
          <w:rFonts w:cs="Times New Roman"/>
          <w:sz w:val="14"/>
        </w:rPr>
        <w:br/>
        <w:t xml:space="preserve">  margin-left: 3rem !important;</w:t>
      </w:r>
      <w:r w:rsidRPr="00115F1E">
        <w:rPr>
          <w:rFonts w:cs="Times New Roman"/>
          <w:sz w:val="14"/>
        </w:rPr>
        <w:br/>
        <w:t>}</w:t>
      </w:r>
      <w:r w:rsidRPr="00115F1E">
        <w:rPr>
          <w:rFonts w:cs="Times New Roman"/>
          <w:sz w:val="14"/>
        </w:rPr>
        <w:br/>
      </w:r>
      <w:r w:rsidRPr="00115F1E">
        <w:rPr>
          <w:rFonts w:cs="Times New Roman"/>
          <w:sz w:val="14"/>
        </w:rPr>
        <w:br/>
        <w:t>.me-auto {</w:t>
      </w:r>
      <w:r w:rsidRPr="00115F1E">
        <w:rPr>
          <w:rFonts w:cs="Times New Roman"/>
          <w:sz w:val="14"/>
        </w:rPr>
        <w:br/>
        <w:t xml:space="preserve">  margin-left: auto !important;</w:t>
      </w:r>
      <w:r w:rsidRPr="00115F1E">
        <w:rPr>
          <w:rFonts w:cs="Times New Roman"/>
          <w:sz w:val="14"/>
        </w:rPr>
        <w:br/>
        <w:t>}</w:t>
      </w:r>
      <w:r w:rsidRPr="00115F1E">
        <w:rPr>
          <w:rFonts w:cs="Times New Roman"/>
          <w:sz w:val="14"/>
        </w:rPr>
        <w:br/>
      </w:r>
      <w:r w:rsidRPr="00115F1E">
        <w:rPr>
          <w:rFonts w:cs="Times New Roman"/>
          <w:sz w:val="14"/>
        </w:rPr>
        <w:br/>
        <w:t>.mb-0 {</w:t>
      </w:r>
      <w:r w:rsidRPr="00115F1E">
        <w:rPr>
          <w:rFonts w:cs="Times New Roman"/>
          <w:sz w:val="14"/>
        </w:rPr>
        <w:br/>
        <w:t xml:space="preserve">  margin-bottom: 0 !important;</w:t>
      </w:r>
      <w:r w:rsidRPr="00115F1E">
        <w:rPr>
          <w:rFonts w:cs="Times New Roman"/>
          <w:sz w:val="14"/>
        </w:rPr>
        <w:br/>
        <w:t>}</w:t>
      </w:r>
      <w:r w:rsidRPr="00115F1E">
        <w:rPr>
          <w:rFonts w:cs="Times New Roman"/>
          <w:sz w:val="14"/>
        </w:rPr>
        <w:br/>
      </w:r>
      <w:r w:rsidRPr="00115F1E">
        <w:rPr>
          <w:rFonts w:cs="Times New Roman"/>
          <w:sz w:val="14"/>
        </w:rPr>
        <w:br/>
        <w:t>.mb-1 {</w:t>
      </w:r>
      <w:r w:rsidRPr="00115F1E">
        <w:rPr>
          <w:rFonts w:cs="Times New Roman"/>
          <w:sz w:val="14"/>
        </w:rPr>
        <w:br/>
        <w:t xml:space="preserve">  margin-bottom: 0.25rem !important;</w:t>
      </w:r>
      <w:r w:rsidRPr="00115F1E">
        <w:rPr>
          <w:rFonts w:cs="Times New Roman"/>
          <w:sz w:val="14"/>
        </w:rPr>
        <w:br/>
        <w:t>}</w:t>
      </w:r>
      <w:r w:rsidRPr="00115F1E">
        <w:rPr>
          <w:rFonts w:cs="Times New Roman"/>
          <w:sz w:val="14"/>
        </w:rPr>
        <w:br/>
      </w:r>
      <w:r w:rsidRPr="00115F1E">
        <w:rPr>
          <w:rFonts w:cs="Times New Roman"/>
          <w:sz w:val="14"/>
        </w:rPr>
        <w:br/>
        <w:t>.mb-2 {</w:t>
      </w:r>
      <w:r w:rsidRPr="00115F1E">
        <w:rPr>
          <w:rFonts w:cs="Times New Roman"/>
          <w:sz w:val="14"/>
        </w:rPr>
        <w:br/>
        <w:t xml:space="preserve">  margin-bottom: 0.5rem !important;</w:t>
      </w:r>
      <w:r w:rsidRPr="00115F1E">
        <w:rPr>
          <w:rFonts w:cs="Times New Roman"/>
          <w:sz w:val="14"/>
        </w:rPr>
        <w:br/>
        <w:t>}</w:t>
      </w:r>
      <w:r w:rsidRPr="00115F1E">
        <w:rPr>
          <w:rFonts w:cs="Times New Roman"/>
          <w:sz w:val="14"/>
        </w:rPr>
        <w:br/>
      </w:r>
      <w:r w:rsidRPr="00115F1E">
        <w:rPr>
          <w:rFonts w:cs="Times New Roman"/>
          <w:sz w:val="14"/>
        </w:rPr>
        <w:br/>
        <w:t>.mb-3 {</w:t>
      </w:r>
      <w:r w:rsidRPr="00115F1E">
        <w:rPr>
          <w:rFonts w:cs="Times New Roman"/>
          <w:sz w:val="14"/>
        </w:rPr>
        <w:br/>
        <w:t xml:space="preserve">  margin-bottom: 1rem !important;</w:t>
      </w:r>
      <w:r w:rsidRPr="00115F1E">
        <w:rPr>
          <w:rFonts w:cs="Times New Roman"/>
          <w:sz w:val="14"/>
        </w:rPr>
        <w:br/>
        <w:t>}</w:t>
      </w:r>
      <w:r w:rsidRPr="00115F1E">
        <w:rPr>
          <w:rFonts w:cs="Times New Roman"/>
          <w:sz w:val="14"/>
        </w:rPr>
        <w:br/>
      </w:r>
      <w:r w:rsidRPr="00115F1E">
        <w:rPr>
          <w:rFonts w:cs="Times New Roman"/>
          <w:sz w:val="14"/>
        </w:rPr>
        <w:br/>
        <w:t>.mb-4 {</w:t>
      </w:r>
      <w:r w:rsidRPr="00115F1E">
        <w:rPr>
          <w:rFonts w:cs="Times New Roman"/>
          <w:sz w:val="14"/>
        </w:rPr>
        <w:br/>
        <w:t xml:space="preserve">  margin-bottom: 1.5rem !important;</w:t>
      </w:r>
      <w:r w:rsidRPr="00115F1E">
        <w:rPr>
          <w:rFonts w:cs="Times New Roman"/>
          <w:sz w:val="14"/>
        </w:rPr>
        <w:br/>
        <w:t>}</w:t>
      </w:r>
      <w:r w:rsidRPr="00115F1E">
        <w:rPr>
          <w:rFonts w:cs="Times New Roman"/>
          <w:sz w:val="14"/>
        </w:rPr>
        <w:br/>
      </w:r>
      <w:r w:rsidRPr="00115F1E">
        <w:rPr>
          <w:rFonts w:cs="Times New Roman"/>
          <w:sz w:val="14"/>
        </w:rPr>
        <w:br/>
        <w:t>.mb-5 {</w:t>
      </w:r>
      <w:r w:rsidRPr="00115F1E">
        <w:rPr>
          <w:rFonts w:cs="Times New Roman"/>
          <w:sz w:val="14"/>
        </w:rPr>
        <w:br/>
        <w:t xml:space="preserve">  margin-bottom: 3rem !important;</w:t>
      </w:r>
      <w:r w:rsidRPr="00115F1E">
        <w:rPr>
          <w:rFonts w:cs="Times New Roman"/>
          <w:sz w:val="14"/>
        </w:rPr>
        <w:br/>
        <w:t>}</w:t>
      </w:r>
      <w:r w:rsidRPr="00115F1E">
        <w:rPr>
          <w:rFonts w:cs="Times New Roman"/>
          <w:sz w:val="14"/>
        </w:rPr>
        <w:br/>
      </w:r>
      <w:r w:rsidRPr="00115F1E">
        <w:rPr>
          <w:rFonts w:cs="Times New Roman"/>
          <w:sz w:val="14"/>
        </w:rPr>
        <w:br/>
        <w:t>.mb-auto {</w:t>
      </w:r>
      <w:r w:rsidRPr="00115F1E">
        <w:rPr>
          <w:rFonts w:cs="Times New Roman"/>
          <w:sz w:val="14"/>
        </w:rPr>
        <w:br/>
        <w:t xml:space="preserve">  margin-bottom: auto !important;</w:t>
      </w:r>
      <w:r w:rsidRPr="00115F1E">
        <w:rPr>
          <w:rFonts w:cs="Times New Roman"/>
          <w:sz w:val="14"/>
        </w:rPr>
        <w:br/>
        <w:t>}</w:t>
      </w:r>
      <w:r w:rsidRPr="00115F1E">
        <w:rPr>
          <w:rFonts w:cs="Times New Roman"/>
          <w:sz w:val="14"/>
        </w:rPr>
        <w:br/>
      </w:r>
      <w:r w:rsidRPr="00115F1E">
        <w:rPr>
          <w:rFonts w:cs="Times New Roman"/>
          <w:sz w:val="14"/>
        </w:rPr>
        <w:br/>
        <w:t>.ms-0 {</w:t>
      </w:r>
      <w:r w:rsidRPr="00115F1E">
        <w:rPr>
          <w:rFonts w:cs="Times New Roman"/>
          <w:sz w:val="14"/>
        </w:rPr>
        <w:br/>
        <w:t xml:space="preserve">  margin-right: 0 !important;</w:t>
      </w:r>
      <w:r w:rsidRPr="00115F1E">
        <w:rPr>
          <w:rFonts w:cs="Times New Roman"/>
          <w:sz w:val="14"/>
        </w:rPr>
        <w:br/>
        <w:t>}</w:t>
      </w:r>
      <w:r w:rsidRPr="00115F1E">
        <w:rPr>
          <w:rFonts w:cs="Times New Roman"/>
          <w:sz w:val="14"/>
        </w:rPr>
        <w:br/>
      </w:r>
      <w:r w:rsidRPr="00115F1E">
        <w:rPr>
          <w:rFonts w:cs="Times New Roman"/>
          <w:sz w:val="14"/>
        </w:rPr>
        <w:br/>
        <w:t>.ms-1 {</w:t>
      </w:r>
      <w:r w:rsidRPr="00115F1E">
        <w:rPr>
          <w:rFonts w:cs="Times New Roman"/>
          <w:sz w:val="14"/>
        </w:rPr>
        <w:br/>
        <w:t xml:space="preserve">  margin-right: 0.25rem !important;</w:t>
      </w:r>
      <w:r w:rsidRPr="00115F1E">
        <w:rPr>
          <w:rFonts w:cs="Times New Roman"/>
          <w:sz w:val="14"/>
        </w:rPr>
        <w:br/>
        <w:t>}</w:t>
      </w:r>
      <w:r w:rsidRPr="00115F1E">
        <w:rPr>
          <w:rFonts w:cs="Times New Roman"/>
          <w:sz w:val="14"/>
        </w:rPr>
        <w:br/>
      </w:r>
      <w:r w:rsidRPr="00115F1E">
        <w:rPr>
          <w:rFonts w:cs="Times New Roman"/>
          <w:sz w:val="14"/>
        </w:rPr>
        <w:br/>
        <w:t>.ms-2 {</w:t>
      </w:r>
      <w:r w:rsidRPr="00115F1E">
        <w:rPr>
          <w:rFonts w:cs="Times New Roman"/>
          <w:sz w:val="14"/>
        </w:rPr>
        <w:br/>
        <w:t xml:space="preserve">  margin-right: 0.5rem !important;</w:t>
      </w:r>
      <w:r w:rsidRPr="00115F1E">
        <w:rPr>
          <w:rFonts w:cs="Times New Roman"/>
          <w:sz w:val="14"/>
        </w:rPr>
        <w:br/>
        <w:t>}</w:t>
      </w:r>
      <w:r w:rsidRPr="00115F1E">
        <w:rPr>
          <w:rFonts w:cs="Times New Roman"/>
          <w:sz w:val="14"/>
        </w:rPr>
        <w:br/>
      </w:r>
      <w:r w:rsidRPr="00115F1E">
        <w:rPr>
          <w:rFonts w:cs="Times New Roman"/>
          <w:sz w:val="14"/>
        </w:rPr>
        <w:br/>
        <w:t>.ms-3 {</w:t>
      </w:r>
      <w:r w:rsidRPr="00115F1E">
        <w:rPr>
          <w:rFonts w:cs="Times New Roman"/>
          <w:sz w:val="14"/>
        </w:rPr>
        <w:br/>
        <w:t xml:space="preserve">  margin-right: 1rem !important;</w:t>
      </w:r>
      <w:r w:rsidRPr="00115F1E">
        <w:rPr>
          <w:rFonts w:cs="Times New Roman"/>
          <w:sz w:val="14"/>
        </w:rPr>
        <w:br/>
        <w:t>}</w:t>
      </w:r>
      <w:r w:rsidRPr="00115F1E">
        <w:rPr>
          <w:rFonts w:cs="Times New Roman"/>
          <w:sz w:val="14"/>
        </w:rPr>
        <w:br/>
      </w:r>
      <w:r w:rsidRPr="00115F1E">
        <w:rPr>
          <w:rFonts w:cs="Times New Roman"/>
          <w:sz w:val="14"/>
        </w:rPr>
        <w:br/>
        <w:t>.ms-4 {</w:t>
      </w:r>
      <w:r w:rsidRPr="00115F1E">
        <w:rPr>
          <w:rFonts w:cs="Times New Roman"/>
          <w:sz w:val="14"/>
        </w:rPr>
        <w:br/>
        <w:t xml:space="preserve">  margin-right: 1.5rem !important;</w:t>
      </w:r>
      <w:r w:rsidRPr="00115F1E">
        <w:rPr>
          <w:rFonts w:cs="Times New Roman"/>
          <w:sz w:val="14"/>
        </w:rPr>
        <w:br/>
        <w:t>}</w:t>
      </w:r>
      <w:r w:rsidRPr="00115F1E">
        <w:rPr>
          <w:rFonts w:cs="Times New Roman"/>
          <w:sz w:val="14"/>
        </w:rPr>
        <w:br/>
      </w:r>
      <w:r w:rsidRPr="00115F1E">
        <w:rPr>
          <w:rFonts w:cs="Times New Roman"/>
          <w:sz w:val="14"/>
        </w:rPr>
        <w:br/>
        <w:t>.ms-5 {</w:t>
      </w:r>
      <w:r w:rsidRPr="00115F1E">
        <w:rPr>
          <w:rFonts w:cs="Times New Roman"/>
          <w:sz w:val="14"/>
        </w:rPr>
        <w:br/>
        <w:t xml:space="preserve">  margin-right: 3rem !important;</w:t>
      </w:r>
      <w:r w:rsidRPr="00115F1E">
        <w:rPr>
          <w:rFonts w:cs="Times New Roman"/>
          <w:sz w:val="14"/>
        </w:rPr>
        <w:br/>
        <w:t>}</w:t>
      </w:r>
      <w:r w:rsidRPr="00115F1E">
        <w:rPr>
          <w:rFonts w:cs="Times New Roman"/>
          <w:sz w:val="14"/>
        </w:rPr>
        <w:br/>
      </w:r>
      <w:r w:rsidRPr="00115F1E">
        <w:rPr>
          <w:rFonts w:cs="Times New Roman"/>
          <w:sz w:val="14"/>
        </w:rPr>
        <w:br/>
        <w:t>.ms-auto {</w:t>
      </w:r>
      <w:r w:rsidRPr="00115F1E">
        <w:rPr>
          <w:rFonts w:cs="Times New Roman"/>
          <w:sz w:val="14"/>
        </w:rPr>
        <w:br/>
        <w:t xml:space="preserve">  margin-right: auto !important;</w:t>
      </w:r>
      <w:r w:rsidRPr="00115F1E">
        <w:rPr>
          <w:rFonts w:cs="Times New Roman"/>
          <w:sz w:val="14"/>
        </w:rPr>
        <w:br/>
        <w:t>}</w:t>
      </w:r>
      <w:r w:rsidRPr="00115F1E">
        <w:rPr>
          <w:rFonts w:cs="Times New Roman"/>
          <w:sz w:val="14"/>
        </w:rPr>
        <w:br/>
      </w:r>
      <w:r w:rsidRPr="00115F1E">
        <w:rPr>
          <w:rFonts w:cs="Times New Roman"/>
          <w:sz w:val="14"/>
        </w:rPr>
        <w:br/>
        <w:t>.p-0 {</w:t>
      </w:r>
      <w:r w:rsidRPr="00115F1E">
        <w:rPr>
          <w:rFonts w:cs="Times New Roman"/>
          <w:sz w:val="14"/>
        </w:rPr>
        <w:br/>
        <w:t xml:space="preserve">  padding: 0 !important;</w:t>
      </w:r>
      <w:r w:rsidRPr="00115F1E">
        <w:rPr>
          <w:rFonts w:cs="Times New Roman"/>
          <w:sz w:val="14"/>
        </w:rPr>
        <w:br/>
        <w:t>}</w:t>
      </w:r>
      <w:r w:rsidRPr="00115F1E">
        <w:rPr>
          <w:rFonts w:cs="Times New Roman"/>
          <w:sz w:val="14"/>
        </w:rPr>
        <w:br/>
      </w:r>
      <w:r w:rsidRPr="00115F1E">
        <w:rPr>
          <w:rFonts w:cs="Times New Roman"/>
          <w:sz w:val="14"/>
        </w:rPr>
        <w:br/>
        <w:t>.p-1 {</w:t>
      </w:r>
      <w:r w:rsidRPr="00115F1E">
        <w:rPr>
          <w:rFonts w:cs="Times New Roman"/>
          <w:sz w:val="14"/>
        </w:rPr>
        <w:br/>
        <w:t xml:space="preserve">  padding: 0.25rem !important;</w:t>
      </w:r>
      <w:r w:rsidRPr="00115F1E">
        <w:rPr>
          <w:rFonts w:cs="Times New Roman"/>
          <w:sz w:val="14"/>
        </w:rPr>
        <w:br/>
        <w:t>}</w:t>
      </w:r>
      <w:r w:rsidRPr="00115F1E">
        <w:rPr>
          <w:rFonts w:cs="Times New Roman"/>
          <w:sz w:val="14"/>
        </w:rPr>
        <w:br/>
      </w:r>
      <w:r w:rsidRPr="00115F1E">
        <w:rPr>
          <w:rFonts w:cs="Times New Roman"/>
          <w:sz w:val="14"/>
        </w:rPr>
        <w:br/>
        <w:t>.p-2 {</w:t>
      </w:r>
      <w:r w:rsidRPr="00115F1E">
        <w:rPr>
          <w:rFonts w:cs="Times New Roman"/>
          <w:sz w:val="14"/>
        </w:rPr>
        <w:br/>
        <w:t xml:space="preserve">  padding: 0.5rem !important;</w:t>
      </w:r>
      <w:r w:rsidRPr="00115F1E">
        <w:rPr>
          <w:rFonts w:cs="Times New Roman"/>
          <w:sz w:val="14"/>
        </w:rPr>
        <w:br/>
        <w:t>}</w:t>
      </w:r>
      <w:r w:rsidRPr="00115F1E">
        <w:rPr>
          <w:rFonts w:cs="Times New Roman"/>
          <w:sz w:val="14"/>
        </w:rPr>
        <w:br/>
      </w:r>
      <w:r w:rsidRPr="00115F1E">
        <w:rPr>
          <w:rFonts w:cs="Times New Roman"/>
          <w:sz w:val="14"/>
        </w:rPr>
        <w:br/>
        <w:t>.p-3 {</w:t>
      </w:r>
      <w:r w:rsidRPr="00115F1E">
        <w:rPr>
          <w:rFonts w:cs="Times New Roman"/>
          <w:sz w:val="14"/>
        </w:rPr>
        <w:br/>
        <w:t xml:space="preserve">  padding: 1rem !important;</w:t>
      </w:r>
      <w:r w:rsidRPr="00115F1E">
        <w:rPr>
          <w:rFonts w:cs="Times New Roman"/>
          <w:sz w:val="14"/>
        </w:rPr>
        <w:br/>
        <w:t>}</w:t>
      </w:r>
      <w:r w:rsidRPr="00115F1E">
        <w:rPr>
          <w:rFonts w:cs="Times New Roman"/>
          <w:sz w:val="14"/>
        </w:rPr>
        <w:br/>
      </w:r>
      <w:r w:rsidRPr="00115F1E">
        <w:rPr>
          <w:rFonts w:cs="Times New Roman"/>
          <w:sz w:val="14"/>
        </w:rPr>
        <w:br/>
        <w:t>.p-4 {</w:t>
      </w:r>
      <w:r w:rsidRPr="00115F1E">
        <w:rPr>
          <w:rFonts w:cs="Times New Roman"/>
          <w:sz w:val="14"/>
        </w:rPr>
        <w:br/>
        <w:t xml:space="preserve">  padding: 1.5rem !important;</w:t>
      </w:r>
      <w:r w:rsidRPr="00115F1E">
        <w:rPr>
          <w:rFonts w:cs="Times New Roman"/>
          <w:sz w:val="14"/>
        </w:rPr>
        <w:br/>
        <w:t>}</w:t>
      </w:r>
      <w:r w:rsidRPr="00115F1E">
        <w:rPr>
          <w:rFonts w:cs="Times New Roman"/>
          <w:sz w:val="14"/>
        </w:rPr>
        <w:br/>
      </w:r>
      <w:r w:rsidRPr="00115F1E">
        <w:rPr>
          <w:rFonts w:cs="Times New Roman"/>
          <w:sz w:val="14"/>
        </w:rPr>
        <w:lastRenderedPageBreak/>
        <w:br/>
        <w:t>.p-5 {</w:t>
      </w:r>
      <w:r w:rsidRPr="00115F1E">
        <w:rPr>
          <w:rFonts w:cs="Times New Roman"/>
          <w:sz w:val="14"/>
        </w:rPr>
        <w:br/>
        <w:t xml:space="preserve">  padding: 3rem !important;</w:t>
      </w:r>
      <w:r w:rsidRPr="00115F1E">
        <w:rPr>
          <w:rFonts w:cs="Times New Roman"/>
          <w:sz w:val="14"/>
        </w:rPr>
        <w:br/>
        <w:t>}</w:t>
      </w:r>
      <w:r w:rsidRPr="00115F1E">
        <w:rPr>
          <w:rFonts w:cs="Times New Roman"/>
          <w:sz w:val="14"/>
        </w:rPr>
        <w:br/>
      </w:r>
      <w:r w:rsidRPr="00115F1E">
        <w:rPr>
          <w:rFonts w:cs="Times New Roman"/>
          <w:sz w:val="14"/>
        </w:rPr>
        <w:br/>
        <w:t>.px-0 {</w:t>
      </w:r>
      <w:r w:rsidRPr="00115F1E">
        <w:rPr>
          <w:rFonts w:cs="Times New Roman"/>
          <w:sz w:val="14"/>
        </w:rPr>
        <w:br/>
        <w:t xml:space="preserve">  padding-left: 0 !important;</w:t>
      </w:r>
      <w:r w:rsidRPr="00115F1E">
        <w:rPr>
          <w:rFonts w:cs="Times New Roman"/>
          <w:sz w:val="14"/>
        </w:rPr>
        <w:br/>
        <w:t xml:space="preserve">  padding-right: 0 !important;</w:t>
      </w:r>
      <w:r w:rsidRPr="00115F1E">
        <w:rPr>
          <w:rFonts w:cs="Times New Roman"/>
          <w:sz w:val="14"/>
        </w:rPr>
        <w:br/>
        <w:t>}</w:t>
      </w:r>
      <w:r w:rsidRPr="00115F1E">
        <w:rPr>
          <w:rFonts w:cs="Times New Roman"/>
          <w:sz w:val="14"/>
        </w:rPr>
        <w:br/>
      </w:r>
      <w:r w:rsidRPr="00115F1E">
        <w:rPr>
          <w:rFonts w:cs="Times New Roman"/>
          <w:sz w:val="14"/>
        </w:rPr>
        <w:br/>
        <w:t>.px-1 {</w:t>
      </w:r>
      <w:r w:rsidRPr="00115F1E">
        <w:rPr>
          <w:rFonts w:cs="Times New Roman"/>
          <w:sz w:val="14"/>
        </w:rPr>
        <w:br/>
        <w:t xml:space="preserve">  padding-left: 0.25rem !important;</w:t>
      </w:r>
      <w:r w:rsidRPr="00115F1E">
        <w:rPr>
          <w:rFonts w:cs="Times New Roman"/>
          <w:sz w:val="14"/>
        </w:rPr>
        <w:br/>
        <w:t xml:space="preserve">  padding-right: 0.25rem !important;</w:t>
      </w:r>
      <w:r w:rsidRPr="00115F1E">
        <w:rPr>
          <w:rFonts w:cs="Times New Roman"/>
          <w:sz w:val="14"/>
        </w:rPr>
        <w:br/>
        <w:t>}</w:t>
      </w:r>
      <w:r w:rsidRPr="00115F1E">
        <w:rPr>
          <w:rFonts w:cs="Times New Roman"/>
          <w:sz w:val="14"/>
        </w:rPr>
        <w:br/>
      </w:r>
      <w:r w:rsidRPr="00115F1E">
        <w:rPr>
          <w:rFonts w:cs="Times New Roman"/>
          <w:sz w:val="14"/>
        </w:rPr>
        <w:br/>
        <w:t>.px-2 {</w:t>
      </w:r>
      <w:r w:rsidRPr="00115F1E">
        <w:rPr>
          <w:rFonts w:cs="Times New Roman"/>
          <w:sz w:val="14"/>
        </w:rPr>
        <w:br/>
        <w:t xml:space="preserve">  padding-left: 0.5rem !important;</w:t>
      </w:r>
      <w:r w:rsidRPr="00115F1E">
        <w:rPr>
          <w:rFonts w:cs="Times New Roman"/>
          <w:sz w:val="14"/>
        </w:rPr>
        <w:br/>
        <w:t xml:space="preserve">  padding-right: 0.5rem !important;</w:t>
      </w:r>
      <w:r w:rsidRPr="00115F1E">
        <w:rPr>
          <w:rFonts w:cs="Times New Roman"/>
          <w:sz w:val="14"/>
        </w:rPr>
        <w:br/>
        <w:t>}</w:t>
      </w:r>
      <w:r w:rsidRPr="00115F1E">
        <w:rPr>
          <w:rFonts w:cs="Times New Roman"/>
          <w:sz w:val="14"/>
        </w:rPr>
        <w:br/>
      </w:r>
      <w:r w:rsidRPr="00115F1E">
        <w:rPr>
          <w:rFonts w:cs="Times New Roman"/>
          <w:sz w:val="14"/>
        </w:rPr>
        <w:br/>
        <w:t>.px-3 {</w:t>
      </w:r>
      <w:r w:rsidRPr="00115F1E">
        <w:rPr>
          <w:rFonts w:cs="Times New Roman"/>
          <w:sz w:val="14"/>
        </w:rPr>
        <w:br/>
        <w:t xml:space="preserve">  padding-left: 1rem !important;</w:t>
      </w:r>
      <w:r w:rsidRPr="00115F1E">
        <w:rPr>
          <w:rFonts w:cs="Times New Roman"/>
          <w:sz w:val="14"/>
        </w:rPr>
        <w:br/>
        <w:t xml:space="preserve">  padding-right: 1rem !important;</w:t>
      </w:r>
      <w:r w:rsidRPr="00115F1E">
        <w:rPr>
          <w:rFonts w:cs="Times New Roman"/>
          <w:sz w:val="14"/>
        </w:rPr>
        <w:br/>
        <w:t>}</w:t>
      </w:r>
      <w:r w:rsidRPr="00115F1E">
        <w:rPr>
          <w:rFonts w:cs="Times New Roman"/>
          <w:sz w:val="14"/>
        </w:rPr>
        <w:br/>
      </w:r>
      <w:r w:rsidRPr="00115F1E">
        <w:rPr>
          <w:rFonts w:cs="Times New Roman"/>
          <w:sz w:val="14"/>
        </w:rPr>
        <w:br/>
        <w:t>.px-4 {</w:t>
      </w:r>
      <w:r w:rsidRPr="00115F1E">
        <w:rPr>
          <w:rFonts w:cs="Times New Roman"/>
          <w:sz w:val="14"/>
        </w:rPr>
        <w:br/>
        <w:t xml:space="preserve">  padding-left: 1.5rem !important;</w:t>
      </w:r>
      <w:r w:rsidRPr="00115F1E">
        <w:rPr>
          <w:rFonts w:cs="Times New Roman"/>
          <w:sz w:val="14"/>
        </w:rPr>
        <w:br/>
        <w:t xml:space="preserve">  padding-right: 1.5rem !important;</w:t>
      </w:r>
      <w:r w:rsidRPr="00115F1E">
        <w:rPr>
          <w:rFonts w:cs="Times New Roman"/>
          <w:sz w:val="14"/>
        </w:rPr>
        <w:br/>
        <w:t>}</w:t>
      </w:r>
      <w:r w:rsidRPr="00115F1E">
        <w:rPr>
          <w:rFonts w:cs="Times New Roman"/>
          <w:sz w:val="14"/>
        </w:rPr>
        <w:br/>
      </w:r>
      <w:r w:rsidRPr="00115F1E">
        <w:rPr>
          <w:rFonts w:cs="Times New Roman"/>
          <w:sz w:val="14"/>
        </w:rPr>
        <w:br/>
        <w:t>.px-5 {</w:t>
      </w:r>
      <w:r w:rsidRPr="00115F1E">
        <w:rPr>
          <w:rFonts w:cs="Times New Roman"/>
          <w:sz w:val="14"/>
        </w:rPr>
        <w:br/>
        <w:t xml:space="preserve">  padding-left: 3rem !important;</w:t>
      </w:r>
      <w:r w:rsidRPr="00115F1E">
        <w:rPr>
          <w:rFonts w:cs="Times New Roman"/>
          <w:sz w:val="14"/>
        </w:rPr>
        <w:br/>
        <w:t xml:space="preserve">  padding-right: 3rem !important;</w:t>
      </w:r>
      <w:r w:rsidRPr="00115F1E">
        <w:rPr>
          <w:rFonts w:cs="Times New Roman"/>
          <w:sz w:val="14"/>
        </w:rPr>
        <w:br/>
        <w:t>}</w:t>
      </w:r>
      <w:r w:rsidRPr="00115F1E">
        <w:rPr>
          <w:rFonts w:cs="Times New Roman"/>
          <w:sz w:val="14"/>
        </w:rPr>
        <w:br/>
      </w:r>
      <w:r w:rsidRPr="00115F1E">
        <w:rPr>
          <w:rFonts w:cs="Times New Roman"/>
          <w:sz w:val="14"/>
        </w:rPr>
        <w:br/>
        <w:t>.py-0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w:t>
      </w:r>
      <w:r w:rsidRPr="00115F1E">
        <w:rPr>
          <w:rFonts w:cs="Times New Roman"/>
          <w:sz w:val="14"/>
        </w:rPr>
        <w:br/>
      </w:r>
      <w:r w:rsidRPr="00115F1E">
        <w:rPr>
          <w:rFonts w:cs="Times New Roman"/>
          <w:sz w:val="14"/>
        </w:rPr>
        <w:br/>
        <w:t>.py-1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r>
    </w:p>
    <w:p w14:paraId="0EF6049A"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r>
      <w:r w:rsidRPr="00115F1E">
        <w:rPr>
          <w:rFonts w:cs="Times New Roman"/>
          <w:sz w:val="14"/>
        </w:rPr>
        <w:br/>
        <w:t>.py-2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w:t>
      </w:r>
      <w:r w:rsidRPr="00115F1E">
        <w:rPr>
          <w:rFonts w:cs="Times New Roman"/>
          <w:sz w:val="14"/>
        </w:rPr>
        <w:br/>
      </w:r>
      <w:r w:rsidRPr="00115F1E">
        <w:rPr>
          <w:rFonts w:cs="Times New Roman"/>
          <w:sz w:val="14"/>
        </w:rPr>
        <w:br/>
        <w:t>.py-3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w:t>
      </w:r>
      <w:r w:rsidRPr="00115F1E">
        <w:rPr>
          <w:rFonts w:cs="Times New Roman"/>
          <w:sz w:val="14"/>
        </w:rPr>
        <w:br/>
      </w:r>
      <w:r w:rsidRPr="00115F1E">
        <w:rPr>
          <w:rFonts w:cs="Times New Roman"/>
          <w:sz w:val="14"/>
        </w:rPr>
        <w:br/>
        <w:t>.py-4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w:t>
      </w:r>
      <w:r w:rsidRPr="00115F1E">
        <w:rPr>
          <w:rFonts w:cs="Times New Roman"/>
          <w:sz w:val="14"/>
        </w:rPr>
        <w:br/>
      </w:r>
      <w:r w:rsidRPr="00115F1E">
        <w:rPr>
          <w:rFonts w:cs="Times New Roman"/>
          <w:sz w:val="14"/>
        </w:rPr>
        <w:br/>
        <w:t>.py-5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w:t>
      </w:r>
      <w:r w:rsidRPr="00115F1E">
        <w:rPr>
          <w:rFonts w:cs="Times New Roman"/>
          <w:sz w:val="14"/>
        </w:rPr>
        <w:br/>
      </w:r>
      <w:r w:rsidRPr="00115F1E">
        <w:rPr>
          <w:rFonts w:cs="Times New Roman"/>
          <w:sz w:val="14"/>
        </w:rPr>
        <w:br/>
        <w:t>.pt-0 {</w:t>
      </w:r>
      <w:r w:rsidRPr="00115F1E">
        <w:rPr>
          <w:rFonts w:cs="Times New Roman"/>
          <w:sz w:val="14"/>
        </w:rPr>
        <w:br/>
        <w:t xml:space="preserve">  padding-top: 0 !important;</w:t>
      </w:r>
      <w:r w:rsidRPr="00115F1E">
        <w:rPr>
          <w:rFonts w:cs="Times New Roman"/>
          <w:sz w:val="14"/>
        </w:rPr>
        <w:br/>
        <w:t>}</w:t>
      </w:r>
      <w:r w:rsidRPr="00115F1E">
        <w:rPr>
          <w:rFonts w:cs="Times New Roman"/>
          <w:sz w:val="14"/>
        </w:rPr>
        <w:br/>
      </w:r>
      <w:r w:rsidRPr="00115F1E">
        <w:rPr>
          <w:rFonts w:cs="Times New Roman"/>
          <w:sz w:val="14"/>
        </w:rPr>
        <w:br/>
        <w:t>.pt-1 {</w:t>
      </w:r>
      <w:r w:rsidRPr="00115F1E">
        <w:rPr>
          <w:rFonts w:cs="Times New Roman"/>
          <w:sz w:val="14"/>
        </w:rPr>
        <w:br/>
        <w:t xml:space="preserve">  padding-top: 0.25rem !important;</w:t>
      </w:r>
      <w:r w:rsidRPr="00115F1E">
        <w:rPr>
          <w:rFonts w:cs="Times New Roman"/>
          <w:sz w:val="14"/>
        </w:rPr>
        <w:br/>
        <w:t>}</w:t>
      </w:r>
      <w:r w:rsidRPr="00115F1E">
        <w:rPr>
          <w:rFonts w:cs="Times New Roman"/>
          <w:sz w:val="14"/>
        </w:rPr>
        <w:br/>
      </w:r>
      <w:r w:rsidRPr="00115F1E">
        <w:rPr>
          <w:rFonts w:cs="Times New Roman"/>
          <w:sz w:val="14"/>
        </w:rPr>
        <w:br/>
        <w:t>.pt-2 {</w:t>
      </w:r>
      <w:r w:rsidRPr="00115F1E">
        <w:rPr>
          <w:rFonts w:cs="Times New Roman"/>
          <w:sz w:val="14"/>
        </w:rPr>
        <w:br/>
        <w:t xml:space="preserve">  padding-top: 0.5rem !important;</w:t>
      </w:r>
      <w:r w:rsidRPr="00115F1E">
        <w:rPr>
          <w:rFonts w:cs="Times New Roman"/>
          <w:sz w:val="14"/>
        </w:rPr>
        <w:br/>
        <w:t>}</w:t>
      </w:r>
      <w:r w:rsidRPr="00115F1E">
        <w:rPr>
          <w:rFonts w:cs="Times New Roman"/>
          <w:sz w:val="14"/>
        </w:rPr>
        <w:br/>
      </w:r>
      <w:r w:rsidRPr="00115F1E">
        <w:rPr>
          <w:rFonts w:cs="Times New Roman"/>
          <w:sz w:val="14"/>
        </w:rPr>
        <w:br/>
        <w:t>.pt-3 {</w:t>
      </w:r>
      <w:r w:rsidRPr="00115F1E">
        <w:rPr>
          <w:rFonts w:cs="Times New Roman"/>
          <w:sz w:val="14"/>
        </w:rPr>
        <w:br/>
        <w:t xml:space="preserve">  padding-top: 1rem !important;</w:t>
      </w:r>
      <w:r w:rsidRPr="00115F1E">
        <w:rPr>
          <w:rFonts w:cs="Times New Roman"/>
          <w:sz w:val="14"/>
        </w:rPr>
        <w:br/>
        <w:t>}</w:t>
      </w:r>
      <w:r w:rsidRPr="00115F1E">
        <w:rPr>
          <w:rFonts w:cs="Times New Roman"/>
          <w:sz w:val="14"/>
        </w:rPr>
        <w:br/>
      </w:r>
      <w:r w:rsidRPr="00115F1E">
        <w:rPr>
          <w:rFonts w:cs="Times New Roman"/>
          <w:sz w:val="14"/>
        </w:rPr>
        <w:br/>
        <w:t>.pt-4 {</w:t>
      </w:r>
      <w:r w:rsidRPr="00115F1E">
        <w:rPr>
          <w:rFonts w:cs="Times New Roman"/>
          <w:sz w:val="14"/>
        </w:rPr>
        <w:br/>
      </w:r>
      <w:r w:rsidRPr="00115F1E">
        <w:rPr>
          <w:rFonts w:cs="Times New Roman"/>
          <w:sz w:val="14"/>
        </w:rPr>
        <w:lastRenderedPageBreak/>
        <w:t xml:space="preserve">  padding-top: 1.5rem !important;</w:t>
      </w:r>
      <w:r w:rsidRPr="00115F1E">
        <w:rPr>
          <w:rFonts w:cs="Times New Roman"/>
          <w:sz w:val="14"/>
        </w:rPr>
        <w:br/>
        <w:t>}</w:t>
      </w:r>
      <w:r w:rsidRPr="00115F1E">
        <w:rPr>
          <w:rFonts w:cs="Times New Roman"/>
          <w:sz w:val="14"/>
        </w:rPr>
        <w:br/>
      </w:r>
      <w:r w:rsidRPr="00115F1E">
        <w:rPr>
          <w:rFonts w:cs="Times New Roman"/>
          <w:sz w:val="14"/>
        </w:rPr>
        <w:br/>
        <w:t>.pt-5 {</w:t>
      </w:r>
      <w:r w:rsidRPr="00115F1E">
        <w:rPr>
          <w:rFonts w:cs="Times New Roman"/>
          <w:sz w:val="14"/>
        </w:rPr>
        <w:br/>
        <w:t xml:space="preserve">  padding-top: 3rem !important;</w:t>
      </w:r>
      <w:r w:rsidRPr="00115F1E">
        <w:rPr>
          <w:rFonts w:cs="Times New Roman"/>
          <w:sz w:val="14"/>
        </w:rPr>
        <w:br/>
        <w:t>}</w:t>
      </w:r>
      <w:r w:rsidRPr="00115F1E">
        <w:rPr>
          <w:rFonts w:cs="Times New Roman"/>
          <w:sz w:val="14"/>
        </w:rPr>
        <w:br/>
      </w:r>
      <w:r w:rsidRPr="00115F1E">
        <w:rPr>
          <w:rFonts w:cs="Times New Roman"/>
          <w:sz w:val="14"/>
        </w:rPr>
        <w:br/>
        <w:t>.pe-0 {</w:t>
      </w:r>
      <w:r w:rsidRPr="00115F1E">
        <w:rPr>
          <w:rFonts w:cs="Times New Roman"/>
          <w:sz w:val="14"/>
        </w:rPr>
        <w:br/>
        <w:t xml:space="preserve">  padding-left: 0 !important;</w:t>
      </w:r>
      <w:r w:rsidRPr="00115F1E">
        <w:rPr>
          <w:rFonts w:cs="Times New Roman"/>
          <w:sz w:val="14"/>
        </w:rPr>
        <w:br/>
        <w:t>}</w:t>
      </w:r>
      <w:r w:rsidRPr="00115F1E">
        <w:rPr>
          <w:rFonts w:cs="Times New Roman"/>
          <w:sz w:val="14"/>
        </w:rPr>
        <w:br/>
      </w:r>
      <w:r w:rsidRPr="00115F1E">
        <w:rPr>
          <w:rFonts w:cs="Times New Roman"/>
          <w:sz w:val="14"/>
        </w:rPr>
        <w:br/>
        <w:t>.pe-1 {</w:t>
      </w:r>
      <w:r w:rsidRPr="00115F1E">
        <w:rPr>
          <w:rFonts w:cs="Times New Roman"/>
          <w:sz w:val="14"/>
        </w:rPr>
        <w:br/>
        <w:t xml:space="preserve">  padding-left: 0.25rem !important;</w:t>
      </w:r>
      <w:r w:rsidRPr="00115F1E">
        <w:rPr>
          <w:rFonts w:cs="Times New Roman"/>
          <w:sz w:val="14"/>
        </w:rPr>
        <w:br/>
        <w:t>}</w:t>
      </w:r>
      <w:r w:rsidRPr="00115F1E">
        <w:rPr>
          <w:rFonts w:cs="Times New Roman"/>
          <w:sz w:val="14"/>
        </w:rPr>
        <w:br/>
      </w:r>
      <w:r w:rsidRPr="00115F1E">
        <w:rPr>
          <w:rFonts w:cs="Times New Roman"/>
          <w:sz w:val="14"/>
        </w:rPr>
        <w:br/>
        <w:t>.pe-2 {</w:t>
      </w:r>
      <w:r w:rsidRPr="00115F1E">
        <w:rPr>
          <w:rFonts w:cs="Times New Roman"/>
          <w:sz w:val="14"/>
        </w:rPr>
        <w:br/>
        <w:t xml:space="preserve">  padding-left: 0.5rem !important;</w:t>
      </w:r>
      <w:r w:rsidRPr="00115F1E">
        <w:rPr>
          <w:rFonts w:cs="Times New Roman"/>
          <w:sz w:val="14"/>
        </w:rPr>
        <w:br/>
        <w:t>}</w:t>
      </w:r>
      <w:r w:rsidRPr="00115F1E">
        <w:rPr>
          <w:rFonts w:cs="Times New Roman"/>
          <w:sz w:val="14"/>
        </w:rPr>
        <w:br/>
      </w:r>
      <w:r w:rsidRPr="00115F1E">
        <w:rPr>
          <w:rFonts w:cs="Times New Roman"/>
          <w:sz w:val="14"/>
        </w:rPr>
        <w:br/>
        <w:t>.pe-3 {</w:t>
      </w:r>
      <w:r w:rsidRPr="00115F1E">
        <w:rPr>
          <w:rFonts w:cs="Times New Roman"/>
          <w:sz w:val="14"/>
        </w:rPr>
        <w:br/>
        <w:t xml:space="preserve">  padding-left: 1rem !important;</w:t>
      </w:r>
      <w:r w:rsidRPr="00115F1E">
        <w:rPr>
          <w:rFonts w:cs="Times New Roman"/>
          <w:sz w:val="14"/>
        </w:rPr>
        <w:br/>
        <w:t>}</w:t>
      </w:r>
      <w:r w:rsidRPr="00115F1E">
        <w:rPr>
          <w:rFonts w:cs="Times New Roman"/>
          <w:sz w:val="14"/>
        </w:rPr>
        <w:br/>
      </w:r>
      <w:r w:rsidRPr="00115F1E">
        <w:rPr>
          <w:rFonts w:cs="Times New Roman"/>
          <w:sz w:val="14"/>
        </w:rPr>
        <w:br/>
        <w:t>.pe-4 {</w:t>
      </w:r>
      <w:r w:rsidRPr="00115F1E">
        <w:rPr>
          <w:rFonts w:cs="Times New Roman"/>
          <w:sz w:val="14"/>
        </w:rPr>
        <w:br/>
        <w:t xml:space="preserve">  padding-left: 1.5rem !important;</w:t>
      </w:r>
      <w:r w:rsidRPr="00115F1E">
        <w:rPr>
          <w:rFonts w:cs="Times New Roman"/>
          <w:sz w:val="14"/>
        </w:rPr>
        <w:br/>
        <w:t>}</w:t>
      </w:r>
      <w:r w:rsidRPr="00115F1E">
        <w:rPr>
          <w:rFonts w:cs="Times New Roman"/>
          <w:sz w:val="14"/>
        </w:rPr>
        <w:br/>
      </w:r>
      <w:r w:rsidRPr="00115F1E">
        <w:rPr>
          <w:rFonts w:cs="Times New Roman"/>
          <w:sz w:val="14"/>
        </w:rPr>
        <w:br/>
        <w:t>.pe-5 {</w:t>
      </w:r>
      <w:r w:rsidRPr="00115F1E">
        <w:rPr>
          <w:rFonts w:cs="Times New Roman"/>
          <w:sz w:val="14"/>
        </w:rPr>
        <w:br/>
        <w:t xml:space="preserve">  padding-left: 3rem !important;</w:t>
      </w:r>
      <w:r w:rsidRPr="00115F1E">
        <w:rPr>
          <w:rFonts w:cs="Times New Roman"/>
          <w:sz w:val="14"/>
        </w:rPr>
        <w:br/>
        <w:t>}</w:t>
      </w:r>
      <w:r w:rsidRPr="00115F1E">
        <w:rPr>
          <w:rFonts w:cs="Times New Roman"/>
          <w:sz w:val="14"/>
        </w:rPr>
        <w:br/>
      </w:r>
      <w:r w:rsidRPr="00115F1E">
        <w:rPr>
          <w:rFonts w:cs="Times New Roman"/>
          <w:sz w:val="14"/>
        </w:rPr>
        <w:br/>
        <w:t>.pb-0 {</w:t>
      </w:r>
      <w:r w:rsidRPr="00115F1E">
        <w:rPr>
          <w:rFonts w:cs="Times New Roman"/>
          <w:sz w:val="14"/>
        </w:rPr>
        <w:br/>
        <w:t xml:space="preserve">  padding-bottom: 0 !important;</w:t>
      </w:r>
      <w:r w:rsidRPr="00115F1E">
        <w:rPr>
          <w:rFonts w:cs="Times New Roman"/>
          <w:sz w:val="14"/>
        </w:rPr>
        <w:br/>
        <w:t>}</w:t>
      </w:r>
      <w:r w:rsidRPr="00115F1E">
        <w:rPr>
          <w:rFonts w:cs="Times New Roman"/>
          <w:sz w:val="14"/>
        </w:rPr>
        <w:br/>
      </w:r>
      <w:r w:rsidRPr="00115F1E">
        <w:rPr>
          <w:rFonts w:cs="Times New Roman"/>
          <w:sz w:val="14"/>
        </w:rPr>
        <w:br/>
        <w:t>.pb-1 {</w:t>
      </w:r>
      <w:r w:rsidRPr="00115F1E">
        <w:rPr>
          <w:rFonts w:cs="Times New Roman"/>
          <w:sz w:val="14"/>
        </w:rPr>
        <w:br/>
        <w:t xml:space="preserve">  padding-bottom: 0.25rem !important;</w:t>
      </w:r>
      <w:r w:rsidRPr="00115F1E">
        <w:rPr>
          <w:rFonts w:cs="Times New Roman"/>
          <w:sz w:val="14"/>
        </w:rPr>
        <w:br/>
        <w:t>}</w:t>
      </w:r>
      <w:r w:rsidRPr="00115F1E">
        <w:rPr>
          <w:rFonts w:cs="Times New Roman"/>
          <w:sz w:val="14"/>
        </w:rPr>
        <w:br/>
      </w:r>
      <w:r w:rsidRPr="00115F1E">
        <w:rPr>
          <w:rFonts w:cs="Times New Roman"/>
          <w:sz w:val="14"/>
        </w:rPr>
        <w:br/>
        <w:t>.pb-2 {</w:t>
      </w:r>
      <w:r w:rsidRPr="00115F1E">
        <w:rPr>
          <w:rFonts w:cs="Times New Roman"/>
          <w:sz w:val="14"/>
        </w:rPr>
        <w:br/>
        <w:t xml:space="preserve">  padding-bottom: 0.5rem !important;</w:t>
      </w:r>
      <w:r w:rsidRPr="00115F1E">
        <w:rPr>
          <w:rFonts w:cs="Times New Roman"/>
          <w:sz w:val="14"/>
        </w:rPr>
        <w:br/>
        <w:t>}</w:t>
      </w:r>
      <w:r w:rsidRPr="00115F1E">
        <w:rPr>
          <w:rFonts w:cs="Times New Roman"/>
          <w:sz w:val="14"/>
        </w:rPr>
        <w:br/>
      </w:r>
      <w:r w:rsidRPr="00115F1E">
        <w:rPr>
          <w:rFonts w:cs="Times New Roman"/>
          <w:sz w:val="14"/>
        </w:rPr>
        <w:br/>
        <w:t>.pb-3 {</w:t>
      </w:r>
      <w:r w:rsidRPr="00115F1E">
        <w:rPr>
          <w:rFonts w:cs="Times New Roman"/>
          <w:sz w:val="14"/>
        </w:rPr>
        <w:br/>
        <w:t xml:space="preserve">  padding-bottom: 1rem !important;</w:t>
      </w:r>
      <w:r w:rsidRPr="00115F1E">
        <w:rPr>
          <w:rFonts w:cs="Times New Roman"/>
          <w:sz w:val="14"/>
        </w:rPr>
        <w:br/>
        <w:t>}</w:t>
      </w:r>
      <w:r w:rsidRPr="00115F1E">
        <w:rPr>
          <w:rFonts w:cs="Times New Roman"/>
          <w:sz w:val="14"/>
        </w:rPr>
        <w:br/>
      </w:r>
      <w:r w:rsidRPr="00115F1E">
        <w:rPr>
          <w:rFonts w:cs="Times New Roman"/>
          <w:sz w:val="14"/>
        </w:rPr>
        <w:br/>
        <w:t>.pb-4 {</w:t>
      </w:r>
      <w:r w:rsidRPr="00115F1E">
        <w:rPr>
          <w:rFonts w:cs="Times New Roman"/>
          <w:sz w:val="14"/>
        </w:rPr>
        <w:br/>
        <w:t xml:space="preserve">  padding-bottom: 1.5rem !important;</w:t>
      </w:r>
      <w:r w:rsidRPr="00115F1E">
        <w:rPr>
          <w:rFonts w:cs="Times New Roman"/>
          <w:sz w:val="14"/>
        </w:rPr>
        <w:br/>
        <w:t>}</w:t>
      </w:r>
      <w:r w:rsidRPr="00115F1E">
        <w:rPr>
          <w:rFonts w:cs="Times New Roman"/>
          <w:sz w:val="14"/>
        </w:rPr>
        <w:br/>
      </w:r>
      <w:r w:rsidRPr="00115F1E">
        <w:rPr>
          <w:rFonts w:cs="Times New Roman"/>
          <w:sz w:val="14"/>
        </w:rPr>
        <w:br/>
        <w:t>.pb-5 {</w:t>
      </w:r>
      <w:r w:rsidRPr="00115F1E">
        <w:rPr>
          <w:rFonts w:cs="Times New Roman"/>
          <w:sz w:val="14"/>
        </w:rPr>
        <w:br/>
        <w:t xml:space="preserve">  padding-bottom: 3rem !important;</w:t>
      </w:r>
      <w:r w:rsidRPr="00115F1E">
        <w:rPr>
          <w:rFonts w:cs="Times New Roman"/>
          <w:sz w:val="14"/>
        </w:rPr>
        <w:br/>
        <w:t>}</w:t>
      </w:r>
      <w:r w:rsidRPr="00115F1E">
        <w:rPr>
          <w:rFonts w:cs="Times New Roman"/>
          <w:sz w:val="14"/>
        </w:rPr>
        <w:br/>
      </w:r>
      <w:r w:rsidRPr="00115F1E">
        <w:rPr>
          <w:rFonts w:cs="Times New Roman"/>
          <w:sz w:val="14"/>
        </w:rPr>
        <w:br/>
        <w:t>.ps-0 {</w:t>
      </w:r>
      <w:r w:rsidRPr="00115F1E">
        <w:rPr>
          <w:rFonts w:cs="Times New Roman"/>
          <w:sz w:val="14"/>
        </w:rPr>
        <w:br/>
        <w:t xml:space="preserve">  padding-right: 0 !important;</w:t>
      </w:r>
      <w:r w:rsidRPr="00115F1E">
        <w:rPr>
          <w:rFonts w:cs="Times New Roman"/>
          <w:sz w:val="14"/>
        </w:rPr>
        <w:br/>
        <w:t>}</w:t>
      </w:r>
      <w:r w:rsidRPr="00115F1E">
        <w:rPr>
          <w:rFonts w:cs="Times New Roman"/>
          <w:sz w:val="14"/>
        </w:rPr>
        <w:br/>
      </w:r>
      <w:r w:rsidRPr="00115F1E">
        <w:rPr>
          <w:rFonts w:cs="Times New Roman"/>
          <w:sz w:val="14"/>
        </w:rPr>
        <w:br/>
        <w:t>.ps-1 {</w:t>
      </w:r>
      <w:r w:rsidRPr="00115F1E">
        <w:rPr>
          <w:rFonts w:cs="Times New Roman"/>
          <w:sz w:val="14"/>
        </w:rPr>
        <w:br/>
        <w:t xml:space="preserve">  padding-right: 0.25rem !important;</w:t>
      </w:r>
      <w:r w:rsidRPr="00115F1E">
        <w:rPr>
          <w:rFonts w:cs="Times New Roman"/>
          <w:sz w:val="14"/>
        </w:rPr>
        <w:br/>
        <w:t>}</w:t>
      </w:r>
      <w:r w:rsidRPr="00115F1E">
        <w:rPr>
          <w:rFonts w:cs="Times New Roman"/>
          <w:sz w:val="14"/>
        </w:rPr>
        <w:br/>
      </w:r>
      <w:r w:rsidRPr="00115F1E">
        <w:rPr>
          <w:rFonts w:cs="Times New Roman"/>
          <w:sz w:val="14"/>
        </w:rPr>
        <w:br/>
        <w:t>.ps-2 {</w:t>
      </w:r>
      <w:r w:rsidRPr="00115F1E">
        <w:rPr>
          <w:rFonts w:cs="Times New Roman"/>
          <w:sz w:val="14"/>
        </w:rPr>
        <w:br/>
        <w:t xml:space="preserve">  padding-right: 0.5rem !important;</w:t>
      </w:r>
      <w:r w:rsidRPr="00115F1E">
        <w:rPr>
          <w:rFonts w:cs="Times New Roman"/>
          <w:sz w:val="14"/>
        </w:rPr>
        <w:br/>
        <w:t>}</w:t>
      </w:r>
      <w:r w:rsidRPr="00115F1E">
        <w:rPr>
          <w:rFonts w:cs="Times New Roman"/>
          <w:sz w:val="14"/>
        </w:rPr>
        <w:br/>
      </w:r>
      <w:r w:rsidRPr="00115F1E">
        <w:rPr>
          <w:rFonts w:cs="Times New Roman"/>
          <w:sz w:val="14"/>
        </w:rPr>
        <w:br/>
        <w:t>.ps-3 {</w:t>
      </w:r>
      <w:r w:rsidRPr="00115F1E">
        <w:rPr>
          <w:rFonts w:cs="Times New Roman"/>
          <w:sz w:val="14"/>
        </w:rPr>
        <w:br/>
        <w:t xml:space="preserve">  padding-right: 1rem !important;</w:t>
      </w:r>
      <w:r w:rsidRPr="00115F1E">
        <w:rPr>
          <w:rFonts w:cs="Times New Roman"/>
          <w:sz w:val="14"/>
        </w:rPr>
        <w:br/>
        <w:t>}</w:t>
      </w:r>
      <w:r w:rsidRPr="00115F1E">
        <w:rPr>
          <w:rFonts w:cs="Times New Roman"/>
          <w:sz w:val="14"/>
        </w:rPr>
        <w:br/>
      </w:r>
      <w:r w:rsidRPr="00115F1E">
        <w:rPr>
          <w:rFonts w:cs="Times New Roman"/>
          <w:sz w:val="14"/>
        </w:rPr>
        <w:br/>
        <w:t>.ps-4 {</w:t>
      </w:r>
      <w:r w:rsidRPr="00115F1E">
        <w:rPr>
          <w:rFonts w:cs="Times New Roman"/>
          <w:sz w:val="14"/>
        </w:rPr>
        <w:br/>
        <w:t xml:space="preserve">  padding-right: 1.5rem !important;</w:t>
      </w:r>
      <w:r w:rsidRPr="00115F1E">
        <w:rPr>
          <w:rFonts w:cs="Times New Roman"/>
          <w:sz w:val="14"/>
        </w:rPr>
        <w:br/>
        <w:t>}</w:t>
      </w:r>
      <w:r w:rsidRPr="00115F1E">
        <w:rPr>
          <w:rFonts w:cs="Times New Roman"/>
          <w:sz w:val="14"/>
        </w:rPr>
        <w:br/>
      </w:r>
      <w:r w:rsidRPr="00115F1E">
        <w:rPr>
          <w:rFonts w:cs="Times New Roman"/>
          <w:sz w:val="14"/>
        </w:rPr>
        <w:br/>
        <w:t>.ps-5 {</w:t>
      </w:r>
      <w:r w:rsidRPr="00115F1E">
        <w:rPr>
          <w:rFonts w:cs="Times New Roman"/>
          <w:sz w:val="14"/>
        </w:rPr>
        <w:br/>
        <w:t xml:space="preserve">  padding-right: 3rem !important;</w:t>
      </w:r>
      <w:r w:rsidRPr="00115F1E">
        <w:rPr>
          <w:rFonts w:cs="Times New Roman"/>
          <w:sz w:val="14"/>
        </w:rPr>
        <w:br/>
        <w:t>}</w:t>
      </w:r>
      <w:r w:rsidRPr="00115F1E">
        <w:rPr>
          <w:rFonts w:cs="Times New Roman"/>
          <w:sz w:val="14"/>
        </w:rPr>
        <w:br/>
      </w:r>
      <w:r w:rsidRPr="00115F1E">
        <w:rPr>
          <w:rFonts w:cs="Times New Roman"/>
          <w:sz w:val="14"/>
        </w:rPr>
        <w:br/>
        <w:t>.font-monospace {</w:t>
      </w:r>
      <w:r w:rsidRPr="00115F1E">
        <w:rPr>
          <w:rFonts w:cs="Times New Roman"/>
          <w:sz w:val="14"/>
        </w:rPr>
        <w:br/>
        <w:t xml:space="preserve">  font-family: var(--bs-font-monospace) !important;</w:t>
      </w:r>
      <w:r w:rsidRPr="00115F1E">
        <w:rPr>
          <w:rFonts w:cs="Times New Roman"/>
          <w:sz w:val="14"/>
        </w:rPr>
        <w:br/>
        <w:t>}</w:t>
      </w:r>
      <w:r w:rsidRPr="00115F1E">
        <w:rPr>
          <w:rFonts w:cs="Times New Roman"/>
          <w:sz w:val="14"/>
        </w:rPr>
        <w:br/>
      </w:r>
      <w:r w:rsidRPr="00115F1E">
        <w:rPr>
          <w:rFonts w:cs="Times New Roman"/>
          <w:sz w:val="14"/>
        </w:rPr>
        <w:br/>
        <w:t>.fs-1 {</w:t>
      </w:r>
      <w:r w:rsidRPr="00115F1E">
        <w:rPr>
          <w:rFonts w:cs="Times New Roman"/>
          <w:sz w:val="14"/>
        </w:rPr>
        <w:br/>
      </w:r>
      <w:r w:rsidRPr="00115F1E">
        <w:rPr>
          <w:rFonts w:cs="Times New Roman"/>
          <w:sz w:val="14"/>
        </w:rPr>
        <w:lastRenderedPageBreak/>
        <w:t xml:space="preserve">  font-size: calc(1.375rem + 1.5vw) !important;</w:t>
      </w:r>
      <w:r w:rsidRPr="00115F1E">
        <w:rPr>
          <w:rFonts w:cs="Times New Roman"/>
          <w:sz w:val="14"/>
        </w:rPr>
        <w:br/>
        <w:t>}</w:t>
      </w:r>
      <w:r w:rsidRPr="00115F1E">
        <w:rPr>
          <w:rFonts w:cs="Times New Roman"/>
          <w:sz w:val="14"/>
        </w:rPr>
        <w:br/>
      </w:r>
      <w:r w:rsidRPr="00115F1E">
        <w:rPr>
          <w:rFonts w:cs="Times New Roman"/>
          <w:sz w:val="14"/>
        </w:rPr>
        <w:br/>
        <w:t>.fs-2 {</w:t>
      </w:r>
      <w:r w:rsidRPr="00115F1E">
        <w:rPr>
          <w:rFonts w:cs="Times New Roman"/>
          <w:sz w:val="14"/>
        </w:rPr>
        <w:br/>
        <w:t xml:space="preserve">  font-size: calc(1.325rem + 0.9vw) !important;</w:t>
      </w:r>
      <w:r w:rsidRPr="00115F1E">
        <w:rPr>
          <w:rFonts w:cs="Times New Roman"/>
          <w:sz w:val="14"/>
        </w:rPr>
        <w:br/>
        <w:t>}</w:t>
      </w:r>
      <w:r w:rsidRPr="00115F1E">
        <w:rPr>
          <w:rFonts w:cs="Times New Roman"/>
          <w:sz w:val="14"/>
        </w:rPr>
        <w:br/>
      </w:r>
      <w:r w:rsidRPr="00115F1E">
        <w:rPr>
          <w:rFonts w:cs="Times New Roman"/>
          <w:sz w:val="14"/>
        </w:rPr>
        <w:br/>
        <w:t>.fs-3 {</w:t>
      </w:r>
      <w:r w:rsidRPr="00115F1E">
        <w:rPr>
          <w:rFonts w:cs="Times New Roman"/>
          <w:sz w:val="14"/>
        </w:rPr>
        <w:br/>
        <w:t xml:space="preserve">  font-size: calc(1.3rem + 0.6vw) !important;</w:t>
      </w:r>
      <w:r w:rsidRPr="00115F1E">
        <w:rPr>
          <w:rFonts w:cs="Times New Roman"/>
          <w:sz w:val="14"/>
        </w:rPr>
        <w:br/>
        <w:t>}</w:t>
      </w:r>
      <w:r w:rsidRPr="00115F1E">
        <w:rPr>
          <w:rFonts w:cs="Times New Roman"/>
          <w:sz w:val="14"/>
        </w:rPr>
        <w:br/>
      </w:r>
      <w:r w:rsidRPr="00115F1E">
        <w:rPr>
          <w:rFonts w:cs="Times New Roman"/>
          <w:sz w:val="14"/>
        </w:rPr>
        <w:br/>
        <w:t>.fs-4 {</w:t>
      </w:r>
      <w:r w:rsidRPr="00115F1E">
        <w:rPr>
          <w:rFonts w:cs="Times New Roman"/>
          <w:sz w:val="14"/>
        </w:rPr>
        <w:br/>
        <w:t xml:space="preserve">  font-size: calc(1.275rem + 0.3vw) !important;</w:t>
      </w:r>
      <w:r w:rsidRPr="00115F1E">
        <w:rPr>
          <w:rFonts w:cs="Times New Roman"/>
          <w:sz w:val="14"/>
        </w:rPr>
        <w:br/>
        <w:t>}</w:t>
      </w:r>
      <w:r w:rsidRPr="00115F1E">
        <w:rPr>
          <w:rFonts w:cs="Times New Roman"/>
          <w:sz w:val="14"/>
        </w:rPr>
        <w:br/>
      </w:r>
      <w:r w:rsidRPr="00115F1E">
        <w:rPr>
          <w:rFonts w:cs="Times New Roman"/>
          <w:sz w:val="14"/>
        </w:rPr>
        <w:br/>
        <w:t>.fs-5 {</w:t>
      </w:r>
      <w:r w:rsidRPr="00115F1E">
        <w:rPr>
          <w:rFonts w:cs="Times New Roman"/>
          <w:sz w:val="14"/>
        </w:rPr>
        <w:br/>
        <w:t xml:space="preserve">  font-size: 1.25rem !important;</w:t>
      </w:r>
      <w:r w:rsidRPr="00115F1E">
        <w:rPr>
          <w:rFonts w:cs="Times New Roman"/>
          <w:sz w:val="14"/>
        </w:rPr>
        <w:br/>
        <w:t>}</w:t>
      </w:r>
      <w:r w:rsidRPr="00115F1E">
        <w:rPr>
          <w:rFonts w:cs="Times New Roman"/>
          <w:sz w:val="14"/>
        </w:rPr>
        <w:br/>
      </w:r>
      <w:r w:rsidRPr="00115F1E">
        <w:rPr>
          <w:rFonts w:cs="Times New Roman"/>
          <w:sz w:val="14"/>
        </w:rPr>
        <w:br/>
        <w:t>.fs-6 {</w:t>
      </w:r>
      <w:r w:rsidRPr="00115F1E">
        <w:rPr>
          <w:rFonts w:cs="Times New Roman"/>
          <w:sz w:val="14"/>
        </w:rPr>
        <w:br/>
        <w:t xml:space="preserve">  font-size: 1rem !important;</w:t>
      </w:r>
      <w:r w:rsidRPr="00115F1E">
        <w:rPr>
          <w:rFonts w:cs="Times New Roman"/>
          <w:sz w:val="14"/>
        </w:rPr>
        <w:br/>
        <w:t>}</w:t>
      </w:r>
      <w:r w:rsidRPr="00115F1E">
        <w:rPr>
          <w:rFonts w:cs="Times New Roman"/>
          <w:sz w:val="14"/>
        </w:rPr>
        <w:br/>
      </w:r>
      <w:r w:rsidRPr="00115F1E">
        <w:rPr>
          <w:rFonts w:cs="Times New Roman"/>
          <w:sz w:val="14"/>
        </w:rPr>
        <w:br/>
        <w:t>.fst-italic {</w:t>
      </w:r>
      <w:r w:rsidRPr="00115F1E">
        <w:rPr>
          <w:rFonts w:cs="Times New Roman"/>
          <w:sz w:val="14"/>
        </w:rPr>
        <w:br/>
        <w:t xml:space="preserve">  font-style: italic !important;</w:t>
      </w:r>
      <w:r w:rsidRPr="00115F1E">
        <w:rPr>
          <w:rFonts w:cs="Times New Roman"/>
          <w:sz w:val="14"/>
        </w:rPr>
        <w:br/>
        <w:t>}</w:t>
      </w:r>
      <w:r w:rsidRPr="00115F1E">
        <w:rPr>
          <w:rFonts w:cs="Times New Roman"/>
          <w:sz w:val="14"/>
        </w:rPr>
        <w:br/>
      </w:r>
      <w:r w:rsidRPr="00115F1E">
        <w:rPr>
          <w:rFonts w:cs="Times New Roman"/>
          <w:sz w:val="14"/>
        </w:rPr>
        <w:br/>
        <w:t>.fst-normal {</w:t>
      </w:r>
      <w:r w:rsidRPr="00115F1E">
        <w:rPr>
          <w:rFonts w:cs="Times New Roman"/>
          <w:sz w:val="14"/>
        </w:rPr>
        <w:br/>
        <w:t xml:space="preserve">  font-style: normal !important;</w:t>
      </w:r>
      <w:r w:rsidRPr="00115F1E">
        <w:rPr>
          <w:rFonts w:cs="Times New Roman"/>
          <w:sz w:val="14"/>
        </w:rPr>
        <w:br/>
        <w:t>}</w:t>
      </w:r>
      <w:r w:rsidRPr="00115F1E">
        <w:rPr>
          <w:rFonts w:cs="Times New Roman"/>
          <w:sz w:val="14"/>
        </w:rPr>
        <w:br/>
      </w:r>
      <w:r w:rsidRPr="00115F1E">
        <w:rPr>
          <w:rFonts w:cs="Times New Roman"/>
          <w:sz w:val="14"/>
        </w:rPr>
        <w:br/>
        <w:t>.fw-light {</w:t>
      </w:r>
      <w:r w:rsidRPr="00115F1E">
        <w:rPr>
          <w:rFonts w:cs="Times New Roman"/>
          <w:sz w:val="14"/>
        </w:rPr>
        <w:br/>
        <w:t xml:space="preserve">  font-weight: 300 !important;</w:t>
      </w:r>
      <w:r w:rsidRPr="00115F1E">
        <w:rPr>
          <w:rFonts w:cs="Times New Roman"/>
          <w:sz w:val="14"/>
        </w:rPr>
        <w:br/>
        <w:t>}</w:t>
      </w:r>
      <w:r w:rsidRPr="00115F1E">
        <w:rPr>
          <w:rFonts w:cs="Times New Roman"/>
          <w:sz w:val="14"/>
        </w:rPr>
        <w:br/>
      </w:r>
      <w:r w:rsidRPr="00115F1E">
        <w:rPr>
          <w:rFonts w:cs="Times New Roman"/>
          <w:sz w:val="14"/>
        </w:rPr>
        <w:br/>
        <w:t>.fw-lighter {</w:t>
      </w:r>
      <w:r w:rsidRPr="00115F1E">
        <w:rPr>
          <w:rFonts w:cs="Times New Roman"/>
          <w:sz w:val="14"/>
        </w:rPr>
        <w:br/>
        <w:t xml:space="preserve">  font-weight: lighter !important;</w:t>
      </w:r>
      <w:r w:rsidRPr="00115F1E">
        <w:rPr>
          <w:rFonts w:cs="Times New Roman"/>
          <w:sz w:val="14"/>
        </w:rPr>
        <w:br/>
        <w:t>}</w:t>
      </w:r>
      <w:r w:rsidRPr="00115F1E">
        <w:rPr>
          <w:rFonts w:cs="Times New Roman"/>
          <w:sz w:val="14"/>
        </w:rPr>
        <w:br/>
      </w:r>
      <w:r w:rsidRPr="00115F1E">
        <w:rPr>
          <w:rFonts w:cs="Times New Roman"/>
          <w:sz w:val="14"/>
        </w:rPr>
        <w:br/>
        <w:t>.fw-normal {</w:t>
      </w:r>
      <w:r w:rsidRPr="00115F1E">
        <w:rPr>
          <w:rFonts w:cs="Times New Roman"/>
          <w:sz w:val="14"/>
        </w:rPr>
        <w:br/>
        <w:t xml:space="preserve">  font-weight: 400 !important;</w:t>
      </w:r>
      <w:r w:rsidRPr="00115F1E">
        <w:rPr>
          <w:rFonts w:cs="Times New Roman"/>
          <w:sz w:val="14"/>
        </w:rPr>
        <w:br/>
        <w:t>}</w:t>
      </w:r>
      <w:r w:rsidRPr="00115F1E">
        <w:rPr>
          <w:rFonts w:cs="Times New Roman"/>
          <w:sz w:val="14"/>
        </w:rPr>
        <w:br/>
      </w:r>
      <w:r w:rsidRPr="00115F1E">
        <w:rPr>
          <w:rFonts w:cs="Times New Roman"/>
          <w:sz w:val="14"/>
        </w:rPr>
        <w:br/>
        <w:t>.fw-bold {</w:t>
      </w:r>
      <w:r w:rsidRPr="00115F1E">
        <w:rPr>
          <w:rFonts w:cs="Times New Roman"/>
          <w:sz w:val="14"/>
        </w:rPr>
        <w:br/>
        <w:t xml:space="preserve">  font-weight: 700 !important;</w:t>
      </w:r>
      <w:r w:rsidRPr="00115F1E">
        <w:rPr>
          <w:rFonts w:cs="Times New Roman"/>
          <w:sz w:val="14"/>
        </w:rPr>
        <w:br/>
        <w:t>}</w:t>
      </w:r>
      <w:r w:rsidRPr="00115F1E">
        <w:rPr>
          <w:rFonts w:cs="Times New Roman"/>
          <w:sz w:val="14"/>
        </w:rPr>
        <w:br/>
      </w:r>
      <w:r w:rsidRPr="00115F1E">
        <w:rPr>
          <w:rFonts w:cs="Times New Roman"/>
          <w:sz w:val="14"/>
        </w:rPr>
        <w:br/>
        <w:t>.fw-bolder {</w:t>
      </w:r>
      <w:r w:rsidRPr="00115F1E">
        <w:rPr>
          <w:rFonts w:cs="Times New Roman"/>
          <w:sz w:val="14"/>
        </w:rPr>
        <w:br/>
        <w:t xml:space="preserve">  font-weight: bolder !important;</w:t>
      </w:r>
      <w:r w:rsidRPr="00115F1E">
        <w:rPr>
          <w:rFonts w:cs="Times New Roman"/>
          <w:sz w:val="14"/>
        </w:rPr>
        <w:br/>
        <w:t>}</w:t>
      </w:r>
      <w:r w:rsidRPr="00115F1E">
        <w:rPr>
          <w:rFonts w:cs="Times New Roman"/>
          <w:sz w:val="14"/>
        </w:rPr>
        <w:br/>
      </w:r>
      <w:r w:rsidRPr="00115F1E">
        <w:rPr>
          <w:rFonts w:cs="Times New Roman"/>
          <w:sz w:val="14"/>
        </w:rPr>
        <w:br/>
        <w:t>.lh-1 {</w:t>
      </w:r>
      <w:r w:rsidRPr="00115F1E">
        <w:rPr>
          <w:rFonts w:cs="Times New Roman"/>
          <w:sz w:val="14"/>
        </w:rPr>
        <w:br/>
        <w:t xml:space="preserve">  line-height: 1 !important;</w:t>
      </w:r>
      <w:r w:rsidRPr="00115F1E">
        <w:rPr>
          <w:rFonts w:cs="Times New Roman"/>
          <w:sz w:val="14"/>
        </w:rPr>
        <w:br/>
        <w:t>}</w:t>
      </w:r>
      <w:r w:rsidRPr="00115F1E">
        <w:rPr>
          <w:rFonts w:cs="Times New Roman"/>
          <w:sz w:val="14"/>
        </w:rPr>
        <w:br/>
      </w:r>
      <w:r w:rsidRPr="00115F1E">
        <w:rPr>
          <w:rFonts w:cs="Times New Roman"/>
          <w:sz w:val="14"/>
        </w:rPr>
        <w:br/>
        <w:t>.lh-sm {</w:t>
      </w:r>
      <w:r w:rsidRPr="00115F1E">
        <w:rPr>
          <w:rFonts w:cs="Times New Roman"/>
          <w:sz w:val="14"/>
        </w:rPr>
        <w:br/>
        <w:t xml:space="preserve">  line-height: 1.25 !important;</w:t>
      </w:r>
      <w:r w:rsidRPr="00115F1E">
        <w:rPr>
          <w:rFonts w:cs="Times New Roman"/>
          <w:sz w:val="14"/>
        </w:rPr>
        <w:br/>
        <w:t>}</w:t>
      </w:r>
      <w:r w:rsidRPr="00115F1E">
        <w:rPr>
          <w:rFonts w:cs="Times New Roman"/>
          <w:sz w:val="14"/>
        </w:rPr>
        <w:br/>
      </w:r>
      <w:r w:rsidRPr="00115F1E">
        <w:rPr>
          <w:rFonts w:cs="Times New Roman"/>
          <w:sz w:val="14"/>
        </w:rPr>
        <w:br/>
        <w:t>.lh-base {</w:t>
      </w:r>
      <w:r w:rsidRPr="00115F1E">
        <w:rPr>
          <w:rFonts w:cs="Times New Roman"/>
          <w:sz w:val="14"/>
        </w:rPr>
        <w:br/>
        <w:t xml:space="preserve">  line-height: 1.5 !important;</w:t>
      </w:r>
      <w:r w:rsidRPr="00115F1E">
        <w:rPr>
          <w:rFonts w:cs="Times New Roman"/>
          <w:sz w:val="14"/>
        </w:rPr>
        <w:br/>
        <w:t>}</w:t>
      </w:r>
      <w:r w:rsidRPr="00115F1E">
        <w:rPr>
          <w:rFonts w:cs="Times New Roman"/>
          <w:sz w:val="14"/>
        </w:rPr>
        <w:br/>
      </w:r>
      <w:r w:rsidRPr="00115F1E">
        <w:rPr>
          <w:rFonts w:cs="Times New Roman"/>
          <w:sz w:val="14"/>
        </w:rPr>
        <w:br/>
        <w:t>.lh-lg {</w:t>
      </w:r>
      <w:r w:rsidRPr="00115F1E">
        <w:rPr>
          <w:rFonts w:cs="Times New Roman"/>
          <w:sz w:val="14"/>
        </w:rPr>
        <w:br/>
        <w:t xml:space="preserve">  line-height: 2 !important;</w:t>
      </w:r>
      <w:r w:rsidRPr="00115F1E">
        <w:rPr>
          <w:rFonts w:cs="Times New Roman"/>
          <w:sz w:val="14"/>
        </w:rPr>
        <w:br/>
        <w:t>}</w:t>
      </w:r>
      <w:r w:rsidRPr="00115F1E">
        <w:rPr>
          <w:rFonts w:cs="Times New Roman"/>
          <w:sz w:val="14"/>
        </w:rPr>
        <w:br/>
      </w:r>
      <w:r w:rsidRPr="00115F1E">
        <w:rPr>
          <w:rFonts w:cs="Times New Roman"/>
          <w:sz w:val="14"/>
        </w:rPr>
        <w:br/>
        <w:t>.text-start {</w:t>
      </w:r>
      <w:r w:rsidRPr="00115F1E">
        <w:rPr>
          <w:rFonts w:cs="Times New Roman"/>
          <w:sz w:val="14"/>
        </w:rPr>
        <w:br/>
        <w:t xml:space="preserve">  text-align: right !important;</w:t>
      </w:r>
      <w:r w:rsidRPr="00115F1E">
        <w:rPr>
          <w:rFonts w:cs="Times New Roman"/>
          <w:sz w:val="14"/>
        </w:rPr>
        <w:br/>
        <w:t>}</w:t>
      </w:r>
      <w:r w:rsidRPr="00115F1E">
        <w:rPr>
          <w:rFonts w:cs="Times New Roman"/>
          <w:sz w:val="14"/>
        </w:rPr>
        <w:br/>
      </w:r>
      <w:r w:rsidRPr="00115F1E">
        <w:rPr>
          <w:rFonts w:cs="Times New Roman"/>
          <w:sz w:val="14"/>
        </w:rPr>
        <w:br/>
        <w:t>.text-end {</w:t>
      </w:r>
      <w:r w:rsidRPr="00115F1E">
        <w:rPr>
          <w:rFonts w:cs="Times New Roman"/>
          <w:sz w:val="14"/>
        </w:rPr>
        <w:br/>
        <w:t xml:space="preserve">  text-align: left !important;</w:t>
      </w:r>
      <w:r w:rsidRPr="00115F1E">
        <w:rPr>
          <w:rFonts w:cs="Times New Roman"/>
          <w:sz w:val="14"/>
        </w:rPr>
        <w:br/>
        <w:t>}</w:t>
      </w:r>
      <w:r w:rsidRPr="00115F1E">
        <w:rPr>
          <w:rFonts w:cs="Times New Roman"/>
          <w:sz w:val="14"/>
        </w:rPr>
        <w:br/>
      </w:r>
      <w:r w:rsidRPr="00115F1E">
        <w:rPr>
          <w:rFonts w:cs="Times New Roman"/>
          <w:sz w:val="14"/>
        </w:rPr>
        <w:br/>
        <w:t>.text-center {</w:t>
      </w:r>
      <w:r w:rsidRPr="00115F1E">
        <w:rPr>
          <w:rFonts w:cs="Times New Roman"/>
          <w:sz w:val="14"/>
        </w:rPr>
        <w:br/>
        <w:t xml:space="preserve">  text-align: center !important;</w:t>
      </w:r>
      <w:r w:rsidRPr="00115F1E">
        <w:rPr>
          <w:rFonts w:cs="Times New Roman"/>
          <w:sz w:val="14"/>
        </w:rPr>
        <w:br/>
        <w:t>}</w:t>
      </w:r>
      <w:r w:rsidRPr="00115F1E">
        <w:rPr>
          <w:rFonts w:cs="Times New Roman"/>
          <w:sz w:val="14"/>
        </w:rPr>
        <w:br/>
      </w:r>
      <w:r w:rsidRPr="00115F1E">
        <w:rPr>
          <w:rFonts w:cs="Times New Roman"/>
          <w:sz w:val="14"/>
        </w:rPr>
        <w:br/>
        <w:t>.text-decoration-none {</w:t>
      </w:r>
      <w:r w:rsidRPr="00115F1E">
        <w:rPr>
          <w:rFonts w:cs="Times New Roman"/>
          <w:sz w:val="14"/>
        </w:rPr>
        <w:br/>
        <w:t xml:space="preserve">  text-decoration: none !important;</w:t>
      </w:r>
      <w:r w:rsidRPr="00115F1E">
        <w:rPr>
          <w:rFonts w:cs="Times New Roman"/>
          <w:sz w:val="14"/>
        </w:rPr>
        <w:br/>
        <w:t>}</w:t>
      </w:r>
      <w:r w:rsidRPr="00115F1E">
        <w:rPr>
          <w:rFonts w:cs="Times New Roman"/>
          <w:sz w:val="14"/>
        </w:rPr>
        <w:br/>
      </w:r>
      <w:r w:rsidRPr="00115F1E">
        <w:rPr>
          <w:rFonts w:cs="Times New Roman"/>
          <w:sz w:val="14"/>
        </w:rPr>
        <w:br/>
        <w:t>.text-decoration-underline {</w:t>
      </w:r>
      <w:r w:rsidRPr="00115F1E">
        <w:rPr>
          <w:rFonts w:cs="Times New Roman"/>
          <w:sz w:val="14"/>
        </w:rPr>
        <w:br/>
      </w:r>
      <w:r w:rsidRPr="00115F1E">
        <w:rPr>
          <w:rFonts w:cs="Times New Roman"/>
          <w:sz w:val="14"/>
        </w:rPr>
        <w:lastRenderedPageBreak/>
        <w:t xml:space="preserve">  text-decoration: underline !important;</w:t>
      </w:r>
      <w:r w:rsidRPr="00115F1E">
        <w:rPr>
          <w:rFonts w:cs="Times New Roman"/>
          <w:sz w:val="14"/>
        </w:rPr>
        <w:br/>
        <w:t>}</w:t>
      </w:r>
      <w:r w:rsidRPr="00115F1E">
        <w:rPr>
          <w:rFonts w:cs="Times New Roman"/>
          <w:sz w:val="14"/>
        </w:rPr>
        <w:br/>
      </w:r>
      <w:r w:rsidRPr="00115F1E">
        <w:rPr>
          <w:rFonts w:cs="Times New Roman"/>
          <w:sz w:val="14"/>
        </w:rPr>
        <w:br/>
        <w:t>.text-decoration-line-through {</w:t>
      </w:r>
      <w:r w:rsidRPr="00115F1E">
        <w:rPr>
          <w:rFonts w:cs="Times New Roman"/>
          <w:sz w:val="14"/>
        </w:rPr>
        <w:br/>
        <w:t xml:space="preserve">  text-decoration: line-through !important;</w:t>
      </w:r>
      <w:r w:rsidRPr="00115F1E">
        <w:rPr>
          <w:rFonts w:cs="Times New Roman"/>
          <w:sz w:val="14"/>
        </w:rPr>
        <w:br/>
        <w:t>}</w:t>
      </w:r>
      <w:r w:rsidRPr="00115F1E">
        <w:rPr>
          <w:rFonts w:cs="Times New Roman"/>
          <w:sz w:val="14"/>
        </w:rPr>
        <w:br/>
      </w:r>
      <w:r w:rsidRPr="00115F1E">
        <w:rPr>
          <w:rFonts w:cs="Times New Roman"/>
          <w:sz w:val="14"/>
        </w:rPr>
        <w:br/>
        <w:t>.text-lowercase {</w:t>
      </w:r>
      <w:r w:rsidRPr="00115F1E">
        <w:rPr>
          <w:rFonts w:cs="Times New Roman"/>
          <w:sz w:val="14"/>
        </w:rPr>
        <w:br/>
        <w:t xml:space="preserve">  text-transform: lowercase !important;</w:t>
      </w:r>
      <w:r w:rsidRPr="00115F1E">
        <w:rPr>
          <w:rFonts w:cs="Times New Roman"/>
          <w:sz w:val="14"/>
        </w:rPr>
        <w:br/>
        <w:t>}</w:t>
      </w:r>
      <w:r w:rsidRPr="00115F1E">
        <w:rPr>
          <w:rFonts w:cs="Times New Roman"/>
          <w:sz w:val="14"/>
        </w:rPr>
        <w:br/>
      </w:r>
      <w:r w:rsidRPr="00115F1E">
        <w:rPr>
          <w:rFonts w:cs="Times New Roman"/>
          <w:sz w:val="14"/>
        </w:rPr>
        <w:br/>
        <w:t>.text-uppercase {</w:t>
      </w:r>
      <w:r w:rsidRPr="00115F1E">
        <w:rPr>
          <w:rFonts w:cs="Times New Roman"/>
          <w:sz w:val="14"/>
        </w:rPr>
        <w:br/>
        <w:t xml:space="preserve">  text-transform: uppercase !important;</w:t>
      </w:r>
      <w:r w:rsidRPr="00115F1E">
        <w:rPr>
          <w:rFonts w:cs="Times New Roman"/>
          <w:sz w:val="14"/>
        </w:rPr>
        <w:br/>
        <w:t>}</w:t>
      </w:r>
      <w:r w:rsidRPr="00115F1E">
        <w:rPr>
          <w:rFonts w:cs="Times New Roman"/>
          <w:sz w:val="14"/>
        </w:rPr>
        <w:br/>
      </w:r>
      <w:r w:rsidRPr="00115F1E">
        <w:rPr>
          <w:rFonts w:cs="Times New Roman"/>
          <w:sz w:val="14"/>
        </w:rPr>
        <w:br/>
        <w:t>.text-capitalize {</w:t>
      </w:r>
      <w:r w:rsidRPr="00115F1E">
        <w:rPr>
          <w:rFonts w:cs="Times New Roman"/>
          <w:sz w:val="14"/>
        </w:rPr>
        <w:br/>
        <w:t xml:space="preserve">  text-transform: capitalize !important;</w:t>
      </w:r>
      <w:r w:rsidRPr="00115F1E">
        <w:rPr>
          <w:rFonts w:cs="Times New Roman"/>
          <w:sz w:val="14"/>
        </w:rPr>
        <w:br/>
        <w:t>}</w:t>
      </w:r>
      <w:r w:rsidRPr="00115F1E">
        <w:rPr>
          <w:rFonts w:cs="Times New Roman"/>
          <w:sz w:val="14"/>
        </w:rPr>
        <w:br/>
      </w:r>
      <w:r w:rsidRPr="00115F1E">
        <w:rPr>
          <w:rFonts w:cs="Times New Roman"/>
          <w:sz w:val="14"/>
        </w:rPr>
        <w:br/>
        <w:t>.text-wrap {</w:t>
      </w:r>
      <w:r w:rsidRPr="00115F1E">
        <w:rPr>
          <w:rFonts w:cs="Times New Roman"/>
          <w:sz w:val="14"/>
        </w:rPr>
        <w:br/>
        <w:t xml:space="preserve">  white-space: normal !important;</w:t>
      </w:r>
      <w:r w:rsidRPr="00115F1E">
        <w:rPr>
          <w:rFonts w:cs="Times New Roman"/>
          <w:sz w:val="14"/>
        </w:rPr>
        <w:br/>
        <w:t>}</w:t>
      </w:r>
      <w:r w:rsidRPr="00115F1E">
        <w:rPr>
          <w:rFonts w:cs="Times New Roman"/>
          <w:sz w:val="14"/>
        </w:rPr>
        <w:br/>
      </w:r>
      <w:r w:rsidRPr="00115F1E">
        <w:rPr>
          <w:rFonts w:cs="Times New Roman"/>
          <w:sz w:val="14"/>
        </w:rPr>
        <w:br/>
        <w:t>.text-nowrap {</w:t>
      </w:r>
      <w:r w:rsidRPr="00115F1E">
        <w:rPr>
          <w:rFonts w:cs="Times New Roman"/>
          <w:sz w:val="14"/>
        </w:rPr>
        <w:br/>
        <w:t xml:space="preserve">  white-space: nowrap !important;</w:t>
      </w:r>
      <w:r w:rsidRPr="00115F1E">
        <w:rPr>
          <w:rFonts w:cs="Times New Roman"/>
          <w:sz w:val="14"/>
        </w:rPr>
        <w:br/>
        <w:t>}</w:t>
      </w:r>
      <w:r w:rsidRPr="00115F1E">
        <w:rPr>
          <w:rFonts w:cs="Times New Roman"/>
          <w:sz w:val="14"/>
        </w:rPr>
        <w:br/>
        <w:t>.text-primary {</w:t>
      </w:r>
      <w:r w:rsidRPr="00115F1E">
        <w:rPr>
          <w:rFonts w:cs="Times New Roman"/>
          <w:sz w:val="14"/>
        </w:rPr>
        <w:br/>
        <w:t xml:space="preserve">  --bs-text-opacity: 1;</w:t>
      </w:r>
      <w:r w:rsidRPr="00115F1E">
        <w:rPr>
          <w:rFonts w:cs="Times New Roman"/>
          <w:sz w:val="14"/>
        </w:rPr>
        <w:br/>
        <w:t xml:space="preserve">  color: rgba(var(--bs-primary-rgb), var(--bs-text-opacity)) !important;</w:t>
      </w:r>
      <w:r w:rsidRPr="00115F1E">
        <w:rPr>
          <w:rFonts w:cs="Times New Roman"/>
          <w:sz w:val="14"/>
        </w:rPr>
        <w:br/>
        <w:t>}</w:t>
      </w:r>
      <w:r w:rsidRPr="00115F1E">
        <w:rPr>
          <w:rFonts w:cs="Times New Roman"/>
          <w:sz w:val="14"/>
        </w:rPr>
        <w:br/>
      </w:r>
      <w:r w:rsidRPr="00115F1E">
        <w:rPr>
          <w:rFonts w:cs="Times New Roman"/>
          <w:sz w:val="14"/>
        </w:rPr>
        <w:br/>
        <w:t>.text-secondary {</w:t>
      </w:r>
      <w:r w:rsidRPr="00115F1E">
        <w:rPr>
          <w:rFonts w:cs="Times New Roman"/>
          <w:sz w:val="14"/>
        </w:rPr>
        <w:br/>
        <w:t xml:space="preserve">  --bs-text-opacity: 1;</w:t>
      </w:r>
      <w:r w:rsidRPr="00115F1E">
        <w:rPr>
          <w:rFonts w:cs="Times New Roman"/>
          <w:sz w:val="14"/>
        </w:rPr>
        <w:br/>
        <w:t xml:space="preserve">  color: rgba(var(--bs-secondary-rgb), var(--bs-text-opacity)) !important;</w:t>
      </w:r>
      <w:r w:rsidRPr="00115F1E">
        <w:rPr>
          <w:rFonts w:cs="Times New Roman"/>
          <w:sz w:val="14"/>
        </w:rPr>
        <w:br/>
        <w:t>}</w:t>
      </w:r>
      <w:r w:rsidRPr="00115F1E">
        <w:rPr>
          <w:rFonts w:cs="Times New Roman"/>
          <w:sz w:val="14"/>
        </w:rPr>
        <w:br/>
      </w:r>
      <w:r w:rsidRPr="00115F1E">
        <w:rPr>
          <w:rFonts w:cs="Times New Roman"/>
          <w:sz w:val="14"/>
        </w:rPr>
        <w:br/>
        <w:t>.text-success {</w:t>
      </w:r>
      <w:r w:rsidRPr="00115F1E">
        <w:rPr>
          <w:rFonts w:cs="Times New Roman"/>
          <w:sz w:val="14"/>
        </w:rPr>
        <w:br/>
        <w:t xml:space="preserve">  --bs-text-opacity: 1;</w:t>
      </w:r>
      <w:r w:rsidRPr="00115F1E">
        <w:rPr>
          <w:rFonts w:cs="Times New Roman"/>
          <w:sz w:val="14"/>
        </w:rPr>
        <w:br/>
        <w:t xml:space="preserve">  color: rgba(var(--bs-success-rgb), var(--bs-text-opacity)) !important;</w:t>
      </w:r>
      <w:r w:rsidRPr="00115F1E">
        <w:rPr>
          <w:rFonts w:cs="Times New Roman"/>
          <w:sz w:val="14"/>
        </w:rPr>
        <w:br/>
        <w:t>}</w:t>
      </w:r>
      <w:r w:rsidRPr="00115F1E">
        <w:rPr>
          <w:rFonts w:cs="Times New Roman"/>
          <w:sz w:val="14"/>
        </w:rPr>
        <w:br/>
      </w:r>
      <w:r w:rsidRPr="00115F1E">
        <w:rPr>
          <w:rFonts w:cs="Times New Roman"/>
          <w:sz w:val="14"/>
        </w:rPr>
        <w:br/>
        <w:t>.text-info {</w:t>
      </w:r>
      <w:r w:rsidRPr="00115F1E">
        <w:rPr>
          <w:rFonts w:cs="Times New Roman"/>
          <w:sz w:val="14"/>
        </w:rPr>
        <w:br/>
        <w:t xml:space="preserve">  --bs-text-opacity: 1;</w:t>
      </w:r>
      <w:r w:rsidRPr="00115F1E">
        <w:rPr>
          <w:rFonts w:cs="Times New Roman"/>
          <w:sz w:val="14"/>
        </w:rPr>
        <w:br/>
        <w:t xml:space="preserve">  color: rgba(var(--bs-info-rgb), var(--bs-text-opacity)) !important;</w:t>
      </w:r>
      <w:r w:rsidRPr="00115F1E">
        <w:rPr>
          <w:rFonts w:cs="Times New Roman"/>
          <w:sz w:val="14"/>
        </w:rPr>
        <w:br/>
        <w:t>}</w:t>
      </w:r>
      <w:r w:rsidRPr="00115F1E">
        <w:rPr>
          <w:rFonts w:cs="Times New Roman"/>
          <w:sz w:val="14"/>
        </w:rPr>
        <w:br/>
      </w:r>
      <w:r w:rsidRPr="00115F1E">
        <w:rPr>
          <w:rFonts w:cs="Times New Roman"/>
          <w:sz w:val="14"/>
        </w:rPr>
        <w:br/>
        <w:t>.text-warning {</w:t>
      </w:r>
      <w:r w:rsidRPr="00115F1E">
        <w:rPr>
          <w:rFonts w:cs="Times New Roman"/>
          <w:sz w:val="14"/>
        </w:rPr>
        <w:br/>
        <w:t xml:space="preserve">  --bs-text-opacity: 1;</w:t>
      </w:r>
      <w:r w:rsidRPr="00115F1E">
        <w:rPr>
          <w:rFonts w:cs="Times New Roman"/>
          <w:sz w:val="14"/>
        </w:rPr>
        <w:br/>
        <w:t xml:space="preserve">  color: rgba(var(--bs-warning-rgb), var(--bs-text-opacity)) !important;</w:t>
      </w:r>
      <w:r w:rsidRPr="00115F1E">
        <w:rPr>
          <w:rFonts w:cs="Times New Roman"/>
          <w:sz w:val="14"/>
        </w:rPr>
        <w:br/>
        <w:t>}</w:t>
      </w:r>
      <w:r w:rsidRPr="00115F1E">
        <w:rPr>
          <w:rFonts w:cs="Times New Roman"/>
          <w:sz w:val="14"/>
        </w:rPr>
        <w:br/>
      </w:r>
      <w:r w:rsidRPr="00115F1E">
        <w:rPr>
          <w:rFonts w:cs="Times New Roman"/>
          <w:sz w:val="14"/>
        </w:rPr>
        <w:br/>
        <w:t>.text-danger {</w:t>
      </w:r>
      <w:r w:rsidRPr="00115F1E">
        <w:rPr>
          <w:rFonts w:cs="Times New Roman"/>
          <w:sz w:val="14"/>
        </w:rPr>
        <w:br/>
        <w:t xml:space="preserve">  --bs-text-opacity: 1;</w:t>
      </w:r>
      <w:r w:rsidRPr="00115F1E">
        <w:rPr>
          <w:rFonts w:cs="Times New Roman"/>
          <w:sz w:val="14"/>
        </w:rPr>
        <w:br/>
        <w:t xml:space="preserve">  color: rgba(var(--bs-danger-rgb), var(--bs-text-opacity)) !important;</w:t>
      </w:r>
      <w:r w:rsidRPr="00115F1E">
        <w:rPr>
          <w:rFonts w:cs="Times New Roman"/>
          <w:sz w:val="14"/>
        </w:rPr>
        <w:br/>
        <w:t>}</w:t>
      </w:r>
      <w:r w:rsidRPr="00115F1E">
        <w:rPr>
          <w:rFonts w:cs="Times New Roman"/>
          <w:sz w:val="14"/>
        </w:rPr>
        <w:br/>
      </w:r>
      <w:r w:rsidRPr="00115F1E">
        <w:rPr>
          <w:rFonts w:cs="Times New Roman"/>
          <w:sz w:val="14"/>
        </w:rPr>
        <w:br/>
        <w:t>.text-light {</w:t>
      </w:r>
      <w:r w:rsidRPr="00115F1E">
        <w:rPr>
          <w:rFonts w:cs="Times New Roman"/>
          <w:sz w:val="14"/>
        </w:rPr>
        <w:br/>
        <w:t xml:space="preserve">  --bs-text-opacity: 1;</w:t>
      </w:r>
      <w:r w:rsidRPr="00115F1E">
        <w:rPr>
          <w:rFonts w:cs="Times New Roman"/>
          <w:sz w:val="14"/>
        </w:rPr>
        <w:br/>
        <w:t xml:space="preserve">  color: rgba(var(--bs-light-rgb), var(--bs-text-opacity)) !important;</w:t>
      </w:r>
      <w:r w:rsidRPr="00115F1E">
        <w:rPr>
          <w:rFonts w:cs="Times New Roman"/>
          <w:sz w:val="14"/>
        </w:rPr>
        <w:br/>
        <w:t>}</w:t>
      </w:r>
      <w:r w:rsidRPr="00115F1E">
        <w:rPr>
          <w:rFonts w:cs="Times New Roman"/>
          <w:sz w:val="14"/>
        </w:rPr>
        <w:br/>
      </w:r>
      <w:r w:rsidRPr="00115F1E">
        <w:rPr>
          <w:rFonts w:cs="Times New Roman"/>
          <w:sz w:val="14"/>
        </w:rPr>
        <w:br/>
        <w:t>.text-dark {</w:t>
      </w:r>
      <w:r w:rsidRPr="00115F1E">
        <w:rPr>
          <w:rFonts w:cs="Times New Roman"/>
          <w:sz w:val="14"/>
        </w:rPr>
        <w:br/>
        <w:t xml:space="preserve">  --bs-text-opacity: 1;</w:t>
      </w:r>
      <w:r w:rsidRPr="00115F1E">
        <w:rPr>
          <w:rFonts w:cs="Times New Roman"/>
          <w:sz w:val="14"/>
        </w:rPr>
        <w:br/>
        <w:t xml:space="preserve">  color: rgba(var(--bs-dark-rgb), var(--bs-text-opacity)) !important;</w:t>
      </w:r>
      <w:r w:rsidRPr="00115F1E">
        <w:rPr>
          <w:rFonts w:cs="Times New Roman"/>
          <w:sz w:val="14"/>
        </w:rPr>
        <w:br/>
        <w:t>}</w:t>
      </w:r>
      <w:r w:rsidRPr="00115F1E">
        <w:rPr>
          <w:rFonts w:cs="Times New Roman"/>
          <w:sz w:val="14"/>
        </w:rPr>
        <w:br/>
      </w:r>
      <w:r w:rsidRPr="00115F1E">
        <w:rPr>
          <w:rFonts w:cs="Times New Roman"/>
          <w:sz w:val="14"/>
        </w:rPr>
        <w:br/>
        <w:t>.text-black {</w:t>
      </w:r>
      <w:r w:rsidRPr="00115F1E">
        <w:rPr>
          <w:rFonts w:cs="Times New Roman"/>
          <w:sz w:val="14"/>
        </w:rPr>
        <w:br/>
        <w:t xml:space="preserve">  --bs-text-opacity: 1;</w:t>
      </w:r>
      <w:r w:rsidRPr="00115F1E">
        <w:rPr>
          <w:rFonts w:cs="Times New Roman"/>
          <w:sz w:val="14"/>
        </w:rPr>
        <w:br/>
        <w:t xml:space="preserve">  color: rgba(var(--bs-black-rgb), var(--bs-text-opacity)) !important;</w:t>
      </w:r>
      <w:r w:rsidRPr="00115F1E">
        <w:rPr>
          <w:rFonts w:cs="Times New Roman"/>
          <w:sz w:val="14"/>
        </w:rPr>
        <w:br/>
        <w:t>}</w:t>
      </w:r>
      <w:r w:rsidRPr="00115F1E">
        <w:rPr>
          <w:rFonts w:cs="Times New Roman"/>
          <w:sz w:val="14"/>
        </w:rPr>
        <w:br/>
      </w:r>
      <w:r w:rsidRPr="00115F1E">
        <w:rPr>
          <w:rFonts w:cs="Times New Roman"/>
          <w:sz w:val="14"/>
        </w:rPr>
        <w:br/>
        <w:t>.text-white {</w:t>
      </w:r>
      <w:r w:rsidRPr="00115F1E">
        <w:rPr>
          <w:rFonts w:cs="Times New Roman"/>
          <w:sz w:val="14"/>
        </w:rPr>
        <w:br/>
        <w:t xml:space="preserve">  --bs-text-opacity: 1;</w:t>
      </w:r>
      <w:r w:rsidRPr="00115F1E">
        <w:rPr>
          <w:rFonts w:cs="Times New Roman"/>
          <w:sz w:val="14"/>
        </w:rPr>
        <w:br/>
        <w:t xml:space="preserve">  color: rgba(var(--bs-white-rgb), var(--bs-text-opacity)) !important;</w:t>
      </w:r>
      <w:r w:rsidRPr="00115F1E">
        <w:rPr>
          <w:rFonts w:cs="Times New Roman"/>
          <w:sz w:val="14"/>
        </w:rPr>
        <w:br/>
        <w:t>}</w:t>
      </w:r>
      <w:r w:rsidRPr="00115F1E">
        <w:rPr>
          <w:rFonts w:cs="Times New Roman"/>
          <w:sz w:val="14"/>
        </w:rPr>
        <w:br/>
      </w:r>
      <w:r w:rsidRPr="00115F1E">
        <w:rPr>
          <w:rFonts w:cs="Times New Roman"/>
          <w:sz w:val="14"/>
        </w:rPr>
        <w:br/>
        <w:t>.text-body {</w:t>
      </w:r>
      <w:r w:rsidRPr="00115F1E">
        <w:rPr>
          <w:rFonts w:cs="Times New Roman"/>
          <w:sz w:val="14"/>
        </w:rPr>
        <w:br/>
        <w:t xml:space="preserve">  --bs-text-opacity: 1;</w:t>
      </w:r>
      <w:r w:rsidRPr="00115F1E">
        <w:rPr>
          <w:rFonts w:cs="Times New Roman"/>
          <w:sz w:val="14"/>
        </w:rPr>
        <w:br/>
        <w:t xml:space="preserve">  color: rgba(var(--bs-body-rgb), var(--bs-text-opacity)) !important;</w:t>
      </w:r>
      <w:r w:rsidRPr="00115F1E">
        <w:rPr>
          <w:rFonts w:cs="Times New Roman"/>
          <w:sz w:val="14"/>
        </w:rPr>
        <w:br/>
        <w:t>}</w:t>
      </w:r>
      <w:r w:rsidRPr="00115F1E">
        <w:rPr>
          <w:rFonts w:cs="Times New Roman"/>
          <w:sz w:val="14"/>
        </w:rPr>
        <w:br/>
      </w:r>
      <w:r w:rsidRPr="00115F1E">
        <w:rPr>
          <w:rFonts w:cs="Times New Roman"/>
          <w:sz w:val="14"/>
        </w:rPr>
        <w:br/>
        <w:t>.text-muted {</w:t>
      </w:r>
      <w:r w:rsidRPr="00115F1E">
        <w:rPr>
          <w:rFonts w:cs="Times New Roman"/>
          <w:sz w:val="14"/>
        </w:rPr>
        <w:br/>
        <w:t xml:space="preserve">  --bs-text-opacity: 1;</w:t>
      </w:r>
      <w:r w:rsidRPr="00115F1E">
        <w:rPr>
          <w:rFonts w:cs="Times New Roman"/>
          <w:sz w:val="14"/>
        </w:rPr>
        <w:br/>
        <w:t xml:space="preserve">  color: #6c757d !important;</w:t>
      </w:r>
      <w:r w:rsidRPr="00115F1E">
        <w:rPr>
          <w:rFonts w:cs="Times New Roman"/>
          <w:sz w:val="14"/>
        </w:rPr>
        <w:br/>
      </w:r>
      <w:r w:rsidRPr="00115F1E">
        <w:rPr>
          <w:rFonts w:cs="Times New Roman"/>
          <w:sz w:val="14"/>
        </w:rPr>
        <w:lastRenderedPageBreak/>
        <w:t>}</w:t>
      </w:r>
      <w:r w:rsidRPr="00115F1E">
        <w:rPr>
          <w:rFonts w:cs="Times New Roman"/>
          <w:sz w:val="14"/>
        </w:rPr>
        <w:br/>
      </w:r>
      <w:r w:rsidRPr="00115F1E">
        <w:rPr>
          <w:rFonts w:cs="Times New Roman"/>
          <w:sz w:val="14"/>
        </w:rPr>
        <w:br/>
        <w:t>.text-black-50 {</w:t>
      </w:r>
      <w:r w:rsidRPr="00115F1E">
        <w:rPr>
          <w:rFonts w:cs="Times New Roman"/>
          <w:sz w:val="14"/>
        </w:rPr>
        <w:br/>
        <w:t xml:space="preserve">  --bs-text-opacity: 1;</w:t>
      </w:r>
      <w:r w:rsidRPr="00115F1E">
        <w:rPr>
          <w:rFonts w:cs="Times New Roman"/>
          <w:sz w:val="14"/>
        </w:rPr>
        <w:br/>
        <w:t xml:space="preserve">  color: rgba(0, 0, 0, 0.5) !important;</w:t>
      </w:r>
      <w:r w:rsidRPr="00115F1E">
        <w:rPr>
          <w:rFonts w:cs="Times New Roman"/>
          <w:sz w:val="14"/>
        </w:rPr>
        <w:br/>
        <w:t>}</w:t>
      </w:r>
      <w:r w:rsidRPr="00115F1E">
        <w:rPr>
          <w:rFonts w:cs="Times New Roman"/>
          <w:sz w:val="14"/>
        </w:rPr>
        <w:br/>
      </w:r>
      <w:r w:rsidRPr="00115F1E">
        <w:rPr>
          <w:rFonts w:cs="Times New Roman"/>
          <w:sz w:val="14"/>
        </w:rPr>
        <w:br/>
        <w:t>.text-white-50 {</w:t>
      </w:r>
      <w:r w:rsidRPr="00115F1E">
        <w:rPr>
          <w:rFonts w:cs="Times New Roman"/>
          <w:sz w:val="14"/>
        </w:rPr>
        <w:br/>
        <w:t xml:space="preserve">  --bs-text-opacity: 1;</w:t>
      </w:r>
      <w:r w:rsidRPr="00115F1E">
        <w:rPr>
          <w:rFonts w:cs="Times New Roman"/>
          <w:sz w:val="14"/>
        </w:rPr>
        <w:br/>
        <w:t xml:space="preserve">  color: rgba(255, 255, 255, 0.5) !important;</w:t>
      </w:r>
      <w:r w:rsidRPr="00115F1E">
        <w:rPr>
          <w:rFonts w:cs="Times New Roman"/>
          <w:sz w:val="14"/>
        </w:rPr>
        <w:br/>
        <w:t>}</w:t>
      </w:r>
      <w:r w:rsidRPr="00115F1E">
        <w:rPr>
          <w:rFonts w:cs="Times New Roman"/>
          <w:sz w:val="14"/>
        </w:rPr>
        <w:br/>
      </w:r>
      <w:r w:rsidRPr="00115F1E">
        <w:rPr>
          <w:rFonts w:cs="Times New Roman"/>
          <w:sz w:val="14"/>
        </w:rPr>
        <w:br/>
        <w:t>.text-reset {</w:t>
      </w:r>
      <w:r w:rsidRPr="00115F1E">
        <w:rPr>
          <w:rFonts w:cs="Times New Roman"/>
          <w:sz w:val="14"/>
        </w:rPr>
        <w:br/>
        <w:t xml:space="preserve">  --bs-text-opacity: 1;</w:t>
      </w:r>
      <w:r w:rsidRPr="00115F1E">
        <w:rPr>
          <w:rFonts w:cs="Times New Roman"/>
          <w:sz w:val="14"/>
        </w:rPr>
        <w:br/>
        <w:t xml:space="preserve">  color: inherit !important;</w:t>
      </w:r>
      <w:r w:rsidRPr="00115F1E">
        <w:rPr>
          <w:rFonts w:cs="Times New Roman"/>
          <w:sz w:val="14"/>
        </w:rPr>
        <w:br/>
        <w:t>}</w:t>
      </w:r>
      <w:r w:rsidRPr="00115F1E">
        <w:rPr>
          <w:rFonts w:cs="Times New Roman"/>
          <w:sz w:val="14"/>
        </w:rPr>
        <w:br/>
      </w:r>
      <w:r w:rsidRPr="00115F1E">
        <w:rPr>
          <w:rFonts w:cs="Times New Roman"/>
          <w:sz w:val="14"/>
        </w:rPr>
        <w:br/>
        <w:t>.text-opacity-25 {</w:t>
      </w:r>
      <w:r w:rsidRPr="00115F1E">
        <w:rPr>
          <w:rFonts w:cs="Times New Roman"/>
          <w:sz w:val="14"/>
        </w:rPr>
        <w:br/>
        <w:t xml:space="preserve">  --bs-text-opacity: 0.25;</w:t>
      </w:r>
      <w:r w:rsidRPr="00115F1E">
        <w:rPr>
          <w:rFonts w:cs="Times New Roman"/>
          <w:sz w:val="14"/>
        </w:rPr>
        <w:br/>
        <w:t>}</w:t>
      </w:r>
      <w:r w:rsidRPr="00115F1E">
        <w:rPr>
          <w:rFonts w:cs="Times New Roman"/>
          <w:sz w:val="14"/>
        </w:rPr>
        <w:br/>
      </w:r>
      <w:r w:rsidRPr="00115F1E">
        <w:rPr>
          <w:rFonts w:cs="Times New Roman"/>
          <w:sz w:val="14"/>
        </w:rPr>
        <w:br/>
        <w:t>.text-opacity-50 {</w:t>
      </w:r>
      <w:r w:rsidRPr="00115F1E">
        <w:rPr>
          <w:rFonts w:cs="Times New Roman"/>
          <w:sz w:val="14"/>
        </w:rPr>
        <w:br/>
        <w:t xml:space="preserve">  --bs-text-opacity: 0.5;</w:t>
      </w:r>
      <w:r w:rsidRPr="00115F1E">
        <w:rPr>
          <w:rFonts w:cs="Times New Roman"/>
          <w:sz w:val="14"/>
        </w:rPr>
        <w:br/>
        <w:t>}</w:t>
      </w:r>
      <w:r w:rsidRPr="00115F1E">
        <w:rPr>
          <w:rFonts w:cs="Times New Roman"/>
          <w:sz w:val="14"/>
        </w:rPr>
        <w:br/>
      </w:r>
      <w:r w:rsidRPr="00115F1E">
        <w:rPr>
          <w:rFonts w:cs="Times New Roman"/>
          <w:sz w:val="14"/>
        </w:rPr>
        <w:br/>
        <w:t>.text-opacity-75 {</w:t>
      </w:r>
      <w:r w:rsidRPr="00115F1E">
        <w:rPr>
          <w:rFonts w:cs="Times New Roman"/>
          <w:sz w:val="14"/>
        </w:rPr>
        <w:br/>
        <w:t xml:space="preserve">  --bs-text-opacity: 0.75;</w:t>
      </w:r>
      <w:r w:rsidRPr="00115F1E">
        <w:rPr>
          <w:rFonts w:cs="Times New Roman"/>
          <w:sz w:val="14"/>
        </w:rPr>
        <w:br/>
        <w:t>}</w:t>
      </w:r>
      <w:r w:rsidRPr="00115F1E">
        <w:rPr>
          <w:rFonts w:cs="Times New Roman"/>
          <w:sz w:val="14"/>
        </w:rPr>
        <w:br/>
      </w:r>
      <w:r w:rsidRPr="00115F1E">
        <w:rPr>
          <w:rFonts w:cs="Times New Roman"/>
          <w:sz w:val="14"/>
        </w:rPr>
        <w:br/>
        <w:t>.text-opacity-100 {</w:t>
      </w:r>
      <w:r w:rsidRPr="00115F1E">
        <w:rPr>
          <w:rFonts w:cs="Times New Roman"/>
          <w:sz w:val="14"/>
        </w:rPr>
        <w:br/>
        <w:t xml:space="preserve">  --bs-text-opacity: 1;</w:t>
      </w:r>
      <w:r w:rsidRPr="00115F1E">
        <w:rPr>
          <w:rFonts w:cs="Times New Roman"/>
          <w:sz w:val="14"/>
        </w:rPr>
        <w:br/>
        <w:t>}</w:t>
      </w:r>
      <w:r w:rsidRPr="00115F1E">
        <w:rPr>
          <w:rFonts w:cs="Times New Roman"/>
          <w:sz w:val="14"/>
        </w:rPr>
        <w:br/>
      </w:r>
      <w:r w:rsidRPr="00115F1E">
        <w:rPr>
          <w:rFonts w:cs="Times New Roman"/>
          <w:sz w:val="14"/>
        </w:rPr>
        <w:br/>
        <w:t>.bg-primary {</w:t>
      </w:r>
      <w:r w:rsidRPr="00115F1E">
        <w:rPr>
          <w:rFonts w:cs="Times New Roman"/>
          <w:sz w:val="14"/>
        </w:rPr>
        <w:br/>
        <w:t xml:space="preserve">  --bs-bg-opacity: 1;</w:t>
      </w:r>
      <w:r w:rsidRPr="00115F1E">
        <w:rPr>
          <w:rFonts w:cs="Times New Roman"/>
          <w:sz w:val="14"/>
        </w:rPr>
        <w:br/>
        <w:t xml:space="preserve">  background-color: rgba(var(--bs-primary-rgb), var(--bs-bg-opacity)) !important;</w:t>
      </w:r>
      <w:r w:rsidRPr="00115F1E">
        <w:rPr>
          <w:rFonts w:cs="Times New Roman"/>
          <w:sz w:val="14"/>
        </w:rPr>
        <w:br/>
        <w:t>}</w:t>
      </w:r>
      <w:r w:rsidRPr="00115F1E">
        <w:rPr>
          <w:rFonts w:cs="Times New Roman"/>
          <w:sz w:val="14"/>
        </w:rPr>
        <w:br/>
      </w:r>
      <w:r w:rsidRPr="00115F1E">
        <w:rPr>
          <w:rFonts w:cs="Times New Roman"/>
          <w:sz w:val="14"/>
        </w:rPr>
        <w:br/>
        <w:t>.bg-secondary {</w:t>
      </w:r>
      <w:r w:rsidRPr="00115F1E">
        <w:rPr>
          <w:rFonts w:cs="Times New Roman"/>
          <w:sz w:val="14"/>
        </w:rPr>
        <w:br/>
        <w:t xml:space="preserve">  --bs-bg-opacity: 1;</w:t>
      </w:r>
      <w:r w:rsidRPr="00115F1E">
        <w:rPr>
          <w:rFonts w:cs="Times New Roman"/>
          <w:sz w:val="14"/>
        </w:rPr>
        <w:br/>
        <w:t xml:space="preserve">  background-color: rgba(var(--bs-secondary-rgb), var(--bs-bg-opacity)) !important;</w:t>
      </w:r>
      <w:r w:rsidRPr="00115F1E">
        <w:rPr>
          <w:rFonts w:cs="Times New Roman"/>
          <w:sz w:val="14"/>
        </w:rPr>
        <w:br/>
        <w:t>}</w:t>
      </w:r>
      <w:r w:rsidRPr="00115F1E">
        <w:rPr>
          <w:rFonts w:cs="Times New Roman"/>
          <w:sz w:val="14"/>
        </w:rPr>
        <w:br/>
      </w:r>
      <w:r w:rsidRPr="00115F1E">
        <w:rPr>
          <w:rFonts w:cs="Times New Roman"/>
          <w:sz w:val="14"/>
        </w:rPr>
        <w:br/>
        <w:t>.bg-success {</w:t>
      </w:r>
      <w:r w:rsidRPr="00115F1E">
        <w:rPr>
          <w:rFonts w:cs="Times New Roman"/>
          <w:sz w:val="14"/>
        </w:rPr>
        <w:br/>
        <w:t xml:space="preserve">  --bs-bg-opacity: 1;</w:t>
      </w:r>
      <w:r w:rsidRPr="00115F1E">
        <w:rPr>
          <w:rFonts w:cs="Times New Roman"/>
          <w:sz w:val="14"/>
        </w:rPr>
        <w:br/>
        <w:t xml:space="preserve">  background-color: rgba(var(--bs-success-rgb), var(--bs-bg-opacity)) !important;</w:t>
      </w:r>
      <w:r w:rsidRPr="00115F1E">
        <w:rPr>
          <w:rFonts w:cs="Times New Roman"/>
          <w:sz w:val="14"/>
        </w:rPr>
        <w:br/>
        <w:t>}</w:t>
      </w:r>
      <w:r w:rsidRPr="00115F1E">
        <w:rPr>
          <w:rFonts w:cs="Times New Roman"/>
          <w:sz w:val="14"/>
        </w:rPr>
        <w:br/>
      </w:r>
      <w:r w:rsidRPr="00115F1E">
        <w:rPr>
          <w:rFonts w:cs="Times New Roman"/>
          <w:sz w:val="14"/>
        </w:rPr>
        <w:br/>
        <w:t>.bg-info {</w:t>
      </w:r>
      <w:r w:rsidRPr="00115F1E">
        <w:rPr>
          <w:rFonts w:cs="Times New Roman"/>
          <w:sz w:val="14"/>
        </w:rPr>
        <w:br/>
        <w:t xml:space="preserve">  --bs-bg-opacity: 1;</w:t>
      </w:r>
      <w:r w:rsidRPr="00115F1E">
        <w:rPr>
          <w:rFonts w:cs="Times New Roman"/>
          <w:sz w:val="14"/>
        </w:rPr>
        <w:br/>
        <w:t xml:space="preserve">  background-color: rgba(var(--bs-info-rgb), var(--bs-bg-opacity)) !important;</w:t>
      </w:r>
      <w:r w:rsidRPr="00115F1E">
        <w:rPr>
          <w:rFonts w:cs="Times New Roman"/>
          <w:sz w:val="14"/>
        </w:rPr>
        <w:br/>
        <w:t>}</w:t>
      </w:r>
      <w:r w:rsidRPr="00115F1E">
        <w:rPr>
          <w:rFonts w:cs="Times New Roman"/>
          <w:sz w:val="14"/>
        </w:rPr>
        <w:br/>
      </w:r>
      <w:r w:rsidRPr="00115F1E">
        <w:rPr>
          <w:rFonts w:cs="Times New Roman"/>
          <w:sz w:val="14"/>
        </w:rPr>
        <w:br/>
        <w:t>.bg-warning {</w:t>
      </w:r>
      <w:r w:rsidRPr="00115F1E">
        <w:rPr>
          <w:rFonts w:cs="Times New Roman"/>
          <w:sz w:val="14"/>
        </w:rPr>
        <w:br/>
        <w:t xml:space="preserve">  --bs-bg-opacity: 1;</w:t>
      </w:r>
      <w:r w:rsidRPr="00115F1E">
        <w:rPr>
          <w:rFonts w:cs="Times New Roman"/>
          <w:sz w:val="14"/>
        </w:rPr>
        <w:br/>
        <w:t xml:space="preserve">  background-color: rgba(var(--bs-warning-rgb), var(--bs-bg-opacity)) !important;</w:t>
      </w:r>
      <w:r w:rsidRPr="00115F1E">
        <w:rPr>
          <w:rFonts w:cs="Times New Roman"/>
          <w:sz w:val="14"/>
        </w:rPr>
        <w:br/>
        <w:t>}</w:t>
      </w:r>
      <w:r w:rsidRPr="00115F1E">
        <w:rPr>
          <w:rFonts w:cs="Times New Roman"/>
          <w:sz w:val="14"/>
        </w:rPr>
        <w:br/>
      </w:r>
      <w:r w:rsidRPr="00115F1E">
        <w:rPr>
          <w:rFonts w:cs="Times New Roman"/>
          <w:sz w:val="14"/>
        </w:rPr>
        <w:br/>
        <w:t>.bg-danger {</w:t>
      </w:r>
      <w:r w:rsidRPr="00115F1E">
        <w:rPr>
          <w:rFonts w:cs="Times New Roman"/>
          <w:sz w:val="14"/>
        </w:rPr>
        <w:br/>
        <w:t xml:space="preserve">  --bs-bg-opacity: 1;</w:t>
      </w:r>
      <w:r w:rsidRPr="00115F1E">
        <w:rPr>
          <w:rFonts w:cs="Times New Roman"/>
          <w:sz w:val="14"/>
        </w:rPr>
        <w:br/>
        <w:t xml:space="preserve">  background-color: rgba(var(--bs-danger-rgb), var(--bs-bg-opacity)) !important;</w:t>
      </w:r>
      <w:r w:rsidRPr="00115F1E">
        <w:rPr>
          <w:rFonts w:cs="Times New Roman"/>
          <w:sz w:val="14"/>
        </w:rPr>
        <w:br/>
        <w:t>}</w:t>
      </w:r>
      <w:r w:rsidRPr="00115F1E">
        <w:rPr>
          <w:rFonts w:cs="Times New Roman"/>
          <w:sz w:val="14"/>
        </w:rPr>
        <w:br/>
      </w:r>
      <w:r w:rsidRPr="00115F1E">
        <w:rPr>
          <w:rFonts w:cs="Times New Roman"/>
          <w:sz w:val="14"/>
        </w:rPr>
        <w:br/>
        <w:t>.bg-light {</w:t>
      </w:r>
      <w:r w:rsidRPr="00115F1E">
        <w:rPr>
          <w:rFonts w:cs="Times New Roman"/>
          <w:sz w:val="14"/>
        </w:rPr>
        <w:br/>
        <w:t xml:space="preserve">  --bs-bg-opacity: 1;</w:t>
      </w:r>
      <w:r w:rsidRPr="00115F1E">
        <w:rPr>
          <w:rFonts w:cs="Times New Roman"/>
          <w:sz w:val="14"/>
        </w:rPr>
        <w:br/>
        <w:t xml:space="preserve">  background-color: rgba(var(--bs-light-rgb), var(--bs-bg-opacity)) !important;</w:t>
      </w:r>
      <w:r w:rsidRPr="00115F1E">
        <w:rPr>
          <w:rFonts w:cs="Times New Roman"/>
          <w:sz w:val="14"/>
        </w:rPr>
        <w:br/>
        <w:t>}</w:t>
      </w:r>
      <w:r w:rsidRPr="00115F1E">
        <w:rPr>
          <w:rFonts w:cs="Times New Roman"/>
          <w:sz w:val="14"/>
        </w:rPr>
        <w:br/>
      </w:r>
      <w:r w:rsidRPr="00115F1E">
        <w:rPr>
          <w:rFonts w:cs="Times New Roman"/>
          <w:sz w:val="14"/>
        </w:rPr>
        <w:br/>
        <w:t>.bg-dark {</w:t>
      </w:r>
      <w:r w:rsidRPr="00115F1E">
        <w:rPr>
          <w:rFonts w:cs="Times New Roman"/>
          <w:sz w:val="14"/>
        </w:rPr>
        <w:br/>
        <w:t xml:space="preserve">  --bs-bg-opacity: 1;</w:t>
      </w:r>
      <w:r w:rsidRPr="00115F1E">
        <w:rPr>
          <w:rFonts w:cs="Times New Roman"/>
          <w:sz w:val="14"/>
        </w:rPr>
        <w:br/>
        <w:t xml:space="preserve">  background-color: rgba(var(--bs-dark-rgb), var(--bs-bg-opacity)) !important;</w:t>
      </w:r>
      <w:r w:rsidRPr="00115F1E">
        <w:rPr>
          <w:rFonts w:cs="Times New Roman"/>
          <w:sz w:val="14"/>
        </w:rPr>
        <w:br/>
        <w:t>}</w:t>
      </w:r>
      <w:r w:rsidRPr="00115F1E">
        <w:rPr>
          <w:rFonts w:cs="Times New Roman"/>
          <w:sz w:val="14"/>
        </w:rPr>
        <w:br/>
      </w:r>
      <w:r w:rsidRPr="00115F1E">
        <w:rPr>
          <w:rFonts w:cs="Times New Roman"/>
          <w:sz w:val="14"/>
        </w:rPr>
        <w:br/>
        <w:t>.bg-black {</w:t>
      </w:r>
      <w:r w:rsidRPr="00115F1E">
        <w:rPr>
          <w:rFonts w:cs="Times New Roman"/>
          <w:sz w:val="14"/>
        </w:rPr>
        <w:br/>
        <w:t xml:space="preserve">  --bs-bg-opacity: 1;</w:t>
      </w:r>
      <w:r w:rsidRPr="00115F1E">
        <w:rPr>
          <w:rFonts w:cs="Times New Roman"/>
          <w:sz w:val="14"/>
        </w:rPr>
        <w:br/>
        <w:t xml:space="preserve">  background-color: rgba(var(--bs-black-rgb), var(--bs-bg-opacity)) !important;</w:t>
      </w:r>
      <w:r w:rsidRPr="00115F1E">
        <w:rPr>
          <w:rFonts w:cs="Times New Roman"/>
          <w:sz w:val="14"/>
        </w:rPr>
        <w:br/>
        <w:t>}</w:t>
      </w:r>
      <w:r w:rsidRPr="00115F1E">
        <w:rPr>
          <w:rFonts w:cs="Times New Roman"/>
          <w:sz w:val="14"/>
        </w:rPr>
        <w:br/>
      </w:r>
      <w:r w:rsidRPr="00115F1E">
        <w:rPr>
          <w:rFonts w:cs="Times New Roman"/>
          <w:sz w:val="14"/>
        </w:rPr>
        <w:br/>
        <w:t>.bg-white {</w:t>
      </w:r>
      <w:r w:rsidRPr="00115F1E">
        <w:rPr>
          <w:rFonts w:cs="Times New Roman"/>
          <w:sz w:val="14"/>
        </w:rPr>
        <w:br/>
        <w:t xml:space="preserve">  --bs-bg-opacity: 1;</w:t>
      </w:r>
      <w:r w:rsidRPr="00115F1E">
        <w:rPr>
          <w:rFonts w:cs="Times New Roman"/>
          <w:sz w:val="14"/>
        </w:rPr>
        <w:br/>
        <w:t xml:space="preserve">  background-color: rgba(var(--bs-white-rgb), var(--bs-bg-opacity)) !important;</w:t>
      </w:r>
      <w:r w:rsidRPr="00115F1E">
        <w:rPr>
          <w:rFonts w:cs="Times New Roman"/>
          <w:sz w:val="14"/>
        </w:rPr>
        <w:br/>
        <w:t>}</w:t>
      </w:r>
      <w:r w:rsidRPr="00115F1E">
        <w:rPr>
          <w:rFonts w:cs="Times New Roman"/>
          <w:sz w:val="14"/>
        </w:rPr>
        <w:br/>
      </w:r>
      <w:r w:rsidRPr="00115F1E">
        <w:rPr>
          <w:rFonts w:cs="Times New Roman"/>
          <w:sz w:val="14"/>
        </w:rPr>
        <w:br/>
        <w:t>.bg-body {</w:t>
      </w:r>
      <w:r w:rsidRPr="00115F1E">
        <w:rPr>
          <w:rFonts w:cs="Times New Roman"/>
          <w:sz w:val="14"/>
        </w:rPr>
        <w:br/>
      </w:r>
      <w:r w:rsidRPr="00115F1E">
        <w:rPr>
          <w:rFonts w:cs="Times New Roman"/>
          <w:sz w:val="14"/>
        </w:rPr>
        <w:lastRenderedPageBreak/>
        <w:t xml:space="preserve">  --bs-bg-opacity: 1;</w:t>
      </w:r>
      <w:r w:rsidRPr="00115F1E">
        <w:rPr>
          <w:rFonts w:cs="Times New Roman"/>
          <w:sz w:val="14"/>
        </w:rPr>
        <w:br/>
        <w:t xml:space="preserve">  background-color: rgba(var(--bs-body-rgb), var(--bs-bg-opacity)) !important;</w:t>
      </w:r>
      <w:r w:rsidRPr="00115F1E">
        <w:rPr>
          <w:rFonts w:cs="Times New Roman"/>
          <w:sz w:val="14"/>
        </w:rPr>
        <w:br/>
        <w:t>}</w:t>
      </w:r>
      <w:r w:rsidRPr="00115F1E">
        <w:rPr>
          <w:rFonts w:cs="Times New Roman"/>
          <w:sz w:val="14"/>
        </w:rPr>
        <w:br/>
      </w:r>
      <w:r w:rsidRPr="00115F1E">
        <w:rPr>
          <w:rFonts w:cs="Times New Roman"/>
          <w:sz w:val="14"/>
        </w:rPr>
        <w:br/>
        <w:t>.bg-transparent {</w:t>
      </w:r>
      <w:r w:rsidRPr="00115F1E">
        <w:rPr>
          <w:rFonts w:cs="Times New Roman"/>
          <w:sz w:val="14"/>
        </w:rPr>
        <w:br/>
        <w:t xml:space="preserve">  --bs-bg-opacity: 1;</w:t>
      </w:r>
      <w:r w:rsidRPr="00115F1E">
        <w:rPr>
          <w:rFonts w:cs="Times New Roman"/>
          <w:sz w:val="14"/>
        </w:rPr>
        <w:br/>
        <w:t xml:space="preserve">  background-color: transparent !important;</w:t>
      </w:r>
      <w:r w:rsidRPr="00115F1E">
        <w:rPr>
          <w:rFonts w:cs="Times New Roman"/>
          <w:sz w:val="14"/>
        </w:rPr>
        <w:br/>
        <w:t>}</w:t>
      </w:r>
      <w:r w:rsidRPr="00115F1E">
        <w:rPr>
          <w:rFonts w:cs="Times New Roman"/>
          <w:sz w:val="14"/>
        </w:rPr>
        <w:br/>
      </w:r>
      <w:r w:rsidRPr="00115F1E">
        <w:rPr>
          <w:rFonts w:cs="Times New Roman"/>
          <w:sz w:val="14"/>
        </w:rPr>
        <w:br/>
        <w:t>.bg-opacity-10 {</w:t>
      </w:r>
      <w:r w:rsidRPr="00115F1E">
        <w:rPr>
          <w:rFonts w:cs="Times New Roman"/>
          <w:sz w:val="14"/>
        </w:rPr>
        <w:br/>
        <w:t xml:space="preserve">  --bs-bg-opacity: 0.1;</w:t>
      </w:r>
      <w:r w:rsidRPr="00115F1E">
        <w:rPr>
          <w:rFonts w:cs="Times New Roman"/>
          <w:sz w:val="14"/>
        </w:rPr>
        <w:br/>
        <w:t>}</w:t>
      </w:r>
      <w:r w:rsidRPr="00115F1E">
        <w:rPr>
          <w:rFonts w:cs="Times New Roman"/>
          <w:sz w:val="14"/>
        </w:rPr>
        <w:br/>
      </w:r>
      <w:r w:rsidRPr="00115F1E">
        <w:rPr>
          <w:rFonts w:cs="Times New Roman"/>
          <w:sz w:val="14"/>
        </w:rPr>
        <w:br/>
        <w:t>.bg-opacity-25 {</w:t>
      </w:r>
      <w:r w:rsidRPr="00115F1E">
        <w:rPr>
          <w:rFonts w:cs="Times New Roman"/>
          <w:sz w:val="14"/>
        </w:rPr>
        <w:br/>
        <w:t xml:space="preserve">  --bs-bg-opacity: 0.25;</w:t>
      </w:r>
      <w:r w:rsidRPr="00115F1E">
        <w:rPr>
          <w:rFonts w:cs="Times New Roman"/>
          <w:sz w:val="14"/>
        </w:rPr>
        <w:br/>
        <w:t>}</w:t>
      </w:r>
      <w:r w:rsidRPr="00115F1E">
        <w:rPr>
          <w:rFonts w:cs="Times New Roman"/>
          <w:sz w:val="14"/>
        </w:rPr>
        <w:br/>
      </w:r>
      <w:r w:rsidRPr="00115F1E">
        <w:rPr>
          <w:rFonts w:cs="Times New Roman"/>
          <w:sz w:val="14"/>
        </w:rPr>
        <w:br/>
        <w:t>.bg-opacity-50 {</w:t>
      </w:r>
      <w:r w:rsidRPr="00115F1E">
        <w:rPr>
          <w:rFonts w:cs="Times New Roman"/>
          <w:sz w:val="14"/>
        </w:rPr>
        <w:br/>
        <w:t xml:space="preserve">  --bs-bg-opacity: 0.5;</w:t>
      </w:r>
      <w:r w:rsidRPr="00115F1E">
        <w:rPr>
          <w:rFonts w:cs="Times New Roman"/>
          <w:sz w:val="14"/>
        </w:rPr>
        <w:br/>
        <w:t>}</w:t>
      </w:r>
      <w:r w:rsidRPr="00115F1E">
        <w:rPr>
          <w:rFonts w:cs="Times New Roman"/>
          <w:sz w:val="14"/>
        </w:rPr>
        <w:br/>
      </w:r>
      <w:r w:rsidRPr="00115F1E">
        <w:rPr>
          <w:rFonts w:cs="Times New Roman"/>
          <w:sz w:val="14"/>
        </w:rPr>
        <w:br/>
        <w:t>.bg-opacity-75 {</w:t>
      </w:r>
      <w:r w:rsidRPr="00115F1E">
        <w:rPr>
          <w:rFonts w:cs="Times New Roman"/>
          <w:sz w:val="14"/>
        </w:rPr>
        <w:br/>
        <w:t xml:space="preserve">  --bs-bg-opacity: 0.75;</w:t>
      </w:r>
      <w:r w:rsidRPr="00115F1E">
        <w:rPr>
          <w:rFonts w:cs="Times New Roman"/>
          <w:sz w:val="14"/>
        </w:rPr>
        <w:br/>
        <w:t>}</w:t>
      </w:r>
      <w:r w:rsidRPr="00115F1E">
        <w:rPr>
          <w:rFonts w:cs="Times New Roman"/>
          <w:sz w:val="14"/>
        </w:rPr>
        <w:br/>
      </w:r>
      <w:r w:rsidRPr="00115F1E">
        <w:rPr>
          <w:rFonts w:cs="Times New Roman"/>
          <w:sz w:val="14"/>
        </w:rPr>
        <w:br/>
        <w:t>.bg-opacity-100 {</w:t>
      </w:r>
      <w:r w:rsidRPr="00115F1E">
        <w:rPr>
          <w:rFonts w:cs="Times New Roman"/>
          <w:sz w:val="14"/>
        </w:rPr>
        <w:br/>
        <w:t xml:space="preserve">  --bs-bg-opacity: 1;</w:t>
      </w:r>
      <w:r w:rsidRPr="00115F1E">
        <w:rPr>
          <w:rFonts w:cs="Times New Roman"/>
          <w:sz w:val="14"/>
        </w:rPr>
        <w:br/>
        <w:t>}</w:t>
      </w:r>
      <w:r w:rsidRPr="00115F1E">
        <w:rPr>
          <w:rFonts w:cs="Times New Roman"/>
          <w:sz w:val="14"/>
        </w:rPr>
        <w:br/>
      </w:r>
      <w:r w:rsidRPr="00115F1E">
        <w:rPr>
          <w:rFonts w:cs="Times New Roman"/>
          <w:sz w:val="14"/>
        </w:rPr>
        <w:br/>
        <w:t>.bg-gradient {</w:t>
      </w:r>
      <w:r w:rsidRPr="00115F1E">
        <w:rPr>
          <w:rFonts w:cs="Times New Roman"/>
          <w:sz w:val="14"/>
        </w:rPr>
        <w:br/>
        <w:t xml:space="preserve">  background-image: var(--bs-gradient) !important;</w:t>
      </w:r>
      <w:r w:rsidRPr="00115F1E">
        <w:rPr>
          <w:rFonts w:cs="Times New Roman"/>
          <w:sz w:val="14"/>
        </w:rPr>
        <w:br/>
        <w:t>}</w:t>
      </w:r>
      <w:r w:rsidRPr="00115F1E">
        <w:rPr>
          <w:rFonts w:cs="Times New Roman"/>
          <w:sz w:val="14"/>
        </w:rPr>
        <w:br/>
      </w:r>
      <w:r w:rsidRPr="00115F1E">
        <w:rPr>
          <w:rFonts w:cs="Times New Roman"/>
          <w:sz w:val="14"/>
        </w:rPr>
        <w:br/>
        <w:t>.user-select-all {</w:t>
      </w:r>
      <w:r w:rsidRPr="00115F1E">
        <w:rPr>
          <w:rFonts w:cs="Times New Roman"/>
          <w:sz w:val="14"/>
        </w:rPr>
        <w:br/>
        <w:t xml:space="preserve">  -webkit-user-select: all !important;</w:t>
      </w:r>
      <w:r w:rsidRPr="00115F1E">
        <w:rPr>
          <w:rFonts w:cs="Times New Roman"/>
          <w:sz w:val="14"/>
        </w:rPr>
        <w:br/>
        <w:t xml:space="preserve">  -moz-user-select: all !important;</w:t>
      </w:r>
      <w:r w:rsidRPr="00115F1E">
        <w:rPr>
          <w:rFonts w:cs="Times New Roman"/>
          <w:sz w:val="14"/>
        </w:rPr>
        <w:br/>
        <w:t xml:space="preserve">  user-select: all !important;</w:t>
      </w:r>
      <w:r w:rsidRPr="00115F1E">
        <w:rPr>
          <w:rFonts w:cs="Times New Roman"/>
          <w:sz w:val="14"/>
        </w:rPr>
        <w:br/>
        <w:t>}</w:t>
      </w:r>
      <w:r w:rsidRPr="00115F1E">
        <w:rPr>
          <w:rFonts w:cs="Times New Roman"/>
          <w:sz w:val="14"/>
        </w:rPr>
        <w:br/>
      </w:r>
      <w:r w:rsidRPr="00115F1E">
        <w:rPr>
          <w:rFonts w:cs="Times New Roman"/>
          <w:sz w:val="14"/>
        </w:rPr>
        <w:br/>
        <w:t>.user-select-auto {</w:t>
      </w:r>
      <w:r w:rsidRPr="00115F1E">
        <w:rPr>
          <w:rFonts w:cs="Times New Roman"/>
          <w:sz w:val="14"/>
        </w:rPr>
        <w:br/>
        <w:t xml:space="preserve">  -webkit-user-select: auto !important;</w:t>
      </w:r>
      <w:r w:rsidRPr="00115F1E">
        <w:rPr>
          <w:rFonts w:cs="Times New Roman"/>
          <w:sz w:val="14"/>
        </w:rPr>
        <w:br/>
        <w:t xml:space="preserve">  -moz-user-select: auto !important;</w:t>
      </w:r>
      <w:r w:rsidRPr="00115F1E">
        <w:rPr>
          <w:rFonts w:cs="Times New Roman"/>
          <w:sz w:val="14"/>
        </w:rPr>
        <w:br/>
        <w:t xml:space="preserve">  user-select: auto !important;</w:t>
      </w:r>
      <w:r w:rsidRPr="00115F1E">
        <w:rPr>
          <w:rFonts w:cs="Times New Roman"/>
          <w:sz w:val="14"/>
        </w:rPr>
        <w:br/>
        <w:t>}</w:t>
      </w:r>
      <w:r w:rsidRPr="00115F1E">
        <w:rPr>
          <w:rFonts w:cs="Times New Roman"/>
          <w:sz w:val="14"/>
        </w:rPr>
        <w:br/>
      </w:r>
      <w:r w:rsidRPr="00115F1E">
        <w:rPr>
          <w:rFonts w:cs="Times New Roman"/>
          <w:sz w:val="14"/>
        </w:rPr>
        <w:br/>
        <w:t>.user-select-none {</w:t>
      </w:r>
      <w:r w:rsidRPr="00115F1E">
        <w:rPr>
          <w:rFonts w:cs="Times New Roman"/>
          <w:sz w:val="14"/>
        </w:rPr>
        <w:br/>
        <w:t xml:space="preserve">  -webkit-user-select: none !important;</w:t>
      </w:r>
      <w:r w:rsidRPr="00115F1E">
        <w:rPr>
          <w:rFonts w:cs="Times New Roman"/>
          <w:sz w:val="14"/>
        </w:rPr>
        <w:br/>
        <w:t xml:space="preserve">  -moz-user-select: none !important;</w:t>
      </w:r>
      <w:r w:rsidRPr="00115F1E">
        <w:rPr>
          <w:rFonts w:cs="Times New Roman"/>
          <w:sz w:val="14"/>
        </w:rPr>
        <w:br/>
        <w:t xml:space="preserve">  user-select: none !important;</w:t>
      </w:r>
      <w:r w:rsidRPr="00115F1E">
        <w:rPr>
          <w:rFonts w:cs="Times New Roman"/>
          <w:sz w:val="14"/>
        </w:rPr>
        <w:br/>
        <w:t>}</w:t>
      </w:r>
      <w:r w:rsidRPr="00115F1E">
        <w:rPr>
          <w:rFonts w:cs="Times New Roman"/>
          <w:sz w:val="14"/>
        </w:rPr>
        <w:br/>
      </w:r>
      <w:r w:rsidRPr="00115F1E">
        <w:rPr>
          <w:rFonts w:cs="Times New Roman"/>
          <w:sz w:val="14"/>
        </w:rPr>
        <w:br/>
        <w:t>.pe-none {</w:t>
      </w:r>
      <w:r w:rsidRPr="00115F1E">
        <w:rPr>
          <w:rFonts w:cs="Times New Roman"/>
          <w:sz w:val="14"/>
        </w:rPr>
        <w:br/>
        <w:t xml:space="preserve">  pointer-events: none !important;</w:t>
      </w:r>
      <w:r w:rsidRPr="00115F1E">
        <w:rPr>
          <w:rFonts w:cs="Times New Roman"/>
          <w:sz w:val="14"/>
        </w:rPr>
        <w:br/>
        <w:t>}</w:t>
      </w:r>
      <w:r w:rsidRPr="00115F1E">
        <w:rPr>
          <w:rFonts w:cs="Times New Roman"/>
          <w:sz w:val="14"/>
        </w:rPr>
        <w:br/>
      </w:r>
      <w:r w:rsidRPr="00115F1E">
        <w:rPr>
          <w:rFonts w:cs="Times New Roman"/>
          <w:sz w:val="14"/>
        </w:rPr>
        <w:br/>
        <w:t>.pe-auto {</w:t>
      </w:r>
      <w:r w:rsidRPr="00115F1E">
        <w:rPr>
          <w:rFonts w:cs="Times New Roman"/>
          <w:sz w:val="14"/>
        </w:rPr>
        <w:br/>
        <w:t xml:space="preserve">  pointer-events: auto !important;</w:t>
      </w:r>
      <w:r w:rsidRPr="00115F1E">
        <w:rPr>
          <w:rFonts w:cs="Times New Roman"/>
          <w:sz w:val="14"/>
        </w:rPr>
        <w:br/>
        <w:t>}</w:t>
      </w:r>
      <w:r w:rsidRPr="00115F1E">
        <w:rPr>
          <w:rFonts w:cs="Times New Roman"/>
          <w:sz w:val="14"/>
        </w:rPr>
        <w:br/>
      </w:r>
      <w:r w:rsidRPr="00115F1E">
        <w:rPr>
          <w:rFonts w:cs="Times New Roman"/>
          <w:sz w:val="14"/>
        </w:rPr>
        <w:br/>
        <w:t>.rounded {</w:t>
      </w:r>
      <w:r w:rsidRPr="00115F1E">
        <w:rPr>
          <w:rFonts w:cs="Times New Roman"/>
          <w:sz w:val="14"/>
        </w:rPr>
        <w:br/>
        <w:t xml:space="preserve">  border-radius: 0.25rem !important;</w:t>
      </w:r>
      <w:r w:rsidRPr="00115F1E">
        <w:rPr>
          <w:rFonts w:cs="Times New Roman"/>
          <w:sz w:val="14"/>
        </w:rPr>
        <w:br/>
        <w:t>}</w:t>
      </w:r>
      <w:r w:rsidRPr="00115F1E">
        <w:rPr>
          <w:rFonts w:cs="Times New Roman"/>
          <w:sz w:val="14"/>
        </w:rPr>
        <w:br/>
      </w:r>
      <w:r w:rsidRPr="00115F1E">
        <w:rPr>
          <w:rFonts w:cs="Times New Roman"/>
          <w:sz w:val="14"/>
        </w:rPr>
        <w:br/>
        <w:t>.rounded-0 {</w:t>
      </w:r>
      <w:r w:rsidRPr="00115F1E">
        <w:rPr>
          <w:rFonts w:cs="Times New Roman"/>
          <w:sz w:val="14"/>
        </w:rPr>
        <w:br/>
        <w:t xml:space="preserve">  border-radius: 0 !important;</w:t>
      </w:r>
      <w:r w:rsidRPr="00115F1E">
        <w:rPr>
          <w:rFonts w:cs="Times New Roman"/>
          <w:sz w:val="14"/>
        </w:rPr>
        <w:br/>
        <w:t>}</w:t>
      </w:r>
      <w:r w:rsidRPr="00115F1E">
        <w:rPr>
          <w:rFonts w:cs="Times New Roman"/>
          <w:sz w:val="14"/>
        </w:rPr>
        <w:br/>
      </w:r>
      <w:r w:rsidRPr="00115F1E">
        <w:rPr>
          <w:rFonts w:cs="Times New Roman"/>
          <w:sz w:val="14"/>
        </w:rPr>
        <w:br/>
        <w:t>.rounded-1 {</w:t>
      </w:r>
      <w:r w:rsidRPr="00115F1E">
        <w:rPr>
          <w:rFonts w:cs="Times New Roman"/>
          <w:sz w:val="14"/>
        </w:rPr>
        <w:br/>
        <w:t xml:space="preserve">  border</w:t>
      </w:r>
    </w:p>
    <w:p w14:paraId="0F1B3FEC" w14:textId="77777777" w:rsidR="00425970" w:rsidRPr="00115F1E" w:rsidRDefault="00425970" w:rsidP="00425970">
      <w:pPr>
        <w:spacing w:after="0" w:line="240" w:lineRule="auto"/>
        <w:rPr>
          <w:rFonts w:cs="Times New Roman"/>
        </w:rPr>
      </w:pPr>
      <w:r w:rsidRPr="00115F1E">
        <w:rPr>
          <w:rFonts w:cs="Times New Roman"/>
          <w:sz w:val="14"/>
        </w:rPr>
        <w:t>-radius: 0.2rem !important;</w:t>
      </w:r>
      <w:r w:rsidRPr="00115F1E">
        <w:rPr>
          <w:rFonts w:cs="Times New Roman"/>
          <w:sz w:val="14"/>
        </w:rPr>
        <w:br/>
        <w:t>}</w:t>
      </w:r>
      <w:r w:rsidRPr="00115F1E">
        <w:rPr>
          <w:rFonts w:cs="Times New Roman"/>
          <w:sz w:val="14"/>
        </w:rPr>
        <w:br/>
      </w:r>
      <w:r w:rsidRPr="00115F1E">
        <w:rPr>
          <w:rFonts w:cs="Times New Roman"/>
          <w:sz w:val="14"/>
        </w:rPr>
        <w:br/>
        <w:t>.rounded-2 {</w:t>
      </w:r>
      <w:r w:rsidRPr="00115F1E">
        <w:rPr>
          <w:rFonts w:cs="Times New Roman"/>
          <w:sz w:val="14"/>
        </w:rPr>
        <w:br/>
        <w:t xml:space="preserve">  border-radius: 0.25rem !important;</w:t>
      </w:r>
      <w:r w:rsidRPr="00115F1E">
        <w:rPr>
          <w:rFonts w:cs="Times New Roman"/>
          <w:sz w:val="14"/>
        </w:rPr>
        <w:br/>
        <w:t>}</w:t>
      </w:r>
      <w:r w:rsidRPr="00115F1E">
        <w:rPr>
          <w:rFonts w:cs="Times New Roman"/>
          <w:sz w:val="14"/>
        </w:rPr>
        <w:br/>
      </w:r>
      <w:r w:rsidRPr="00115F1E">
        <w:rPr>
          <w:rFonts w:cs="Times New Roman"/>
          <w:sz w:val="14"/>
        </w:rPr>
        <w:br/>
        <w:t>.rounded-3 {</w:t>
      </w:r>
      <w:r w:rsidRPr="00115F1E">
        <w:rPr>
          <w:rFonts w:cs="Times New Roman"/>
          <w:sz w:val="14"/>
        </w:rPr>
        <w:br/>
        <w:t xml:space="preserve">  border-radius: 0.3rem !important;</w:t>
      </w:r>
      <w:r w:rsidRPr="00115F1E">
        <w:rPr>
          <w:rFonts w:cs="Times New Roman"/>
          <w:sz w:val="14"/>
        </w:rPr>
        <w:br/>
        <w:t>}</w:t>
      </w:r>
      <w:r w:rsidRPr="00115F1E">
        <w:rPr>
          <w:rFonts w:cs="Times New Roman"/>
          <w:sz w:val="14"/>
        </w:rPr>
        <w:br/>
      </w:r>
      <w:r w:rsidRPr="00115F1E">
        <w:rPr>
          <w:rFonts w:cs="Times New Roman"/>
          <w:sz w:val="14"/>
        </w:rPr>
        <w:br/>
        <w:t>.rounded-circle {</w:t>
      </w:r>
      <w:r w:rsidRPr="00115F1E">
        <w:rPr>
          <w:rFonts w:cs="Times New Roman"/>
          <w:sz w:val="14"/>
        </w:rPr>
        <w:br/>
        <w:t xml:space="preserve">  border-radius: 50% !important;</w:t>
      </w:r>
      <w:r w:rsidRPr="00115F1E">
        <w:rPr>
          <w:rFonts w:cs="Times New Roman"/>
          <w:sz w:val="14"/>
        </w:rPr>
        <w:br/>
        <w:t>}</w:t>
      </w:r>
      <w:r w:rsidRPr="00115F1E">
        <w:rPr>
          <w:rFonts w:cs="Times New Roman"/>
          <w:sz w:val="14"/>
        </w:rPr>
        <w:br/>
      </w:r>
      <w:r w:rsidRPr="00115F1E">
        <w:rPr>
          <w:rFonts w:cs="Times New Roman"/>
          <w:sz w:val="14"/>
        </w:rPr>
        <w:br/>
      </w:r>
      <w:r w:rsidRPr="00115F1E">
        <w:rPr>
          <w:rFonts w:cs="Times New Roman"/>
          <w:sz w:val="14"/>
        </w:rPr>
        <w:lastRenderedPageBreak/>
        <w:t>.rounded-pill {</w:t>
      </w:r>
      <w:r w:rsidRPr="00115F1E">
        <w:rPr>
          <w:rFonts w:cs="Times New Roman"/>
          <w:sz w:val="14"/>
        </w:rPr>
        <w:br/>
        <w:t xml:space="preserve">  border-radius: 50rem !important;</w:t>
      </w:r>
      <w:r w:rsidRPr="00115F1E">
        <w:rPr>
          <w:rFonts w:cs="Times New Roman"/>
          <w:sz w:val="14"/>
        </w:rPr>
        <w:br/>
        <w:t>}</w:t>
      </w:r>
      <w:r w:rsidRPr="00115F1E">
        <w:rPr>
          <w:rFonts w:cs="Times New Roman"/>
          <w:sz w:val="14"/>
        </w:rPr>
        <w:br/>
      </w:r>
      <w:r w:rsidRPr="00115F1E">
        <w:rPr>
          <w:rFonts w:cs="Times New Roman"/>
          <w:sz w:val="14"/>
        </w:rPr>
        <w:br/>
        <w:t>.rounded-top {</w:t>
      </w:r>
      <w:r w:rsidRPr="00115F1E">
        <w:rPr>
          <w:rFonts w:cs="Times New Roman"/>
          <w:sz w:val="14"/>
        </w:rPr>
        <w:br/>
        <w:t xml:space="preserve">  border-top-right-radius: 0.25rem !important;</w:t>
      </w:r>
      <w:r w:rsidRPr="00115F1E">
        <w:rPr>
          <w:rFonts w:cs="Times New Roman"/>
          <w:sz w:val="14"/>
        </w:rPr>
        <w:br/>
        <w:t xml:space="preserve">  border-top-left-radius: 0.25rem !important;</w:t>
      </w:r>
      <w:r w:rsidRPr="00115F1E">
        <w:rPr>
          <w:rFonts w:cs="Times New Roman"/>
          <w:sz w:val="14"/>
        </w:rPr>
        <w:br/>
        <w:t>}</w:t>
      </w:r>
      <w:r w:rsidRPr="00115F1E">
        <w:rPr>
          <w:rFonts w:cs="Times New Roman"/>
          <w:sz w:val="14"/>
        </w:rPr>
        <w:br/>
      </w:r>
      <w:r w:rsidRPr="00115F1E">
        <w:rPr>
          <w:rFonts w:cs="Times New Roman"/>
          <w:sz w:val="14"/>
        </w:rPr>
        <w:br/>
        <w:t>.rounded-end {</w:t>
      </w:r>
      <w:r w:rsidRPr="00115F1E">
        <w:rPr>
          <w:rFonts w:cs="Times New Roman"/>
          <w:sz w:val="14"/>
        </w:rPr>
        <w:br/>
        <w:t xml:space="preserve">  border-top-left-radius: 0.25rem !important;</w:t>
      </w:r>
      <w:r w:rsidRPr="00115F1E">
        <w:rPr>
          <w:rFonts w:cs="Times New Roman"/>
          <w:sz w:val="14"/>
        </w:rPr>
        <w:br/>
        <w:t xml:space="preserve">  border-bottom-left-radius: 0.25rem !important;</w:t>
      </w:r>
      <w:r w:rsidRPr="00115F1E">
        <w:rPr>
          <w:rFonts w:cs="Times New Roman"/>
          <w:sz w:val="14"/>
        </w:rPr>
        <w:br/>
        <w:t>}</w:t>
      </w:r>
      <w:r w:rsidRPr="00115F1E">
        <w:rPr>
          <w:rFonts w:cs="Times New Roman"/>
          <w:sz w:val="14"/>
        </w:rPr>
        <w:br/>
      </w:r>
      <w:r w:rsidRPr="00115F1E">
        <w:rPr>
          <w:rFonts w:cs="Times New Roman"/>
          <w:sz w:val="14"/>
        </w:rPr>
        <w:br/>
        <w:t>.rounded-bottom {</w:t>
      </w:r>
      <w:r w:rsidRPr="00115F1E">
        <w:rPr>
          <w:rFonts w:cs="Times New Roman"/>
          <w:sz w:val="14"/>
        </w:rPr>
        <w:br/>
        <w:t xml:space="preserve">  border-bottom-left-radius: 0.25rem !important;</w:t>
      </w:r>
      <w:r w:rsidRPr="00115F1E">
        <w:rPr>
          <w:rFonts w:cs="Times New Roman"/>
          <w:sz w:val="14"/>
        </w:rPr>
        <w:br/>
        <w:t xml:space="preserve">  border-bottom-right-radius: 0.25rem !important;</w:t>
      </w:r>
      <w:r w:rsidRPr="00115F1E">
        <w:rPr>
          <w:rFonts w:cs="Times New Roman"/>
          <w:sz w:val="14"/>
        </w:rPr>
        <w:br/>
        <w:t>}</w:t>
      </w:r>
      <w:r w:rsidRPr="00115F1E">
        <w:rPr>
          <w:rFonts w:cs="Times New Roman"/>
          <w:sz w:val="14"/>
        </w:rPr>
        <w:br/>
      </w:r>
      <w:r w:rsidRPr="00115F1E">
        <w:rPr>
          <w:rFonts w:cs="Times New Roman"/>
          <w:sz w:val="14"/>
        </w:rPr>
        <w:br/>
        <w:t>.rounded-start {</w:t>
      </w:r>
      <w:r w:rsidRPr="00115F1E">
        <w:rPr>
          <w:rFonts w:cs="Times New Roman"/>
          <w:sz w:val="14"/>
        </w:rPr>
        <w:br/>
        <w:t xml:space="preserve">  border-bottom-right-radius: 0.25rem !important;</w:t>
      </w:r>
      <w:r w:rsidRPr="00115F1E">
        <w:rPr>
          <w:rFonts w:cs="Times New Roman"/>
          <w:sz w:val="14"/>
        </w:rPr>
        <w:br/>
        <w:t xml:space="preserve">  border-top-right-radius: 0.25rem !important;</w:t>
      </w:r>
      <w:r w:rsidRPr="00115F1E">
        <w:rPr>
          <w:rFonts w:cs="Times New Roman"/>
          <w:sz w:val="14"/>
        </w:rPr>
        <w:br/>
        <w:t>}</w:t>
      </w:r>
      <w:r w:rsidRPr="00115F1E">
        <w:rPr>
          <w:rFonts w:cs="Times New Roman"/>
          <w:sz w:val="14"/>
        </w:rPr>
        <w:br/>
      </w:r>
      <w:r w:rsidRPr="00115F1E">
        <w:rPr>
          <w:rFonts w:cs="Times New Roman"/>
          <w:sz w:val="14"/>
        </w:rPr>
        <w:br/>
        <w:t>.visible {</w:t>
      </w:r>
      <w:r w:rsidRPr="00115F1E">
        <w:rPr>
          <w:rFonts w:cs="Times New Roman"/>
          <w:sz w:val="14"/>
        </w:rPr>
        <w:br/>
        <w:t xml:space="preserve">  visibility: visible !important;</w:t>
      </w:r>
      <w:r w:rsidRPr="00115F1E">
        <w:rPr>
          <w:rFonts w:cs="Times New Roman"/>
          <w:sz w:val="14"/>
        </w:rPr>
        <w:br/>
        <w:t>}</w:t>
      </w:r>
      <w:r w:rsidRPr="00115F1E">
        <w:rPr>
          <w:rFonts w:cs="Times New Roman"/>
          <w:sz w:val="14"/>
        </w:rPr>
        <w:br/>
      </w:r>
      <w:r w:rsidRPr="00115F1E">
        <w:rPr>
          <w:rFonts w:cs="Times New Roman"/>
          <w:sz w:val="14"/>
        </w:rPr>
        <w:br/>
        <w:t>.invisible {</w:t>
      </w:r>
      <w:r w:rsidRPr="00115F1E">
        <w:rPr>
          <w:rFonts w:cs="Times New Roman"/>
          <w:sz w:val="14"/>
        </w:rPr>
        <w:br/>
        <w:t xml:space="preserve">  visibility: hidden !important;</w:t>
      </w:r>
      <w:r w:rsidRPr="00115F1E">
        <w:rPr>
          <w:rFonts w:cs="Times New Roman"/>
          <w:sz w:val="14"/>
        </w:rPr>
        <w:br/>
        <w:t>}</w:t>
      </w:r>
      <w:r w:rsidRPr="00115F1E">
        <w:rPr>
          <w:rFonts w:cs="Times New Roman"/>
          <w:sz w:val="14"/>
        </w:rPr>
        <w:br/>
      </w:r>
      <w:r w:rsidRPr="00115F1E">
        <w:rPr>
          <w:rFonts w:cs="Times New Roman"/>
          <w:sz w:val="14"/>
        </w:rPr>
        <w:br/>
        <w:t>@media (min-width: 576px) {</w:t>
      </w:r>
      <w:r w:rsidRPr="00115F1E">
        <w:rPr>
          <w:rFonts w:cs="Times New Roman"/>
          <w:sz w:val="14"/>
        </w:rPr>
        <w:br/>
        <w:t xml:space="preserve">  .float-sm-start {</w:t>
      </w:r>
      <w:r w:rsidRPr="00115F1E">
        <w:rPr>
          <w:rFonts w:cs="Times New Roman"/>
          <w:sz w:val="14"/>
        </w:rPr>
        <w:br/>
        <w:t xml:space="preserve">    float: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.float-sm-end {</w:t>
      </w:r>
      <w:r w:rsidRPr="00115F1E">
        <w:rPr>
          <w:rFonts w:cs="Times New Roman"/>
          <w:sz w:val="14"/>
        </w:rPr>
        <w:br/>
        <w:t xml:space="preserve">    float: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.float-sm-none {</w:t>
      </w:r>
      <w:r w:rsidRPr="00115F1E">
        <w:rPr>
          <w:rFonts w:cs="Times New Roman"/>
          <w:sz w:val="14"/>
        </w:rPr>
        <w:br/>
        <w:t xml:space="preserve">    float: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.d-sm-none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.flex-sm-fill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.flex-sm-wrap-reverse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.gap-sm-0 {</w:t>
      </w:r>
      <w:r w:rsidRPr="00115F1E">
        <w:rPr>
          <w:rFonts w:cs="Times New Roman"/>
          <w:sz w:val="14"/>
        </w:rPr>
        <w:br/>
        <w:t xml:space="preserve">    gap: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.gap-sm-1 {</w:t>
      </w:r>
      <w:r w:rsidRPr="00115F1E">
        <w:rPr>
          <w:rFonts w:cs="Times New Roman"/>
          <w:sz w:val="14"/>
        </w:rPr>
        <w:br/>
        <w:t xml:space="preserve">    gap: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.gap-sm-2 {</w:t>
      </w:r>
      <w:r w:rsidRPr="00115F1E">
        <w:rPr>
          <w:rFonts w:cs="Times New Roman"/>
          <w:sz w:val="14"/>
        </w:rPr>
        <w:br/>
        <w:t xml:space="preserve">    gap: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.gap-sm-3 {</w:t>
      </w:r>
      <w:r w:rsidRPr="00115F1E">
        <w:rPr>
          <w:rFonts w:cs="Times New Roman"/>
          <w:sz w:val="14"/>
        </w:rPr>
        <w:br/>
        <w:t xml:space="preserve">    gap: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.gap-sm-4 {</w:t>
      </w:r>
      <w:r w:rsidRPr="00115F1E">
        <w:rPr>
          <w:rFonts w:cs="Times New Roman"/>
          <w:sz w:val="14"/>
        </w:rPr>
        <w:br/>
        <w:t xml:space="preserve">    gap: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.gap-sm-5 {</w:t>
      </w:r>
      <w:r w:rsidRPr="00115F1E">
        <w:rPr>
          <w:rFonts w:cs="Times New Roman"/>
          <w:sz w:val="14"/>
        </w:rPr>
        <w:br/>
        <w:t xml:space="preserve">    gap: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.justify-content-sm-between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.justify-content-sm-around {</w:t>
      </w:r>
      <w:r w:rsidRPr="00115F1E">
        <w:rPr>
          <w:rFonts w:cs="Times New Roman"/>
          <w:sz w:val="14"/>
        </w:rPr>
        <w:br/>
        <w:t xml:space="preserve">    justify-content: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.justify-content-sm-evenly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.align-items-sm-stretch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.align-content-sm-end {</w:t>
      </w:r>
      <w:r w:rsidRPr="00115F1E">
        <w:rPr>
          <w:rFonts w:cs="Times New Roman"/>
          <w:sz w:val="14"/>
        </w:rPr>
        <w:br/>
        <w:t xml:space="preserve">    align-content: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.align-content-sm-center {</w:t>
      </w:r>
      <w:r w:rsidRPr="00115F1E">
        <w:rPr>
          <w:rFonts w:cs="Times New Roman"/>
          <w:sz w:val="14"/>
        </w:rPr>
        <w:br/>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.align-content-sm-stretch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.align-self-sm-auto {</w:t>
      </w:r>
      <w:r w:rsidRPr="00115F1E">
        <w:rPr>
          <w:rFonts w:cs="Times New Roman"/>
          <w:sz w:val="14"/>
        </w:rPr>
        <w:br/>
        <w:t xml:space="preserve">    align-self: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.align-self-sm-baseline {</w:t>
      </w:r>
      <w:r w:rsidRPr="00115F1E">
        <w:rPr>
          <w:rFonts w:cs="Times New Roman"/>
          <w:sz w:val="14"/>
        </w:rPr>
        <w:br/>
        <w:t xml:space="preserve">    align-self: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.align-self-sm-stretch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.order-sm-0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.order-sm-last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.mx-sm-0 {</w:t>
      </w:r>
      <w:r w:rsidRPr="00115F1E">
        <w:rPr>
          <w:rFonts w:cs="Times New Roman"/>
          <w:sz w:val="14"/>
        </w:rPr>
        <w:br/>
        <w:t xml:space="preserve">    margin-left: 0 !important;</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.mx-sm-1 {</w:t>
      </w:r>
      <w:r w:rsidRPr="00115F1E">
        <w:rPr>
          <w:rFonts w:cs="Times New Roman"/>
          <w:sz w:val="14"/>
        </w:rPr>
        <w:br/>
        <w:t xml:space="preserve">    margin-left: 0.25rem !important;</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.mx-sm-2 {</w:t>
      </w:r>
      <w:r w:rsidRPr="00115F1E">
        <w:rPr>
          <w:rFonts w:cs="Times New Roman"/>
          <w:sz w:val="14"/>
        </w:rPr>
        <w:br/>
        <w:t xml:space="preserve">    margin-left: 0.5rem !important;</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.mx-sm-3 {</w:t>
      </w:r>
      <w:r w:rsidRPr="00115F1E">
        <w:rPr>
          <w:rFonts w:cs="Times New Roman"/>
          <w:sz w:val="14"/>
        </w:rPr>
        <w:br/>
        <w:t xml:space="preserve">    margin-left: 1rem !important;</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.mx-sm-4 {</w:t>
      </w:r>
      <w:r w:rsidRPr="00115F1E">
        <w:rPr>
          <w:rFonts w:cs="Times New Roman"/>
          <w:sz w:val="14"/>
        </w:rPr>
        <w:br/>
        <w:t xml:space="preserve">    margin-left: 1.5rem !important;</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.mx-sm-5 {</w:t>
      </w:r>
      <w:r w:rsidRPr="00115F1E">
        <w:rPr>
          <w:rFonts w:cs="Times New Roman"/>
          <w:sz w:val="14"/>
        </w:rPr>
        <w:br/>
        <w:t xml:space="preserve">    margin-left: 3rem !important;</w:t>
      </w:r>
      <w:r w:rsidRPr="00115F1E">
        <w:rPr>
          <w:rFonts w:cs="Times New Roman"/>
          <w:sz w:val="14"/>
        </w:rPr>
        <w:br/>
      </w:r>
      <w:r w:rsidRPr="00115F1E">
        <w:rPr>
          <w:rFonts w:cs="Times New Roman"/>
          <w:sz w:val="14"/>
        </w:rPr>
        <w:lastRenderedPageBreak/>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.mx-sm-auto {</w:t>
      </w:r>
      <w:r w:rsidRPr="00115F1E">
        <w:rPr>
          <w:rFonts w:cs="Times New Roman"/>
          <w:sz w:val="14"/>
        </w:rPr>
        <w:br/>
        <w:t xml:space="preserve">    margin-left: auto !important;</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.my-sm-auto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.mt-sm-auto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.me-sm-3 {</w:t>
      </w:r>
      <w:r w:rsidRPr="00115F1E">
        <w:rPr>
          <w:rFonts w:cs="Times New Roman"/>
          <w:sz w:val="14"/>
        </w:rPr>
        <w:br/>
      </w:r>
      <w:r w:rsidRPr="00115F1E">
        <w:rPr>
          <w:rFonts w:cs="Times New Roman"/>
          <w:sz w:val="14"/>
        </w:rPr>
        <w:lastRenderedPageBreak/>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.me-sm-auto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.mb-sm-1 {</w:t>
      </w:r>
      <w:r w:rsidRPr="00115F1E">
        <w:rPr>
          <w:rFonts w:cs="Times New Roman"/>
          <w:sz w:val="14"/>
        </w:rPr>
        <w:br/>
        <w:t xml:space="preserve">    margin-bottom: 0</w:t>
      </w:r>
    </w:p>
    <w:p w14:paraId="236FE826" w14:textId="77777777" w:rsidR="00425970" w:rsidRPr="00115F1E" w:rsidRDefault="00425970" w:rsidP="00425970">
      <w:pPr>
        <w:spacing w:after="0" w:line="240" w:lineRule="auto"/>
        <w:rPr>
          <w:rFonts w:cs="Times New Roman"/>
        </w:rPr>
      </w:pPr>
      <w:r w:rsidRPr="00115F1E">
        <w:rPr>
          <w:rFonts w:cs="Times New Roman"/>
          <w:sz w:val="14"/>
        </w:rPr>
        <w:t>.25rem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.mb-sm-auto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.ms-sm-auto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.p-sm-3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.px-sm-0 {</w:t>
      </w:r>
      <w:r w:rsidRPr="00115F1E">
        <w:rPr>
          <w:rFonts w:cs="Times New Roman"/>
          <w:sz w:val="14"/>
        </w:rPr>
        <w:br/>
        <w:t xml:space="preserve">    padding-left: 0 !important;</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.px-sm-1 {</w:t>
      </w:r>
      <w:r w:rsidRPr="00115F1E">
        <w:rPr>
          <w:rFonts w:cs="Times New Roman"/>
          <w:sz w:val="14"/>
        </w:rPr>
        <w:br/>
        <w:t xml:space="preserve">    padding-left: 0.25rem !important;</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.px-sm-2 {</w:t>
      </w:r>
      <w:r w:rsidRPr="00115F1E">
        <w:rPr>
          <w:rFonts w:cs="Times New Roman"/>
          <w:sz w:val="14"/>
        </w:rPr>
        <w:br/>
        <w:t xml:space="preserve">    padding-left: 0.5rem !important;</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.px-sm-3 {</w:t>
      </w:r>
      <w:r w:rsidRPr="00115F1E">
        <w:rPr>
          <w:rFonts w:cs="Times New Roman"/>
          <w:sz w:val="14"/>
        </w:rPr>
        <w:br/>
        <w:t xml:space="preserve">    padding-left: 1rem !important;</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.px-sm-4 {</w:t>
      </w:r>
      <w:r w:rsidRPr="00115F1E">
        <w:rPr>
          <w:rFonts w:cs="Times New Roman"/>
          <w:sz w:val="14"/>
        </w:rPr>
        <w:br/>
        <w:t xml:space="preserve">    padding-left: 1.5rem !important;</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.px-sm-5 {</w:t>
      </w:r>
      <w:r w:rsidRPr="00115F1E">
        <w:rPr>
          <w:rFonts w:cs="Times New Roman"/>
          <w:sz w:val="14"/>
        </w:rPr>
        <w:br/>
        <w:t xml:space="preserve">    padding-left: 3rem !important;</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.py-sm-5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.pt-sm-3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.pt-sm-5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.pe-sm-5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.pb-sm-5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.ps-sm-5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.text-sm-start {</w:t>
      </w:r>
      <w:r w:rsidRPr="00115F1E">
        <w:rPr>
          <w:rFonts w:cs="Times New Roman"/>
          <w:sz w:val="14"/>
        </w:rPr>
        <w:br/>
        <w:t xml:space="preserve">    text-align: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.text-sm-end {</w:t>
      </w:r>
      <w:r w:rsidRPr="00115F1E">
        <w:rPr>
          <w:rFonts w:cs="Times New Roman"/>
          <w:sz w:val="14"/>
        </w:rPr>
        <w:br/>
        <w:t xml:space="preserve">    text-align: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.text-sm-center {</w:t>
      </w:r>
      <w:r w:rsidRPr="00115F1E">
        <w:rPr>
          <w:rFonts w:cs="Times New Roman"/>
          <w:sz w:val="14"/>
        </w:rPr>
        <w:br/>
        <w:t xml:space="preserve">    text-align: center !important;</w:t>
      </w:r>
      <w:r w:rsidRPr="00115F1E">
        <w:rPr>
          <w:rFonts w:cs="Times New Roman"/>
          <w:sz w:val="14"/>
        </w:rPr>
        <w:br/>
        <w:t xml:space="preserve">  }</w:t>
      </w:r>
      <w:r w:rsidRPr="00115F1E">
        <w:rPr>
          <w:rFonts w:cs="Times New Roman"/>
          <w:sz w:val="14"/>
        </w:rPr>
        <w:br/>
        <w:t>}</w:t>
      </w:r>
      <w:r w:rsidRPr="00115F1E">
        <w:rPr>
          <w:rFonts w:cs="Times New Roman"/>
          <w:sz w:val="14"/>
        </w:rPr>
        <w:br/>
        <w:t>@media (min-width: 768px) {</w:t>
      </w:r>
      <w:r w:rsidRPr="00115F1E">
        <w:rPr>
          <w:rFonts w:cs="Times New Roman"/>
          <w:sz w:val="14"/>
        </w:rPr>
        <w:br/>
        <w:t xml:space="preserve">  .float-md-start {</w:t>
      </w:r>
      <w:r w:rsidRPr="00115F1E">
        <w:rPr>
          <w:rFonts w:cs="Times New Roman"/>
          <w:sz w:val="14"/>
        </w:rPr>
        <w:br/>
        <w:t xml:space="preserve">    float: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.float-md-end {</w:t>
      </w:r>
      <w:r w:rsidRPr="00115F1E">
        <w:rPr>
          <w:rFonts w:cs="Times New Roman"/>
          <w:sz w:val="14"/>
        </w:rPr>
        <w:br/>
        <w:t xml:space="preserve">    float: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.float-md-none {</w:t>
      </w:r>
      <w:r w:rsidRPr="00115F1E">
        <w:rPr>
          <w:rFonts w:cs="Times New Roman"/>
          <w:sz w:val="14"/>
        </w:rPr>
        <w:br/>
        <w:t xml:space="preserve">    float: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.d-md-none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.flex-md-grow-0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.flex-md-wrap-reverse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.gap-md-0 {</w:t>
      </w:r>
      <w:r w:rsidRPr="00115F1E">
        <w:rPr>
          <w:rFonts w:cs="Times New Roman"/>
          <w:sz w:val="14"/>
        </w:rPr>
        <w:br/>
        <w:t xml:space="preserve">    gap: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.gap-md-1 {</w:t>
      </w:r>
      <w:r w:rsidRPr="00115F1E">
        <w:rPr>
          <w:rFonts w:cs="Times New Roman"/>
          <w:sz w:val="14"/>
        </w:rPr>
        <w:br/>
        <w:t xml:space="preserve">    gap: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.gap-md-2 {</w:t>
      </w:r>
      <w:r w:rsidRPr="00115F1E">
        <w:rPr>
          <w:rFonts w:cs="Times New Roman"/>
          <w:sz w:val="14"/>
        </w:rPr>
        <w:br/>
        <w:t xml:space="preserve">    gap: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.gap-md-3 {</w:t>
      </w:r>
      <w:r w:rsidRPr="00115F1E">
        <w:rPr>
          <w:rFonts w:cs="Times New Roman"/>
          <w:sz w:val="14"/>
        </w:rPr>
        <w:br/>
        <w:t xml:space="preserve">    gap: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.gap-md-4 {</w:t>
      </w:r>
      <w:r w:rsidRPr="00115F1E">
        <w:rPr>
          <w:rFonts w:cs="Times New Roman"/>
          <w:sz w:val="14"/>
        </w:rPr>
        <w:br/>
        <w:t xml:space="preserve">    gap: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.gap-md-5 {</w:t>
      </w:r>
      <w:r w:rsidRPr="00115F1E">
        <w:rPr>
          <w:rFonts w:cs="Times New Roman"/>
          <w:sz w:val="14"/>
        </w:rPr>
        <w:br/>
        <w:t xml:space="preserve">    gap: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.justify-content-md-around {</w:t>
      </w:r>
      <w:r w:rsidRPr="00115F1E">
        <w:rPr>
          <w:rFonts w:cs="Times New Roman"/>
          <w:sz w:val="14"/>
        </w:rPr>
        <w:br/>
        <w:t xml:space="preserve">    justify-content: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.justify-content-md-evenly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.align-items-md-center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.align-items-md-stretch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.align-content-md-end {</w:t>
      </w:r>
      <w:r w:rsidRPr="00115F1E">
        <w:rPr>
          <w:rFonts w:cs="Times New Roman"/>
          <w:sz w:val="14"/>
        </w:rPr>
        <w:br/>
        <w:t xml:space="preserve">    align-content: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.align-content-md-center {</w:t>
      </w:r>
      <w:r w:rsidRPr="00115F1E">
        <w:rPr>
          <w:rFonts w:cs="Times New Roman"/>
          <w:sz w:val="14"/>
        </w:rPr>
        <w:br/>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.align-content-md-stretch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.align-self-md-auto {</w:t>
      </w:r>
      <w:r w:rsidRPr="00115F1E">
        <w:rPr>
          <w:rFonts w:cs="Times New Roman"/>
          <w:sz w:val="14"/>
        </w:rPr>
        <w:br/>
        <w:t xml:space="preserve">    align-self: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.align-self-md-baseline {</w:t>
      </w:r>
      <w:r w:rsidRPr="00115F1E">
        <w:rPr>
          <w:rFonts w:cs="Times New Roman"/>
          <w:sz w:val="14"/>
        </w:rPr>
        <w:br/>
        <w:t xml:space="preserve">    align-self: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.align-self-md-stretch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.order-md-first {</w:t>
      </w:r>
      <w:r w:rsidRPr="00115F1E">
        <w:rPr>
          <w:rFonts w:cs="Times New Roman"/>
          <w:sz w:val="14"/>
        </w:rPr>
        <w:br/>
        <w:t xml:space="preserve">    order: -1 !importan</w:t>
      </w:r>
    </w:p>
    <w:p w14:paraId="1729C21D" w14:textId="77777777" w:rsidR="00425970" w:rsidRPr="00115F1E" w:rsidRDefault="00425970" w:rsidP="00425970">
      <w:pPr>
        <w:spacing w:after="0" w:line="240" w:lineRule="auto"/>
        <w:rPr>
          <w:rFonts w:cs="Times New Roman"/>
        </w:rPr>
      </w:pPr>
      <w:r w:rsidRPr="00115F1E">
        <w:rPr>
          <w:rFonts w:cs="Times New Roman"/>
          <w:sz w:val="14"/>
        </w:rPr>
        <w:t>t;</w:t>
      </w:r>
      <w:r w:rsidRPr="00115F1E">
        <w:rPr>
          <w:rFonts w:cs="Times New Roman"/>
          <w:sz w:val="14"/>
        </w:rPr>
        <w:br/>
        <w:t xml:space="preserve">  }</w:t>
      </w:r>
      <w:r w:rsidRPr="00115F1E">
        <w:rPr>
          <w:rFonts w:cs="Times New Roman"/>
          <w:sz w:val="14"/>
        </w:rPr>
        <w:br/>
      </w:r>
      <w:r w:rsidRPr="00115F1E">
        <w:rPr>
          <w:rFonts w:cs="Times New Roman"/>
          <w:sz w:val="14"/>
        </w:rPr>
        <w:br/>
        <w:t xml:space="preserve">  .order-md-0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.order-md-4 {</w:t>
      </w:r>
      <w:r w:rsidRPr="00115F1E">
        <w:rPr>
          <w:rFonts w:cs="Times New Roman"/>
          <w:sz w:val="14"/>
        </w:rPr>
        <w:br/>
        <w:t xml:space="preserve">    order: 4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.order-md-5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.order-md-last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.m-md-auto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.mx-md-0 {</w:t>
      </w:r>
      <w:r w:rsidRPr="00115F1E">
        <w:rPr>
          <w:rFonts w:cs="Times New Roman"/>
          <w:sz w:val="14"/>
        </w:rPr>
        <w:br/>
        <w:t xml:space="preserve">    margin-left: 0 !important;</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.mx-md-1 {</w:t>
      </w:r>
      <w:r w:rsidRPr="00115F1E">
        <w:rPr>
          <w:rFonts w:cs="Times New Roman"/>
          <w:sz w:val="14"/>
        </w:rPr>
        <w:br/>
        <w:t xml:space="preserve">    margin-left: 0.25rem !important;</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.mx-md-2 {</w:t>
      </w:r>
      <w:r w:rsidRPr="00115F1E">
        <w:rPr>
          <w:rFonts w:cs="Times New Roman"/>
          <w:sz w:val="14"/>
        </w:rPr>
        <w:br/>
        <w:t xml:space="preserve">    margin-left: 0.5rem !important;</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.mx-md-3 {</w:t>
      </w:r>
      <w:r w:rsidRPr="00115F1E">
        <w:rPr>
          <w:rFonts w:cs="Times New Roman"/>
          <w:sz w:val="14"/>
        </w:rPr>
        <w:br/>
        <w:t xml:space="preserve">    margin-left: 1rem !important;</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.mx-md-4 {</w:t>
      </w:r>
      <w:r w:rsidRPr="00115F1E">
        <w:rPr>
          <w:rFonts w:cs="Times New Roman"/>
          <w:sz w:val="14"/>
        </w:rPr>
        <w:br/>
        <w:t xml:space="preserve">    margin-left: 1.5rem !important;</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.mx-md-5 {</w:t>
      </w:r>
      <w:r w:rsidRPr="00115F1E">
        <w:rPr>
          <w:rFonts w:cs="Times New Roman"/>
          <w:sz w:val="14"/>
        </w:rPr>
        <w:br/>
        <w:t xml:space="preserve">    margin-left: 3rem !important;</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.mx-md-auto {</w:t>
      </w:r>
      <w:r w:rsidRPr="00115F1E">
        <w:rPr>
          <w:rFonts w:cs="Times New Roman"/>
          <w:sz w:val="14"/>
        </w:rPr>
        <w:br/>
        <w:t xml:space="preserve">    margin-left: auto !important;</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.my-md-2 {</w:t>
      </w:r>
      <w:r w:rsidRPr="00115F1E">
        <w:rPr>
          <w:rFonts w:cs="Times New Roman"/>
          <w:sz w:val="14"/>
        </w:rPr>
        <w:br/>
      </w:r>
      <w:r w:rsidRPr="00115F1E">
        <w:rPr>
          <w:rFonts w:cs="Times New Roman"/>
          <w:sz w:val="14"/>
        </w:rPr>
        <w:lastRenderedPageBreak/>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.my-md-auto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.mt-md-auto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.me-md-auto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.mb-md-1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.mb-md-auto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.ms-md-auto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.p-md-5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.px-md-0 {</w:t>
      </w:r>
      <w:r w:rsidRPr="00115F1E">
        <w:rPr>
          <w:rFonts w:cs="Times New Roman"/>
          <w:sz w:val="14"/>
        </w:rPr>
        <w:br/>
        <w:t xml:space="preserve">    padding-left: 0 !important;</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.px-md-1 {</w:t>
      </w:r>
      <w:r w:rsidRPr="00115F1E">
        <w:rPr>
          <w:rFonts w:cs="Times New Roman"/>
          <w:sz w:val="14"/>
        </w:rPr>
        <w:br/>
        <w:t xml:space="preserve">    padding-left: 0.25rem !important;</w:t>
      </w:r>
      <w:r w:rsidRPr="00115F1E">
        <w:rPr>
          <w:rFonts w:cs="Times New Roman"/>
          <w:sz w:val="14"/>
        </w:rPr>
        <w:br/>
        <w:t xml:space="preserve">    padding-right: 0.25rem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.px-md-2 {</w:t>
      </w:r>
      <w:r w:rsidRPr="00115F1E">
        <w:rPr>
          <w:rFonts w:cs="Times New Roman"/>
          <w:sz w:val="14"/>
        </w:rPr>
        <w:br/>
        <w:t xml:space="preserve">    padding-left: 0.5rem !important;</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.px-md-3 {</w:t>
      </w:r>
      <w:r w:rsidRPr="00115F1E">
        <w:rPr>
          <w:rFonts w:cs="Times New Roman"/>
          <w:sz w:val="14"/>
        </w:rPr>
        <w:br/>
        <w:t xml:space="preserve">    padding-left: 1rem !important;</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.px-md-4 {</w:t>
      </w:r>
      <w:r w:rsidRPr="00115F1E">
        <w:rPr>
          <w:rFonts w:cs="Times New Roman"/>
          <w:sz w:val="14"/>
        </w:rPr>
        <w:br/>
        <w:t xml:space="preserve">    padding-left: 1.5rem !important;</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.px-md-5 {</w:t>
      </w:r>
      <w:r w:rsidRPr="00115F1E">
        <w:rPr>
          <w:rFonts w:cs="Times New Roman"/>
          <w:sz w:val="14"/>
        </w:rPr>
        <w:br/>
        <w:t xml:space="preserve">    padding-left: 3rem !important;</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.py-md-5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.pt-md-5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.pe-md-2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.pe-md-5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.pb-md-5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.ps-md-5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.text-md-start {</w:t>
      </w:r>
      <w:r w:rsidRPr="00115F1E">
        <w:rPr>
          <w:rFonts w:cs="Times New Roman"/>
          <w:sz w:val="14"/>
        </w:rPr>
        <w:br/>
        <w:t xml:space="preserve">    text-align: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.text-md-end {</w:t>
      </w:r>
      <w:r w:rsidRPr="00115F1E">
        <w:rPr>
          <w:rFonts w:cs="Times New Roman"/>
          <w:sz w:val="14"/>
        </w:rPr>
        <w:br/>
        <w:t xml:space="preserve">    text-align: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.text-md-center {</w:t>
      </w:r>
      <w:r w:rsidRPr="00115F1E">
        <w:rPr>
          <w:rFonts w:cs="Times New Roman"/>
          <w:sz w:val="14"/>
        </w:rPr>
        <w:br/>
        <w:t xml:space="preserve">    text-align: center !important;</w:t>
      </w:r>
      <w:r w:rsidRPr="00115F1E">
        <w:rPr>
          <w:rFonts w:cs="Times New Roman"/>
          <w:sz w:val="14"/>
        </w:rPr>
        <w:br/>
        <w:t xml:space="preserve">  }</w:t>
      </w:r>
      <w:r w:rsidRPr="00115F1E">
        <w:rPr>
          <w:rFonts w:cs="Times New Roman"/>
          <w:sz w:val="14"/>
        </w:rPr>
        <w:br/>
        <w:t>}</w:t>
      </w:r>
      <w:r w:rsidRPr="00115F1E">
        <w:rPr>
          <w:rFonts w:cs="Times New Roman"/>
          <w:sz w:val="14"/>
        </w:rPr>
        <w:br/>
        <w:t>@media (min-width: 992px) {</w:t>
      </w:r>
      <w:r w:rsidRPr="00115F1E">
        <w:rPr>
          <w:rFonts w:cs="Times New Roman"/>
          <w:sz w:val="14"/>
        </w:rPr>
        <w:br/>
        <w:t xml:space="preserve">  .float-lg-start {</w:t>
      </w:r>
      <w:r w:rsidRPr="00115F1E">
        <w:rPr>
          <w:rFonts w:cs="Times New Roman"/>
          <w:sz w:val="14"/>
        </w:rPr>
        <w:br/>
        <w:t xml:space="preserve">    float: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.float-lg-end {</w:t>
      </w:r>
      <w:r w:rsidRPr="00115F1E">
        <w:rPr>
          <w:rFonts w:cs="Times New Roman"/>
          <w:sz w:val="14"/>
        </w:rPr>
        <w:br/>
        <w:t xml:space="preserve">    float: left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.float-lg-none {</w:t>
      </w:r>
      <w:r w:rsidRPr="00115F1E">
        <w:rPr>
          <w:rFonts w:cs="Times New Roman"/>
          <w:sz w:val="14"/>
        </w:rPr>
        <w:br/>
        <w:t xml:space="preserve">    float: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.d-lg-none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w:t>
      </w:r>
    </w:p>
    <w:p w14:paraId="380890E0" w14:textId="77777777" w:rsidR="00425970" w:rsidRPr="00115F1E" w:rsidRDefault="00425970" w:rsidP="00425970">
      <w:pPr>
        <w:spacing w:after="0" w:line="240" w:lineRule="auto"/>
        <w:rPr>
          <w:rFonts w:cs="Times New Roman"/>
        </w:rPr>
      </w:pPr>
      <w:r w:rsidRPr="00115F1E">
        <w:rPr>
          <w:rFonts w:cs="Times New Roman"/>
          <w:sz w:val="14"/>
        </w:rPr>
        <w:t>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.flex-lg-wrap {</w:t>
      </w:r>
      <w:r w:rsidRPr="00115F1E">
        <w:rPr>
          <w:rFonts w:cs="Times New Roman"/>
          <w:sz w:val="14"/>
        </w:rPr>
        <w:br/>
        <w:t xml:space="preserve">    flex-wrap: wrap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.flex-lg-nowrap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.flex-lg-wrap-reverse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.gap-lg-0 {</w:t>
      </w:r>
      <w:r w:rsidRPr="00115F1E">
        <w:rPr>
          <w:rFonts w:cs="Times New Roman"/>
          <w:sz w:val="14"/>
        </w:rPr>
        <w:br/>
        <w:t xml:space="preserve">    gap: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.gap-lg-1 {</w:t>
      </w:r>
      <w:r w:rsidRPr="00115F1E">
        <w:rPr>
          <w:rFonts w:cs="Times New Roman"/>
          <w:sz w:val="14"/>
        </w:rPr>
        <w:br/>
        <w:t xml:space="preserve">    gap: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.gap-lg-2 {</w:t>
      </w:r>
      <w:r w:rsidRPr="00115F1E">
        <w:rPr>
          <w:rFonts w:cs="Times New Roman"/>
          <w:sz w:val="14"/>
        </w:rPr>
        <w:br/>
        <w:t xml:space="preserve">    gap: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.gap-lg-3 {</w:t>
      </w:r>
      <w:r w:rsidRPr="00115F1E">
        <w:rPr>
          <w:rFonts w:cs="Times New Roman"/>
          <w:sz w:val="14"/>
        </w:rPr>
        <w:br/>
        <w:t xml:space="preserve">    gap: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.gap-lg-4 {</w:t>
      </w:r>
      <w:r w:rsidRPr="00115F1E">
        <w:rPr>
          <w:rFonts w:cs="Times New Roman"/>
          <w:sz w:val="14"/>
        </w:rPr>
        <w:br/>
        <w:t xml:space="preserve">    gap: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.gap-lg-5 {</w:t>
      </w:r>
      <w:r w:rsidRPr="00115F1E">
        <w:rPr>
          <w:rFonts w:cs="Times New Roman"/>
          <w:sz w:val="14"/>
        </w:rPr>
        <w:br/>
        <w:t xml:space="preserve">    gap: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.justify-content-lg-around {</w:t>
      </w:r>
      <w:r w:rsidRPr="00115F1E">
        <w:rPr>
          <w:rFonts w:cs="Times New Roman"/>
          <w:sz w:val="14"/>
        </w:rPr>
        <w:br/>
        <w:t xml:space="preserve">    justify-content: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.justify-content-lg-evenly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.align-items-lg-stretch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.align-content-lg-end {</w:t>
      </w:r>
      <w:r w:rsidRPr="00115F1E">
        <w:rPr>
          <w:rFonts w:cs="Times New Roman"/>
          <w:sz w:val="14"/>
        </w:rPr>
        <w:br/>
        <w:t xml:space="preserve">    align-content: flex-end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.align-content-lg-center {</w:t>
      </w:r>
      <w:r w:rsidRPr="00115F1E">
        <w:rPr>
          <w:rFonts w:cs="Times New Roman"/>
          <w:sz w:val="14"/>
        </w:rPr>
        <w:br/>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.align-content-lg-stretch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.align-self-lg-auto {</w:t>
      </w:r>
      <w:r w:rsidRPr="00115F1E">
        <w:rPr>
          <w:rFonts w:cs="Times New Roman"/>
          <w:sz w:val="14"/>
        </w:rPr>
        <w:br/>
        <w:t xml:space="preserve">    align-self: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.align-self-lg-baseline {</w:t>
      </w:r>
      <w:r w:rsidRPr="00115F1E">
        <w:rPr>
          <w:rFonts w:cs="Times New Roman"/>
          <w:sz w:val="14"/>
        </w:rPr>
        <w:br/>
        <w:t xml:space="preserve">    align-self: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.align-self-lg-stretch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.order-lg-last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.m-lg-2 {</w:t>
      </w:r>
      <w:r w:rsidRPr="00115F1E">
        <w:rPr>
          <w:rFonts w:cs="Times New Roman"/>
          <w:sz w:val="14"/>
        </w:rPr>
        <w:br/>
        <w:t xml:space="preserve">    margin: 0.5rem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.m-lg-3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.m-lg-auto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.mx-lg-0 {</w:t>
      </w:r>
      <w:r w:rsidRPr="00115F1E">
        <w:rPr>
          <w:rFonts w:cs="Times New Roman"/>
          <w:sz w:val="14"/>
        </w:rPr>
        <w:br/>
        <w:t xml:space="preserve">    margin-left: 0 !important;</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.mx-lg-1 {</w:t>
      </w:r>
      <w:r w:rsidRPr="00115F1E">
        <w:rPr>
          <w:rFonts w:cs="Times New Roman"/>
          <w:sz w:val="14"/>
        </w:rPr>
        <w:br/>
        <w:t xml:space="preserve">    margin-left: 0.25rem !important;</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.mx-lg-2 {</w:t>
      </w:r>
      <w:r w:rsidRPr="00115F1E">
        <w:rPr>
          <w:rFonts w:cs="Times New Roman"/>
          <w:sz w:val="14"/>
        </w:rPr>
        <w:br/>
        <w:t xml:space="preserve">    margin-left: 0.5rem !important;</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.mx-lg-3 {</w:t>
      </w:r>
      <w:r w:rsidRPr="00115F1E">
        <w:rPr>
          <w:rFonts w:cs="Times New Roman"/>
          <w:sz w:val="14"/>
        </w:rPr>
        <w:br/>
        <w:t xml:space="preserve">    margin-left: 1rem !important;</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.mx-lg-4 {</w:t>
      </w:r>
      <w:r w:rsidRPr="00115F1E">
        <w:rPr>
          <w:rFonts w:cs="Times New Roman"/>
          <w:sz w:val="14"/>
        </w:rPr>
        <w:br/>
        <w:t xml:space="preserve">    margin-left: 1.5rem !important;</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.mx-lg-5 {</w:t>
      </w:r>
      <w:r w:rsidRPr="00115F1E">
        <w:rPr>
          <w:rFonts w:cs="Times New Roman"/>
          <w:sz w:val="14"/>
        </w:rPr>
        <w:br/>
        <w:t xml:space="preserve">    margin-left: 3rem !important;</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.mx-lg-auto {</w:t>
      </w:r>
      <w:r w:rsidRPr="00115F1E">
        <w:rPr>
          <w:rFonts w:cs="Times New Roman"/>
          <w:sz w:val="14"/>
        </w:rPr>
        <w:br/>
        <w:t xml:space="preserve">    margin-left: auto !important;</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.my-lg-auto {</w:t>
      </w:r>
      <w:r w:rsidRPr="00115F1E">
        <w:rPr>
          <w:rFonts w:cs="Times New Roman"/>
          <w:sz w:val="14"/>
        </w:rPr>
        <w:br/>
      </w:r>
      <w:r w:rsidRPr="00115F1E">
        <w:rPr>
          <w:rFonts w:cs="Times New Roman"/>
          <w:sz w:val="14"/>
        </w:rPr>
        <w:lastRenderedPageBreak/>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.mt-lg-auto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.me-lg-auto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.mb-lg-5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.mb-lg-auto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.ms-lg-auto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.p-lg-5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.px-lg-0 {</w:t>
      </w:r>
      <w:r w:rsidRPr="00115F1E">
        <w:rPr>
          <w:rFonts w:cs="Times New Roman"/>
          <w:sz w:val="14"/>
        </w:rPr>
        <w:br/>
        <w:t xml:space="preserve">    padding-left: 0 !important;</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.px-lg-1 {</w:t>
      </w:r>
      <w:r w:rsidRPr="00115F1E">
        <w:rPr>
          <w:rFonts w:cs="Times New Roman"/>
          <w:sz w:val="14"/>
        </w:rPr>
        <w:br/>
        <w:t xml:space="preserve">    padding-left: 0.25rem !important;</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.px-lg-2 {</w:t>
      </w:r>
      <w:r w:rsidRPr="00115F1E">
        <w:rPr>
          <w:rFonts w:cs="Times New Roman"/>
          <w:sz w:val="14"/>
        </w:rPr>
        <w:br/>
        <w:t xml:space="preserve">    padding-left: 0.5rem !important;</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.px-lg-3 {</w:t>
      </w:r>
      <w:r w:rsidRPr="00115F1E">
        <w:rPr>
          <w:rFonts w:cs="Times New Roman"/>
          <w:sz w:val="14"/>
        </w:rPr>
        <w:br/>
        <w:t xml:space="preserve">    padding-left: 1rem !important;</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.px-lg-4 {</w:t>
      </w:r>
      <w:r w:rsidRPr="00115F1E">
        <w:rPr>
          <w:rFonts w:cs="Times New Roman"/>
          <w:sz w:val="14"/>
        </w:rPr>
        <w:br/>
        <w:t xml:space="preserve">    padding-left: 1.5rem !important;</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.px-lg-5 {</w:t>
      </w:r>
      <w:r w:rsidRPr="00115F1E">
        <w:rPr>
          <w:rFonts w:cs="Times New Roman"/>
          <w:sz w:val="14"/>
        </w:rPr>
        <w:br/>
        <w:t xml:space="preserve">    padding-left: 3rem !important;</w:t>
      </w:r>
      <w:r w:rsidRPr="00115F1E">
        <w:rPr>
          <w:rFonts w:cs="Times New Roman"/>
          <w:sz w:val="14"/>
        </w:rPr>
        <w:br/>
        <w:t xml:space="preserve">    padding-right: 3rem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.py-lg-0 {</w:t>
      </w:r>
      <w:r w:rsidRPr="00115F1E">
        <w:rPr>
          <w:rFonts w:cs="Times New Roman"/>
          <w:sz w:val="14"/>
        </w:rPr>
        <w:br/>
        <w:t xml:space="preserve">    padding-top: 0 !important;</w:t>
      </w:r>
      <w:r w:rsidRPr="00115F1E">
        <w:rPr>
          <w:rFonts w:cs="Times New Roman"/>
          <w:sz w:val="14"/>
        </w:rPr>
        <w:br/>
        <w:t xml:space="preserve">    pad</w:t>
      </w:r>
    </w:p>
    <w:p w14:paraId="3BAAC003" w14:textId="77777777" w:rsidR="00425970" w:rsidRPr="00115F1E" w:rsidRDefault="00425970" w:rsidP="00425970">
      <w:pPr>
        <w:spacing w:after="0" w:line="240" w:lineRule="auto"/>
        <w:rPr>
          <w:rFonts w:cs="Times New Roman"/>
        </w:rPr>
      </w:pPr>
      <w:r w:rsidRPr="00115F1E">
        <w:rPr>
          <w:rFonts w:cs="Times New Roman"/>
          <w:sz w:val="14"/>
        </w:rPr>
        <w:t>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.py-lg-5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.pt-lg-5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.pe-lg-5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.pb-lg-1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.pb-lg-5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.ps-lg-5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.text-lg-start {</w:t>
      </w:r>
      <w:r w:rsidRPr="00115F1E">
        <w:rPr>
          <w:rFonts w:cs="Times New Roman"/>
          <w:sz w:val="14"/>
        </w:rPr>
        <w:br/>
        <w:t xml:space="preserve">    text-align: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.text-lg-end {</w:t>
      </w:r>
      <w:r w:rsidRPr="00115F1E">
        <w:rPr>
          <w:rFonts w:cs="Times New Roman"/>
          <w:sz w:val="14"/>
        </w:rPr>
        <w:br/>
        <w:t xml:space="preserve">    text-align: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.text-lg-center {</w:t>
      </w:r>
      <w:r w:rsidRPr="00115F1E">
        <w:rPr>
          <w:rFonts w:cs="Times New Roman"/>
          <w:sz w:val="14"/>
        </w:rPr>
        <w:br/>
        <w:t xml:space="preserve">    text-align: center !important;</w:t>
      </w:r>
      <w:r w:rsidRPr="00115F1E">
        <w:rPr>
          <w:rFonts w:cs="Times New Roman"/>
          <w:sz w:val="14"/>
        </w:rPr>
        <w:br/>
        <w:t xml:space="preserve">  }</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.float-xl-start {</w:t>
      </w:r>
      <w:r w:rsidRPr="00115F1E">
        <w:rPr>
          <w:rFonts w:cs="Times New Roman"/>
          <w:sz w:val="14"/>
        </w:rPr>
        <w:br/>
        <w:t xml:space="preserve">    float: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.float-xl-end {</w:t>
      </w:r>
      <w:r w:rsidRPr="00115F1E">
        <w:rPr>
          <w:rFonts w:cs="Times New Roman"/>
          <w:sz w:val="14"/>
        </w:rPr>
        <w:br/>
        <w:t xml:space="preserve">    float: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.float-xl-none {</w:t>
      </w:r>
      <w:r w:rsidRPr="00115F1E">
        <w:rPr>
          <w:rFonts w:cs="Times New Roman"/>
          <w:sz w:val="14"/>
        </w:rPr>
        <w:br/>
        <w:t xml:space="preserve">    float: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.d-xl-grid {</w:t>
      </w:r>
      <w:r w:rsidRPr="00115F1E">
        <w:rPr>
          <w:rFonts w:cs="Times New Roman"/>
          <w:sz w:val="14"/>
        </w:rPr>
        <w:br/>
        <w:t xml:space="preserve">    display: grid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.d-xl-table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.d-xl-none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.flex-xl-wrap-reverse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.gap-xl-0 {</w:t>
      </w:r>
      <w:r w:rsidRPr="00115F1E">
        <w:rPr>
          <w:rFonts w:cs="Times New Roman"/>
          <w:sz w:val="14"/>
        </w:rPr>
        <w:br/>
        <w:t xml:space="preserve">    gap: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.gap-xl-1 {</w:t>
      </w:r>
      <w:r w:rsidRPr="00115F1E">
        <w:rPr>
          <w:rFonts w:cs="Times New Roman"/>
          <w:sz w:val="14"/>
        </w:rPr>
        <w:br/>
        <w:t xml:space="preserve">    gap: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.gap-xl-2 {</w:t>
      </w:r>
      <w:r w:rsidRPr="00115F1E">
        <w:rPr>
          <w:rFonts w:cs="Times New Roman"/>
          <w:sz w:val="14"/>
        </w:rPr>
        <w:br/>
        <w:t xml:space="preserve">    gap: 0.5rem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.gap-xl-3 {</w:t>
      </w:r>
      <w:r w:rsidRPr="00115F1E">
        <w:rPr>
          <w:rFonts w:cs="Times New Roman"/>
          <w:sz w:val="14"/>
        </w:rPr>
        <w:br/>
        <w:t xml:space="preserve">    gap: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.gap-xl-4 {</w:t>
      </w:r>
      <w:r w:rsidRPr="00115F1E">
        <w:rPr>
          <w:rFonts w:cs="Times New Roman"/>
          <w:sz w:val="14"/>
        </w:rPr>
        <w:br/>
        <w:t xml:space="preserve">    gap: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.gap-xl-5 {</w:t>
      </w:r>
      <w:r w:rsidRPr="00115F1E">
        <w:rPr>
          <w:rFonts w:cs="Times New Roman"/>
          <w:sz w:val="14"/>
        </w:rPr>
        <w:br/>
        <w:t xml:space="preserve">    gap: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.justify-content-xl-end {</w:t>
      </w:r>
      <w:r w:rsidRPr="00115F1E">
        <w:rPr>
          <w:rFonts w:cs="Times New Roman"/>
          <w:sz w:val="14"/>
        </w:rPr>
        <w:br/>
        <w:t xml:space="preserve">    justify-content: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.justify-content-xl-around {</w:t>
      </w:r>
      <w:r w:rsidRPr="00115F1E">
        <w:rPr>
          <w:rFonts w:cs="Times New Roman"/>
          <w:sz w:val="14"/>
        </w:rPr>
        <w:br/>
        <w:t xml:space="preserve">    justify-content: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.justify-content-xl-evenly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.align-items-xl-start {</w:t>
      </w:r>
      <w:r w:rsidRPr="00115F1E">
        <w:rPr>
          <w:rFonts w:cs="Times New Roman"/>
          <w:sz w:val="14"/>
        </w:rPr>
        <w:br/>
        <w:t xml:space="preserve">    align-items: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.align-items-xl-stretch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.align-content-xl-end {</w:t>
      </w:r>
      <w:r w:rsidRPr="00115F1E">
        <w:rPr>
          <w:rFonts w:cs="Times New Roman"/>
          <w:sz w:val="14"/>
        </w:rPr>
        <w:br/>
        <w:t xml:space="preserve">    align-content: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.align-content-xl-center {</w:t>
      </w:r>
      <w:r w:rsidRPr="00115F1E">
        <w:rPr>
          <w:rFonts w:cs="Times New Roman"/>
          <w:sz w:val="14"/>
        </w:rPr>
        <w:br/>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.align-content-xl-stretch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.align-self-xl-auto {</w:t>
      </w:r>
      <w:r w:rsidRPr="00115F1E">
        <w:rPr>
          <w:rFonts w:cs="Times New Roman"/>
          <w:sz w:val="14"/>
        </w:rPr>
        <w:br/>
        <w:t xml:space="preserve">    align-self: auto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.align-self-xl-start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.align-self-xl-baseline {</w:t>
      </w:r>
      <w:r w:rsidRPr="00115F1E">
        <w:rPr>
          <w:rFonts w:cs="Times New Roman"/>
          <w:sz w:val="14"/>
        </w:rPr>
        <w:br/>
        <w:t xml:space="preserve">    align-self: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.align-self-xl-stretch {</w:t>
      </w:r>
      <w:r w:rsidRPr="00115F1E">
        <w:rPr>
          <w:rFonts w:cs="Times New Roman"/>
          <w:sz w:val="14"/>
        </w:rPr>
        <w:br/>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.order-xl-last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.m-xl-auto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.mx-xl-0 {</w:t>
      </w:r>
      <w:r w:rsidRPr="00115F1E">
        <w:rPr>
          <w:rFonts w:cs="Times New Roman"/>
          <w:sz w:val="14"/>
        </w:rPr>
        <w:br/>
        <w:t xml:space="preserve">    margin-left: 0 !important;</w:t>
      </w:r>
      <w:r w:rsidRPr="00115F1E">
        <w:rPr>
          <w:rFonts w:cs="Times New Roman"/>
          <w:sz w:val="14"/>
        </w:rPr>
        <w:br/>
      </w:r>
      <w:r w:rsidRPr="00115F1E">
        <w:rPr>
          <w:rFonts w:cs="Times New Roman"/>
          <w:sz w:val="14"/>
        </w:rPr>
        <w:lastRenderedPageBreak/>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.mx-xl-1 {</w:t>
      </w:r>
      <w:r w:rsidRPr="00115F1E">
        <w:rPr>
          <w:rFonts w:cs="Times New Roman"/>
          <w:sz w:val="14"/>
        </w:rPr>
        <w:br/>
        <w:t xml:space="preserve">    margin-left: 0.25rem !important;</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.mx-xl-2 {</w:t>
      </w:r>
      <w:r w:rsidRPr="00115F1E">
        <w:rPr>
          <w:rFonts w:cs="Times New Roman"/>
          <w:sz w:val="14"/>
        </w:rPr>
        <w:br/>
        <w:t xml:space="preserve">    margin-left: 0.5rem !important;</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.mx-xl-3 {</w:t>
      </w:r>
      <w:r w:rsidRPr="00115F1E">
        <w:rPr>
          <w:rFonts w:cs="Times New Roman"/>
          <w:sz w:val="14"/>
        </w:rPr>
        <w:br/>
        <w:t xml:space="preserve">    margin-left: 1rem !important;</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.mx-xl-4 {</w:t>
      </w:r>
      <w:r w:rsidRPr="00115F1E">
        <w:rPr>
          <w:rFonts w:cs="Times New Roman"/>
          <w:sz w:val="14"/>
        </w:rPr>
        <w:br/>
        <w:t xml:space="preserve">    margin-left: 1.5rem !important;</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.mx-xl-5 {</w:t>
      </w:r>
      <w:r w:rsidRPr="00115F1E">
        <w:rPr>
          <w:rFonts w:cs="Times New Roman"/>
          <w:sz w:val="14"/>
        </w:rPr>
        <w:br/>
        <w:t xml:space="preserve">    margin-left: 3rem !important;</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.mx-xl-auto {</w:t>
      </w:r>
      <w:r w:rsidRPr="00115F1E">
        <w:rPr>
          <w:rFonts w:cs="Times New Roman"/>
          <w:sz w:val="14"/>
        </w:rPr>
        <w:br/>
        <w:t xml:space="preserve">    margin-left: auto !important;</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.my-xl-3</w:t>
      </w:r>
    </w:p>
    <w:p w14:paraId="2094F661" w14:textId="77777777" w:rsidR="00425970" w:rsidRPr="00115F1E" w:rsidRDefault="00425970" w:rsidP="00425970">
      <w:pPr>
        <w:spacing w:after="0" w:line="240" w:lineRule="auto"/>
        <w:rPr>
          <w:rFonts w:cs="Times New Roman"/>
        </w:rPr>
      </w:pPr>
      <w:r w:rsidRPr="00115F1E">
        <w:rPr>
          <w:rFonts w:cs="Times New Roman"/>
          <w:sz w:val="14"/>
        </w:rPr>
        <w:t xml:space="preserve">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.my-xl-auto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.mt-xl-4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.mt-xl-auto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.me-xl-auto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.mb-xl-auto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.ms-xl-4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.ms-xl-auto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.p-xl-5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.px-xl-0 {</w:t>
      </w:r>
      <w:r w:rsidRPr="00115F1E">
        <w:rPr>
          <w:rFonts w:cs="Times New Roman"/>
          <w:sz w:val="14"/>
        </w:rPr>
        <w:br/>
        <w:t xml:space="preserve">    padding-left: 0 !important;</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.px-xl-1 {</w:t>
      </w:r>
      <w:r w:rsidRPr="00115F1E">
        <w:rPr>
          <w:rFonts w:cs="Times New Roman"/>
          <w:sz w:val="14"/>
        </w:rPr>
        <w:br/>
        <w:t xml:space="preserve">    padding-left: 0.25rem !important;</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.px-xl-2 {</w:t>
      </w:r>
      <w:r w:rsidRPr="00115F1E">
        <w:rPr>
          <w:rFonts w:cs="Times New Roman"/>
          <w:sz w:val="14"/>
        </w:rPr>
        <w:br/>
        <w:t xml:space="preserve">    padding-left: 0.5rem !important;</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.px-xl-3 {</w:t>
      </w:r>
      <w:r w:rsidRPr="00115F1E">
        <w:rPr>
          <w:rFonts w:cs="Times New Roman"/>
          <w:sz w:val="14"/>
        </w:rPr>
        <w:br/>
        <w:t xml:space="preserve">    padding-left: 1rem !important;</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.px-xl-4 {</w:t>
      </w:r>
      <w:r w:rsidRPr="00115F1E">
        <w:rPr>
          <w:rFonts w:cs="Times New Roman"/>
          <w:sz w:val="14"/>
        </w:rPr>
        <w:br/>
        <w:t xml:space="preserve">    padding-left: 1.5rem !important;</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.px-xl-5 {</w:t>
      </w:r>
      <w:r w:rsidRPr="00115F1E">
        <w:rPr>
          <w:rFonts w:cs="Times New Roman"/>
          <w:sz w:val="14"/>
        </w:rPr>
        <w:br/>
        <w:t xml:space="preserve">    padding-left: 3rem !important;</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.py-xl-3 {</w:t>
      </w:r>
      <w:r w:rsidRPr="00115F1E">
        <w:rPr>
          <w:rFonts w:cs="Times New Roman"/>
          <w:sz w:val="14"/>
        </w:rPr>
        <w:br/>
        <w:t xml:space="preserve">    padding-top: 1rem !important;</w:t>
      </w:r>
      <w:r w:rsidRPr="00115F1E">
        <w:rPr>
          <w:rFonts w:cs="Times New Roman"/>
          <w:sz w:val="14"/>
        </w:rPr>
        <w:br/>
      </w:r>
      <w:r w:rsidRPr="00115F1E">
        <w:rPr>
          <w:rFonts w:cs="Times New Roman"/>
          <w:sz w:val="14"/>
        </w:rPr>
        <w:lastRenderedPageBreak/>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.py-xl-5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.pt-xl-5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.pe-xl-5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.pb-xl-5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.ps-xl-0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.ps-xl-4 {</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.ps-xl-5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.text-xl-start {</w:t>
      </w:r>
      <w:r w:rsidRPr="00115F1E">
        <w:rPr>
          <w:rFonts w:cs="Times New Roman"/>
          <w:sz w:val="14"/>
        </w:rPr>
        <w:br/>
        <w:t xml:space="preserve">    text-align: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.text-xl-end {</w:t>
      </w:r>
      <w:r w:rsidRPr="00115F1E">
        <w:rPr>
          <w:rFonts w:cs="Times New Roman"/>
          <w:sz w:val="14"/>
        </w:rPr>
        <w:br/>
        <w:t xml:space="preserve">    text-align: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.text-xl-center {</w:t>
      </w:r>
      <w:r w:rsidRPr="00115F1E">
        <w:rPr>
          <w:rFonts w:cs="Times New Roman"/>
          <w:sz w:val="14"/>
        </w:rPr>
        <w:br/>
        <w:t xml:space="preserve">    text-align: center !important;</w:t>
      </w:r>
      <w:r w:rsidRPr="00115F1E">
        <w:rPr>
          <w:rFonts w:cs="Times New Roman"/>
          <w:sz w:val="14"/>
        </w:rPr>
        <w:br/>
        <w:t xml:space="preserve">  }</w:t>
      </w:r>
      <w:r w:rsidRPr="00115F1E">
        <w:rPr>
          <w:rFonts w:cs="Times New Roman"/>
          <w:sz w:val="14"/>
        </w:rPr>
        <w:br/>
        <w:t>}</w:t>
      </w:r>
      <w:r w:rsidRPr="00115F1E">
        <w:rPr>
          <w:rFonts w:cs="Times New Roman"/>
          <w:sz w:val="14"/>
        </w:rPr>
        <w:br/>
        <w:t>@media (min-width: 1400px) {</w:t>
      </w:r>
      <w:r w:rsidRPr="00115F1E">
        <w:rPr>
          <w:rFonts w:cs="Times New Roman"/>
          <w:sz w:val="14"/>
        </w:rPr>
        <w:br/>
        <w:t xml:space="preserve">  .float-xxl-start {</w:t>
      </w:r>
      <w:r w:rsidRPr="00115F1E">
        <w:rPr>
          <w:rFonts w:cs="Times New Roman"/>
          <w:sz w:val="14"/>
        </w:rPr>
        <w:br/>
        <w:t xml:space="preserve">    float: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.float-xxl-end {</w:t>
      </w:r>
      <w:r w:rsidRPr="00115F1E">
        <w:rPr>
          <w:rFonts w:cs="Times New Roman"/>
          <w:sz w:val="14"/>
        </w:rPr>
        <w:br/>
        <w:t xml:space="preserve">    float: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.float-xxl-none {</w:t>
      </w:r>
      <w:r w:rsidRPr="00115F1E">
        <w:rPr>
          <w:rFonts w:cs="Times New Roman"/>
          <w:sz w:val="14"/>
        </w:rPr>
        <w:br/>
        <w:t xml:space="preserve">    float: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.d-xxl-inline-flex {</w:t>
      </w:r>
      <w:r w:rsidRPr="00115F1E">
        <w:rPr>
          <w:rFonts w:cs="Times New Roman"/>
          <w:sz w:val="14"/>
        </w:rPr>
        <w:br/>
        <w:t xml:space="preserve">    display: inline-flex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.d-xxl-none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.flex-xxl-fill {</w:t>
      </w:r>
      <w:r w:rsidRPr="00115F1E">
        <w:rPr>
          <w:rFonts w:cs="Times New Roman"/>
          <w:sz w:val="14"/>
        </w:rPr>
        <w:br/>
        <w:t xml:space="preserve">    flex: 1 1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.flex-xxl-row {</w:t>
      </w:r>
      <w:r w:rsidRPr="00115F1E">
        <w:rPr>
          <w:rFonts w:cs="Times New Roman"/>
          <w:sz w:val="14"/>
        </w:rPr>
        <w:br/>
        <w:t xml:space="preserve">    flex-direction: 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.flex-xxl-column {</w:t>
      </w:r>
      <w:r w:rsidRPr="00115F1E">
        <w:rPr>
          <w:rFonts w:cs="Times New Roman"/>
          <w:sz w:val="14"/>
        </w:rPr>
        <w:br/>
        <w:t xml:space="preserve">    flex-direction: column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.flex-xxl-row-reverse {</w:t>
      </w:r>
      <w:r w:rsidRPr="00115F1E">
        <w:rPr>
          <w:rFonts w:cs="Times New Roman"/>
          <w:sz w:val="14"/>
        </w:rPr>
        <w:br/>
        <w:t xml:space="preserve">    flex-direction: row-reverse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.flex-xxl-column-reverse {</w:t>
      </w:r>
      <w:r w:rsidRPr="00115F1E">
        <w:rPr>
          <w:rFonts w:cs="Times New Roman"/>
          <w:sz w:val="14"/>
        </w:rPr>
        <w:br/>
        <w:t xml:space="preserve">    flex-direction: column-reverse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.flex-xxl-grow-0 {</w:t>
      </w:r>
      <w:r w:rsidRPr="00115F1E">
        <w:rPr>
          <w:rFonts w:cs="Times New Roman"/>
          <w:sz w:val="14"/>
        </w:rPr>
        <w:br/>
        <w:t xml:space="preserve">    flex-grow: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.flex-xxl-grow-1 {</w:t>
      </w:r>
      <w:r w:rsidRPr="00115F1E">
        <w:rPr>
          <w:rFonts w:cs="Times New Roman"/>
          <w:sz w:val="14"/>
        </w:rPr>
        <w:br/>
        <w:t xml:space="preserve">    flex-grow: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.flex-xxl-shrink-0 {</w:t>
      </w:r>
      <w:r w:rsidRPr="00115F1E">
        <w:rPr>
          <w:rFonts w:cs="Times New Roman"/>
          <w:sz w:val="14"/>
        </w:rPr>
        <w:br/>
        <w:t xml:space="preserve">    flex-shrink: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.flex-xxl-shrink-1 {</w:t>
      </w:r>
      <w:r w:rsidRPr="00115F1E">
        <w:rPr>
          <w:rFonts w:cs="Times New Roman"/>
          <w:sz w:val="14"/>
        </w:rPr>
        <w:br/>
        <w:t xml:space="preserve">    flex-shrink: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.flex-xxl-wrap {</w:t>
      </w:r>
      <w:r w:rsidRPr="00115F1E">
        <w:rPr>
          <w:rFonts w:cs="Times New Roman"/>
          <w:sz w:val="14"/>
        </w:rPr>
        <w:br/>
        <w:t xml:space="preserve">    flex-wrap: 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.flex-xxl-nowrap {</w:t>
      </w:r>
      <w:r w:rsidRPr="00115F1E">
        <w:rPr>
          <w:rFonts w:cs="Times New Roman"/>
          <w:sz w:val="14"/>
        </w:rPr>
        <w:br/>
        <w:t xml:space="preserve">    flex-wrap: nowrap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.flex-xxl-wrap-reverse {</w:t>
      </w:r>
      <w:r w:rsidRPr="00115F1E">
        <w:rPr>
          <w:rFonts w:cs="Times New Roman"/>
          <w:sz w:val="14"/>
        </w:rPr>
        <w:br/>
        <w:t xml:space="preserve">    flex-wrap: wrap-reverse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.gap-xxl-0 {</w:t>
      </w:r>
      <w:r w:rsidRPr="00115F1E">
        <w:rPr>
          <w:rFonts w:cs="Times New Roman"/>
          <w:sz w:val="14"/>
        </w:rPr>
        <w:br/>
        <w:t xml:space="preserve">    gap: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.gap-xxl-1 {</w:t>
      </w:r>
      <w:r w:rsidRPr="00115F1E">
        <w:rPr>
          <w:rFonts w:cs="Times New Roman"/>
          <w:sz w:val="14"/>
        </w:rPr>
        <w:br/>
        <w:t xml:space="preserve">    gap: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.gap-xxl-2 {</w:t>
      </w:r>
      <w:r w:rsidRPr="00115F1E">
        <w:rPr>
          <w:rFonts w:cs="Times New Roman"/>
          <w:sz w:val="14"/>
        </w:rPr>
        <w:br/>
        <w:t xml:space="preserve">    gap: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.gap-xxl-3 {</w:t>
      </w:r>
      <w:r w:rsidRPr="00115F1E">
        <w:rPr>
          <w:rFonts w:cs="Times New Roman"/>
          <w:sz w:val="14"/>
        </w:rPr>
        <w:br/>
        <w:t xml:space="preserve">    gap: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.gap-xxl-4 {</w:t>
      </w:r>
      <w:r w:rsidRPr="00115F1E">
        <w:rPr>
          <w:rFonts w:cs="Times New Roman"/>
          <w:sz w:val="14"/>
        </w:rPr>
        <w:br/>
        <w:t xml:space="preserve">    gap: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.gap-xxl-5 {</w:t>
      </w:r>
      <w:r w:rsidRPr="00115F1E">
        <w:rPr>
          <w:rFonts w:cs="Times New Roman"/>
          <w:sz w:val="14"/>
        </w:rPr>
        <w:br/>
        <w:t xml:space="preserve">    gap: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.justify-content-xxl-start {</w:t>
      </w:r>
      <w:r w:rsidRPr="00115F1E">
        <w:rPr>
          <w:rFonts w:cs="Times New Roman"/>
          <w:sz w:val="14"/>
        </w:rPr>
        <w:br/>
        <w:t xml:space="preserve">    justify-content: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.justify-content-xxl-end {</w:t>
      </w:r>
      <w:r w:rsidRPr="00115F1E">
        <w:rPr>
          <w:rFonts w:cs="Times New Roman"/>
          <w:sz w:val="14"/>
        </w:rPr>
        <w:br/>
        <w:t xml:space="preserve">    justify-content: flex-end !important;</w:t>
      </w:r>
      <w:r w:rsidRPr="00115F1E">
        <w:rPr>
          <w:rFonts w:cs="Times New Roman"/>
          <w:sz w:val="14"/>
        </w:rPr>
        <w:br/>
      </w:r>
      <w:r w:rsidRPr="00115F1E">
        <w:rPr>
          <w:rFonts w:cs="Times New Roman"/>
          <w:sz w:val="14"/>
        </w:rPr>
        <w:lastRenderedPageBreak/>
        <w:t xml:space="preserve">  }</w:t>
      </w:r>
      <w:r w:rsidRPr="00115F1E">
        <w:rPr>
          <w:rFonts w:cs="Times New Roman"/>
          <w:sz w:val="14"/>
        </w:rPr>
        <w:br/>
      </w:r>
      <w:r w:rsidRPr="00115F1E">
        <w:rPr>
          <w:rFonts w:cs="Times New Roman"/>
          <w:sz w:val="14"/>
        </w:rPr>
        <w:br/>
        <w:t xml:space="preserve">  .justify-content-xxl-center {</w:t>
      </w:r>
      <w:r w:rsidRPr="00115F1E">
        <w:rPr>
          <w:rFonts w:cs="Times New Roman"/>
          <w:sz w:val="14"/>
        </w:rPr>
        <w:br/>
        <w:t xml:space="preserve">    justify-content: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.justify-content-xxl-between {</w:t>
      </w:r>
      <w:r w:rsidRPr="00115F1E">
        <w:rPr>
          <w:rFonts w:cs="Times New Roman"/>
          <w:sz w:val="14"/>
        </w:rPr>
        <w:br/>
        <w:t xml:space="preserve">    justify-content: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.justify-content-xxl-around {</w:t>
      </w:r>
      <w:r w:rsidRPr="00115F1E">
        <w:rPr>
          <w:rFonts w:cs="Times New Roman"/>
          <w:sz w:val="14"/>
        </w:rPr>
        <w:br/>
        <w:t xml:space="preserve">    justify-content: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.justify-content-xxl-evenly {</w:t>
      </w:r>
      <w:r w:rsidRPr="00115F1E">
        <w:rPr>
          <w:rFonts w:cs="Times New Roman"/>
          <w:sz w:val="14"/>
        </w:rPr>
        <w:br/>
        <w:t xml:space="preserve">    justify-content: space-evenly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.align-items-xxl-start {</w:t>
      </w:r>
      <w:r w:rsidRPr="00115F1E">
        <w:rPr>
          <w:rFonts w:cs="Times New Roman"/>
          <w:sz w:val="14"/>
        </w:rPr>
        <w:br/>
        <w:t xml:space="preserve">    align-it</w:t>
      </w:r>
    </w:p>
    <w:p w14:paraId="0DBC9F10" w14:textId="77777777" w:rsidR="00425970" w:rsidRPr="00115F1E" w:rsidRDefault="00425970" w:rsidP="00425970">
      <w:pPr>
        <w:spacing w:after="0" w:line="240" w:lineRule="auto"/>
        <w:rPr>
          <w:rFonts w:cs="Times New Roman"/>
        </w:rPr>
      </w:pPr>
      <w:r w:rsidRPr="00115F1E">
        <w:rPr>
          <w:rFonts w:cs="Times New Roman"/>
          <w:sz w:val="14"/>
        </w:rPr>
        <w:t>ems: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.align-items-xxl-end {</w:t>
      </w:r>
      <w:r w:rsidRPr="00115F1E">
        <w:rPr>
          <w:rFonts w:cs="Times New Roman"/>
          <w:sz w:val="14"/>
        </w:rPr>
        <w:br/>
        <w:t xml:space="preserve">    align-items: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.align-items-xxl-center {</w:t>
      </w:r>
      <w:r w:rsidRPr="00115F1E">
        <w:rPr>
          <w:rFonts w:cs="Times New Roman"/>
          <w:sz w:val="14"/>
        </w:rPr>
        <w:br/>
        <w:t xml:space="preserve">    align-items: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.align-items-xxl-baseline {</w:t>
      </w:r>
      <w:r w:rsidRPr="00115F1E">
        <w:rPr>
          <w:rFonts w:cs="Times New Roman"/>
          <w:sz w:val="14"/>
        </w:rPr>
        <w:br/>
        <w:t xml:space="preserve">    align-items: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.align-items-xxl-stretch {</w:t>
      </w:r>
      <w:r w:rsidRPr="00115F1E">
        <w:rPr>
          <w:rFonts w:cs="Times New Roman"/>
          <w:sz w:val="14"/>
        </w:rPr>
        <w:br/>
        <w:t xml:space="preserve">    align-items: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.align-content-xxl-start {</w:t>
      </w:r>
      <w:r w:rsidRPr="00115F1E">
        <w:rPr>
          <w:rFonts w:cs="Times New Roman"/>
          <w:sz w:val="14"/>
        </w:rPr>
        <w:br/>
        <w:t xml:space="preserve">    align-content: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.align-content-xxl-end {</w:t>
      </w:r>
      <w:r w:rsidRPr="00115F1E">
        <w:rPr>
          <w:rFonts w:cs="Times New Roman"/>
          <w:sz w:val="14"/>
        </w:rPr>
        <w:br/>
        <w:t xml:space="preserve">    align-content: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.align-content-xxl-center {</w:t>
      </w:r>
      <w:r w:rsidRPr="00115F1E">
        <w:rPr>
          <w:rFonts w:cs="Times New Roman"/>
          <w:sz w:val="14"/>
        </w:rPr>
        <w:br/>
        <w:t xml:space="preserve">    align-content: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.align-content-xxl-between {</w:t>
      </w:r>
      <w:r w:rsidRPr="00115F1E">
        <w:rPr>
          <w:rFonts w:cs="Times New Roman"/>
          <w:sz w:val="14"/>
        </w:rPr>
        <w:br/>
        <w:t xml:space="preserve">    align-content: space-between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.align-content-xxl-around {</w:t>
      </w:r>
      <w:r w:rsidRPr="00115F1E">
        <w:rPr>
          <w:rFonts w:cs="Times New Roman"/>
          <w:sz w:val="14"/>
        </w:rPr>
        <w:br/>
        <w:t xml:space="preserve">    align-content: space-around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.align-content-xxl-stretch {</w:t>
      </w:r>
      <w:r w:rsidRPr="00115F1E">
        <w:rPr>
          <w:rFonts w:cs="Times New Roman"/>
          <w:sz w:val="14"/>
        </w:rPr>
        <w:br/>
        <w:t xml:space="preserve">    align-content: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.align-self-xxl-auto {</w:t>
      </w:r>
      <w:r w:rsidRPr="00115F1E">
        <w:rPr>
          <w:rFonts w:cs="Times New Roman"/>
          <w:sz w:val="14"/>
        </w:rPr>
        <w:br/>
        <w:t xml:space="preserve">    align-self: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.align-self-xxl-start {</w:t>
      </w:r>
      <w:r w:rsidRPr="00115F1E">
        <w:rPr>
          <w:rFonts w:cs="Times New Roman"/>
          <w:sz w:val="14"/>
        </w:rPr>
        <w:br/>
        <w:t xml:space="preserve">    align-self: flex-start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.align-self-xxl-end {</w:t>
      </w:r>
      <w:r w:rsidRPr="00115F1E">
        <w:rPr>
          <w:rFonts w:cs="Times New Roman"/>
          <w:sz w:val="14"/>
        </w:rPr>
        <w:br/>
        <w:t xml:space="preserve">    align-self: flex-end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.align-self-xxl-center {</w:t>
      </w:r>
      <w:r w:rsidRPr="00115F1E">
        <w:rPr>
          <w:rFonts w:cs="Times New Roman"/>
          <w:sz w:val="14"/>
        </w:rPr>
        <w:br/>
        <w:t xml:space="preserve">    align-self: center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.align-self-xxl-baseline {</w:t>
      </w:r>
      <w:r w:rsidRPr="00115F1E">
        <w:rPr>
          <w:rFonts w:cs="Times New Roman"/>
          <w:sz w:val="14"/>
        </w:rPr>
        <w:br/>
        <w:t xml:space="preserve">    align-self: baseline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.align-self-xxl-stretch {</w:t>
      </w:r>
      <w:r w:rsidRPr="00115F1E">
        <w:rPr>
          <w:rFonts w:cs="Times New Roman"/>
          <w:sz w:val="14"/>
        </w:rPr>
        <w:br/>
      </w:r>
      <w:r w:rsidRPr="00115F1E">
        <w:rPr>
          <w:rFonts w:cs="Times New Roman"/>
          <w:sz w:val="14"/>
        </w:rPr>
        <w:lastRenderedPageBreak/>
        <w:t xml:space="preserve">    align-self: stretch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.order-xxl-first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.order-xxl-0 {</w:t>
      </w:r>
      <w:r w:rsidRPr="00115F1E">
        <w:rPr>
          <w:rFonts w:cs="Times New Roman"/>
          <w:sz w:val="14"/>
        </w:rPr>
        <w:br/>
        <w:t xml:space="preserve">    order: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.order-xxl-1 {</w:t>
      </w:r>
      <w:r w:rsidRPr="00115F1E">
        <w:rPr>
          <w:rFonts w:cs="Times New Roman"/>
          <w:sz w:val="14"/>
        </w:rPr>
        <w:br/>
        <w:t xml:space="preserve">    order: 1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.order-xxl-2 {</w:t>
      </w:r>
      <w:r w:rsidRPr="00115F1E">
        <w:rPr>
          <w:rFonts w:cs="Times New Roman"/>
          <w:sz w:val="14"/>
        </w:rPr>
        <w:br/>
        <w:t xml:space="preserve">    order: 2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.order-xxl-3 {</w:t>
      </w:r>
      <w:r w:rsidRPr="00115F1E">
        <w:rPr>
          <w:rFonts w:cs="Times New Roman"/>
          <w:sz w:val="14"/>
        </w:rPr>
        <w:br/>
        <w:t xml:space="preserve">    order: 3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.order-xxl-4 {</w:t>
      </w:r>
      <w:r w:rsidRPr="00115F1E">
        <w:rPr>
          <w:rFonts w:cs="Times New Roman"/>
          <w:sz w:val="14"/>
        </w:rPr>
        <w:br/>
        <w:t xml:space="preserve">    order: 4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.order-xxl-5 {</w:t>
      </w:r>
      <w:r w:rsidRPr="00115F1E">
        <w:rPr>
          <w:rFonts w:cs="Times New Roman"/>
          <w:sz w:val="14"/>
        </w:rPr>
        <w:br/>
        <w:t xml:space="preserve">    order: 5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.order-xxl-last {</w:t>
      </w:r>
      <w:r w:rsidRPr="00115F1E">
        <w:rPr>
          <w:rFonts w:cs="Times New Roman"/>
          <w:sz w:val="14"/>
        </w:rPr>
        <w:br/>
        <w:t xml:space="preserve">    order: 6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.m-xxl-0 {</w:t>
      </w:r>
      <w:r w:rsidRPr="00115F1E">
        <w:rPr>
          <w:rFonts w:cs="Times New Roman"/>
          <w:sz w:val="14"/>
        </w:rPr>
        <w:br/>
        <w:t xml:space="preserve">    margin: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.m-xxl-1 {</w:t>
      </w:r>
      <w:r w:rsidRPr="00115F1E">
        <w:rPr>
          <w:rFonts w:cs="Times New Roman"/>
          <w:sz w:val="14"/>
        </w:rPr>
        <w:br/>
        <w:t xml:space="preserve">    margin: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.m-xxl-2 {</w:t>
      </w:r>
      <w:r w:rsidRPr="00115F1E">
        <w:rPr>
          <w:rFonts w:cs="Times New Roman"/>
          <w:sz w:val="14"/>
        </w:rPr>
        <w:br/>
        <w:t xml:space="preserve">    margin: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.m-xxl-3 {</w:t>
      </w:r>
      <w:r w:rsidRPr="00115F1E">
        <w:rPr>
          <w:rFonts w:cs="Times New Roman"/>
          <w:sz w:val="14"/>
        </w:rPr>
        <w:br/>
        <w:t xml:space="preserve">    margin: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.m-xxl-4 {</w:t>
      </w:r>
      <w:r w:rsidRPr="00115F1E">
        <w:rPr>
          <w:rFonts w:cs="Times New Roman"/>
          <w:sz w:val="14"/>
        </w:rPr>
        <w:br/>
        <w:t xml:space="preserve">    margin: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.m-xxl-5 {</w:t>
      </w:r>
      <w:r w:rsidRPr="00115F1E">
        <w:rPr>
          <w:rFonts w:cs="Times New Roman"/>
          <w:sz w:val="14"/>
        </w:rPr>
        <w:br/>
        <w:t xml:space="preserve">    margin: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.m-xxl-auto {</w:t>
      </w:r>
      <w:r w:rsidRPr="00115F1E">
        <w:rPr>
          <w:rFonts w:cs="Times New Roman"/>
          <w:sz w:val="14"/>
        </w:rPr>
        <w:br/>
        <w:t xml:space="preserve">    margin: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.mx-xxl-0 {</w:t>
      </w:r>
      <w:r w:rsidRPr="00115F1E">
        <w:rPr>
          <w:rFonts w:cs="Times New Roman"/>
          <w:sz w:val="14"/>
        </w:rPr>
        <w:br/>
        <w:t xml:space="preserve">    margin-left: 0 !important;</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.mx-xxl-1 {</w:t>
      </w:r>
      <w:r w:rsidRPr="00115F1E">
        <w:rPr>
          <w:rFonts w:cs="Times New Roman"/>
          <w:sz w:val="14"/>
        </w:rPr>
        <w:br/>
        <w:t xml:space="preserve">    margin-left: 0.25rem !important;</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.mx-xxl-2 {</w:t>
      </w:r>
      <w:r w:rsidRPr="00115F1E">
        <w:rPr>
          <w:rFonts w:cs="Times New Roman"/>
          <w:sz w:val="14"/>
        </w:rPr>
        <w:br/>
        <w:t xml:space="preserve">    margin-left: 0.5rem !important;</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.mx-xxl-3 {</w:t>
      </w:r>
      <w:r w:rsidRPr="00115F1E">
        <w:rPr>
          <w:rFonts w:cs="Times New Roman"/>
          <w:sz w:val="14"/>
        </w:rPr>
        <w:br/>
        <w:t xml:space="preserve">    margin-left: 1rem !important;</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.mx-xxl-4 {</w:t>
      </w:r>
      <w:r w:rsidRPr="00115F1E">
        <w:rPr>
          <w:rFonts w:cs="Times New Roman"/>
          <w:sz w:val="14"/>
        </w:rPr>
        <w:br/>
      </w:r>
      <w:r w:rsidRPr="00115F1E">
        <w:rPr>
          <w:rFonts w:cs="Times New Roman"/>
          <w:sz w:val="14"/>
        </w:rPr>
        <w:lastRenderedPageBreak/>
        <w:t xml:space="preserve">    margin-left: 1.5rem !important;</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.mx-xxl-5 {</w:t>
      </w:r>
      <w:r w:rsidRPr="00115F1E">
        <w:rPr>
          <w:rFonts w:cs="Times New Roman"/>
          <w:sz w:val="14"/>
        </w:rPr>
        <w:br/>
        <w:t xml:space="preserve">    margin-left: 3rem !important;</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.mx-xxl-auto {</w:t>
      </w:r>
      <w:r w:rsidRPr="00115F1E">
        <w:rPr>
          <w:rFonts w:cs="Times New Roman"/>
          <w:sz w:val="14"/>
        </w:rPr>
        <w:br/>
        <w:t xml:space="preserve">    margin-left: auto !important;</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.my-xxl-0 {</w:t>
      </w:r>
      <w:r w:rsidRPr="00115F1E">
        <w:rPr>
          <w:rFonts w:cs="Times New Roman"/>
          <w:sz w:val="14"/>
        </w:rPr>
        <w:br/>
        <w:t xml:space="preserve">    margin-top: 0 !important;</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.my-xxl-1 {</w:t>
      </w:r>
      <w:r w:rsidRPr="00115F1E">
        <w:rPr>
          <w:rFonts w:cs="Times New Roman"/>
          <w:sz w:val="14"/>
        </w:rPr>
        <w:br/>
        <w:t xml:space="preserve">    margin-top: 0.25rem !important;</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.my-xxl-2 {</w:t>
      </w:r>
      <w:r w:rsidRPr="00115F1E">
        <w:rPr>
          <w:rFonts w:cs="Times New Roman"/>
          <w:sz w:val="14"/>
        </w:rPr>
        <w:br/>
        <w:t xml:space="preserve">    margin-top: 0.5rem !important;</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.my-xxl-3 {</w:t>
      </w:r>
      <w:r w:rsidRPr="00115F1E">
        <w:rPr>
          <w:rFonts w:cs="Times New Roman"/>
          <w:sz w:val="14"/>
        </w:rPr>
        <w:br/>
        <w:t xml:space="preserve">    margin-top: 1rem !important;</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.my-xxl-4 {</w:t>
      </w:r>
      <w:r w:rsidRPr="00115F1E">
        <w:rPr>
          <w:rFonts w:cs="Times New Roman"/>
          <w:sz w:val="14"/>
        </w:rPr>
        <w:br/>
        <w:t xml:space="preserve">    margin-top: 1.5rem !important;</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.my-xxl-5 {</w:t>
      </w:r>
      <w:r w:rsidRPr="00115F1E">
        <w:rPr>
          <w:rFonts w:cs="Times New Roman"/>
          <w:sz w:val="14"/>
        </w:rPr>
        <w:br/>
        <w:t xml:space="preserve">    margin-top: 3rem !important;</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.my-xxl-auto {</w:t>
      </w:r>
      <w:r w:rsidRPr="00115F1E">
        <w:rPr>
          <w:rFonts w:cs="Times New Roman"/>
          <w:sz w:val="14"/>
        </w:rPr>
        <w:br/>
        <w:t xml:space="preserve">    margin-top: auto !important;</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.mt-xxl-0 {</w:t>
      </w:r>
      <w:r w:rsidRPr="00115F1E">
        <w:rPr>
          <w:rFonts w:cs="Times New Roman"/>
          <w:sz w:val="14"/>
        </w:rPr>
        <w:br/>
        <w:t xml:space="preserve">    margin-top: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.mt-xxl-1 {</w:t>
      </w:r>
      <w:r w:rsidRPr="00115F1E">
        <w:rPr>
          <w:rFonts w:cs="Times New Roman"/>
          <w:sz w:val="14"/>
        </w:rPr>
        <w:br/>
        <w:t xml:space="preserve">    margin-top: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.mt-xxl-2 {</w:t>
      </w:r>
      <w:r w:rsidRPr="00115F1E">
        <w:rPr>
          <w:rFonts w:cs="Times New Roman"/>
          <w:sz w:val="14"/>
        </w:rPr>
        <w:br/>
        <w:t xml:space="preserve">    margin-top: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.mt-xxl-3 {</w:t>
      </w:r>
      <w:r w:rsidRPr="00115F1E">
        <w:rPr>
          <w:rFonts w:cs="Times New Roman"/>
          <w:sz w:val="14"/>
        </w:rPr>
        <w:br/>
        <w:t xml:space="preserve">    margin-top: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.mt-xxl-4 {</w:t>
      </w:r>
      <w:r w:rsidRPr="00115F1E">
        <w:rPr>
          <w:rFonts w:cs="Times New Roman"/>
          <w:sz w:val="14"/>
        </w:rPr>
        <w:br/>
        <w:t xml:space="preserve">    margin-top: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.mt-xxl-5 {</w:t>
      </w:r>
      <w:r w:rsidRPr="00115F1E">
        <w:rPr>
          <w:rFonts w:cs="Times New Roman"/>
          <w:sz w:val="14"/>
        </w:rPr>
        <w:br/>
        <w:t xml:space="preserve">    margin-top: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.mt-xxl-auto {</w:t>
      </w:r>
      <w:r w:rsidRPr="00115F1E">
        <w:rPr>
          <w:rFonts w:cs="Times New Roman"/>
          <w:sz w:val="14"/>
        </w:rPr>
        <w:br/>
        <w:t xml:space="preserve">    margin-top: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.me-xxl-0 {</w:t>
      </w:r>
      <w:r w:rsidRPr="00115F1E">
        <w:rPr>
          <w:rFonts w:cs="Times New Roman"/>
          <w:sz w:val="14"/>
        </w:rPr>
        <w:br/>
        <w:t xml:space="preserve">    margin-left: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.me-xxl-1 {</w:t>
      </w:r>
      <w:r w:rsidRPr="00115F1E">
        <w:rPr>
          <w:rFonts w:cs="Times New Roman"/>
          <w:sz w:val="14"/>
        </w:rPr>
        <w:br/>
        <w:t xml:space="preserve">    margin-left: 0.25rem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.me-xxl-2 {</w:t>
      </w:r>
      <w:r w:rsidRPr="00115F1E">
        <w:rPr>
          <w:rFonts w:cs="Times New Roman"/>
          <w:sz w:val="14"/>
        </w:rPr>
        <w:br/>
        <w:t xml:space="preserve">    margin-left: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.me-xxl-3 {</w:t>
      </w:r>
      <w:r w:rsidRPr="00115F1E">
        <w:rPr>
          <w:rFonts w:cs="Times New Roman"/>
          <w:sz w:val="14"/>
        </w:rPr>
        <w:br/>
        <w:t xml:space="preserve">    margin-left: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.me-xxl-4 {</w:t>
      </w:r>
      <w:r w:rsidRPr="00115F1E">
        <w:rPr>
          <w:rFonts w:cs="Times New Roman"/>
          <w:sz w:val="14"/>
        </w:rPr>
        <w:br/>
        <w:t xml:space="preserve">    margin-left: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.me-xxl-5 {</w:t>
      </w:r>
      <w:r w:rsidRPr="00115F1E">
        <w:rPr>
          <w:rFonts w:cs="Times New Roman"/>
          <w:sz w:val="14"/>
        </w:rPr>
        <w:br/>
        <w:t xml:space="preserve">    margin-left: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.me-xxl-auto {</w:t>
      </w:r>
      <w:r w:rsidRPr="00115F1E">
        <w:rPr>
          <w:rFonts w:cs="Times New Roman"/>
          <w:sz w:val="14"/>
        </w:rPr>
        <w:br/>
        <w:t xml:space="preserve">    margin-left: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.mb-xxl-0 {</w:t>
      </w:r>
      <w:r w:rsidRPr="00115F1E">
        <w:rPr>
          <w:rFonts w:cs="Times New Roman"/>
          <w:sz w:val="14"/>
        </w:rPr>
        <w:br/>
        <w:t xml:space="preserve">    margin-bottom: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.mb-xxl-1 {</w:t>
      </w:r>
      <w:r w:rsidRPr="00115F1E">
        <w:rPr>
          <w:rFonts w:cs="Times New Roman"/>
          <w:sz w:val="14"/>
        </w:rPr>
        <w:br/>
        <w:t xml:space="preserve">    margin-bottom: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.mb-xxl-2 {</w:t>
      </w:r>
      <w:r w:rsidRPr="00115F1E">
        <w:rPr>
          <w:rFonts w:cs="Times New Roman"/>
          <w:sz w:val="14"/>
        </w:rPr>
        <w:br/>
        <w:t xml:space="preserve">    margin-bottom: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.mb-xxl-3 {</w:t>
      </w:r>
      <w:r w:rsidRPr="00115F1E">
        <w:rPr>
          <w:rFonts w:cs="Times New Roman"/>
          <w:sz w:val="14"/>
        </w:rPr>
        <w:br/>
        <w:t xml:space="preserve">    margin-bottom: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.mb-xxl-4 {</w:t>
      </w:r>
      <w:r w:rsidRPr="00115F1E">
        <w:rPr>
          <w:rFonts w:cs="Times New Roman"/>
          <w:sz w:val="14"/>
        </w:rPr>
        <w:br/>
        <w:t xml:space="preserve">    margin-bottom: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.mb-xxl-5 {</w:t>
      </w:r>
      <w:r w:rsidRPr="00115F1E">
        <w:rPr>
          <w:rFonts w:cs="Times New Roman"/>
          <w:sz w:val="14"/>
        </w:rPr>
        <w:br/>
        <w:t xml:space="preserve">    margin-bottom: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.mb-xxl-auto {</w:t>
      </w:r>
      <w:r w:rsidRPr="00115F1E">
        <w:rPr>
          <w:rFonts w:cs="Times New Roman"/>
          <w:sz w:val="14"/>
        </w:rPr>
        <w:br/>
        <w:t xml:space="preserve">    margin-bottom: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.ms-xxl-0 {</w:t>
      </w:r>
      <w:r w:rsidRPr="00115F1E">
        <w:rPr>
          <w:rFonts w:cs="Times New Roman"/>
          <w:sz w:val="14"/>
        </w:rPr>
        <w:br/>
        <w:t xml:space="preserve">    margin-right: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.ms-xxl-1 {</w:t>
      </w:r>
      <w:r w:rsidRPr="00115F1E">
        <w:rPr>
          <w:rFonts w:cs="Times New Roman"/>
          <w:sz w:val="14"/>
        </w:rPr>
        <w:br/>
        <w:t xml:space="preserve">    margin-right: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.ms-xxl-2 {</w:t>
      </w:r>
      <w:r w:rsidRPr="00115F1E">
        <w:rPr>
          <w:rFonts w:cs="Times New Roman"/>
          <w:sz w:val="14"/>
        </w:rPr>
        <w:br/>
        <w:t xml:space="preserve">    margin-right: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.ms-xxl-3 {</w:t>
      </w:r>
      <w:r w:rsidRPr="00115F1E">
        <w:rPr>
          <w:rFonts w:cs="Times New Roman"/>
          <w:sz w:val="14"/>
        </w:rPr>
        <w:br/>
        <w:t xml:space="preserve">    margin-right: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.ms-xxl-4 {</w:t>
      </w:r>
      <w:r w:rsidRPr="00115F1E">
        <w:rPr>
          <w:rFonts w:cs="Times New Roman"/>
          <w:sz w:val="14"/>
        </w:rPr>
        <w:br/>
        <w:t xml:space="preserve">    margin-right: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.ms-xxl-5 {</w:t>
      </w:r>
      <w:r w:rsidRPr="00115F1E">
        <w:rPr>
          <w:rFonts w:cs="Times New Roman"/>
          <w:sz w:val="14"/>
        </w:rPr>
        <w:br/>
        <w:t xml:space="preserve">    margin-right: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.ms-xxl-auto {</w:t>
      </w:r>
      <w:r w:rsidRPr="00115F1E">
        <w:rPr>
          <w:rFonts w:cs="Times New Roman"/>
          <w:sz w:val="14"/>
        </w:rPr>
        <w:br/>
        <w:t xml:space="preserve">    margin-right: auto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.p-xxl-0 {</w:t>
      </w:r>
      <w:r w:rsidRPr="00115F1E">
        <w:rPr>
          <w:rFonts w:cs="Times New Roman"/>
          <w:sz w:val="14"/>
        </w:rPr>
        <w:br/>
        <w:t xml:space="preserve">    padding: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.p-xxl-1 {</w:t>
      </w:r>
      <w:r w:rsidRPr="00115F1E">
        <w:rPr>
          <w:rFonts w:cs="Times New Roman"/>
          <w:sz w:val="14"/>
        </w:rPr>
        <w:br/>
        <w:t xml:space="preserve">    padding: 0.25rem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.p-xxl-2 {</w:t>
      </w:r>
      <w:r w:rsidRPr="00115F1E">
        <w:rPr>
          <w:rFonts w:cs="Times New Roman"/>
          <w:sz w:val="14"/>
        </w:rPr>
        <w:br/>
        <w:t xml:space="preserve">    padding: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.p-xxl-3 {</w:t>
      </w:r>
      <w:r w:rsidRPr="00115F1E">
        <w:rPr>
          <w:rFonts w:cs="Times New Roman"/>
          <w:sz w:val="14"/>
        </w:rPr>
        <w:br/>
        <w:t xml:space="preserve">    padding: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.p-xxl-4 {</w:t>
      </w:r>
      <w:r w:rsidRPr="00115F1E">
        <w:rPr>
          <w:rFonts w:cs="Times New Roman"/>
          <w:sz w:val="14"/>
        </w:rPr>
        <w:br/>
        <w:t xml:space="preserve">    padding: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.p-xxl-5 {</w:t>
      </w:r>
      <w:r w:rsidRPr="00115F1E">
        <w:rPr>
          <w:rFonts w:cs="Times New Roman"/>
          <w:sz w:val="14"/>
        </w:rPr>
        <w:br/>
        <w:t xml:space="preserve">    padding: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.px-xxl-0 {</w:t>
      </w:r>
      <w:r w:rsidRPr="00115F1E">
        <w:rPr>
          <w:rFonts w:cs="Times New Roman"/>
          <w:sz w:val="14"/>
        </w:rPr>
        <w:br/>
        <w:t xml:space="preserve">    padding-left: 0 !important;</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.px-xxl-1 {</w:t>
      </w:r>
      <w:r w:rsidRPr="00115F1E">
        <w:rPr>
          <w:rFonts w:cs="Times New Roman"/>
          <w:sz w:val="14"/>
        </w:rPr>
        <w:br/>
        <w:t xml:space="preserve">    padding-left: 0.25rem !important;</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.px-xxl-2 {</w:t>
      </w:r>
      <w:r w:rsidRPr="00115F1E">
        <w:rPr>
          <w:rFonts w:cs="Times New Roman"/>
          <w:sz w:val="14"/>
        </w:rPr>
        <w:br/>
        <w:t xml:space="preserve">    padding-left: 0.5rem !important;</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.px-xxl-3 {</w:t>
      </w:r>
      <w:r w:rsidRPr="00115F1E">
        <w:rPr>
          <w:rFonts w:cs="Times New Roman"/>
          <w:sz w:val="14"/>
        </w:rPr>
        <w:br/>
        <w:t xml:space="preserve">    padding-left: 1rem !important;</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.px-xxl-4 {</w:t>
      </w:r>
      <w:r w:rsidRPr="00115F1E">
        <w:rPr>
          <w:rFonts w:cs="Times New Roman"/>
          <w:sz w:val="14"/>
        </w:rPr>
        <w:br/>
        <w:t xml:space="preserve">    padding-left: 1.5rem !important;</w:t>
      </w:r>
      <w:r w:rsidRPr="00115F1E">
        <w:rPr>
          <w:rFonts w:cs="Times New Roman"/>
          <w:sz w:val="14"/>
        </w:rPr>
        <w:br/>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.px-xxl-5 {</w:t>
      </w:r>
      <w:r w:rsidRPr="00115F1E">
        <w:rPr>
          <w:rFonts w:cs="Times New Roman"/>
          <w:sz w:val="14"/>
        </w:rPr>
        <w:br/>
        <w:t xml:space="preserve">    padding-left: 3rem !important;</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.py-xxl-0 {</w:t>
      </w:r>
      <w:r w:rsidRPr="00115F1E">
        <w:rPr>
          <w:rFonts w:cs="Times New Roman"/>
          <w:sz w:val="14"/>
        </w:rPr>
        <w:br/>
        <w:t xml:space="preserve">    padding-top: 0 !important;</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.py-xxl-1 {</w:t>
      </w:r>
      <w:r w:rsidRPr="00115F1E">
        <w:rPr>
          <w:rFonts w:cs="Times New Roman"/>
          <w:sz w:val="14"/>
        </w:rPr>
        <w:br/>
        <w:t xml:space="preserve">    padding-top: 0.25rem !important;</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.py-xxl-2 {</w:t>
      </w:r>
      <w:r w:rsidRPr="00115F1E">
        <w:rPr>
          <w:rFonts w:cs="Times New Roman"/>
          <w:sz w:val="14"/>
        </w:rPr>
        <w:br/>
        <w:t xml:space="preserve">    padding-top: 0.5rem !important;</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.py-xxl-3 {</w:t>
      </w:r>
      <w:r w:rsidRPr="00115F1E">
        <w:rPr>
          <w:rFonts w:cs="Times New Roman"/>
          <w:sz w:val="14"/>
        </w:rPr>
        <w:br/>
        <w:t xml:space="preserve">    padding-top: 1rem !important;</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.py-xxl-4 {</w:t>
      </w:r>
      <w:r w:rsidRPr="00115F1E">
        <w:rPr>
          <w:rFonts w:cs="Times New Roman"/>
          <w:sz w:val="14"/>
        </w:rPr>
        <w:br/>
        <w:t xml:space="preserve">    padding-top: 1.5rem !important;</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.py-xxl-5 {</w:t>
      </w:r>
      <w:r w:rsidRPr="00115F1E">
        <w:rPr>
          <w:rFonts w:cs="Times New Roman"/>
          <w:sz w:val="14"/>
        </w:rPr>
        <w:br/>
        <w:t xml:space="preserve">    padding-top: 3rem !important;</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.pt-xxl-0 {</w:t>
      </w:r>
      <w:r w:rsidRPr="00115F1E">
        <w:rPr>
          <w:rFonts w:cs="Times New Roman"/>
          <w:sz w:val="14"/>
        </w:rPr>
        <w:br/>
        <w:t xml:space="preserve">    padding-top: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.pt-xxl-1 {</w:t>
      </w:r>
      <w:r w:rsidRPr="00115F1E">
        <w:rPr>
          <w:rFonts w:cs="Times New Roman"/>
          <w:sz w:val="14"/>
        </w:rPr>
        <w:br/>
        <w:t xml:space="preserve">    padding-top: 0.25rem !important;</w:t>
      </w:r>
      <w:r w:rsidRPr="00115F1E">
        <w:rPr>
          <w:rFonts w:cs="Times New Roman"/>
          <w:sz w:val="14"/>
        </w:rPr>
        <w:br/>
        <w:t xml:space="preserve">  }</w:t>
      </w:r>
      <w:r w:rsidRPr="00115F1E">
        <w:rPr>
          <w:rFonts w:cs="Times New Roman"/>
          <w:sz w:val="14"/>
        </w:rPr>
        <w:br/>
      </w:r>
      <w:r w:rsidRPr="00115F1E">
        <w:rPr>
          <w:rFonts w:cs="Times New Roman"/>
          <w:sz w:val="14"/>
        </w:rPr>
        <w:lastRenderedPageBreak/>
        <w:br/>
        <w:t xml:space="preserve">  .pt-xxl-2 {</w:t>
      </w:r>
      <w:r w:rsidRPr="00115F1E">
        <w:rPr>
          <w:rFonts w:cs="Times New Roman"/>
          <w:sz w:val="14"/>
        </w:rPr>
        <w:br/>
        <w:t xml:space="preserve">    padding-top: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.pt-xxl-3 {</w:t>
      </w:r>
      <w:r w:rsidRPr="00115F1E">
        <w:rPr>
          <w:rFonts w:cs="Times New Roman"/>
          <w:sz w:val="14"/>
        </w:rPr>
        <w:br/>
        <w:t xml:space="preserve">    padding-top: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.pt-xxl-4 {</w:t>
      </w:r>
      <w:r w:rsidRPr="00115F1E">
        <w:rPr>
          <w:rFonts w:cs="Times New Roman"/>
          <w:sz w:val="14"/>
        </w:rPr>
        <w:br/>
        <w:t xml:space="preserve">    padding-top: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.pt-xxl-5 {</w:t>
      </w:r>
      <w:r w:rsidRPr="00115F1E">
        <w:rPr>
          <w:rFonts w:cs="Times New Roman"/>
          <w:sz w:val="14"/>
        </w:rPr>
        <w:br/>
        <w:t xml:space="preserve">    padding-top: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.pe-xxl-0 {</w:t>
      </w:r>
      <w:r w:rsidRPr="00115F1E">
        <w:rPr>
          <w:rFonts w:cs="Times New Roman"/>
          <w:sz w:val="14"/>
        </w:rPr>
        <w:br/>
        <w:t xml:space="preserve">    padding-left: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.pe-xxl-1 {</w:t>
      </w:r>
      <w:r w:rsidRPr="00115F1E">
        <w:rPr>
          <w:rFonts w:cs="Times New Roman"/>
          <w:sz w:val="14"/>
        </w:rPr>
        <w:br/>
        <w:t xml:space="preserve">    padding-left: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.pe-xxl-2 {</w:t>
      </w:r>
      <w:r w:rsidRPr="00115F1E">
        <w:rPr>
          <w:rFonts w:cs="Times New Roman"/>
          <w:sz w:val="14"/>
        </w:rPr>
        <w:br/>
        <w:t xml:space="preserve">    padding-left: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.pe-xxl-3 {</w:t>
      </w:r>
      <w:r w:rsidRPr="00115F1E">
        <w:rPr>
          <w:rFonts w:cs="Times New Roman"/>
          <w:sz w:val="14"/>
        </w:rPr>
        <w:br/>
        <w:t xml:space="preserve">    padding-left: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.pe-xxl-4 {</w:t>
      </w:r>
      <w:r w:rsidRPr="00115F1E">
        <w:rPr>
          <w:rFonts w:cs="Times New Roman"/>
          <w:sz w:val="14"/>
        </w:rPr>
        <w:br/>
        <w:t xml:space="preserve">    padding-left: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.pe-xxl-5 {</w:t>
      </w:r>
      <w:r w:rsidRPr="00115F1E">
        <w:rPr>
          <w:rFonts w:cs="Times New Roman"/>
          <w:sz w:val="14"/>
        </w:rPr>
        <w:br/>
        <w:t xml:space="preserve">    padding-left: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.pb-xxl-0 {</w:t>
      </w:r>
      <w:r w:rsidRPr="00115F1E">
        <w:rPr>
          <w:rFonts w:cs="Times New Roman"/>
          <w:sz w:val="14"/>
        </w:rPr>
        <w:br/>
        <w:t xml:space="preserve">    padding-bottom: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.pb-xxl-1 {</w:t>
      </w:r>
      <w:r w:rsidRPr="00115F1E">
        <w:rPr>
          <w:rFonts w:cs="Times New Roman"/>
          <w:sz w:val="14"/>
        </w:rPr>
        <w:br/>
        <w:t xml:space="preserve">    padding-bottom: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.pb-xxl-2 {</w:t>
      </w:r>
      <w:r w:rsidRPr="00115F1E">
        <w:rPr>
          <w:rFonts w:cs="Times New Roman"/>
          <w:sz w:val="14"/>
        </w:rPr>
        <w:br/>
        <w:t xml:space="preserve">    padding-bottom: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.pb-xxl-3 {</w:t>
      </w:r>
      <w:r w:rsidRPr="00115F1E">
        <w:rPr>
          <w:rFonts w:cs="Times New Roman"/>
          <w:sz w:val="14"/>
        </w:rPr>
        <w:br/>
        <w:t xml:space="preserve">    padding-bottom: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.pb-xxl-4 {</w:t>
      </w:r>
      <w:r w:rsidRPr="00115F1E">
        <w:rPr>
          <w:rFonts w:cs="Times New Roman"/>
          <w:sz w:val="14"/>
        </w:rPr>
        <w:br/>
        <w:t xml:space="preserve">    padding-bottom: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w:t>
      </w:r>
    </w:p>
    <w:p w14:paraId="182EE8A7" w14:textId="77777777" w:rsidR="00425970" w:rsidRPr="00115F1E" w:rsidRDefault="00425970" w:rsidP="00425970">
      <w:pPr>
        <w:spacing w:after="0" w:line="240" w:lineRule="auto"/>
        <w:rPr>
          <w:rFonts w:cs="Times New Roman"/>
        </w:rPr>
      </w:pPr>
      <w:r w:rsidRPr="00115F1E">
        <w:rPr>
          <w:rFonts w:cs="Times New Roman"/>
          <w:sz w:val="14"/>
        </w:rPr>
        <w:t>.pb-xxl-5 {</w:t>
      </w:r>
      <w:r w:rsidRPr="00115F1E">
        <w:rPr>
          <w:rFonts w:cs="Times New Roman"/>
          <w:sz w:val="14"/>
        </w:rPr>
        <w:br/>
        <w:t xml:space="preserve">    padding-bottom: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.ps-xxl-0 {</w:t>
      </w:r>
      <w:r w:rsidRPr="00115F1E">
        <w:rPr>
          <w:rFonts w:cs="Times New Roman"/>
          <w:sz w:val="14"/>
        </w:rPr>
        <w:br/>
        <w:t xml:space="preserve">    padding-right: 0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.ps-xxl-1 {</w:t>
      </w:r>
      <w:r w:rsidRPr="00115F1E">
        <w:rPr>
          <w:rFonts w:cs="Times New Roman"/>
          <w:sz w:val="14"/>
        </w:rPr>
        <w:br/>
        <w:t xml:space="preserve">    padding-right: 0.25rem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.ps-xxl-2 {</w:t>
      </w:r>
      <w:r w:rsidRPr="00115F1E">
        <w:rPr>
          <w:rFonts w:cs="Times New Roman"/>
          <w:sz w:val="14"/>
        </w:rPr>
        <w:br/>
        <w:t xml:space="preserve">    padding-right: 0.5rem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.ps-xxl-3 {</w:t>
      </w:r>
      <w:r w:rsidRPr="00115F1E">
        <w:rPr>
          <w:rFonts w:cs="Times New Roman"/>
          <w:sz w:val="14"/>
        </w:rPr>
        <w:br/>
        <w:t xml:space="preserve">    padding-right: 1rem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.ps-xxl-4 {</w:t>
      </w:r>
      <w:r w:rsidRPr="00115F1E">
        <w:rPr>
          <w:rFonts w:cs="Times New Roman"/>
          <w:sz w:val="14"/>
        </w:rPr>
        <w:br/>
      </w:r>
      <w:r w:rsidRPr="00115F1E">
        <w:rPr>
          <w:rFonts w:cs="Times New Roman"/>
          <w:sz w:val="14"/>
        </w:rPr>
        <w:lastRenderedPageBreak/>
        <w:t xml:space="preserve">    padding-right: 1.5rem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.ps-xxl-5 {</w:t>
      </w:r>
      <w:r w:rsidRPr="00115F1E">
        <w:rPr>
          <w:rFonts w:cs="Times New Roman"/>
          <w:sz w:val="14"/>
        </w:rPr>
        <w:br/>
        <w:t xml:space="preserve">    padding-right: 3rem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.text-xxl-start {</w:t>
      </w:r>
      <w:r w:rsidRPr="00115F1E">
        <w:rPr>
          <w:rFonts w:cs="Times New Roman"/>
          <w:sz w:val="14"/>
        </w:rPr>
        <w:br/>
        <w:t xml:space="preserve">    text-align: right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.text-xxl-end {</w:t>
      </w:r>
      <w:r w:rsidRPr="00115F1E">
        <w:rPr>
          <w:rFonts w:cs="Times New Roman"/>
          <w:sz w:val="14"/>
        </w:rPr>
        <w:br/>
        <w:t xml:space="preserve">    text-align: left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.text-xxl-center {</w:t>
      </w:r>
      <w:r w:rsidRPr="00115F1E">
        <w:rPr>
          <w:rFonts w:cs="Times New Roman"/>
          <w:sz w:val="14"/>
        </w:rPr>
        <w:br/>
        <w:t xml:space="preserve">    text-align: center !important;</w:t>
      </w:r>
      <w:r w:rsidRPr="00115F1E">
        <w:rPr>
          <w:rFonts w:cs="Times New Roman"/>
          <w:sz w:val="14"/>
        </w:rPr>
        <w:br/>
        <w:t xml:space="preserve">  }</w:t>
      </w:r>
      <w:r w:rsidRPr="00115F1E">
        <w:rPr>
          <w:rFonts w:cs="Times New Roman"/>
          <w:sz w:val="14"/>
        </w:rPr>
        <w:br/>
        <w:t>}</w:t>
      </w:r>
      <w:r w:rsidRPr="00115F1E">
        <w:rPr>
          <w:rFonts w:cs="Times New Roman"/>
          <w:sz w:val="14"/>
        </w:rPr>
        <w:br/>
        <w:t>@media (min-width: 1200px) {</w:t>
      </w:r>
      <w:r w:rsidRPr="00115F1E">
        <w:rPr>
          <w:rFonts w:cs="Times New Roman"/>
          <w:sz w:val="14"/>
        </w:rPr>
        <w:br/>
        <w:t xml:space="preserve">  .fs-1 {</w:t>
      </w:r>
      <w:r w:rsidRPr="00115F1E">
        <w:rPr>
          <w:rFonts w:cs="Times New Roman"/>
          <w:sz w:val="14"/>
        </w:rPr>
        <w:br/>
        <w:t xml:space="preserve">    font-size: 2.5rem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.fs-2 {</w:t>
      </w:r>
      <w:r w:rsidRPr="00115F1E">
        <w:rPr>
          <w:rFonts w:cs="Times New Roman"/>
          <w:sz w:val="14"/>
        </w:rPr>
        <w:br/>
        <w:t xml:space="preserve">    font-size: 2rem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.fs-3 {</w:t>
      </w:r>
      <w:r w:rsidRPr="00115F1E">
        <w:rPr>
          <w:rFonts w:cs="Times New Roman"/>
          <w:sz w:val="14"/>
        </w:rPr>
        <w:br/>
        <w:t xml:space="preserve">    font-size: 1.75rem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.fs-4 {</w:t>
      </w:r>
      <w:r w:rsidRPr="00115F1E">
        <w:rPr>
          <w:rFonts w:cs="Times New Roman"/>
          <w:sz w:val="14"/>
        </w:rPr>
        <w:br/>
        <w:t xml:space="preserve">    font-size: 1.5rem !important;</w:t>
      </w:r>
      <w:r w:rsidRPr="00115F1E">
        <w:rPr>
          <w:rFonts w:cs="Times New Roman"/>
          <w:sz w:val="14"/>
        </w:rPr>
        <w:br/>
        <w:t xml:space="preserve">  }</w:t>
      </w:r>
      <w:r w:rsidRPr="00115F1E">
        <w:rPr>
          <w:rFonts w:cs="Times New Roman"/>
          <w:sz w:val="14"/>
        </w:rPr>
        <w:br/>
        <w:t>}</w:t>
      </w:r>
      <w:r w:rsidRPr="00115F1E">
        <w:rPr>
          <w:rFonts w:cs="Times New Roman"/>
          <w:sz w:val="14"/>
        </w:rPr>
        <w:br/>
        <w:t>@media print {</w:t>
      </w:r>
      <w:r w:rsidRPr="00115F1E">
        <w:rPr>
          <w:rFonts w:cs="Times New Roman"/>
          <w:sz w:val="14"/>
        </w:rPr>
        <w:br/>
        <w:t xml:space="preserve">  .d-print-inline {</w:t>
      </w:r>
      <w:r w:rsidRPr="00115F1E">
        <w:rPr>
          <w:rFonts w:cs="Times New Roman"/>
          <w:sz w:val="14"/>
        </w:rPr>
        <w:br/>
        <w:t xml:space="preserve">    display: inline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.d-print-inline-block {</w:t>
      </w:r>
      <w:r w:rsidRPr="00115F1E">
        <w:rPr>
          <w:rFonts w:cs="Times New Roman"/>
          <w:sz w:val="14"/>
        </w:rPr>
        <w:br/>
        <w:t xml:space="preserve">    display: inline-block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.d-print-block {</w:t>
      </w:r>
      <w:r w:rsidRPr="00115F1E">
        <w:rPr>
          <w:rFonts w:cs="Times New Roman"/>
          <w:sz w:val="14"/>
        </w:rPr>
        <w:br/>
        <w:t xml:space="preserve">    display: block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.d-print-grid {</w:t>
      </w:r>
      <w:r w:rsidRPr="00115F1E">
        <w:rPr>
          <w:rFonts w:cs="Times New Roman"/>
          <w:sz w:val="14"/>
        </w:rPr>
        <w:br/>
        <w:t xml:space="preserve">    display: grid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.d-print-table {</w:t>
      </w:r>
      <w:r w:rsidRPr="00115F1E">
        <w:rPr>
          <w:rFonts w:cs="Times New Roman"/>
          <w:sz w:val="14"/>
        </w:rPr>
        <w:br/>
        <w:t xml:space="preserve">    display: table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.d-print-table-row {</w:t>
      </w:r>
      <w:r w:rsidRPr="00115F1E">
        <w:rPr>
          <w:rFonts w:cs="Times New Roman"/>
          <w:sz w:val="14"/>
        </w:rPr>
        <w:br/>
        <w:t xml:space="preserve">    display: table-row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.d-print-table-cell {</w:t>
      </w:r>
      <w:r w:rsidRPr="00115F1E">
        <w:rPr>
          <w:rFonts w:cs="Times New Roman"/>
          <w:sz w:val="14"/>
        </w:rPr>
        <w:br/>
        <w:t xml:space="preserve">    display: table-cell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.d-print-flex {</w:t>
      </w:r>
      <w:r w:rsidRPr="00115F1E">
        <w:rPr>
          <w:rFonts w:cs="Times New Roman"/>
          <w:sz w:val="14"/>
        </w:rPr>
        <w:br/>
        <w:t xml:space="preserve">    display: 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.d-print-inline-flex {</w:t>
      </w:r>
      <w:r w:rsidRPr="00115F1E">
        <w:rPr>
          <w:rFonts w:cs="Times New Roman"/>
          <w:sz w:val="14"/>
        </w:rPr>
        <w:br/>
        <w:t xml:space="preserve">    display: inline-flex !important;</w:t>
      </w:r>
      <w:r w:rsidRPr="00115F1E">
        <w:rPr>
          <w:rFonts w:cs="Times New Roman"/>
          <w:sz w:val="14"/>
        </w:rPr>
        <w:br/>
        <w:t xml:space="preserve">  }</w:t>
      </w:r>
      <w:r w:rsidRPr="00115F1E">
        <w:rPr>
          <w:rFonts w:cs="Times New Roman"/>
          <w:sz w:val="14"/>
        </w:rPr>
        <w:br/>
      </w:r>
      <w:r w:rsidRPr="00115F1E">
        <w:rPr>
          <w:rFonts w:cs="Times New Roman"/>
          <w:sz w:val="14"/>
        </w:rPr>
        <w:br/>
        <w:t xml:space="preserve">  .d-print-none {</w:t>
      </w:r>
      <w:r w:rsidRPr="00115F1E">
        <w:rPr>
          <w:rFonts w:cs="Times New Roman"/>
          <w:sz w:val="14"/>
        </w:rPr>
        <w:br/>
        <w:t xml:space="preserve">    display: none !important;</w:t>
      </w:r>
      <w:r w:rsidRPr="00115F1E">
        <w:rPr>
          <w:rFonts w:cs="Times New Roman"/>
          <w:sz w:val="14"/>
        </w:rPr>
        <w:br/>
        <w:t xml:space="preserve">  }</w:t>
      </w:r>
      <w:r w:rsidRPr="00115F1E">
        <w:rPr>
          <w:rFonts w:cs="Times New Roman"/>
          <w:sz w:val="14"/>
        </w:rPr>
        <w:br/>
        <w:t>}</w:t>
      </w:r>
      <w:r w:rsidRPr="00115F1E">
        <w:rPr>
          <w:rFonts w:cs="Times New Roman"/>
          <w:sz w:val="14"/>
        </w:rPr>
        <w:br/>
        <w:t>/*# sourceMappingURL=bootstrap-utilities.rtl.css.map */</w:t>
      </w:r>
    </w:p>
    <w:p w14:paraId="5AA01F37" w14:textId="77777777" w:rsidR="00425970" w:rsidRPr="00115F1E" w:rsidRDefault="00425970" w:rsidP="00425970">
      <w:pPr>
        <w:rPr>
          <w:rFonts w:cs="Times New Roman"/>
        </w:rPr>
      </w:pPr>
    </w:p>
    <w:p w14:paraId="4BDA64EF" w14:textId="77777777" w:rsidR="00425970" w:rsidRPr="00115F1E" w:rsidRDefault="00425970" w:rsidP="00425970">
      <w:pPr>
        <w:spacing w:after="0"/>
        <w:rPr>
          <w:rFonts w:cs="Times New Roman"/>
          <w:lang w:val="ru-RU"/>
        </w:rPr>
      </w:pPr>
      <w:r w:rsidRPr="00115F1E">
        <w:rPr>
          <w:rFonts w:cs="Times New Roman"/>
          <w:b/>
          <w:lang w:val="ru-RU"/>
        </w:rPr>
        <w:lastRenderedPageBreak/>
        <w:t xml:space="preserve">99. Файл </w:t>
      </w:r>
      <w:r w:rsidRPr="00115F1E">
        <w:rPr>
          <w:rFonts w:cs="Times New Roman"/>
          <w:b/>
        </w:rPr>
        <w:t>fishproductstore</w:t>
      </w:r>
      <w:r w:rsidRPr="00115F1E">
        <w:rPr>
          <w:rFonts w:cs="Times New Roman"/>
          <w:b/>
          <w:lang w:val="ru-RU"/>
        </w:rPr>
        <w:t>/</w:t>
      </w:r>
      <w:r w:rsidRPr="00115F1E">
        <w:rPr>
          <w:rFonts w:cs="Times New Roman"/>
          <w:b/>
        </w:rPr>
        <w:t>fishproductstore</w:t>
      </w:r>
      <w:r w:rsidRPr="00115F1E">
        <w:rPr>
          <w:rFonts w:cs="Times New Roman"/>
          <w:b/>
          <w:lang w:val="ru-RU"/>
        </w:rPr>
        <w:t>/</w:t>
      </w:r>
      <w:r w:rsidRPr="00115F1E">
        <w:rPr>
          <w:rFonts w:cs="Times New Roman"/>
          <w:b/>
        </w:rPr>
        <w:t>wwwroot</w:t>
      </w:r>
      <w:r w:rsidRPr="00115F1E">
        <w:rPr>
          <w:rFonts w:cs="Times New Roman"/>
          <w:b/>
          <w:lang w:val="ru-RU"/>
        </w:rPr>
        <w:t>/</w:t>
      </w:r>
      <w:r w:rsidRPr="00115F1E">
        <w:rPr>
          <w:rFonts w:cs="Times New Roman"/>
          <w:b/>
        </w:rPr>
        <w:t>lib</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dist</w:t>
      </w:r>
      <w:r w:rsidRPr="00115F1E">
        <w:rPr>
          <w:rFonts w:cs="Times New Roman"/>
          <w:b/>
          <w:lang w:val="ru-RU"/>
        </w:rPr>
        <w:t>/</w:t>
      </w:r>
      <w:r w:rsidRPr="00115F1E">
        <w:rPr>
          <w:rFonts w:cs="Times New Roman"/>
          <w:b/>
        </w:rPr>
        <w:t>css</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utilities</w:t>
      </w:r>
      <w:r w:rsidRPr="00115F1E">
        <w:rPr>
          <w:rFonts w:cs="Times New Roman"/>
          <w:b/>
          <w:lang w:val="ru-RU"/>
        </w:rPr>
        <w:t>.</w:t>
      </w:r>
      <w:r w:rsidRPr="00115F1E">
        <w:rPr>
          <w:rFonts w:cs="Times New Roman"/>
          <w:b/>
        </w:rPr>
        <w:t>rtl</w:t>
      </w:r>
      <w:r w:rsidRPr="00115F1E">
        <w:rPr>
          <w:rFonts w:cs="Times New Roman"/>
          <w:b/>
          <w:lang w:val="ru-RU"/>
        </w:rPr>
        <w:t>.</w:t>
      </w:r>
      <w:r w:rsidRPr="00115F1E">
        <w:rPr>
          <w:rFonts w:cs="Times New Roman"/>
          <w:b/>
        </w:rPr>
        <w:t>min</w:t>
      </w:r>
      <w:r w:rsidRPr="00115F1E">
        <w:rPr>
          <w:rFonts w:cs="Times New Roman"/>
          <w:b/>
          <w:lang w:val="ru-RU"/>
        </w:rPr>
        <w:t>.</w:t>
      </w:r>
      <w:r w:rsidRPr="00115F1E">
        <w:rPr>
          <w:rFonts w:cs="Times New Roman"/>
          <w:b/>
        </w:rPr>
        <w:t>css</w:t>
      </w:r>
    </w:p>
    <w:p w14:paraId="145F0A81"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7. </w:t>
      </w:r>
      <w:r w:rsidRPr="00115F1E">
        <w:rPr>
          <w:rFonts w:cs="Times New Roman"/>
        </w:rPr>
        <w:t>Размер файла: 52 КБ.</w:t>
      </w:r>
    </w:p>
    <w:p w14:paraId="1D22BD00"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Bootstrap Utilities v5.1.0 (https://getbootstrap.com/)</w:t>
      </w:r>
      <w:r w:rsidRPr="00115F1E">
        <w:rPr>
          <w:rFonts w:cs="Times New Roman"/>
          <w:sz w:val="14"/>
        </w:rPr>
        <w:br/>
        <w:t xml:space="preserve"> * Copyright 2011-2021 The Bootstrap Authors</w:t>
      </w:r>
      <w:r w:rsidRPr="00115F1E">
        <w:rPr>
          <w:rFonts w:cs="Times New Roman"/>
          <w:sz w:val="14"/>
        </w:rPr>
        <w:br/>
        <w:t xml:space="preserve"> * Copyright 2011-2021 Twitter, Inc.</w:t>
      </w:r>
      <w:r w:rsidRPr="00115F1E">
        <w:rPr>
          <w:rFonts w:cs="Times New Roman"/>
          <w:sz w:val="14"/>
        </w:rPr>
        <w:br/>
        <w:t xml:space="preserve"> * Licensed under MIT (https://github.com/twbs/bootstrap/blob/main/LICENSE)</w:t>
      </w:r>
      <w:r w:rsidRPr="00115F1E">
        <w:rPr>
          <w:rFonts w:cs="Times New Roman"/>
          <w:sz w:val="14"/>
        </w:rPr>
        <w:br/>
        <w:t xml:space="preserve"> */.clearfix::after{display:block;clear:both;content:""}.link-primary{color:#0d6efd}.link-primary:focus,.link-primary:hover{color:#0a58ca}.link-secondary{color:#6c757d}.link-secondary:focus,.link-secondary:hover{color:#565e64}.link-success{color:#198754}.link-success:focus,.link-success:hover{color:#146c43}.link-info{color:#0dcaf0}.link-info:focus,.link-info:hover{color:#3dd5f3}.link-warning{color:#ffc107}.link-warning:focus,.link-warning:hover{color:#ffcd39}.link-danger{color:#dc3545}.link-danger:focus,.link-danger:hover{color:#b02a37}.link-light{color:#f8f9fa}.link-light:focus,.link-light:hover{color:#f9fafb}.link-dark{color:#212529}.link-dark:focus,.link-dark:hover{color:#1a1e21}.ratio{position:relative;width:100%}.ratio::before{display:block;padding-top:var(--bs-aspect-ratio);content:""}.ratio&gt;*{position:absolute;top:0;right:0;width:100%;height:100%}.ratio-1x1{--bs-aspect-ratio:100%}.ratio-4x3{--bs-aspect-ratio:calc(3 / 4 * 100%)}.ratio-16x9{--bs-aspect-ratio:calc(9 / 16 * 100%)}.ratio-21x9{--bs-aspect-ratio:calc(9 / 21 * 100%)}.fixed-top{position:fixed;top:0;left:0;right:0;z-index:1030}.fixed-bottom{position:fixed;left:0;bottom:0;right:0;z-index:1030}.sticky-top{position:-webkit-sticky;position:sticky;top:0;z-index:1020}@media (min-width:576px){.sticky-sm-top{position:-webkit-sticky;position:sticky;top:0;z-index:1020}}@media (min-width:768px){.sticky-md-top{position:-webkit-sticky;position:sticky;top:0;z-index:1020}}@media (min-width:992px){.sticky-lg-top{position:-webkit-sticky;position:sticky;top:0;z-index:1020}}@media (min-width:1200px){.sticky-xl-top{position:-webkit-sticky;position:sticky;top:0;z-index:1020}}@media (min-width:1400px){.sticky-xxl-top{position:-webkit-sticky;position:sticky;top:0;z-index:1020}}.hstack{display:flex;flex-direction:row;align-items:center;align-self:stretch}.vstack{display:flex;flex:1 1 auto;flex-direction:column;align-self:stretch}.visually-hidden,.visually-hidden-focusable:not(:focus):not(:focus-within){position:absolute!important;width:1px!important;height:1px!important;padding:0!important;margin:-1px!important;overflow:hidden!important;clip:rect(0,0,0,0)!important;white-space:nowrap!important;border:0!important}.stretched-link::after{position:absolute;top:0;left:0;bottom:0;right:0;z-index:1;content:""}.text-truncate{overflow:hidden;text-overflow:ellipsis;white-space:nowrap}.vr{display:inline-block;align-self:stretch;width:1px;min-height:1em;background-color:currentColor;opacity:.25}.align-baseline{vertical-align:baseline!important}.align-top{vertical-align:top!important}.align-middle{vertical-align:middle!important}.align-bottom{vertical-align:bottom!important}.align-text-bottom{vertical-align:text-bottom!important}.align-text-top{vertical-align:text-top!important}.float-start{float:right!important}.float-end{float:left!important}.float-none{float:none!important}.opacity-0{opacity:0!important}.opacity-25{opacity:.25!important}.opacity-50{opacity:.5!important}.opacity-75{opacity:.75!important}.opacity-100{opacity:1!important}.overflow-auto{overflow:auto!important}.overflow-hidden{overflow:hidden!important}.overflow-visible{overflow:visible!important}.overflow-scroll{overflow:scroll!important}.d-inline{display:inline!important}.d-inline-block{display:inline-block!important}.d-block{display:block!important}.d-grid{display:grid!important}.d-table{display:table!important}.d-table-row{display:table-row!important}.d-table-cell{display:table-cell!important}.d-flex{display:flex!important}.d-inline-flex{display:inline-flex!important}.d-none{display:none!important}.shadow{box-shadow:0 .5rem 1rem rgba(0,0,0,.15)!important}.shadow-sm{box-shadow:0 .125rem .25rem rgba(0,0,0,.075)!important}.shadow-lg{box-shadow:0 1rem 3rem rgba(0,0,0,.175)!important}.shadow-none{box-shadow:none!important}.position-static{position:static!important}.position-relative{position:relative!important}.position-absolute{position:absolute!important}.position-fixed{position:fixed!important}.position-sticky{position:-webkit-sticky!important;position:sticky!important}.top-0{top:0!important}.top-50{top:50%!important}.top-100{top:100%!important}.bottom-0{bottom:0!important}.bottom-50{bottom:50%!important}.bottom-100{bottom:100%!important}.start-0{right:0!important}.start-50{right:50%!important}.start-100{right:100%!important}.end-0{left:0!important}.end-50{left:50%!important}.end-100{left:100%!important}.translate-middle{transform:translate(50%,-50%)!important}.translate-middle-x{transform:translateX(50%)!important}.translate-middle-y{transform:translateY(-50%)!important}.border{border:1px solid #dee2e6!important}.border-0{border:0!important}.border-top{border-top:1px solid #dee2e6!important}.border-top-0{border-top:0!important}.border-end{border-left:1px solid #dee2e6!important}.border-end-0{border-left:0!important}.border-bottom{border-bottom:1px solid #dee2e6!important}.border-bottom-0{border-bottom:0!important}.border-start{border-right:1px solid #dee2e6!important}.border-start-0{border-right:0!important}.border-primary{border-color:#0d6efd!important}.border-secondary{border-color:#6c757d!important}.border-success{border-color:#198754!important}.border-info{border-color:#0dcaf0!important}.border-warning{border-color:#ffc107!important}.border-danger{border-color:#dc3545!important}.border-light{border-color:#f8f9fa!important}.border-dark{border-color:#212529!important}.border-white{border-color:#fff!important}.border-1{border-width:1px!important}.border-2{border-width:2px!important}.border-3{border-width:3px!important}.border-4{border-width:4px!important}.border-5{border-width:5px!important}.w-25{width:25%!important}.w-50{width:50%!important}.w-75{width:75%!important}.w-100{width:100%!important}.w-auto{width:auto!important}.mw-100{max-width:100%!important}.vw-100{width:100vw!important}.min-vw-100{min-width:100vw!important}.h-25{height:25%!important}.h-50{height:50%!important}.h-75{height:75%!important}.h-100{height:100%!important}.h-auto{height:auto!important}.mh-100{max-height:100%!important}.vh-100{height:100vh!important}.min-vh-100{min-height:100vh!important}.flex-fill{flex:1 1 auto!important}.flex-row{flex-direction:row!important}.flex-column{flex-direction:column!important}.flex-row-reverse{flex-direction:row-reverse!important}.flex-column-reverse{flex-direction:column-reverse!important}.flex-grow-0{flex-grow:0!important}.flex-grow-1{flex-grow:1!important}.flex-shrink-0{flex-shrink:0!important}.flex-shrink-1{flex-shrink:1!important}.flex-wrap{flex-wrap:wrap!important}.flex-nowrap{flex-wrap:nowrap!important}.flex-wrap-reverse{flex-wrap:wrap-reverse!important}.gap-0{gap:0!important}.gap-1{gap:.25rem!important}.gap-2{gap:.5rem!important}.gap-3{gap:1rem!important}.gap-4{gap:1.5rem!important}.gap-5{gap:3rem!important}.justify-content-start{justify-content</w:t>
      </w:r>
    </w:p>
    <w:p w14:paraId="58B95D13" w14:textId="77777777" w:rsidR="00425970" w:rsidRPr="00115F1E" w:rsidRDefault="00425970" w:rsidP="00425970">
      <w:pPr>
        <w:spacing w:after="0" w:line="240" w:lineRule="auto"/>
        <w:rPr>
          <w:rFonts w:cs="Times New Roman"/>
        </w:rPr>
      </w:pPr>
      <w:r w:rsidRPr="00115F1E">
        <w:rPr>
          <w:rFonts w:cs="Times New Roman"/>
          <w:sz w:val="14"/>
        </w:rPr>
        <w:t>:flex-start!important}.justify-content-end{justify-content:flex-end!important}.justify-content-center{justify-content:center!important}.justify-content-between{justify-content:space-between!important}.justify-content-around{justify-content:space-around!important}.justify-content-evenly{justify-content:space-evenly!important}.align-items-start{align-items:flex-start!important}.align-items-end{align-items:flex-end!important}.align-items-center{align-items:center!important}.align-items-baseline{align-items:baseline!important}.align-items-stretch{align-items:stretch!important}.align-content-start{align-content:flex-start!important}.align-content-end{align-content:flex-end!important}.align-content-center{align-content:center!important}.align-content-between{align-content:space-between!important}.align-content-around{align-content:space-around!important}.align-content-stretch{align-content:stretch!important}.align-self-auto{align-self:auto!important}.align-self-start{align-self:flex-start!important}.align-self-end{align-self:flex-end!important}.align-self-center{align-self:center!important}.align-self-baseline{align-self:baseline!important}.align-self-stretch{align-self:stretch!important}.order-first{order:-1!important}.order-0{order:0!important}.order-1{order:1!important}.order-2{order:2!important}.order-3{order:3!important}.order-4{order:4!important}.order-5{order:5!important}.order-last{order:6!important}.m-0{margin:0!important}.m-1{margin:.25rem!important}.m-2{margin:.5rem!important}.m-3{margin:1rem!important}.m-4{margin:1.5rem!important}.m-5{margin:3rem!important}.m-auto{margin:auto!important}.mx-0{margin-left:0!important;margin-right:0!important}.mx-1{margin-left:.25rem!important;margin-right:.25rem!important}.mx-2{margin-left:.5rem!important;margin-right:.5rem!important}.mx-3{margin-left:1rem!important;margin-right:1rem!important}.mx-4{margin-left:1.5rem!important;margin-right:1.5rem!important}.mx-5{margin-left:3rem!important;margin-right:3rem!important}.mx-auto{margin-left:auto!important;margin-right:auto!important}.my-0{margin-top:0!important;margin-bottom:0!important}.my-1{margin-top:.25rem!important;margin-bottom:.25rem!important}.my-2{margin-top:.5rem!important;margin-bottom:.5rem!important}.my-3{margin-top:1rem!important;margin-bottom:1rem!important}.my-4{margin-top:1.5rem!important;margin-bottom:1.5rem!important}.my-5{margin-top:3rem!important;margin-bottom:3rem!important}.my-auto{margin-top:auto!important;margin-bottom:auto!important}.mt-0{margin-top:0!important}.mt-1{margin-top:.25rem!important}.mt-2{margin-top:.5rem!important}.mt-3{margin-top:1rem!important}.mt-4{margin-top:1.5rem!important}.mt-5{margin-top:3rem!important}.mt-auto{margin-top:auto!important}.me-0{margin-left:0!important}.me-1{margin-left:.25rem!important}.me-2{margin-left:.5rem!important}.me-3{margin-left:1rem!important}.me-4{margin-left:1.5rem!important}.me-5{margin-left:3rem!important}.me-auto{margin-left:auto!important}.mb-0{margin-bottom:0!important}.mb-1{margin-bottom:.25rem!important}.mb-2{margin-bottom:.5rem!important}.mb-3{margin-bottom:1rem!important}.mb-4{margin-bottom:1.5rem!important}.mb-5{margin-bottom:3rem!important}.mb-auto{margin-bottom:auto!important}.ms-0{margin-right:0!important}.ms-1{margin-right:.25rem!important}.ms-2{margin-right:.5rem!important}.ms-3{margin-right:1rem!important}.ms-4{margin-right:1.5rem!important}.ms-5{margin-right:3rem!important}.ms-auto{margin-right:auto!important}.p-0{padding:0!important}.p-1{padding:.25rem!important}.p-2{padding:.5rem!important}.p-3{padding:1rem!important}.p-</w:t>
      </w:r>
      <w:r w:rsidRPr="00115F1E">
        <w:rPr>
          <w:rFonts w:cs="Times New Roman"/>
          <w:sz w:val="14"/>
        </w:rPr>
        <w:lastRenderedPageBreak/>
        <w:t>4{padding:1.5rem!important}.p-5{padding:3rem!important}.px-0{padding-left:0!important;padding-right:0!important}.px-1{padding-left:.25rem!important;padding-right:.25rem!important}.px-2{padding-left:.5rem!important;padding-right:.5rem!important}.px-3{padding-left:1rem!important;padding-right:1rem!important}.px-4{padding-left:1.5rem!important;padding-right:1.5rem!important}.px-5{padding-left:3rem!important;padding-right:3rem!important}.py-0{padding-top:0!important;padding-bottom:0!important}.py-1{padding-top:.25rem!important;padding-bottom:.25rem!important}.py-2{padding-top:.5rem!important;padding-bottom:.5rem!important}.py-3{padding-top:1rem!important;padding-bottom:1rem!important}.py-4{padding-top:1.5rem!important;padding-bottom:1.5rem!important}.py-5{padding-top:3rem!important;padding-bottom:3rem!important}.pt-0{padding-top:0!important}.pt-1{padding-top:.25rem!important}.pt-2{padding-top:.5rem!important}.pt-3{padding-top:1rem!important}.pt-4{padding-top:1.5rem!important}.pt-5{padding-top:3rem!important}.pe-0{padding-left:0!important}.pe-1{padding-left:.25rem!important}.pe-2{padding-left:.5rem!important}.pe-3{padding-left:1rem!important}.pe-4{padding-left:1.5rem!important}.pe-5{padding-left:3rem!important}.pb-0{padding-bottom:0!important}.pb-1{padding-bottom:.25rem!important}.pb-2{padding-bottom:.5rem!important}.pb-3{padding-bottom:1rem!important}.pb-4{padding-bottom:1.5rem!important}.pb-5{padding-bottom:3rem!important}.ps-0{padding-right:0!important}.ps-1{padding-right:.25rem!important}.ps-2{padding-right:.5rem!important}.ps-3{padding-right:1rem!important}.ps-4{padding-right:1.5rem!important}.ps-5{padding-right:3rem!important}.font-monospace{font-family:var(--bs-font-monospace)!important}.fs-1{font-size:calc(1.375rem + 1.5vw)!important}.fs-2{font-size:calc(1.325rem + .9vw)!important}.fs-3{font-size:calc(1.3rem + .6vw)!important}.fs-4{font-size:calc(1.275rem + .3vw)!important}.fs-5{font-size:1.25rem!important}.fs-6{font-size:1rem!important}.fst-italic{font-style:italic!important}.fst-normal{font-style:normal!important}.fw-light{font-weight:300!important}.fw-lighter{font-weight:lighter!important}.fw-normal{font-weight:400!important}.fw-bold{font-weight:700!important}.fw-bolder{font-weight:bolder!important}.lh-1{line-height:1!important}.lh-sm{line-height:1.25!important}.lh-base{line-height:1.5!important}.lh-lg{line-height:2!important}.text-start{text-align:right!important}.text-end{text-align:left!important}.text-center{text-align:center!important}.text-decoration-none{text-decoration:none!important}.text-decoration-underline{text-decoration:underline!important}.text-decoration-line-through{text-decoration:line-through!important}.text-lowercase{text-transform:lowercase!important}.text-uppercase{text-transform:uppercase!important}.text-capitalize{text-transform:capitalize!important}.text-wrap{white-space:normal!important}.text-nowrap{white-space:nowrap!important}.text-primary{--bs-text-opacity:1;color:rgba(var(--bs-primary-rgb),var(--bs-text-opacity))!important}.text-secondary{--bs-text-opacity:1;color:rgba(var(--bs-secondary-rgb),var(--bs-text-opacity))!important}.text-success{--bs-text-opacity:1;color:rgba(var(--bs-success-rgb),var(--bs-text-opacity))!important}.text-info{--bs-text-opacity:1;color:rgba(var(--bs-info-rgb),var(--bs-text-opacity))!important}.text-warning{--bs-text-opacity:1;color:rgba(var(--bs-warning-rgb),var(--bs-text-opacity))!important}.text-danger{--bs-text-op</w:t>
      </w:r>
    </w:p>
    <w:p w14:paraId="5A3484F5" w14:textId="77777777" w:rsidR="00425970" w:rsidRPr="00115F1E" w:rsidRDefault="00425970" w:rsidP="00425970">
      <w:pPr>
        <w:spacing w:after="0" w:line="240" w:lineRule="auto"/>
        <w:rPr>
          <w:rFonts w:cs="Times New Roman"/>
        </w:rPr>
      </w:pPr>
      <w:r w:rsidRPr="00115F1E">
        <w:rPr>
          <w:rFonts w:cs="Times New Roman"/>
          <w:sz w:val="14"/>
        </w:rPr>
        <w:t>acity:1;color:rgba(var(--bs-danger-rgb),var(--bs-text-opacity))!important}.text-light{--bs-text-opacity:1;color:rgba(var(--bs-light-rgb),var(--bs-text-opacity))!important}.text-dark{--bs-text-opacity:1;color:rgba(var(--bs-dark-rgb),var(--bs-text-opacity))!important}.text-black{--bs-text-opacity:1;color:rgba(var(--bs-black-rgb),var(--bs-text-opacity))!important}.text-white{--bs-text-opacity:1;color:rgba(var(--bs-white-rgb),var(--bs-text-opacity))!important}.text-body{--bs-text-opacity:1;color:rgba(var(--bs-body-rgb),var(--bs-text-opacity))!important}.text-muted{--bs-text-opacity:1;color:#6c757d!important}.text-black-50{--bs-text-opacity:1;color:rgba(0,0,0,.5)!important}.text-white-50{--bs-text-opacity:1;color:rgba(255,255,255,.5)!important}.text-reset{--bs-text-opacity:1;color:inherit!important}.text-opacity-25{--bs-text-opacity:0.25}.text-opacity-50{--bs-text-opacity:0.5}.text-opacity-75{--bs-text-opacity:0.75}.text-opacity-100{--bs-text-opacity:1}.bg-primary{--bs-bg-opacity:1;background-color:rgba(var(--bs-primary-rgb),var(--bs-bg-opacity))!important}.bg-secondary{--bs-bg-opacity:1;background-color:rgba(var(--bs-secondary-rgb),var(--bs-bg-opacity))!important}.bg-success{--bs-bg-opacity:1;background-color:rgba(var(--bs-success-rgb),var(--bs-bg-opacity))!important}.bg-info{--bs-bg-opacity:1;background-color:rgba(var(--bs-info-rgb),var(--bs-bg-opacity))!important}.bg-warning{--bs-bg-opacity:1;background-color:rgba(var(--bs-warning-rgb),var(--bs-bg-opacity))!important}.bg-danger{--bs-bg-opacity:1;background-color:rgba(var(--bs-danger-rgb),var(--bs-bg-opacity))!important}.bg-light{--bs-bg-opacity:1;background-color:rgba(var(--bs-light-rgb),var(--bs-bg-opacity))!important}.bg-dark{--bs-bg-opacity:1;background-color:rgba(var(--bs-dark-rgb),var(--bs-bg-opacity))!important}.bg-black{--bs-bg-opacity:1;background-color:rgba(var(--bs-black-rgb),var(--bs-bg-opacity))!important}.bg-white{--bs-bg-opacity:1;background-color:rgba(var(--bs-white-rgb),var(--bs-bg-opacity))!important}.bg-body{--bs-bg-opacity:1;background-color:rgba(var(--bs-body-rgb),var(--bs-bg-opacity))!important}.bg-transparent{--bs-bg-opacity:1;background-color:transparent!important}.bg-opacity-10{--bs-bg-opacity:0.1}.bg-opacity-25{--bs-bg-opacity:0.25}.bg-opacity-50{--bs-bg-opacity:0.5}.bg-opacity-75{--bs-bg-opacity:0.75}.bg-opacity-100{--bs-bg-opacity:1}.bg-gradient{background-image:var(--bs-gradient)!important}.user-select-all{-webkit-user-select:all!important;-moz-user-select:all!important;user-select:all!important}.user-select-auto{-webkit-user-select:auto!important;-moz-user-select:auto!important;user-select:auto!important}.user-select-none{-webkit-user-select:none!important;-moz-user-select:none!important;user-select:none!important}.pe-none{pointer-events:none!important}.pe-auto{pointer-events:auto!important}.rounded{border-radius:.25rem!important}.rounded-0{border-radius:0!important}.rounded-1{border-radius:.2rem!important}.rounded-2{border-radius:.25rem!important}.rounded-3{border-radius:.3rem!important}.rounded-circle{border-radius:50%!important}.rounded-pill{border-radius:50rem!important}.rounded-top{border-top-right-radius:.25rem!important;border-top-left-radius:.25rem!important}.rounded-end{border-top-left-radius:.25rem!important;border-bottom-left-radius:.25rem!important}.rounded-bottom{border-bottom-left-radius:.25rem!important;border-bottom-right-radius:.25rem!important}.rounded-start{border-bottom-right-radius:.25rem!important;border-top-right-radius:.25rem!important}.visible{visibility:visible!important}.invisible{visibility:hidden!important}@media (min-width:576px){.float-sm-start{float:right!important}.float-sm-end{float:left!important}.float-sm-none{float:none!important}.d-sm-inline{display:inline!important}.d-sm-inline-block{display:inline-block!important}.d-sm-block{display:block!important}.d-sm-grid{display:grid!important}.d-sm-table{display:table!important}.d-sm-table-row{display:table-row!important}.d-sm-table-cell{display:table-cell!important}.d-sm-flex{display:flex!important}.d-sm-inline-flex{display:inline-flex!important}.d-sm-none{display:none!important}.flex-sm-fill{flex:1 1 auto!important}.flex-sm-row{flex-direction:row!important}.flex-sm-column{flex-direction:column!important}.flex-sm-row-reverse{flex-direction:row-reverse!important}.flex-sm-column-reverse{flex-direction:column-reverse!important}.flex-sm-grow-0{flex-grow:0!important}.flex-sm-grow-1{flex-grow:1!important}.flex-sm-shrink-0{flex-shrink:0!important}.flex-sm-shrink-1{flex-shrink:1!important}.flex-sm-wrap{flex-wrap:wrap!important}.flex-sm-nowrap{flex-wrap:nowrap!important}.flex-sm-wrap-reverse{flex-wrap:wrap-reverse!important}.gap-sm-0{gap:0!important}.gap-sm-1{gap:.25rem!important}.gap-sm-2{gap:.5rem!important}.gap-sm-3{gap:1rem!important}.gap-sm-4{gap:1.5rem!important}.gap-sm-5{gap:3rem!important}.justify-content-sm-start{justify-content:flex-start!important}.justify-content-sm-end{justify-content:flex-end!important}.justify-content-sm-center{justify-content:center!important}.justify-content-sm-between{justify-content:space-between!important}.justify-content-sm-around{justify-content:space-around!important}.justify-content-sm-evenly{justify-content:space-evenly!important}.align-items-sm-start{align-items:flex-start!important}.align-items-sm-end{align-items:flex-end!important}.align-items-sm-center{align-items:center!important}.align-items-sm-baseline{align-items:baseline!important}.align-items-sm-stretch{align-items:stretch!important}.align-content-sm-start{align-content:flex-start!important}.align-content-sm-end{align-content:flex-end!important}.align-content-sm-center{align-content:center!important}.align-content-sm-between{align-content:space-between!important}.align-content-sm-around{align-content:space-around!important}.align-content-sm-stretch{align-content:stretch!important}.align-self-sm-auto{align-self:auto!important}.align-self-sm-start{align-self:flex-start!important}.align-self-sm-end{align-self:flex-end!important}.align-self-sm-center{align-self:center!important}.align-self-sm-baseline{align-self:baseline!important}.align-self-sm-stretch{align-self:stretch!important}.order-sm-first{order:-1!important}.order-sm-0{order:0!important}.order-sm-1{order:1!important}.order-sm-2{order:2!important}.order-sm-3{order:3!important}.order-sm-4{order:4!important}.order-sm-5{order:5!important}.order-sm-last{order:6!important}.m-sm-0{margin:0!important}.m-sm-1{margin:.25rem!important}.m-sm-2{margin:.5rem!important}.m-sm-3{margin:1rem!important}.m-sm-4{margin:1.5rem!important}.m-sm-5{margin:3rem!important}.m-sm-auto{margin:auto!important}.mx-sm-0{margin-left:0!important;margin-right:0!important}.mx-sm-1{margin-left:.25rem!important;margin-right:.25rem!important}.mx-sm-2{margin-left:.5rem!important;margin-right:.5rem!important}.mx-sm-3{margin-left:1rem!important;margin-right:1rem!important}.mx-sm-4{margin-left:1.5rem!important;margin-right:1.5rem!important}.mx-sm-5{margin-left:3rem!important;margin-right:3rem!important}.mx-sm-</w:t>
      </w:r>
    </w:p>
    <w:p w14:paraId="2BDD89CA" w14:textId="77777777" w:rsidR="00425970" w:rsidRPr="00115F1E" w:rsidRDefault="00425970" w:rsidP="00425970">
      <w:pPr>
        <w:spacing w:after="0" w:line="240" w:lineRule="auto"/>
        <w:rPr>
          <w:rFonts w:cs="Times New Roman"/>
        </w:rPr>
      </w:pPr>
      <w:r w:rsidRPr="00115F1E">
        <w:rPr>
          <w:rFonts w:cs="Times New Roman"/>
          <w:sz w:val="14"/>
        </w:rPr>
        <w:t>auto{margin-left:auto!important;margin-right:auto!important}.my-sm-0{margin-top:0!important;margin-bottom:0!important}.my-sm-1{margin-top:.25rem!important;margin-bottom:.25rem!important}.my-sm-2{margin-top:.5rem!important;margin-bottom:.5rem!important}.my-sm-3{margin-top:1rem!important;margin-bottom:1rem!important}.my-sm-4{margin-top:1.5rem!important;margin-bottom:1.5rem!important}.my-sm-5{margin-top:3rem!important;margin-bottom:3rem!important}.my-sm-auto{margin-top:auto!important;margin-bottom:auto!important}.mt-sm-0{margin-top:0!important}.mt-sm-1{margin-top:.25rem!important}.mt-sm-2{margin-top:.5rem!important}.mt-sm-3{margin-top:1rem!important}.mt-sm-4{margin-top:1.5rem!important}.mt-sm-5{margin-top:3rem!important}.mt-sm-auto{margin-top:auto!important}.me-sm-0{margin-left:0!important}.me-sm-1{margin-left:.25rem!important}.me-sm-2{margin-left:.5rem!important}.me-sm-3{margin-left:1rem!important}.me-sm-4{margin-left:1.5rem!important}.me-sm-5{margin-left:3rem!important}.me-sm-auto{margin-left:auto!important}.mb-sm-0{margin-bottom:0!important}.mb-sm-1{margin-bottom:.25rem!important}.mb-sm-2{margin-bottom:.5rem!important}.mb-sm-3{margin-bottom:1rem!important}.mb-sm-4{margin-bottom:1.5rem!important}.mb-sm-5{margin-bottom:3rem!important}.mb-sm-auto{margin-bottom:auto!important}.ms-sm-0{margin-right:0!important}.ms-sm-1{margin-right:.25rem!important}.ms-sm-2{margin-right:.5rem!important}.ms-sm-3{margin-right:1rem!important}.ms-sm-4{margin-right:1.5rem!important}.ms-sm-5{margin-right:3rem!important}.ms-sm-auto{margin-right:auto!important}.p-sm-0{padding:0!important}.p-sm-1{padding:.25rem!important}.p-sm-2{padding:.5rem!important}.p-sm-3{padding:1rem!important}.p-sm-4{padding:1.5rem!important}.p-sm-5{padding:3rem!important}.px-sm-0{padding-left:0!important;padding-right:0!important}.px-sm-1{padding-left:.25rem!important;padding-right:.25rem!important}.px-sm-2{padding-left:.5rem!important;padding-right:.5rem!important}.px-sm-3{padding-left:1rem!important;padding-right:1rem!important}.px-sm-4{padding-left:1.5rem!important;padding-right:1.5rem!important}.px-sm-5{padding-left:3rem!important;padding-right:3rem!important}.py-sm-0{padding-top:0!important;padding-bottom:0!important}.py-sm-1{padding-top:.25rem!important;padding-bottom:.25rem!important}.py-sm-2{padding-top:.5rem!important;padding-</w:t>
      </w:r>
      <w:r w:rsidRPr="00115F1E">
        <w:rPr>
          <w:rFonts w:cs="Times New Roman"/>
          <w:sz w:val="14"/>
        </w:rPr>
        <w:lastRenderedPageBreak/>
        <w:t>bottom:.5rem!important}.py-sm-3{padding-top:1rem!important;padding-bottom:1rem!important}.py-sm-4{padding-top:1.5rem!important;padding-bottom:1.5rem!important}.py-sm-5{padding-top:3rem!important;padding-bottom:3rem!important}.pt-sm-0{padding-top:0!important}.pt-sm-1{padding-top:.25rem!important}.pt-sm-2{padding-top:.5rem!important}.pt-sm-3{padding-top:1rem!important}.pt-sm-4{padding-top:1.5rem!important}.pt-sm-5{padding-top:3rem!important}.pe-sm-0{padding-left:0!important}.pe-sm-1{padding-left:.25rem!important}.pe-sm-2{padding-left:.5rem!important}.pe-sm-3{padding-left:1rem!important}.pe-sm-4{padding-left:1.5rem!important}.pe-sm-5{padding-left:3rem!important}.pb-sm-0{padding-bottom:0!important}.pb-sm-1{padding-bottom:.25rem!important}.pb-sm-2{padding-bottom:.5rem!important}.pb-sm-3{padding-bottom:1rem!important}.pb-sm-4{padding-bottom:1.5rem!important}.pb-sm-5{padding-bottom:3rem!important}.ps-sm-0{padding-right:0!important}.ps-sm-1{padding-right:.25rem!important}.ps-sm-2{padding-right:.5rem!important}.ps-sm-3{padding-right:1rem!important}.ps-sm-4{padding-right:1.5rem!important}.ps-sm-5{padding-right:3rem!important}.text-sm-start{text-align:right!important}.text-sm-end{text-align:left!important}.text-sm-center{text-align:center!important}}@media (min-width:768px){.float-md-start{float:right!important}.float-md-end{float:left!important}.float-md-none{float:none!important}.d-md-inline{display:inline!important}.d-md-inline-block{display:inline-block!important}.d-md-block{display:block!important}.d-md-grid{display:grid!important}.d-md-table{display:table!important}.d-md-table-row{display:table-row!important}.d-md-table-cell{display:table-cell!important}.d-md-flex{display:flex!important}.d-md-inline-flex{display:inline-flex!important}.d-md-none{display:none!important}.flex-md-fill{flex:1 1 auto!important}.flex-md-row{flex-direction:row!important}.flex-md-column{flex-direction:column!important}.flex-md-row-reverse{flex-direction:row-reverse!important}.flex-md-column-reverse{flex-direction:column-reverse!important}.flex-md-grow-0{flex-grow:0!important}.flex-md-grow-1{flex-grow:1!important}.flex-md-shrink-0{flex-shrink:0!important}.flex-md-shrink-1{flex-shrink:1!important}.flex-md-wrap{flex-wrap:wrap!important}.flex-md-nowrap{flex-wrap:nowrap!important}.flex-md-wrap-reverse{flex-wrap:wrap-reverse!important}.gap-md-0{gap:0!important}.gap-md-1{gap:.25rem!important}.gap-md-2{gap:.5rem!important}.gap-md-3{gap:1rem!important}.gap-md-4{gap:1.5rem!important}.gap-md-5{gap:3rem!important}.justify-content-md-start{justify-content:flex-start!important}.justify-content-md-end{justify-content:flex-end!important}.justify-content-md-center{justify-content:center!important}.justify-content-md-between{justify-content:space-between!important}.justify-content-md-around{justify-content:space-around!important}.justify-content-md-evenly{justify-content:space-evenly!important}.align-items-md-start{align-items:flex-start!important}.align-items-md-end{align-items:flex-end!important}.align-items-md-center{align-items:center!important}.align-items-md-baseline{align-items:baseline!important}.align-items-md-stretch{align-items:stretch!important}.align-content-md-start{align-content:flex-start!important}.align-content-md-end{align-content:flex-end!important}.align-content-md-center{align-content:center!important}.align-content-md-between{align-content:space-between!important}.align-content-md-around{align-content:space-around!important}.align-content-md-stretch{align-content:stretch!important}.align-self-md-auto{align-self:auto!important}.align-self-md-start{align-self:flex-start!important}.align-self-md-end{align-self:flex-end!important}.align-self-md-center{align-self:center!important}.align-self-md-baseline{align-self:baseline!important}.align-self-md-stretch{align-self:stretch!important}.order-md-first{order:-1!important}.order-md-0{order:0!important}.order-md-1{order:1!important}.order-md-2{order:2!important}.order-md-3{order:3!important}.order-md-4{order:4!important}.order-md-5{order:5!important}.order-md-last{order:6!important}.m-md-0{margin:0!important}.m-md-1{margin:.25rem!important}.m-md-2{margin:.5rem!important}.m-md-3{margin:1rem!important}.m-md-4{margin:1.5rem!important}.m-md-5{margin:3rem!important}.m-md-auto{margin:auto!important}.mx-md-0{margin-left:0!important;margin-right:0!important}.mx-md-1{margin-left:.25rem!important;margin-right:.25rem!important}.mx-md-2{margin-left:.5rem!important;margin-right:.5rem!important}.mx-md-3{margin-left:1rem!important;margin-right:1rem!important}.mx-md-4{margin-left:1.5rem!important;margin-right:1.5rem!important}.mx-md-5{margin-left:3rem!important;margin-right:3rem!important}.mx-m</w:t>
      </w:r>
    </w:p>
    <w:p w14:paraId="6CFBDB9A" w14:textId="77777777" w:rsidR="00425970" w:rsidRPr="00115F1E" w:rsidRDefault="00425970" w:rsidP="00425970">
      <w:pPr>
        <w:spacing w:after="0" w:line="240" w:lineRule="auto"/>
        <w:rPr>
          <w:rFonts w:cs="Times New Roman"/>
        </w:rPr>
      </w:pPr>
      <w:r w:rsidRPr="00115F1E">
        <w:rPr>
          <w:rFonts w:cs="Times New Roman"/>
          <w:sz w:val="14"/>
        </w:rPr>
        <w:t>d-auto{margin-left:auto!important;margin-right:auto!important}.my-md-0{margin-top:0!important;margin-bottom:0!important}.my-md-1{margin-top:.25rem!important;margin-bottom:.25rem!important}.my-md-2{margin-top:.5rem!important;margin-bottom:.5rem!important}.my-md-3{margin-top:1rem!important;margin-bottom:1rem!important}.my-md-4{margin-top:1.5rem!important;margin-bottom:1.5rem!important}.my-md-5{margin-top:3rem!important;margin-bottom:3rem!important}.my-md-auto{margin-top:auto!important;margin-bottom:auto!important}.mt-md-0{margin-top:0!important}.mt-md-1{margin-top:.25rem!important}.mt-md-2{margin-top:.5rem!important}.mt-md-3{margin-top:1rem!important}.mt-md-4{margin-top:1.5rem!important}.mt-md-5{margin-top:3rem!important}.mt-md-auto{margin-top:auto!important}.me-md-0{margin-left:0!important}.me-md-1{margin-left:.25rem!important}.me-md-2{margin-left:.5rem!important}.me-md-3{margin-left:1rem!important}.me-md-4{margin-left:1.5rem!important}.me-md-5{margin-left:3rem!important}.me-md-auto{margin-left:auto!important}.mb-md-0{margin-bottom:0!important}.mb-md-1{margin-bottom:.25rem!important}.mb-md-2{margin-bottom:.5rem!important}.mb-md-3{margin-bottom:1rem!important}.mb-md-4{margin-bottom:1.5rem!important}.mb-md-5{margin-bottom:3rem!important}.mb-md-auto{margin-bottom:auto!important}.ms-md-0{margin-right:0!important}.ms-md-1{margin-right:.25rem!important}.ms-md-2{margin-right:.5rem!important}.ms-md-3{margin-right:1rem!important}.ms-md-4{margin-right:1.5rem!important}.ms-md-5{margin-right:3rem!important}.ms-md-auto{margin-right:auto!important}.p-md-0{padding:0!important}.p-md-1{padding:.25rem!important}.p-md-2{padding:.5rem!important}.p-md-3{padding:1rem!important}.p-md-4{padding:1.5rem!important}.p-md-5{padding:3rem!important}.px-md-0{padding-left:0!important;padding-right:0!important}.px-md-1{padding-left:.25rem!important;padding-right:.25rem!important}.px-md-2{padding-left:.5rem!important;padding-right:.5rem!important}.px-md-3{padding-left:1rem!important;padding-right:1rem!important}.px-md-4{padding-left:1.5rem!important;padding-right:1.5rem!important}.px-md-5{padding-left:3rem!important;padding-right:3rem!important}.py-md-0{padding-top:0!important;padding-bottom:0!important}.py-md-1{padding-top:.25rem!important;padding-bottom:.25rem!important}.py-md-2{padding-top:.5rem!important;padding-bottom:.5rem!important}.py-md-3{padding-top:1rem!important;padding-bottom:1rem!important}.py-md-4{padding-top:1.5rem!important;padding-bottom:1.5rem!important}.py-md-5{padding-top:3rem!important;padding-bottom:3rem!important}.pt-md-0{padding-top:0!important}.pt-md-1{padding-top:.25rem!important}.pt-md-2{padding-top:.5rem!important}.pt-md-3{padding-top:1rem!important}.pt-md-4{padding-top:1.5rem!important}.pt-md-5{padding-top:3rem!important}.pe-md-0{padding-left:0!important}.pe-md-1{padding-left:.25rem!important}.pe-md-2{padding-left:.5rem!important}.pe-md-3{padding-left:1rem!important}.pe-md-4{padding-left:1.5rem!important}.pe-md-5{padding-left:3rem!important}.pb-md-0{padding-bottom:0!important}.pb-md-1{padding-bottom:.25rem!important}.pb-md-2{padding-bottom:.5rem!important}.pb-md-3{padding-bottom:1rem!important}.pb-md-4{padding-bottom:1.5rem!important}.pb-md-5{padding-bottom:3rem!important}.ps-md-0{padding-right:0!important}.ps-md-1{padding-right:.25rem!important}.ps-md-2{padding-right:.5rem!important}.ps-md-3{padding-right:1rem!important}.ps-md-4{padding-right:1.5rem!important}.ps-md-5{padding-right:3rem!important}.text-md-start{text-align:right!important}.text-md-end{text-align:left!important}.text-md-center{text-align:center!important}}@media (min-width:992px){.float-lg-start{float:right!important}.float-lg-end{float:left!important}.float-lg-none{float:none!important}.d-lg-inline{display:inline!important}.d-lg-inline-block{display:inline-block!important}.d-lg-block{display:block!important}.d-lg-grid{display:grid!important}.d-lg-table{display:table!important}.d-lg-table-row{display:table-row!important}.d-lg-table-cell{display:table-cell!important}.d-lg-flex{display:flex!important}.d-lg-inline-flex{display:inline-flex!important}.d-lg-none{display:none!important}.flex-lg-fill{flex:1 1 auto!important}.flex-lg-row{flex-direction:row!important}.flex-lg-column{flex-direction:column!important}.flex-lg-row-reverse{flex-direction:row-reverse!important}.flex-lg-column-reverse{flex-direction:column-reverse!important}.flex-lg-grow-0{flex-grow:0!important}.flex-lg-grow-1{flex-grow:1!important}.flex-lg-shrink-0{flex-shrink:0!important}.flex-lg-shrink-1{flex-shrink:1!important}.flex-lg-wrap{flex-wrap:wrap!important}.flex-lg-nowrap{flex-wrap:nowrap!important}.flex-lg-wrap-reverse{flex-wrap:wrap-reverse!important}.gap-lg-0{gap:0!important}.gap-lg-1{gap:.25rem!important}.gap-lg-2{gap:.5rem!important}.gap-lg-3{gap:1rem!important}.gap-lg-4{gap:1.5rem!important}.gap-lg-5{gap:3rem!important}.justify-content-lg-start{justify-content:flex-start!important}.justify-content-lg-end{justify-content:flex-end!important}.justify-content-lg-center{justify-content:center!important}.justify-content-lg-between{justify-content:space-between!important}.justify-content-lg-around{justify-content:space-around!important}.justify-content-lg-evenly{justify-content:space-evenly!important}.align-items-lg-start{align-items:flex-start!important}.align-items-lg-end{align-items:flex-end!important}.align-items-lg-center{align-items:center!important}.align-items-lg-baseline{align-items:baseline!important}.align-items-lg-stretch{align-items:stretch!important}.align-content-lg-start{align-content:flex-start!important}.align-content-lg-end{align-content:flex-end!important}.align-content-lg-center{align-content:center!important}.align-content-lg-between{align-content:space-between!important}.align-content-lg-around{align-content:space-around!important}.align-content-lg-stretch{align-content:stretch!important}.align-self-lg-auto{align-self:auto!important}.align-self-lg-start{align-self:flex-start!important}.align-self-lg-end{align-self:flex-end!important}.align-self-lg-center{align-self:center!important}.align-self-lg-baseline{align-self:baseline!important}.align-self-lg-stretch{align-self:stretch!important}.order-lg-first{order:-1!important}.order-lg-0{order:0!important}.order-lg-1{order:1!important}.order-lg-2{order:2!important}.order-lg-3{order:3!important}.order-lg-4{order:4!important}.order-lg-5{order:5!important}.order-lg-last{order:6!important}.m-lg-0{margin:0!important}.m-lg-1{margin:.25rem!important}.m-lg-2{margin:.5rem!important}.m-lg-3{margin:1rem!important}.m-lg-4{margin:1.5rem!important}.m-lg-5{margin:3rem!important}.m-lg-auto{margin:auto!important}.mx-lg-0{margin-left:0!important;margin-right:0!important}.mx-lg-1{margin-left:.25rem!important;margin-right:.25rem!important}.mx-lg-2{margin-left:.5rem!important;margin-right:.5rem!important}.mx-lg-3{margin-left:1rem!important;margin-right:1rem!important}.mx-lg-4{margin-left:1.5rem!important;margin-right:1.5rem!important}.mx-lg-5{margin-left:3rem!important;margin-right:3rem!important}.mx</w:t>
      </w:r>
    </w:p>
    <w:p w14:paraId="15249F41" w14:textId="77777777" w:rsidR="00425970" w:rsidRPr="00115F1E" w:rsidRDefault="00425970" w:rsidP="00425970">
      <w:pPr>
        <w:spacing w:after="0" w:line="240" w:lineRule="auto"/>
        <w:rPr>
          <w:rFonts w:cs="Times New Roman"/>
        </w:rPr>
      </w:pPr>
      <w:r w:rsidRPr="00115F1E">
        <w:rPr>
          <w:rFonts w:cs="Times New Roman"/>
          <w:sz w:val="14"/>
        </w:rPr>
        <w:t>-lg-auto{margin-left:auto!important;margin-right:auto!important}.my-lg-0{margin-top:0!important;margin-bottom:0!important}.my-lg-1{margin-top:.25rem!important;margin-bottom:.25rem!important}.my-lg-2{margin-top:.5rem!important;margin-bottom:.5rem!important}.my-lg-3{margin-top:1rem!important;margin-bottom:1rem!important}.my-lg-4{margin-top:1.5rem!important;margin-bottom:1.5rem!important}.my-lg-5{margin-top:3rem!important;margin-bottom:3rem!important}.my-lg-auto{margin-top:auto!important;margin-bottom:auto!important}.mt-lg-0{margin-top:0!important}.mt-lg-1{margin-top:.25rem!important}.mt-lg-2{margin-top:.5rem!important}.mt-lg-3{margin-top:1rem!important}.mt-lg-4{margin-top:1.5rem!important}.mt-lg-5{margin-top:3rem!important}.mt-lg-auto{margin-top:auto!important}.me-lg-0{margin-left:0!important}.me-lg-1{margin-left:.25rem!important}.me-lg-2{margin-</w:t>
      </w:r>
      <w:r w:rsidRPr="00115F1E">
        <w:rPr>
          <w:rFonts w:cs="Times New Roman"/>
          <w:sz w:val="14"/>
        </w:rPr>
        <w:lastRenderedPageBreak/>
        <w:t>left:.5rem!important}.me-lg-3{margin-left:1rem!important}.me-lg-4{margin-left:1.5rem!important}.me-lg-5{margin-left:3rem!important}.me-lg-auto{margin-left:auto!important}.mb-lg-0{margin-bottom:0!important}.mb-lg-1{margin-bottom:.25rem!important}.mb-lg-2{margin-bottom:.5rem!important}.mb-lg-3{margin-bottom:1rem!important}.mb-lg-4{margin-bottom:1.5rem!important}.mb-lg-5{margin-bottom:3rem!important}.mb-lg-auto{margin-bottom:auto!important}.ms-lg-0{margin-right:0!important}.ms-lg-1{margin-right:.25rem!important}.ms-lg-2{margin-right:.5rem!important}.ms-lg-3{margin-right:1rem!important}.ms-lg-4{margin-right:1.5rem!important}.ms-lg-5{margin-right:3rem!important}.ms-lg-auto{margin-right:auto!important}.p-lg-0{padding:0!important}.p-lg-1{padding:.25rem!important}.p-lg-2{padding:.5rem!important}.p-lg-3{padding:1rem!important}.p-lg-4{padding:1.5rem!important}.p-lg-5{padding:3rem!important}.px-lg-0{padding-left:0!important;padding-right:0!important}.px-lg-1{padding-left:.25rem!important;padding-right:.25rem!important}.px-lg-2{padding-left:.5rem!important;padding-right:.5rem!important}.px-lg-3{padding-left:1rem!important;padding-right:1rem!important}.px-lg-4{padding-left:1.5rem!important;padding-right:1.5rem!important}.px-lg-5{padding-left:3rem!important;padding-right:3rem!important}.py-lg-0{padding-top:0!important;padding-bottom:0!important}.py-lg-1{padding-top:.25rem!important;padding-bottom:.25rem!important}.py-lg-2{padding-top:.5rem!important;padding-bottom:.5rem!important}.py-lg-3{padding-top:1rem!important;padding-bottom:1rem!important}.py-lg-4{padding-top:1.5rem!important;padding-bottom:1.5rem!important}.py-lg-5{padding-top:3rem!important;padding-bottom:3rem!important}.pt-lg-0{padding-top:0!important}.pt-lg-1{padding-top:.25rem!important}.pt-lg-2{padding-top:.5rem!important}.pt-lg-3{padding-top:1rem!important}.pt-lg-4{padding-top:1.5rem!important}.pt-lg-5{padding-top:3rem!important}.pe-lg-0{padding-left:0!important}.pe-lg-1{padding-left:.25rem!important}.pe-lg-2{padding-left:.5rem!important}.pe-lg-3{padding-left:1rem!important}.pe-lg-4{padding-left:1.5rem!important}.pe-lg-5{padding-left:3rem!important}.pb-lg-0{padding-bottom:0!important}.pb-lg-1{padding-bottom:.25rem!important}.pb-lg-2{padding-bottom:.5rem!important}.pb-lg-3{padding-bottom:1rem!important}.pb-lg-4{padding-bottom:1.5rem!important}.pb-lg-5{padding-bottom:3rem!important}.ps-lg-0{padding-right:0!important}.ps-lg-1{padding-right:.25rem!important}.ps-lg-2{padding-right:.5rem!important}.ps-lg-3{padding-right:1rem!important}.ps-lg-4{padding-right:1.5rem!important}.ps-lg-5{padding-right:3rem!important}.text-lg-start{text-align:right!important}.text-lg-end{text-align:left!important}.text-lg-center{text-align:center!important}}@media (min-width:1200px){.float-xl-start{float:right!important}.float-xl-end{float:left!important}.float-xl-none{float:none!important}.d-xl-inline{display:inline!important}.d-xl-inline-block{display:inline-block!important}.d-xl-block{display:block!important}.d-xl-grid{display:grid!important}.d-xl-table{display:table!important}.d-xl-table-row{display:table-row!important}.d-xl-table-cell{display:table-cell!important}.d-xl-flex{display:flex!important}.d-xl-inline-flex{display:inline-flex!important}.d-xl-none{display:none!important}.flex-xl-fill{flex:1 1 auto!important}.flex-xl-row{flex-direction:row!important}.flex-xl-column{flex-direction:column!important}.flex-xl-row-reverse{flex-direction:row-reverse!important}.flex-xl-column-reverse{flex-direction:column-reverse!important}.flex-xl-grow-0{flex-grow:0!important}.flex-xl-grow-1{flex-grow:1!important}.flex-xl-shrink-0{flex-shrink:0!important}.flex-xl-shrink-1{flex-shrink:1!important}.flex-xl-wrap{flex-wrap:wrap!important}.flex-xl-nowrap{flex-wrap:nowrap!important}.flex-xl-wrap-reverse{flex-wrap:wrap-reverse!important}.gap-xl-0{gap:0!important}.gap-xl-1{gap:.25rem!important}.gap-xl-2{gap:.5rem!important}.gap-xl-3{gap:1rem!important}.gap-xl-4{gap:1.5rem!important}.gap-xl-5{gap:3rem!important}.justify-content-xl-start{justify-content:flex-start!important}.justify-content-xl-end{justify-content:flex-end!important}.justify-content-xl-center{justify-content:center!important}.justify-content-xl-between{justify-content:space-between!important}.justify-content-xl-around{justify-content:space-around!important}.justify-content-xl-evenly{justify-content:space-evenly!important}.align-items-xl-start{align-items:flex-start!important}.align-items-xl-end{align-items:flex-end!important}.align-items-xl-center{align-items:center!important}.align-items-xl-baseline{align-items:baseline!important}.align-items-xl-stretch{align-items:stretch!important}.align-content-xl-start{align-content:flex-start!important}.align-content-xl-end{align-content:flex-end!important}.align-content-xl-center{align-content:center!important}.align-content-xl-between{align-content:space-between!important}.align-content-xl-around{align-content:space-around!important}.align-content-xl-stretch{align-content:stretch!important}.align-self-xl-auto{align-self:auto!important}.align-self-xl-start{align-self:flex-start!important}.align-self-xl-end{align-self:flex-end!important}.align-self-xl-center{align-self:center!important}.align-self-xl-baseline{align-self:baseline!important}.align-self-xl-stretch{align-self:stretch!important}.order-xl-first{order:-1!important}.order-xl-0{order:0!important}.order-xl-1{order:1!important}.order-xl-2{order:2!important}.order-xl-3{order:3!important}.order-xl-4{order:4!important}.order-xl-5{order:5!important}.order-xl-last{order:6!important}.m-xl-0{margin:0!important}.m-xl-1{margin:.25rem!important}.m-xl-2{margin:.5rem!important}.m-xl-3{margin:1rem!important}.m-xl-4{margin:1.5rem!important}.m-xl-5{margin:3rem!important}.m-xl-auto{margin:auto!important}.mx-xl-0{margin-left:0!important;margin-right:0!important}.mx-xl-1{margin-left:.25rem!important;margin-right:.25rem!important}.mx-xl-2{margin-left:.5rem!important;margin-right:.5rem!important}.mx-xl-3{margin-left:1rem!important;margin-right:1rem!important}.mx-xl-4{margin-left:1.5rem!important;margin-right:1.5rem!important}.mx-xl-5{margin-left:3rem!important;margin-right:3rem!important}</w:t>
      </w:r>
    </w:p>
    <w:p w14:paraId="38FE4147" w14:textId="77777777" w:rsidR="00425970" w:rsidRPr="00115F1E" w:rsidRDefault="00425970" w:rsidP="00425970">
      <w:pPr>
        <w:spacing w:after="0" w:line="240" w:lineRule="auto"/>
        <w:rPr>
          <w:rFonts w:cs="Times New Roman"/>
        </w:rPr>
      </w:pPr>
      <w:r w:rsidRPr="00115F1E">
        <w:rPr>
          <w:rFonts w:cs="Times New Roman"/>
          <w:sz w:val="14"/>
        </w:rPr>
        <w:t>.mx-xl-auto{margin-left:auto!important;margin-right:auto!important}.my-xl-0{margin-top:0!important;margin-bottom:0!important}.my-xl-1{margin-top:.25rem!important;margin-bottom:.25rem!important}.my-xl-2{margin-top:.5rem!important;margin-bottom:.5rem!important}.my-xl-3{margin-top:1rem!important;margin-bottom:1rem!important}.my-xl-4{margin-top:1.5rem!important;margin-bottom:1.5rem!important}.my-xl-5{margin-top:3rem!important;margin-bottom:3rem!important}.my-xl-auto{margin-top:auto!important;margin-bottom:auto!important}.mt-xl-0{margin-top:0!important}.mt-xl-1{margin-top:.25rem!important}.mt-xl-2{margin-top:.5rem!important}.mt-xl-3{margin-top:1rem!important}.mt-xl-4{margin-top:1.5rem!important}.mt-xl-5{margin-top:3rem!important}.mt-xl-auto{margin-top:auto!important}.me-xl-0{margin-left:0!important}.me-xl-1{margin-left:.25rem!important}.me-xl-2{margin-left:.5rem!important}.me-xl-3{margin-left:1rem!important}.me-xl-4{margin-left:1.5rem!important}.me-xl-5{margin-left:3rem!important}.me-xl-auto{margin-left:auto!important}.mb-xl-0{margin-bottom:0!important}.mb-xl-1{margin-bottom:.25rem!important}.mb-xl-2{margin-bottom:.5rem!important}.mb-xl-3{margin-bottom:1rem!important}.mb-xl-4{margin-bottom:1.5rem!important}.mb-xl-5{margin-bottom:3rem!important}.mb-xl-auto{margin-bottom:auto!important}.ms-xl-0{margin-right:0!important}.ms-xl-1{margin-right:.25rem!important}.ms-xl-2{margin-right:.5rem!important}.ms-xl-3{margin-right:1rem!important}.ms-xl-4{margin-right:1.5rem!important}.ms-xl-5{margin-right:3rem!important}.ms-xl-auto{margin-right:auto!important}.p-xl-0{padding:0!important}.p-xl-1{padding:.25rem!important}.p-xl-2{padding:.5rem!important}.p-xl-3{padding:1rem!important}.p-xl-4{padding:1.5rem!important}.p-xl-5{padding:3rem!important}.px-xl-0{padding-left:0!important;padding-right:0!important}.px-xl-1{padding-left:.25rem!important;padding-right:.25rem!important}.px-xl-2{padding-left:.5rem!important;padding-right:.5rem!important}.px-xl-3{padding-left:1rem!important;padding-right:1rem!important}.px-xl-4{padding-left:1.5rem!important;padding-right:1.5rem!important}.px-xl-5{padding-left:3rem!important;padding-right:3rem!important}.py-xl-0{padding-top:0!important;padding-bottom:0!important}.py-xl-1{padding-top:.25rem!important;padding-bottom:.25rem!important}.py-xl-2{padding-top:.5rem!important;padding-bottom:.5rem!important}.py-xl-3{padding-top:1rem!important;padding-bottom:1rem!important}.py-xl-4{padding-top:1.5rem!important;padding-bottom:1.5rem!important}.py-xl-5{padding-top:3rem!important;padding-bottom:3rem!important}.pt-xl-0{padding-top:0!important}.pt-xl-1{padding-top:.25rem!important}.pt-xl-2{padding-top:.5rem!important}.pt-xl-3{padding-top:1rem!important}.pt-xl-4{padding-top:1.5rem!important}.pt-xl-5{padding-top:3rem!important}.pe-xl-0{padding-left:0!important}.pe-xl-1{padding-left:.25rem!important}.pe-xl-2{padding-left:.5rem!important}.pe-xl-3{padding-left:1rem!important}.pe-xl-4{padding-left:1.5rem!important}.pe-xl-5{padding-left:3rem!important}.pb-xl-0{padding-bottom:0!important}.pb-xl-1{padding-bottom:.25rem!important}.pb-xl-2{padding-bottom:.5rem!important}.pb-xl-3{padding-bottom:1rem!important}.pb-xl-4{padding-bottom:1.5rem!important}.pb-xl-5{padding-bottom:3rem!important}.ps-xl-0{padding-right:0!important}.ps-xl-1{padding-right:.25rem!important}.ps-xl-2{padding-right:.5rem!important}.ps-xl-3{padding-right:1rem!important}.ps-xl-4{padding-right:1.5rem!important}.ps-xl-5{padding-right:3rem!important}.text-xl-start{text-align:right!important}.text-xl-end{text-align:left!important}.text-xl-center{text-align:center!important}}@media (min-width:1400px){.float-xxl-start{float:right!important}.float-xxl-end{float:left!important}.float-xxl-none{float:none!important}.d-xxl-inline{display:inline!important}.d-xxl-inline-block{display:inline-block!important}.d-xxl-block{display:block!important}.d-xxl-grid{display:grid!important}.d-xxl-table{display:table!important}.d-xxl-table-row{display:table-row!important}.d-xxl-table-cell{display:table-cell!important}.d-xxl-flex{display:flex!important}.d-xxl-inline-flex{display:inline-flex!important}.d-xxl-none{display:none!important}.flex-xxl-fill{flex:1 1 auto!important}.flex-xxl-row{flex-direction:row!important}.flex-xxl-column{flex-direction:column!important}.flex-xxl-row-reverse{flex-direction:row-reverse!important}.flex-xxl-column-reverse{flex-direction:column-reverse!important}.flex-xxl-grow-0{flex-grow:0!important}.flex-xxl-grow-1{flex-grow:1!important}.flex-xxl-shrink-0{flex-shrink:0!important}.flex-xxl-shrink-1{flex-shrink:1!important}.flex-xxl-wrap{flex-wrap:wrap!important}.flex-xxl-nowrap{flex-wrap:nowrap!important}.flex-xxl-wrap-reverse{flex-wrap:wrap-reverse!important}.gap-xxl-0{gap:0!important}.gap-xxl-1{gap:.25rem!important}.gap-xxl-2{gap:.5rem!important}.gap-xxl-3{gap:1rem!important}.gap-xxl-4{gap:1.5rem!important}.gap-xxl-5{gap:3rem!important}.justify-content-xxl-start{justify-content:flex-start!important}.justify-content-xxl-end{justify-content:flex-end!important}.justify-content-xxl-center{justify-content:center!important}.justify-content-xxl-between{justify-content:space-between!important}.justify-content-xxl-around{justify-content:space-around!important}.justify-content-xxl-evenly{justify-content:space-evenly!important}.align-items-xxl-start{align-items:flex-start!important}.align-items-xxl-end{align-items:flex-end!important}.align-items-xxl-center{align-items:center!important}.align-items-xxl-baseline{align-items:baseline!important}.align-items-xxl-stretch{align-items:stretch!important}.align-content-xxl-start{align-content:flex-start!important}.align-content-xxl-end{align-content:flex-end!important}.align-content-xxl-center{align-content:center!important}.align-content-xxl-between{align-content:space-between!important}.align-content-xxl-around{align-content:space-around!important}.align-content-xxl-stretch{align-content:stretch!important}.align-self-xxl-auto{align-self:auto!important}.align-self-xxl-start{align-self:flex-start!important}.align-self-xxl-end{align-self:flex-end!important}.align-self-xxl-center{align-self:center!important}.align-self-xxl-baseline{align-self:baseline!important}.align-self-xxl-stretch{align-self:stretch!important}.order-xxl-first{order:-1!important}.order-xxl-0{order:0!important}.order-xxl-1{order:1!important}.order-xxl-2{order:2!important}.order-xxl-3{order:3!important}.order-xxl-4{order:4!important}.order-xxl-5{order:5!important}.order-xxl-last{order:6!important}.m-xxl-0{margin:0!important}.m-xxl-1{margin:.25rem!important}.m-xxl-2{margin:.5rem!important}.m-xxl-3{margin:1rem!important}.m-xxl-4{margin:1.5rem!important}.m-xxl-5{margin:3rem!important}.m-xxl-auto{margin:auto!important}.mx-xxl-0{margin-left:0!important;margin-right:0!important}.mx-xxl-1{margin-</w:t>
      </w:r>
      <w:r w:rsidRPr="00115F1E">
        <w:rPr>
          <w:rFonts w:cs="Times New Roman"/>
          <w:sz w:val="14"/>
        </w:rPr>
        <w:lastRenderedPageBreak/>
        <w:t>left:.25rem!important;margin-right:.25rem!important}.mx-xxl-2{margin-left:.5rem!important;margin-right:.5rem!important}.mx-xxl-3{margin-left:1rem!important;margin-right:1rem!important}.mx-xxl-4{margin-left:1.5rem!important;margin-right:1.5r</w:t>
      </w:r>
    </w:p>
    <w:p w14:paraId="0D1B1145" w14:textId="77777777" w:rsidR="00425970" w:rsidRPr="00115F1E" w:rsidRDefault="00425970" w:rsidP="00425970">
      <w:pPr>
        <w:spacing w:after="0" w:line="240" w:lineRule="auto"/>
        <w:rPr>
          <w:rFonts w:cs="Times New Roman"/>
        </w:rPr>
      </w:pPr>
      <w:r w:rsidRPr="00115F1E">
        <w:rPr>
          <w:rFonts w:cs="Times New Roman"/>
          <w:sz w:val="14"/>
        </w:rPr>
        <w:t>em!important}.mx-xxl-5{margin-left:3rem!important;margin-right:3rem!important}.mx-xxl-auto{margin-left:auto!important;margin-right:auto!important}.my-xxl-0{margin-top:0!important;margin-bottom:0!important}.my-xxl-1{margin-top:.25rem!important;margin-bottom:.25rem!important}.my-xxl-2{margin-top:.5rem!important;margin-bottom:.5rem!important}.my-xxl-3{margin-top:1rem!important;margin-bottom:1rem!important}.my-xxl-4{margin-top:1.5rem!important;margin-bottom:1.5rem!important}.my-xxl-5{margin-top:3rem!important;margin-bottom:3rem!important}.my-xxl-auto{margin-top:auto!important;margin-bottom:auto!important}.mt-xxl-0{margin-top:0!important}.mt-xxl-1{margin-top:.25rem!important}.mt-xxl-2{margin-top:.5rem!important}.mt-xxl-3{margin-top:1rem!important}.mt-xxl-4{margin-top:1.5rem!important}.mt-xxl-5{margin-top:3rem!important}.mt-xxl-auto{margin-top:auto!important}.me-xxl-0{margin-left:0!important}.me-xxl-1{margin-left:.25rem!important}.me-xxl-2{margin-left:.5rem!important}.me-xxl-3{margin-left:1rem!important}.me-xxl-4{margin-left:1.5rem!important}.me-xxl-5{margin-left:3rem!important}.me-xxl-auto{margin-left:auto!important}.mb-xxl-0{margin-bottom:0!important}.mb-xxl-1{margin-bottom:.25rem!important}.mb-xxl-2{margin-bottom:.5rem!important}.mb-xxl-3{margin-bottom:1rem!important}.mb-xxl-4{margin-bottom:1.5rem!important}.mb-xxl-5{margin-bottom:3rem!important}.mb-xxl-auto{margin-bottom:auto!important}.ms-xxl-0{margin-right:0!important}.ms-xxl-1{margin-right:.25rem!important}.ms-xxl-2{margin-right:.5rem!important}.ms-xxl-3{margin-right:1rem!important}.ms-xxl-4{margin-right:1.5rem!important}.ms-xxl-5{margin-right:3rem!important}.ms-xxl-auto{margin-right:auto!important}.p-xxl-0{padding:0!important}.p-xxl-1{padding:.25rem!important}.p-xxl-2{padding:.5rem!important}.p-xxl-3{padding:1rem!important}.p-xxl-4{padding:1.5rem!important}.p-xxl-5{padding:3rem!important}.px-xxl-0{padding-left:0!important;padding-right:0!important}.px-xxl-1{padding-left:.25rem!important;padding-right:.25rem!important}.px-xxl-2{padding-left:.5rem!important;padding-right:.5rem!important}.px-xxl-3{padding-left:1rem!important;padding-right:1rem!important}.px-xxl-4{padding-left:1.5rem!important;padding-right:1.5rem!important}.px-xxl-5{padding-left:3rem!important;padding-right:3rem!important}.py-xxl-0{padding-top:0!important;padding-bottom:0!important}.py-xxl-1{padding-top:.25rem!important;padding-bottom:.25rem!important}.py-xxl-2{padding-top:.5rem!important;padding-bottom:.5rem!important}.py-xxl-3{padding-top:1rem!important;padding-bottom:1rem!important}.py-xxl-4{padding-top:1.5rem!important;padding-bottom:1.5rem!important}.py-xxl-5{padding-top:3rem!important;padding-bottom:3rem!important}.pt-xxl-0{padding-top:0!important}.pt-xxl-1{padding-top:.25rem!important}.pt-xxl-2{padding-top:.5rem!important}.pt-xxl-3{padding-top:1rem!important}.pt-xxl-4{padding-top:1.5rem!important}.pt-xxl-5{padding-top:3rem!important}.pe-xxl-0{padding-left:0!important}.pe-xxl-1{padding-left:.25rem!important}.pe-xxl-2{padding-left:.5rem!important}.pe-xxl-3{padding-left:1rem!important}.pe-xxl-4{padding-left:1.5rem!important}.pe-xxl-5{padding-left:3rem!important}.pb-xxl-0{padding-bottom:0!important}.pb-xxl-1{padding-bottom:.25rem!important}.pb-xxl-2{padding-bottom:.5rem!important}.pb-xxl-3{padding-bottom:1rem!important}.pb-xxl-4{padding-bottom:1.5rem!important}.pb-xxl-5{padding-bottom:3rem!important}.ps-xxl-0{padding-right:0!important}.ps-xxl-1{padding-right:.25rem!important}.ps-xxl-2{padding-right:.5rem!important}.ps-xxl-3{padding-right:1rem!important}.ps-xxl-4{padding-right:1.5rem!important}.ps-xxl-5{padding-right:3rem!important}.text-xxl-start{text-align:right!important}.text-xxl-end{text-align:left!important}.text-xxl-center{text-align:center!important}}@media (min-width:1200px){.fs-1{font-size:2.5rem!important}.fs-2{font-size:2rem!important}.fs-3{font-size:1.75rem!important}.fs-4{font-size:1.5rem!important}}@media print{.d-print-inline{display:inline!important}.d-print-inline-block{display:inline-block!important}.d-print-block{display:block!important}.d-print-grid{display:grid!important}.d-print-table{display:table!important}.d-print-table-row{display:table-row!important}.d-print-table-cell{display:table-cell!important}.d-print-flex{display:flex!important}.d-print-inline-flex{display:inline-flex!important}.d-print-none{display:none!important}}</w:t>
      </w:r>
      <w:r w:rsidRPr="00115F1E">
        <w:rPr>
          <w:rFonts w:cs="Times New Roman"/>
          <w:sz w:val="14"/>
        </w:rPr>
        <w:br/>
        <w:t>/*# sourceMappingURL=bootstrap-utilities.rtl.min.css.map */</w:t>
      </w:r>
    </w:p>
    <w:p w14:paraId="62723AB0" w14:textId="77777777" w:rsidR="00425970" w:rsidRPr="00115F1E" w:rsidRDefault="00425970" w:rsidP="00425970">
      <w:pPr>
        <w:rPr>
          <w:rFonts w:cs="Times New Roman"/>
        </w:rPr>
      </w:pPr>
    </w:p>
    <w:p w14:paraId="53425BBC" w14:textId="77777777" w:rsidR="00425970" w:rsidRPr="00115F1E" w:rsidRDefault="00425970" w:rsidP="00425970">
      <w:pPr>
        <w:spacing w:after="0"/>
        <w:rPr>
          <w:rFonts w:cs="Times New Roman"/>
          <w:lang w:val="ru-RU"/>
        </w:rPr>
      </w:pPr>
      <w:r w:rsidRPr="002F5826">
        <w:rPr>
          <w:rFonts w:cs="Times New Roman"/>
          <w:b/>
        </w:rPr>
        <w:t xml:space="preserve">100. </w:t>
      </w:r>
      <w:r w:rsidRPr="00115F1E">
        <w:rPr>
          <w:rFonts w:cs="Times New Roman"/>
          <w:b/>
          <w:lang w:val="ru-RU"/>
        </w:rPr>
        <w:t>Файл</w:t>
      </w:r>
      <w:r w:rsidRPr="002F5826">
        <w:rPr>
          <w:rFonts w:cs="Times New Roman"/>
          <w:b/>
        </w:rPr>
        <w:t xml:space="preserve"> </w:t>
      </w:r>
      <w:r w:rsidRPr="00115F1E">
        <w:rPr>
          <w:rFonts w:cs="Times New Roman"/>
          <w:b/>
        </w:rPr>
        <w:t>fishproductstore</w:t>
      </w:r>
      <w:r w:rsidRPr="002F5826">
        <w:rPr>
          <w:rFonts w:cs="Times New Roman"/>
          <w:b/>
        </w:rPr>
        <w:t>/</w:t>
      </w:r>
      <w:r w:rsidRPr="00115F1E">
        <w:rPr>
          <w:rFonts w:cs="Times New Roman"/>
          <w:b/>
        </w:rPr>
        <w:t>fishproductstore</w:t>
      </w:r>
      <w:r w:rsidRPr="002F5826">
        <w:rPr>
          <w:rFonts w:cs="Times New Roman"/>
          <w:b/>
        </w:rPr>
        <w:t>/</w:t>
      </w:r>
      <w:r w:rsidRPr="00115F1E">
        <w:rPr>
          <w:rFonts w:cs="Times New Roman"/>
          <w:b/>
        </w:rPr>
        <w:t>wwwroot</w:t>
      </w:r>
      <w:r w:rsidRPr="002F5826">
        <w:rPr>
          <w:rFonts w:cs="Times New Roman"/>
          <w:b/>
        </w:rPr>
        <w:t>/</w:t>
      </w:r>
      <w:r w:rsidRPr="00115F1E">
        <w:rPr>
          <w:rFonts w:cs="Times New Roman"/>
          <w:b/>
        </w:rPr>
        <w:t>lib</w:t>
      </w:r>
      <w:r w:rsidRPr="002F5826">
        <w:rPr>
          <w:rFonts w:cs="Times New Roman"/>
          <w:b/>
        </w:rPr>
        <w:t>/</w:t>
      </w:r>
      <w:r w:rsidRPr="00115F1E">
        <w:rPr>
          <w:rFonts w:cs="Times New Roman"/>
          <w:b/>
        </w:rPr>
        <w:t>bootstrap</w:t>
      </w:r>
      <w:r w:rsidRPr="002F5826">
        <w:rPr>
          <w:rFonts w:cs="Times New Roman"/>
          <w:b/>
        </w:rPr>
        <w:t>/</w:t>
      </w:r>
      <w:r w:rsidRPr="00115F1E">
        <w:rPr>
          <w:rFonts w:cs="Times New Roman"/>
          <w:b/>
        </w:rPr>
        <w:t>dist</w:t>
      </w:r>
      <w:r w:rsidRPr="002F5826">
        <w:rPr>
          <w:rFonts w:cs="Times New Roman"/>
          <w:b/>
        </w:rPr>
        <w:t>/</w:t>
      </w:r>
      <w:r w:rsidRPr="00115F1E">
        <w:rPr>
          <w:rFonts w:cs="Times New Roman"/>
          <w:b/>
        </w:rPr>
        <w:t>js</w:t>
      </w:r>
      <w:r w:rsidRPr="002F5826">
        <w:rPr>
          <w:rFonts w:cs="Times New Roman"/>
          <w:b/>
        </w:rPr>
        <w:t>/</w:t>
      </w:r>
      <w:r w:rsidRPr="00115F1E">
        <w:rPr>
          <w:rFonts w:cs="Times New Roman"/>
          <w:b/>
        </w:rPr>
        <w:t>bootstrap</w:t>
      </w:r>
      <w:r w:rsidRPr="002F5826">
        <w:rPr>
          <w:rFonts w:cs="Times New Roman"/>
          <w:b/>
        </w:rPr>
        <w:t>.</w:t>
      </w:r>
      <w:r w:rsidRPr="00115F1E">
        <w:rPr>
          <w:rFonts w:cs="Times New Roman"/>
          <w:b/>
        </w:rPr>
        <w:t>bundle</w:t>
      </w:r>
      <w:r w:rsidRPr="002F5826">
        <w:rPr>
          <w:rFonts w:cs="Times New Roman"/>
          <w:b/>
        </w:rPr>
        <w:t>.</w:t>
      </w:r>
      <w:r w:rsidRPr="00115F1E">
        <w:rPr>
          <w:rFonts w:cs="Times New Roman"/>
          <w:b/>
        </w:rPr>
        <w:t>min</w:t>
      </w:r>
      <w:r w:rsidRPr="00115F1E">
        <w:rPr>
          <w:rFonts w:cs="Times New Roman"/>
          <w:b/>
          <w:lang w:val="ru-RU"/>
        </w:rPr>
        <w:t>.</w:t>
      </w:r>
      <w:r w:rsidRPr="00115F1E">
        <w:rPr>
          <w:rFonts w:cs="Times New Roman"/>
          <w:b/>
        </w:rPr>
        <w:t>js</w:t>
      </w:r>
    </w:p>
    <w:p w14:paraId="33C6276B"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7. </w:t>
      </w:r>
      <w:r w:rsidRPr="00115F1E">
        <w:rPr>
          <w:rFonts w:cs="Times New Roman"/>
        </w:rPr>
        <w:t>Размер файла: 76 КБ.</w:t>
      </w:r>
    </w:p>
    <w:p w14:paraId="53E311D5"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Bootstrap v5.1.0 (https://getbootstrap.com/)</w:t>
      </w:r>
      <w:r w:rsidRPr="00115F1E">
        <w:rPr>
          <w:rFonts w:cs="Times New Roman"/>
          <w:sz w:val="14"/>
        </w:rPr>
        <w:br/>
        <w:t xml:space="preserve">  * Copyright 2011-2021 The Bootstrap Authors (https://github.com/twbs/bootstrap/graphs/contributors)</w:t>
      </w:r>
      <w:r w:rsidRPr="00115F1E">
        <w:rPr>
          <w:rFonts w:cs="Times New Roman"/>
          <w:sz w:val="14"/>
        </w:rPr>
        <w:br/>
        <w:t xml:space="preserve">  * Licensed under MIT (https://github.com/twbs/bootstrap/blob/main/LICENSE)</w:t>
      </w:r>
      <w:r w:rsidRPr="00115F1E">
        <w:rPr>
          <w:rFonts w:cs="Times New Roman"/>
          <w:sz w:val="14"/>
        </w:rPr>
        <w:br/>
        <w:t xml:space="preserve">  */</w:t>
      </w:r>
      <w:r w:rsidRPr="00115F1E">
        <w:rPr>
          <w:rFonts w:cs="Times New Roman"/>
          <w:sz w:val="14"/>
        </w:rPr>
        <w:br/>
        <w:t>!function(t,e){"object"==typeof exports&amp;&amp;"undefined"!=typeof module?module.exports=e():"function"==typeof define&amp;&amp;define.amd?define(e):(t="undefined"!=typeof globalThis?globalThis:t||self).bootstrap=e()}(this,(function(){"use strict";const t=t=&gt;{let e=t.getAttribute("data-bs-target");if(!e||"#"===e){let i=t.getAttribute("href");if(!i||!i.includes("#")&amp;&amp;!i.startsWith("."))return null;i.includes("#")&amp;&amp;!i.startsWith("#")&amp;&amp;(i="#"+i.split("#")[1]),e=i&amp;&amp;"#"!==i?i.trim():null}return e},e=e=&gt;{const i=t(e);return i&amp;&amp;document.querySelector(i)?i:null},i=e=&gt;{const i=t(e);return i?document.querySelector(i):null},n=t=&gt;{t.dispatchEvent(new Event("transitionend"))},s=t=&gt;!(!t||"object"!=typeof t)&amp;&amp;(void 0!==t.jquery&amp;&amp;(t=t[0]),void 0!==t.nodeType),o=t=&gt;s(t)?t.jquery?t[0]:t:"string"==typeof t&amp;&amp;t.length&gt;0?document.querySelector(t):null,r=(t,e,i)=&gt;{Object.keys(i).forEach(n=&gt;{const o=i[n],r=e[n],a=r&amp;&amp;s(r)?"element":null==(l=r)?""+l:{}.toString.call(l).match(/\s([a-z]+)/i)[1].toLowerCase();var l;if(!new RegExp(o).test(a))throw new TypeError(`${t.toUpperCase()}: Option "${n}" provided type "${a}" but expected type "${o}".`)})},a=t=&gt;!(!s(t)||0===t.getClientRects().length)&amp;&amp;"visible"===getComputedStyle(t).getPropertyValue("visibility"),l=t=&gt;!t||t.nodeType!==Node.ELEMENT_NODE||!!t.classList.contains("disabled")||(void 0!==t.disabled?t.disabled:t.hasAttribute("disabled")&amp;&amp;"false"!==t.getAttribute("disabled")),c=t=&gt;{if(!document.documentElement.attachShadow)return null;if("function"==typeof t.getRootNode){const e=t.getRootNode();return e instanceof ShadowRoot?e:null}return t instanceof ShadowRoot?t:t.parentNode?c(t.parentNode):null},h=()=&gt;{},d=t=&gt;{t.offsetHeight},u=()=&gt;{const{jQuery:t}=window;return t&amp;&amp;!document.body.hasAttribute("data-bs-no-jquery")?t:null},f=[],p=()=&gt;"rtl"===document.documentElement.dir,m=t=&gt;{var e;e=()=&gt;{const e=u();if(e){const i=t.NAME,n=e.fn[i];e.fn[i]=t.jQueryInterface,e.fn[i].Constructor=t,e.fn[i].noConflict=()=&gt;(e.fn[i]=n,t.jQueryInterface)}},"loading"===document.readyState?(f.length||document.addEventListener("DOMContentLoaded",()=&gt;{f.forEach(t=&gt;t())}),f.push(e)):e()},g=t=&gt;{"function"==typeof t&amp;&amp;t()},_=(t,e,i=!0)=&gt;{if(!i)return void g(t);const s=(t=&gt;{if(!t)return 0;let{transitionDuration:e,transitionDelay:i}=window.getComputedStyle(t);const n=Number.parseFloat(e),s=Number.parseFloat(i);return n||s?(e=e.split(",")[0],i=i.split(",")[0],1e3*(Number.parseFloat(e)+Number.parseFloat(i))):0})(e)+5;let o=!1;const r=({target:i})=&gt;{i===e&amp;&amp;(o=!0,e.removeEventListener("transitionend",r),g(t))};e.addEventListener("transitionend",r),setTimeout(()=&gt;{o||n(e)},s)},b=(t,e,i,n)=&gt;{let s=t.indexOf(e);if(-1===s)return t[!i&amp;&amp;n?t.length-1:0];const o=t.length;return s+=i?1:-1,n&amp;&amp;(s=(s+o)%o),t[Math.max(0,Math.min(s,o-1))]},v=/[^.]*(?=\..*)\.|.*/,y=/\..*/,w=/::\d+$/,E={};let A=1;const T={mouseenter:"mouseover",mouseleave:"mouseout"},O=/^(mouseenter|mouseleave)/i,C=new Set(["click","dblclick","mouseup","mousedown","contextmenu","mousewheel","DOMMouseScroll","mouseover","mouseout","mousemove","selectstart","selectend","keydown","keypress","keyup","orientationchange","touchstart","touchmove","touchend","touchcancel","pointerdown","pointermove","pointerup","pointerleave","pointercancel","gesturestart","gesturechange","gestureend","focus","blur","change","reset","select","submit","focusin","focusout","load","unload","beforeunload","resize","move","DOMContentLoaded","readystatechange","error","abort","scroll"]);function k(t,e){return e&amp;&amp;`${e}::${A++}`||t.uidEvent||A++}function L(t){const e=k(t);return t.uidEvent=e,E[e]=E[e]||{},E[e]}function x(t,e,i=null){const n=Object.keys(t);for(let s=0,o=n.length;s&lt;o;s++){const o=t[n[s]];if(o.originalHandler===e&amp;&amp;o.delegationSelector===i)return o}return null}function D(t,e,i){const n="string"==typeof e,s=n?i:e;let o=I(t);return C.has(o)||(o=t),[n,s,o]}function S(t,e,i,n,s){if("string"!=typeof e||!t)return;if(i||(i=n,n=null),O.test(e)){const t=t=&gt;function(e){if(!e.relatedTarget||e.relatedTarget!==e.delegateTarget&amp;&amp;!e.delegateTarget.contains(e.relatedTarget))return t.call(this,e)};n?n=t(n):i=t(i)}const[o,r,a]=D(e,i,n),l=L(t),c=l[a]||(l[a]={}),h=x(c,r,o?i:null);if(h)return void(h.oneOff=h.oneOff&amp;&amp;s);const d=k(r,e.replace(v,"")),u=o?function(t,e,i){return function n(s){const o=t.querySelectorAll(e);for(let{target:r}=s;r&amp;&amp;r!==this;r=r.parentNode)for(let a=o.length;a--;)if(o[a]===r)return s.delegateTarget=r,n.oneOff&amp;&amp;P.off(t,s.type,e,i),i.apply(r,[s]);return null}}(t,i,n):function(t,e){return function i(n){return n.delegateTarget=t,i.oneOff&amp;&amp;P.off(t,n.type,e),e.apply(t,[n])}}(t,i);u.delegationSelector=o?i:null,u.originalHandler=r,u.oneOff=s,u.uidEvent=d,c[d]=u,t.addEventListener(</w:t>
      </w:r>
      <w:r w:rsidRPr="00115F1E">
        <w:rPr>
          <w:rFonts w:cs="Times New Roman"/>
          <w:sz w:val="14"/>
        </w:rPr>
        <w:lastRenderedPageBreak/>
        <w:t>a,u,o)}function N(t,e,i,n,s){const o=x(e[i],n,s);o&amp;&amp;(t.removeEventListener(i,o,Boolean(s)),delete e[i][o.uidEvent])}function I(t){return t=t.replace(y,""),T[t]||t}const P={on(t,e,i,n){S(t,e,i,n,!1)},one(t,e,i,n){S(t,e,i,n,!0)},off(t,e,i,n){if("string"!=typeof e||!t)return;const[s,o,r]=D(e,i,n),a=r!==e,l=L(t),c=e.startsWith(".");if(void 0!==o){if(!l||!l[r])return;return void N(t,l,r,o,s?i:null)}c&amp;&amp;Object.keys(l).forEach(i=&gt;{!function(t,e,i,n){const s=e[i]||{};Object.keys(s).forEach(o=&gt;{if(o.includes(n)){const n=s[o];N(t,e,i,n.originalHandler,n.delegationSelector)}})}(t,l,i,e.slice(1))});const h=l[r]||{};Object.keys(h).forEach(i=&gt;{const n=i.replace(w,"");if(!a||e.includes(n)){const e=h[i];N(t,l,r,e.originalHandler,e.delegationSelector)}})},trigger(t,e,i){if("string"!=typeof e||!t)return null;const n=u(),s=I(e),o=e!==s,r=C.has(s);let a,l=!0,c=!0,h=!1,d=null;return o&amp;&amp;n&amp;&amp;(a=n.Event(e,i),n(t).trigger(a),l=!a.isPropagationStopped(),c=!a.isImmediatePropagationStopped(),h=a.isDefaultPrevented()),r?(d=document.createEvent("HTMLEvents"),d.initEvent(s,l,!0)):d=new CustomEvent(e,{bubbles:l,cancelable:!0}),void 0!==i&amp;&amp;Object.keys(i).forEach(t=&gt;{Object.defineProperty(d,t,{get:()=&gt;i[t]})}),h&amp;&amp;d.preventDefault(),c&amp;&amp;t.dispatchEvent(d),d.defaultPrevented&amp;&amp;void 0!==a&amp;&amp;a.preventDefault(),d}},j=new Map;var M={set(t,e,i){j.has(t)||j.set(t,new Map);const n=j.get(t);n.has(e)||0===n.size?n.set(e,i):console.error(`Bootstrap doesn't allow more than one instance per element. Bound instance: ${Array.from(n.keys())[0]}.`)},get:(t,e)=&gt;j.has(t)&amp;&amp;j.get(t).get(e)||null,remove(t,e){if(!j.has(t))return;const i=j.get(t);i.delete(e),0===i.size&amp;&amp;j.delete(t)}};class H{constructor(t){(t=o(t))&amp;&amp;(this._element=t,M.set(this._element,this.constructor.DATA_KEY,this))}dispose(){M.remove(this._element,this.constructor.DATA_KEY),P.off(this._element,this.constructor.EVENT_KEY),Object.getOwnPropertyNames(this).forEach(t=&gt;{this[t]=null})}_queueCallback(t,e,i=!0){_(t,e,i)}static getInstance(t){return M.get(o(t),this.DATA_KEY)}static getOrCreateInstance(t,e={}){return this.getInstance(t)||new this(t,"object"==typeof e</w:t>
      </w:r>
    </w:p>
    <w:p w14:paraId="492FE9AD" w14:textId="77777777" w:rsidR="00425970" w:rsidRPr="00115F1E" w:rsidRDefault="00425970" w:rsidP="00425970">
      <w:pPr>
        <w:spacing w:after="0" w:line="240" w:lineRule="auto"/>
        <w:rPr>
          <w:rFonts w:cs="Times New Roman"/>
        </w:rPr>
      </w:pPr>
      <w:r w:rsidRPr="00115F1E">
        <w:rPr>
          <w:rFonts w:cs="Times New Roman"/>
          <w:sz w:val="14"/>
        </w:rPr>
        <w:t>?e:null)}static get VERSION(){return"5.1.0"}static get NAME(){throw new Error('You have to implement the static method "NAME", for each component!')}static get DATA_KEY(){return"bs."+this.NAME}static get EVENT_KEY(){return"."+this.DATA_KEY}}const B=(t,e="hide")=&gt;{const n="click.dismiss"+t.EVENT_KEY,s=t.NAME;P.on(document,n,`[data-bs-dismiss="${s}"]`,(function(n){if(["A","AREA"].includes(this.tagName)&amp;&amp;n.preventDefault(),l(this))return;const o=i(this)||this.closest("."+s);t.getOrCreateInstance(o)[e]()}))};class R extends H{static get NAME(){return"alert"}close(){if(P.trigger(this._element,"close.bs.alert").defaultPrevented)return;this._element.classList.remove("show");const t=this._element.classList.contains("fade");this._queueCallback(()=&gt;this._destroyElement(),this._element,t)}_destroyElement(){this._element.remove(),P.trigger(this._element,"closed.bs.alert"),this.dispose()}static jQueryInterface(t){return this.each((function(){const e=R.getOrCreateInstance(this);if("string"==typeof t){if(void 0===e[t]||t.startsWith("_")||"constructor"===t)throw new TypeError(`No method named "${t}"`);e[t](this)}}))}}B(R,"close"),m(R);class W extends H{static get NAME(){return"button"}toggle(){this._element.setAttribute("aria-pressed",this._element.classList.toggle("active"))}static jQueryInterface(t){return this.each((function(){const e=W.getOrCreateInstance(this);"toggle"===t&amp;&amp;e[t]()}))}}function z(t){return"true"===t||"false"!==t&amp;&amp;(t===Number(t).toString()?Number(t):""===t||"null"===t?null:t)}function q(t){return t.replace(/[A-Z]/g,t=&gt;"-"+t.toLowerCase())}P.on(document,"click.bs.button.data-api",'[data-bs-toggle="button"]',t=&gt;{t.preventDefault();const e=t.target.closest('[data-bs-toggle="button"]');W.getOrCreateInstance(e).toggle()}),m(W);const F={setDataAttribute(t,e,i){t.setAttribute("data-bs-"+q(e),i)},removeDataAttribute(t,e){t.removeAttribute("data-bs-"+q(e))},getDataAttributes(t){if(!t)return{};const e={};return Object.keys(t.dataset).filter(t=&gt;t.startsWith("bs")).forEach(i=&gt;{let n=i.replace(/^bs/,"");n=n.charAt(0).toLowerCase()+n.slice(1,n.length),e[n]=z(t.dataset[i])}),e},getDataAttribute:(t,e)=&gt;z(t.getAttribute("data-bs-"+q(e))),offset(t){const e=t.getBoundingClientRect();return{top:e.top+window.pageYOffset,left:e.left+window.pageXOffset}},position:t=&gt;({top:t.offsetTop,left:t.offsetLeft})},U={find:(t,e=document.documentElement)=&gt;[].concat(...Element.prototype.querySelectorAll.call(e,t)),findOne:(t,e=document.documentElement)=&gt;Element.prototype.querySelector.call(e,t),children:(t,e)=&gt;[].concat(...t.children).filter(t=&gt;t.matches(e)),parents(t,e){const i=[];let n=t.parentNode;for(;n&amp;&amp;n.nodeType===Node.ELEMENT_NODE&amp;&amp;3!==n.nodeType;)n.matches(e)&amp;&amp;i.push(n),n=n.parentNode;return i},prev(t,e){let i=t.previousElementSibling;for(;i;){if(i.matches(e))return[i];i=i.previousElementSibling}return[]},next(t,e){let i=t.nextElementSibling;for(;i;){if(i.matches(e))return[i];i=i.nextElementSibling}return[]},focusableChildren(t){const e=["a","button","input","textarea","select","details","[tabindex]",'[contenteditable="true"]'].map(t=&gt;t+':not([tabindex^="-"])').join(", ");return this.find(e,t).filter(t=&gt;!l(t)&amp;&amp;a(t))}},$={interval:5e3,keyboard:!0,slide:!1,pause:"hover",wrap:!0,touch:!0},V={interval:"(number|boolean)",keyboard:"boolean",slide:"(boolean|string)",pause:"(string|boolean)",wrap:"boolean",touch:"boolean"},K="next",X="prev",Y="left",Q="right",G={ArrowLeft:Q,ArrowRight:Y};class Z extends H{constructor(t,e){super(t),this._items=null,this._interval=null,this._activeElement=null,this._isPaused=!1,this._isSliding=!1,this.touchTimeout=null,this.touchStartX=0,this.touchDeltaX=0,this._config=this._getConfig(e),this._indicatorsElement=U.findOne(".carousel-indicators",this._element),this._touchSupported="ontouchstart"in document.documentElement||navigator.maxTouchPoints&gt;0,this._pointerEvent=Boolean(window.PointerEvent),this._addEventListeners()}static get Default(){return $}static get NAME(){return"carousel"}next(){this._slide(K)}nextWhenVisible(){!document.hidden&amp;&amp;a(this._element)&amp;&amp;this.next()}prev(){this._slide(X)}pause(t){t||(this._isPaused=!0),U.findOne(".carousel-item-next, .carousel-item-prev",this._element)&amp;&amp;(n(this._element),this.cycle(!0)),clearInterval(this._interval),this._interval=null}cycle(t){t||(this._isPaused=!1),this._interval&amp;&amp;(clearInterval(this._interval),this._interval=null),this._config&amp;&amp;this._config.interval&amp;&amp;!this._isPaused&amp;&amp;(this._updateInterval(),this._interval=setInterval((document.visibilityState?this.nextWhenVisible:this.next).bind(this),this._config.interval))}to(t){this._activeElement=U.findOne(".active.carousel-item",this._element);const e=this._getItemIndex(this._activeElement);if(t&gt;this._items.length-1||t&lt;0)return;if(this._isSliding)return void P.one(this._element,"slid.bs.carousel",()=&gt;this.to(t));if(e===t)return this.pause(),void this.cycle();const i=t&gt;e?K:X;this._slide(i,this._items[t])}_getConfig(t){return t={...$,...F.getDataAttributes(this._element),..."object"==typeof t?t:{}},r("carousel",t,V),t}_handleSwipe(){const t=Math.abs(this.touchDeltaX);if(t&lt;=40)return;const e=t/this.touchDeltaX;this.touchDeltaX=0,e&amp;&amp;this._slide(e&gt;0?Q:Y)}_addEventListeners(){this._config.keyboard&amp;&amp;P.on(this._element,"keydown.bs.carousel",t=&gt;this._keydown(t)),"hover"===this._config.pause&amp;&amp;(P.on(this._element,"mouseenter.bs.carousel",t=&gt;this.pause(t)),P.on(this._element,"mouseleave.bs.carousel",t=&gt;this.cycle(t))),this._config.touch&amp;&amp;this._touchSupported&amp;&amp;this._addTouchEventListeners()}_addTouchEventListeners(){const t=t=&gt;{!this._pointerEvent||"pen"!==t.pointerType&amp;&amp;"touch"!==t.pointerType?this._pointerEvent||(this.touchStartX=t.touches[0].clientX):this.touchStartX=t.clientX},e=t=&gt;{this.touchDeltaX=t.touches&amp;&amp;t.touches.length&gt;1?0:t.touches[0].clientX-this.touchStartX},i=t=&gt;{!this._pointerEvent||"pen"!==t.pointerType&amp;&amp;"touch"!==t.pointerType||(this.touchDeltaX=t.clientX-this.touchStartX),this._handleSwipe(),"hover"===this._config.pause&amp;&amp;(this.pause(),this.touchTimeout&amp;&amp;clearTimeout(this.touchTimeout),this.touchTimeout=setTimeout(t=&gt;this.cycle(t),500+this._config.interval))};U.find(".carousel-item img",this._element).forEach(t=&gt;{P.on(t,"dragstart.bs.carousel",t=&gt;t.preventDefault())}),this._pointerEvent?(P.on(this._element,"pointerdown.bs.carousel",e=&gt;t(e)),P.on(this._element,"pointerup.bs.carousel",t=&gt;i(t)),this._element.classList.add("pointer-event")):(P.on(this._element,"touchstart.bs.carousel",e=&gt;t(e)),P.on(this._element,"touchmove.bs.carousel",t=&gt;e(t)),P.on(this._element,"touchend.bs.carousel",t=&gt;i(t)))}_keydown(t){if(/input|textarea/i.test(t.target.tagName))return;const e=G[t.key];e&amp;&amp;(t.preventDefault(),this._slide(e))}_getItemIndex(t){return this._items=t&amp;&amp;t.parentNode?U.find(".carousel-item",t.parentNode):[],this._items.indexOf(t)}_getItemByOrder(t,e){const i=t===K;return b(this._items,e,i,this._config.wrap)}_triggerSlideEvent(t,e){const i=this._getItemIndex(t),n=this._getItemIndex(U.findOne(".active.carousel-item",this._element));return P.trigger(this._element,"slide.bs.car</w:t>
      </w:r>
    </w:p>
    <w:p w14:paraId="4E246EC2" w14:textId="77777777" w:rsidR="00425970" w:rsidRPr="00115F1E" w:rsidRDefault="00425970" w:rsidP="00425970">
      <w:pPr>
        <w:spacing w:after="0" w:line="240" w:lineRule="auto"/>
        <w:rPr>
          <w:rFonts w:cs="Times New Roman"/>
        </w:rPr>
      </w:pPr>
      <w:r w:rsidRPr="00115F1E">
        <w:rPr>
          <w:rFonts w:cs="Times New Roman"/>
          <w:sz w:val="14"/>
        </w:rPr>
        <w:t xml:space="preserve">ousel",{relatedTarget:t,direction:e,from:n,to:i})}_setActiveIndicatorElement(t){if(this._indicatorsElement){const e=U.findOne(".active",this._indicatorsElement);e.classList.remove("active"),e.removeAttribute("aria-current");const i=U.find("[data-bs-target]",this._indicatorsElement);for(let e=0;e&lt;i.length;e++)if(Number.parseInt(i[e].getAttribute("data-bs-slide-to"),10)===this._getItemIndex(t)){i[e].classList.add("active"),i[e].setAttribute("aria-current","true");break}}}_updateInterval(){const t=this._activeElement||U.findOne(".active.carousel-item",this._element);if(!t)return;const e=Number.parseInt(t.getAttribute("data-bs-interval"),10);e?(this._config.defaultInterval=this._config.defaultInterval||this._config.interval,this._config.interval=e):this._config.interval=this._config.defaultInterval||this._config.interval}_slide(t,e){const i=this._directionToOrder(t),n=U.findOne(".active.carousel-item",this._element),s=this._getItemIndex(n),o=e||this._getItemByOrder(i,n),r=this._getItemIndex(o),a=Boolean(this._interval),l=i===K,c=l?"carousel-item-start":"carousel-item-end",h=l?"carousel-item-next":"carousel-item-prev",u=this._orderToDirection(i);if(o&amp;&amp;o.classList.contains("active"))return void(this._isSliding=!1);if(this._isSliding)return;if(this._triggerSlideEvent(o,u).defaultPrevented)return;if(!n||!o)return;this._isSliding=!0,a&amp;&amp;this.pause(),this._setActiveIndicatorElement(o),this._activeElement=o;const f=()=&gt;{P.trigger(this._element,"slid.bs.carousel",{relatedTarget:o,direction:u,from:s,to:r})};if(this._element.classList.contains("slide")){o.classList.add(h),d(o),n.classList.add(c),o.classList.add(c);const t=()=&gt;{o.classList.remove(c,h),o.classList.add("active"),n.classList.remove("active",h,c),this._isSliding=!1,setTimeout(f,0)};this._queueCallback(t,n,!0)}else n.classList.remove("active"),o.classList.add("active"),this._isSliding=!1,f();a&amp;&amp;this.cycle()}_directionToOrder(t){return[Q,Y].includes(t)?p()?t===Y?X:K:t===Y?K:X:t}_orderToDirection(t){return[K,X].includes(t)?p()?t===X?Y:Q:t===X?Q:Y:t}static carouselInterface(t,e){const </w:t>
      </w:r>
      <w:r w:rsidRPr="00115F1E">
        <w:rPr>
          <w:rFonts w:cs="Times New Roman"/>
          <w:sz w:val="14"/>
        </w:rPr>
        <w:lastRenderedPageBreak/>
        <w:t>i=Z.getOrCreateInstance(t,e);let{_config:n}=i;"object"==typeof e&amp;&amp;(n={...n,...e});const s="string"==typeof e?e:n.slide;if("number"==typeof e)i.to(e);else if("string"==typeof s){if(void 0===i[s])throw new TypeError(`No method named "${s}"`);i[s]()}else n.interval&amp;&amp;n.ride&amp;&amp;(i.pause(),i.cycle())}static jQueryInterface(t){return this.each((function(){Z.carouselInterface(this,t)}))}static dataApiClickHandler(t){const e=i(this);if(!e||!e.classList.contains("carousel"))return;const n={...F.getDataAttributes(e),...F.getDataAttributes(this)},s=this.getAttribute("data-bs-slide-to");s&amp;&amp;(n.interval=!1),Z.carouselInterface(e,n),s&amp;&amp;Z.getInstance(e).to(s),t.preventDefault()}}P.on(document,"click.bs.carousel.data-api","[data-bs-slide], [data-bs-slide-to]",Z.dataApiClickHandler),P.on(window,"load.bs.carousel.data-api",()=&gt;{const t=U.find('[data-bs-ride="carousel"]');for(let e=0,i=t.length;e&lt;i;e++)Z.carouselInterface(t[e],Z.getInstance(t[e]))}),m(Z);const J={toggle:!0,parent:null},tt={toggle:"boolean",parent:"(null|element)"};class et extends H{constructor(t,i){super(t),this._isTransitioning=!1,this._config=this._getConfig(i),this._triggerArray=[];const n=U.find('[data-bs-toggle="collapse"]');for(let t=0,i=n.length;t&lt;i;t++){const i=n[t],s=e(i),o=U.find(s).filter(t=&gt;t===this._element);null!==s&amp;&amp;o.length&amp;&amp;(this._selector=s,this._triggerArray.push(i))}this._initializeChildren(),this._config.parent||this._addAriaAndCollapsedClass(this._triggerArray,this._isShown()),this._config.toggle&amp;&amp;this.toggle()}static get Default(){return J}static get NAME(){return"collapse"}toggle(){this._isShown()?this.hide():this.show()}show(){if(this._isTransitioning||this._isShown())return;let t,e=[];if(this._config.parent){const t=U.find(".collapse .collapse",this._config.parent);e=U.find(".show, .collapsing",this._config.parent).filter(e=&gt;!t.includes(e))}const i=U.findOne(this._selector);if(e.length){const n=e.find(t=&gt;i!==t);if(t=n?et.getInstance(n):null,t&amp;&amp;t._isTransitioning)return}if(P.trigger(this._element,"show.bs.collapse").defaultPrevented)return;e.forEach(e=&gt;{i!==e&amp;&amp;et.getOrCreateInstance(e,{toggle:!1}).hide(),t||M.set(e,"bs.collapse",null)});const n=this._getDimension();this._element.classList.remove("collapse"),this._element.classList.add("collapsing"),this._element.style[n]=0,this._addAriaAndCollapsedClass(this._triggerArray,!0),this._isTransitioning=!0;const s="scroll"+(n[0].toUpperCase()+n.slice(1));this._queueCallback(()=&gt;{this._isTransitioning=!1,this._element.classList.remove("collapsing"),this._element.classList.add("collapse","show"),this._element.style[n]="",P.trigger(this._element,"shown.bs.collapse")},this._element,!0),this._element.style[n]=this._element[s]+"px"}hide(){if(this._isTransitioning||!this._isShown())return;if(P.trigger(this._element,"hide.bs.collapse").defaultPrevented)return;const t=this._getDimension();this._element.style[t]=this._element.getBoundingClientRect()[t]+"px",d(this._element),this._element.classList.add("collapsing"),this._element.classList.remove("collapse","show");const e=this._triggerArray.length;for(let t=0;t&lt;e;t++){const e=this._triggerArray[t],n=i(e);n&amp;&amp;!this._isShown(n)&amp;&amp;this._addAriaAndCollapsedClass([e],!1)}this._isTransitioning=!0,this._element.style[t]="",this._queueCallback(()=&gt;{this._isTransitioning=!1,this._element.classList.remove("collapsing"),this._element.classList.add("collapse"),P.trigger(this._element,"hidden.bs.collapse")},this._element,!0)}_isShown(t=this._element){return t.classList.contains("show")}_getConfig(t){return(t={...J,...F.getDataAttributes(this._element),...t}).toggle=Boolean(t.toggle),t.parent=o(t.parent),r("collapse",t,tt),t}_getDimension(){return this._element.classList.contains("collapse-horizontal")?"width":"height"}_initializeChildren(){if(!this._config.parent)return;const t=U.find(".collapse .collapse",this._config.parent);U.find('[data-bs-toggle="collapse"]',this._config.parent).filter(e=&gt;!t.includes(e)).forEach(t=&gt;{const e=i(t);e&amp;&amp;this._addAriaAndCollapsedClass([t],this._isShown(e))})}_addAriaAndCollapsedClass(t,e){t.length&amp;&amp;t.forEach(t=&gt;{e?t.classList.remove("collapsed"):t.classList.add("collapsed"),t.setAttribute("aria-expanded",e)})}static jQueryInterface(t){return this.each((function(){const e={};"string"==typeof t&amp;&amp;/show|hide/.test(t)&amp;&amp;(e.toggle=!1);const i=et.getOrCreateInstance(this,e);if("string"==typeof t){if(void 0===i[t])throw new TypeError(`No method named "${t}"`);i[t]()}}))}}P.on(document,"click.bs.collapse.data-api",'[data-bs-toggle="collapse"]',(function(t){("A"===t.target.tagName||t.delegateTarget&amp;&amp;"A"===t.delegateTarget.tagName)&amp;&amp;t.preventDefault();const i=e(this);U.find(i).forEach(t=&gt;{et.getOrCreateInstance(t,{toggle:!1}).toggle()})})),m(et);var it="top",nt="bottom",st="right",ot="left",rt=[it,nt,st,ot],at=rt.reduce((function(t,e){return t.concat([e+"-start",e+"-end"])}),[]),lt=[].concat(rt,["auto"]).reduce((function(t,e){return t.concat([e,e+"-start",e+"-end"])}),[]),ct=["beforeR</w:t>
      </w:r>
    </w:p>
    <w:p w14:paraId="66B9EB4E" w14:textId="77777777" w:rsidR="00425970" w:rsidRPr="00115F1E" w:rsidRDefault="00425970" w:rsidP="00425970">
      <w:pPr>
        <w:spacing w:after="0" w:line="240" w:lineRule="auto"/>
        <w:rPr>
          <w:rFonts w:cs="Times New Roman"/>
        </w:rPr>
      </w:pPr>
      <w:r w:rsidRPr="00115F1E">
        <w:rPr>
          <w:rFonts w:cs="Times New Roman"/>
          <w:sz w:val="14"/>
        </w:rPr>
        <w:t xml:space="preserve">ead","read","afterRead","beforeMain","main","afterMain","beforeWrite","write","afterWrite"];function ht(t){return t?(t.nodeName||"").toLowerCase():null}function dt(t){if(null==t)return window;if("[object Window]"!==t.toString()){var e=t.ownerDocument;return e&amp;&amp;e.defaultView||window}return t}function ut(t){return t instanceof dt(t).Element||t instanceof Element}function ft(t){return t instanceof dt(t).HTMLElement||t instanceof HTMLElement}function pt(t){return"undefined"!=typeof ShadowRoot&amp;&amp;(t instanceof dt(t).ShadowRoot||t instanceof ShadowRoot)}var mt={name:"applyStyles",enabled:!0,phase:"write",fn:function(t){var e=t.state;Object.keys(e.elements).forEach((function(t){var i=e.styles[t]||{},n=e.attributes[t]||{},s=e.elements[t];ft(s)&amp;&amp;ht(s)&amp;&amp;(Object.assign(s.style,i),Object.keys(n).forEach((function(t){var e=n[t];!1===e?s.removeAttribute(t):s.setAttribute(t,!0===e?"":e)})))}))},effect:function(t){var e=t.state,i={popper:{position:e.options.strategy,left:"0",top:"0",margin:"0"},arrow:{position:"absolute"},reference:{}};return Object.assign(e.elements.popper.style,i.popper),e.styles=i,e.elements.arrow&amp;&amp;Object.assign(e.elements.arrow.style,i.arrow),function(){Object.keys(e.elements).forEach((function(t){var n=e.elements[t],s=e.attributes[t]||{},o=Object.keys(e.styles.hasOwnProperty(t)?e.styles[t]:i[t]).reduce((function(t,e){return t[e]="",t}),{});ft(n)&amp;&amp;ht(n)&amp;&amp;(Object.assign(n.style,o),Object.keys(s).forEach((function(t){n.removeAttribute(t)})))}))}},requires:["computeStyles"]};function gt(t){return t.split("-")[0]}var _t=Math.round;function bt(t,e){void 0===e&amp;&amp;(e=!1);var i=t.getBoundingClientRect(),n=1,s=1;return ft(t)&amp;&amp;e&amp;&amp;(n=i.width/t.offsetWidth||1,s=i.height/t.offsetHeight||1),{width:_t(i.width/n),height:_t(i.height/s),top:_t(i.top/s),right:_t(i.right/n),bottom:_t(i.bottom/s),left:_t(i.left/n),x:_t(i.left/n),y:_t(i.top/s)}}function vt(t){var e=bt(t),i=t.offsetWidth,n=t.offsetHeight;return Math.abs(e.width-i)&lt;=1&amp;&amp;(i=e.width),Math.abs(e.height-n)&lt;=1&amp;&amp;(n=e.height),{x:t.offsetLeft,y:t.offsetTop,width:i,height:n}}function yt(t,e){var i=e.getRootNode&amp;&amp;e.getRootNode();if(t.contains(e))return!0;if(i&amp;&amp;pt(i)){var n=e;do{if(n&amp;&amp;t.isSameNode(n))return!0;n=n.parentNode||n.host}while(n)}return!1}function wt(t){return dt(t).getComputedStyle(t)}function Et(t){return["table","td","th"].indexOf(ht(t))&gt;=0}function At(t){return((ut(t)?t.ownerDocument:t.document)||window.document).documentElement}function Tt(t){return"html"===ht(t)?t:t.assignedSlot||t.parentNode||(pt(t)?t.host:null)||At(t)}function Ot(t){return ft(t)&amp;&amp;"fixed"!==wt(t).position?t.offsetParent:null}function Ct(t){for(var e=dt(t),i=Ot(t);i&amp;&amp;Et(i)&amp;&amp;"static"===wt(i).position;)i=Ot(i);return i&amp;&amp;("html"===ht(i)||"body"===ht(i)&amp;&amp;"static"===wt(i).position)?e:i||function(t){var e=-1!==navigator.userAgent.toLowerCase().indexOf("firefox");if(-1!==navigator.userAgent.indexOf("Trident")&amp;&amp;ft(t)&amp;&amp;"fixed"===wt(t).position)return null;for(var i=Tt(t);ft(i)&amp;&amp;["html","body"].indexOf(ht(i))&lt;0;){var n=wt(i);if("none"!==n.transform||"none"!==n.perspective||"paint"===n.contain||-1!==["transform","perspective"].indexOf(n.willChange)||e&amp;&amp;"filter"===n.willChange||e&amp;&amp;n.filter&amp;&amp;"none"!==n.filter)return i;i=i.parentNode}return null}(t)||e}function kt(t){return["top","bottom"].indexOf(t)&gt;=0?"x":"y"}var Lt=Math.max,xt=Math.min,Dt=Math.round;function St(t,e,i){return Lt(t,xt(e,i))}function Nt(t){return Object.assign({},{top:0,right:0,bottom:0,left:0},t)}function It(t,e){return e.reduce((function(e,i){return e[i]=t,e}),{})}var Pt={name:"arrow",enabled:!0,phase:"main",fn:function(t){var e,i=t.state,n=t.name,s=t.options,o=i.elements.arrow,r=i.modifiersData.popperOffsets,a=gt(i.placement),l=kt(a),c=[ot,st].indexOf(a)&gt;=0?"height":"width";if(o&amp;&amp;r){var h=function(t,e){return Nt("number"!=typeof(t="function"==typeof t?t(Object.assign({},e.rects,{placement:e.placement})):t)?t:It(t,rt))}(s.padding,i),d=vt(o),u="y"===l?it:ot,f="y"===l?nt:st,p=i.rects.reference[c]+i.rects.reference[l]-r[l]-i.rects.popper[c],m=r[l]-i.rects.reference[l],g=Ct(o),_=g?"y"===l?g.clientHeight||0:g.clientWidth||0:0,b=p/2-m/2,v=h[u],y=_-d[c]-h[f],w=_/2-d[c]/2+b,E=St(v,w,y),A=l;i.modifiersData[n]=((e={})[A]=E,e.centerOffset=E-w,e)}},effect:function(t){var e=t.state,i=t.options.element,n=void 0===i?"[data-popper-arrow]":i;null!=n&amp;&amp;("string"!=typeof n||(n=e.elements.popper.querySelector(n)))&amp;&amp;yt(e.elements.popper,n)&amp;&amp;(e.elements.arrow=n)},requires:["popperOffsets"],requiresIfExists:["preventOverflow"]},jt={top:"auto",right:"auto",bottom:"auto",left:"auto"};function Mt(t){var e,i=t.popper,n=t.popperRect,s=t.placement,o=t.offsets,r=t.position,a=t.gpuAcceleration,l=t.adaptive,c=t.roundOffsets,h=!0===c?function(t){var e=t.x,i=t.y,n=window.devicePixelRatio||1;return{x:Dt(Dt(e*n)/n)||0,y:Dt(Dt(i*n)/n)||0}}(o):"function"==typeof c?c(o):o,d=h.x,u=void 0===d?0:d,f=h.y,p=void 0===f?0:f,m=o.hasOwnProperty("x"),g=o.hasOwnProperty("y"),_=ot,b=it,v=window;if(l){var y=Ct(i),w="clientHeight",E="clientWidth";y===dt(i)&amp;&amp;"static"!==wt(y=At(i)).position&amp;&amp;(w="scrollHeight",E="scrollWidth"),y=y,s===it&amp;&amp;(b=nt,p-=y[w]-n.height,p*=a?1:-1),s===ot&amp;&amp;(_=st,u-=y[E]-n.width,u*=a?1:-1)}var A,T=Object.assign({position:r},l&amp;&amp;jt);return a?Object.assign({},T,((A={})[b]=g?"0":"",A[_]=m?"0":"",A.transform=(v.devicePixelRatio||1)&lt;2?"translate("+u+"px, "+p+"px)":"translate3d("+u+"px, "+p+"px, 0)",A)):Object.assign({},T,((e={})[b]=g?p+"px":"",e[_]=m?u+"px":"",e.transform="",e))}var Ht={name:"computeStyles",enabled:!0,phase:"beforeWrite",fn:function(t){var e=t.state,i=t.options,n=i.gpuAcceleration,s=void 0===n||n,o=i.adaptive,r=void 0===o||o,a=i.roundOffsets,l=void 0===a||a,c={placement:gt(e.placement),popper:e.elements.popper,popperRect:e.rects.popper,gpuAcceleration:s};null!=e.modifiersData.popperOffsets&amp;&amp;(e.styles.popper=Object.assign({},e.styles.popper,Mt(Object.assign({},c,{offsets:e.modifiersData.popperOffsets,position:e.options.strategy,adaptive:r,roundOffsets:l})))),null!=e.modifiersData.arrow&amp;&amp;(e.styles.arrow=Object.assign({},e.styles.arrow,Mt(Object.assign({},c,{offsets:e.modifiersData.arrow,position:"absolute",adaptive:!1,roundOffsets:l})))),e.attributes.popper=Object.assign({},e.attributes.popper,{"data-popper-placement":e.placement})},data:{}},Bt={passive:!0},Rt={name:"eventListeners",enabled:!0,phase:"write",fn:function(){},effect:function(t){var </w:t>
      </w:r>
      <w:r w:rsidRPr="00115F1E">
        <w:rPr>
          <w:rFonts w:cs="Times New Roman"/>
          <w:sz w:val="14"/>
        </w:rPr>
        <w:lastRenderedPageBreak/>
        <w:t>e=t.state,i=t.instance,n=t.options,s=n.scroll,o=void 0===s||s,r=n.resize,a=void 0===r||r,l=dt(e.elements.popper),c=[].concat(e.scrollParents.reference,e.scrollParents.popper);return o&amp;&amp;c.forEach((function(t){t.addEventListener("scroll",i.update,Bt)})),a&amp;&amp;l.addEventListener("resize",i.update,Bt),function(){o&amp;&amp;c.forEach((function(t){t.removeEventListener("scroll",i.update,Bt)})),a&amp;&amp;l.removeEventListener("resize",i.update,Bt)}},data:{}},Wt={left:"right",right:"left",bottom:"top",top:"bottom"};function zt(t){return t.replace(/left|right|bottom|top/g,(function(t){return Wt[t]}))}var qt={start:"end",end:"start"};function Ft(t){return t.replace(/start|end/g,(function(t){return qt[t]}))}f</w:t>
      </w:r>
    </w:p>
    <w:p w14:paraId="0584FF95" w14:textId="77777777" w:rsidR="00425970" w:rsidRPr="00115F1E" w:rsidRDefault="00425970" w:rsidP="00425970">
      <w:pPr>
        <w:spacing w:after="0" w:line="240" w:lineRule="auto"/>
        <w:rPr>
          <w:rFonts w:cs="Times New Roman"/>
        </w:rPr>
      </w:pPr>
      <w:r w:rsidRPr="00115F1E">
        <w:rPr>
          <w:rFonts w:cs="Times New Roman"/>
          <w:sz w:val="14"/>
        </w:rPr>
        <w:t>unction Ut(t){var e=dt(t);return{scrollLeft:e.pageXOffset,scrollTop:e.pageYOffset}}function $t(t){return bt(At(t)).left+Ut(t).scrollLeft}function Vt(t){var e=wt(t),i=e.overflow,n=e.overflowX,s=e.overflowY;return/auto|scroll|overlay|hidden/.test(i+s+n)}function Kt(t,e){var i;void 0===e&amp;&amp;(e=[]);var n=function t(e){return["html","body","#document"].indexOf(ht(e))&gt;=0?e.ownerDocument.body:ft(e)&amp;&amp;Vt(e)?e:t(Tt(e))}(t),s=n===(null==(i=t.ownerDocument)?void 0:i.body),o=dt(n),r=s?[o].concat(o.visualViewport||[],Vt(n)?n:[]):n,a=e.concat(r);return s?a:a.concat(Kt(Tt(r)))}function Xt(t){return Object.assign({},t,{left:t.x,top:t.y,right:t.x+t.width,bottom:t.y+t.height})}function Yt(t,e){return"viewport"===e?Xt(function(t){var e=dt(t),i=At(t),n=e.visualViewport,s=i.clientWidth,o=i.clientHeight,r=0,a=0;return n&amp;&amp;(s=n.width,o=n.height,/^((?!chrome|android).)*safari/i.test(navigator.userAgent)||(r=n.offsetLeft,a=n.offsetTop)),{width:s,height:o,x:r+$t(t),y:a}}(t)):ft(e)?function(t){var e=bt(t);return e.top=e.top+t.clientTop,e.left=e.left+t.clientLeft,e.bottom=e.top+t.clientHeight,e.right=e.left+t.clientWidth,e.width=t.clientWidth,e.height=t.clientHeight,e.x=e.left,e.y=e.top,e}(e):Xt(function(t){var e,i=At(t),n=Ut(t),s=null==(e=t.ownerDocument)?void 0:e.body,o=Lt(i.scrollWidth,i.clientWidth,s?s.scrollWidth:0,s?s.clientWidth:0),r=Lt(i.scrollHeight,i.clientHeight,s?s.scrollHeight:0,s?s.clientHeight:0),a=-n.scrollLeft+$t(t),l=-n.scrollTop;return"rtl"===wt(s||i).direction&amp;&amp;(a+=Lt(i.clientWidth,s?s.clientWidth:0)-o),{width:o,height:r,x:a,y:l}}(At(t)))}function Qt(t){return t.split("-")[1]}function Gt(t){var e,i=t.reference,n=t.element,s=t.placement,o=s?gt(s):null,r=s?Qt(s):null,a=i.x+i.width/2-n.width/2,l=i.y+i.height/2-n.height/2;switch(o){case it:e={x:a,y:i.y-n.height};break;case nt:e={x:a,y:i.y+i.height};break;case st:e={x:i.x+i.width,y:l};break;case ot:e={x:i.x-n.width,y:l};break;default:e={x:i.x,y:i.y}}var c=o?kt(o):null;if(null!=c){var h="y"===c?"height":"width";switch(r){case"start":e[c]=e[c]-(i[h]/2-n[h]/2);break;case"end":e[c]=e[c]+(i[h]/2-n[h]/2)}}return e}function Zt(t,e){void 0===e&amp;&amp;(e={});var i=e,n=i.placement,s=void 0===n?t.placement:n,o=i.boundary,r=void 0===o?"clippingParents":o,a=i.rootBoundary,l=void 0===a?"viewport":a,c=i.elementContext,h=void 0===c?"popper":c,d=i.altBoundary,u=void 0!==d&amp;&amp;d,f=i.padding,p=void 0===f?0:f,m=Nt("number"!=typeof p?p:It(p,rt)),g="popper"===h?"reference":"popper",_=t.elements.reference,b=t.rects.popper,v=t.elements[u?g:h],y=function(t,e,i){var n="clippingParents"===e?function(t){var e=Kt(Tt(t)),i=["absolute","fixed"].indexOf(wt(t).position)&gt;=0&amp;&amp;ft(t)?Ct(t):t;return ut(i)?e.filter((function(t){return ut(t)&amp;&amp;yt(t,i)&amp;&amp;"body"!==ht(t)})):[]}(t):[].concat(e),s=[].concat(n,[i]),o=s[0],r=s.reduce((function(e,i){var n=Yt(t,i);return e.top=Lt(n.top,e.top),e.right=xt(n.right,e.right),e.bottom=xt(n.bottom,e.bottom),e.left=Lt(n.left,e.left),e}),Yt(t,o));return r.width=r.right-r.left,r.height=r.bottom-r.top,r.x=r.left,r.y=r.top,r}(ut(v)?v:v.contextElement||At(t.elements.popper),r,l),w=bt(_),E=Gt({reference:w,element:b,strategy:"absolute",placement:s}),A=Xt(Object.assign({},b,E)),T="popper"===h?A:w,O={top:y.top-T.top+m.top,bottom:T.bottom-y.bottom+m.bottom,left:y.left-T.left+m.left,right:T.right-y.right+m.right},C=t.modifiersData.offset;if("popper"===h&amp;&amp;C){var k=C[s];Object.keys(O).forEach((function(t){var e=[st,nt].indexOf(t)&gt;=0?1:-1,i=[it,nt].indexOf(t)&gt;=0?"y":"x";O[t]+=k[i]*e}))}return O}function Jt(t,e){void 0===e&amp;&amp;(e={});var i=e,n=i.placement,s=i.boundary,o=i.rootBoundary,r=i.padding,a=i.flipVariations,l=i.allowedAutoPlacements,c=void 0===l?lt:l,h=Qt(n),d=h?a?at:at.filter((function(t){return Qt(t)===h})):rt,u=d.filter((function(t){return c.indexOf(t)&gt;=0}));0===u.length&amp;&amp;(u=d);var f=u.reduce((function(e,i){return e[i]=Zt(t,{placement:i,boundary:s,rootBoundary:o,padding:r})[gt(i)],e}),{});return Object.keys(f).sort((function(t,e){return f[t]-f[e]}))}var te={name:"flip",enabled:!0,phase:"main",fn:function(t){var e=t.state,i=t.options,n=t.name;if(!e.modifiersData[n]._skip){for(var s=i.mainAxis,o=void 0===s||s,r=i.altAxis,a=void 0===r||r,l=i.fallbackPlacements,c=i.padding,h=i.boundary,d=i.rootBoundary,u=i.altBoundary,f=i.flipVariations,p=void 0===f||f,m=i.allowedAutoPlacements,g=e.options.placement,_=gt(g),b=l||(_!==g&amp;&amp;p?function(t){if("auto"===gt(t))return[];var e=zt(t);return[Ft(t),e,Ft(e)]}(g):[zt(g)]),v=[g].concat(b).reduce((function(t,i){return t.concat("auto"===gt(i)?Jt(e,{placement:i,boundary:h,rootBoundary:d,padding:c,flipVariations:p,allowedAutoPlacements:m}):i)}),[]),y=e.rects.reference,w=e.rects.popper,E=new Map,A=!0,T=v[0],O=0;O&lt;v.length;O++){var C=v[O],k=gt(C),L="start"===Qt(C),x=[it,nt].indexOf(k)&gt;=0,D=x?"width":"height",S=Zt(e,{placement:C,boundary:h,rootBoundary:d,altBoundary:u,padding:c}),N=x?L?st:ot:L?nt:it;y[D]&gt;w[D]&amp;&amp;(N=zt(N));var I=zt(N),P=[];if(o&amp;&amp;P.push(S[k]&lt;=0),a&amp;&amp;P.push(S[N]&lt;=0,S[I]&lt;=0),P.every((function(t){return t}))){T=C,A=!1;break}E.set(C,P)}if(A)for(var j=function(t){var e=v.find((function(e){var i=E.get(e);if(i)return i.slice(0,t).every((function(t){return t}))}));if(e)return T=e,"break"},M=p?3:1;M&gt;0&amp;&amp;"break"!==j(M);M--);e.placement!==T&amp;&amp;(e.modifiersData[n]._skip=!0,e.placement=T,e.reset=!0)}},requiresIfExists:["offset"],data:{_skip:!1}};function ee(t,e,i){return void 0===i&amp;&amp;(i={x:0,y:0}),{top:t.top-e.height-i.y,right:t.right-e.width+i.x,bottom:t.bottom-e.height+i.y,left:t.left-e.width-i.x}}function ie(t){return[it,st,nt,ot].some((function(e){return t[e]&gt;=0}))}var ne={name:"hide",enabled:!0,phase:"main",requiresIfExists:["preventOverflow"],fn:function(t){var e=t.state,i=t.name,n=e.rects.reference,s=e.rects.popper,o=e.modifiersData.preventOverflow,r=Zt(e,{elementContext:"reference"}),a=Zt(e,{altBoundary:!0}),l=ee(r,n),c=ee(a,s,o),h=ie(l),d=ie(c);e.modifiersData[i]={referenceClippingOffsets:l,popperEscapeOffsets:c,isReferenceHidden:h,hasPopperEscaped:d},e.attributes.popper=Object.assign({},e.attributes.popper,{"data-popper-reference-hidden":h,"data-popper-escaped":d})}},se={name:"offset",enabled:!0,phase:"main",requires:["popperOffsets"],fn:function(t){var e=t.state,i=t.options,n=t.name,s=i.offset,o=void 0===s?[0,0]:s,r=lt.reduce((function(t,i){return t[i]=function(t,e,i){var n=gt(t),s=[ot,it].indexOf(n)&gt;=0?-1:1,o="function"==typeof i?i(Object.assign({},e,{placement:t})):i,r=o[0],a=o[1];return r=r||0,a=(a||0)*s,[ot,st].indexOf(n)&gt;=0?{x:a,y:r}:{x:r,y:a}}(i,e.rects,o),t}),{}),a=r[e.placement],l=a.x,c=a.y;null!=e.modifiersData.popperOffsets&amp;&amp;(e.modifiersData.popperOffsets.x+=l,e.modifiersData.popperOffsets.y+=c),e.modifiersData[n]=r}},oe={name:"popperOffsets",enabled:!0,phase:"read",fn:function(t){var e=t.state,i=t.name;e.modifiersData[i]=Gt({reference:e.rects.reference,element:e.rects.popper,strategy:"absolute",placement:e.placement})},data:{}},re={name:"preventOverflow",enabled:!0,phase:"main",fn:function(t){var e=t.state,i=t.options,n=t.name,s=i.mainAxis,o=void 0===s||s,r=i.altAxis,a=void 0!==r&amp;&amp;r,l=i.boundary,c=i.rootBoundary,h=i.al</w:t>
      </w:r>
    </w:p>
    <w:p w14:paraId="5A4DAE5A" w14:textId="77777777" w:rsidR="00425970" w:rsidRPr="00115F1E" w:rsidRDefault="00425970" w:rsidP="00425970">
      <w:pPr>
        <w:spacing w:after="0" w:line="240" w:lineRule="auto"/>
        <w:rPr>
          <w:rFonts w:cs="Times New Roman"/>
        </w:rPr>
      </w:pPr>
      <w:r w:rsidRPr="00115F1E">
        <w:rPr>
          <w:rFonts w:cs="Times New Roman"/>
          <w:sz w:val="14"/>
        </w:rPr>
        <w:t xml:space="preserve">tBoundary,d=i.padding,u=i.tether,f=void 0===u||u,p=i.tetherOffset,m=void 0===p?0:p,g=Zt(e,{boundary:l,rootBoundary:c,padding:d,altBoundary:h}),_=gt(e.placement),b=Qt(e.placement),v=!b,y=kt(_),w="x"===y?"y":"x",E=e.modifiersData.popperOffsets,A=e.rects.reference,T=e.rects.popper,O="function"==typeof m?m(Object.assign({},e.rects,{placement:e.placement})):m,C={x:0,y:0};if(E){if(o||a){var k="y"===y?it:ot,L="y"===y?nt:st,x="y"===y?"height":"width",D=E[y],S=E[y]+g[k],N=E[y]-g[L],I=f?-T[x]/2:0,P="start"===b?A[x]:T[x],j="start"===b?-T[x]:-A[x],M=e.elements.arrow,H=f&amp;&amp;M?vt(M):{width:0,height:0},B=e.modifiersData["arrow#persistent"]?e.modifiersData["arrow#persistent"].padding:{top:0,right:0,bottom:0,left:0},R=B[k],W=B[L],z=St(0,A[x],H[x]),q=v?A[x]/2-I-z-R-O:P-z-R-O,F=v?-A[x]/2+I+z+W+O:j+z+W+O,U=e.elements.arrow&amp;&amp;Ct(e.elements.arrow),$=U?"y"===y?U.clientTop||0:U.clientLeft||0:0,V=e.modifiersData.offset?e.modifiersData.offset[e.placement][y]:0,K=E[y]+q-V-$,X=E[y]+F-V;if(o){var Y=St(f?xt(S,K):S,D,f?Lt(N,X):N);E[y]=Y,C[y]=Y-D}if(a){var Q="x"===y?it:ot,G="x"===y?nt:st,Z=E[w],J=Z+g[Q],tt=Z-g[G],et=St(f?xt(J,K):J,Z,f?Lt(tt,X):tt);E[w]=et,C[w]=et-Z}}e.modifiersData[n]=C}},requiresIfExists:["offset"]};function ae(t,e,i){void 0===i&amp;&amp;(i=!1);var n,s,o=ft(e),r=ft(e)&amp;&amp;function(t){var e=t.getBoundingClientRect(),i=e.width/t.offsetWidth||1,n=e.height/t.offsetHeight||1;return 1!==i||1!==n}(e),a=At(e),l=bt(t,r),c={scrollLeft:0,scrollTop:0},h={x:0,y:0};return(o||!o&amp;&amp;!i)&amp;&amp;(("body"!==ht(e)||Vt(a))&amp;&amp;(c=(n=e)!==dt(n)&amp;&amp;ft(n)?{scrollLeft:(s=n).scrollLeft,scrollTop:s.scrollTop}:Ut(n)),ft(e)?((h=bt(e,!0)).x+=e.clientLeft,h.y+=e.clientTop):a&amp;&amp;(h.x=$t(a))),{x:l.left+c.scrollLeft-h.x,y:l.top+c.scrollTop-h.y,width:l.width,height:l.height}}var le={placement:"bottom",modifiers:[],strategy:"absolute"};function ce(){for(var t=arguments.length,e=new Array(t),i=0;i&lt;t;i++)e[i]=arguments[i];return!e.some((function(t){return!(t&amp;&amp;"function"==typeof t.getBoundingClientRect)}))}function he(t){void 0===t&amp;&amp;(t={});var e=t,i=e.defaultModifiers,n=void 0===i?[]:i,s=e.defaultOptions,o=void 0===s?le:s;return function(t,e,i){void 0===i&amp;&amp;(i=o);var s,r,a={placement:"bottom",orderedModifiers:[],options:Object.assign({},le,o),modifiersData:{},elements:{reference:t,popper:e},attributes:{},styles:{}},l=[],c=!1,h={state:a,setOptions:function(i){d(),a.options=Object.assign({},o,a.options,i),a.scrollParents={reference:ut(t)?Kt(t):t.contextElement?Kt(t.contextElement):[],popper:Kt(e)};var s,r,c=function(t){var e=function(t){var e=new Map,i=new Set,n=[];return t.forEach((function(t){e.set(t.name,t)})),t.forEach((function(t){i.has(t.name)||function t(s){i.add(s.name),[].concat(s.requires||[],s.requiresIfExists||[]).forEach((function(n){if(!i.has(n)){var s=e.get(n);s&amp;&amp;t(s)}})),n.push(s)}(t)})),n}(t);return ct.reduce((function(t,i){return t.concat(e.filter((function(t){return t.phase===i})))}),[])}((s=[].concat(n,a.options.modifiers),r=s.reduce((function(t,e){var i=t[e.name];return t[e.name]=i?Object.assign({},i,e,{options:Object.assign({},i.options,e.options),data:Object.assign({},i.data,e.data)}):e,t}),{}),Object.keys(r).map((function(t){return r[t]}))));return a.orderedModifiers=c.filter((function(t){return t.enabled})),a.orderedModifiers.forEach((function(t){var e=t.name,i=t.options,n=void 0===i?{}:i,s=t.effect;if("function"==typeof s){var o=s({state:a,name:e,instance:h,options:n});l.push(o||function(){})}})),h.update()},forceUpdate:function(){if(!c){var t=a.elements,e=t.reference,i=t.popper;if(ce(e,i)){a.rects={reference:ae(e,Ct(i),"fixed"===a.options.strategy),popper:vt(i)},a.reset=!1,a.placement=a.options.placement,a.orderedModifiers.forEach((function(t){return a.modifiersData[t.name]=Object.assign({},t.data)}));for(var n=0;n&lt;a.orderedModifiers.length;n++)if(!0!==a.reset){var </w:t>
      </w:r>
      <w:r w:rsidRPr="00115F1E">
        <w:rPr>
          <w:rFonts w:cs="Times New Roman"/>
          <w:sz w:val="14"/>
        </w:rPr>
        <w:lastRenderedPageBreak/>
        <w:t>s=a.orderedModifiers[n],o=s.fn,r=s.options,l=void 0===r?{}:r,d=s.name;"function"==typeof o&amp;&amp;(a=o({state:a,options:l,name:d,instance:h})||a)}else a.reset=!1,n=-1}}},update:(s=function(){return new Promise((function(t){h.forceUpdate(),t(a)}))},function(){return r||(r=new Promise((function(t){Promise.resolve().then((function(){r=void 0,t(s())}))}))),r}),destroy:function(){d(),c=!0}};if(!ce(t,e))return h;function d(){l.forEach((function(t){return t()})),l=[]}return h.setOptions(i).then((function(t){!c&amp;&amp;i.onFirstUpdate&amp;&amp;i.onFirstUpdate(t)})),h}}var de=he(),ue=he({defaultModifiers:[Rt,oe,Ht,mt]}),fe=he({defaultModifiers:[Rt,oe,Ht,mt,se,te,re,Pt,ne]}),pe=Object.freeze({__proto__:null,popperGenerator:he,detectOverflow:Zt,createPopperBase:de,createPopper:fe,createPopperLite:ue,top:it,bottom:nt,right:st,left:ot,auto:"auto",basePlacements:rt,start:"start",end:"end",clippingParents:"clippingParents",viewport:"viewport",popper:"popper",reference:"reference",variationPlacements:at,placements:lt,beforeRead:"beforeRead",read:"read",afterRead:"afterRead",beforeMain:"beforeMain",main:"main",afterMain:"afterMain",beforeWrite:"beforeWrite",write:"write",afterWrite:"afterWrite",modifierPhases:ct,applyStyles:mt,arrow:Pt,computeStyles:Ht,eventListeners:Rt,flip:te,hide:ne,offset:se,popperOffsets:oe,preventOverflow:re});const me=new RegExp("ArrowUp|ArrowDown|Escape"),ge=p()?"top-end":"top-start",_e=p()?"top-start":"top-end",be=p()?"bottom-end":"bottom-start",ve=p()?"bottom-start":"bottom-end",ye=p()?"left-start":"right-start",we=p()?"right-start":"left-start",Ee={offset:[0,2],boundary:"clippingParents",reference:"toggle",display:"dynamic",popperConfig:null,autoClose:!0},Ae={offset:"(array|string|function)",boundary:"(string|element)",reference:"(string|element|object)",display:"string",popperConfig:"(null|object|function)",autoClose:"(boolean|string)"};class Te extends H{constructor(t,e){super(t),this._popper=null,this._config=this._getConfig(e),this._menu=this._getMenuElement(),this._inNavbar=this._detectNavbar()}static get Default(){return Ee}static get DefaultType(){return Ae}static get NAME(){return"dropdown"}toggle(){return this._isShown()?this.hide():this.show()}show(){if(l(this._element)||this._isShown(this._menu))return;const t={relatedTarget:this._element};if(P.trigger(this._element,"show.bs.dropdown",t).defaultPrevented)return;const e=Te.getParentFromElement(this._element);this._inNavbar?F.setDataAttribute(this._menu,"popper","none"):this._createPopper(e),"ontouchstart"in document.documentElement&amp;&amp;!e.closest(".navbar-nav")&amp;&amp;[].concat(...document.body.children).forEach(t=&gt;P.on(t,"mouseover",h)),this._element.focus(),this._element.setAttribute("aria-expanded",!0),this._menu.classList.add("show"),this._element.classList.add("show"),P.trigger(this._element,"shown.bs.dropdown",t)}hide(){if(l(this._element)||!this._isShown(this._menu))return;const t={relatedTarget:this._element};this._completeHide(t)}dispose(){this._popper&amp;&amp;this._popper.destroy(),super.dispose()}update(){this._inNavbar=this._detectNavbar(),this._popper&amp;&amp;this._popper.update()}_completeHide(t){P.trigger(this._element,"hide.bs.dropdown",t).defaultPrevented||("ontouchstart"in document.documentElement&amp;&amp;[].concat(...documen</w:t>
      </w:r>
    </w:p>
    <w:p w14:paraId="71268783" w14:textId="77777777" w:rsidR="00425970" w:rsidRPr="00115F1E" w:rsidRDefault="00425970" w:rsidP="00425970">
      <w:pPr>
        <w:spacing w:after="0" w:line="240" w:lineRule="auto"/>
        <w:rPr>
          <w:rFonts w:cs="Times New Roman"/>
        </w:rPr>
      </w:pPr>
      <w:r w:rsidRPr="00115F1E">
        <w:rPr>
          <w:rFonts w:cs="Times New Roman"/>
          <w:sz w:val="14"/>
        </w:rPr>
        <w:t>t.body.children).forEach(t=&gt;P.off(t,"mouseover",h)),this._popper&amp;&amp;this._popper.destroy(),this._menu.classList.remove("show"),this._element.classList.remove("show"),this._element.setAttribute("aria-expanded","false"),F.removeDataAttribute(this._menu,"popper"),P.trigger(this._element,"hidden.bs.dropdown",t))}_getConfig(t){if(t={...this.constructor.Default,...F.getDataAttributes(this._element),...t},r("dropdown",t,this.constructor.DefaultType),"object"==typeof t.reference&amp;&amp;!s(t.reference)&amp;&amp;"function"!=typeof t.reference.getBoundingClientRect)throw new TypeError("dropdown".toUpperCase()+': Option "reference" provided type "object" without a required "getBoundingClientRect" method.');return t}_createPopper(t){if(void 0===pe)throw new TypeError("Bootstrap's dropdowns require Popper (https://popper.js.org)");let e=this._element;"parent"===this._config.reference?e=t:s(this._config.reference)?e=o(this._config.reference):"object"==typeof this._config.reference&amp;&amp;(e=this._config.reference);const i=this._getPopperConfig(),n=i.modifiers.find(t=&gt;"applyStyles"===t.name&amp;&amp;!1===t.enabled);this._popper=fe(e,this._menu,i),n&amp;&amp;F.setDataAttribute(this._menu,"popper","static")}_isShown(t=this._element){return t.classList.contains("show")}_getMenuElement(){return U.next(this._element,".dropdown-menu")[0]}_getPlacement(){const t=this._element.parentNode;if(t.classList.contains("dropend"))return ye;if(t.classList.contains("dropstart"))return we;const e="end"===getComputedStyle(this._menu).getPropertyValue("--bs-position").trim();return t.classList.contains("dropup")?e?_e:ge:e?ve:be}_detectNavbar(){return null!==this._element.closest(".navbar")}_getOffset(){const{offset:t}=this._config;return"string"==typeof t?t.split(",").map(t=&gt;Number.parseInt(t,10)):"function"==typeof t?e=&gt;t(e,this._element):t}_getPopperConfig(){const t={placement:this._getPlacement(),modifiers:[{name:"preventOverflow",options:{boundary:this._config.boundary}},{name:"offset",options:{offset:this._getOffset()}}]};return"static"===this._config.display&amp;&amp;(t.modifiers=[{name:"applyStyles",enabled:!1}]),{...t,..."function"==typeof this._config.popperConfig?this._config.popperConfig(t):this._config.popperConfig}}_selectMenuItem({key:t,target:e}){const i=U.find(".dropdown-menu .dropdown-item:not(.disabled):not(:disabled)",this._menu).filter(a);i.length&amp;&amp;b(i,e,"ArrowDown"===t,!i.includes(e)).focus()}static jQueryInterface(t){return this.each((function(){const e=Te.getOrCreateInstance(this,t);if("string"==typeof t){if(void 0===e[t])throw new TypeError(`No method named "${t}"`);e[t]()}}))}static clearMenus(t){if(t&amp;&amp;(2===t.button||"keyup"===t.type&amp;&amp;"Tab"!==t.key))return;const e=U.find('[data-bs-toggle="dropdown"]');for(let i=0,n=e.length;i&lt;n;i++){const n=Te.getInstance(e[i]);if(!n||!1===n._config.autoClose)continue;if(!n._isShown())continue;const s={relatedTarget:n._element};if(t){const e=t.composedPath(),i=e.includes(n._menu);if(e.includes(n._element)||"inside"===n._config.autoClose&amp;&amp;!i||"outside"===n._config.autoClose&amp;&amp;i)continue;if(n._menu.contains(t.target)&amp;&amp;("keyup"===t.type&amp;&amp;"Tab"===t.key||/input|select|option|textarea|form/i.test(t.target.tagName)))continue;"click"===t.type&amp;&amp;(s.clickEvent=t)}n._completeHide(s)}}static getParentFromElement(t){return i(t)||t.parentNode}static dataApiKeydownHandler(t){if(/input|textarea/i.test(t.target.tagName)?"Space"===t.key||"Escape"!==t.key&amp;&amp;("ArrowDown"!==t.key&amp;&amp;"ArrowUp"!==t.key||t.target.closest(".dropdown-menu")):!me.test(t.key))return;const e=this.classList.contains("show");if(!e&amp;&amp;"Escape"===t.key)return;if(t.preventDefault(),t.stopPropagation(),l(this))return;const i=this.matches('[data-bs-toggle="dropdown"]')?this:U.prev(this,'[data-bs-toggle="dropdown"]')[0],n=Te.getOrCreateInstance(i);if("Escape"!==t.key)return"ArrowUp"===t.key||"ArrowDown"===t.key?(e||n.show(),void n._selectMenuItem(t)):void(e&amp;&amp;"Space"!==t.key||Te.clearMenus());n.hide()}}P.on(document,"keydown.bs.dropdown.data-api",'[data-bs-toggle="dropdown"]',Te.dataApiKeydownHandler),P.on(document,"keydown.bs.dropdown.data-api",".dropdown-menu",Te.dataApiKeydownHandler),P.on(document,"click.bs.dropdown.data-api",Te.clearMenus),P.on(document,"keyup.bs.dropdown.data-api",Te.clearMenus),P.on(document,"click.bs.dropdown.data-api",'[data-bs-toggle="dropdown"]',(function(t){t.preventDefault(),Te.getOrCreateInstance(this).toggle()})),m(Te);class Oe{constructor(){this._element=document.body}getWidth(){const t=document.documentElement.clientWidth;return Math.abs(window.innerWidth-t)}hide(){const t=this.getWidth();this._disableOverFlow(),this._setElementAttributes(this._element,"paddingRight",e=&gt;e+t),this._setElementAttributes(".fixed-top, .fixed-bottom, .is-fixed, .sticky-top","paddingRight",e=&gt;e+t),this._setElementAttributes(".sticky-top","marginRight",e=&gt;e-t)}_disableOverFlow(){this._saveInitialAttribute(this._element,"overflow"),this._element.style.overflow="hidden"}_setElementAttributes(t,e,i){const n=this.getWidth();this._applyManipulationCallback(t,t=&gt;{if(t!==this._element&amp;&amp;window.innerWidth&gt;t.clientWidth+n)return;this._saveInitialAttribute(t,e);const s=window.getComputedStyle(t)[e];t.style[e]=i(Number.parseFloat(s))+"px"})}reset(){this._resetElementAttributes(this._element,"overflow"),this._resetElementAttributes(this._element,"paddingRight"),this._resetElementAttributes(".fixed-top, .fixed-bottom, .is-fixed, .sticky-top","paddingRight"),this._resetElementAttributes(".sticky-top","marginRight")}_saveInitialAttribute(t,e){const i=t.style[e];i&amp;&amp;F.setDataAttribute(t,e,i)}_resetElementAttributes(t,e){this._applyManipulationCallback(t,t=&gt;{const i=F.getDataAttribute(t,e);void 0===i?t.style.removeProperty(e):(F.removeDataAttribute(t,e),t.style[e]=i)})}_applyManipulationCallback(t,e){s(t)?e(t):U.find(t,this._element).forEach(e)}isOverflowing(){return this.getWidth()&gt;0}}const Ce={className:"modal-backdrop",isVisible:!0,isAnimated:!1,rootElement:"body",clickCallback:null},ke={className:"string",isVisible:"boolean",isAnimated:"boolean",rootElement:"(element|string)",clickCallback:"(function|null)"};class Le{constructor(t){this._config=this._getConfig(t),this._isAppended=!1,this._element=null}show(t){this._config.isVisible?(this._append(),this._config.isAnimated&amp;&amp;d(this._getElement()),this._getElement().classList.add("show"),this._emulateAnimation(()=&gt;{g(t)})):g(t)}hide(t){this._config.isVisible?(this._getElement().classList.remove("show"),this._emulateAnimation(()=&gt;{this.dispose(),g(t)})):g(t)}_getElement(){if(!this._element){const t=document.createElement("div");t.className=this._config.className,this._config.isAnimated&amp;&amp;t.classList.add("fade"),this._element=t}return this._element}_getConfig(t){return(t={...Ce,..."object"==typeof t?t:{}}).rootElement=o(t.rootElement),r("backdrop",t,ke),t}_append(){this._isAppended||(this._config.rootElement.append(this._getElement()),P.on(this._getElement(),"mousedown.bs.backdrop",()=&gt;{g(this._config.clickCallback)}),this._isAppended=!0)}dispose(){this._isAppended&amp;&amp;(P.off(this._element,"mousedown.bs.backdrop"),th</w:t>
      </w:r>
    </w:p>
    <w:p w14:paraId="6E299E1B" w14:textId="77777777" w:rsidR="00425970" w:rsidRPr="00115F1E" w:rsidRDefault="00425970" w:rsidP="00425970">
      <w:pPr>
        <w:spacing w:after="0" w:line="240" w:lineRule="auto"/>
        <w:rPr>
          <w:rFonts w:cs="Times New Roman"/>
        </w:rPr>
      </w:pPr>
      <w:r w:rsidRPr="00115F1E">
        <w:rPr>
          <w:rFonts w:cs="Times New Roman"/>
          <w:sz w:val="14"/>
        </w:rPr>
        <w:t>is._element.remove(),this._isAppended=!1)}_emulateAnimation(t){_(t,this._getElement(),this._config.isAnimated)}}const xe={trapElement:null,autofocus:!0},De={trapElement:"element",autofocus:"boolean"};class Se{constructor(t){this._config=this._getConfig(t),this._isActive=!1,this._lastTabNavDirection=null}activate(){const{trapElement:t,autofocus:e}=this._config;this._isActive||(e&amp;&amp;t.focus(),P.off(document,".bs.focustrap"),P.on(document,"focusin.bs.focustrap",t=&gt;this._handleFocusin(t)),P.on(document,"keydown.tab.bs.focustrap",t=&gt;this._handleKeydown(t)),this._isActive=!0)}deactivate(){this._isActive&amp;&amp;(this._isActive=!1,P.off(document,".bs.focustrap"))}_handleFocusin(t){const{target:e}=t,{trapElement:i}=</w:t>
      </w:r>
      <w:r w:rsidRPr="00115F1E">
        <w:rPr>
          <w:rFonts w:cs="Times New Roman"/>
          <w:sz w:val="14"/>
        </w:rPr>
        <w:lastRenderedPageBreak/>
        <w:t>this._config;if(e===document||e===i||i.contains(e))return;const n=U.focusableChildren(i);0===n.length?i.focus():"backward"===this._lastTabNavDirection?n[n.length-1].focus():n[0].focus()}_handleKeydown(t){"Tab"===t.key&amp;&amp;(this._lastTabNavDirection=t.shiftKey?"backward":"forward")}_getConfig(t){return t={...xe,..."object"==typeof t?t:{}},r("focustrap",t,De),t}}const Ne={backdrop:!0,keyboard:!0,focus:!0},Ie={backdrop:"(boolean|string)",keyboard:"boolean",focus:"boolean"};class Pe extends H{constructor(t,e){super(t),this._config=this._getConfig(e),this._dialog=U.findOne(".modal-dialog",this._element),this._backdrop=this._initializeBackDrop(),this._focustrap=this._initializeFocusTrap(),this._isShown=!1,this._ignoreBackdropClick=!1,this._isTransitioning=!1,this._scrollBar=new Oe}static get Default(){return Ne}static get NAME(){return"modal"}toggle(t){return this._isShown?this.hide():this.show(t)}show(t){this._isShown||this._isTransitioning||P.trigger(this._element,"show.bs.modal",{relatedTarget:t}).defaultPrevented||(this._isShown=!0,this._isAnimated()&amp;&amp;(this._isTransitioning=!0),this._scrollBar.hide(),document.body.classList.add("modal-open"),this._adjustDialog(),this._setEscapeEvent(),this._setResizeEvent(),P.on(this._dialog,"mousedown.dismiss.bs.modal",()=&gt;{P.one(this._element,"mouseup.dismiss.bs.modal",t=&gt;{t.target===this._element&amp;&amp;(this._ignoreBackdropClick=!0)})}),this._showBackdrop(()=&gt;this._showElement(t)))}hide(){if(!this._isShown||this._isTransitioning)return;if(P.trigger(this._element,"hide.bs.modal").defaultPrevented)return;this._isShown=!1;const t=this._isAnimated();t&amp;&amp;(this._isTransitioning=!0),this._setEscapeEvent(),this._setResizeEvent(),this._focustrap.deactivate(),this._element.classList.remove("show"),P.off(this._element,"click.dismiss.bs.modal"),P.off(this._dialog,"mousedown.dismiss.bs.modal"),this._queueCallback(()=&gt;this._hideModal(),this._element,t)}dispose(){[window,this._dialog].forEach(t=&gt;P.off(t,".bs.modal")),this._backdrop.dispose(),this._focustrap.deactivate(),super.dispose()}handleUpdate(){this._adjustDialog()}_initializeBackDrop(){return new Le({isVisible:Boolean(this._config.backdrop),isAnimated:this._isAnimated()})}_initializeFocusTrap(){return new Se({trapElement:this._element})}_getConfig(t){return t={...Ne,...F.getDataAttributes(this._element),..."object"==typeof t?t:{}},r("modal",t,Ie),t}_showElement(t){const e=this._isAnimated(),i=U.findOne(".modal-body",this._dialog);this._element.parentNode&amp;&amp;this._element.parentNode.nodeType===Node.ELEMENT_NODE||document.body.append(this._element),this._element.style.display="block",this._element.removeAttribute("aria-hidden"),this._element.setAttribute("aria-modal",!0),this._element.setAttribute("role","dialog"),this._element.scrollTop=0,i&amp;&amp;(i.scrollTop=0),e&amp;&amp;d(this._element),this._element.classList.add("show"),this._queueCallback(()=&gt;{this._config.focus&amp;&amp;this._focustrap.activate(),this._isTransitioning=!1,P.trigger(this._element,"shown.bs.modal",{relatedTarget:t})},this._dialog,e)}_setEscapeEvent(){this._isShown?P.on(this._element,"keydown.dismiss.bs.modal",t=&gt;{this._config.keyboard&amp;&amp;"Escape"===t.key?(t.preventDefault(),this.hide()):this._config.keyboard||"Escape"!==t.key||this._triggerBackdropTransition()}):P.off(this._element,"keydown.dismiss.bs.modal")}_setResizeEvent(){this._isShown?P.on(window,"resize.bs.modal",()=&gt;this._adjustDialog()):P.off(window,"resize.bs.modal")}_hideModal(){this._element.style.display="none",this._element.setAttribute("aria-hidden",!0),this._element.removeAttribute("aria-modal"),this._element.removeAttribute("role"),this._isTransitioning=!1,this._backdrop.hide(()=&gt;{document.body.classList.remove("modal-open"),this._resetAdjustments(),this._scrollBar.reset(),P.trigger(this._element,"hidden.bs.modal")})}_showBackdrop(t){P.on(this._element,"click.dismiss.bs.modal",t=&gt;{this._ignoreBackdropClick?this._ignoreBackdropClick=!1:t.target===t.currentTarget&amp;&amp;(!0===this._config.backdrop?this.hide():"static"===this._config.backdrop&amp;&amp;this._triggerBackdropTransition())}),this._backdrop.show(t)}_isAnimated(){return this._element.classList.contains("fade")}_triggerBackdropTransition(){if(P.trigger(this._element,"hidePrevented.bs.modal").defaultPrevented)return;const{classList:t,scrollHeight:e,style:i}=this._element,n=e&gt;document.documentElement.clientHeight;!n&amp;&amp;"hidden"===i.overflowY||t.contains("modal-static")||(n||(i.overflowY="hidden"),t.add("modal-static"),this._queueCallback(()=&gt;{t.remove("modal-static"),n||this._queueCallback(()=&gt;{i.overflowY=""},this._dialog)},this._dialog),this._element.focus())}_adjustDialog(){const t=this._element.scrollHeight&gt;document.documentElement.clientHeight,e=this._scrollBar.getWidth(),i=e&gt;0;(!i&amp;&amp;t&amp;&amp;!p()||i&amp;&amp;!t&amp;&amp;p())&amp;&amp;(this._element.style.paddingLeft=e+"px"),(i&amp;&amp;!t&amp;&amp;!p()||!i&amp;&amp;t&amp;&amp;p())&amp;&amp;(this._element.style.paddingRight=e+"px")}_resetAdjustments(){this._element.style.paddingLeft="",this._element.style.paddingRight=""}static jQueryInterface(t,e){return this.each((function(){const i=Pe.getOrCreateInstance(this,t);if("string"==typeof t){if(void 0===i[t])throw new TypeError(`No method named "${t}"`);i[t](e)}}))}}P.on(document,"click.bs.modal.data-api",'[data-bs-toggle="modal"]',(function(t){const e=i(this);["A","AREA"].includes(this.tagName)&amp;&amp;t.preventDefault(),P.one(e,"show.bs.modal",t=&gt;{t.defaultPrevented||P.one(e,"hidden.bs.modal",()=&gt;{a(this)&amp;&amp;this.focus()})}),Pe.getOrCreateInstance(e).toggle(this)})),B(Pe),m(Pe);const je={backdrop:!0,keyboard:!0,scroll:!1},Me={backdrop:"boolean",keyboard:"boolean",scroll:"boolean"};class He extends H{constructor(t,e){super(t),this._config=this._getConfig(e),this._isShown=!1,this._backdrop=this._initializeBackDrop(),this._focustrap=this._initializeFocusTrap(),this._addEventListeners()}static get NAME(){return"offcanvas"}static get Default(){return je}toggle(t){return this._isShown?this.hide():this.show(t)}show(t){this._isShown||P.trigger(this._element,"show.bs.offcanvas",{relatedTarget:t}).defaultPrevented||(this._isShown=!0,this._element.style.visibility="visible",this._backdrop.show(),this._config.scroll||(new Oe).hide(),this._element.removeAttribute("aria-hidden"),this._element.setAttribute("aria-modal",!0),this._element.setAttribute("role","dialog"),this._element.classList.add("show"),this._queueCallback(()=&gt;{this._config.scroll</w:t>
      </w:r>
    </w:p>
    <w:p w14:paraId="4DA352D7" w14:textId="77777777" w:rsidR="00425970" w:rsidRPr="00115F1E" w:rsidRDefault="00425970" w:rsidP="00425970">
      <w:pPr>
        <w:spacing w:after="0" w:line="240" w:lineRule="auto"/>
        <w:rPr>
          <w:rFonts w:cs="Times New Roman"/>
        </w:rPr>
      </w:pPr>
      <w:r w:rsidRPr="00115F1E">
        <w:rPr>
          <w:rFonts w:cs="Times New Roman"/>
          <w:sz w:val="14"/>
        </w:rPr>
        <w:t xml:space="preserve">||this._focustrap.activate(),P.trigger(this._element,"shown.bs.offcanvas",{relatedTarget:t})},this._element,!0))}hide(){this._isShown&amp;&amp;(P.trigger(this._element,"hide.bs.offcanvas").defaultPrevented||(this._focustrap.deactivate(),this._element.blur(),this._isShown=!1,this._element.classList.remove("show"),this._backdrop.hide(),this._queueCallback(()=&gt;{this._element.setAttribute("aria-hidden",!0),this._element.removeAttribute("aria-modal"),this._element.removeAttribute("role"),this._element.style.visibility="hidden",this._config.scroll||(new Oe).reset(),P.trigger(this._element,"hidden.bs.offcanvas")},this._element,!0)))}dispose(){this._backdrop.dispose(),this._focustrap.deactivate(),super.dispose()}_getConfig(t){return t={...je,...F.getDataAttributes(this._element),..."object"==typeof t?t:{}},r("offcanvas",t,Me),t}_initializeBackDrop(){return new Le({className:"offcanvas-backdrop",isVisible:this._config.backdrop,isAnimated:!0,rootElement:this._element.parentNode,clickCallback:()=&gt;this.hide()})}_initializeFocusTrap(){return new Se({trapElement:this._element})}_addEventListeners(){P.on(this._element,"keydown.dismiss.bs.offcanvas",t=&gt;{this._config.keyboard&amp;&amp;"Escape"===t.key&amp;&amp;this.hide()})}static jQueryInterface(t){return this.each((function(){const e=He.getOrCreateInstance(this,t);if("string"==typeof t){if(void 0===e[t]||t.startsWith("_")||"constructor"===t)throw new TypeError(`No method named "${t}"`);e[t](this)}}))}}P.on(document,"click.bs.offcanvas.data-api",'[data-bs-toggle="offcanvas"]',(function(t){const e=i(this);if(["A","AREA"].includes(this.tagName)&amp;&amp;t.preventDefault(),l(this))return;P.one(e,"hidden.bs.offcanvas",()=&gt;{a(this)&amp;&amp;this.focus()});const n=U.findOne(".offcanvas.show");n&amp;&amp;n!==e&amp;&amp;He.getInstance(n).hide(),He.getOrCreateInstance(e).toggle(this)})),P.on(window,"load.bs.offcanvas.data-api",()=&gt;U.find(".offcanvas.show").forEach(t=&gt;He.getOrCreateInstance(t).show())),B(He),m(He);const Be=new Set(["background","cite","href","itemtype","longdesc","poster","src","xlink:href"]),Re=/^(?:(?:https?|mailto|ftp|tel|file):|[^#&amp;/:?]*(?:[#/?]|$))/i,We=/^data:(?:image\/(?:bmp|gif|jpeg|jpg|png|tiff|webp)|video\/(?:mpeg|mp4|ogg|webm)|audio\/(?:mp3|oga|ogg|opus));base64,[\d+/a-z]+=*$/i,ze=(t,e)=&gt;{const i=t.nodeName.toLowerCase();if(e.includes(i))return!Be.has(i)||Boolean(Re.test(t.nodeValue)||We.test(t.nodeValue));const n=e.filter(t=&gt;t instanceof RegExp);for(let t=0,e=n.length;t&lt;e;t++)if(n[t].test(i))return!0;return!1};function qe(t,e,i){if(!t.length)return t;if(i&amp;&amp;"function"==typeof i)return i(t);const n=(new window.DOMParser).parseFromString(t,"text/html"),s=Object.keys(e),o=[].concat(...n.body.querySelectorAll("*"));for(let t=0,i=o.length;t&lt;i;t++){const i=o[t],n=i.nodeName.toLowerCase();if(!s.includes(n)){i.remove();continue}const r=[].concat(...i.attributes),a=[].concat(e["*"]||[],e[n]||[]);r.forEach(t=&gt;{ze(t,a)||i.removeAttribute(t.nodeName)})}return n.body.innerHTML}const Fe=new Set(["sanitize","allowList","sanitizeFn"]),Ue={animation:"boolean",template:"string",title:"(string|element|function)",trigger:"string",delay:"(number|object)",html:"boolean",selector:"(string|boolean)",placement:"(string|function)",offset:"(array|string|function)",container:"(string|element|boolean)",fallbackPlacements:"array",boundary:"(string|element)",customClass:"(string|function)",sanitize:"boolean",sanitizeFn:"(null|function)",allowList:"object",popperConfig:"(null|object|function)"},$e={AUTO:"auto",TOP:"top",RIGHT:p()?"left":"right",BOTTOM:"bottom",LEFT:p()?"right":"left"},Ve={animation:!0,template:'&lt;div class="tooltip" role="tooltip"&gt;&lt;div class="tooltip-arrow"&gt;&lt;/div&gt;&lt;div class="tooltip-inner"&gt;&lt;/div&gt;&lt;/div&gt;',trigger:"hover focus",title:"",delay:0,html:!1,selector:!1,placement:"top",offset:[0,0],container:!1,fallbackPlacements:["top","right","bottom","left"],boundary:"clippingParents",customClass:"",sanitize:!0,sanitizeFn:null,allowList:{"*":["class","dir","id","lang","role",/^aria-[\w-]*$/i],a:["target","href","title","rel"],area:[],b:[],br:[],col:[],code:[],div:[],em:[],hr:[],h1:[],h2:[],h3:[],h4:[],h5:[],h6:[],i:[],img:["src","srcset","alt","title","width","height"],li:[],ol:[],p:[],pre:[],s:[],small:[],span:[],sub:[],sup:[],strong:[],u:[],ul:[]},popperConfig:null},Ke={HIDE:"hide.bs.tooltip",HIDDEN:"hidden.bs.tooltip",SHOW:"show.bs.tooltip",SHOWN:"shown.bs.tooltip",INSERTED:"inserted.bs.tooltip",CLICK:"click.bs.tooltip",FOCUSIN:"focusin.bs.tooltip",FOCUSOUT:"focusout.bs.tooltip",MOUSEENTER:"mouseenter.bs.tooltip",MOUSELEAVE:"mouseleave.bs.tooltip"};class Xe extends H{constructor(t,e){if(void 0===pe)throw new TypeError("Bootstrap's tooltips require Popper (https://popper.js.org)");super(t),this._isEnabled=!0,this._timeout=0,this._hoverState="",this._activeTrigger={},this._popper=null,this._config=this._getConfig(e),this.tip=null,this._setListeners()}static get Default(){return Ve}static get NAME(){return"tooltip"}static get Event(){return Ke}static get DefaultType(){return Ue}enable(){this._isEnabled=!0}disable(){this._isEnabled=!1}toggleEnabled(){this._isEnabled=!this._isEnabled}toggle(t){if(this._isEnabled)if(t){const e=this._initializeOnDelegatedTarget(t);e._activeTrigger.click=!e._activeTrigger.click,e._isWithActiveTrigger()?e._enter(null,e):e._leave(null,e)}else{if(this.getTipElement().classList.contains("show"))return void </w:t>
      </w:r>
      <w:r w:rsidRPr="00115F1E">
        <w:rPr>
          <w:rFonts w:cs="Times New Roman"/>
          <w:sz w:val="14"/>
        </w:rPr>
        <w:lastRenderedPageBreak/>
        <w:t>this._leave(null,this);this._enter(null,this)}}dispose(){clearTimeout(this._timeout),P.off(this._element.closest(".modal"),"hide.bs.modal",this._hideModalHandler),this.tip&amp;&amp;this.tip.remove(),this._popper&amp;&amp;this._popper.destroy(),super.dispose()}show(){if("none"===this._element.style.display)throw new Error("Please use show on visible elements");if(!this.isWithContent()||!this._isEnabled)return;const t=P.trigger(this._element,this.constructor.Event.SHOW),e=c(this._element),i=null===e?this._element.ownerDocument.documentElement.contains(this._element):e.contains(this._element);if(t.defaultPrevented||!i)return;const n=this.getTipElement(),s=(t=&gt;{do{t+=Math.floor(1e6*Math.random())}while(document.getElementById(t));return t})(this.constructor.NAME);n.setAttribute("id",s),this._element.setAttribute("aria-describedby",s),this._config.animation&amp;&amp;n.classList.add("fade");const o="function"==typeof this._config.placement?this._config.placement.call(this,n,this._element):this._config.placement,r=this._getAttachment(o);this._addAttachmentClass(r);const{container:a}=this._config;M.set(n,this.constructor.DATA_KEY,this),this._element.ownerDocument.documentElement.contains(this.tip)||(a.append(n),P.trigger(this._element,this.constructor.Event.INSERTED)),this._popper?this._popper.update():this._popper=fe(this._element,n,this._getPopperConfig(r)),n.classList.add("show");const l=this._resolvePossibleFunction(this._config.customClass);l&amp;&amp;n.classList.add(...l.split(" ")),"ontouchstart"in document.documentElement&amp;&amp;[].concat(...document.body.children).forEach(t=&gt;{P.on(t,"mouseover",h)});const d=this.tip.classList.contains("fade");this._queueCallback(()=&gt;{const t=this._hoverState;this._hove</w:t>
      </w:r>
    </w:p>
    <w:p w14:paraId="0DADE4A4" w14:textId="77777777" w:rsidR="00425970" w:rsidRPr="00115F1E" w:rsidRDefault="00425970" w:rsidP="00425970">
      <w:pPr>
        <w:spacing w:after="0" w:line="240" w:lineRule="auto"/>
        <w:rPr>
          <w:rFonts w:cs="Times New Roman"/>
        </w:rPr>
      </w:pPr>
      <w:r w:rsidRPr="00115F1E">
        <w:rPr>
          <w:rFonts w:cs="Times New Roman"/>
          <w:sz w:val="14"/>
        </w:rPr>
        <w:t>rState=null,P.trigger(this._element,this.constructor.Event.SHOWN),"out"===t&amp;&amp;this._leave(null,this)},this.tip,d)}hide(){if(!this._popper)return;const t=this.getTipElement();if(P.trigger(this._element,this.constructor.Event.HIDE).defaultPrevented)return;t.classList.remove("show"),"ontouchstart"in document.documentElement&amp;&amp;[].concat(...document.body.children).forEach(t=&gt;P.off(t,"mouseover",h)),this._activeTrigger.click=!1,this._activeTrigger.focus=!1,this._activeTrigger.hover=!1;const e=this.tip.classList.contains("fade");this._queueCallback(()=&gt;{this._isWithActiveTrigger()||("show"!==this._hoverState&amp;&amp;t.remove(),this._cleanTipClass(),this._element.removeAttribute("aria-describedby"),P.trigger(this._element,this.constructor.Event.HIDDEN),this._popper&amp;&amp;(this._popper.destroy(),this._popper=null))},this.tip,e),this._hoverState=""}update(){null!==this._popper&amp;&amp;this._popper.update()}isWithContent(){return Boolean(this.getTitle())}getTipElement(){if(this.tip)return this.tip;const t=document.createElement("div");t.innerHTML=this._config.template;const e=t.children[0];return this.setContent(e),e.classList.remove("fade","show"),this.tip=e,this.tip}setContent(t){this._sanitizeAndSetContent(t,this.getTitle(),".tooltip-inner")}_sanitizeAndSetContent(t,e,i){const n=U.findOne(i,t);e||!n?this.setElementContent(n,e):n.remove()}setElementContent(t,e){if(null!==t)return s(e)?(e=o(e),void(this._config.html?e.parentNode!==t&amp;&amp;(t.innerHTML="",t.append(e)):t.textContent=e.textContent)):void(this._config.html?(this._config.sanitize&amp;&amp;(e=qe(e,this._config.allowList,this._config.sanitizeFn)),t.innerHTML=e):t.textContent=e)}getTitle(){const t=this._element.getAttribute("data-bs-original-title")||this._config.title;return this._resolvePossibleFunction(t)}updateAttachment(t){return"right"===t?"end":"left"===t?"start":t}_initializeOnDelegatedTarget(t,e){return e||this.constructor.getOrCreateInstance(t.delegateTarget,this._getDelegateConfig())}_getOffset(){const{offset:t}=this._config;return"string"==typeof t?t.split(",").map(t=&gt;Number.parseInt(t,10)):"function"==typeof t?e=&gt;t(e,this._element):t}_resolvePossibleFunction(t){return"function"==typeof t?t.call(this._element):t}_getPopperConfig(t){const e={placement:t,modifiers:[{name:"flip",options:{fallbackPlacements:this._config.fallbackPlacements}},{name:"offset",options:{offset:this._getOffset()}},{name:"preventOverflow",options:{boundary:this._config.boundary}},{name:"arrow",options:{element:`.${this.constructor.NAME}-arrow`}},{name:"onChange",enabled:!0,phase:"afterWrite",fn:t=&gt;this._handlePopperPlacementChange(t)}],onFirstUpdate:t=&gt;{t.options.placement!==t.placement&amp;&amp;this._handlePopperPlacementChange(t)}};return{...e,..."function"==typeof this._config.popperConfig?this._config.popperConfig(e):this._config.popperConfig}}_addAttachmentClass(t){this.getTipElement().classList.add(`${this._getBasicClassPrefix()}-${this.updateAttachment(t)}`)}_getAttachment(t){return $e[t.toUpperCase()]}_setListeners(){this._config.trigger.split(" ").forEach(t=&gt;{if("click"===t)P.on(this._element,this.constructor.Event.CLICK,this._config.selector,t=&gt;this.toggle(t));else if("manual"!==t){const e="hover"===t?this.constructor.Event.MOUSEENTER:this.constructor.Event.FOCUSIN,i="hover"===t?this.constructor.Event.MOUSELEAVE:this.constructor.Event.FOCUSOUT;P.on(this._element,e,this._config.selector,t=&gt;this._enter(t)),P.on(this._element,i,this._config.selector,t=&gt;this._leave(t))}}),this._hideModalHandler=()=&gt;{this._element&amp;&amp;this.hide()},P.on(this._element.closest(".modal"),"hide.bs.modal",this._hideModalHandler),this._config.selector?this._config={...this._config,trigger:"manual",selector:""}:this._fixTitle()}_fixTitle(){const t=this._element.getAttribute("title"),e=typeof this._element.getAttribute("data-bs-original-title");(t||"string"!==e)&amp;&amp;(this._element.setAttribute("data-bs-original-title",t||""),!t||this._element.getAttribute("aria-label")||this._element.textContent||this._element.setAttribute("aria-label",t),this._element.setAttribute("title",""))}_enter(t,e){e=this._initializeOnDelegatedTarget(t,e),t&amp;&amp;(e._activeTrigger["focusin"===t.type?"focus":"hover"]=!0),e.getTipElement().classList.contains("show")||"show"===e._hoverState?e._hoverState="show":(clearTimeout(e._timeout),e._hoverState="show",e._config.delay&amp;&amp;e._config.delay.show?e._timeout=setTimeout(()=&gt;{"show"===e._hoverState&amp;&amp;e.show()},e._config.delay.show):e.show())}_leave(t,e){e=this._initializeOnDelegatedTarget(t,e),t&amp;&amp;(e._activeTrigger["focusout"===t.type?"focus":"hover"]=e._element.contains(t.relatedTarget)),e._isWithActiveTrigger()||(clearTimeout(e._timeout),e._hoverState="out",e._config.delay&amp;&amp;e._config.delay.hide?e._timeout=setTimeout(()=&gt;{"out"===e._hoverState&amp;&amp;e.hide()},e._config.delay.hide):e.hide())}_isWithActiveTrigger(){for(const t in this._activeTrigger)if(this._activeTrigger[t])return!0;return!1}_getConfig(t){const e=F.getDataAttributes(this._element);return Object.keys(e).forEach(t=&gt;{Fe.has(t)&amp;&amp;delete e[t]}),(t={...this.constructor.Default,...e,..."object"==typeof t&amp;&amp;t?t:{}}).container=!1===t.container?document.body:o(t.container),"number"==typeof t.delay&amp;&amp;(t.delay={show:t.delay,hide:t.delay}),"number"==typeof t.title&amp;&amp;(t.title=t.title.toString()),"number"==typeof t.content&amp;&amp;(t.content=t.content.toString()),r("tooltip",t,this.constructor.DefaultType),t.sanitize&amp;&amp;(t.template=qe(t.template,t.allowList,t.sanitizeFn)),t}_getDelegateConfig(){const t={};for(const e in this._config)this.constructor.Default[e]!==this._config[e]&amp;&amp;(t[e]=this._config[e]);return t}_cleanTipClass(){const t=this.getTipElement(),e=new RegExp(`(^|\\s)${this._getBasicClassPrefix()}\\S+`,"g"),i=t.getAttribute("class").match(e);null!==i&amp;&amp;i.length&gt;0&amp;&amp;i.map(t=&gt;t.trim()).forEach(e=&gt;t.classList.remove(e))}_getBasicClassPrefix(){return"bs-tooltip"}_handlePopperPlacementChange(t){const{state:e}=t;e&amp;&amp;(this.tip=e.elements.popper,this._cleanTipClass(),this._addAttachmentClass(this._getAttachment(e.placement)))}static jQueryInterface(t){return this.each((function(){const e=Xe.getOrCreateInstance(this,t);if("string"==typeof t){if(void 0===e[t])throw new TypeError(`No method named "${t}"`);e[t]()}}))}}m(Xe);const Ye={...Xe.Default,placement:"right",offset:[0,8],trigger:"click",content:"",template:'&lt;div class="popover" role="tooltip"&gt;&lt;div class="popover-arrow"&gt;&lt;/div&gt;&lt;h3 class="popover-header"&gt;&lt;/h3&gt;&lt;div class="popover-body"&gt;&lt;/div&gt;&lt;/div&gt;'},Qe={...Xe.DefaultType,content:"(string|element|function)"},Ge={HIDE:"hide.bs.popover",HIDDEN:"hidden.bs.popover",SHOW:"show.bs.popover",SHOWN:"shown.bs.popover",INSERTED:"inserted.bs.popover",CLICK:"click.bs.popover",FOCUSIN:"focusin.bs.popover",FOCUSOUT:"focusout.bs.popover",MOUSEENTER:"mouseenter.bs.popover",MOUSELEAVE:"mouseleave.bs.popover"};class Ze extends Xe{static get Default(){return Ye}static get NAME(){return"popover"}static get Event(){return Ge}static get DefaultType(){return Qe}isWithContent(){return this.getTitle()||this._getContent()}setContent(t){this._sanitizeAndSetContent(t,this.getTitle(),".popov</w:t>
      </w:r>
    </w:p>
    <w:p w14:paraId="63291595" w14:textId="77777777" w:rsidR="00425970" w:rsidRPr="00115F1E" w:rsidRDefault="00425970" w:rsidP="00425970">
      <w:pPr>
        <w:spacing w:after="0" w:line="240" w:lineRule="auto"/>
        <w:rPr>
          <w:rFonts w:cs="Times New Roman"/>
        </w:rPr>
      </w:pPr>
      <w:r w:rsidRPr="00115F1E">
        <w:rPr>
          <w:rFonts w:cs="Times New Roman"/>
          <w:sz w:val="14"/>
        </w:rPr>
        <w:t xml:space="preserve">er-header"),this._sanitizeAndSetContent(t,this._getContent(),".popover-body")}_getContent(){return this._resolvePossibleFunction(this._config.content)}_getBasicClassPrefix(){return"bs-popover"}static jQueryInterface(t){return this.each((function(){const e=Ze.getOrCreateInstance(this,t);if("string"==typeof t){if(void 0===e[t])throw new TypeError(`No method named "${t}"`);e[t]()}}))}}m(Ze);const Je={offset:10,method:"auto",target:""},ti={offset:"number",method:"string",target:"(string|element)"},ei=".nav-link, .list-group-item, .dropdown-item";class ii extends H{constructor(t,e){super(t),this._scrollElement="BODY"===this._element.tagName?window:this._element,this._config=this._getConfig(e),this._offsets=[],this._targets=[],this._activeTarget=null,this._scrollHeight=0,P.on(this._scrollElement,"scroll.bs.scrollspy",()=&gt;this._process()),this.refresh(),this._process()}static get Default(){return Je}static get NAME(){return"scrollspy"}refresh(){const t=this._scrollElement===this._scrollElement.window?"offset":"position",i="auto"===this._config.method?t:this._config.method,n="position"===i?this._getScrollTop():0;this._offsets=[],this._targets=[],this._scrollHeight=this._getScrollHeight(),U.find(ei,this._config.target).map(t=&gt;{const s=e(t),o=s?U.findOne(s):null;if(o){const t=o.getBoundingClientRect();if(t.width||t.height)return[F[i](o).top+n,s]}return null}).filter(t=&gt;t).sort((t,e)=&gt;t[0]-e[0]).forEach(t=&gt;{this._offsets.push(t[0]),this._targets.push(t[1])})}dispose(){P.off(this._scrollElement,".bs.scrollspy"),super.dispose()}_getConfig(t){return(t={...Je,...F.getDataAttributes(this._element),..."object"==typeof t&amp;&amp;t?t:{}}).target=o(t.target)||document.documentElement,r("scrollspy",t,ti),t}_getScrollTop(){return this._scrollElement===window?this._scrollElement.pageYOffset:this._scrollElement.scrollTop}_getScrollHeight(){return this._scrollElement.scrollHeight||Math.max(document.body.scrollHeight,document.documentElement.scrollHeight)}_getOffsetHeight(){return this._scrollElement===window?window.innerHeight:this._scrollElement.getBoundingClientRect().height}_process(){const t=this._getScrollTop()+this._config.offset,e=this._getScrollHeight(),i=this._config.offset+e-this._getOffsetHeight();if(this._scrollHeight!==e&amp;&amp;this.refresh(),t&gt;=i){const t=this._targets[this._targets.length-1];this._activeTarget!==t&amp;&amp;this._activate(t)}else{if(this._activeTarget&amp;&amp;t&lt;this._offsets[0]&amp;&amp;this._offsets[0]&gt;0)return this._activeTarget=null,void this._clear();for(let e=this._offsets.length;e--;)this._activeTarget!==this._targets[e]&amp;&amp;t&gt;=this._offsets[e]&amp;&amp;(void </w:t>
      </w:r>
      <w:r w:rsidRPr="00115F1E">
        <w:rPr>
          <w:rFonts w:cs="Times New Roman"/>
          <w:sz w:val="14"/>
        </w:rPr>
        <w:lastRenderedPageBreak/>
        <w:t>0===this._offsets[e+1]||t&lt;this._offsets[e+1])&amp;&amp;this._activate(this._targets[e])}}_activate(t){this._activeTarget=t,this._clear();const e=ei.split(",").map(e=&gt;`${e}[data-bs-target="${t}"],${e}[href="${t}"]`),i=U.findOne(e.join(","),this._config.target);i.classList.add("active"),i.classList.contains("dropdown-item")?U.findOne(".dropdown-toggle",i.closest(".dropdown")).classList.add("active"):U.parents(i,".nav, .list-group").forEach(t=&gt;{U.prev(t,".nav-link, .list-group-item").forEach(t=&gt;t.classList.add("active")),U.prev(t,".nav-item").forEach(t=&gt;{U.children(t,".nav-link").forEach(t=&gt;t.classList.add("active"))})}),P.trigger(this._scrollElement,"activate.bs.scrollspy",{relatedTarget:t})}_clear(){U.find(ei,this._config.target).filter(t=&gt;t.classList.contains("active")).forEach(t=&gt;t.classList.remove("active"))}static jQueryInterface(t){return this.each((function(){const e=ii.getOrCreateInstance(this,t);if("string"==typeof t){if(void 0===e[t])throw new TypeError(`No method named "${t}"`);e[t]()}}))}}P.on(window,"load.bs.scrollspy.data-api",()=&gt;{U.find('[data-bs-spy="scroll"]').forEach(t=&gt;new ii(t))}),m(ii);class ni extends H{static get NAME(){return"tab"}show(){if(this._element.parentNode&amp;&amp;this._element.parentNode.nodeType===Node.ELEMENT_NODE&amp;&amp;this._element.classList.contains("active"))return;let t;const e=i(this._element),n=this._element.closest(".nav, .list-group");if(n){const e="UL"===n.nodeName||"OL"===n.nodeName?":scope &gt; li &gt; .active":".active";t=U.find(e,n),t=t[t.length-1]}const s=t?P.trigger(t,"hide.bs.tab",{relatedTarget:this._element}):null;if(P.trigger(this._element,"show.bs.tab",{relatedTarget:t}).defaultPrevented||null!==s&amp;&amp;s.defaultPrevented)return;this._activate(this._element,n);const o=()=&gt;{P.trigger(t,"hidden.bs.tab",{relatedTarget:this._element}),P.trigger(this._element,"shown.bs.tab",{relatedTarget:t})};e?this._activate(e,e.parentNode,o):o()}_activate(t,e,i){const n=(!e||"UL"!==e.nodeName&amp;&amp;"OL"!==e.nodeName?U.children(e,".active"):U.find(":scope &gt; li &gt; .active",e))[0],s=i&amp;&amp;n&amp;&amp;n.classList.contains("fade"),o=()=&gt;this._transitionComplete(t,n,i);n&amp;&amp;s?(n.classList.remove("show"),this._queueCallback(o,t,!0)):o()}_transitionComplete(t,e,i){if(e){e.classList.remove("active");const t=U.findOne(":scope &gt; .dropdown-menu .active",e.parentNode);t&amp;&amp;t.classList.remove("active"),"tab"===e.getAttribute("role")&amp;&amp;e.setAttribute("aria-selected",!1)}t.classList.add("active"),"tab"===t.getAttribute("role")&amp;&amp;t.setAttribute("aria-selected",!0),d(t),t.classList.contains("fade")&amp;&amp;t.classList.add("show");let n=t.parentNode;if(n&amp;&amp;"LI"===n.nodeName&amp;&amp;(n=n.parentNode),n&amp;&amp;n.classList.contains("dropdown-menu")){const e=t.closest(".dropdown");e&amp;&amp;U.find(".dropdown-toggle",e).forEach(t=&gt;t.classList.add("active")),t.setAttribute("aria-expanded",!0)}i&amp;&amp;i()}static jQueryInterface(t){return this.each((function(){const e=ni.getOrCreateInstance(this);if("string"==typeof t){if(void 0===e[t])throw new TypeError(`No method named "${t}"`);e[t]()}}))}}P.on(document,"click.bs.tab.data-api",'[data-bs-toggle="tab"], [data-bs-toggle="pill"], [data-bs-toggle="list"]',(function(t){["A","AREA"].includes(this.tagName)&amp;&amp;t.preventDefault(),l(this)||ni.getOrCreateInstance(this).show()})),m(ni);const si={animation:"boolean",autohide:"boolean",delay:"number"},oi={animation:!0,autohide:!0,delay:5e3};class ri extends H{constructor(t,e){super(t),this._config=this._getConfig(e),this._timeout=null,this._hasMouseInteraction=!1,this._hasKeyboardInteraction=!1,this._setListeners()}static get DefaultType(){return si}static get Default(){return oi}static get NAME(){return"toast"}show(){P.trigger(this._element,"show.bs.toast").defaultPrevented||(this._clearTimeout(),this._config.animation&amp;&amp;this._element.classList.add("fade"),this._element.classList.remove("hide"),d(this._element),this._element.classList.add("show"),this._element.classList.add("showing"),this._queueCallback(()=&gt;{this._element.classList.remove("showing"),P.trigger(this._element,"shown.bs.toast"),this._maybeScheduleHide()},this._element,this._config.animation))}hide(){this._element.classList.contains("show")&amp;&amp;(P.trigger(this._element,"hide.bs.toast").defaultPrevented||(this._element.classList.add("showing"),this._queueCallback(()=&gt;{this._element.classList.add("hide"),this._element.classList.remove("showing"),this._element.classList.remove("show"),P.trigger(this._element,"hidden.bs.toast")},this._element,this._config.animation)))}dispose(){this</w:t>
      </w:r>
    </w:p>
    <w:p w14:paraId="3A2DE333" w14:textId="77777777" w:rsidR="00425970" w:rsidRPr="00115F1E" w:rsidRDefault="00425970" w:rsidP="00425970">
      <w:pPr>
        <w:spacing w:after="0" w:line="240" w:lineRule="auto"/>
        <w:rPr>
          <w:rFonts w:cs="Times New Roman"/>
        </w:rPr>
      </w:pPr>
      <w:r w:rsidRPr="00115F1E">
        <w:rPr>
          <w:rFonts w:cs="Times New Roman"/>
          <w:sz w:val="14"/>
        </w:rPr>
        <w:t>._clearTimeout(),this._element.classList.contains("show")&amp;&amp;this._element.classList.remove("show"),super.dispose()}_getConfig(t){return t={...oi,...F.getDataAttributes(this._element),..."object"==typeof t&amp;&amp;t?t:{}},r("toast",t,this.constructor.DefaultType),t}_maybeScheduleHide(){this._config.autohide&amp;&amp;(this._hasMouseInteraction||this._hasKeyboardInteraction||(this._timeout=setTimeout(()=&gt;{this.hide()},this._config.delay)))}_onInteraction(t,e){switch(t.type){case"mouseover":case"mouseout":this._hasMouseInteraction=e;break;case"focusin":case"focusout":this._hasKeyboardInteraction=e}if(e)return void this._clearTimeout();const i=t.relatedTarget;this._element===i||this._element.contains(i)||this._maybeScheduleHide()}_setListeners(){P.on(this._element,"mouseover.bs.toast",t=&gt;this._onInteraction(t,!0)),P.on(this._element,"mouseout.bs.toast",t=&gt;this._onInteraction(t,!1)),P.on(this._element,"focusin.bs.toast",t=&gt;this._onInteraction(t,!0)),P.on(this._element,"focusout.bs.toast",t=&gt;this._onInteraction(t,!1))}_clearTimeout(){clearTimeout(this._timeout),this._timeout=null}static jQueryInterface(t){return this.each((function(){const e=ri.getOrCreateInstance(this,t);if("string"==typeof t){if(void 0===e[t])throw new TypeError(`No method named "${t}"`);e[t](this)}}))}}return B(ri),m(ri),{Alert:R,Button:W,Carousel:Z,Collapse:et,Dropdown:Te,Modal:Pe,Offcanvas:He,Popover:Ze,ScrollSpy:ii,Tab:ni,Toast:ri,Tooltip:Xe}}));</w:t>
      </w:r>
      <w:r w:rsidRPr="00115F1E">
        <w:rPr>
          <w:rFonts w:cs="Times New Roman"/>
          <w:sz w:val="14"/>
        </w:rPr>
        <w:br/>
        <w:t>//# sourceMappingURL=bootstrap.bundle.min.js.map</w:t>
      </w:r>
    </w:p>
    <w:p w14:paraId="0D71EEDA" w14:textId="77777777" w:rsidR="00425970" w:rsidRPr="00115F1E" w:rsidRDefault="00425970" w:rsidP="00425970">
      <w:pPr>
        <w:rPr>
          <w:rFonts w:cs="Times New Roman"/>
        </w:rPr>
      </w:pPr>
    </w:p>
    <w:p w14:paraId="66E4D412" w14:textId="77777777" w:rsidR="00425970" w:rsidRPr="00115F1E" w:rsidRDefault="00425970" w:rsidP="00425970">
      <w:pPr>
        <w:spacing w:after="0"/>
        <w:rPr>
          <w:rFonts w:cs="Times New Roman"/>
          <w:lang w:val="ru-RU"/>
        </w:rPr>
      </w:pPr>
      <w:r w:rsidRPr="00115F1E">
        <w:rPr>
          <w:rFonts w:cs="Times New Roman"/>
          <w:b/>
          <w:lang w:val="ru-RU"/>
        </w:rPr>
        <w:t xml:space="preserve">101. Файл </w:t>
      </w:r>
      <w:r w:rsidRPr="00115F1E">
        <w:rPr>
          <w:rFonts w:cs="Times New Roman"/>
          <w:b/>
        </w:rPr>
        <w:t>fishproductstore</w:t>
      </w:r>
      <w:r w:rsidRPr="00115F1E">
        <w:rPr>
          <w:rFonts w:cs="Times New Roman"/>
          <w:b/>
          <w:lang w:val="ru-RU"/>
        </w:rPr>
        <w:t>/</w:t>
      </w:r>
      <w:r w:rsidRPr="00115F1E">
        <w:rPr>
          <w:rFonts w:cs="Times New Roman"/>
          <w:b/>
        </w:rPr>
        <w:t>fishproductstore</w:t>
      </w:r>
      <w:r w:rsidRPr="00115F1E">
        <w:rPr>
          <w:rFonts w:cs="Times New Roman"/>
          <w:b/>
          <w:lang w:val="ru-RU"/>
        </w:rPr>
        <w:t>/</w:t>
      </w:r>
      <w:r w:rsidRPr="00115F1E">
        <w:rPr>
          <w:rFonts w:cs="Times New Roman"/>
          <w:b/>
        </w:rPr>
        <w:t>wwwroot</w:t>
      </w:r>
      <w:r w:rsidRPr="00115F1E">
        <w:rPr>
          <w:rFonts w:cs="Times New Roman"/>
          <w:b/>
          <w:lang w:val="ru-RU"/>
        </w:rPr>
        <w:t>/</w:t>
      </w:r>
      <w:r w:rsidRPr="00115F1E">
        <w:rPr>
          <w:rFonts w:cs="Times New Roman"/>
          <w:b/>
        </w:rPr>
        <w:t>lib</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dist</w:t>
      </w:r>
      <w:r w:rsidRPr="00115F1E">
        <w:rPr>
          <w:rFonts w:cs="Times New Roman"/>
          <w:b/>
          <w:lang w:val="ru-RU"/>
        </w:rPr>
        <w:t>/</w:t>
      </w:r>
      <w:r w:rsidRPr="00115F1E">
        <w:rPr>
          <w:rFonts w:cs="Times New Roman"/>
          <w:b/>
        </w:rPr>
        <w:t>js</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esm</w:t>
      </w:r>
      <w:r w:rsidRPr="00115F1E">
        <w:rPr>
          <w:rFonts w:cs="Times New Roman"/>
          <w:b/>
          <w:lang w:val="ru-RU"/>
        </w:rPr>
        <w:t>.</w:t>
      </w:r>
      <w:r w:rsidRPr="00115F1E">
        <w:rPr>
          <w:rFonts w:cs="Times New Roman"/>
          <w:b/>
        </w:rPr>
        <w:t>min</w:t>
      </w:r>
      <w:r w:rsidRPr="00115F1E">
        <w:rPr>
          <w:rFonts w:cs="Times New Roman"/>
          <w:b/>
          <w:lang w:val="ru-RU"/>
        </w:rPr>
        <w:t>.</w:t>
      </w:r>
      <w:r w:rsidRPr="00115F1E">
        <w:rPr>
          <w:rFonts w:cs="Times New Roman"/>
          <w:b/>
        </w:rPr>
        <w:t>js</w:t>
      </w:r>
    </w:p>
    <w:p w14:paraId="73A89D30"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7. </w:t>
      </w:r>
      <w:r w:rsidRPr="00115F1E">
        <w:rPr>
          <w:rFonts w:cs="Times New Roman"/>
        </w:rPr>
        <w:t>Размер файла: 70 КБ.</w:t>
      </w:r>
    </w:p>
    <w:p w14:paraId="26A334CC"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Bootstrap v5.1.0 (https://getbootstrap.com/)</w:t>
      </w:r>
      <w:r w:rsidRPr="00115F1E">
        <w:rPr>
          <w:rFonts w:cs="Times New Roman"/>
          <w:sz w:val="14"/>
        </w:rPr>
        <w:br/>
        <w:t xml:space="preserve">  * Copyright 2011-2021 The Bootstrap Authors (https://github.com/twbs/bootstrap/graphs/contributors)</w:t>
      </w:r>
      <w:r w:rsidRPr="00115F1E">
        <w:rPr>
          <w:rFonts w:cs="Times New Roman"/>
          <w:sz w:val="14"/>
        </w:rPr>
        <w:br/>
        <w:t xml:space="preserve">  * Licensed under MIT (https://github.com/twbs/bootstrap/blob/main/LICENSE)</w:t>
      </w:r>
      <w:r w:rsidRPr="00115F1E">
        <w:rPr>
          <w:rFonts w:cs="Times New Roman"/>
          <w:sz w:val="14"/>
        </w:rPr>
        <w:br/>
        <w:t xml:space="preserve">  */</w:t>
      </w:r>
      <w:r w:rsidRPr="00115F1E">
        <w:rPr>
          <w:rFonts w:cs="Times New Roman"/>
          <w:sz w:val="14"/>
        </w:rPr>
        <w:br/>
        <w:t>import*as Popper from"@popperjs/core";const MAX_UID=1e6,MILLISECONDS_MULTIPLIER=1e3,TRANSITION_END="transitionend",toType=e=&gt;null==e?""+e:{}.toString.call(e).match(/\s([a-z]+)/i)[1].toLowerCase(),getUID=e=&gt;{do{e+=Math.floor(1e6*Math.random())}while(document.getElementById(e));return e},getSelector=e=&gt;{let t=e.getAttribute("data-bs-target");if(!t||"#"===t){let i=e.getAttribute("href");if(!i||!i.includes("#")&amp;&amp;!i.startsWith("."))return null;i.includes("#")&amp;&amp;!i.startsWith("#")&amp;&amp;(i="#"+i.split("#")[1]),t=i&amp;&amp;"#"!==i?i.trim():null}return t},getSelectorFromElement=e=&gt;{const t=getSelector(e);return t&amp;&amp;document.querySelector(t)?t:null},getElementFromSelector=e=&gt;{const t=getSelector(e);return t?document.querySelector(t):null},getTransitionDurationFromElement=e=&gt;{if(!e)return 0;let{transitionDuration:t,transitionDelay:i}=window.getComputedStyle(e);const n=Number.parseFloat(t),s=Number.parseFloat(i);return n||s?(t=t.split(",")[0],i=i.split(",")[0],1e3*(Number.parseFloat(t)+Number.parseFloat(i))):0},triggerTransitionEnd=e=&gt;{e.dispatchEvent(new Event(TRANSITION_END))},isElement=e=&gt;!(!e||"object"!=typeof e)&amp;&amp;(void 0!==e.jquery&amp;&amp;(e=e[0]),void 0!==e.nodeType),getElement=e=&gt;isElement(e)?e.jquery?e[0]:e:"string"==typeof e&amp;&amp;e.length&gt;0?document.querySelector(e):null,typeCheckConfig=(e,t,i)=&gt;{Object.keys(i).forEach(n=&gt;{const s=i[n],o=t[n],r=o&amp;&amp;isElement(o)?"element":null==(a=o)?""+a:{}.toString.call(a).match(/\s([a-z]+)/i)[1].toLowerCase();var a;if(!new RegExp(s).test(r))throw new TypeError(`${e.toUpperCase()}: Option "${n}" provided type "${r}" but expected type "${s}".`)})},isVisible=e=&gt;!(!isElement(e)||0===e.getClientRects().length)&amp;&amp;"visible"===getComputedStyle(e).getPropertyValue("visibility"),isDisabled=e=&gt;!e||e.nodeType!==Node.ELEMENT_NODE||!!e.classList.contains("disabled")||(void 0!==e.disabled?e.disabled:e.hasAttribute("disabled")&amp;&amp;"false"!==e.getAttribute("disabled")),findShadowRoot=e=&gt;{if(!document.documentElement.attachShadow)return null;if("function"==typeof e.getRootNode){const t=e.getRootNode();return t instanceof ShadowRoot?t:null}return e instanceof ShadowRoot?e:e.parentNode?findShadowRoot(e.parentNode):null},noop=()=&gt;{},reflow=e=&gt;{e.offsetHeight},getjQuery=()=&gt;{const{jQuery:e}=window;return e&amp;&amp;!document.body.hasAttribute("data-bs-no-jquery")?e:null},DOMContentLoadedCallbacks=[],onDOMContentLoaded=e=&gt;{"loading"===document.readyState?(DOMContentLoadedCallbacks.length||document.addEventListener("DOMContentLoaded",()=&gt;{DOMContentLoadedCallbacks.forEach(e=&gt;e())}),DOMContentLoadedCallbacks.push(e)):e()},isRTL=()=&gt;"rtl"===document.d</w:t>
      </w:r>
      <w:r w:rsidRPr="00115F1E">
        <w:rPr>
          <w:rFonts w:cs="Times New Roman"/>
          <w:sz w:val="14"/>
        </w:rPr>
        <w:lastRenderedPageBreak/>
        <w:t>ocumentElement.dir,defineJQueryPlugin=e=&gt;{var t;t=()=&gt;{const t=getjQuery();if(t){const i=e.NAME,n=t.fn[i];t.fn[i]=e.jQueryInterface,t.fn[i].Constructor=e,t.fn[i].noConflict=()=&gt;(t.fn[i]=n,e.jQueryInterface)}},"loading"===document.readyState?(DOMContentLoadedCallbacks.length||document.addEventListener("DOMContentLoaded",()=&gt;{DOMContentLoadedCallbacks.forEach(e=&gt;e())}),DOMContentLoadedCallbacks.push(t)):t()},execute=e=&gt;{"function"==typeof e&amp;&amp;e()},executeAfterTransition=(e,t,i=!0)=&gt;{if(!i)return void execute(e);const n=getTransitionDurationFromElement(t)+5;let s=!1;const o=({target:i})=&gt;{i===t&amp;&amp;(s=!0,t.removeEventListener(TRANSITION_END,o),execute(e))};t.addEventListener(TRANSITION_END,o),setTimeout(()=&gt;{s||triggerTransitionEnd(t)},n)},getNextActiveElement=(e,t,i,n)=&gt;{let s=e.indexOf(t);if(-1===s)return e[!i&amp;&amp;n?e.length-1:0];const o=e.length;return s+=i?1:-1,n&amp;&amp;(s=(s+o)%o),e[Math.max(0,Math.min(s,o-1))]},namespaceRegex=/[^.]*(?=\..*)\.|.*/,stripNameRegex=/\..*/,stripUidRegex=/::\d+$/,eventRegistry={};let uidEvent=1;const customEvents={mouseenter:"mouseover",mouseleave:"mouseout"},customEventsRegex=/^(mouseenter|mouseleave)/i,nativeEvents=new Set(["click","dblclick","mouseup","mousedown","contextmenu","mousewheel","DOMMouseScroll","mouseover","mouseout","mousemove","selectstart","selectend","keydown","keypress","keyup","orientationchange","touchstart","touchmove","touchend","touchcancel","pointerdown","pointermove","pointerup","pointerleave","pointercancel","gesturestart","gesturechange","gestureend","focus","blur","change","reset","select","submit","focusin","focusout","load","unload","beforeunload","resize","move","DOMContentLoaded","readystatechange","error","abort","scroll"]);function getUidEvent(e,t){return t&amp;&amp;`${t}::${uidEvent++}`||e.uidEvent||uidEvent++}function getEvent(e){const t=getUidEvent(e);return e.uidEvent=t,eventRegistry[t]=eventRegistry[t]||{},eventRegistry[t]}function bootstrapHandler(e,t){return function i(n){return n.delegateTarget=e,i.oneOff&amp;&amp;EventHandler.off(e,n.type,t),t.apply(e,[n])}}function bootstrapDelegationHandler(e,t,i){return function n(s){const o=e.querySelectorAll(t);for(let{target:r}=s;r&amp;&amp;r!==this;r=r.parentNode)for(let a=o.length;a--;)if(o[a]===r)return s.delegateTarget=r,n.oneOff&amp;&amp;EventHandler.off(e,s.type,t,i),i.apply(r,[s]);return null}}function findHandler(e,t,i=null){const n=Object.keys(e);for(let s=0,o=n.length;s&lt;o;s++){const o=e[n[s]];if(o.originalHandler===t&amp;&amp;o.delegationSelector===i)return o}return null}function normalizeParams(e,t,i){const n="string"==typeof t,s=n?i:t;let o=getTypeEvent(e);return nativeEvents.has(o)||(o=e),[n,s,o]}function addHandler(e,t,i,n,s){if("string"!=typeof t||!e)return;if(i||(i=n,n=null),customEventsRegex.test(t)){const e=e=&gt;function(t){if(!t.relatedTarget||t.relatedTarget!==t.delegateTarget&amp;&amp;!t.delegateTarget.contains(t.relatedTarget))return e.call(this,t)};n?n=e(n):i=e(i)}const[o,r,a]=normalizeParams(t,i,n),l=getEvent(e),c=l[a]||(l[a]={}),_=findHandler(c,r,o?i:null);if(_)return void(_.oneOff=_.oneOff&amp;&amp;s);const h=getUidEvent(r,t.replace(namespaceRegex,"")),E=o?bootstrapDelegationHandler(e,i,n):bootstrapHandler(e,i);E.delegationSelector=o?i:null,E.originalHandler=r,E.oneOff=s,E.uidEvent=h,c[h]=E,e.addEventListener(a,E,o)}function removeHandler(e,t,i,n,s){const o=findHandler(t[i],n,s);o&amp;&amp;(e.removeEventListener(i,o,Boolean(s)),delete t[i][o.uidEvent])}function removeNamespacedHandlers(e,t,i,n){const s=t[i]||{};Object.keys(s).forEach(o=&gt;{if(o.includes(n)){const n=s[o];removeHandler(e,t,i,n.originalHandler,n.delegationSelector)}})}function getTypeEvent(e){return e=e.replace(stripNameRegex,""),customEvents[e]||e}const EventHandler={on(e,t,i,n){addHandler(e,t,i,n,!1)},one(e,t,i,n){addHandler(e,t,i,n,!0)},off(e,t,i,n){if("string"!=typeof t||!e)return;const[s,o,r]=normalizeParams(t,i,n),a=r!==t,l=getEvent(e),c=t.startsWith(".");if(void 0!==o){if(!l||!l[r])return;return void removeHandler(e,l,r,o,s?i:null)}c&amp;&amp;Object.keys(l).forEach(i=&gt;{removeNamespacedHandlers(e,l,i,t.slice(1))});const _=l[r]||{};Object.keys(_).forEach(i=&gt;{const n=i.replace(stripUidRegex,"");if(!a||t.includes(n)){const t=_[i];removeHandler(e,l,r,t.originalHandler,t.delegationSelector)}})},trigge</w:t>
      </w:r>
    </w:p>
    <w:p w14:paraId="5E2D4169" w14:textId="77777777" w:rsidR="00425970" w:rsidRPr="00115F1E" w:rsidRDefault="00425970" w:rsidP="00425970">
      <w:pPr>
        <w:spacing w:after="0" w:line="240" w:lineRule="auto"/>
        <w:rPr>
          <w:rFonts w:cs="Times New Roman"/>
        </w:rPr>
      </w:pPr>
      <w:r w:rsidRPr="00115F1E">
        <w:rPr>
          <w:rFonts w:cs="Times New Roman"/>
          <w:sz w:val="14"/>
        </w:rPr>
        <w:t>r(e,t,i){if("string"!=typeof t||!e)return null;const n=getjQuery(),s=getTypeEvent(t),o=t!==s,r=nativeEvents.has(s);let a,l=!0,c=!0,_=!1,h=null;return o&amp;&amp;n&amp;&amp;(a=n.Event(t,i),n(e).trigger(a),l=!a.isPropagationStopped(),c=!a.isImmediatePropagationStopped(),_=a.isDefaultPrevented()),r?(h=document.createEvent("HTMLEvents"),h.initEvent(s,l,!0)):h=new CustomEvent(t,{bubbles:l,cancelable:!0}),void 0!==i&amp;&amp;Object.keys(i).forEach(e=&gt;{Object.defineProperty(h,e,{get:()=&gt;i[e]})}),_&amp;&amp;h.preventDefault(),c&amp;&amp;e.dispatchEvent(h),h.defaultPrevented&amp;&amp;void 0!==a&amp;&amp;a.preventDefault(),h}},elementMap=new Map;var Data={set(e,t,i){elementMap.has(e)||elementMap.set(e,new Map);const n=elementMap.get(e);n.has(t)||0===n.size?n.set(t,i):console.error(`Bootstrap doesn't allow more than one instance per element. Bound instance: ${Array.from(n.keys())[0]}.`)},get:(e,t)=&gt;elementMap.has(e)&amp;&amp;elementMap.get(e).get(t)||null,remove(e,t){if(!elementMap.has(e))return;const i=elementMap.get(e);i.delete(t),0===i.size&amp;&amp;elementMap.delete(e)}};const VERSION="5.1.0";class BaseComponent{constructor(e){(e=getElement(e))&amp;&amp;(this._element=e,Data.set(this._element,this.constructor.DATA_KEY,this))}dispose(){Data.remove(this._element,this.constructor.DATA_KEY),EventHandler.off(this._element,this.constructor.EVENT_KEY),Object.getOwnPropertyNames(this).forEach(e=&gt;{this[e]=null})}_queueCallback(e,t,i=!0){executeAfterTransition(e,t,i)}static getInstance(e){return Data.get(getElement(e),this.DATA_KEY)}static getOrCreateInstance(e,t={}){return this.getInstance(e)||new this(e,"object"==typeof t?t:null)}static get VERSION(){return"5.1.0"}static get NAME(){throw new Error('You have to implement the static method "NAME", for each component!')}static get DATA_KEY(){return"bs."+this.NAME}static get EVENT_KEY(){return"."+this.DATA_KEY}}const enableDismissTrigger=(e,t="hide")=&gt;{const i="click.dismiss"+e.EVENT_KEY,n=e.NAME;EventHandler.on(document,i,`[data-bs-dismiss="${n}"]`,(function(i){if(["A","AREA"].includes(this.tagName)&amp;&amp;i.preventDefault(),isDisabled(this))return;const s=getElementFromSelector(this)||this.closest("."+n);e.getOrCreateInstance(s)[t]()}))},NAME$d="alert",DATA_KEY$c="bs.alert",EVENT_KEY$c=".bs.alert",EVENT_CLOSE="close.bs.alert",EVENT_CLOSED="closed.bs.alert",CLASS_NAME_FADE$5="fade",CLASS_NAME_SHOW$8="show";class Alert extends BaseComponent{static get NAME(){return NAME$d}close(){if(EventHandler.trigger(this._element,EVENT_CLOSE).defaultPrevented)return;this._element.classList.remove("show");const e=this._element.classList.contains("fade");this._queueCallback(()=&gt;this._destroyElement(),this._element,e)}_destroyElement(){this._element.remove(),EventHandler.trigger(this._element,EVENT_CLOSED),this.dispose()}static jQueryInterface(e){return this.each((function(){const t=Alert.getOrCreateInstance(this);if("string"==typeof e){if(void 0===t[e]||e.startsWith("_")||"constructor"===e)throw new TypeError(`No method named "${e}"`);t[e](this)}}))}}enableDismissTrigger(Alert,"close"),defineJQueryPlugin(Alert);const NAME$c="button",DATA_KEY$b="bs.button",EVENT_KEY$b=".bs.button",DATA_API_KEY$7=".data-api",CLASS_NAME_ACTIVE$3="active",SELECTOR_DATA_TOGGLE$5='[data-bs-toggle="button"]',EVENT_CLICK_DATA_API$6="click.bs.button.data-api";class Button extends BaseComponent{static get NAME(){return NAME$c}toggle(){this._element.setAttribute("aria-pressed",this._element.classList.toggle("active"))}static jQueryInterface(e){return this.each((function(){const t=Button.getOrCreateInstance(this);"toggle"===e&amp;&amp;t[e]()}))}}function normalizeData(e){return"true"===e||"false"!==e&amp;&amp;(e===Number(e).toString()?Number(e):""===e||"null"===e?null:e)}function normalizeDataKey(e){return e.replace(/[A-Z]/g,e=&gt;"-"+e.toLowerCase())}EventHandler.on(document,EVENT_CLICK_DATA_API$6,SELECTOR_DATA_TOGGLE$5,e=&gt;{e.preventDefault();const t=e.target.closest(SELECTOR_DATA_TOGGLE$5);Button.getOrCreateInstance(t).toggle()}),defineJQueryPlugin(Button);const Manipulator={setDataAttribute(e,t,i){e.setAttribute("data-bs-"+normalizeDataKey(t),i)},removeDataAttribute(e,t){e.removeAttribute("data-bs-"+normalizeDataKey(t))},getDataAttributes(e){if(!e)return{};const t={};return Object.keys(e.dataset).filter(e=&gt;e.startsWith("bs")).forEach(i=&gt;{let n=i.replace(/^bs/,"");n=n.charAt(0).toLowerCase()+n.slice(1,n.length),t[n]=normalizeData(e.dataset[i])}),t},getDataAttribute:(e,t)=&gt;normalizeData(e.getAttribute("data-bs-"+normalizeDataKey(t))),offset(e){const t=e.getBoundingClientRect();return{top:t.top+window.pageYOffset,left:t.left+window.pageXOffset}},position:e=&gt;({top:e.offsetTop,left:e.offsetLeft})},NODE_TEXT=3,SelectorEngine={find:(e,t=document.documentElement)=&gt;[].concat(...Element.prototype.querySelectorAll.call(t,e)),findOne:(e,t=document.documentElement)=&gt;Element.prototype.querySelector.call(t,e),children:(e,t)=&gt;[].concat(...e.children).filter(e=&gt;e.matches(t)),parents(e,t){const i=[];let n=e.parentNode;for(;n&amp;&amp;n.nodeType===Node.ELEMENT_NODE&amp;&amp;3!==n.nodeType;)n.matches(t)&amp;&amp;i.push(n),n=n.parentNode;return i},prev(e,t){let i=e.previousElementSibling;for(;i;){if(i.matches(t))return[i];i=i.previousElementSibling}return[]},next(e,t){let i=e.nextElementSibling;for(;i;){if(i.matches(t))return[i];i=i.nextElementSibling}return[]},focusableChildren(e){const t=["a","button","input","textarea","select","details","[tabindex]",'[contenteditable="true"]'].map(e=&gt;e+':not([tabindex^="-"])').join(", ");return this.find(t,e).filter(e=&gt;!isDisabled(e)&amp;&amp;isVisible(e))}},NAME$b="carousel",DATA_KEY$a="bs.carousel",EVENT_KEY$a=".bs.carousel",DATA_API_KEY$6=".data-api",ARROW_LEFT_KEY="ArrowLeft",ARROW_RIGHT_KEY="ArrowRight",TOUCHEVENT_COMPAT_WAIT=500,SWIPE_THRESHOLD=40,Default$a={interval:5e3,keyboard:!0,slide:!1,pause:"hover",wrap:!0,touch:!0},DefaultType$a={interval:"(number|boolean)",keyboard:"boolean",slide:"(boolean|string)",pause:"(string|boolean)",wrap:"boolean",touch:"boolean"},ORDER_NEXT="next",ORDER_PREV="prev",DIRECTION_LEFT="left",DIRECTION_RIGHT="right",KEY_TO_DIRECTION={ArrowLeft:DIRECTION_RIGHT,ArrowRight:DIRECTION_LEFT},EVENT_SLIDE="slide.bs.carousel",EVENT_SLID="slid.bs.carousel",EVENT_KEYDOWN="keydown.bs.carousel",EVENT_MOUSEENTER="mouseenter.bs.carousel",EVENT_MOUSELEAVE="mouseleave.bs.carousel",EVENT_TOUCHSTART="touchstart.bs.carousel",EVENT_TOUCHMOVE="touchmove.bs.carousel",EVENT_TOUCHEND="touchend.bs.carousel",EVENT_POINTERDOWN="pointerdown.bs.carousel",EVENT_POINTERUP="pointerup.bs.carousel",EVENT_DRAG_START="dragstart.bs.carousel",EVENT_LOAD_DATA_API$2="load.bs.carousel.data-api",EVENT_CLICK_DATA_API$5="click.bs.carousel.data-api",CLASS_NAME_CAROUSEL="carousel",CLASS_NAME_ACTIVE$2="active",CLASS_NAME_SLIDE="slide",CLASS_NAME_END="carousel-item-end",CLASS_NAME_START="carousel-item-start",CLASS_NAME_NEXT="carousel-item-next",CLASS_NAME_PREV="carousel-item-prev",CLASS_NAME_POINTER_EVENT="pointer-event",SELECTOR_ACTIVE$1=".active",SELECTOR_ACTIVE_ITEM=".active.carousel-item",SELECTOR_ITEM=".carousel-item",SELECTOR_ITEM_IMG=".carousel-item img",SELECTOR_NEXT_PREV=".carousel-item-next, .carou</w:t>
      </w:r>
    </w:p>
    <w:p w14:paraId="0933480B" w14:textId="77777777" w:rsidR="00425970" w:rsidRPr="00115F1E" w:rsidRDefault="00425970" w:rsidP="00425970">
      <w:pPr>
        <w:spacing w:after="0" w:line="240" w:lineRule="auto"/>
        <w:rPr>
          <w:rFonts w:cs="Times New Roman"/>
        </w:rPr>
      </w:pPr>
      <w:r w:rsidRPr="00115F1E">
        <w:rPr>
          <w:rFonts w:cs="Times New Roman"/>
          <w:sz w:val="14"/>
        </w:rPr>
        <w:lastRenderedPageBreak/>
        <w:t>sel-item-prev",SELECTOR_INDICATORS=".carousel-indicators",SELECTOR_INDICATOR="[data-bs-target]",SELECTOR_DATA_SLIDE="[data-bs-slide], [data-bs-slide-to]",SELECTOR_DATA_RIDE='[data-bs-ride="carousel"]',POINTER_TYPE_TOUCH="touch",POINTER_TYPE_PEN="pen";class Carousel extends BaseComponent{constructor(e,t){super(e),this._items=null,this._interval=null,this._activeElement=null,this._isPaused=!1,this._isSliding=!1,this.touchTimeout=null,this.touchStartX=0,this.touchDeltaX=0,this._config=this._getConfig(t),this._indicatorsElement=SelectorEngine.findOne(SELECTOR_INDICATORS,this._element),this._touchSupported="ontouchstart"in document.documentElement||navigator.maxTouchPoints&gt;0,this._pointerEvent=Boolean(window.PointerEvent),this._addEventListeners()}static get Default(){return Default$a}static get NAME(){return NAME$b}next(){this._slide(ORDER_NEXT)}nextWhenVisible(){!document.hidden&amp;&amp;isVisible(this._element)&amp;&amp;this.next()}prev(){this._slide(ORDER_PREV)}pause(e){e||(this._isPaused=!0),SelectorEngine.findOne(SELECTOR_NEXT_PREV,this._element)&amp;&amp;(triggerTransitionEnd(this._element),this.cycle(!0)),clearInterval(this._interval),this._interval=null}cycle(e){e||(this._isPaused=!1),this._interval&amp;&amp;(clearInterval(this._interval),this._interval=null),this._config&amp;&amp;this._config.interval&amp;&amp;!this._isPaused&amp;&amp;(this._updateInterval(),this._interval=setInterval((document.visibilityState?this.nextWhenVisible:this.next).bind(this),this._config.interval))}to(e){this._activeElement=SelectorEngine.findOne(SELECTOR_ACTIVE_ITEM,this._element);const t=this._getItemIndex(this._activeElement);if(e&gt;this._items.length-1||e&lt;0)return;if(this._isSliding)return void EventHandler.one(this._element,EVENT_SLID,()=&gt;this.to(e));if(t===e)return this.pause(),void this.cycle();const i=e&gt;t?ORDER_NEXT:ORDER_PREV;this._slide(i,this._items[e])}_getConfig(e){return e={...Default$a,...Manipulator.getDataAttributes(this._element),..."object"==typeof e?e:{}},typeCheckConfig(NAME$b,e,DefaultType$a),e}_handleSwipe(){const e=Math.abs(this.touchDeltaX);if(e&lt;=40)return;const t=e/this.touchDeltaX;this.touchDeltaX=0,t&amp;&amp;this._slide(t&gt;0?DIRECTION_RIGHT:DIRECTION_LEFT)}_addEventListeners(){this._config.keyboard&amp;&amp;EventHandler.on(this._element,EVENT_KEYDOWN,e=&gt;this._keydown(e)),"hover"===this._config.pause&amp;&amp;(EventHandler.on(this._element,EVENT_MOUSEENTER,e=&gt;this.pause(e)),EventHandler.on(this._element,EVENT_MOUSELEAVE,e=&gt;this.cycle(e))),this._config.touch&amp;&amp;this._touchSupported&amp;&amp;this._addTouchEventListeners()}_addTouchEventListeners(){const e=e=&gt;{!this._pointerEvent||"pen"!==e.pointerType&amp;&amp;"touch"!==e.pointerType?this._pointerEvent||(this.touchStartX=e.touches[0].clientX):this.touchStartX=e.clientX},t=e=&gt;{this.touchDeltaX=e.touches&amp;&amp;e.touches.length&gt;1?0:e.touches[0].clientX-this.touchStartX},i=e=&gt;{!this._pointerEvent||"pen"!==e.pointerType&amp;&amp;"touch"!==e.pointerType||(this.touchDeltaX=e.clientX-this.touchStartX),this._handleSwipe(),"hover"===this._config.pause&amp;&amp;(this.pause(),this.touchTimeout&amp;&amp;clearTimeout(this.touchTimeout),this.touchTimeout=setTimeout(e=&gt;this.cycle(e),500+this._config.interval))};SelectorEngine.find(SELECTOR_ITEM_IMG,this._element).forEach(e=&gt;{EventHandler.on(e,EVENT_DRAG_START,e=&gt;e.preventDefault())}),this._pointerEvent?(EventHandler.on(this._element,EVENT_POINTERDOWN,t=&gt;e(t)),EventHandler.on(this._element,EVENT_POINTERUP,e=&gt;i(e)),this._element.classList.add("pointer-event")):(EventHandler.on(this._element,EVENT_TOUCHSTART,t=&gt;e(t)),EventHandler.on(this._element,EVENT_TOUCHMOVE,e=&gt;t(e)),EventHandler.on(this._element,EVENT_TOUCHEND,e=&gt;i(e)))}_keydown(e){if(/input|textarea/i.test(e.target.tagName))return;const t=KEY_TO_DIRECTION[e.key];t&amp;&amp;(e.preventDefault(),this._slide(t))}_getItemIndex(e){return this._items=e&amp;&amp;e.parentNode?SelectorEngine.find(SELECTOR_ITEM,e.parentNode):[],this._items.indexOf(e)}_getItemByOrder(e,t){const i=e===ORDER_NEXT;return getNextActiveElement(this._items,t,i,this._config.wrap)}_triggerSlideEvent(e,t){const i=this._getItemIndex(e),n=this._getItemIndex(SelectorEngine.findOne(SELECTOR_ACTIVE_ITEM,this._element));return EventHandler.trigger(this._element,EVENT_SLIDE,{relatedTarget:e,direction:t,from:n,to:i})}_setActiveIndicatorElement(e){if(this._indicatorsElement){const t=SelectorEngine.findOne(".active",this._indicatorsElement);t.classList.remove("active"),t.removeAttribute("aria-current");const i=SelectorEngine.find("[data-bs-target]",this._indicatorsElement);for(let t=0;t&lt;i.length;t++)if(Number.parseInt(i[t].getAttribute("data-bs-slide-to"),10)===this._getItemIndex(e)){i[t].classList.add("active"),i[t].setAttribute("aria-current","true");break}}}_updateInterval(){const e=this._activeElement||SelectorEngine.findOne(SELECTOR_ACTIVE_ITEM,this._element);if(!e)return;const t=Number.parseInt(e.getAttribute("data-bs-interval"),10);t?(this._config.defaultInterval=this._config.defaultInterval||this._config.interval,this._config.interval=t):this._config.interval=this._config.defaultInterval||this._config.interval}_slide(e,t){const i=this._directionToOrder(e),n=SelectorEngine.findOne(SELECTOR_ACTIVE_ITEM,this._element),s=this._getItemIndex(n),o=t||this._getItemByOrder(i,n),r=this._getItemIndex(o),a=Boolean(this._interval),l=i===ORDER_NEXT,c=l?CLASS_NAME_START:CLASS_NAME_END,_=l?CLASS_NAME_NEXT:CLASS_NAME_PREV,h=this._orderToDirection(i);if(o&amp;&amp;o.classList.contains("active"))return void(this._isSliding=!1);if(this._isSliding)return;if(this._triggerSlideEvent(o,h).defaultPrevented)return;if(!n||!o)return;this._isSliding=!0,a&amp;&amp;this.pause(),this._setActiveIndicatorElement(o),this._activeElement=o;const E=()=&gt;{EventHandler.trigger(this._element,EVENT_SLID,{relatedTarget:o,direction:h,from:s,to:r})};if(this._element.classList.contains("slide")){o.classList.add(_),reflow(o),n.classList.add(c),o.classList.add(c);const e=()=&gt;{o.classList.remove(c,_),o.classList.add("active"),n.classList.remove("active",_,c),this._isSliding=!1,setTimeout(E,0)};this._queueCallback(e,n,!0)}else n.classList.remove("active"),o.classList.add("active"),this._isSliding=!1,E();a&amp;&amp;this.cycle()}_directionToOrder(e){return[DIRECTION_RIGHT,DIRECTION_LEFT].includes(e)?isRTL()?e===DIRECTION_LEFT?ORDER_PREV:ORDER_NEXT:e===DIRECTION_LEFT?ORDER_NEXT:ORDER_PREV:e}_orderToDirection(e){return[ORDER_NEXT,ORDER_PREV].includes(e)?isRTL()?e===ORDER_PREV?DIRECTION_LEFT:DIRECTION_RIGHT:e===ORDER_PREV?DIRECTION_RIGHT:DIRECTION_LEFT:e}static carouselInterface(e,t){const i=Carousel.getOrCreateInstance(e,t);let{_config:n}=i;"object"==typeof t&amp;&amp;(n={...n,...t});const s="string"==typeof t?t:n.slide;if("number"==typeof t)i.to(t);else if("string"==typeof s){if(void 0===i[s])throw new TypeError(`No method named "${s}"`);i[s]()}else n.interval&amp;&amp;n.ride&amp;&amp;(i.pause(),i.cycle())}static jQueryInterface(e){return this.each((function(){Carousel.carouselInterface(this,e)}))}static dataApiClickHandler(e){const t=getElementFromSelector(this);if(!t||!t.classList.contains("carousel"))return;const i={...Manipulator.getDataAttributes(t),...Manipulator.getDataAttributes(this)},n=this.getA</w:t>
      </w:r>
    </w:p>
    <w:p w14:paraId="0F5F7AE2" w14:textId="77777777" w:rsidR="00425970" w:rsidRPr="00115F1E" w:rsidRDefault="00425970" w:rsidP="00425970">
      <w:pPr>
        <w:spacing w:after="0" w:line="240" w:lineRule="auto"/>
        <w:rPr>
          <w:rFonts w:cs="Times New Roman"/>
        </w:rPr>
      </w:pPr>
      <w:r w:rsidRPr="00115F1E">
        <w:rPr>
          <w:rFonts w:cs="Times New Roman"/>
          <w:sz w:val="14"/>
        </w:rPr>
        <w:t>ttribute("data-bs-slide-to");n&amp;&amp;(i.interval=!1),Carousel.carouselInterface(t,i),n&amp;&amp;Carousel.getInstance(t).to(n),e.preventDefault()}}EventHandler.on(document,EVENT_CLICK_DATA_API$5,SELECTOR_DATA_SLIDE,Carousel.dataApiClickHandler),EventHandler.on(window,EVENT_LOAD_DATA_API$2,()=&gt;{const e=SelectorEngine.find(SELECTOR_DATA_RIDE);for(let t=0,i=e.length;t&lt;i;t++)Carousel.carouselInterface(e[t],Carousel.getInstance(e[t]))}),defineJQueryPlugin(Carousel);const NAME$a="collapse",DATA_KEY$9="bs.collapse",EVENT_KEY$9=".bs.collapse",DATA_API_KEY$5=".data-api",Default$9={toggle:!0,parent:null},DefaultType$9={toggle:"boolean",parent:"(null|element)"},EVENT_SHOW$5="show.bs.collapse",EVENT_SHOWN$5="shown.bs.collapse",EVENT_HIDE$5="hide.bs.collapse",EVENT_HIDDEN$5="hidden.bs.collapse",EVENT_CLICK_DATA_API$4="click.bs.collapse.data-api",CLASS_NAME_SHOW$7="show",CLASS_NAME_COLLAPSE="collapse",CLASS_NAME_COLLAPSING="collapsing",CLASS_NAME_COLLAPSED="collapsed",CLASS_NAME_HORIZONTAL="collapse-horizontal",WIDTH="width",HEIGHT="height",SELECTOR_ACTIVES=".show, .collapsing",SELECTOR_DATA_TOGGLE$4='[data-bs-toggle="collapse"]';class Collapse extends BaseComponent{constructor(e,t){super(e),this._isTransitioning=!1,this._config=this._getConfig(t),this._triggerArray=[];const i=SelectorEngine.find(SELECTOR_DATA_TOGGLE$4);for(let e=0,t=i.length;e&lt;t;e++){const t=i[e],n=getSelectorFromElement(t),s=SelectorEngine.find(n).filter(e=&gt;e===this._element);null!==n&amp;&amp;s.length&amp;&amp;(this._selector=n,this._triggerArray.push(t))}this._initializeChildren(),this._config.parent||this._addAriaAndCollapsedClass(this._triggerArray,this._isShown()),this._config.toggle&amp;&amp;this.toggle()}static get Default(){return Default$9}static get NAME(){return NAME$a}toggle(){this._isShown()?this.hide():this.show()}show(){if(this._isTransitioning||this._isShown())return;let e,t=[];if(this._config.parent){const e=SelectorEngine.find(".collapse .collapse",this._config.parent);t=SelectorEngine.find(SELECTOR_ACTIVES,this._config.parent).filter(t=&gt;!e.includes(t))}const i=SelectorEngine.findOne(this._selector);if(t.length){const n=t.find(e=&gt;i!==e);if(e=n?Collapse.getInstance(n):null,e&amp;&amp;e._isTransitioning)return}if(EventHandler.trigger(this._element,EVENT_SHOW$5).defaultPrevented)return;t.forEach(t=&gt;{i!==t&amp;&amp;Collapse.getOrCreateInstance(t,{toggle:!1}).hide(),e||Data.set(t,DATA_KEY$9,null)});const n=this._getDimension();this._element.classList.remove("collapse"),this._element.classList.add("collapsing"),this._element.style[n]=0,this._addAriaAndCollapsedClass(this._triggerArray,!0),this._isTransitioning=!0;const s="scroll"+(n[0].toUpperCase()+n.slice(1));this._queueCallback(()=&gt;{this._isTransitioning=!1,this._element.classList.remove("collapsing"),this._element.classList.add("collapse","show"),this._element.style[n]="",EventHandler.trigger(this._element,EVENT_SHOWN$5)},this._element,!0),this._element.style[n]=this._element[s]+"px"}hide(){if(this._isTransitioning||!this._isShown())return;if(EventHandler.trigger(this._element,EVENT_HIDE$5).defaultPrevented)return;const e=this._getDimension();this._element.style[e]=this._element.getBoundingClientRect()[e]+"px",reflow(this._element),this._element.classList.add("collapsing"),this._element.classList.remove("collapse","show");const t=this._triggerArray.length;for(let e=0;e&lt;t;e++){const t=this._triggerArray[e],i=getElementFromSelector(t);i&amp;&amp;!this._isShown(i)&amp;&amp;this._addAriaAndCollapsedClass([t],!1)}this._isTransitioning=!0,this._element.style[e]="",th</w:t>
      </w:r>
      <w:r w:rsidRPr="00115F1E">
        <w:rPr>
          <w:rFonts w:cs="Times New Roman"/>
          <w:sz w:val="14"/>
        </w:rPr>
        <w:lastRenderedPageBreak/>
        <w:t>is._queueCallback(()=&gt;{this._isTransitioning=!1,this._element.classList.remove("collapsing"),this._element.classList.add("collapse"),EventHandler.trigger(this._element,EVENT_HIDDEN$5)},this._element,!0)}_isShown(e=this._element){return e.classList.contains("show")}_getConfig(e){return(e={...Default$9,...Manipulator.getDataAttributes(this._element),...e}).toggle=Boolean(e.toggle),e.parent=getElement(e.parent),typeCheckConfig(NAME$a,e,DefaultType$9),e}_getDimension(){return this._element.classList.contains("collapse-horizontal")?WIDTH:HEIGHT}_initializeChildren(){if(!this._config.parent)return;const e=SelectorEngine.find(".collapse .collapse",this._config.parent);SelectorEngine.find(SELECTOR_DATA_TOGGLE$4,this._config.parent).filter(t=&gt;!e.includes(t)).forEach(e=&gt;{const t=getElementFromSelector(e);t&amp;&amp;this._addAriaAndCollapsedClass([e],this._isShown(t))})}_addAriaAndCollapsedClass(e,t){e.length&amp;&amp;e.forEach(e=&gt;{t?e.classList.remove("collapsed"):e.classList.add("collapsed"),e.setAttribute("aria-expanded",t)})}static jQueryInterface(e){return this.each((function(){const t={};"string"==typeof e&amp;&amp;/show|hide/.test(e)&amp;&amp;(t.toggle=!1);const i=Collapse.getOrCreateInstance(this,t);if("string"==typeof e){if(void 0===i[e])throw new TypeError(`No method named "${e}"`);i[e]()}}))}}EventHandler.on(document,EVENT_CLICK_DATA_API$4,SELECTOR_DATA_TOGGLE$4,(function(e){("A"===e.target.tagName||e.delegateTarget&amp;&amp;"A"===e.delegateTarget.tagName)&amp;&amp;e.preventDefault();const t=getSelectorFromElement(this);SelectorEngine.find(t).forEach(e=&gt;{Collapse.getOrCreateInstance(e,{toggle:!1}).toggle()})})),defineJQueryPlugin(Collapse);const NAME$9="dropdown",DATA_KEY$8="bs.dropdown",EVENT_KEY$8=".bs.dropdown",DATA_API_KEY$4=".data-api",ESCAPE_KEY$2="Escape",SPACE_KEY="Space",TAB_KEY$1="Tab",ARROW_UP_KEY="ArrowUp",ARROW_DOWN_KEY="ArrowDown",RIGHT_MOUSE_BUTTON=2,REGEXP_KEYDOWN=new RegExp("ArrowUp|ArrowDown|Escape"),EVENT_HIDE$4="hide.bs.dropdown",EVENT_HIDDEN$4="hidden.bs.dropdown",EVENT_SHOW$4="show.bs.dropdown",EVENT_SHOWN$4="shown.bs.dropdown",EVENT_CLICK_DATA_API$3="click.bs.dropdown.data-api",EVENT_KEYDOWN_DATA_API="keydown.bs.dropdown.data-api",EVENT_KEYUP_DATA_API="keyup.bs.dropdown.data-api",CLASS_NAME_SHOW$6="show",CLASS_NAME_DROPUP="dropup",CLASS_NAME_DROPEND="dropend",CLASS_NAME_DROPSTART="dropstart",CLASS_NAME_NAVBAR="navbar",SELECTOR_DATA_TOGGLE$3='[data-bs-toggle="dropdown"]',SELECTOR_MENU=".dropdown-menu",SELECTOR_NAVBAR_NAV=".navbar-nav",SELECTOR_VISIBLE_ITEMS=".dropdown-menu .dropdown-item:not(.disabled):not(:disabled)",PLACEMENT_TOP=isRTL()?"top-end":"top-start",PLACEMENT_TOPEND=isRTL()?"top-start":"top-end",PLACEMENT_BOTTOM=isRTL()?"bottom-end":"bottom-start",PLACEMENT_BOTTOMEND=isRTL()?"bottom-start":"bottom-end",PLACEMENT_RIGHT=isRTL()?"left-start":"right-start",PLACEMENT_LEFT=isRTL()?"right-start":"left-start",Default$8={offset:[0,2],boundary:"clippingParents",reference:"toggle",display:"dynamic",popperConfig:null,autoClose:!0},DefaultType$8={offset:"(array|string|function)",boundary:"(string|element)",reference:"(string|element|object)",display:"string",popperConfig:"(null|object|function)",autoClose:"(boolean|string)"};class Dropdown extends BaseComponent{constructor(e,t){super(e),this._popper=null,this._config=this._getConfig(t),this._menu=this._getMenuElement(),this._inNavbar=this._detectNavbar()}static get Default(){return Default$8}static get DefaultType(){return DefaultType$8}static get NAME(){return NAME$9}toggle(){return this._isShown()?this.hide():this.show()}show(){if(isD</w:t>
      </w:r>
    </w:p>
    <w:p w14:paraId="5CF9DC02" w14:textId="77777777" w:rsidR="00425970" w:rsidRPr="00115F1E" w:rsidRDefault="00425970" w:rsidP="00425970">
      <w:pPr>
        <w:spacing w:after="0" w:line="240" w:lineRule="auto"/>
        <w:rPr>
          <w:rFonts w:cs="Times New Roman"/>
        </w:rPr>
      </w:pPr>
      <w:r w:rsidRPr="00115F1E">
        <w:rPr>
          <w:rFonts w:cs="Times New Roman"/>
          <w:sz w:val="14"/>
        </w:rPr>
        <w:t>isabled(this._element)||this._isShown(this._menu))return;const e={relatedTarget:this._element};if(EventHandler.trigger(this._element,EVENT_SHOW$4,e).defaultPrevented)return;const t=Dropdown.getParentFromElement(this._element);this._inNavbar?Manipulator.setDataAttribute(this._menu,"popper","none"):this._createPopper(t),"ontouchstart"in document.documentElement&amp;&amp;!t.closest(".navbar-nav")&amp;&amp;[].concat(...document.body.children).forEach(e=&gt;EventHandler.on(e,"mouseover",noop)),this._element.focus(),this._element.setAttribute("aria-expanded",!0),this._menu.classList.add("show"),this._element.classList.add("show"),EventHandler.trigger(this._element,EVENT_SHOWN$4,e)}hide(){if(isDisabled(this._element)||!this._isShown(this._menu))return;const e={relatedTarget:this._element};this._completeHide(e)}dispose(){this._popper&amp;&amp;this._popper.destroy(),super.dispose()}update(){this._inNavbar=this._detectNavbar(),this._popper&amp;&amp;this._popper.update()}_completeHide(e){EventHandler.trigger(this._element,EVENT_HIDE$4,e).defaultPrevented||("ontouchstart"in document.documentElement&amp;&amp;[].concat(...document.body.children).forEach(e=&gt;EventHandler.off(e,"mouseover",noop)),this._popper&amp;&amp;this._popper.destroy(),this._menu.classList.remove("show"),this._element.classList.remove("show"),this._element.setAttribute("aria-expanded","false"),Manipulator.removeDataAttribute(this._menu,"popper"),EventHandler.trigger(this._element,EVENT_HIDDEN$4,e))}_getConfig(e){if(e={...this.constructor.Default,...Manipulator.getDataAttributes(this._element),...e},typeCheckConfig(NAME$9,e,this.constructor.DefaultType),"object"==typeof e.reference&amp;&amp;!isElement(e.reference)&amp;&amp;"function"!=typeof e.reference.getBoundingClientRect)throw new TypeError(NAME$9.toUpperCase()+': Option "reference" provided type "object" without a required "getBoundingClientRect" method.');return e}_createPopper(e){if(void 0===Popper)throw new TypeError("Bootstrap's dropdowns require Popper (https://popper.js.org)");let t=this._element;"parent"===this._config.reference?t=e:isElement(this._config.reference)?t=getElement(this._config.reference):"object"==typeof this._config.reference&amp;&amp;(t=this._config.reference);const i=this._getPopperConfig(),n=i.modifiers.find(e=&gt;"applyStyles"===e.name&amp;&amp;!1===e.enabled);this._popper=Popper.createPopper(t,this._menu,i),n&amp;&amp;Manipulator.setDataAttribute(this._menu,"popper","static")}_isShown(e=this._element){return e.classList.contains("show")}_getMenuElement(){return SelectorEngine.next(this._element,SELECTOR_MENU)[0]}_getPlacement(){const e=this._element.parentNode;if(e.classList.contains("dropend"))return PLACEMENT_RIGHT;if(e.classList.contains("dropstart"))return PLACEMENT_LEFT;const t="end"===getComputedStyle(this._menu).getPropertyValue("--bs-position").trim();return e.classList.contains("dropup")?t?PLACEMENT_TOPEND:PLACEMENT_TOP:t?PLACEMENT_BOTTOMEND:PLACEMENT_BOTTOM}_detectNavbar(){return null!==this._element.closest(".navbar")}_getOffset(){const{offset:e}=this._config;return"string"==typeof e?e.split(",").map(e=&gt;Number.parseInt(e,10)):"function"==typeof e?t=&gt;e(t,this._element):e}_getPopperConfig(){const e={placement:this._getPlacement(),modifiers:[{name:"preventOverflow",options:{boundary:this._config.boundary}},{name:"offset",options:{offset:this._getOffset()}}]};return"static"===this._config.display&amp;&amp;(e.modifiers=[{name:"applyStyles",enabled:!1}]),{...e,..."function"==typeof this._config.popperConfig?this._config.popperConfig(e):this._config.popperConfig}}_selectMenuItem({key:e,target:t}){const i=SelectorEngine.find(SELECTOR_VISIBLE_ITEMS,this._menu).filter(isVisible);i.length&amp;&amp;getNextActiveElement(i,t,"ArrowDown"===e,!i.includes(t)).focus()}static jQueryInterface(e){return this.each((function(){const t=Dropdown.getOrCreateInstance(this,e);if("string"==typeof e){if(void 0===t[e])throw new TypeError(`No method named "${e}"`);t[e]()}}))}static clearMenus(e){if(e&amp;&amp;(2===e.button||"keyup"===e.type&amp;&amp;"Tab"!==e.key))return;const t=SelectorEngine.find(SELECTOR_DATA_TOGGLE$3);for(let i=0,n=t.length;i&lt;n;i++){const n=Dropdown.getInstance(t[i]);if(!n||!1===n._config.autoClose)continue;if(!n._isShown())continue;const s={relatedTarget:n._element};if(e){const t=e.composedPath(),i=t.includes(n._menu);if(t.includes(n._element)||"inside"===n._config.autoClose&amp;&amp;!i||"outside"===n._config.autoClose&amp;&amp;i)continue;if(n._menu.contains(e.target)&amp;&amp;("keyup"===e.type&amp;&amp;"Tab"===e.key||/input|select|option|textarea|form/i.test(e.target.tagName)))continue;"click"===e.type&amp;&amp;(s.clickEvent=e)}n._completeHide(s)}}static getParentFromElement(e){return getElementFromSelector(e)||e.parentNode}static dataApiKeydownHandler(e){if(/input|textarea/i.test(e.target.tagName)?"Space"===e.key||"Escape"!==e.key&amp;&amp;("ArrowDown"!==e.key&amp;&amp;"ArrowUp"!==e.key||e.target.closest(SELECTOR_MENU)):!REGEXP_KEYDOWN.test(e.key))return;const t=this.classList.contains("show");if(!t&amp;&amp;"Escape"===e.key)return;if(e.preventDefault(),e.stopPropagation(),isDisabled(this))return;const i=this.matches(SELECTOR_DATA_TOGGLE$3)?this:SelectorEngine.prev(this,SELECTOR_DATA_TOGGLE$3)[0],n=Dropdown.getOrCreateInstance(i);if("Escape"!==e.key)return"ArrowUp"===e.key||"ArrowDown"===e.key?(t||n.show(),void n._selectMenuItem(e)):void(t&amp;&amp;"Space"!==e.key||Dropdown.clearMenus());n.hide()}}EventHandler.on(document,EVENT_KEYDOWN_DATA_API,SELECTOR_DATA_TOGGLE$3,Dropdown.dataApiKeydownHandler),EventHandler.on(document,EVENT_KEYDOWN_DATA_API,SELECTOR_MENU,Dropdown.dataApiKeydownHandler),EventHandler.on(document,EVENT_CLICK_DATA_API$3,Dropdown.clearMenus),EventHandler.on(document,EVENT_KEYUP_DATA_API,Dropdown.clearMenus),EventHandler.on(document,EVENT_CLICK_DATA_API$3,SELECTOR_DATA_TOGGLE$3,(function(e){e.preventDefault(),Dropdown.getOrCreateInstance(this).toggle()})),defineJQueryPlugin(Dropdown);const SELECTOR_FIXED_CONTENT=".fixed-top, .fixed-bottom, .is-fixed, .sticky-top",SELECTOR_STICKY_CONTENT=".sticky-top";class ScrollBarHelper{constructor(){this._element=document.body}getWidth(){const e=document.documentElement.clientWidth;return Math.abs(window.innerWidth-e)}hide(){const e=this.getWidth();this._disableOverFlow(),this._setElementAttributes(this._element,"paddingRight",t=&gt;t+e),this._setElementAttributes(SELECTOR_FIXED_CONTENT,"paddingRight",t=&gt;t+e),this._setElementAttributes(".sticky-top","marginRight",t=&gt;t-e)}_disableOverFlow(){this._saveInitialAttribute(this._element,"overflow"),this._element.style.overflow="hidden"}_setElementAttributes(e,t,i){const n=this.getWidth();this._applyManipulationCallback(e,e=&gt;{if(e!==this._element&amp;&amp;window.innerWidth&gt;e.clientWidth+n)return;this._saveInitialAttribute(e,t);const s=window.getComputedStyle(e)[t];e.style[t]=i(Number.parseFloat(s))+"px"})}reset(){this._resetElementAttributes(this._element,"overflow"),this._resetElementAttributes(t</w:t>
      </w:r>
      <w:r w:rsidRPr="00115F1E">
        <w:rPr>
          <w:rFonts w:cs="Times New Roman"/>
          <w:sz w:val="14"/>
        </w:rPr>
        <w:lastRenderedPageBreak/>
        <w:t>his._element,"paddingRight"),this._resetElementAttributes(SELECTOR_FIXED_CONTENT,"paddingRight"),this._resetElementAttributes(".sticky-top","marginRight")}_saveInitialAttribute(e,t){const i=e.style[t];i&amp;&amp;Manipulator.setDataAttribute(e,t,i)}_resetE</w:t>
      </w:r>
    </w:p>
    <w:p w14:paraId="787A237F" w14:textId="77777777" w:rsidR="00425970" w:rsidRPr="00115F1E" w:rsidRDefault="00425970" w:rsidP="00425970">
      <w:pPr>
        <w:spacing w:after="0" w:line="240" w:lineRule="auto"/>
        <w:rPr>
          <w:rFonts w:cs="Times New Roman"/>
        </w:rPr>
      </w:pPr>
      <w:r w:rsidRPr="00115F1E">
        <w:rPr>
          <w:rFonts w:cs="Times New Roman"/>
          <w:sz w:val="14"/>
        </w:rPr>
        <w:t>lementAttributes(e,t){this._applyManipulationCallback(e,e=&gt;{const i=Manipulator.getDataAttribute(e,t);void 0===i?e.style.removeProperty(t):(Manipulator.removeDataAttribute(e,t),e.style[t]=i)})}_applyManipulationCallback(e,t){isElement(e)?t(e):SelectorEngine.find(e,this._element).forEach(t)}isOverflowing(){return this.getWidth()&gt;0}}const Default$7={className:"modal-backdrop",isVisible:!0,isAnimated:!1,rootElement:"body",clickCallback:null},DefaultType$7={className:"string",isVisible:"boolean",isAnimated:"boolean",rootElement:"(element|string)",clickCallback:"(function|null)"},NAME$8="backdrop",CLASS_NAME_FADE$4="fade",CLASS_NAME_SHOW$5="show",EVENT_MOUSEDOWN="mousedown.bs.backdrop";class Backdrop{constructor(e){this._config=this._getConfig(e),this._isAppended=!1,this._element=null}show(e){this._config.isVisible?(this._append(),this._config.isAnimated&amp;&amp;reflow(this._getElement()),this._getElement().classList.add("show"),this._emulateAnimation(()=&gt;{execute(e)})):execute(e)}hide(e){this._config.isVisible?(this._getElement().classList.remove("show"),this._emulateAnimation(()=&gt;{this.dispose(),execute(e)})):execute(e)}_getElement(){if(!this._element){const e=document.createElement("div");e.className=this._config.className,this._config.isAnimated&amp;&amp;e.classList.add("fade"),this._element=e}return this._element}_getConfig(e){return(e={...Default$7,..."object"==typeof e?e:{}}).rootElement=getElement(e.rootElement),typeCheckConfig(NAME$8,e,DefaultType$7),e}_append(){this._isAppended||(this._config.rootElement.append(this._getElement()),EventHandler.on(this._getElement(),EVENT_MOUSEDOWN,()=&gt;{execute(this._config.clickCallback)}),this._isAppended=!0)}dispose(){this._isAppended&amp;&amp;(EventHandler.off(this._element,EVENT_MOUSEDOWN),this._element.remove(),this._isAppended=!1)}_emulateAnimation(e){executeAfterTransition(e,this._getElement(),this._config.isAnimated)}}const Default$6={trapElement:null,autofocus:!0},DefaultType$6={trapElement:"element",autofocus:"boolean"},NAME$7="focustrap",DATA_KEY$7="bs.focustrap",EVENT_KEY$7=".bs.focustrap",EVENT_FOCUSIN$1="focusin.bs.focustrap",EVENT_KEYDOWN_TAB="keydown.tab.bs.focustrap",TAB_KEY="Tab",TAB_NAV_FORWARD="forward",TAB_NAV_BACKWARD="backward";class FocusTrap{constructor(e){this._config=this._getConfig(e),this._isActive=!1,this._lastTabNavDirection=null}activate(){const{trapElement:e,autofocus:t}=this._config;this._isActive||(t&amp;&amp;e.focus(),EventHandler.off(document,EVENT_KEY$7),EventHandler.on(document,EVENT_FOCUSIN$1,e=&gt;this._handleFocusin(e)),EventHandler.on(document,EVENT_KEYDOWN_TAB,e=&gt;this._handleKeydown(e)),this._isActive=!0)}deactivate(){this._isActive&amp;&amp;(this._isActive=!1,EventHandler.off(document,EVENT_KEY$7))}_handleFocusin(e){const{target:t}=e,{trapElement:i}=this._config;if(t===document||t===i||i.contains(t))return;const n=SelectorEngine.focusableChildren(i);0===n.length?i.focus():"backward"===this._lastTabNavDirection?n[n.length-1].focus():n[0].focus()}_handleKeydown(e){"Tab"===e.key&amp;&amp;(this._lastTabNavDirection=e.shiftKey?"backward":"forward")}_getConfig(e){return e={...Default$6,..."object"==typeof e?e:{}},typeCheckConfig(NAME$7,e,DefaultType$6),e}}const NAME$6="modal",DATA_KEY$6="bs.modal",EVENT_KEY$6=".bs.modal",DATA_API_KEY$3=".data-api",ESCAPE_KEY$1="Escape",Default$5={backdrop:!0,keyboard:!0,focus:!0},DefaultType$5={backdrop:"(boolean|string)",keyboard:"boolean",focus:"boolean"},EVENT_HIDE$3="hide.bs.modal",EVENT_HIDE_PREVENTED="hidePrevented.bs.modal",EVENT_HIDDEN$3="hidden.bs.modal",EVENT_SHOW$3="show.bs.modal",EVENT_SHOWN$3="shown.bs.modal",EVENT_RESIZE="resize.bs.modal",EVENT_CLICK_DISMISS="click.dismiss.bs.modal",EVENT_KEYDOWN_DISMISS$1="keydown.dismiss.bs.modal",EVENT_MOUSEUP_DISMISS="mouseup.dismiss.bs.modal",EVENT_MOUSEDOWN_DISMISS="mousedown.dismiss.bs.modal",EVENT_CLICK_DATA_API$2="click.bs.modal.data-api",CLASS_NAME_OPEN="modal-open",CLASS_NAME_FADE$3="fade",CLASS_NAME_SHOW$4="show",CLASS_NAME_STATIC="modal-static",SELECTOR_DIALOG=".modal-dialog",SELECTOR_MODAL_BODY=".modal-body",SELECTOR_DATA_TOGGLE$2='[data-bs-toggle="modal"]';class Modal extends BaseComponent{constructor(e,t){super(e),this._config=this._getConfig(t),this._dialog=SelectorEngine.findOne(".modal-dialog",this._element),this._backdrop=this._initializeBackDrop(),this._focustrap=this._initializeFocusTrap(),this._isShown=!1,this._ignoreBackdropClick=!1,this._isTransitioning=!1,this._scrollBar=new ScrollBarHelper}static get Default(){return Default$5}static get NAME(){return NAME$6}toggle(e){return this._isShown?this.hide():this.show(e)}show(e){this._isShown||this._isTransitioning||EventHandler.trigger(this._element,EVENT_SHOW$3,{relatedTarget:e}).defaultPrevented||(this._isShown=!0,this._isAnimated()&amp;&amp;(this._isTransitioning=!0),this._scrollBar.hide(),document.body.classList.add("modal-open"),this._adjustDialog(),this._setEscapeEvent(),this._setResizeEvent(),EventHandler.on(this._dialog,EVENT_MOUSEDOWN_DISMISS,()=&gt;{EventHandler.one(this._element,EVENT_MOUSEUP_DISMISS,e=&gt;{e.target===this._element&amp;&amp;(this._ignoreBackdropClick=!0)})}),this._showBackdrop(()=&gt;this._showElement(e)))}hide(){if(!this._isShown||this._isTransitioning)return;if(EventHandler.trigger(this._element,EVENT_HIDE$3).defaultPrevented)return;this._isShown=!1;const e=this._isAnimated();e&amp;&amp;(this._isTransitioning=!0),this._setEscapeEvent(),this._setResizeEvent(),this._focustrap.deactivate(),this._element.classList.remove("show"),EventHandler.off(this._element,EVENT_CLICK_DISMISS),EventHandler.off(this._dialog,EVENT_MOUSEDOWN_DISMISS),this._queueCallback(()=&gt;this._hideModal(),this._element,e)}dispose(){[window,this._dialog].forEach(e=&gt;EventHandler.off(e,".bs.modal")),this._backdrop.dispose(),this._focustrap.deactivate(),super.dispose()}handleUpdate(){this._adjustDialog()}_initializeBackDrop(){return new Backdrop({isVisible:Boolean(this._config.backdrop),isAnimated:this._isAnimated()})}_initializeFocusTrap(){return new FocusTrap({trapElement:this._element})}_getConfig(e){return e={...Default$5,...Manipulator.getDataAttributes(this._element),..."object"==typeof e?e:{}},typeCheckConfig(NAME$6,e,DefaultType$5),e}_showElement(e){const t=this._isAnimated(),i=SelectorEngine.findOne(".modal-body",this._dialog);this._element.parentNode&amp;&amp;this._element.parentNode.nodeType===Node.ELEMENT_NODE||document.body.append(this._element),this._element.style.display="block",this._element.removeAttribute("aria-hidden"),this._element.setAttribute("aria-modal",!0),this._element.setAttribute("role","dialog"),this._element.scrollTop=0,i&amp;&amp;(i.scrollTop=0),t&amp;&amp;reflow(this._element),this._element.classList.add("show"),this._queueCallback(()=&gt;{this._config.focus&amp;&amp;this._focustrap.activate(),this._isTransitioning=!1,EventHandler.trigger(this._element,EVENT_SHOWN$3,{relatedTarget:e})},this._dialog,t)}_setEscapeEvent(){this._isShown?EventHandler.on(this._element,EVENT_KEYDOWN_DISMISS$1,e=&gt;{this._config.keyboard&amp;&amp;"Escape"===e.key?(e.preventDefault(),this.hide()):this._config.keyboard||"Escape"!==e.key||this._triggerBackdropTransition()</w:t>
      </w:r>
    </w:p>
    <w:p w14:paraId="00B0B920" w14:textId="77777777" w:rsidR="00425970" w:rsidRPr="00115F1E" w:rsidRDefault="00425970" w:rsidP="00425970">
      <w:pPr>
        <w:spacing w:after="0" w:line="240" w:lineRule="auto"/>
        <w:rPr>
          <w:rFonts w:cs="Times New Roman"/>
        </w:rPr>
      </w:pPr>
      <w:r w:rsidRPr="00115F1E">
        <w:rPr>
          <w:rFonts w:cs="Times New Roman"/>
          <w:sz w:val="14"/>
        </w:rPr>
        <w:t>}):EventHandler.off(this._element,EVENT_KEYDOWN_DISMISS$1)}_setResizeEvent(){this._isShown?EventHandler.on(window,EVENT_RESIZE,()=&gt;this._adjustDialog()):EventHandler.off(window,EVENT_RESIZE)}_hideModal(){this._element.style.display="none",this._element.setAttribute("aria-hidden",!0),this._element.removeAttribute("aria-modal"),this._element.removeAttribute("role"),this._isTransitioning=!1,this._backdrop.hide(()=&gt;{document.body.classList.remove("modal-open"),this._resetAdjustments(),this._scrollBar.reset(),EventHandler.trigger(this._element,EVENT_HIDDEN$3)})}_showBackdrop(e){EventHandler.on(this._element,EVENT_CLICK_DISMISS,e=&gt;{this._ignoreBackdropClick?this._ignoreBackdropClick=!1:e.target===e.currentTarget&amp;&amp;(!0===this._config.backdrop?this.hide():"static"===this._config.backdrop&amp;&amp;this._triggerBackdropTransition())}),this._backdrop.show(e)}_isAnimated(){return this._element.classList.contains("fade")}_triggerBackdropTransition(){if(EventHandler.trigger(this._element,EVENT_HIDE_PREVENTED).defaultPrevented)return;const{classList:e,scrollHeight:t,style:i}=this._element,n=t&gt;document.documentElement.clientHeight;!n&amp;&amp;"hidden"===i.overflowY||e.contains("modal-static")||(n||(i.overflowY="hidden"),e.add("modal-static"),this._queueCallback(()=&gt;{e.remove("modal-static"),n||this._queueCallback(()=&gt;{i.overflowY=""},this._dialog)},this._dialog),this._element.focus())}_adjustDialog(){const e=this._element.scrollHeight&gt;document.documentElement.clientHeight,t=this._scrollBar.getWidth(),i=t&gt;0;(!i&amp;&amp;e&amp;&amp;!isRTL()||i&amp;&amp;!e&amp;&amp;isRTL())&amp;&amp;(this._element.style.paddingLeft=t+"px"),(i&amp;&amp;!e&amp;&amp;!isRTL()||!i&amp;&amp;e&amp;&amp;isRTL())&amp;&amp;(this._element.style.paddingRight=t+"px")}_resetAdjustments(){this._element.style.paddingLeft="",this._element.style.paddingRight=""}static jQueryInterface(e,t){return this.each((function(){const i=Modal.getOrCreateInstance(this,e);if("string"==typeof e){if(void 0===i[e])throw new TypeError(`No method named "${e}"`);i[e](t)}}))}}EventHandler.on(document,EVENT_CLICK_DATA_API$2,SELECTOR_DATA_TOGGLE$2,(function(e){const t=getElementFromSelector(this);["A","AREA"].includes(this.tagName)&amp;&amp;e.preventDefault(),EventHandler.one(t,EVENT_SHOW$3,e=&gt;{e.defaultPrevented||EventHandler.one(t,EVENT_HIDDEN$3,()=&gt;{isVisible(this)&amp;&amp;this.focus()})}),Modal.getOrCreateInstance(t).toggle(this)})),enableDismissTrigger(Modal),defineJQueryPlugin(Modal);const NAME$5="offcanvas",DATA_KEY$5="bs.offcanvas",EVENT_KEY$5=".bs.offcanvas",DATA_API_KEY$2=".data-api",EVENT_LOAD_DATA_API$1="load.bs.offcanvas.data-api",ESCAPE_KEY="Escape",Default$4={backdrop:!0,keyboard:!0,scroll:!1},DefaultType$4={backdrop:"boolean",keyboard:"boolean",scroll:"boolean"},CLASS_NAME_SHOW$3="show",CLASS_NAME_BACKDROP="offcanvas-backdrop",OPEN_SELECTOR=".offcanvas.show",EVENT_SHOW$2="show.bs.offcanvas",EVENT_SHOWN$2="shown.bs.offcanvas",EVENT_HIDE$2="hide.bs.offcanvas",EVENT_HIDDEN$2="hidden.bs.offcanvas",EVENT_CLICK_DATA_API$1="click.bs.offcanvas.data-api",EVENT_KEYDOWN_DISMISS="keydown.dismiss.bs.offcanvas",SELECTOR_DATA_TOGGLE$1='[data-bs-toggle="offcanvas"]';class Offcanvas extends BaseComponent{constructor(e,t){super(e),this._config=this._getConfig(t),this._isShown=!1,this._backdrop=this._initializeBackDrop(),this._focustrap=this._initializeFocusTrap(),this._addEventListeners()}static get NAME(){return NAME$5}static get Default(){return Default$4}toggle(e){return this._isShown?this.hide():this.show(e)}show(e){this._isShown||EventHandler.trigger(this._element,EVENT_SHOW$2,{relatedTarget:e}).defaultPrevented||(this._isShown</w:t>
      </w:r>
      <w:r w:rsidRPr="00115F1E">
        <w:rPr>
          <w:rFonts w:cs="Times New Roman"/>
          <w:sz w:val="14"/>
        </w:rPr>
        <w:lastRenderedPageBreak/>
        <w:t>=!0,this._element.style.visibility="visible",this._backdrop.show(),this._config.scroll||(new ScrollBarHelper).hide(),this._element.removeAttribute("aria-hidden"),this._element.setAttribute("aria-modal",!0),this._element.setAttribute("role","dialog"),this._element.classList.add("show"),this._queueCallback(()=&gt;{this._config.scroll||this._focustrap.activate(),EventHandler.trigger(this._element,EVENT_SHOWN$2,{relatedTarget:e})},this._element,!0))}hide(){this._isShown&amp;&amp;(EventHandler.trigger(this._element,EVENT_HIDE$2).defaultPrevented||(this._focustrap.deactivate(),this._element.blur(),this._isShown=!1,this._element.classList.remove("show"),this._backdrop.hide(),this._queueCallback(()=&gt;{this._element.setAttribute("aria-hidden",!0),this._element.removeAttribute("aria-modal"),this._element.removeAttribute("role"),this._element.style.visibility="hidden",this._config.scroll||(new ScrollBarHelper).reset(),EventHandler.trigger(this._element,EVENT_HIDDEN$2)},this._element,!0)))}dispose(){this._backdrop.dispose(),this._focustrap.deactivate(),super.dispose()}_getConfig(e){return e={...Default$4,...Manipulator.getDataAttributes(this._element),..."object"==typeof e?e:{}},typeCheckConfig(NAME$5,e,DefaultType$4),e}_initializeBackDrop(){return new Backdrop({className:CLASS_NAME_BACKDROP,isVisible:this._config.backdrop,isAnimated:!0,rootElement:this._element.parentNode,clickCallback:()=&gt;this.hide()})}_initializeFocusTrap(){return new FocusTrap({trapElement:this._element})}_addEventListeners(){EventHandler.on(this._element,EVENT_KEYDOWN_DISMISS,e=&gt;{this._config.keyboard&amp;&amp;"Escape"===e.key&amp;&amp;this.hide()})}static jQueryInterface(e){return this.each((function(){const t=Offcanvas.getOrCreateInstance(this,e);if("string"==typeof e){if(void 0===t[e]||e.startsWith("_")||"constructor"===e)throw new TypeError(`No method named "${e}"`);t[e](this)}}))}}EventHandler.on(document,EVENT_CLICK_DATA_API$1,SELECTOR_DATA_TOGGLE$1,(function(e){const t=getElementFromSelector(this);if(["A","AREA"].includes(this.tagName)&amp;&amp;e.preventDefault(),isDisabled(this))return;EventHandler.one(t,EVENT_HIDDEN$2,()=&gt;{isVisible(this)&amp;&amp;this.focus()});const i=SelectorEngine.findOne(OPEN_SELECTOR);i&amp;&amp;i!==t&amp;&amp;Offcanvas.getInstance(i).hide(),Offcanvas.getOrCreateInstance(t).toggle(this)})),EventHandler.on(window,EVENT_LOAD_DATA_API$1,()=&gt;SelectorEngine.find(OPEN_SELECTOR).forEach(e=&gt;Offcanvas.getOrCreateInstance(e).show())),enableDismissTrigger(Offcanvas),defineJQueryPlugin(Offcanvas);const uriAttrs=new Set(["background","cite","href","itemtype","longdesc","poster","src","xlink:href"]),ARIA_ATTRIBUTE_PATTERN=/^aria-[\w-]*$/i,SAFE_URL_PATTERN=/^(?:(?:https?|mailto|ftp|tel|file):|[^#&amp;/:?]*(?:[#/?]|$))/i,DATA_URL_PATTERN=/^data:(?:image\/(?:bmp|gif|jpeg|jpg|png|tiff|webp)|video\/(?:mpeg|mp4|ogg|webm)|audio\/(?:mp3|oga|ogg|opus));base64,[\d+/a-z]+=*$/i,allowedAttribute=(e,t)=&gt;{const i=e.nodeName.toLowerCase();if(t.includes(i))return!uriAttrs.has(i)||Boolean(SAFE_URL_PATTERN.test(e.nodeValue)||DATA_URL_PATTERN.test(e.nodeValue));const n=t.filter(e=&gt;e instanceof RegExp);for(let e=0,t=n.length;e&lt;t;e++)if(n[e].test(i))return!0;return!1},DefaultAllowlist={"*":["class","dir","id","lang","role",ARIA_ATTRIBUTE_PATTERN],a:["target","href","title","rel"],area:[],b:[],br:[],col:[],code:[],div:[],em:[],hr:[],h1:[],h2:[],h3:[],h4:[],h5:[],h6:[],i:[],img:["src","srcset","alt","title","width","height"],li:[],ol:[],p:[],pre:[],s:[],small:[],span:[],sub:[],sup:[],strong:[],u:[],ul:[]};function sanitizeHtml(e,t,i){if</w:t>
      </w:r>
    </w:p>
    <w:p w14:paraId="16BAA904" w14:textId="77777777" w:rsidR="00425970" w:rsidRPr="00115F1E" w:rsidRDefault="00425970" w:rsidP="00425970">
      <w:pPr>
        <w:spacing w:after="0" w:line="240" w:lineRule="auto"/>
        <w:rPr>
          <w:rFonts w:cs="Times New Roman"/>
        </w:rPr>
      </w:pPr>
      <w:r w:rsidRPr="00115F1E">
        <w:rPr>
          <w:rFonts w:cs="Times New Roman"/>
          <w:sz w:val="14"/>
        </w:rPr>
        <w:t>(!e.length)return e;if(i&amp;&amp;"function"==typeof i)return i(e);const n=(new window.DOMParser).parseFromString(e,"text/html"),s=Object.keys(t),o=[].concat(...n.body.querySelectorAll("*"));for(let e=0,i=o.length;e&lt;i;e++){const i=o[e],n=i.nodeName.toLowerCase();if(!s.includes(n)){i.remove();continue}const r=[].concat(...i.attributes),a=[].concat(t["*"]||[],t[n]||[]);r.forEach(e=&gt;{allowedAttribute(e,a)||i.removeAttribute(e.nodeName)})}return n.body.innerHTML}const NAME$4="tooltip",DATA_KEY$4="bs.tooltip",EVENT_KEY$4=".bs.tooltip",CLASS_PREFIX$1="bs-tooltip",DISALLOWED_ATTRIBUTES=new Set(["sanitize","allowList","sanitizeFn"]),DefaultType$3={animation:"boolean",template:"string",title:"(string|element|function)",trigger:"string",delay:"(number|object)",html:"boolean",selector:"(string|boolean)",placement:"(string|function)",offset:"(array|string|function)",container:"(string|element|boolean)",fallbackPlacements:"array",boundary:"(string|element)",customClass:"(string|function)",sanitize:"boolean",sanitizeFn:"(null|function)",allowList:"object",popperConfig:"(null|object|function)"},AttachmentMap={AUTO:"auto",TOP:"top",RIGHT:isRTL()?"left":"right",BOTTOM:"bottom",LEFT:isRTL()?"right":"left"},Default$3={animation:!0,template:'&lt;div class="tooltip" role="tooltip"&gt;&lt;div class="tooltip-arrow"&gt;&lt;/div&gt;&lt;div class="tooltip-inner"&gt;&lt;/div&gt;&lt;/div&gt;',trigger:"hover focus",title:"",delay:0,html:!1,selector:!1,placement:"top",offset:[0,0],container:!1,fallbackPlacements:["top","right","bottom","left"],boundary:"clippingParents",customClass:"",sanitize:!0,sanitizeFn:null,allowList:DefaultAllowlist,popperConfig:null},Event$2={HIDE:"hide.bs.tooltip",HIDDEN:"hidden.bs.tooltip",SHOW:"show.bs.tooltip",SHOWN:"shown.bs.tooltip",INSERTED:"inserted.bs.tooltip",CLICK:"click.bs.tooltip",FOCUSIN:"focusin.bs.tooltip",FOCUSOUT:"focusout.bs.tooltip",MOUSEENTER:"mouseenter.bs.tooltip",MOUSELEAVE:"mouseleave.bs.tooltip"},CLASS_NAME_FADE$2="fade",CLASS_NAME_MODAL="modal",CLASS_NAME_SHOW$2="show",HOVER_STATE_SHOW="show",HOVER_STATE_OUT="out",SELECTOR_TOOLTIP_INNER=".tooltip-inner",SELECTOR_MODAL=".modal",EVENT_MODAL_HIDE="hide.bs.modal",TRIGGER_HOVER="hover",TRIGGER_FOCUS="focus",TRIGGER_CLICK="click",TRIGGER_MANUAL="manual";class Tooltip extends BaseComponent{constructor(e,t){if(void 0===Popper)throw new TypeError("Bootstrap's tooltips require Popper (https://popper.js.org)");super(e),this._isEnabled=!0,this._timeout=0,this._hoverState="",this._activeTrigger={},this._popper=null,this._config=this._getConfig(t),this.tip=null,this._setListeners()}static get Default(){return Default$3}static get NAME(){return NAME$4}static get Event(){return Event$2}static get DefaultType(){return DefaultType$3}enable(){this._isEnabled=!0}disable(){this._isEnabled=!1}toggleEnabled(){this._isEnabled=!this._isEnabled}toggle(e){if(this._isEnabled)if(e){const t=this._initializeOnDelegatedTarget(e);t._activeTrigger.click=!t._activeTrigger.click,t._isWithActiveTrigger()?t._enter(null,t):t._leave(null,t)}else{if(this.getTipElement().classList.contains("show"))return void this._leave(null,this);this._enter(null,this)}}dispose(){clearTimeout(this._timeout),EventHandler.off(this._element.closest(".modal"),"hide.bs.modal",this._hideModalHandler),this.tip&amp;&amp;this.tip.remove(),this._popper&amp;&amp;this._popper.destroy(),super.dispose()}show(){if("none"===this._element.style.display)throw new Error("Please use show on visible elements");if(!this.isWithContent()||!this._isEnabled)return;const e=EventHandler.trigger(this._element,this.constructor.Event.SHOW),t=findShadowRoot(this._element),i=null===t?this._element.ownerDocument.documentElement.contains(this._element):t.contains(this._element);if(e.defaultPrevented||!i)return;const n=this.getTipElement(),s=getUID(this.constructor.NAME);n.setAttribute("id",s),this._element.setAttribute("aria-describedby",s),this._config.animation&amp;&amp;n.classList.add("fade");const o="function"==typeof this._config.placement?this._config.placement.call(this,n,this._element):this._config.placement,r=this._getAttachment(o);this._addAttachmentClass(r);const{container:a}=this._config;Data.set(n,this.constructor.DATA_KEY,this),this._element.ownerDocument.documentElement.contains(this.tip)||(a.append(n),EventHandler.trigger(this._element,this.constructor.Event.INSERTED)),this._popper?this._popper.update():this._popper=Popper.createPopper(this._element,n,this._getPopperConfig(r)),n.classList.add("show");const l=this._resolvePossibleFunction(this._config.customClass);l&amp;&amp;n.classList.add(...l.split(" ")),"ontouchstart"in document.documentElement&amp;&amp;[].concat(...document.body.children).forEach(e=&gt;{EventHandler.on(e,"mouseover",noop)});const c=this.tip.classList.contains("fade");this._queueCallback(()=&gt;{const e=this._hoverState;this._hoverState=null,EventHandler.trigger(this._element,this.constructor.Event.SHOWN),"out"===e&amp;&amp;this._leave(null,this)},this.tip,c)}hide(){if(!this._popper)return;const e=this.getTipElement();if(EventHandler.trigger(this._element,this.constructor.Event.HIDE).defaultPrevented)return;e.classList.remove("show"),"ontouchstart"in document.documentElement&amp;&amp;[].concat(...document.body.children).forEach(e=&gt;EventHandler.off(e,"mouseover",noop)),this._activeTrigger.click=!1,this._activeTrigger.focus=!1,this._activeTrigger.hover=!1;const t=this.tip.classList.contains("fade");this._queueCallback(()=&gt;{this._isWithActiveTrigger()||("show"!==this._hoverState&amp;&amp;e.remove(),this._cleanTipClass(),this._element.removeAttribute("aria-describedby"),EventHandler.trigger(this._element,this.constructor.Event.HIDDEN),this._popper&amp;&amp;(this._popper.destroy(),this._popper=null))},this.tip,t),this._hoverState=""}update(){null!==this._popper&amp;&amp;this._popper.update()}isWithContent(){return Boolean(this.getTitle())}getTipElement(){if(this.tip)return this.tip;const e=document.createElement("div");e.innerHTML=this._config.template;const t=e.children[0];return this.setContent(t),t.classList.remove("fade","show"),this.tip=t,this.tip}setContent(e){this._sanitizeAndSetContent(e,this.getTitle(),".tooltip-inner")}_sanitizeAndSetContent(e,t,i){const n=SelectorEngine.findOne(i,e);t||!n?this.setElementContent(n,t):n.remove()}setElementContent(e,t){if(null!==e)return isElement(t)?(t=getElement(t),void(this._config.html?t.parentNode!==e&amp;&amp;(e.innerHTML="",e.append(t)):e.textContent=t.textContent)):void(this._config.html?(this._config.sanitize&amp;&amp;(t=sanitizeHtml(t,this._config.allowList,this._config.sanitizeFn)),e.innerHTML=t):e.textContent=t)}getTitle(){const e=this._element.getAttribute("data-bs-original-title")||this._config.title;return this._resolvePossibleFunction(e)}updateAttachment(e){return"right"===e?"end":"left"===e?"start":e}_initializeOnDelegatedTarget(e,t){return t||this.constructor.getOrCreateInstance(e.delegateTarget,this._getDelegateConfig())}_getOffset(){const{offset:e}=this._config;return"string"==typeof e?e.split(",").map(e=&gt;Number.parseInt(e,10)):"function"==typeof e?t=&gt;e(t,this._element):e}_resolvePossibleFunction(e){return"function"==typeof e?e.call(this._</w:t>
      </w:r>
    </w:p>
    <w:p w14:paraId="11F2AE43" w14:textId="77777777" w:rsidR="00425970" w:rsidRPr="00115F1E" w:rsidRDefault="00425970" w:rsidP="00425970">
      <w:pPr>
        <w:spacing w:after="0" w:line="240" w:lineRule="auto"/>
        <w:rPr>
          <w:rFonts w:cs="Times New Roman"/>
        </w:rPr>
      </w:pPr>
      <w:r w:rsidRPr="00115F1E">
        <w:rPr>
          <w:rFonts w:cs="Times New Roman"/>
          <w:sz w:val="14"/>
        </w:rPr>
        <w:t>element):e}_getPopperConfig(e){const t={placement:e,modifiers:[{name:"flip",options:{fallbackPlacements:this._config.fallbackPlacements}},{name:"offset",options:{offset:this._getOffset()}},{name:"prevent</w:t>
      </w:r>
      <w:r w:rsidRPr="00115F1E">
        <w:rPr>
          <w:rFonts w:cs="Times New Roman"/>
          <w:sz w:val="14"/>
        </w:rPr>
        <w:lastRenderedPageBreak/>
        <w:t>Overflow",options:{boundary:this._config.boundary}},{name:"arrow",options:{element:`.${this.constructor.NAME}-arrow`}},{name:"onChange",enabled:!0,phase:"afterWrite",fn:e=&gt;this._handlePopperPlacementChange(e)}],onFirstUpdate:e=&gt;{e.options.placement!==e.placement&amp;&amp;this._handlePopperPlacementChange(e)}};return{...t,..."function"==typeof this._config.popperConfig?this._config.popperConfig(t):this._config.popperConfig}}_addAttachmentClass(e){this.getTipElement().classList.add(`${this._getBasicClassPrefix()}-${this.updateAttachment(e)}`)}_getAttachment(e){return AttachmentMap[e.toUpperCase()]}_setListeners(){this._config.trigger.split(" ").forEach(e=&gt;{if("click"===e)EventHandler.on(this._element,this.constructor.Event.CLICK,this._config.selector,e=&gt;this.toggle(e));else if("manual"!==e){const t="hover"===e?this.constructor.Event.MOUSEENTER:this.constructor.Event.FOCUSIN,i="hover"===e?this.constructor.Event.MOUSELEAVE:this.constructor.Event.FOCUSOUT;EventHandler.on(this._element,t,this._config.selector,e=&gt;this._enter(e)),EventHandler.on(this._element,i,this._config.selector,e=&gt;this._leave(e))}}),this._hideModalHandler=()=&gt;{this._element&amp;&amp;this.hide()},EventHandler.on(this._element.closest(".modal"),"hide.bs.modal",this._hideModalHandler),this._config.selector?this._config={...this._config,trigger:"manual",selector:""}:this._fixTitle()}_fixTitle(){const e=this._element.getAttribute("title"),t=typeof this._element.getAttribute("data-bs-original-title");(e||"string"!==t)&amp;&amp;(this._element.setAttribute("data-bs-original-title",e||""),!e||this._element.getAttribute("aria-label")||this._element.textContent||this._element.setAttribute("aria-label",e),this._element.setAttribute("title",""))}_enter(e,t){t=this._initializeOnDelegatedTarget(e,t),e&amp;&amp;(t._activeTrigger["focusin"===e.type?"focus":"hover"]=!0),t.getTipElement().classList.contains("show")||"show"===t._hoverState?t._hoverState="show":(clearTimeout(t._timeout),t._hoverState="show",t._config.delay&amp;&amp;t._config.delay.show?t._timeout=setTimeout(()=&gt;{"show"===t._hoverState&amp;&amp;t.show()},t._config.delay.show):t.show())}_leave(e,t){t=this._initializeOnDelegatedTarget(e,t),e&amp;&amp;(t._activeTrigger["focusout"===e.type?"focus":"hover"]=t._element.contains(e.relatedTarget)),t._isWithActiveTrigger()||(clearTimeout(t._timeout),t._hoverState="out",t._config.delay&amp;&amp;t._config.delay.hide?t._timeout=setTimeout(()=&gt;{"out"===t._hoverState&amp;&amp;t.hide()},t._config.delay.hide):t.hide())}_isWithActiveTrigger(){for(const e in this._activeTrigger)if(this._activeTrigger[e])return!0;return!1}_getConfig(e){const t=Manipulator.getDataAttributes(this._element);return Object.keys(t).forEach(e=&gt;{DISALLOWED_ATTRIBUTES.has(e)&amp;&amp;delete t[e]}),(e={...this.constructor.Default,...t,..."object"==typeof e&amp;&amp;e?e:{}}).container=!1===e.container?document.body:getElement(e.container),"number"==typeof e.delay&amp;&amp;(e.delay={show:e.delay,hide:e.delay}),"number"==typeof e.title&amp;&amp;(e.title=e.title.toString()),"number"==typeof e.content&amp;&amp;(e.content=e.content.toString()),typeCheckConfig(NAME$4,e,this.constructor.DefaultType),e.sanitize&amp;&amp;(e.template=sanitizeHtml(e.template,e.allowList,e.sanitizeFn)),e}_getDelegateConfig(){const e={};for(const t in this._config)this.constructor.Default[t]!==this._config[t]&amp;&amp;(e[t]=this._config[t]);return e}_cleanTipClass(){const e=this.getTipElement(),t=new RegExp(`(^|\\s)${this._getBasicClassPrefix()}\\S+`,"g"),i=e.getAttribute("class").match(t);null!==i&amp;&amp;i.length&gt;0&amp;&amp;i.map(e=&gt;e.trim()).forEach(t=&gt;e.classList.remove(t))}_getBasicClassPrefix(){return"bs-tooltip"}_handlePopperPlacementChange(e){const{state:t}=e;t&amp;&amp;(this.tip=t.elements.popper,this._cleanTipClass(),this._addAttachmentClass(this._getAttachment(t.placement)))}static jQueryInterface(e){return this.each((function(){const t=Tooltip.getOrCreateInstance(this,e);if("string"==typeof e){if(void 0===t[e])throw new TypeError(`No method named "${e}"`);t[e]()}}))}}defineJQueryPlugin(Tooltip);const NAME$3="popover",DATA_KEY$3="bs.popover",EVENT_KEY$3=".bs.popover",CLASS_PREFIX="bs-popover",Default$2={...Tooltip.Default,placement:"right",offset:[0,8],trigger:"click",content:"",template:'&lt;div class="popover" role="tooltip"&gt;&lt;div class="popover-arrow"&gt;&lt;/div&gt;&lt;h3 class="popover-header"&gt;&lt;/h3&gt;&lt;div class="popover-body"&gt;&lt;/div&gt;&lt;/div&gt;'},DefaultType$2={...Tooltip.DefaultType,content:"(string|element|function)"},Event$1={HIDE:"hide.bs.popover",HIDDEN:"hidden.bs.popover",SHOW:"show.bs.popover",SHOWN:"shown.bs.popover",INSERTED:"inserted.bs.popover",CLICK:"click.bs.popover",FOCUSIN:"focusin.bs.popover",FOCUSOUT:"focusout.bs.popover",MOUSEENTER:"mouseenter.bs.popover",MOUSELEAVE:"mouseleave.bs.popover"},SELECTOR_TITLE=".popover-header",SELECTOR_CONTENT=".popover-body";class Popover extends Tooltip{static get Default(){return Default$2}static get NAME(){return NAME$3}static get Event(){return Event$1}static get DefaultType(){return DefaultType$2}isWithContent(){return this.getTitle()||this._getContent()}setContent(e){this._sanitizeAndSetContent(e,this.getTitle(),SELECTOR_TITLE),this._sanitizeAndSetContent(e,this._getContent(),".popover-body")}_getContent(){return this._resolvePossibleFunction(this._config.content)}_getBasicClassPrefix(){return"bs-popover"}static jQueryInterface(e){return this.each((function(){const t=Popover.getOrCreateInstance(this,e);if("string"==typeof e){if(void 0===t[e])throw new TypeError(`No method named "${e}"`);t[e]()}}))}}defineJQueryPlugin(Popover);const NAME$2="scrollspy",DATA_KEY$2="bs.scrollspy",EVENT_KEY$2=".bs.scrollspy",DATA_API_KEY$1=".data-api",Default$1={offset:10,method:"auto",target:""},DefaultType$1={offset:"number",method:"string",target:"(string|element)"},EVENT_ACTIVATE="activate.bs.scrollspy",EVENT_SCROLL="scroll.bs.scrollspy",EVENT_LOAD_DATA_API="load.bs.scrollspy.data-api",CLASS_NAME_DROPDOWN_ITEM="dropdown-item",CLASS_NAME_ACTIVE$1="active",SELECTOR_DATA_SPY='[data-bs-spy="scroll"]',SELECTOR_NAV_LIST_GROUP$1=".nav, .list-group",SELECTOR_NAV_LINKS=".nav-link",SELECTOR_NAV_ITEMS=".nav-item",SELECTOR_LIST_ITEMS=".list-group-item",SELECTOR_LINK_ITEMS=".nav-link, .list-group-item, .dropdown-item",SELECTOR_DROPDOWN$1=".dropdown",SELECTOR_DROPDOWN_TOGGLE$1=".dropdown-toggle",METHOD_OFFSET="offset",METHOD_POSITION="position";class ScrollSpy extends BaseComponent{constructor(e,t){super(e),this._scrollElement="BODY"===this._element.tagName?window:this._element,this._config=this._getConfig(t),this._offsets=[],this._targets=[],this._activeTarget=null,this._scrollHeight=0,EventHandler.on(this._scrollElement,EVENT_SCROLL,()=&gt;this._process()),this.refresh(),this._process()}static get Default(){return Default$1}static get NAME(){return NAME$2}refresh(){const e=this._scrollElement===this._scrollElement.window?"offset":"position",t="auto"===this._config.method?e:this._config.method,i="position"===t?this._getS</w:t>
      </w:r>
    </w:p>
    <w:p w14:paraId="2613FAF9" w14:textId="77777777" w:rsidR="00425970" w:rsidRPr="00115F1E" w:rsidRDefault="00425970" w:rsidP="00425970">
      <w:pPr>
        <w:spacing w:after="0" w:line="240" w:lineRule="auto"/>
        <w:rPr>
          <w:rFonts w:cs="Times New Roman"/>
        </w:rPr>
      </w:pPr>
      <w:r w:rsidRPr="00115F1E">
        <w:rPr>
          <w:rFonts w:cs="Times New Roman"/>
          <w:sz w:val="14"/>
        </w:rPr>
        <w:t xml:space="preserve">crollTop():0;this._offsets=[],this._targets=[],this._scrollHeight=this._getScrollHeight(),SelectorEngine.find(SELECTOR_LINK_ITEMS,this._config.target).map(e=&gt;{const n=getSelectorFromElement(e),s=n?SelectorEngine.findOne(n):null;if(s){const e=s.getBoundingClientRect();if(e.width||e.height)return[Manipulator[t](s).top+i,n]}return null}).filter(e=&gt;e).sort((e,t)=&gt;e[0]-t[0]).forEach(e=&gt;{this._offsets.push(e[0]),this._targets.push(e[1])})}dispose(){EventHandler.off(this._scrollElement,EVENT_KEY$2),super.dispose()}_getConfig(e){return(e={...Default$1,...Manipulator.getDataAttributes(this._element),..."object"==typeof e&amp;&amp;e?e:{}}).target=getElement(e.target)||document.documentElement,typeCheckConfig(NAME$2,e,DefaultType$1),e}_getScrollTop(){return this._scrollElement===window?this._scrollElement.pageYOffset:this._scrollElement.scrollTop}_getScrollHeight(){return this._scrollElement.scrollHeight||Math.max(document.body.scrollHeight,document.documentElement.scrollHeight)}_getOffsetHeight(){return this._scrollElement===window?window.innerHeight:this._scrollElement.getBoundingClientRect().height}_process(){const e=this._getScrollTop()+this._config.offset,t=this._getScrollHeight(),i=this._config.offset+t-this._getOffsetHeight();if(this._scrollHeight!==t&amp;&amp;this.refresh(),e&gt;=i){const e=this._targets[this._targets.length-1];this._activeTarget!==e&amp;&amp;this._activate(e)}else{if(this._activeTarget&amp;&amp;e&lt;this._offsets[0]&amp;&amp;this._offsets[0]&gt;0)return this._activeTarget=null,void this._clear();for(let t=this._offsets.length;t--;)this._activeTarget!==this._targets[t]&amp;&amp;e&gt;=this._offsets[t]&amp;&amp;(void 0===this._offsets[t+1]||e&lt;this._offsets[t+1])&amp;&amp;this._activate(this._targets[t])}}_activate(e){this._activeTarget=e,this._clear();const t=SELECTOR_LINK_ITEMS.split(",").map(t=&gt;`${t}[data-bs-target="${e}"],${t}[href="${e}"]`),i=SelectorEngine.findOne(t.join(","),this._config.target);i.classList.add("active"),i.classList.contains("dropdown-item")?SelectorEngine.findOne(".dropdown-toggle",i.closest(".dropdown")).classList.add("active"):SelectorEngine.parents(i,".nav, .list-group").forEach(e=&gt;{SelectorEngine.prev(e,".nav-link, .list-group-item").forEach(e=&gt;e.classList.add("active")),SelectorEngine.prev(e,".nav-item").forEach(e=&gt;{SelectorEngine.children(e,".nav-link").forEach(e=&gt;e.classList.add("active"))})}),EventHandler.trigger(this._scrollElement,EVENT_ACTIVATE,{relatedTarget:e})}_clear(){SelectorEngine.find(SELECTOR_LINK_ITEMS,this._config.target).filter(e=&gt;e.classList.contains("active")).forEach(e=&gt;e.classList.remove("active"))}static jQueryInterface(e){return this.each((function(){const t=ScrollSpy.getOrCreateInstance(this,e);if("string"==typeof e){if(void 0===t[e])throw new TypeError(`No method named "${e}"`);t[e]()}}))}}EventHandler.on(window,EVENT_LOAD_DATA_API,()=&gt;{SelectorEngine.find(SELECTOR_DATA_SPY).forEach(e=&gt;new ScrollSpy(e))}),defineJQueryPlugin(ScrollSpy);const NAME$1="tab",DATA_KEY$1="bs.tab",EVENT_KEY$1=".bs.tab",DATA_API_KEY=".data-api",EVENT_HIDE$1="hide.bs.tab",EVENT_HIDDEN$1="hidden.bs.tab",EVENT_SHOW$1="show.bs.tab",EVENT_SHOWN$1="shown.bs.tab",EVENT_CLICK_DATA_API="click.bs.tab.data-api",CLASS_NAME_DROPDOWN_MENU="dropdown-menu",CLASS_NAME_ACTIVE="active",CLASS_NAME_FADE$1="fade",CLASS_NAME_SHOW$1="show",SELECTOR_DROPDOWN=".dropdown",SELECTOR_NAV_LIST_GROUP=".nav, .list-group",SELECTOR_ACTIVE=".active",SELECTOR_ACTIVE_UL=":scope &gt; li &gt; .active",SELECTOR_DATA_TOGGLE='[data-bs-toggle="tab"], [data-bs-toggle="pill"], [data-bs-toggle="list"]',SELECTOR_DROPDOWN_TOGGLE=".dropdown-toggle",SELECTOR_DROPDOWN_ACTIVE_CHILD=":scope &gt; .dropdown-menu .active";class Tab extends BaseComponent{static get NAME(){return"tab"}show(){if(this._element.parentNode&amp;&amp;this._element.parentNode.nodeType===Node.ELEMENT_NODE&amp;&amp;this._element.classList.contains("active"))return;let e;const t=getElementFromSelector(this._element),i=this._element.closest(".nav, .list-group");if(i){const </w:t>
      </w:r>
      <w:r w:rsidRPr="00115F1E">
        <w:rPr>
          <w:rFonts w:cs="Times New Roman"/>
          <w:sz w:val="14"/>
        </w:rPr>
        <w:lastRenderedPageBreak/>
        <w:t>t="UL"===i.nodeName||"OL"===i.nodeName?SELECTOR_ACTIVE_UL:".active";e=SelectorEngine.find(t,i),e=e[e.length-1]}const n=e?EventHandler.trigger(e,EVENT_HIDE$1,{relatedTarget:this._element}):null;if(EventHandler.trigger(this._element,EVENT_SHOW$1,{relatedTarget:e}).defaultPrevented||null!==n&amp;&amp;n.defaultPrevented)return;this._activate(this._element,i);const s=()=&gt;{EventHandler.trigger(e,EVENT_HIDDEN$1,{relatedTarget:this._element}),EventHandler.trigger(this._element,EVENT_SHOWN$1,{relatedTarget:e})};t?this._activate(t,t.parentNode,s):s()}_activate(e,t,i){const n=(!t||"UL"!==t.nodeName&amp;&amp;"OL"!==t.nodeName?SelectorEngine.children(t,".active"):SelectorEngine.find(SELECTOR_ACTIVE_UL,t))[0],s=i&amp;&amp;n&amp;&amp;n.classList.contains("fade"),o=()=&gt;this._transitionComplete(e,n,i);n&amp;&amp;s?(n.classList.remove("show"),this._queueCallback(o,e,!0)):o()}_transitionComplete(e,t,i){if(t){t.classList.remove("active");const e=SelectorEngine.findOne(SELECTOR_DROPDOWN_ACTIVE_CHILD,t.parentNode);e&amp;&amp;e.classList.remove("active"),"tab"===t.getAttribute("role")&amp;&amp;t.setAttribute("aria-selected",!1)}e.classList.add("active"),"tab"===e.getAttribute("role")&amp;&amp;e.setAttribute("aria-selected",!0),reflow(e),e.classList.contains("fade")&amp;&amp;e.classList.add("show");let n=e.parentNode;if(n&amp;&amp;"LI"===n.nodeName&amp;&amp;(n=n.parentNode),n&amp;&amp;n.classList.contains("dropdown-menu")){const t=e.closest(".dropdown");t&amp;&amp;SelectorEngine.find(".dropdown-toggle",t).forEach(e=&gt;e.classList.add("active")),e.setAttribute("aria-expanded",!0)}i&amp;&amp;i()}static jQueryInterface(e){return this.each((function(){const t=Tab.getOrCreateInstance(this);if("string"==typeof e){if(void 0===t[e])throw new TypeError(`No method named "${e}"`);t[e]()}}))}}EventHandler.on(document,EVENT_CLICK_DATA_API,SELECTOR_DATA_TOGGLE,(function(e){["A","AREA"].includes(this.tagName)&amp;&amp;e.preventDefault(),isDisabled(this)||Tab.getOrCreateInstance(this).show()})),defineJQueryPlugin(Tab);const NAME="toast",DATA_KEY="bs.toast",EVENT_KEY=".bs.toast",EVENT_MOUSEOVER="mouseover.bs.toast",EVENT_MOUSEOUT="mouseout.bs.toast",EVENT_FOCUSIN="focusin.bs.toast",EVENT_FOCUSOUT="focusout.bs.toast",EVENT_HIDE="hide.bs.toast",EVENT_HIDDEN="hidden.bs.toast",EVENT_SHOW="show.bs.toast",EVENT_SHOWN="shown.bs.toast",CLASS_NAME_FADE="fade",CLASS_NAME_HIDE="hide",CLASS_NAME_SHOW="show",CLASS_NAME_SHOWING="showing",DefaultType={animation:"boolean",autohide:"boolean",delay:"number"},Default={animation:!0,autohide:!0,delay:5e3};class Toast extends BaseComponent{constructor(e,t){super(e),this._config=this._getConfig(t),this._timeout=null,this._hasMouseInteraction=!1,this._hasKeyboardInteraction=!1,this._setListeners()}static get DefaultType(){return DefaultType}static get Default(){return Default}static get NAME(){return NAME}show(){EventHandler.trigger(this._element,EVENT_SHOW).defaultPrevented||(this._clearTimeout(),this._config.animation&amp;&amp;this._element.classList.add("fade"),this._element.classList.remove("hide"),reflow(this._element),this._element.classList.add("show"),this._element.classList.add("showing"),this._queueCallback(()=&gt;{this._element.classList.remove("showing"),EventHandler.trigger(t</w:t>
      </w:r>
    </w:p>
    <w:p w14:paraId="678FEE3F" w14:textId="77777777" w:rsidR="00425970" w:rsidRPr="00115F1E" w:rsidRDefault="00425970" w:rsidP="00425970">
      <w:pPr>
        <w:spacing w:after="0" w:line="240" w:lineRule="auto"/>
        <w:rPr>
          <w:rFonts w:cs="Times New Roman"/>
        </w:rPr>
      </w:pPr>
      <w:r w:rsidRPr="00115F1E">
        <w:rPr>
          <w:rFonts w:cs="Times New Roman"/>
          <w:sz w:val="14"/>
        </w:rPr>
        <w:t>his._element,EVENT_SHOWN),this._maybeScheduleHide()},this._element,this._config.animation))}hide(){this._element.classList.contains("show")&amp;&amp;(EventHandler.trigger(this._element,EVENT_HIDE).defaultPrevented||(this._element.classList.add("showing"),this._queueCallback(()=&gt;{this._element.classList.add("hide"),this._element.classList.remove("showing"),this._element.classList.remove("show"),EventHandler.trigger(this._element,EVENT_HIDDEN)},this._element,this._config.animation)))}dispose(){this._clearTimeout(),this._element.classList.contains("show")&amp;&amp;this._element.classList.remove("show"),super.dispose()}_getConfig(e){return e={...Default,...Manipulator.getDataAttributes(this._element),..."object"==typeof e&amp;&amp;e?e:{}},typeCheckConfig(NAME,e,this.constructor.DefaultType),e}_maybeScheduleHide(){this._config.autohide&amp;&amp;(this._hasMouseInteraction||this._hasKeyboardInteraction||(this._timeout=setTimeout(()=&gt;{this.hide()},this._config.delay)))}_onInteraction(e,t){switch(e.type){case"mouseover":case"mouseout":this._hasMouseInteraction=t;break;case"focusin":case"focusout":this._hasKeyboardInteraction=t}if(t)return void this._clearTimeout();const i=e.relatedTarget;this._element===i||this._element.contains(i)||this._maybeScheduleHide()}_setListeners(){EventHandler.on(this._element,EVENT_MOUSEOVER,e=&gt;this._onInteraction(e,!0)),EventHandler.on(this._element,EVENT_MOUSEOUT,e=&gt;this._onInteraction(e,!1)),EventHandler.on(this._element,EVENT_FOCUSIN,e=&gt;this._onInteraction(e,!0)),EventHandler.on(this._element,EVENT_FOCUSOUT,e=&gt;this._onInteraction(e,!1))}_clearTimeout(){clearTimeout(this._timeout),this._timeout=null}static jQueryInterface(e){return this.each((function(){const t=Toast.getOrCreateInstance(this,e);if("string"==typeof e){if(void 0===t[e])throw new TypeError(`No method named "${e}"`);t[e](this)}}))}}enableDismissTrigger(Toast),defineJQueryPlugin(Toast);export{Alert,Button,Carousel,Collapse,Dropdown,Modal,Offcanvas,Popover,ScrollSpy,Tab,Toast,Tooltip};</w:t>
      </w:r>
      <w:r w:rsidRPr="00115F1E">
        <w:rPr>
          <w:rFonts w:cs="Times New Roman"/>
          <w:sz w:val="14"/>
        </w:rPr>
        <w:br/>
        <w:t>//# sourceMappingURL=bootstrap.esm.min.js.map</w:t>
      </w:r>
    </w:p>
    <w:p w14:paraId="17B3C988" w14:textId="77777777" w:rsidR="00425970" w:rsidRPr="00115F1E" w:rsidRDefault="00425970" w:rsidP="00425970">
      <w:pPr>
        <w:rPr>
          <w:rFonts w:cs="Times New Roman"/>
        </w:rPr>
      </w:pPr>
    </w:p>
    <w:p w14:paraId="67473215" w14:textId="77777777" w:rsidR="00425970" w:rsidRPr="00115F1E" w:rsidRDefault="00425970" w:rsidP="00425970">
      <w:pPr>
        <w:spacing w:after="0"/>
        <w:rPr>
          <w:rFonts w:cs="Times New Roman"/>
          <w:lang w:val="ru-RU"/>
        </w:rPr>
      </w:pPr>
      <w:r w:rsidRPr="00115F1E">
        <w:rPr>
          <w:rFonts w:cs="Times New Roman"/>
          <w:b/>
          <w:lang w:val="ru-RU"/>
        </w:rPr>
        <w:t xml:space="preserve">102. Файл </w:t>
      </w:r>
      <w:r w:rsidRPr="00115F1E">
        <w:rPr>
          <w:rFonts w:cs="Times New Roman"/>
          <w:b/>
        </w:rPr>
        <w:t>fishproductstore</w:t>
      </w:r>
      <w:r w:rsidRPr="00115F1E">
        <w:rPr>
          <w:rFonts w:cs="Times New Roman"/>
          <w:b/>
          <w:lang w:val="ru-RU"/>
        </w:rPr>
        <w:t>/</w:t>
      </w:r>
      <w:r w:rsidRPr="00115F1E">
        <w:rPr>
          <w:rFonts w:cs="Times New Roman"/>
          <w:b/>
        </w:rPr>
        <w:t>fishproductstore</w:t>
      </w:r>
      <w:r w:rsidRPr="00115F1E">
        <w:rPr>
          <w:rFonts w:cs="Times New Roman"/>
          <w:b/>
          <w:lang w:val="ru-RU"/>
        </w:rPr>
        <w:t>/</w:t>
      </w:r>
      <w:r w:rsidRPr="00115F1E">
        <w:rPr>
          <w:rFonts w:cs="Times New Roman"/>
          <w:b/>
        </w:rPr>
        <w:t>wwwroot</w:t>
      </w:r>
      <w:r w:rsidRPr="00115F1E">
        <w:rPr>
          <w:rFonts w:cs="Times New Roman"/>
          <w:b/>
          <w:lang w:val="ru-RU"/>
        </w:rPr>
        <w:t>/</w:t>
      </w:r>
      <w:r w:rsidRPr="00115F1E">
        <w:rPr>
          <w:rFonts w:cs="Times New Roman"/>
          <w:b/>
        </w:rPr>
        <w:t>lib</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dist</w:t>
      </w:r>
      <w:r w:rsidRPr="00115F1E">
        <w:rPr>
          <w:rFonts w:cs="Times New Roman"/>
          <w:b/>
          <w:lang w:val="ru-RU"/>
        </w:rPr>
        <w:t>/</w:t>
      </w:r>
      <w:r w:rsidRPr="00115F1E">
        <w:rPr>
          <w:rFonts w:cs="Times New Roman"/>
          <w:b/>
        </w:rPr>
        <w:t>js</w:t>
      </w:r>
      <w:r w:rsidRPr="00115F1E">
        <w:rPr>
          <w:rFonts w:cs="Times New Roman"/>
          <w:b/>
          <w:lang w:val="ru-RU"/>
        </w:rPr>
        <w:t>/</w:t>
      </w:r>
      <w:r w:rsidRPr="00115F1E">
        <w:rPr>
          <w:rFonts w:cs="Times New Roman"/>
          <w:b/>
        </w:rPr>
        <w:t>bootstrap</w:t>
      </w:r>
      <w:r w:rsidRPr="00115F1E">
        <w:rPr>
          <w:rFonts w:cs="Times New Roman"/>
          <w:b/>
          <w:lang w:val="ru-RU"/>
        </w:rPr>
        <w:t>.</w:t>
      </w:r>
      <w:r w:rsidRPr="00115F1E">
        <w:rPr>
          <w:rFonts w:cs="Times New Roman"/>
          <w:b/>
        </w:rPr>
        <w:t>min</w:t>
      </w:r>
      <w:r w:rsidRPr="00115F1E">
        <w:rPr>
          <w:rFonts w:cs="Times New Roman"/>
          <w:b/>
          <w:lang w:val="ru-RU"/>
        </w:rPr>
        <w:t>.</w:t>
      </w:r>
      <w:r w:rsidRPr="00115F1E">
        <w:rPr>
          <w:rFonts w:cs="Times New Roman"/>
          <w:b/>
        </w:rPr>
        <w:t>js</w:t>
      </w:r>
    </w:p>
    <w:p w14:paraId="31593B01"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7. </w:t>
      </w:r>
      <w:r w:rsidRPr="00115F1E">
        <w:rPr>
          <w:rFonts w:cs="Times New Roman"/>
        </w:rPr>
        <w:t>Размер файла: 58 КБ.</w:t>
      </w:r>
    </w:p>
    <w:p w14:paraId="47395401"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Bootstrap v5.1.0 (https://getbootstrap.com/)</w:t>
      </w:r>
      <w:r w:rsidRPr="00115F1E">
        <w:rPr>
          <w:rFonts w:cs="Times New Roman"/>
          <w:sz w:val="14"/>
        </w:rPr>
        <w:br/>
        <w:t xml:space="preserve">  * Copyright 2011-2021 The Bootstrap Authors (https://github.com/twbs/bootstrap/graphs/contributors)</w:t>
      </w:r>
      <w:r w:rsidRPr="00115F1E">
        <w:rPr>
          <w:rFonts w:cs="Times New Roman"/>
          <w:sz w:val="14"/>
        </w:rPr>
        <w:br/>
        <w:t xml:space="preserve">  * Licensed under MIT (https://github.com/twbs/bootstrap/blob/main/LICENSE)</w:t>
      </w:r>
      <w:r w:rsidRPr="00115F1E">
        <w:rPr>
          <w:rFonts w:cs="Times New Roman"/>
          <w:sz w:val="14"/>
        </w:rPr>
        <w:br/>
        <w:t xml:space="preserve">  */</w:t>
      </w:r>
      <w:r w:rsidRPr="00115F1E">
        <w:rPr>
          <w:rFonts w:cs="Times New Roman"/>
          <w:sz w:val="14"/>
        </w:rPr>
        <w:br/>
        <w:t>!function(t,e){"object"==typeof exports&amp;&amp;"undefined"!=typeof module?module.exports=e(require("@popperjs/core")):"function"==typeof define&amp;&amp;define.amd?define(["@popperjs/core"],e):(t="undefined"!=typeof globalThis?globalThis:t||self).bootstrap=e(t.Popper)}(this,(function(t){"use strict";function e(t){if(t&amp;&amp;t.__esModule)return t;var e=Object.create(null);return t&amp;&amp;Object.keys(t).forEach((function(i){if("default"!==i){var s=Object.getOwnPropertyDescriptor(t,i);Object.defineProperty(e,i,s.get?s:{enumerable:!0,get:function(){return t[i]}})}})),e.default=t,Object.freeze(e)}var i=e(t);const s=t=&gt;{let e=t.getAttribute("data-bs-target");if(!e||"#"===e){let i=t.getAttribute("href");if(!i||!i.includes("#")&amp;&amp;!i.startsWith("."))return null;i.includes("#")&amp;&amp;!i.startsWith("#")&amp;&amp;(i="#"+i.split("#")[1]),e=i&amp;&amp;"#"!==i?i.trim():null}return e},n=t=&gt;{const e=s(t);return e&amp;&amp;document.querySelector(e)?e:null},o=t=&gt;{const e=s(t);return e?document.querySelector(e):null},r=t=&gt;{t.dispatchEvent(new Event("transitionend"))},a=t=&gt;!(!t||"object"!=typeof t)&amp;&amp;(void 0!==t.jquery&amp;&amp;(t=t[0]),void 0!==t.nodeType),l=t=&gt;a(t)?t.jquery?t[0]:t:"string"==typeof t&amp;&amp;t.length&gt;0?document.querySelector(t):null,c=(t,e,i)=&gt;{Object.keys(i).forEach(s=&gt;{const n=i[s],o=e[s],r=o&amp;&amp;a(o)?"element":null==(l=o)?""+l:{}.toString.call(l).match(/\s([a-z]+)/i)[1].toLowerCase();var l;if(!new RegExp(n).test(r))throw new TypeError(`${t.toUpperCase()}: Option "${s}" provided type "${r}" but expected type "${n}".`)})},h=t=&gt;!(!a(t)||0===t.getClientRects().length)&amp;&amp;"visible"===getComputedStyle(t).getPropertyValue("visibility"),d=t=&gt;!t||t.nodeType!==Node.ELEMENT_NODE||!!t.classList.contains("disabled")||(void 0!==t.disabled?t.disabled:t.hasAttribute("disabled")&amp;&amp;"false"!==t.getAttribute("disabled")),u=t=&gt;{if(!document.documentElement.attachShadow)return null;if("function"==typeof t.getRootNode){const e=t.getRootNode();return e instanceof ShadowRoot?e:null}return t instanceof ShadowRoot?t:t.parentNode?u(t.parentNode):null},g=()=&gt;{},p=t=&gt;{t.offsetHeight},f=()=&gt;{const{jQuery:t}=window;return t&amp;&amp;!document.body.hasAttribute("data-bs-no-jquery")?t:null},_=[],m=()=&gt;"rtl"===document.documentElement.dir,b=t=&gt;{var e;e=()=&gt;{const e=f();if(e){const i=t.NAME,s=e.fn[i];e.fn[i]=t.jQueryInterface,e.fn[i].Constructor=t,e.fn[i].noConflict=()=&gt;(e.fn[i]=s,t.jQueryInterface)}},"loading"===document.readyState?(_.length||document.addEventListener("DOMContentLoaded",()=&gt;{_.forEach(t=&gt;t())}),_.push(e)):e()},v=t=&gt;{"function"==typeof t&amp;&amp;t()},y=(t,e,i=!0)=&gt;{if(!i)return void v(t);const s=(t=&gt;{if(!t)return 0;let{transitionDuration:e,transitionDelay:i}=window.getComputedStyle(t);const s=Number.parseFloat(e),n=Number.parseFloat(i);return s||n?(e=e.split(",")[0],i=i.split(",")[0],1e3*(Number.parseFloat(e)+Number.parseFloat(i))):0})(e)+5;let n=!1;const o=({target:i})=&gt;{i===e&amp;&amp;(n=!0,e.removeEventListener("transitionend",o),v(t))};e.addEventListener("transitionend",o),setTimeout(()=&gt;{n||r(e)},s)},w=(t,e,i,s)=&gt;{let n=t.indexOf(e);if(-1===n)return t[!i&amp;&amp;s?t.length-1:0];const o=t.length;return n+=i?1:-1,s&amp;&amp;(n=(n+o)%o),t[Math.max(0,Math.min(n,o-1))]},E=/[^.]*(?=\..*)\.|.*/,A=/\..*/,T=/::\d+$/,C={};let k=1;const L={mouseenter:"mouseover",mouseleave:"mouseout"},S=/^(mouseenter|mouseleave)/i,O=new Set(["click","dblclick","mouseup","mousedown","contextmenu","mousewheel","DOMMouseScroll","mouseover","mouseout","mousemove","selectstart","selectend","keydown","keypress","keyup","orientationchange","touchstart","touchmove","touchend","touchcancel","pointerdown","pointermove","pointerup","pointerleave","pointercancel","gesturestart","gesturechange","gestureend","focus","blur","change","reset","select","submit","focusin","focusout","load","unload","beforeunload","resize","move","DOM</w:t>
      </w:r>
      <w:r w:rsidRPr="00115F1E">
        <w:rPr>
          <w:rFonts w:cs="Times New Roman"/>
          <w:sz w:val="14"/>
        </w:rPr>
        <w:lastRenderedPageBreak/>
        <w:t>ContentLoaded","readystatechange","error","abort","scroll"]);function N(t,e){return e&amp;&amp;`${e}::${k++}`||t.uidEvent||k++}function D(t){const e=N(t);return t.uidEvent=e,C[e]=C[e]||{},C[e]}function I(t,e,i=null){const s=Object.keys(t);for(let n=0,o=s.length;n&lt;o;n++){const o=t[s[n]];if(o.originalHandler===e&amp;&amp;o.delegationSelector===i)return o}return null}function x(t,e,i){const s="string"==typeof e,n=s?i:e;let o=j(t);return O.has(o)||(o=t),[s,n,o]}function P(t,e,i,s,n){if("string"!=typeof e||!t)return;if(i||(i=s,s=null),S.test(e)){const t=t=&gt;function(e){if(!e.relatedTarget||e.relatedTarget!==e.delegateTarget&amp;&amp;!e.delegateTarget.contains(e.relatedTarget))return t.call(this,e)};s?s=t(s):i=t(i)}const[o,r,a]=x(e,i,s),l=D(t),c=l[a]||(l[a]={}),h=I(c,r,o?i:null);if(h)return void(h.oneOff=h.oneOff&amp;&amp;n);const d=N(r,e.replace(E,"")),u=o?function(t,e,i){return function s(n){const o=t.querySelectorAll(e);for(let{target:r}=n;r&amp;&amp;r!==this;r=r.parentNode)for(let a=o.length;a--;)if(o[a]===r)return n.delegateTarget=r,s.oneOff&amp;&amp;H.off(t,n.type,e,i),i.apply(r,[n]);return null}}(t,i,s):function(t,e){return function i(s){return s.delegateTarget=t,i.oneOff&amp;&amp;H.off(t,s.type,e),e.apply(t,[s])}}(t,i);u.delegationSelector=o?i:null,u.originalHandler=r,u.oneOff=n,u.uidEvent=d,c[d]=u,t.addEventListener(a,u,o)}function M(t,e,i,s,n){const o=I(e[i],s,n);o&amp;&amp;(t.removeEventListener(i,o,Boolean(n)),delete e[i][o.uidEvent])}function j(t){return t=t.replace(A,""),L[t]||t}const H={on(t,e,i,s){P(t,e,i,s,!1)},one(t,e,i,s){P(t,e,i,s,!0)},off(t,e,i,s){if("string"!=typeof e||!t)return;const[n,o,r]=x(e,i,s),a=r!==e,l=D(t),c=e.startsWith(".");if(void 0!==o){if(!l||!l[r])return;return void M(t,l,r,o,n?i:null)}c&amp;&amp;Object.keys(l).forEach(i=&gt;{!function(t,e,i,s){const n=e[i]||{};Object.keys(n).forEach(o=&gt;{if(o.includes(s)){const s=n[o];M(t,e,i,s.originalHandler,s.delegationSelector)}})}(t,l,i,e.slice(1))});const h=l[r]||{};Object.keys(h).forEach(i=&gt;{const s=i.replace(T,"");if(!a||e.includes(s)){const e=h[i];M(t,l,r,e.originalHandler,e.delegationSelector)}})},trigger(t,e,i){if("string"!=typeof e||!t)return null;const s=f(),n=j(e),o=e!==n,r=O.has(n);let a,l=!0,c=!0,h=!1,d=null;return o&amp;&amp;s&amp;&amp;(a=s.Event(e,i),s(t).trigger(a),l=!a.isPropagationStopped(),c=!a.isImmediatePropagationStopped(),h=a.isDefaultPrevented()),r?(d=document.createEvent("HTMLEvents"),d.initEvent(n,l,!0)):d=new CustomEvent(e,{bubbles:l,cancelable:!0}),void 0!==i&amp;&amp;Object.keys(i).forEach(t=&gt;{Object.defineProperty(d,t,{get:()=&gt;i[t]})}),h&amp;&amp;d.preventDefault(),c&amp;&amp;t.dispatchEvent(d),d.defaultPrevented&amp;&amp;void 0!==a&amp;&amp;a.preventDefault(),d}},B=new Map;var z={set(t,e,i){B.has(t)||B.set(t,new Map);const s=B.get(t);s.has(e)||0===s.size?s.set(e,i):console.error(`Bootstrap doesn't allow more than one instance per element. Bound instance: ${Array.from(s.keys())[0]}.`)},get:(t,e)=&gt;B.has(t)&amp;&amp;B.get(t).get(e)||null,remove(t,e){if(!B.has(t))return;const i=B.get(t);i.delete(e),0===i.size&amp;&amp;B.delete(t)}};class R{constructor(t){(t=l(t))&amp;&amp;(this._element=t,z.set(this._element,this.constructor.DATA_KEY,this)</w:t>
      </w:r>
    </w:p>
    <w:p w14:paraId="7D587E81" w14:textId="77777777" w:rsidR="00425970" w:rsidRPr="00115F1E" w:rsidRDefault="00425970" w:rsidP="00425970">
      <w:pPr>
        <w:spacing w:after="0" w:line="240" w:lineRule="auto"/>
        <w:rPr>
          <w:rFonts w:cs="Times New Roman"/>
        </w:rPr>
      </w:pPr>
      <w:r w:rsidRPr="00115F1E">
        <w:rPr>
          <w:rFonts w:cs="Times New Roman"/>
          <w:sz w:val="14"/>
        </w:rPr>
        <w:t>)}dispose(){z.remove(this._element,this.constructor.DATA_KEY),H.off(this._element,this.constructor.EVENT_KEY),Object.getOwnPropertyNames(this).forEach(t=&gt;{this[t]=null})}_queueCallback(t,e,i=!0){y(t,e,i)}static getInstance(t){return z.get(l(t),this.DATA_KEY)}static getOrCreateInstance(t,e={}){return this.getInstance(t)||new this(t,"object"==typeof e?e:null)}static get VERSION(){return"5.1.0"}static get NAME(){throw new Error('You have to implement the static method "NAME", for each component!')}static get DATA_KEY(){return"bs."+this.NAME}static get EVENT_KEY(){return"."+this.DATA_KEY}}const F=(t,e="hide")=&gt;{const i="click.dismiss"+t.EVENT_KEY,s=t.NAME;H.on(document,i,`[data-bs-dismiss="${s}"]`,(function(i){if(["A","AREA"].includes(this.tagName)&amp;&amp;i.preventDefault(),d(this))return;const n=o(this)||this.closest("."+s);t.getOrCreateInstance(n)[e]()}))};class W extends R{static get NAME(){return"alert"}close(){if(H.trigger(this._element,"close.bs.alert").defaultPrevented)return;this._element.classList.remove("show");const t=this._element.classList.contains("fade");this._queueCallback(()=&gt;this._destroyElement(),this._element,t)}_destroyElement(){this._element.remove(),H.trigger(this._element,"closed.bs.alert"),this.dispose()}static jQueryInterface(t){return this.each((function(){const e=W.getOrCreateInstance(this);if("string"==typeof t){if(void 0===e[t]||t.startsWith("_")||"constructor"===t)throw new TypeError(`No method named "${t}"`);e[t](this)}}))}}F(W,"close"),b(W);class $ extends R{static get NAME(){return"button"}toggle(){this._element.setAttribute("aria-pressed",this._element.classList.toggle("active"))}static jQueryInterface(t){return this.each((function(){const e=$.getOrCreateInstance(this);"toggle"===t&amp;&amp;e[t]()}))}}function q(t){return"true"===t||"false"!==t&amp;&amp;(t===Number(t).toString()?Number(t):""===t||"null"===t?null:t)}function U(t){return t.replace(/[A-Z]/g,t=&gt;"-"+t.toLowerCase())}H.on(document,"click.bs.button.data-api",'[data-bs-toggle="button"]',t=&gt;{t.preventDefault();const e=t.target.closest('[data-bs-toggle="button"]');$.getOrCreateInstance(e).toggle()}),b($);const K={setDataAttribute(t,e,i){t.setAttribute("data-bs-"+U(e),i)},removeDataAttribute(t,e){t.removeAttribute("data-bs-"+U(e))},getDataAttributes(t){if(!t)return{};const e={};return Object.keys(t.dataset).filter(t=&gt;t.startsWith("bs")).forEach(i=&gt;{let s=i.replace(/^bs/,"");s=s.charAt(0).toLowerCase()+s.slice(1,s.length),e[s]=q(t.dataset[i])}),e},getDataAttribute:(t,e)=&gt;q(t.getAttribute("data-bs-"+U(e))),offset(t){const e=t.getBoundingClientRect();return{top:e.top+window.pageYOffset,left:e.left+window.pageXOffset}},position:t=&gt;({top:t.offsetTop,left:t.offsetLeft})},V={find:(t,e=document.documentElement)=&gt;[].concat(...Element.prototype.querySelectorAll.call(e,t)),findOne:(t,e=document.documentElement)=&gt;Element.prototype.querySelector.call(e,t),children:(t,e)=&gt;[].concat(...t.children).filter(t=&gt;t.matches(e)),parents(t,e){const i=[];let s=t.parentNode;for(;s&amp;&amp;s.nodeType===Node.ELEMENT_NODE&amp;&amp;3!==s.nodeType;)s.matches(e)&amp;&amp;i.push(s),s=s.parentNode;return i},prev(t,e){let i=t.previousElementSibling;for(;i;){if(i.matches(e))return[i];i=i.previousElementSibling}return[]},next(t,e){let i=t.nextElementSibling;for(;i;){if(i.matches(e))return[i];i=i.nextElementSibling}return[]},focusableChildren(t){const e=["a","button","input","textarea","select","details","[tabindex]",'[contenteditable="true"]'].map(t=&gt;t+':not([tabindex^="-"])').join(", ");return this.find(e,t).filter(t=&gt;!d(t)&amp;&amp;h(t))}},X={interval:5e3,keyboard:!0,slide:!1,pause:"hover",wrap:!0,touch:!0},Y={interval:"(number|boolean)",keyboard:"boolean",slide:"(boolean|string)",pause:"(string|boolean)",wrap:"boolean",touch:"boolean"},Q="next",G="prev",Z="left",J="right",tt={ArrowLeft:J,ArrowRight:Z};class et extends R{constructor(t,e){super(t),this._items=null,this._interval=null,this._activeElement=null,this._isPaused=!1,this._isSliding=!1,this.touchTimeout=null,this.touchStartX=0,this.touchDeltaX=0,this._config=this._getConfig(e),this._indicatorsElement=V.findOne(".carousel-indicators",this._element),this._touchSupported="ontouchstart"in document.documentElement||navigator.maxTouchPoints&gt;0,this._pointerEvent=Boolean(window.PointerEvent),this._addEventListeners()}static get Default(){return X}static get NAME(){return"carousel"}next(){this._slide(Q)}nextWhenVisible(){!document.hidden&amp;&amp;h(this._element)&amp;&amp;this.next()}prev(){this._slide(G)}pause(t){t||(this._isPaused=!0),V.findOne(".carousel-item-next, .carousel-item-prev",this._element)&amp;&amp;(r(this._element),this.cycle(!0)),clearInterval(this._interval),this._interval=null}cycle(t){t||(this._isPaused=!1),this._interval&amp;&amp;(clearInterval(this._interval),this._interval=null),this._config&amp;&amp;this._config.interval&amp;&amp;!this._isPaused&amp;&amp;(this._updateInterval(),this._interval=setInterval((document.visibilityState?this.nextWhenVisible:this.next).bind(this),this._config.interval))}to(t){this._activeElement=V.findOne(".active.carousel-item",this._element);const e=this._getItemIndex(this._activeElement);if(t&gt;this._items.length-1||t&lt;0)return;if(this._isSliding)return void H.one(this._element,"slid.bs.carousel",()=&gt;this.to(t));if(e===t)return this.pause(),void this.cycle();const i=t&gt;e?Q:G;this._slide(i,this._items[t])}_getConfig(t){return t={...X,...K.getDataAttributes(this._element),..."object"==typeof t?t:{}},c("carousel",t,Y),t}_handleSwipe(){const t=Math.abs(this.touchDeltaX);if(t&lt;=40)return;const e=t/this.touchDeltaX;this.touchDeltaX=0,e&amp;&amp;this._slide(e&gt;0?J:Z)}_addEventListeners(){this._config.keyboard&amp;&amp;H.on(this._element,"keydown.bs.carousel",t=&gt;this._keydown(t)),"hover"===this._config.pause&amp;&amp;(H.on(this._element,"mouseenter.bs.carousel",t=&gt;this.pause(t)),H.on(this._element,"mouseleave.bs.carousel",t=&gt;this.cycle(t))),this._config.touch&amp;&amp;this._touchSupported&amp;&amp;this._addTouchEventListeners()}_addTouchEventListeners(){const t=t=&gt;{!this._pointerEvent||"pen"!==t.pointerType&amp;&amp;"touch"!==t.pointerType?this._pointerEvent||(this.touchStartX=t.touches[0].clientX):this.touchStartX=t.clientX},e=t=&gt;{this.touchDeltaX=t.touches&amp;&amp;t.touches.length&gt;1?0:t.touches[0].clientX-this.touchStartX},i=t=&gt;{!this._pointerEvent||"pen"!==t.pointerType&amp;&amp;"touch"!==t.pointerType||(this.touchDeltaX=t.clientX-this.touchStartX),this._handleSwipe(),"hover"===this._config.pause&amp;&amp;(this.pause(),this.touchTimeout&amp;&amp;clearTimeout(this.touchTimeout),this.touchTimeout=setTimeout(t=&gt;this.cycle(t),500+this._config.interval))};V.find(".carousel-item img",this._element).forEach(t=&gt;{H.on(t,"dragstart.bs.carousel",t=&gt;t.preventDefault())}),this._pointerEvent?(H.on(this._element,"pointerdown.bs.carousel",e=&gt;t(e)),H.on(this._element,"pointerup.bs.carousel",t=&gt;i(t)),this._element.classList.add("pointer-event")):(H.on(this._element,"touchstart.bs.carousel",e=&gt;t(e)),H.on(this._element,"touchmove.bs.carousel",t=&gt;e(t)),H.on(this._element,"touchend.bs.carousel",t=&gt;i(t)))}_keydown(t){if(/input|textarea/i.test(t.target.tagName))return;const e=tt[t.key];e&amp;&amp;(t.preventDefault(),this._slide(e))}_getItemIn</w:t>
      </w:r>
    </w:p>
    <w:p w14:paraId="46FA1A64" w14:textId="77777777" w:rsidR="00425970" w:rsidRPr="00115F1E" w:rsidRDefault="00425970" w:rsidP="00425970">
      <w:pPr>
        <w:spacing w:after="0" w:line="240" w:lineRule="auto"/>
        <w:rPr>
          <w:rFonts w:cs="Times New Roman"/>
        </w:rPr>
      </w:pPr>
      <w:r w:rsidRPr="00115F1E">
        <w:rPr>
          <w:rFonts w:cs="Times New Roman"/>
          <w:sz w:val="14"/>
        </w:rPr>
        <w:t>dex(t){return this._items=t&amp;&amp;t.parentNode?V.find(".carousel-item",t.parentNode):[],this._items.indexOf(t)}_getItemByOrder(t,e){const i=t===Q;return w(this._items,e,i,this._config.wrap)}_triggerSlideEvent(t,e){const i=this._getItemIndex(t),s=this._getItemIndex(V.findOne(".active.carousel-item",this._element));return H.trigger(this._element,"slide.bs.carousel",{relatedTarget:t,direction:e,from:s,to:i})}_setActiveIndicatorElement(t){if(this._indicatorsElement){const e=V.findOne(".active",this._indicatorsElement);e.classList.remove("active"),e.removeAttribute("aria-current");const i=V.find("[data-bs-target]",this._indicatorsElement);for(let e=0;e&lt;i.length;e++)if(Number.parseInt(i[e].getAttribute("data-bs-slide-to"),10)===this._getItemIndex(t)){i[e].classList.add("active"),i[e].setAttribute("aria-current","true");break}}}_updateInterval(){const t=this._activeElement||V.findOne(".active.carousel-item",this._element);if(!t)return;const e=Number.parseInt(t.getAttribute("data-bs-interval"),10);e?(this._config.defaultInterval=this._config.defaultInterval||this._config.interval,this._config.interval=e):this._config.interval=this._config.defaultInterval||this._config.interval}_slide(t,e){const i=this._directionToOrder(t),s=V.findOne(".active.carousel-item",this._element),n=this._getItemIndex(s),o=e||this._getItemByOrder(i,s),r=this._getItemIndex(o),a=Boolean(this._interval),l=i===Q,c=l?"carousel-item-</w:t>
      </w:r>
      <w:r w:rsidRPr="00115F1E">
        <w:rPr>
          <w:rFonts w:cs="Times New Roman"/>
          <w:sz w:val="14"/>
        </w:rPr>
        <w:lastRenderedPageBreak/>
        <w:t>start":"carousel-item-end",h=l?"carousel-item-next":"carousel-item-prev",d=this._orderToDirection(i);if(o&amp;&amp;o.classList.contains("active"))return void(this._isSliding=!1);if(this._isSliding)return;if(this._triggerSlideEvent(o,d).defaultPrevented)return;if(!s||!o)return;this._isSliding=!0,a&amp;&amp;this.pause(),this._setActiveIndicatorElement(o),this._activeElement=o;const u=()=&gt;{H.trigger(this._element,"slid.bs.carousel",{relatedTarget:o,direction:d,from:n,to:r})};if(this._element.classList.contains("slide")){o.classList.add(h),p(o),s.classList.add(c),o.classList.add(c);const t=()=&gt;{o.classList.remove(c,h),o.classList.add("active"),s.classList.remove("active",h,c),this._isSliding=!1,setTimeout(u,0)};this._queueCallback(t,s,!0)}else s.classList.remove("active"),o.classList.add("active"),this._isSliding=!1,u();a&amp;&amp;this.cycle()}_directionToOrder(t){return[J,Z].includes(t)?m()?t===Z?G:Q:t===Z?Q:G:t}_orderToDirection(t){return[Q,G].includes(t)?m()?t===G?Z:J:t===G?J:Z:t}static carouselInterface(t,e){const i=et.getOrCreateInstance(t,e);let{_config:s}=i;"object"==typeof e&amp;&amp;(s={...s,...e});const n="string"==typeof e?e:s.slide;if("number"==typeof e)i.to(e);else if("string"==typeof n){if(void 0===i[n])throw new TypeError(`No method named "${n}"`);i[n]()}else s.interval&amp;&amp;s.ride&amp;&amp;(i.pause(),i.cycle())}static jQueryInterface(t){return this.each((function(){et.carouselInterface(this,t)}))}static dataApiClickHandler(t){const e=o(this);if(!e||!e.classList.contains("carousel"))return;const i={...K.getDataAttributes(e),...K.getDataAttributes(this)},s=this.getAttribute("data-bs-slide-to");s&amp;&amp;(i.interval=!1),et.carouselInterface(e,i),s&amp;&amp;et.getInstance(e).to(s),t.preventDefault()}}H.on(document,"click.bs.carousel.data-api","[data-bs-slide], [data-bs-slide-to]",et.dataApiClickHandler),H.on(window,"load.bs.carousel.data-api",()=&gt;{const t=V.find('[data-bs-ride="carousel"]');for(let e=0,i=t.length;e&lt;i;e++)et.carouselInterface(t[e],et.getInstance(t[e]))}),b(et);const it={toggle:!0,parent:null},st={toggle:"boolean",parent:"(null|element)"};class nt extends R{constructor(t,e){super(t),this._isTransitioning=!1,this._config=this._getConfig(e),this._triggerArray=[];const i=V.find('[data-bs-toggle="collapse"]');for(let t=0,e=i.length;t&lt;e;t++){const e=i[t],s=n(e),o=V.find(s).filter(t=&gt;t===this._element);null!==s&amp;&amp;o.length&amp;&amp;(this._selector=s,this._triggerArray.push(e))}this._initializeChildren(),this._config.parent||this._addAriaAndCollapsedClass(this._triggerArray,this._isShown()),this._config.toggle&amp;&amp;this.toggle()}static get Default(){return it}static get NAME(){return"collapse"}toggle(){this._isShown()?this.hide():this.show()}show(){if(this._isTransitioning||this._isShown())return;let t,e=[];if(this._config.parent){const t=V.find(".collapse .collapse",this._config.parent);e=V.find(".show, .collapsing",this._config.parent).filter(e=&gt;!t.includes(e))}const i=V.findOne(this._selector);if(e.length){const s=e.find(t=&gt;i!==t);if(t=s?nt.getInstance(s):null,t&amp;&amp;t._isTransitioning)return}if(H.trigger(this._element,"show.bs.collapse").defaultPrevented)return;e.forEach(e=&gt;{i!==e&amp;&amp;nt.getOrCreateInstance(e,{toggle:!1}).hide(),t||z.set(e,"bs.collapse",null)});const s=this._getDimension();this._element.classList.remove("collapse"),this._element.classList.add("collapsing"),this._element.style[s]=0,this._addAriaAndCollapsedClass(this._triggerArray,!0),this._isTransitioning=!0;const n="scroll"+(s[0].toUpperCase()+s.slice(1));this._queueCallback(()=&gt;{this._isTransitioning=!1,this._element.classList.remove("collapsing"),this._element.classList.add("collapse","show"),this._element.style[s]="",H.trigger(this._element,"shown.bs.collapse")},this._element,!0),this._element.style[s]=this._element[n]+"px"}hide(){if(this._isTransitioning||!this._isShown())return;if(H.trigger(this._element,"hide.bs.collapse").defaultPrevented)return;const t=this._getDimension();this._element.style[t]=this._element.getBoundingClientRect()[t]+"px",p(this._element),this._element.classList.add("collapsing"),this._element.classList.remove("collapse","show");const e=this._triggerArray.length;for(let t=0;t&lt;e;t++){const e=this._triggerArray[t],i=o(e);i&amp;&amp;!this._isShown(i)&amp;&amp;this._addAriaAndCollapsedClass([e],!1)}this._isTransitioning=!0,this._element.style[t]="",this._queueCallback(()=&gt;{this._isTransitioning=!1,this._element.classList.remove("collapsing"),this._element.classList.add("collapse"),H.trigger(this._element,"hidden.bs.collapse")},this._element,!0)}_isShown(t=this._element){return t.classList.contains("show")}_getConfig(t){return(t={...it,...K.getDataAttributes(this._element),...t}).toggle=Boolean(t.toggle),t.parent=l(t.parent),c("collapse",t,st),t}_getDimension(){return this._element.classList.contains("collapse-horizontal")?"width":"height"}_initializeChildren(){if(!this._config.parent)return;const t=V.find(".collapse .collapse",this._config.parent);V.find('[data-bs-toggle="collapse"]',this._config.parent).filter(e=&gt;!t.includes(e)).forEach(t=&gt;{const e=o(t);e&amp;&amp;this._addAriaAndCollapsedClass([t],this._isShown(e))})}_addAriaAndCollapsedClass(t,e){t.length&amp;&amp;t.forEach(t=&gt;{e?t.classList.remove("collapsed"):t.classList.add("collapsed"),t.setAttribute("aria-expanded",e)})}static jQueryInterface(t){return this.each((function(){const e={};"string"==typeof t&amp;&amp;/show|hide/.test(t)&amp;&amp;(e.toggle=!1);const i=nt.getOrCreateInstance(this,e);if("string"==typeof t){if(void 0===i[t])throw new TypeError(`No method named "${t}"`);i[t]()}}))}}H.on(document,"click.bs.collapse.data-api",'[data-bs-toggle="collapse"]',(function(t){("A"===t.target.tagName||t.delegateTarget&amp;&amp;"A"===t.delegateTarget.tag</w:t>
      </w:r>
    </w:p>
    <w:p w14:paraId="03D34E2A" w14:textId="77777777" w:rsidR="00425970" w:rsidRPr="00115F1E" w:rsidRDefault="00425970" w:rsidP="00425970">
      <w:pPr>
        <w:spacing w:after="0" w:line="240" w:lineRule="auto"/>
        <w:rPr>
          <w:rFonts w:cs="Times New Roman"/>
        </w:rPr>
      </w:pPr>
      <w:r w:rsidRPr="00115F1E">
        <w:rPr>
          <w:rFonts w:cs="Times New Roman"/>
          <w:sz w:val="14"/>
        </w:rPr>
        <w:t xml:space="preserve">Name)&amp;&amp;t.preventDefault();const e=n(this);V.find(e).forEach(t=&gt;{nt.getOrCreateInstance(t,{toggle:!1}).toggle()})})),b(nt);const ot=new RegExp("ArrowUp|ArrowDown|Escape"),rt=m()?"top-end":"top-start",at=m()?"top-start":"top-end",lt=m()?"bottom-end":"bottom-start",ct=m()?"bottom-start":"bottom-end",ht=m()?"left-start":"right-start",dt=m()?"right-start":"left-start",ut={offset:[0,2],boundary:"clippingParents",reference:"toggle",display:"dynamic",popperConfig:null,autoClose:!0},gt={offset:"(array|string|function)",boundary:"(string|element)",reference:"(string|element|object)",display:"string",popperConfig:"(null|object|function)",autoClose:"(boolean|string)"};class pt extends R{constructor(t,e){super(t),this._popper=null,this._config=this._getConfig(e),this._menu=this._getMenuElement(),this._inNavbar=this._detectNavbar()}static get Default(){return ut}static get DefaultType(){return gt}static get NAME(){return"dropdown"}toggle(){return this._isShown()?this.hide():this.show()}show(){if(d(this._element)||this._isShown(this._menu))return;const t={relatedTarget:this._element};if(H.trigger(this._element,"show.bs.dropdown",t).defaultPrevented)return;const e=pt.getParentFromElement(this._element);this._inNavbar?K.setDataAttribute(this._menu,"popper","none"):this._createPopper(e),"ontouchstart"in document.documentElement&amp;&amp;!e.closest(".navbar-nav")&amp;&amp;[].concat(...document.body.children).forEach(t=&gt;H.on(t,"mouseover",g)),this._element.focus(),this._element.setAttribute("aria-expanded",!0),this._menu.classList.add("show"),this._element.classList.add("show"),H.trigger(this._element,"shown.bs.dropdown",t)}hide(){if(d(this._element)||!this._isShown(this._menu))return;const t={relatedTarget:this._element};this._completeHide(t)}dispose(){this._popper&amp;&amp;this._popper.destroy(),super.dispose()}update(){this._inNavbar=this._detectNavbar(),this._popper&amp;&amp;this._popper.update()}_completeHide(t){H.trigger(this._element,"hide.bs.dropdown",t).defaultPrevented||("ontouchstart"in document.documentElement&amp;&amp;[].concat(...document.body.children).forEach(t=&gt;H.off(t,"mouseover",g)),this._popper&amp;&amp;this._popper.destroy(),this._menu.classList.remove("show"),this._element.classList.remove("show"),this._element.setAttribute("aria-expanded","false"),K.removeDataAttribute(this._menu,"popper"),H.trigger(this._element,"hidden.bs.dropdown",t))}_getConfig(t){if(t={...this.constructor.Default,...K.getDataAttributes(this._element),...t},c("dropdown",t,this.constructor.DefaultType),"object"==typeof t.reference&amp;&amp;!a(t.reference)&amp;&amp;"function"!=typeof t.reference.getBoundingClientRect)throw new TypeError("dropdown".toUpperCase()+': Option "reference" provided type "object" without a required "getBoundingClientRect" method.');return t}_createPopper(t){if(void 0===i)throw new TypeError("Bootstrap's dropdowns require Popper (https://popper.js.org)");let e=this._element;"parent"===this._config.reference?e=t:a(this._config.reference)?e=l(this._config.reference):"object"==typeof this._config.reference&amp;&amp;(e=this._config.reference);const s=this._getPopperConfig(),n=s.modifiers.find(t=&gt;"applyStyles"===t.name&amp;&amp;!1===t.enabled);this._popper=i.createPopper(e,this._menu,s),n&amp;&amp;K.setDataAttribute(this._menu,"popper","static")}_isShown(t=this._element){return t.classList.contains("show")}_getMenuElement(){return V.next(this._element,".dropdown-menu")[0]}_getPlacement(){const t=this._element.parentNode;if(t.classList.contains("dropend"))return ht;if(t.classList.contains("dropstart"))return dt;const e="end"===getComputedStyle(this._menu).getPropertyValue("--bs-position").trim();return t.classList.contains("dropup")?e?at:rt:e?ct:lt}_detectNavbar(){return null!==this._element.closest(".navbar")}_getOffset(){const{offset:t}=this._config;return"string"==typeof t?t.split(",").map(t=&gt;Number.parseInt(t,10)):"function"==typeof t?e=&gt;t(e,this._element):t}_getPopperConfig(){const t={placement:this._getPlacement(),modifiers:[{name:"preventOverflow",options:{boundary:this._config.boundary}},{name:"offset",options:{offset:this._getOffset()}}]};return"static"===this._config.display&amp;&amp;(t.modifiers=[{name:"applyStyles",enabled:!1}]),{...t,..."function"==typeof this._config.popperConfig?this._config.popperConfig(t):this._config.popperConfig}}_selectMenuItem({key:t,target:e}){const i=V.find(".dropdown-menu .dropdown-item:not(.disabled):not(:disabled)",this._menu).filter(h);i.length&amp;&amp;w(i,e,"ArrowDown"===t,!i.includes(e)).focus()}static jQueryInterface(t){return this.each((function(){const e=pt.getOrCreateInstance(this,t);if("string"==typeof t){if(void 0===e[t])throw new TypeError(`No method named "${t}"`);e[t]()}}))}static clearMenus(t){if(t&amp;&amp;(2===t.button||"keyup"===t.type&amp;&amp;"Tab"!==t.key))return;const e=V.find('[data-bs-toggle="dropdown"]');for(let i=0,s=e.length;i&lt;s;i++){const s=pt.getInstance(e[i]);if(!s||!1===s._config.autoClose)continue;if(!s._isShown())continue;const n={relatedTarget:s._element};if(t){const e=t.composedPath(),i=e.includes(s._menu);if(e.includes(s._element)||"inside"===s._config.autoClose&amp;&amp;!i||"outside"===s._config.autoClose&amp;&amp;i)continue;if(s._menu.contains(t.target)&amp;&amp;("keyup"===t.type&amp;&amp;"Tab"===t.key||/input|select|option|textarea|form/i.test(t.target.tagName)))continue;"click"===t.type&amp;&amp;(n.clickEvent=t)}s._completeHide(n)}}static getParentFromElement(t){return o(t)||t.parentNode}static dataApiKeydownHandler(t){if(/input|textarea/i.test(t.target.tagName)?"Space"===t.key||"Escape"!==t.key&amp;&amp;("ArrowDown"!==t.key&amp;&amp;"ArrowUp"!==t.key||t.target.closest(".dropdown-menu")):!ot.test(t.key))return;const </w:t>
      </w:r>
      <w:r w:rsidRPr="00115F1E">
        <w:rPr>
          <w:rFonts w:cs="Times New Roman"/>
          <w:sz w:val="14"/>
        </w:rPr>
        <w:lastRenderedPageBreak/>
        <w:t>e=this.classList.contains("show");if(!e&amp;&amp;"Escape"===t.key)return;if(t.preventDefault(),t.stopPropagation(),d(this))return;const i=this.matches('[data-bs-toggle="dropdown"]')?this:V.prev(this,'[data-bs-toggle="dropdown"]')[0],s=pt.getOrCreateInstance(i);if("Escape"!==t.key)return"ArrowUp"===t.key||"ArrowDown"===t.key?(e||s.show(),void s._selectMenuItem(t)):void(e&amp;&amp;"Space"!==t.key||pt.clearMenus());s.hide()}}H.on(document,"keydown.bs.dropdown.data-api",'[data-bs-toggle="dropdown"]',pt.dataApiKeydownHandler),H.on(document,"keydown.bs.dropdown.data-api",".dropdown-menu",pt.dataApiKeydownHandler),H.on(document,"click.bs.dropdown.data-api",pt.clearMenus),H.on(document,"keyup.bs.dropdown.data-api",pt.clearMenus),H.on(document,"click.bs.dropdown.data-api",'[data-bs-toggle="dropdown"]',(function(t){t.preventDefault(),pt.getOrCreateInstance(this).toggle()})),b(pt);class ft{constructor(){this._element=document.body}getWidth(){const t=document.documentElement.clientWidth;return Math.abs(window.innerWidth-t)}hide(){const t=this.getWidth();this._disableOverFlow(),this._setElementAttributes(this._element,"paddingRight",e=&gt;e+t),this._setElementAttributes(".fixed-top, .fixed-bottom, .is-fixed, .sticky-top","paddingRight",e=&gt;e+t),this._setElementAttributes(".sticky-top","marginRight",e=&gt;e-t)}_disableOverFlow(){this._saveInitialAttribute(this._element,"overflow"),this._element.style.overflow="hidden"}_setElementAttributes(t,e,i){const s=this.getWidth();this._applyManipulationC</w:t>
      </w:r>
    </w:p>
    <w:p w14:paraId="5C6A60F2" w14:textId="77777777" w:rsidR="00425970" w:rsidRPr="00115F1E" w:rsidRDefault="00425970" w:rsidP="00425970">
      <w:pPr>
        <w:spacing w:after="0" w:line="240" w:lineRule="auto"/>
        <w:rPr>
          <w:rFonts w:cs="Times New Roman"/>
        </w:rPr>
      </w:pPr>
      <w:r w:rsidRPr="00115F1E">
        <w:rPr>
          <w:rFonts w:cs="Times New Roman"/>
          <w:sz w:val="14"/>
        </w:rPr>
        <w:t>allback(t,t=&gt;{if(t!==this._element&amp;&amp;window.innerWidth&gt;t.clientWidth+s)return;this._saveInitialAttribute(t,e);const n=window.getComputedStyle(t)[e];t.style[e]=i(Number.parseFloat(n))+"px"})}reset(){this._resetElementAttributes(this._element,"overflow"),this._resetElementAttributes(this._element,"paddingRight"),this._resetElementAttributes(".fixed-top, .fixed-bottom, .is-fixed, .sticky-top","paddingRight"),this._resetElementAttributes(".sticky-top","marginRight")}_saveInitialAttribute(t,e){const i=t.style[e];i&amp;&amp;K.setDataAttribute(t,e,i)}_resetElementAttributes(t,e){this._applyManipulationCallback(t,t=&gt;{const i=K.getDataAttribute(t,e);void 0===i?t.style.removeProperty(e):(K.removeDataAttribute(t,e),t.style[e]=i)})}_applyManipulationCallback(t,e){a(t)?e(t):V.find(t,this._element).forEach(e)}isOverflowing(){return this.getWidth()&gt;0}}const _t={className:"modal-backdrop",isVisible:!0,isAnimated:!1,rootElement:"body",clickCallback:null},mt={className:"string",isVisible:"boolean",isAnimated:"boolean",rootElement:"(element|string)",clickCallback:"(function|null)"};class bt{constructor(t){this._config=this._getConfig(t),this._isAppended=!1,this._element=null}show(t){this._config.isVisible?(this._append(),this._config.isAnimated&amp;&amp;p(this._getElement()),this._getElement().classList.add("show"),this._emulateAnimation(()=&gt;{v(t)})):v(t)}hide(t){this._config.isVisible?(this._getElement().classList.remove("show"),this._emulateAnimation(()=&gt;{this.dispose(),v(t)})):v(t)}_getElement(){if(!this._element){const t=document.createElement("div");t.className=this._config.className,this._config.isAnimated&amp;&amp;t.classList.add("fade"),this._element=t}return this._element}_getConfig(t){return(t={..._t,..."object"==typeof t?t:{}}).rootElement=l(t.rootElement),c("backdrop",t,mt),t}_append(){this._isAppended||(this._config.rootElement.append(this._getElement()),H.on(this._getElement(),"mousedown.bs.backdrop",()=&gt;{v(this._config.clickCallback)}),this._isAppended=!0)}dispose(){this._isAppended&amp;&amp;(H.off(this._element,"mousedown.bs.backdrop"),this._element.remove(),this._isAppended=!1)}_emulateAnimation(t){y(t,this._getElement(),this._config.isAnimated)}}const vt={trapElement:null,autofocus:!0},yt={trapElement:"element",autofocus:"boolean"};class wt{constructor(t){this._config=this._getConfig(t),this._isActive=!1,this._lastTabNavDirection=null}activate(){const{trapElement:t,autofocus:e}=this._config;this._isActive||(e&amp;&amp;t.focus(),H.off(document,".bs.focustrap"),H.on(document,"focusin.bs.focustrap",t=&gt;this._handleFocusin(t)),H.on(document,"keydown.tab.bs.focustrap",t=&gt;this._handleKeydown(t)),this._isActive=!0)}deactivate(){this._isActive&amp;&amp;(this._isActive=!1,H.off(document,".bs.focustrap"))}_handleFocusin(t){const{target:e}=t,{trapElement:i}=this._config;if(e===document||e===i||i.contains(e))return;const s=V.focusableChildren(i);0===s.length?i.focus():"backward"===this._lastTabNavDirection?s[s.length-1].focus():s[0].focus()}_handleKeydown(t){"Tab"===t.key&amp;&amp;(this._lastTabNavDirection=t.shiftKey?"backward":"forward")}_getConfig(t){return t={...vt,..."object"==typeof t?t:{}},c("focustrap",t,yt),t}}const Et={backdrop:!0,keyboard:!0,focus:!0},At={backdrop:"(boolean|string)",keyboard:"boolean",focus:"boolean"};class Tt extends R{constructor(t,e){super(t),this._config=this._getConfig(e),this._dialog=V.findOne(".modal-dialog",this._element),this._backdrop=this._initializeBackDrop(),this._focustrap=this._initializeFocusTrap(),this._isShown=!1,this._ignoreBackdropClick=!1,this._isTransitioning=!1,this._scrollBar=new ft}static get Default(){return Et}static get NAME(){return"modal"}toggle(t){return this._isShown?this.hide():this.show(t)}show(t){this._isShown||this._isTransitioning||H.trigger(this._element,"show.bs.modal",{relatedTarget:t}).defaultPrevented||(this._isShown=!0,this._isAnimated()&amp;&amp;(this._isTransitioning=!0),this._scrollBar.hide(),document.body.classList.add("modal-open"),this._adjustDialog(),this._setEscapeEvent(),this._setResizeEvent(),H.on(this._dialog,"mousedown.dismiss.bs.modal",()=&gt;{H.one(this._element,"mouseup.dismiss.bs.modal",t=&gt;{t.target===this._element&amp;&amp;(this._ignoreBackdropClick=!0)})}),this._showBackdrop(()=&gt;this._showElement(t)))}hide(){if(!this._isShown||this._isTransitioning)return;if(H.trigger(this._element,"hide.bs.modal").defaultPrevented)return;this._isShown=!1;const t=this._isAnimated();t&amp;&amp;(this._isTransitioning=!0),this._setEscapeEvent(),this._setResizeEvent(),this._focustrap.deactivate(),this._element.classList.remove("show"),H.off(this._element,"click.dismiss.bs.modal"),H.off(this._dialog,"mousedown.dismiss.bs.modal"),this._queueCallback(()=&gt;this._hideModal(),this._element,t)}dispose(){[window,this._dialog].forEach(t=&gt;H.off(t,".bs.modal")),this._backdrop.dispose(),this._focustrap.deactivate(),super.dispose()}handleUpdate(){this._adjustDialog()}_initializeBackDrop(){return new bt({isVisible:Boolean(this._config.backdrop),isAnimated:this._isAnimated()})}_initializeFocusTrap(){return new wt({trapElement:this._element})}_getConfig(t){return t={...Et,...K.getDataAttributes(this._element),..."object"==typeof t?t:{}},c("modal",t,At),t}_showElement(t){const e=this._isAnimated(),i=V.findOne(".modal-body",this._dialog);this._element.parentNode&amp;&amp;this._element.parentNode.nodeType===Node.ELEMENT_NODE||document.body.append(this._element),this._element.style.display="block",this._element.removeAttribute("aria-hidden"),this._element.setAttribute("aria-modal",!0),this._element.setAttribute("role","dialog"),this._element.scrollTop=0,i&amp;&amp;(i.scrollTop=0),e&amp;&amp;p(this._element),this._element.classList.add("show"),this._queueCallback(()=&gt;{this._config.focus&amp;&amp;this._focustrap.activate(),this._isTransitioning=!1,H.trigger(this._element,"shown.bs.modal",{relatedTarget:t})},this._dialog,e)}_setEscapeEvent(){this._isShown?H.on(this._element,"keydown.dismiss.bs.modal",t=&gt;{this._config.keyboard&amp;&amp;"Escape"===t.key?(t.preventDefault(),this.hide()):this._config.keyboard||"Escape"!==t.key||this._triggerBackdropTransition()}):H.off(this._element,"keydown.dismiss.bs.modal")}_setResizeEvent(){this._isShown?H.on(window,"resize.bs.modal",()=&gt;this._adjustDialog()):H.off(window,"resize.bs.modal")}_hideModal(){this._element.style.display="none",this._element.setAttribute("aria-hidden",!0),this._element.removeAttribute("aria-modal"),this._element.removeAttribute("role"),this._isTransitioning=!1,this._backdrop.hide(()=&gt;{document.body.classList.remove("modal-open"),this._resetAdjustments(),this._scrollBar.reset(),H.trigger(this._element,"hidden.bs.modal")})}_showBackdrop(t){H.on(this._element,"click.dismiss.bs.modal",t=&gt;{this._ignoreBackdropClick?this._ignoreBackdropClick=!1:t.target===t.currentTarget&amp;&amp;(!0===this._config.backdrop?this.hide():"static"===this._config.backdrop&amp;&amp;this._triggerBackdropTransition())}),this._backdrop.show(t)}_isAnimated(){return this._element.classList.contains("fade")}_triggerBackdropTransition(){if(H.trigger(this._element,"hidePrevented.bs.modal").defaultPrevented)return;const{classList:t,scrollHeight:e,style</w:t>
      </w:r>
    </w:p>
    <w:p w14:paraId="78160CE3" w14:textId="77777777" w:rsidR="00425970" w:rsidRPr="00115F1E" w:rsidRDefault="00425970" w:rsidP="00425970">
      <w:pPr>
        <w:spacing w:after="0" w:line="240" w:lineRule="auto"/>
        <w:rPr>
          <w:rFonts w:cs="Times New Roman"/>
        </w:rPr>
      </w:pPr>
      <w:r w:rsidRPr="00115F1E">
        <w:rPr>
          <w:rFonts w:cs="Times New Roman"/>
          <w:sz w:val="14"/>
        </w:rPr>
        <w:t xml:space="preserve">:i}=this._element,s=e&gt;document.documentElement.clientHeight;!s&amp;&amp;"hidden"===i.overflowY||t.contains("modal-static")||(s||(i.overflowY="hidden"),t.add("modal-static"),this._queueCallback(()=&gt;{t.remove("modal-static"),s||this._queueCallback(()=&gt;{i.overflowY=""},this._dialog)},this._dialog),this._element.focus())}_adjustDialog(){const t=this._element.scrollHeight&gt;document.documentElement.clientHeight,e=this._scrollBar.getWidth(),i=e&gt;0;(!i&amp;&amp;t&amp;&amp;!m()||i&amp;&amp;!t&amp;&amp;m())&amp;&amp;(this._element.style.paddingLeft=e+"px"),(i&amp;&amp;!t&amp;&amp;!m()||!i&amp;&amp;t&amp;&amp;m())&amp;&amp;(this._element.style.paddingRight=e+"px")}_resetAdjustments(){this._element.style.paddingLeft="",this._element.style.paddingRight=""}static jQueryInterface(t,e){return this.each((function(){const i=Tt.getOrCreateInstance(this,t);if("string"==typeof t){if(void 0===i[t])throw new TypeError(`No method named "${t}"`);i[t](e)}}))}}H.on(document,"click.bs.modal.data-api",'[data-bs-toggle="modal"]',(function(t){const e=o(this);["A","AREA"].includes(this.tagName)&amp;&amp;t.preventDefault(),H.one(e,"show.bs.modal",t=&gt;{t.defaultPrevented||H.one(e,"hidden.bs.modal",()=&gt;{h(this)&amp;&amp;this.focus()})}),Tt.getOrCreateInstance(e).toggle(this)})),F(Tt),b(Tt);const Ct={backdrop:!0,keyboard:!0,scroll:!1},kt={backdrop:"boolean",keyboard:"boolean",scroll:"boolean"};class Lt extends R{constructor(t,e){super(t),this._config=this._getConfig(e),this._isShown=!1,this._backdrop=this._initializeBackDrop(),this._focustrap=this._initializeFocusTrap(),this._addEventListeners()}static get NAME(){return"offcanvas"}static get Default(){return Ct}toggle(t){return this._isShown?this.hide():this.show(t)}show(t){this._isShown||H.trigger(this._element,"show.bs.offcanvas",{relatedTarget:t}).defaultPrevented||(this._isShown=!0,this._element.style.visibility="visible",this._backdrop.show(),this._config.scroll||(new ft).hide(),this._element.removeAttribute("aria-hidden"),this._element.setAttribute("aria-modal",!0),this._element.setAttribute("role","dialog"),this._element.classList.add("show"),this._queueCallback(()=&gt;{this._config.scroll||this._focustrap.activate(),H.trigger(this._element,"shown.bs.offcanvas",{relatedTarget:t})},this._element,!0))}hide(){this._isShown&amp;&amp;(H.trigger(this._element,"hide.bs.offcanvas").defaultPrevented||(this._focustrap.deactivate(),this._element.blur(),this._isShown=!1,this._element.classList.remove("show"),this._backdrop.hide(),this._queueCallback(()=&gt;{this._element.setAttribute("aria-hidden",!0),this._element.removeAttribute("aria-modal"),this._element.removeAttribute("role"),this._element.style.visibility="hidden",this._config.scroll||(new </w:t>
      </w:r>
      <w:r w:rsidRPr="00115F1E">
        <w:rPr>
          <w:rFonts w:cs="Times New Roman"/>
          <w:sz w:val="14"/>
        </w:rPr>
        <w:lastRenderedPageBreak/>
        <w:t>ft).reset(),H.trigger(this._element,"hidden.bs.offcanvas")},this._element,!0)))}dispose(){this._backdrop.dispose(),this._focustrap.deactivate(),super.dispose()}_getConfig(t){return t={...Ct,...K.getDataAttributes(this._element),..."object"==typeof t?t:{}},c("offcanvas",t,kt),t}_initializeBackDrop(){return new bt({className:"offcanvas-backdrop",isVisible:this._config.backdrop,isAnimated:!0,rootElement:this._element.parentNode,clickCallback:()=&gt;this.hide()})}_initializeFocusTrap(){return new wt({trapElement:this._element})}_addEventListeners(){H.on(this._element,"keydown.dismiss.bs.offcanvas",t=&gt;{this._config.keyboard&amp;&amp;"Escape"===t.key&amp;&amp;this.hide()})}static jQueryInterface(t){return this.each((function(){const e=Lt.getOrCreateInstance(this,t);if("string"==typeof t){if(void 0===e[t]||t.startsWith("_")||"constructor"===t)throw new TypeError(`No method named "${t}"`);e[t](this)}}))}}H.on(document,"click.bs.offcanvas.data-api",'[data-bs-toggle="offcanvas"]',(function(t){const e=o(this);if(["A","AREA"].includes(this.tagName)&amp;&amp;t.preventDefault(),d(this))return;H.one(e,"hidden.bs.offcanvas",()=&gt;{h(this)&amp;&amp;this.focus()});const i=V.findOne(".offcanvas.show");i&amp;&amp;i!==e&amp;&amp;Lt.getInstance(i).hide(),Lt.getOrCreateInstance(e).toggle(this)})),H.on(window,"load.bs.offcanvas.data-api",()=&gt;V.find(".offcanvas.show").forEach(t=&gt;Lt.getOrCreateInstance(t).show())),F(Lt),b(Lt);const St=new Set(["background","cite","href","itemtype","longdesc","poster","src","xlink:href"]),Ot=/^(?:(?:https?|mailto|ftp|tel|file):|[^#&amp;/:?]*(?:[#/?]|$))/i,Nt=/^data:(?:image\/(?:bmp|gif|jpeg|jpg|png|tiff|webp)|video\/(?:mpeg|mp4|ogg|webm)|audio\/(?:mp3|oga|ogg|opus));base64,[\d+/a-z]+=*$/i,Dt=(t,e)=&gt;{const i=t.nodeName.toLowerCase();if(e.includes(i))return!St.has(i)||Boolean(Ot.test(t.nodeValue)||Nt.test(t.nodeValue));const s=e.filter(t=&gt;t instanceof RegExp);for(let t=0,e=s.length;t&lt;e;t++)if(s[t].test(i))return!0;return!1};function It(t,e,i){if(!t.length)return t;if(i&amp;&amp;"function"==typeof i)return i(t);const s=(new window.DOMParser).parseFromString(t,"text/html"),n=Object.keys(e),o=[].concat(...s.body.querySelectorAll("*"));for(let t=0,i=o.length;t&lt;i;t++){const i=o[t],s=i.nodeName.toLowerCase();if(!n.includes(s)){i.remove();continue}const r=[].concat(...i.attributes),a=[].concat(e["*"]||[],e[s]||[]);r.forEach(t=&gt;{Dt(t,a)||i.removeAttribute(t.nodeName)})}return s.body.innerHTML}const xt=new Set(["sanitize","allowList","sanitizeFn"]),Pt={animation:"boolean",template:"string",title:"(string|element|function)",trigger:"string",delay:"(number|object)",html:"boolean",selector:"(string|boolean)",placement:"(string|function)",offset:"(array|string|function)",container:"(string|element|boolean)",fallbackPlacements:"array",boundary:"(string|element)",customClass:"(string|function)",sanitize:"boolean",sanitizeFn:"(null|function)",allowList:"object",popperConfig:"(null|object|function)"},Mt={AUTO:"auto",TOP:"top",RIGHT:m()?"left":"right",BOTTOM:"bottom",LEFT:m()?"right":"left"},jt={animation:!0,template:'&lt;div class="tooltip" role="tooltip"&gt;&lt;div class="tooltip-arrow"&gt;&lt;/div&gt;&lt;div class="tooltip-inner"&gt;&lt;/div&gt;&lt;/div&gt;',trigger:"hover focus",title:"",delay:0,html:!1,selector:!1,placement:"top",offset:[0,0],container:!1,fallbackPlacements:["top","right","bottom","left"],boundary:"clippingParents",customClass:"",sanitize:!0,sanitizeFn:null,allowList:{"*":["class","dir","id","lang","role",/^aria-[\w-]*$/i],a:["target","href","title","rel"],area:[],b:[],br:[],col:[],code:[],div:[],em:[],hr:[],h1:[],h2:[],h3:[],h4:[],h5:[],h6:[],i:[],img:["src","srcset","alt","title","width","height"],li:[],ol:[],p:[],pre:[],s:[],small:[],span:[],sub:[],sup:[],strong:[],u:[],ul:[]},popperConfig:null},Ht={HIDE:"hide.bs.tooltip",HIDDEN:"hidden.bs.tooltip",SHOW:"show.bs.tooltip",SHOWN:"shown.bs.tooltip",INSERTED:"inserted.bs.tooltip",CLICK:"click.bs.tooltip",FOCUSIN:"focusin.bs.tooltip",FOCUSOUT:"focusout.bs.tooltip",MOUSEENTER:"mouseenter.bs.tooltip",MOUSELEAVE:"mouseleave.bs.tooltip"};class Bt extends R{constructor(t,e){if(void 0===i)throw new TypeError("Bootstrap's tooltips require Popper (https://popper.js.org)");super(t),this._isEnabled=!0,this._timeout=0,this._hoverState="",this._activeTrigger={},this._popper=null,this._config=this._getConfig(e),this.tip=null,this._setListeners()}static get Default(){return jt}static get NAME(){return"tooltip"}static get Event(){return Ht}static get DefaultType(){return Pt}enable(){this._is</w:t>
      </w:r>
    </w:p>
    <w:p w14:paraId="00F94CAA" w14:textId="77777777" w:rsidR="00425970" w:rsidRPr="00115F1E" w:rsidRDefault="00425970" w:rsidP="00425970">
      <w:pPr>
        <w:spacing w:after="0" w:line="240" w:lineRule="auto"/>
        <w:rPr>
          <w:rFonts w:cs="Times New Roman"/>
        </w:rPr>
      </w:pPr>
      <w:r w:rsidRPr="00115F1E">
        <w:rPr>
          <w:rFonts w:cs="Times New Roman"/>
          <w:sz w:val="14"/>
        </w:rPr>
        <w:t>Enabled=!0}disable(){this._isEnabled=!1}toggleEnabled(){this._isEnabled=!this._isEnabled}toggle(t){if(this._isEnabled)if(t){const e=this._initializeOnDelegatedTarget(t);e._activeTrigger.click=!e._activeTrigger.click,e._isWithActiveTrigger()?e._enter(null,e):e._leave(null,e)}else{if(this.getTipElement().classList.contains("show"))return void this._leave(null,this);this._enter(null,this)}}dispose(){clearTimeout(this._timeout),H.off(this._element.closest(".modal"),"hide.bs.modal",this._hideModalHandler),this.tip&amp;&amp;this.tip.remove(),this._popper&amp;&amp;this._popper.destroy(),super.dispose()}show(){if("none"===this._element.style.display)throw new Error("Please use show on visible elements");if(!this.isWithContent()||!this._isEnabled)return;const t=H.trigger(this._element,this.constructor.Event.SHOW),e=u(this._element),s=null===e?this._element.ownerDocument.documentElement.contains(this._element):e.contains(this._element);if(t.defaultPrevented||!s)return;const n=this.getTipElement(),o=(t=&gt;{do{t+=Math.floor(1e6*Math.random())}while(document.getElementById(t));return t})(this.constructor.NAME);n.setAttribute("id",o),this._element.setAttribute("aria-describedby",o),this._config.animation&amp;&amp;n.classList.add("fade");const r="function"==typeof this._config.placement?this._config.placement.call(this,n,this._element):this._config.placement,a=this._getAttachment(r);this._addAttachmentClass(a);const{container:l}=this._config;z.set(n,this.constructor.DATA_KEY,this),this._element.ownerDocument.documentElement.contains(this.tip)||(l.append(n),H.trigger(this._element,this.constructor.Event.INSERTED)),this._popper?this._popper.update():this._popper=i.createPopper(this._element,n,this._getPopperConfig(a)),n.classList.add("show");const c=this._resolvePossibleFunction(this._config.customClass);c&amp;&amp;n.classList.add(...c.split(" ")),"ontouchstart"in document.documentElement&amp;&amp;[].concat(...document.body.children).forEach(t=&gt;{H.on(t,"mouseover",g)});const h=this.tip.classList.contains("fade");this._queueCallback(()=&gt;{const t=this._hoverState;this._hoverState=null,H.trigger(this._element,this.constructor.Event.SHOWN),"out"===t&amp;&amp;this._leave(null,this)},this.tip,h)}hide(){if(!this._popper)return;const t=this.getTipElement();if(H.trigger(this._element,this.constructor.Event.HIDE).defaultPrevented)return;t.classList.remove("show"),"ontouchstart"in document.documentElement&amp;&amp;[].concat(...document.body.children).forEach(t=&gt;H.off(t,"mouseover",g)),this._activeTrigger.click=!1,this._activeTrigger.focus=!1,this._activeTrigger.hover=!1;const e=this.tip.classList.contains("fade");this._queueCallback(()=&gt;{this._isWithActiveTrigger()||("show"!==this._hoverState&amp;&amp;t.remove(),this._cleanTipClass(),this._element.removeAttribute("aria-describedby"),H.trigger(this._element,this.constructor.Event.HIDDEN),this._popper&amp;&amp;(this._popper.destroy(),this._popper=null))},this.tip,e),this._hoverState=""}update(){null!==this._popper&amp;&amp;this._popper.update()}isWithContent(){return Boolean(this.getTitle())}getTipElement(){if(this.tip)return this.tip;const t=document.createElement("div");t.innerHTML=this._config.template;const e=t.children[0];return this.setContent(e),e.classList.remove("fade","show"),this.tip=e,this.tip}setContent(t){this._sanitizeAndSetContent(t,this.getTitle(),".tooltip-inner")}_sanitizeAndSetContent(t,e,i){const s=V.findOne(i,t);e||!s?this.setElementContent(s,e):s.remove()}setElementContent(t,e){if(null!==t)return a(e)?(e=l(e),void(this._config.html?e.parentNode!==t&amp;&amp;(t.innerHTML="",t.append(e)):t.textContent=e.textContent)):void(this._config.html?(this._config.sanitize&amp;&amp;(e=It(e,this._config.allowList,this._config.sanitizeFn)),t.innerHTML=e):t.textContent=e)}getTitle(){const t=this._element.getAttribute("data-bs-original-title")||this._config.title;return this._resolvePossibleFunction(t)}updateAttachment(t){return"right"===t?"end":"left"===t?"start":t}_initializeOnDelegatedTarget(t,e){return e||this.constructor.getOrCreateInstance(t.delegateTarget,this._getDelegateConfig())}_getOffset(){const{offset:t}=this._config;return"string"==typeof t?t.split(",").map(t=&gt;Number.parseInt(t,10)):"function"==typeof t?e=&gt;t(e,this._element):t}_resolvePossibleFunction(t){return"function"==typeof t?t.call(this._element):t}_getPopperConfig(t){const e={placement:t,modifiers:[{name:"flip",options:{fallbackPlacements:this._config.fallbackPlacements}},{name:"offset",options:{offset:this._getOffset()}},{name:"preventOverflow",options:{boundary:this._config.boundary}},{name:"arrow",options:{element:`.${this.constructor.NAME}-arrow`}},{name:"onChange",enabled:!0,phase:"afterWrite",fn:t=&gt;this._handlePopperPlacementChange(t)}],onFirstUpdate:t=&gt;{t.options.placement!==t.placement&amp;&amp;this._handlePopperPlacementChange(t)}};return{...e,..."function"==typeof this._config.popperConfig?this._config.popperConfig(e):this._config.popperConfig}}_addAttachmentClass(t){this.getTipElement().classList.add(`${this._getBasicClassPrefix()}-${this.updateAttachment(t)}`)}_getAttachment(t){return Mt[t.toUpperCase()]}_setListeners(){this._config.trigger.split(" ").forEach(t=&gt;{if("click"===t)H.on(this._element,this.constructor.Event.CLICK,this._config.selector,t=&gt;this.toggle(t));else if("manual"!==t){const e="hover"===t?this.constructor.Event.MOUSEENTER:this.constructor.Event.FOCUSIN,i="hover"===t?this.constructor.Event.MOUSELEAVE:this.constructor.Event.FOCUSOUT;H.on(this._element,e,this._config.selector,t=&gt;this._enter(t)),H.on(this._element,i,this._config.selector,t=&gt;this._leave(t))}}),this._hideModalHandler=()=&gt;{this._element&amp;&amp;this.hide()},H.on(this._element.closest(".modal"),"hide.bs.modal",this._hideModalHandler),this._config.selector?this._config={...this._config,trigger:"manual",selector:""}:this._fixTitle()}_fixTitle(){const t=this._element.getAttribute("title"),e=typeof this._element.getAttribute("data-bs-original-title");(t||"string"!==e)&amp;&amp;(this._element.setAttribute("data-bs-original-title",t||""),!t||this._element.getAttribute("aria-label")||this._element.textContent||this._element.setAttribute("aria-label",t),this._element.setAttribute("title",""))}_enter(t,e){e=this._initializeOnDelegatedTarget(t,e),t&amp;&amp;(e._activeTrigger["focusin"===t.type?"focus":"hover"]=!0),e.getTipElement().classList.contains("show")||"show"===e._hoverState?e._hoverState="show":(clearTimeout(e._timeout),e._hoverState="show",e._config.delay&amp;&amp;e._config.delay.show?e._timeout=setTimeout(()=&gt;{"show"===e._hoverState&amp;&amp;e.show()},e._config.delay.show):e.show())}_leave(t,e){e=this._initializeOnDelegatedTarget(t,e),t&amp;&amp;(e._activeTrigger["focusout"===t.type?"focus":"hover"]=e._element.contains(t.relatedTarget)),e._isWithActiveTrigger()||(clearTimeout(e._timeout),e._hoverState="out",e._config.delay&amp;&amp;e._config.delay.hide?e._timeout=setTimeout(()=&gt;{"out"===e._hoverState&amp;&amp;e.hide()},e._config.delay.hide):e.hide())}_isWithActiveTrigger(){for(const t in this._activeTrigger)if(this._activeTrigger[t])return!0;return!1}_getConfig(t){const e=K.getDataAttributes(this._element);return Object.keys(e).forEach(t=&gt;{xt.has(t</w:t>
      </w:r>
    </w:p>
    <w:p w14:paraId="76FED452" w14:textId="77777777" w:rsidR="00425970" w:rsidRPr="00115F1E" w:rsidRDefault="00425970" w:rsidP="00425970">
      <w:pPr>
        <w:spacing w:after="0" w:line="240" w:lineRule="auto"/>
        <w:rPr>
          <w:rFonts w:cs="Times New Roman"/>
        </w:rPr>
      </w:pPr>
      <w:r w:rsidRPr="00115F1E">
        <w:rPr>
          <w:rFonts w:cs="Times New Roman"/>
          <w:sz w:val="14"/>
        </w:rPr>
        <w:lastRenderedPageBreak/>
        <w:t>)&amp;&amp;delete e[t]}),(t={...this.constructor.Default,...e,..."object"==typeof t&amp;&amp;t?t:{}}).container=!1===t.container?document.body:l(t.container),"number"==typeof t.delay&amp;&amp;(t.delay={show:t.delay,hide:t.delay}),"number"==typeof t.title&amp;&amp;(t.title=t.title.toString()),"number"==typeof t.content&amp;&amp;(t.content=t.content.toString()),c("tooltip",t,this.constructor.DefaultType),t.sanitize&amp;&amp;(t.template=It(t.template,t.allowList,t.sanitizeFn)),t}_getDelegateConfig(){const t={};for(const e in this._config)this.constructor.Default[e]!==this._config[e]&amp;&amp;(t[e]=this._config[e]);return t}_cleanTipClass(){const t=this.getTipElement(),e=new RegExp(`(^|\\s)${this._getBasicClassPrefix()}\\S+`,"g"),i=t.getAttribute("class").match(e);null!==i&amp;&amp;i.length&gt;0&amp;&amp;i.map(t=&gt;t.trim()).forEach(e=&gt;t.classList.remove(e))}_getBasicClassPrefix(){return"bs-tooltip"}_handlePopperPlacementChange(t){const{state:e}=t;e&amp;&amp;(this.tip=e.elements.popper,this._cleanTipClass(),this._addAttachmentClass(this._getAttachment(e.placement)))}static jQueryInterface(t){return this.each((function(){const e=Bt.getOrCreateInstance(this,t);if("string"==typeof t){if(void 0===e[t])throw new TypeError(`No method named "${t}"`);e[t]()}}))}}b(Bt);const zt={...Bt.Default,placement:"right",offset:[0,8],trigger:"click",content:"",template:'&lt;div class="popover" role="tooltip"&gt;&lt;div class="popover-arrow"&gt;&lt;/div&gt;&lt;h3 class="popover-header"&gt;&lt;/h3&gt;&lt;div class="popover-body"&gt;&lt;/div&gt;&lt;/div&gt;'},Rt={...Bt.DefaultType,content:"(string|element|function)"},Ft={HIDE:"hide.bs.popover",HIDDEN:"hidden.bs.popover",SHOW:"show.bs.popover",SHOWN:"shown.bs.popover",INSERTED:"inserted.bs.popover",CLICK:"click.bs.popover",FOCUSIN:"focusin.bs.popover",FOCUSOUT:"focusout.bs.popover",MOUSEENTER:"mouseenter.bs.popover",MOUSELEAVE:"mouseleave.bs.popover"};class Wt extends Bt{static get Default(){return zt}static get NAME(){return"popover"}static get Event(){return Ft}static get DefaultType(){return Rt}isWithContent(){return this.getTitle()||this._getContent()}setContent(t){this._sanitizeAndSetContent(t,this.getTitle(),".popover-header"),this._sanitizeAndSetContent(t,this._getContent(),".popover-body")}_getContent(){return this._resolvePossibleFunction(this._config.content)}_getBasicClassPrefix(){return"bs-popover"}static jQueryInterface(t){return this.each((function(){const e=Wt.getOrCreateInstance(this,t);if("string"==typeof t){if(void 0===e[t])throw new TypeError(`No method named "${t}"`);e[t]()}}))}}b(Wt);const $t={offset:10,method:"auto",target:""},qt={offset:"number",method:"string",target:"(string|element)"},Ut=".nav-link, .list-group-item, .dropdown-item";class Kt extends R{constructor(t,e){super(t),this._scrollElement="BODY"===this._element.tagName?window:this._element,this._config=this._getConfig(e),this._offsets=[],this._targets=[],this._activeTarget=null,this._scrollHeight=0,H.on(this._scrollElement,"scroll.bs.scrollspy",()=&gt;this._process()),this.refresh(),this._process()}static get Default(){return $t}static get NAME(){return"scrollspy"}refresh(){const t=this._scrollElement===this._scrollElement.window?"offset":"position",e="auto"===this._config.method?t:this._config.method,i="position"===e?this._getScrollTop():0;this._offsets=[],this._targets=[],this._scrollHeight=this._getScrollHeight(),V.find(Ut,this._config.target).map(t=&gt;{const s=n(t),o=s?V.findOne(s):null;if(o){const t=o.getBoundingClientRect();if(t.width||t.height)return[K[e](o).top+i,s]}return null}).filter(t=&gt;t).sort((t,e)=&gt;t[0]-e[0]).forEach(t=&gt;{this._offsets.push(t[0]),this._targets.push(t[1])})}dispose(){H.off(this._scrollElement,".bs.scrollspy"),super.dispose()}_getConfig(t){return(t={...$t,...K.getDataAttributes(this._element),..."object"==typeof t&amp;&amp;t?t:{}}).target=l(t.target)||document.documentElement,c("scrollspy",t,qt),t}_getScrollTop(){return this._scrollElement===window?this._scrollElement.pageYOffset:this._scrollElement.scrollTop}_getScrollHeight(){return this._scrollElement.scrollHeight||Math.max(document.body.scrollHeight,document.documentElement.scrollHeight)}_getOffsetHeight(){return this._scrollElement===window?window.innerHeight:this._scrollElement.getBoundingClientRect().height}_process(){const t=this._getScrollTop()+this._config.offset,e=this._getScrollHeight(),i=this._config.offset+e-this._getOffsetHeight();if(this._scrollHeight!==e&amp;&amp;this.refresh(),t&gt;=i){const t=this._targets[this._targets.length-1];this._activeTarget!==t&amp;&amp;this._activate(t)}else{if(this._activeTarget&amp;&amp;t&lt;this._offsets[0]&amp;&amp;this._offsets[0]&gt;0)return this._activeTarget=null,void this._clear();for(let e=this._offsets.length;e--;)this._activeTarget!==this._targets[e]&amp;&amp;t&gt;=this._offsets[e]&amp;&amp;(void 0===this._offsets[e+1]||t&lt;this._offsets[e+1])&amp;&amp;this._activate(this._targets[e])}}_activate(t){this._activeTarget=t,this._clear();const e=Ut.split(",").map(e=&gt;`${e}[data-bs-target="${t}"],${e}[href="${t}"]`),i=V.findOne(e.join(","),this._config.target);i.classList.add("active"),i.classList.contains("dropdown-item")?V.findOne(".dropdown-toggle",i.closest(".dropdown")).classList.add("active"):V.parents(i,".nav, .list-group").forEach(t=&gt;{V.prev(t,".nav-link, .list-group-item").forEach(t=&gt;t.classList.add("active")),V.prev(t,".nav-item").forEach(t=&gt;{V.children(t,".nav-link").forEach(t=&gt;t.classList.add("active"))})}),H.trigger(this._scrollElement,"activate.bs.scrollspy",{relatedTarget:t})}_clear(){V.find(Ut,this._config.target).filter(t=&gt;t.classList.contains("active")).forEach(t=&gt;t.classList.remove("active"))}static jQueryInterface(t){return this.each((function(){const e=Kt.getOrCreateInstance(this,t);if("string"==typeof t){if(void 0===e[t])throw new TypeError(`No method named "${t}"`);e[t]()}}))}}H.on(window,"load.bs.scrollspy.data-api",()=&gt;{V.find('[data-bs-spy="scroll"]').forEach(t=&gt;new Kt(t))}),b(Kt);class Vt extends R{static get NAME(){return"tab"}show(){if(this._element.parentNode&amp;&amp;this._element.parentNode.nodeType===Node.ELEMENT_NODE&amp;&amp;this._element.classList.contains("active"))return;let t;const e=o(this._element),i=this._element.closest(".nav, .list-group");if(i){const e="UL"===i.nodeName||"OL"===i.nodeName?":scope &gt; li &gt; .active":".active";t=V.find(e,i),t=t[t.length-1]}const s=t?H.trigger(t,"hide.bs.tab",{relatedTarget:this._element}):null;if(H.trigger(this._element,"show.bs.tab",{relatedTarget:t}).defaultPrevented||null!==s&amp;&amp;s.defaultPrevented)return;this._activate(this._element,i);const n=()=&gt;{H.trigger(t,"hidden.bs.tab",{relatedTarget:this._element}),H.trigger(this._element,"shown.bs.tab",{relatedTarget:t})};e?this._activate(e,e.parentNode,n):n()}_activate(t,e,i){const s=(!e||"UL"!==e.nodeName&amp;&amp;"OL"!==e.nodeName?V.children(e,".active"):V.find(":scope &gt; li &gt; .active",e))[0],n=i&amp;&amp;s&amp;&amp;s.classList.contains("fade"),o=()=&gt;this._transitionComplete(t,s,i);s&amp;&amp;n?(s.classList.remove("show"),this._queueCallback(o,t,!0)):o()}_transitionComplete(t,e,i){if(e){e.classList.remove("active");const t=V.findOne(":scope &gt; .dropdown-menu .active",e.parentNode);t&amp;&amp;t.classList.remove("active"),"tab"===e.getAttribute("role")&amp;&amp;e.setAttribute("aria-selected",!1)</w:t>
      </w:r>
    </w:p>
    <w:p w14:paraId="29244155" w14:textId="77777777" w:rsidR="00425970" w:rsidRPr="00115F1E" w:rsidRDefault="00425970" w:rsidP="00425970">
      <w:pPr>
        <w:spacing w:after="0" w:line="240" w:lineRule="auto"/>
        <w:rPr>
          <w:rFonts w:cs="Times New Roman"/>
        </w:rPr>
      </w:pPr>
      <w:r w:rsidRPr="00115F1E">
        <w:rPr>
          <w:rFonts w:cs="Times New Roman"/>
          <w:sz w:val="14"/>
        </w:rPr>
        <w:t>}t.classList.add("active"),"tab"===t.getAttribute("role")&amp;&amp;t.setAttribute("aria-selected",!0),p(t),t.classList.contains("fade")&amp;&amp;t.classList.add("show");let s=t.parentNode;if(s&amp;&amp;"LI"===s.nodeName&amp;&amp;(s=s.parentNode),s&amp;&amp;s.classList.contains("dropdown-menu")){const e=t.closest(".dropdown");e&amp;&amp;V.find(".dropdown-toggle",e).forEach(t=&gt;t.classList.add("active")),t.setAttribute("aria-expanded",!0)}i&amp;&amp;i()}static jQueryInterface(t){return this.each((function(){const e=Vt.getOrCreateInstance(this);if("string"==typeof t){if(void 0===e[t])throw new TypeError(`No method named "${t}"`);e[t]()}}))}}H.on(document,"click.bs.tab.data-api",'[data-bs-toggle="tab"], [data-bs-toggle="pill"], [data-bs-toggle="list"]',(function(t){["A","AREA"].includes(this.tagName)&amp;&amp;t.preventDefault(),d(this)||Vt.getOrCreateInstance(this).show()})),b(Vt);const Xt={animation:"boolean",autohide:"boolean",delay:"number"},Yt={animation:!0,autohide:!0,delay:5e3};class Qt extends R{constructor(t,e){super(t),this._config=this._getConfig(e),this._timeout=null,this._hasMouseInteraction=!1,this._hasKeyboardInteraction=!1,this._setListeners()}static get DefaultType(){return Xt}static get Default(){return Yt}static get NAME(){return"toast"}show(){H.trigger(this._element,"show.bs.toast").defaultPrevented||(this._clearTimeout(),this._config.animation&amp;&amp;this._element.classList.add("fade"),this._element.classList.remove("hide"),p(this._element),this._element.classList.add("show"),this._element.classList.add("showing"),this._queueCallback(()=&gt;{this._element.classList.remove("showing"),H.trigger(this._element,"shown.bs.toast"),this._maybeScheduleHide()},this._element,this._config.animation))}hide(){this._element.classList.contains("show")&amp;&amp;(H.trigger(this._element,"hide.bs.toast").defaultPrevented||(this._element.classList.add("showing"),this._queueCallback(()=&gt;{this._element.classList.add("hide"),this._element.classList.remove("showing"),this._element.classList.remove("show"),H.trigger(this._element,"hidden.bs.toast")},this._element,this._config.animation)))}dispose(){this._clearTimeout(),this._element.classList.contains("show")&amp;&amp;this._element.classList.remove("show"),super.dispose()}_getConfig(t){return t={...Yt,...K.getDataAttributes(this._element),..."object"==typeof t&amp;&amp;t?t:{}},c("toast",t,this.constructor.DefaultType),t}_maybeScheduleHide(){this._config.autohide&amp;&amp;(this._hasMouseInteraction||this._hasKeyboardInteraction||(this._timeout=setTimeout(()=&gt;{this.hide()},this._config.delay)))}_onInteraction(t,e){switch(t.type){case"mouseover":case"mouseout":this._hasMouseInteraction=e;break;case"focusin":case"focusout":this._hasKeyboardInteraction=e}if(e)return void this._clearTimeout();const i=t.relatedTarget;this._element===i||this._element.contains(i)||this._maybeScheduleHide()}_setListeners(){H.on(this._element,"mouseover.bs.toast",t=&gt;this._onInteraction(t,!0)),H.on(this._element,"mouseout.bs.toast",t=&gt;this._onInteraction(t,!1)),H.on(this._element,"focusin.bs.toast",t=&gt;this._onInteraction(t,!0)),H.on(this._element,"focusout.bs.toast",t=&gt;this._onInteraction(t,!1))}_clearTimeout(){clearTimeout(this._timeout),this._timeout=null}static jQueryInterface(t){return this.each((function(){const e=Qt.getOrCreateInstance(this,t);if("string"==typeof t){if(void 0===e[t])throw new TypeError(`No method named "${t}"`);e[t](this)}}))}}return F(Qt),b(Qt),{Alert:W,Button:$,Carousel:et,Collapse:nt,Dropdown:pt,Modal:Tt,Offcanvas:Lt,Popover:Wt,ScrollSpy:Kt,Tab:Vt,Toast:Qt,Tooltip:Bt}}));</w:t>
      </w:r>
      <w:r w:rsidRPr="00115F1E">
        <w:rPr>
          <w:rFonts w:cs="Times New Roman"/>
          <w:sz w:val="14"/>
        </w:rPr>
        <w:br/>
        <w:t>//# sourceMappingURL=bootstrap.min.js.map</w:t>
      </w:r>
    </w:p>
    <w:p w14:paraId="6EEB1C56" w14:textId="77777777" w:rsidR="00425970" w:rsidRPr="00115F1E" w:rsidRDefault="00425970" w:rsidP="00425970">
      <w:pPr>
        <w:rPr>
          <w:rFonts w:cs="Times New Roman"/>
        </w:rPr>
      </w:pPr>
    </w:p>
    <w:p w14:paraId="4CAB13DD" w14:textId="77777777" w:rsidR="00425970" w:rsidRPr="002F5826" w:rsidRDefault="00425970" w:rsidP="00425970">
      <w:pPr>
        <w:spacing w:after="0"/>
        <w:rPr>
          <w:rFonts w:cs="Times New Roman"/>
        </w:rPr>
      </w:pPr>
      <w:r w:rsidRPr="002F5826">
        <w:rPr>
          <w:rFonts w:cs="Times New Roman"/>
          <w:b/>
        </w:rPr>
        <w:lastRenderedPageBreak/>
        <w:t xml:space="preserve">103. </w:t>
      </w:r>
      <w:r w:rsidRPr="002F5826">
        <w:rPr>
          <w:rFonts w:cs="Times New Roman"/>
          <w:b/>
          <w:lang w:val="ru-RU"/>
        </w:rPr>
        <w:t>Файл</w:t>
      </w:r>
      <w:r w:rsidRPr="002F5826">
        <w:rPr>
          <w:rFonts w:cs="Times New Roman"/>
          <w:b/>
        </w:rPr>
        <w:t xml:space="preserve"> </w:t>
      </w:r>
      <w:r w:rsidRPr="00115F1E">
        <w:rPr>
          <w:rFonts w:cs="Times New Roman"/>
          <w:b/>
        </w:rPr>
        <w:t>fishproductstore</w:t>
      </w:r>
      <w:r w:rsidRPr="002F5826">
        <w:rPr>
          <w:rFonts w:cs="Times New Roman"/>
          <w:b/>
        </w:rPr>
        <w:t>/</w:t>
      </w:r>
      <w:r w:rsidRPr="00115F1E">
        <w:rPr>
          <w:rFonts w:cs="Times New Roman"/>
          <w:b/>
        </w:rPr>
        <w:t>fishproductstore</w:t>
      </w:r>
      <w:r w:rsidRPr="002F5826">
        <w:rPr>
          <w:rFonts w:cs="Times New Roman"/>
          <w:b/>
        </w:rPr>
        <w:t>/</w:t>
      </w:r>
      <w:r w:rsidRPr="00115F1E">
        <w:rPr>
          <w:rFonts w:cs="Times New Roman"/>
          <w:b/>
        </w:rPr>
        <w:t>wwwroot</w:t>
      </w:r>
      <w:r w:rsidRPr="002F5826">
        <w:rPr>
          <w:rFonts w:cs="Times New Roman"/>
          <w:b/>
        </w:rPr>
        <w:t>/</w:t>
      </w:r>
      <w:r w:rsidRPr="00115F1E">
        <w:rPr>
          <w:rFonts w:cs="Times New Roman"/>
          <w:b/>
        </w:rPr>
        <w:t>lib</w:t>
      </w:r>
      <w:r w:rsidRPr="002F5826">
        <w:rPr>
          <w:rFonts w:cs="Times New Roman"/>
          <w:b/>
        </w:rPr>
        <w:t>/</w:t>
      </w:r>
      <w:r w:rsidRPr="00115F1E">
        <w:rPr>
          <w:rFonts w:cs="Times New Roman"/>
          <w:b/>
        </w:rPr>
        <w:t>jquery</w:t>
      </w:r>
      <w:r w:rsidRPr="002F5826">
        <w:rPr>
          <w:rFonts w:cs="Times New Roman"/>
          <w:b/>
        </w:rPr>
        <w:t>-</w:t>
      </w:r>
      <w:r w:rsidRPr="00115F1E">
        <w:rPr>
          <w:rFonts w:cs="Times New Roman"/>
          <w:b/>
        </w:rPr>
        <w:t>validation</w:t>
      </w:r>
      <w:r w:rsidRPr="002F5826">
        <w:rPr>
          <w:rFonts w:cs="Times New Roman"/>
          <w:b/>
        </w:rPr>
        <w:t>-</w:t>
      </w:r>
      <w:r w:rsidRPr="00115F1E">
        <w:rPr>
          <w:rFonts w:cs="Times New Roman"/>
          <w:b/>
        </w:rPr>
        <w:t>unobtrusive</w:t>
      </w:r>
      <w:r w:rsidRPr="002F5826">
        <w:rPr>
          <w:rFonts w:cs="Times New Roman"/>
          <w:b/>
        </w:rPr>
        <w:t>/</w:t>
      </w:r>
      <w:r w:rsidRPr="00115F1E">
        <w:rPr>
          <w:rFonts w:cs="Times New Roman"/>
          <w:b/>
        </w:rPr>
        <w:t>jquery</w:t>
      </w:r>
      <w:r w:rsidRPr="002F5826">
        <w:rPr>
          <w:rFonts w:cs="Times New Roman"/>
          <w:b/>
        </w:rPr>
        <w:t>.</w:t>
      </w:r>
      <w:r w:rsidRPr="00115F1E">
        <w:rPr>
          <w:rFonts w:cs="Times New Roman"/>
          <w:b/>
        </w:rPr>
        <w:t>validate</w:t>
      </w:r>
      <w:r w:rsidRPr="002F5826">
        <w:rPr>
          <w:rFonts w:cs="Times New Roman"/>
          <w:b/>
        </w:rPr>
        <w:t>.</w:t>
      </w:r>
      <w:r w:rsidRPr="00115F1E">
        <w:rPr>
          <w:rFonts w:cs="Times New Roman"/>
          <w:b/>
        </w:rPr>
        <w:t>unobtrusive</w:t>
      </w:r>
      <w:r w:rsidRPr="002F5826">
        <w:rPr>
          <w:rFonts w:cs="Times New Roman"/>
          <w:b/>
        </w:rPr>
        <w:t>.</w:t>
      </w:r>
      <w:r w:rsidRPr="00115F1E">
        <w:rPr>
          <w:rFonts w:cs="Times New Roman"/>
          <w:b/>
        </w:rPr>
        <w:t>js</w:t>
      </w:r>
    </w:p>
    <w:p w14:paraId="5A25F29B" w14:textId="77777777" w:rsidR="00425970" w:rsidRPr="00115F1E" w:rsidRDefault="00425970" w:rsidP="00425970">
      <w:pPr>
        <w:spacing w:after="0"/>
        <w:rPr>
          <w:rFonts w:cs="Times New Roman"/>
        </w:rPr>
      </w:pPr>
      <w:r w:rsidRPr="002F5826">
        <w:rPr>
          <w:rFonts w:cs="Times New Roman"/>
          <w:lang w:val="ru-RU"/>
        </w:rPr>
        <w:t>Назначение</w:t>
      </w:r>
      <w:r w:rsidRPr="002F5826">
        <w:rPr>
          <w:rFonts w:cs="Times New Roman"/>
        </w:rPr>
        <w:t xml:space="preserve">: </w:t>
      </w:r>
      <w:r w:rsidRPr="002F5826">
        <w:rPr>
          <w:rFonts w:cs="Times New Roman"/>
          <w:lang w:val="ru-RU"/>
        </w:rPr>
        <w:t>Программный</w:t>
      </w:r>
      <w:r w:rsidRPr="002F5826">
        <w:rPr>
          <w:rFonts w:cs="Times New Roman"/>
        </w:rPr>
        <w:t xml:space="preserve"> </w:t>
      </w:r>
      <w:r w:rsidRPr="002F5826">
        <w:rPr>
          <w:rFonts w:cs="Times New Roman"/>
          <w:lang w:val="ru-RU"/>
        </w:rPr>
        <w:t>модуль</w:t>
      </w:r>
      <w:r w:rsidRPr="002F5826">
        <w:rPr>
          <w:rFonts w:cs="Times New Roman"/>
        </w:rPr>
        <w:t xml:space="preserve">. </w:t>
      </w:r>
      <w:r w:rsidRPr="002F5826">
        <w:rPr>
          <w:rFonts w:cs="Times New Roman"/>
          <w:lang w:val="ru-RU"/>
        </w:rPr>
        <w:t>Количество</w:t>
      </w:r>
      <w:r w:rsidRPr="002F5826">
        <w:rPr>
          <w:rFonts w:cs="Times New Roman"/>
        </w:rPr>
        <w:t xml:space="preserve"> </w:t>
      </w:r>
      <w:r w:rsidRPr="002F5826">
        <w:rPr>
          <w:rFonts w:cs="Times New Roman"/>
          <w:lang w:val="ru-RU"/>
        </w:rPr>
        <w:t>строк</w:t>
      </w:r>
      <w:r w:rsidRPr="002F5826">
        <w:rPr>
          <w:rFonts w:cs="Times New Roman"/>
        </w:rPr>
        <w:t xml:space="preserve">: 436. </w:t>
      </w:r>
      <w:r w:rsidRPr="00115F1E">
        <w:rPr>
          <w:rFonts w:cs="Times New Roman"/>
        </w:rPr>
        <w:t>Размер файла: 18 КБ.</w:t>
      </w:r>
    </w:p>
    <w:p w14:paraId="7CD8FEAB"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@license</w:t>
      </w:r>
      <w:r w:rsidRPr="00115F1E">
        <w:rPr>
          <w:rFonts w:cs="Times New Roman"/>
          <w:sz w:val="14"/>
        </w:rPr>
        <w:br/>
        <w:t xml:space="preserve"> * Unobtrusive validation support library for jQuery and jQuery Validate</w:t>
      </w:r>
      <w:r w:rsidRPr="00115F1E">
        <w:rPr>
          <w:rFonts w:cs="Times New Roman"/>
          <w:sz w:val="14"/>
        </w:rPr>
        <w:br/>
        <w:t xml:space="preserve"> * Copyright (c) .NET Foundation. All rights reserved.</w:t>
      </w:r>
      <w:r w:rsidRPr="00115F1E">
        <w:rPr>
          <w:rFonts w:cs="Times New Roman"/>
          <w:sz w:val="14"/>
        </w:rPr>
        <w:br/>
        <w:t xml:space="preserve"> * Licensed under the Apache License, Version 2.0. See License.txt in the project root for license information.</w:t>
      </w:r>
      <w:r w:rsidRPr="00115F1E">
        <w:rPr>
          <w:rFonts w:cs="Times New Roman"/>
          <w:sz w:val="14"/>
        </w:rPr>
        <w:br/>
        <w:t xml:space="preserve"> * @version v4.0.0</w:t>
      </w:r>
      <w:r w:rsidRPr="00115F1E">
        <w:rPr>
          <w:rFonts w:cs="Times New Roman"/>
          <w:sz w:val="14"/>
        </w:rPr>
        <w:br/>
        <w:t xml:space="preserve"> */</w:t>
      </w:r>
      <w:r w:rsidRPr="00115F1E">
        <w:rPr>
          <w:rFonts w:cs="Times New Roman"/>
          <w:sz w:val="14"/>
        </w:rPr>
        <w:br/>
      </w:r>
      <w:r w:rsidRPr="00115F1E">
        <w:rPr>
          <w:rFonts w:cs="Times New Roman"/>
          <w:sz w:val="14"/>
        </w:rPr>
        <w:br/>
        <w:t>/*jslint white: true, browser: true, onevar: true, undef: true, nomen: true, eqeqeq: true, plusplus: true, bitwise: true, regexp: true, newcap: true, immed: true, strict: false */</w:t>
      </w:r>
      <w:r w:rsidRPr="00115F1E">
        <w:rPr>
          <w:rFonts w:cs="Times New Roman"/>
          <w:sz w:val="14"/>
        </w:rPr>
        <w:br/>
        <w:t>/*global document: false, jQuery: false */</w:t>
      </w:r>
      <w:r w:rsidRPr="00115F1E">
        <w:rPr>
          <w:rFonts w:cs="Times New Roman"/>
          <w:sz w:val="14"/>
        </w:rPr>
        <w:br/>
      </w:r>
      <w:r w:rsidRPr="00115F1E">
        <w:rPr>
          <w:rFonts w:cs="Times New Roman"/>
          <w:sz w:val="14"/>
        </w:rPr>
        <w:br/>
        <w:t>(function (factory) {</w:t>
      </w:r>
      <w:r w:rsidRPr="00115F1E">
        <w:rPr>
          <w:rFonts w:cs="Times New Roman"/>
          <w:sz w:val="14"/>
        </w:rPr>
        <w:br/>
        <w:t xml:space="preserve">    if (typeof define === 'function' &amp;&amp; define.amd) {</w:t>
      </w:r>
      <w:r w:rsidRPr="00115F1E">
        <w:rPr>
          <w:rFonts w:cs="Times New Roman"/>
          <w:sz w:val="14"/>
        </w:rPr>
        <w:br/>
        <w:t xml:space="preserve">        // AMD. Register as an anonymous module.</w:t>
      </w:r>
      <w:r w:rsidRPr="00115F1E">
        <w:rPr>
          <w:rFonts w:cs="Times New Roman"/>
          <w:sz w:val="14"/>
        </w:rPr>
        <w:br/>
        <w:t xml:space="preserve">        define("jquery.validate.unobtrusive", ['jquery-validation'], factory);</w:t>
      </w:r>
      <w:r w:rsidRPr="00115F1E">
        <w:rPr>
          <w:rFonts w:cs="Times New Roman"/>
          <w:sz w:val="14"/>
        </w:rPr>
        <w:br/>
        <w:t xml:space="preserve">    } else if (typeof module === 'object' &amp;&amp; module.exports) {</w:t>
      </w:r>
      <w:r w:rsidRPr="00115F1E">
        <w:rPr>
          <w:rFonts w:cs="Times New Roman"/>
          <w:sz w:val="14"/>
        </w:rPr>
        <w:br/>
        <w:t xml:space="preserve">        // CommonJS-like environments that support module.exports     </w:t>
      </w:r>
      <w:r w:rsidRPr="00115F1E">
        <w:rPr>
          <w:rFonts w:cs="Times New Roman"/>
          <w:sz w:val="14"/>
        </w:rPr>
        <w:br/>
        <w:t xml:space="preserve">        module.exports = factory(require('jquery-validation'));</w:t>
      </w:r>
      <w:r w:rsidRPr="00115F1E">
        <w:rPr>
          <w:rFonts w:cs="Times New Roman"/>
          <w:sz w:val="14"/>
        </w:rPr>
        <w:br/>
        <w:t xml:space="preserve">    } else {</w:t>
      </w:r>
      <w:r w:rsidRPr="00115F1E">
        <w:rPr>
          <w:rFonts w:cs="Times New Roman"/>
          <w:sz w:val="14"/>
        </w:rPr>
        <w:br/>
        <w:t xml:space="preserve">        // Browser global</w:t>
      </w:r>
      <w:r w:rsidRPr="00115F1E">
        <w:rPr>
          <w:rFonts w:cs="Times New Roman"/>
          <w:sz w:val="14"/>
        </w:rPr>
        <w:br/>
        <w:t xml:space="preserve">        jQuery.validator.unobtrusive = factory(jQuery);</w:t>
      </w:r>
      <w:r w:rsidRPr="00115F1E">
        <w:rPr>
          <w:rFonts w:cs="Times New Roman"/>
          <w:sz w:val="14"/>
        </w:rPr>
        <w:br/>
        <w:t xml:space="preserve">    }</w:t>
      </w:r>
      <w:r w:rsidRPr="00115F1E">
        <w:rPr>
          <w:rFonts w:cs="Times New Roman"/>
          <w:sz w:val="14"/>
        </w:rPr>
        <w:br/>
        <w:t>}(function ($) {</w:t>
      </w:r>
      <w:r w:rsidRPr="00115F1E">
        <w:rPr>
          <w:rFonts w:cs="Times New Roman"/>
          <w:sz w:val="14"/>
        </w:rPr>
        <w:br/>
        <w:t xml:space="preserve">    var $jQval = $.validator,</w:t>
      </w:r>
      <w:r w:rsidRPr="00115F1E">
        <w:rPr>
          <w:rFonts w:cs="Times New Roman"/>
          <w:sz w:val="14"/>
        </w:rPr>
        <w:br/>
        <w:t xml:space="preserve">        adapters,</w:t>
      </w:r>
      <w:r w:rsidRPr="00115F1E">
        <w:rPr>
          <w:rFonts w:cs="Times New Roman"/>
          <w:sz w:val="14"/>
        </w:rPr>
        <w:br/>
        <w:t xml:space="preserve">        data_validation = "unobtrusiveValidation";</w:t>
      </w:r>
      <w:r w:rsidRPr="00115F1E">
        <w:rPr>
          <w:rFonts w:cs="Times New Roman"/>
          <w:sz w:val="14"/>
        </w:rPr>
        <w:br/>
      </w:r>
      <w:r w:rsidRPr="00115F1E">
        <w:rPr>
          <w:rFonts w:cs="Times New Roman"/>
          <w:sz w:val="14"/>
        </w:rPr>
        <w:br/>
        <w:t xml:space="preserve">    function setValidationValues(options, ruleName, value) {</w:t>
      </w:r>
      <w:r w:rsidRPr="00115F1E">
        <w:rPr>
          <w:rFonts w:cs="Times New Roman"/>
          <w:sz w:val="14"/>
        </w:rPr>
        <w:br/>
        <w:t xml:space="preserve">        options.rules[ruleName] = value;</w:t>
      </w:r>
      <w:r w:rsidRPr="00115F1E">
        <w:rPr>
          <w:rFonts w:cs="Times New Roman"/>
          <w:sz w:val="14"/>
        </w:rPr>
        <w:br/>
        <w:t xml:space="preserve">        if (options.message) {</w:t>
      </w:r>
      <w:r w:rsidRPr="00115F1E">
        <w:rPr>
          <w:rFonts w:cs="Times New Roman"/>
          <w:sz w:val="14"/>
        </w:rPr>
        <w:br/>
        <w:t xml:space="preserve">            options.messages[ruleName] = options.message;</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function splitAndTrim(value) {</w:t>
      </w:r>
      <w:r w:rsidRPr="00115F1E">
        <w:rPr>
          <w:rFonts w:cs="Times New Roman"/>
          <w:sz w:val="14"/>
        </w:rPr>
        <w:br/>
        <w:t xml:space="preserve">        return value.replace(/^\s+|\s+$/g, "").split(/\s*,\s*/g);</w:t>
      </w:r>
      <w:r w:rsidRPr="00115F1E">
        <w:rPr>
          <w:rFonts w:cs="Times New Roman"/>
          <w:sz w:val="14"/>
        </w:rPr>
        <w:br/>
        <w:t xml:space="preserve">    }</w:t>
      </w:r>
      <w:r w:rsidRPr="00115F1E">
        <w:rPr>
          <w:rFonts w:cs="Times New Roman"/>
          <w:sz w:val="14"/>
        </w:rPr>
        <w:br/>
      </w:r>
      <w:r w:rsidRPr="00115F1E">
        <w:rPr>
          <w:rFonts w:cs="Times New Roman"/>
          <w:sz w:val="14"/>
        </w:rPr>
        <w:br/>
        <w:t xml:space="preserve">    function escapeAttributeValue(value) {</w:t>
      </w:r>
      <w:r w:rsidRPr="00115F1E">
        <w:rPr>
          <w:rFonts w:cs="Times New Roman"/>
          <w:sz w:val="14"/>
        </w:rPr>
        <w:br/>
        <w:t xml:space="preserve">        // As mentioned on http://api.jquery.com/category/selectors/</w:t>
      </w:r>
      <w:r w:rsidRPr="00115F1E">
        <w:rPr>
          <w:rFonts w:cs="Times New Roman"/>
          <w:sz w:val="14"/>
        </w:rPr>
        <w:br/>
        <w:t xml:space="preserve">        return value.replace(/([!"#$%&amp;'()*+,./:;&lt;=&gt;?@\[\\\]^`{|}~])/g, "\\$1");</w:t>
      </w:r>
      <w:r w:rsidRPr="00115F1E">
        <w:rPr>
          <w:rFonts w:cs="Times New Roman"/>
          <w:sz w:val="14"/>
        </w:rPr>
        <w:br/>
        <w:t xml:space="preserve">    }</w:t>
      </w:r>
      <w:r w:rsidRPr="00115F1E">
        <w:rPr>
          <w:rFonts w:cs="Times New Roman"/>
          <w:sz w:val="14"/>
        </w:rPr>
        <w:br/>
      </w:r>
      <w:r w:rsidRPr="00115F1E">
        <w:rPr>
          <w:rFonts w:cs="Times New Roman"/>
          <w:sz w:val="14"/>
        </w:rPr>
        <w:br/>
        <w:t xml:space="preserve">    function getModelPrefix(fieldName) {</w:t>
      </w:r>
      <w:r w:rsidRPr="00115F1E">
        <w:rPr>
          <w:rFonts w:cs="Times New Roman"/>
          <w:sz w:val="14"/>
        </w:rPr>
        <w:br/>
        <w:t xml:space="preserve">        return fieldName.substr(0, fieldName.lastIndexOf(".") + 1);</w:t>
      </w:r>
      <w:r w:rsidRPr="00115F1E">
        <w:rPr>
          <w:rFonts w:cs="Times New Roman"/>
          <w:sz w:val="14"/>
        </w:rPr>
        <w:br/>
        <w:t xml:space="preserve">    }</w:t>
      </w:r>
      <w:r w:rsidRPr="00115F1E">
        <w:rPr>
          <w:rFonts w:cs="Times New Roman"/>
          <w:sz w:val="14"/>
        </w:rPr>
        <w:br/>
      </w:r>
      <w:r w:rsidRPr="00115F1E">
        <w:rPr>
          <w:rFonts w:cs="Times New Roman"/>
          <w:sz w:val="14"/>
        </w:rPr>
        <w:br/>
        <w:t xml:space="preserve">    function appendModelPrefix(value, prefix) {</w:t>
      </w:r>
      <w:r w:rsidRPr="00115F1E">
        <w:rPr>
          <w:rFonts w:cs="Times New Roman"/>
          <w:sz w:val="14"/>
        </w:rPr>
        <w:br/>
        <w:t xml:space="preserve">        if (value.indexOf("*.") === 0) {</w:t>
      </w:r>
      <w:r w:rsidRPr="00115F1E">
        <w:rPr>
          <w:rFonts w:cs="Times New Roman"/>
          <w:sz w:val="14"/>
        </w:rPr>
        <w:br/>
        <w:t xml:space="preserve">            value = value.replace("*.", prefix);</w:t>
      </w:r>
      <w:r w:rsidRPr="00115F1E">
        <w:rPr>
          <w:rFonts w:cs="Times New Roman"/>
          <w:sz w:val="14"/>
        </w:rPr>
        <w:br/>
        <w:t xml:space="preserve">        }</w:t>
      </w:r>
      <w:r w:rsidRPr="00115F1E">
        <w:rPr>
          <w:rFonts w:cs="Times New Roman"/>
          <w:sz w:val="14"/>
        </w:rPr>
        <w:br/>
        <w:t xml:space="preserve">        return value;</w:t>
      </w:r>
      <w:r w:rsidRPr="00115F1E">
        <w:rPr>
          <w:rFonts w:cs="Times New Roman"/>
          <w:sz w:val="14"/>
        </w:rPr>
        <w:br/>
        <w:t xml:space="preserve">    }</w:t>
      </w:r>
      <w:r w:rsidRPr="00115F1E">
        <w:rPr>
          <w:rFonts w:cs="Times New Roman"/>
          <w:sz w:val="14"/>
        </w:rPr>
        <w:br/>
      </w:r>
      <w:r w:rsidRPr="00115F1E">
        <w:rPr>
          <w:rFonts w:cs="Times New Roman"/>
          <w:sz w:val="14"/>
        </w:rPr>
        <w:br/>
        <w:t xml:space="preserve">    function onError(error, inputElement) {  // 'this' is the form element</w:t>
      </w:r>
      <w:r w:rsidRPr="00115F1E">
        <w:rPr>
          <w:rFonts w:cs="Times New Roman"/>
          <w:sz w:val="14"/>
        </w:rPr>
        <w:br/>
        <w:t xml:space="preserve">        var container = $(this).find("[data-valmsg-for='" + escapeAttributeValue(inputElement[0].name) + "']"),</w:t>
      </w:r>
      <w:r w:rsidRPr="00115F1E">
        <w:rPr>
          <w:rFonts w:cs="Times New Roman"/>
          <w:sz w:val="14"/>
        </w:rPr>
        <w:br/>
        <w:t xml:space="preserve">            replaceAttrValue = container.attr("data-valmsg-replace"),</w:t>
      </w:r>
      <w:r w:rsidRPr="00115F1E">
        <w:rPr>
          <w:rFonts w:cs="Times New Roman"/>
          <w:sz w:val="14"/>
        </w:rPr>
        <w:br/>
        <w:t xml:space="preserve">            replace = replaceAttrValue ? $.parseJSON(replaceAttrValue) !== false : null;</w:t>
      </w:r>
      <w:r w:rsidRPr="00115F1E">
        <w:rPr>
          <w:rFonts w:cs="Times New Roman"/>
          <w:sz w:val="14"/>
        </w:rPr>
        <w:br/>
      </w:r>
      <w:r w:rsidRPr="00115F1E">
        <w:rPr>
          <w:rFonts w:cs="Times New Roman"/>
          <w:sz w:val="14"/>
        </w:rPr>
        <w:br/>
        <w:t xml:space="preserve">        container.removeClass("field-validation-valid").addClass("field-validation-error");</w:t>
      </w:r>
      <w:r w:rsidRPr="00115F1E">
        <w:rPr>
          <w:rFonts w:cs="Times New Roman"/>
          <w:sz w:val="14"/>
        </w:rPr>
        <w:br/>
        <w:t xml:space="preserve">        error.data("unobtrusiveContainer", container);</w:t>
      </w:r>
      <w:r w:rsidRPr="00115F1E">
        <w:rPr>
          <w:rFonts w:cs="Times New Roman"/>
          <w:sz w:val="14"/>
        </w:rPr>
        <w:br/>
      </w:r>
      <w:r w:rsidRPr="00115F1E">
        <w:rPr>
          <w:rFonts w:cs="Times New Roman"/>
          <w:sz w:val="14"/>
        </w:rPr>
        <w:br/>
        <w:t xml:space="preserve">        if (replace) {</w:t>
      </w:r>
      <w:r w:rsidRPr="00115F1E">
        <w:rPr>
          <w:rFonts w:cs="Times New Roman"/>
          <w:sz w:val="14"/>
        </w:rPr>
        <w:br/>
        <w:t xml:space="preserve">            container.empty();</w:t>
      </w:r>
      <w:r w:rsidRPr="00115F1E">
        <w:rPr>
          <w:rFonts w:cs="Times New Roman"/>
          <w:sz w:val="14"/>
        </w:rPr>
        <w:br/>
        <w:t xml:space="preserve">            error.removeClass("input-validation-error").appendTo(container);</w:t>
      </w:r>
      <w:r w:rsidRPr="00115F1E">
        <w:rPr>
          <w:rFonts w:cs="Times New Roman"/>
          <w:sz w:val="14"/>
        </w:rPr>
        <w:br/>
        <w:t xml:space="preserve">        }</w:t>
      </w:r>
      <w:r w:rsidRPr="00115F1E">
        <w:rPr>
          <w:rFonts w:cs="Times New Roman"/>
          <w:sz w:val="14"/>
        </w:rPr>
        <w:br/>
        <w:t xml:space="preserve">        else {</w:t>
      </w:r>
      <w:r w:rsidRPr="00115F1E">
        <w:rPr>
          <w:rFonts w:cs="Times New Roman"/>
          <w:sz w:val="14"/>
        </w:rPr>
        <w:br/>
        <w:t xml:space="preserve">            error.hide();</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function onErrors(event, validator) {  // 'this' is the form element</w:t>
      </w:r>
      <w:r w:rsidRPr="00115F1E">
        <w:rPr>
          <w:rFonts w:cs="Times New Roman"/>
          <w:sz w:val="14"/>
        </w:rPr>
        <w:br/>
        <w:t xml:space="preserve">        var container = $(this).find("[data-valmsg-summary=true]"),</w:t>
      </w:r>
      <w:r w:rsidRPr="00115F1E">
        <w:rPr>
          <w:rFonts w:cs="Times New Roman"/>
          <w:sz w:val="14"/>
        </w:rPr>
        <w:br/>
        <w:t xml:space="preserve">            list = container.find("ul");</w:t>
      </w:r>
      <w:r w:rsidRPr="00115F1E">
        <w:rPr>
          <w:rFonts w:cs="Times New Roman"/>
          <w:sz w:val="14"/>
        </w:rPr>
        <w:br/>
      </w:r>
      <w:r w:rsidRPr="00115F1E">
        <w:rPr>
          <w:rFonts w:cs="Times New Roman"/>
          <w:sz w:val="14"/>
        </w:rPr>
        <w:br/>
      </w:r>
      <w:r w:rsidRPr="00115F1E">
        <w:rPr>
          <w:rFonts w:cs="Times New Roman"/>
          <w:sz w:val="14"/>
        </w:rPr>
        <w:lastRenderedPageBreak/>
        <w:t xml:space="preserve">        if (list &amp;&amp; list.length &amp;&amp; validator.errorList.length) {</w:t>
      </w:r>
      <w:r w:rsidRPr="00115F1E">
        <w:rPr>
          <w:rFonts w:cs="Times New Roman"/>
          <w:sz w:val="14"/>
        </w:rPr>
        <w:br/>
        <w:t xml:space="preserve">            list.empty();</w:t>
      </w:r>
      <w:r w:rsidRPr="00115F1E">
        <w:rPr>
          <w:rFonts w:cs="Times New Roman"/>
          <w:sz w:val="14"/>
        </w:rPr>
        <w:br/>
        <w:t xml:space="preserve">            container.addClass("validation-summary-errors").removeClass("validation-summary-valid");</w:t>
      </w:r>
      <w:r w:rsidRPr="00115F1E">
        <w:rPr>
          <w:rFonts w:cs="Times New Roman"/>
          <w:sz w:val="14"/>
        </w:rPr>
        <w:br/>
      </w:r>
      <w:r w:rsidRPr="00115F1E">
        <w:rPr>
          <w:rFonts w:cs="Times New Roman"/>
          <w:sz w:val="14"/>
        </w:rPr>
        <w:br/>
        <w:t xml:space="preserve">            $.each(validator.errorList, function () {</w:t>
      </w:r>
      <w:r w:rsidRPr="00115F1E">
        <w:rPr>
          <w:rFonts w:cs="Times New Roman"/>
          <w:sz w:val="14"/>
        </w:rPr>
        <w:br/>
        <w:t xml:space="preserve">                $("&lt;li /&gt;").html(this.message).appendTo(list);</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function onSuccess(error) {  // 'this' is the form element</w:t>
      </w:r>
      <w:r w:rsidRPr="00115F1E">
        <w:rPr>
          <w:rFonts w:cs="Times New Roman"/>
          <w:sz w:val="14"/>
        </w:rPr>
        <w:br/>
        <w:t xml:space="preserve">        var container = error.data("unobtrusiveContainer");</w:t>
      </w:r>
      <w:r w:rsidRPr="00115F1E">
        <w:rPr>
          <w:rFonts w:cs="Times New Roman"/>
          <w:sz w:val="14"/>
        </w:rPr>
        <w:br/>
      </w:r>
      <w:r w:rsidRPr="00115F1E">
        <w:rPr>
          <w:rFonts w:cs="Times New Roman"/>
          <w:sz w:val="14"/>
        </w:rPr>
        <w:br/>
        <w:t xml:space="preserve">        if (container) {</w:t>
      </w:r>
      <w:r w:rsidRPr="00115F1E">
        <w:rPr>
          <w:rFonts w:cs="Times New Roman"/>
          <w:sz w:val="14"/>
        </w:rPr>
        <w:br/>
        <w:t xml:space="preserve">            var replaceAttrValue = container.attr("data-valmsg-replace"),</w:t>
      </w:r>
      <w:r w:rsidRPr="00115F1E">
        <w:rPr>
          <w:rFonts w:cs="Times New Roman"/>
          <w:sz w:val="14"/>
        </w:rPr>
        <w:br/>
        <w:t xml:space="preserve">                replace = replaceAttrValue ? $.parseJSON(replaceAttrValue) : null;</w:t>
      </w:r>
      <w:r w:rsidRPr="00115F1E">
        <w:rPr>
          <w:rFonts w:cs="Times New Roman"/>
          <w:sz w:val="14"/>
        </w:rPr>
        <w:br/>
      </w:r>
      <w:r w:rsidRPr="00115F1E">
        <w:rPr>
          <w:rFonts w:cs="Times New Roman"/>
          <w:sz w:val="14"/>
        </w:rPr>
        <w:br/>
        <w:t xml:space="preserve">            container.addClass("field-validation-valid").removeClass("field-validation-error");</w:t>
      </w:r>
      <w:r w:rsidRPr="00115F1E">
        <w:rPr>
          <w:rFonts w:cs="Times New Roman"/>
          <w:sz w:val="14"/>
        </w:rPr>
        <w:br/>
        <w:t xml:space="preserve">            error.removeData("unobtrusiveContainer");</w:t>
      </w:r>
      <w:r w:rsidRPr="00115F1E">
        <w:rPr>
          <w:rFonts w:cs="Times New Roman"/>
          <w:sz w:val="14"/>
        </w:rPr>
        <w:br/>
      </w:r>
      <w:r w:rsidRPr="00115F1E">
        <w:rPr>
          <w:rFonts w:cs="Times New Roman"/>
          <w:sz w:val="14"/>
        </w:rPr>
        <w:br/>
        <w:t xml:space="preserve">            if (replace) {</w:t>
      </w:r>
      <w:r w:rsidRPr="00115F1E">
        <w:rPr>
          <w:rFonts w:cs="Times New Roman"/>
          <w:sz w:val="14"/>
        </w:rPr>
        <w:br/>
        <w:t xml:space="preserve">                container.empty();</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function onReset(event) {  // 'this' is the form element</w:t>
      </w:r>
      <w:r w:rsidRPr="00115F1E">
        <w:rPr>
          <w:rFonts w:cs="Times New Roman"/>
          <w:sz w:val="14"/>
        </w:rPr>
        <w:br/>
        <w:t xml:space="preserve">        var $form = $(this),</w:t>
      </w:r>
      <w:r w:rsidRPr="00115F1E">
        <w:rPr>
          <w:rFonts w:cs="Times New Roman"/>
          <w:sz w:val="14"/>
        </w:rPr>
        <w:br/>
        <w:t xml:space="preserve">            key = '__jquery_unobtrusive_validation_form_reset';</w:t>
      </w:r>
      <w:r w:rsidRPr="00115F1E">
        <w:rPr>
          <w:rFonts w:cs="Times New Roman"/>
          <w:sz w:val="14"/>
        </w:rPr>
        <w:br/>
        <w:t xml:space="preserve">        if ($form.data(key)) {</w:t>
      </w:r>
      <w:r w:rsidRPr="00115F1E">
        <w:rPr>
          <w:rFonts w:cs="Times New Roman"/>
          <w:sz w:val="14"/>
        </w:rPr>
        <w:br/>
        <w:t xml:space="preserve">            return;</w:t>
      </w:r>
      <w:r w:rsidRPr="00115F1E">
        <w:rPr>
          <w:rFonts w:cs="Times New Roman"/>
          <w:sz w:val="14"/>
        </w:rPr>
        <w:br/>
        <w:t xml:space="preserve">        }</w:t>
      </w:r>
      <w:r w:rsidRPr="00115F1E">
        <w:rPr>
          <w:rFonts w:cs="Times New Roman"/>
          <w:sz w:val="14"/>
        </w:rPr>
        <w:br/>
        <w:t xml:space="preserve">        // Set a flag that indicates we're currently resetting the form.</w:t>
      </w:r>
      <w:r w:rsidRPr="00115F1E">
        <w:rPr>
          <w:rFonts w:cs="Times New Roman"/>
          <w:sz w:val="14"/>
        </w:rPr>
        <w:br/>
        <w:t xml:space="preserve">        $form.data(key, true);</w:t>
      </w:r>
      <w:r w:rsidRPr="00115F1E">
        <w:rPr>
          <w:rFonts w:cs="Times New Roman"/>
          <w:sz w:val="14"/>
        </w:rPr>
        <w:br/>
        <w:t xml:space="preserve">        try {</w:t>
      </w:r>
      <w:r w:rsidRPr="00115F1E">
        <w:rPr>
          <w:rFonts w:cs="Times New Roman"/>
          <w:sz w:val="14"/>
        </w:rPr>
        <w:br/>
        <w:t xml:space="preserve">            $form.data("validator").resetForm();</w:t>
      </w:r>
      <w:r w:rsidRPr="00115F1E">
        <w:rPr>
          <w:rFonts w:cs="Times New Roman"/>
          <w:sz w:val="14"/>
        </w:rPr>
        <w:br/>
        <w:t xml:space="preserve">        } finally {</w:t>
      </w:r>
      <w:r w:rsidRPr="00115F1E">
        <w:rPr>
          <w:rFonts w:cs="Times New Roman"/>
          <w:sz w:val="14"/>
        </w:rPr>
        <w:br/>
        <w:t xml:space="preserve">            $form.removeData(key);</w:t>
      </w:r>
      <w:r w:rsidRPr="00115F1E">
        <w:rPr>
          <w:rFonts w:cs="Times New Roman"/>
          <w:sz w:val="14"/>
        </w:rPr>
        <w:br/>
        <w:t xml:space="preserve">        }</w:t>
      </w:r>
      <w:r w:rsidRPr="00115F1E">
        <w:rPr>
          <w:rFonts w:cs="Times New Roman"/>
          <w:sz w:val="14"/>
        </w:rPr>
        <w:br/>
      </w:r>
      <w:r w:rsidRPr="00115F1E">
        <w:rPr>
          <w:rFonts w:cs="Times New Roman"/>
          <w:sz w:val="14"/>
        </w:rPr>
        <w:br/>
        <w:t xml:space="preserve">        $form.find(".validation-summary-errors")</w:t>
      </w:r>
      <w:r w:rsidRPr="00115F1E">
        <w:rPr>
          <w:rFonts w:cs="Times New Roman"/>
          <w:sz w:val="14"/>
        </w:rPr>
        <w:br/>
        <w:t xml:space="preserve">            .addClass("validation-summary-valid")</w:t>
      </w:r>
      <w:r w:rsidRPr="00115F1E">
        <w:rPr>
          <w:rFonts w:cs="Times New Roman"/>
          <w:sz w:val="14"/>
        </w:rPr>
        <w:br/>
        <w:t xml:space="preserve">            .removeClass("validation-summary-errors");</w:t>
      </w:r>
      <w:r w:rsidRPr="00115F1E">
        <w:rPr>
          <w:rFonts w:cs="Times New Roman"/>
          <w:sz w:val="14"/>
        </w:rPr>
        <w:br/>
        <w:t xml:space="preserve">        $form.find(".field-validation-error")</w:t>
      </w:r>
      <w:r w:rsidRPr="00115F1E">
        <w:rPr>
          <w:rFonts w:cs="Times New Roman"/>
          <w:sz w:val="14"/>
        </w:rPr>
        <w:br/>
        <w:t xml:space="preserve">            .addClass("field-validation-valid")</w:t>
      </w:r>
      <w:r w:rsidRPr="00115F1E">
        <w:rPr>
          <w:rFonts w:cs="Times New Roman"/>
          <w:sz w:val="14"/>
        </w:rPr>
        <w:br/>
        <w:t xml:space="preserve">            .removeClass("field-validation-error")</w:t>
      </w:r>
      <w:r w:rsidRPr="00115F1E">
        <w:rPr>
          <w:rFonts w:cs="Times New Roman"/>
          <w:sz w:val="14"/>
        </w:rPr>
        <w:br/>
        <w:t xml:space="preserve">            .removeData("unobtrusiveContainer")</w:t>
      </w:r>
      <w:r w:rsidRPr="00115F1E">
        <w:rPr>
          <w:rFonts w:cs="Times New Roman"/>
          <w:sz w:val="14"/>
        </w:rPr>
        <w:br/>
        <w:t xml:space="preserve">            .find("&gt;*")  // If we were using valmsg-replace, get the underlying error</w:t>
      </w:r>
      <w:r w:rsidRPr="00115F1E">
        <w:rPr>
          <w:rFonts w:cs="Times New Roman"/>
          <w:sz w:val="14"/>
        </w:rPr>
        <w:br/>
        <w:t xml:space="preserve">            .removeData("unobtrusiveContainer");</w:t>
      </w:r>
      <w:r w:rsidRPr="00115F1E">
        <w:rPr>
          <w:rFonts w:cs="Times New Roman"/>
          <w:sz w:val="14"/>
        </w:rPr>
        <w:br/>
        <w:t xml:space="preserve">    }</w:t>
      </w:r>
      <w:r w:rsidRPr="00115F1E">
        <w:rPr>
          <w:rFonts w:cs="Times New Roman"/>
          <w:sz w:val="14"/>
        </w:rPr>
        <w:br/>
      </w:r>
      <w:r w:rsidRPr="00115F1E">
        <w:rPr>
          <w:rFonts w:cs="Times New Roman"/>
          <w:sz w:val="14"/>
        </w:rPr>
        <w:br/>
        <w:t xml:space="preserve">    function validationInfo(form) {</w:t>
      </w:r>
      <w:r w:rsidRPr="00115F1E">
        <w:rPr>
          <w:rFonts w:cs="Times New Roman"/>
          <w:sz w:val="14"/>
        </w:rPr>
        <w:br/>
        <w:t xml:space="preserve">        var $form = $(form),</w:t>
      </w:r>
      <w:r w:rsidRPr="00115F1E">
        <w:rPr>
          <w:rFonts w:cs="Times New Roman"/>
          <w:sz w:val="14"/>
        </w:rPr>
        <w:br/>
        <w:t xml:space="preserve">            result = $form.data(data_validation),</w:t>
      </w:r>
      <w:r w:rsidRPr="00115F1E">
        <w:rPr>
          <w:rFonts w:cs="Times New Roman"/>
          <w:sz w:val="14"/>
        </w:rPr>
        <w:br/>
        <w:t xml:space="preserve">            onResetProxy = $.proxy(onReset, form),</w:t>
      </w:r>
      <w:r w:rsidRPr="00115F1E">
        <w:rPr>
          <w:rFonts w:cs="Times New Roman"/>
          <w:sz w:val="14"/>
        </w:rPr>
        <w:br/>
        <w:t xml:space="preserve">            defaultOptions = $jQval.unobtrusive.options || {},</w:t>
      </w:r>
      <w:r w:rsidRPr="00115F1E">
        <w:rPr>
          <w:rFonts w:cs="Times New Roman"/>
          <w:sz w:val="14"/>
        </w:rPr>
        <w:br/>
        <w:t xml:space="preserve">            execInContext = function (name, args) {</w:t>
      </w:r>
      <w:r w:rsidRPr="00115F1E">
        <w:rPr>
          <w:rFonts w:cs="Times New Roman"/>
          <w:sz w:val="14"/>
        </w:rPr>
        <w:br/>
        <w:t xml:space="preserve">                var func = defaultOptions[name];</w:t>
      </w:r>
      <w:r w:rsidRPr="00115F1E">
        <w:rPr>
          <w:rFonts w:cs="Times New Roman"/>
          <w:sz w:val="14"/>
        </w:rPr>
        <w:br/>
        <w:t xml:space="preserve">                func &amp;&amp; $.isFunction(func) &amp;&amp; func.apply(form, args);</w:t>
      </w:r>
      <w:r w:rsidRPr="00115F1E">
        <w:rPr>
          <w:rFonts w:cs="Times New Roman"/>
          <w:sz w:val="14"/>
        </w:rPr>
        <w:br/>
        <w:t xml:space="preserve">            };</w:t>
      </w:r>
      <w:r w:rsidRPr="00115F1E">
        <w:rPr>
          <w:rFonts w:cs="Times New Roman"/>
          <w:sz w:val="14"/>
        </w:rPr>
        <w:br/>
      </w:r>
      <w:r w:rsidRPr="00115F1E">
        <w:rPr>
          <w:rFonts w:cs="Times New Roman"/>
          <w:sz w:val="14"/>
        </w:rPr>
        <w:br/>
        <w:t xml:space="preserve">        if (!result) {</w:t>
      </w:r>
      <w:r w:rsidRPr="00115F1E">
        <w:rPr>
          <w:rFonts w:cs="Times New Roman"/>
          <w:sz w:val="14"/>
        </w:rPr>
        <w:br/>
        <w:t xml:space="preserve">            result = {</w:t>
      </w:r>
      <w:r w:rsidRPr="00115F1E">
        <w:rPr>
          <w:rFonts w:cs="Times New Roman"/>
          <w:sz w:val="14"/>
        </w:rPr>
        <w:br/>
        <w:t xml:space="preserve">                options: {  // options structure passed to jQuery Validate's validate() method</w:t>
      </w:r>
      <w:r w:rsidRPr="00115F1E">
        <w:rPr>
          <w:rFonts w:cs="Times New Roman"/>
          <w:sz w:val="14"/>
        </w:rPr>
        <w:br/>
        <w:t xml:space="preserve">                    errorClass: defaultOptions.errorClass || "input-validation-error",</w:t>
      </w:r>
      <w:r w:rsidRPr="00115F1E">
        <w:rPr>
          <w:rFonts w:cs="Times New Roman"/>
          <w:sz w:val="14"/>
        </w:rPr>
        <w:br/>
        <w:t xml:space="preserve">                    errorElement: defaultOptions.errorElement || "span",</w:t>
      </w:r>
      <w:r w:rsidRPr="00115F1E">
        <w:rPr>
          <w:rFonts w:cs="Times New Roman"/>
          <w:sz w:val="14"/>
        </w:rPr>
        <w:br/>
        <w:t xml:space="preserve">                    errorPlacement: function () {</w:t>
      </w:r>
      <w:r w:rsidRPr="00115F1E">
        <w:rPr>
          <w:rFonts w:cs="Times New Roman"/>
          <w:sz w:val="14"/>
        </w:rPr>
        <w:br/>
        <w:t xml:space="preserve">                        onError.apply(form, arguments);</w:t>
      </w:r>
      <w:r w:rsidRPr="00115F1E">
        <w:rPr>
          <w:rFonts w:cs="Times New Roman"/>
          <w:sz w:val="14"/>
        </w:rPr>
        <w:br/>
        <w:t xml:space="preserve">                        execInContext("errorPlacement", arguments);</w:t>
      </w:r>
      <w:r w:rsidRPr="00115F1E">
        <w:rPr>
          <w:rFonts w:cs="Times New Roman"/>
          <w:sz w:val="14"/>
        </w:rPr>
        <w:br/>
        <w:t xml:space="preserve">                    },</w:t>
      </w:r>
      <w:r w:rsidRPr="00115F1E">
        <w:rPr>
          <w:rFonts w:cs="Times New Roman"/>
          <w:sz w:val="14"/>
        </w:rPr>
        <w:br/>
        <w:t xml:space="preserve">                    invalidHandler: function () {</w:t>
      </w:r>
      <w:r w:rsidRPr="00115F1E">
        <w:rPr>
          <w:rFonts w:cs="Times New Roman"/>
          <w:sz w:val="14"/>
        </w:rPr>
        <w:br/>
        <w:t xml:space="preserve">                        onErrors.apply(form, arguments);</w:t>
      </w:r>
      <w:r w:rsidRPr="00115F1E">
        <w:rPr>
          <w:rFonts w:cs="Times New Roman"/>
          <w:sz w:val="14"/>
        </w:rPr>
        <w:br/>
        <w:t xml:space="preserve">                        execInContext("invalidHandler", arguments);</w:t>
      </w:r>
      <w:r w:rsidRPr="00115F1E">
        <w:rPr>
          <w:rFonts w:cs="Times New Roman"/>
          <w:sz w:val="14"/>
        </w:rPr>
        <w:br/>
        <w:t xml:space="preserve">                    },</w:t>
      </w:r>
      <w:r w:rsidRPr="00115F1E">
        <w:rPr>
          <w:rFonts w:cs="Times New Roman"/>
          <w:sz w:val="14"/>
        </w:rPr>
        <w:br/>
        <w:t xml:space="preserve">                    messages: {},</w:t>
      </w:r>
      <w:r w:rsidRPr="00115F1E">
        <w:rPr>
          <w:rFonts w:cs="Times New Roman"/>
          <w:sz w:val="14"/>
        </w:rPr>
        <w:br/>
        <w:t xml:space="preserve">                    rules: {},</w:t>
      </w:r>
      <w:r w:rsidRPr="00115F1E">
        <w:rPr>
          <w:rFonts w:cs="Times New Roman"/>
          <w:sz w:val="14"/>
        </w:rPr>
        <w:br/>
        <w:t xml:space="preserve">                    success: function () {</w:t>
      </w:r>
      <w:r w:rsidRPr="00115F1E">
        <w:rPr>
          <w:rFonts w:cs="Times New Roman"/>
          <w:sz w:val="14"/>
        </w:rPr>
        <w:br/>
        <w:t xml:space="preserve">                        onSuccess.apply(form, arguments);</w:t>
      </w:r>
      <w:r w:rsidRPr="00115F1E">
        <w:rPr>
          <w:rFonts w:cs="Times New Roman"/>
          <w:sz w:val="14"/>
        </w:rPr>
        <w:br/>
        <w:t xml:space="preserve">                        execInContext("success", arguments);</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attachValidation: function () {</w:t>
      </w:r>
      <w:r w:rsidRPr="00115F1E">
        <w:rPr>
          <w:rFonts w:cs="Times New Roman"/>
          <w:sz w:val="14"/>
        </w:rPr>
        <w:br/>
        <w:t xml:space="preserve">                    $form</w:t>
      </w:r>
      <w:r w:rsidRPr="00115F1E">
        <w:rPr>
          <w:rFonts w:cs="Times New Roman"/>
          <w:sz w:val="14"/>
        </w:rPr>
        <w:br/>
        <w:t xml:space="preserve">                        .off("reset." + data_validation, onResetProxy)</w:t>
      </w:r>
      <w:r w:rsidRPr="00115F1E">
        <w:rPr>
          <w:rFonts w:cs="Times New Roman"/>
          <w:sz w:val="14"/>
        </w:rPr>
        <w:br/>
      </w:r>
      <w:r w:rsidRPr="00115F1E">
        <w:rPr>
          <w:rFonts w:cs="Times New Roman"/>
          <w:sz w:val="14"/>
        </w:rPr>
        <w:lastRenderedPageBreak/>
        <w:t xml:space="preserve">                      </w:t>
      </w:r>
      <w:proofErr w:type="gramStart"/>
      <w:r w:rsidRPr="00115F1E">
        <w:rPr>
          <w:rFonts w:cs="Times New Roman"/>
          <w:sz w:val="14"/>
        </w:rPr>
        <w:t xml:space="preserve">  .on</w:t>
      </w:r>
      <w:proofErr w:type="gramEnd"/>
      <w:r w:rsidRPr="00115F1E">
        <w:rPr>
          <w:rFonts w:cs="Times New Roman"/>
          <w:sz w:val="14"/>
        </w:rPr>
        <w:t>("reset." + data_validation, onResetProxy)</w:t>
      </w:r>
      <w:r w:rsidRPr="00115F1E">
        <w:rPr>
          <w:rFonts w:cs="Times New Roman"/>
          <w:sz w:val="14"/>
        </w:rPr>
        <w:br/>
        <w:t xml:space="preserve">                        .validate(this.options);</w:t>
      </w:r>
      <w:r w:rsidRPr="00115F1E">
        <w:rPr>
          <w:rFonts w:cs="Times New Roman"/>
          <w:sz w:val="14"/>
        </w:rPr>
        <w:br/>
        <w:t xml:space="preserve">                },</w:t>
      </w:r>
      <w:r w:rsidRPr="00115F1E">
        <w:rPr>
          <w:rFonts w:cs="Times New Roman"/>
          <w:sz w:val="14"/>
        </w:rPr>
        <w:br/>
        <w:t xml:space="preserve">                validate: function () {  // a validation function that is called by unobtrusive Ajax</w:t>
      </w:r>
      <w:r w:rsidRPr="00115F1E">
        <w:rPr>
          <w:rFonts w:cs="Times New Roman"/>
          <w:sz w:val="14"/>
        </w:rPr>
        <w:br/>
        <w:t xml:space="preserve">                    $form.validate();</w:t>
      </w:r>
      <w:r w:rsidRPr="00115F1E">
        <w:rPr>
          <w:rFonts w:cs="Times New Roman"/>
          <w:sz w:val="14"/>
        </w:rPr>
        <w:br/>
        <w:t xml:space="preserve">                    return $form.valid();</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$form.data(data_validation, result);</w:t>
      </w:r>
      <w:r w:rsidRPr="00115F1E">
        <w:rPr>
          <w:rFonts w:cs="Times New Roman"/>
          <w:sz w:val="14"/>
        </w:rPr>
        <w:br/>
        <w:t xml:space="preserve">        }</w:t>
      </w:r>
      <w:r w:rsidRPr="00115F1E">
        <w:rPr>
          <w:rFonts w:cs="Times New Roman"/>
          <w:sz w:val="14"/>
        </w:rPr>
        <w:br/>
      </w:r>
      <w:r w:rsidRPr="00115F1E">
        <w:rPr>
          <w:rFonts w:cs="Times New Roman"/>
          <w:sz w:val="14"/>
        </w:rPr>
        <w:br/>
        <w:t xml:space="preserve">        return result;</w:t>
      </w:r>
      <w:r w:rsidRPr="00115F1E">
        <w:rPr>
          <w:rFonts w:cs="Times New Roman"/>
          <w:sz w:val="14"/>
        </w:rPr>
        <w:br/>
        <w:t xml:space="preserve">    }</w:t>
      </w:r>
      <w:r w:rsidRPr="00115F1E">
        <w:rPr>
          <w:rFonts w:cs="Times New Roman"/>
          <w:sz w:val="14"/>
        </w:rPr>
        <w:br/>
      </w:r>
      <w:r w:rsidRPr="00115F1E">
        <w:rPr>
          <w:rFonts w:cs="Times New Roman"/>
          <w:sz w:val="14"/>
        </w:rPr>
        <w:br/>
        <w:t xml:space="preserve">    $jQval.unobtrusive = {</w:t>
      </w:r>
      <w:r w:rsidRPr="00115F1E">
        <w:rPr>
          <w:rFonts w:cs="Times New Roman"/>
          <w:sz w:val="14"/>
        </w:rPr>
        <w:br/>
        <w:t xml:space="preserve">        adapters: [],</w:t>
      </w:r>
      <w:r w:rsidRPr="00115F1E">
        <w:rPr>
          <w:rFonts w:cs="Times New Roman"/>
          <w:sz w:val="14"/>
        </w:rPr>
        <w:br/>
      </w:r>
      <w:r w:rsidRPr="00115F1E">
        <w:rPr>
          <w:rFonts w:cs="Times New Roman"/>
          <w:sz w:val="14"/>
        </w:rPr>
        <w:br/>
        <w:t xml:space="preserve">        parseElement: function (element, skipAttach) {</w:t>
      </w:r>
      <w:r w:rsidRPr="00115F1E">
        <w:rPr>
          <w:rFonts w:cs="Times New Roman"/>
          <w:sz w:val="14"/>
        </w:rPr>
        <w:br/>
        <w:t xml:space="preserve">            /// &lt;summary&gt;</w:t>
      </w:r>
      <w:r w:rsidRPr="00115F1E">
        <w:rPr>
          <w:rFonts w:cs="Times New Roman"/>
          <w:sz w:val="14"/>
        </w:rPr>
        <w:br/>
        <w:t xml:space="preserve">            /// Parses a single HTML element for unobtrusive validation attributes.</w:t>
      </w:r>
      <w:r w:rsidRPr="00115F1E">
        <w:rPr>
          <w:rFonts w:cs="Times New Roman"/>
          <w:sz w:val="14"/>
        </w:rPr>
        <w:br/>
        <w:t xml:space="preserve">            /// &lt;/summary&gt;</w:t>
      </w:r>
      <w:r w:rsidRPr="00115F1E">
        <w:rPr>
          <w:rFonts w:cs="Times New Roman"/>
          <w:sz w:val="14"/>
        </w:rPr>
        <w:br/>
        <w:t xml:space="preserve">            /// &lt;param name="element" domElement="true"&gt;The HTML element to be parsed.&lt;/param&gt;</w:t>
      </w:r>
      <w:r w:rsidRPr="00115F1E">
        <w:rPr>
          <w:rFonts w:cs="Times New Roman"/>
          <w:sz w:val="14"/>
        </w:rPr>
        <w:br/>
        <w:t xml:space="preserve">            /// &lt;param name="skipAttach" type="Boolean"&gt;</w:t>
      </w:r>
    </w:p>
    <w:p w14:paraId="2BAEE893" w14:textId="77777777" w:rsidR="00425970" w:rsidRPr="00115F1E" w:rsidRDefault="00425970" w:rsidP="00425970">
      <w:pPr>
        <w:spacing w:after="0" w:line="240" w:lineRule="auto"/>
        <w:rPr>
          <w:rFonts w:cs="Times New Roman"/>
        </w:rPr>
      </w:pPr>
      <w:r w:rsidRPr="00115F1E">
        <w:rPr>
          <w:rFonts w:cs="Times New Roman"/>
          <w:sz w:val="14"/>
        </w:rPr>
        <w:t>[Optional] true to skip attaching the</w:t>
      </w:r>
      <w:r w:rsidRPr="00115F1E">
        <w:rPr>
          <w:rFonts w:cs="Times New Roman"/>
          <w:sz w:val="14"/>
        </w:rPr>
        <w:br/>
        <w:t xml:space="preserve">            /// validation to the form. If parsing just this single element, you should specify true.</w:t>
      </w:r>
      <w:r w:rsidRPr="00115F1E">
        <w:rPr>
          <w:rFonts w:cs="Times New Roman"/>
          <w:sz w:val="14"/>
        </w:rPr>
        <w:br/>
        <w:t xml:space="preserve">            /// If parsing several elements, you should specify false, and manually attach the validation</w:t>
      </w:r>
      <w:r w:rsidRPr="00115F1E">
        <w:rPr>
          <w:rFonts w:cs="Times New Roman"/>
          <w:sz w:val="14"/>
        </w:rPr>
        <w:br/>
        <w:t xml:space="preserve">            /// to the form when you are finished. The default is false.&lt;/param&gt;</w:t>
      </w:r>
      <w:r w:rsidRPr="00115F1E">
        <w:rPr>
          <w:rFonts w:cs="Times New Roman"/>
          <w:sz w:val="14"/>
        </w:rPr>
        <w:br/>
        <w:t xml:space="preserve">            var $element = $(element),</w:t>
      </w:r>
      <w:r w:rsidRPr="00115F1E">
        <w:rPr>
          <w:rFonts w:cs="Times New Roman"/>
          <w:sz w:val="14"/>
        </w:rPr>
        <w:br/>
        <w:t xml:space="preserve">                form = $element.parents("form")[0],</w:t>
      </w:r>
      <w:r w:rsidRPr="00115F1E">
        <w:rPr>
          <w:rFonts w:cs="Times New Roman"/>
          <w:sz w:val="14"/>
        </w:rPr>
        <w:br/>
        <w:t xml:space="preserve">                valInfo, rules, messages;</w:t>
      </w:r>
      <w:r w:rsidRPr="00115F1E">
        <w:rPr>
          <w:rFonts w:cs="Times New Roman"/>
          <w:sz w:val="14"/>
        </w:rPr>
        <w:br/>
      </w:r>
      <w:r w:rsidRPr="00115F1E">
        <w:rPr>
          <w:rFonts w:cs="Times New Roman"/>
          <w:sz w:val="14"/>
        </w:rPr>
        <w:br/>
        <w:t xml:space="preserve">            if (!form) {  // Cannot do client-side validation without a form</w:t>
      </w:r>
      <w:r w:rsidRPr="00115F1E">
        <w:rPr>
          <w:rFonts w:cs="Times New Roman"/>
          <w:sz w:val="14"/>
        </w:rPr>
        <w:br/>
        <w:t xml:space="preserve">                return;</w:t>
      </w:r>
      <w:r w:rsidRPr="00115F1E">
        <w:rPr>
          <w:rFonts w:cs="Times New Roman"/>
          <w:sz w:val="14"/>
        </w:rPr>
        <w:br/>
        <w:t xml:space="preserve">            }</w:t>
      </w:r>
      <w:r w:rsidRPr="00115F1E">
        <w:rPr>
          <w:rFonts w:cs="Times New Roman"/>
          <w:sz w:val="14"/>
        </w:rPr>
        <w:br/>
      </w:r>
      <w:r w:rsidRPr="00115F1E">
        <w:rPr>
          <w:rFonts w:cs="Times New Roman"/>
          <w:sz w:val="14"/>
        </w:rPr>
        <w:br/>
        <w:t xml:space="preserve">            valInfo = validationInfo(form);</w:t>
      </w:r>
      <w:r w:rsidRPr="00115F1E">
        <w:rPr>
          <w:rFonts w:cs="Times New Roman"/>
          <w:sz w:val="14"/>
        </w:rPr>
        <w:br/>
        <w:t xml:space="preserve">            valInfo.options.rules[element.name] = rules = {};</w:t>
      </w:r>
      <w:r w:rsidRPr="00115F1E">
        <w:rPr>
          <w:rFonts w:cs="Times New Roman"/>
          <w:sz w:val="14"/>
        </w:rPr>
        <w:br/>
        <w:t xml:space="preserve">            valInfo.options.messages[element.name] = messages = {};</w:t>
      </w:r>
      <w:r w:rsidRPr="00115F1E">
        <w:rPr>
          <w:rFonts w:cs="Times New Roman"/>
          <w:sz w:val="14"/>
        </w:rPr>
        <w:br/>
      </w:r>
      <w:r w:rsidRPr="00115F1E">
        <w:rPr>
          <w:rFonts w:cs="Times New Roman"/>
          <w:sz w:val="14"/>
        </w:rPr>
        <w:br/>
        <w:t xml:space="preserve">            $.each(this.adapters, function () {</w:t>
      </w:r>
      <w:r w:rsidRPr="00115F1E">
        <w:rPr>
          <w:rFonts w:cs="Times New Roman"/>
          <w:sz w:val="14"/>
        </w:rPr>
        <w:br/>
        <w:t xml:space="preserve">                var prefix = "data-val-" + this.name,</w:t>
      </w:r>
      <w:r w:rsidRPr="00115F1E">
        <w:rPr>
          <w:rFonts w:cs="Times New Roman"/>
          <w:sz w:val="14"/>
        </w:rPr>
        <w:br/>
        <w:t xml:space="preserve">                    message = $element.attr(prefix),</w:t>
      </w:r>
      <w:r w:rsidRPr="00115F1E">
        <w:rPr>
          <w:rFonts w:cs="Times New Roman"/>
          <w:sz w:val="14"/>
        </w:rPr>
        <w:br/>
        <w:t xml:space="preserve">                    paramValues = {};</w:t>
      </w:r>
      <w:r w:rsidRPr="00115F1E">
        <w:rPr>
          <w:rFonts w:cs="Times New Roman"/>
          <w:sz w:val="14"/>
        </w:rPr>
        <w:br/>
      </w:r>
      <w:r w:rsidRPr="00115F1E">
        <w:rPr>
          <w:rFonts w:cs="Times New Roman"/>
          <w:sz w:val="14"/>
        </w:rPr>
        <w:br/>
        <w:t xml:space="preserve">                if (message !== undefined) {  // Compare against undefined, because an empty message is legal (and falsy)</w:t>
      </w:r>
      <w:r w:rsidRPr="00115F1E">
        <w:rPr>
          <w:rFonts w:cs="Times New Roman"/>
          <w:sz w:val="14"/>
        </w:rPr>
        <w:br/>
        <w:t xml:space="preserve">                    prefix += "-";</w:t>
      </w:r>
      <w:r w:rsidRPr="00115F1E">
        <w:rPr>
          <w:rFonts w:cs="Times New Roman"/>
          <w:sz w:val="14"/>
        </w:rPr>
        <w:br/>
      </w:r>
      <w:r w:rsidRPr="00115F1E">
        <w:rPr>
          <w:rFonts w:cs="Times New Roman"/>
          <w:sz w:val="14"/>
        </w:rPr>
        <w:br/>
        <w:t xml:space="preserve">                    $.each(this.params, function () {</w:t>
      </w:r>
      <w:r w:rsidRPr="00115F1E">
        <w:rPr>
          <w:rFonts w:cs="Times New Roman"/>
          <w:sz w:val="14"/>
        </w:rPr>
        <w:br/>
        <w:t xml:space="preserve">                        paramValues[this] = $element.attr(prefix + this);</w:t>
      </w:r>
      <w:r w:rsidRPr="00115F1E">
        <w:rPr>
          <w:rFonts w:cs="Times New Roman"/>
          <w:sz w:val="14"/>
        </w:rPr>
        <w:br/>
        <w:t xml:space="preserve">                    });</w:t>
      </w:r>
      <w:r w:rsidRPr="00115F1E">
        <w:rPr>
          <w:rFonts w:cs="Times New Roman"/>
          <w:sz w:val="14"/>
        </w:rPr>
        <w:br/>
      </w:r>
      <w:r w:rsidRPr="00115F1E">
        <w:rPr>
          <w:rFonts w:cs="Times New Roman"/>
          <w:sz w:val="14"/>
        </w:rPr>
        <w:br/>
        <w:t xml:space="preserve">                    this.adapt({</w:t>
      </w:r>
      <w:r w:rsidRPr="00115F1E">
        <w:rPr>
          <w:rFonts w:cs="Times New Roman"/>
          <w:sz w:val="14"/>
        </w:rPr>
        <w:br/>
        <w:t xml:space="preserve">                        element: element,</w:t>
      </w:r>
      <w:r w:rsidRPr="00115F1E">
        <w:rPr>
          <w:rFonts w:cs="Times New Roman"/>
          <w:sz w:val="14"/>
        </w:rPr>
        <w:br/>
        <w:t xml:space="preserve">                        form: form,</w:t>
      </w:r>
      <w:r w:rsidRPr="00115F1E">
        <w:rPr>
          <w:rFonts w:cs="Times New Roman"/>
          <w:sz w:val="14"/>
        </w:rPr>
        <w:br/>
        <w:t xml:space="preserve">                        message: message,</w:t>
      </w:r>
      <w:r w:rsidRPr="00115F1E">
        <w:rPr>
          <w:rFonts w:cs="Times New Roman"/>
          <w:sz w:val="14"/>
        </w:rPr>
        <w:br/>
        <w:t xml:space="preserve">                        params: paramValues,</w:t>
      </w:r>
      <w:r w:rsidRPr="00115F1E">
        <w:rPr>
          <w:rFonts w:cs="Times New Roman"/>
          <w:sz w:val="14"/>
        </w:rPr>
        <w:br/>
        <w:t xml:space="preserve">                        rules: rules,</w:t>
      </w:r>
      <w:r w:rsidRPr="00115F1E">
        <w:rPr>
          <w:rFonts w:cs="Times New Roman"/>
          <w:sz w:val="14"/>
        </w:rPr>
        <w:br/>
        <w:t xml:space="preserve">                        messages: messages</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$.extend(rules, { "__dummy__": true });</w:t>
      </w:r>
      <w:r w:rsidRPr="00115F1E">
        <w:rPr>
          <w:rFonts w:cs="Times New Roman"/>
          <w:sz w:val="14"/>
        </w:rPr>
        <w:br/>
      </w:r>
      <w:r w:rsidRPr="00115F1E">
        <w:rPr>
          <w:rFonts w:cs="Times New Roman"/>
          <w:sz w:val="14"/>
        </w:rPr>
        <w:br/>
        <w:t xml:space="preserve">            if (!skipAttach) {</w:t>
      </w:r>
      <w:r w:rsidRPr="00115F1E">
        <w:rPr>
          <w:rFonts w:cs="Times New Roman"/>
          <w:sz w:val="14"/>
        </w:rPr>
        <w:br/>
        <w:t xml:space="preserve">                valInfo.attachValidation();</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parse: function (selector) {</w:t>
      </w:r>
      <w:r w:rsidRPr="00115F1E">
        <w:rPr>
          <w:rFonts w:cs="Times New Roman"/>
          <w:sz w:val="14"/>
        </w:rPr>
        <w:br/>
        <w:t xml:space="preserve">            /// &lt;summary&gt;</w:t>
      </w:r>
      <w:r w:rsidRPr="00115F1E">
        <w:rPr>
          <w:rFonts w:cs="Times New Roman"/>
          <w:sz w:val="14"/>
        </w:rPr>
        <w:br/>
        <w:t xml:space="preserve">            /// Parses all the HTML elements in the specified selector. It looks for input elements decorated</w:t>
      </w:r>
      <w:r w:rsidRPr="00115F1E">
        <w:rPr>
          <w:rFonts w:cs="Times New Roman"/>
          <w:sz w:val="14"/>
        </w:rPr>
        <w:br/>
        <w:t xml:space="preserve">            /// with the [data-val=true] attribute value and enables validation according to the data-val-*</w:t>
      </w:r>
      <w:r w:rsidRPr="00115F1E">
        <w:rPr>
          <w:rFonts w:cs="Times New Roman"/>
          <w:sz w:val="14"/>
        </w:rPr>
        <w:br/>
        <w:t xml:space="preserve">            /// attribute values.</w:t>
      </w:r>
      <w:r w:rsidRPr="00115F1E">
        <w:rPr>
          <w:rFonts w:cs="Times New Roman"/>
          <w:sz w:val="14"/>
        </w:rPr>
        <w:br/>
        <w:t xml:space="preserve">            /// &lt;/summary&gt;</w:t>
      </w:r>
      <w:r w:rsidRPr="00115F1E">
        <w:rPr>
          <w:rFonts w:cs="Times New Roman"/>
          <w:sz w:val="14"/>
        </w:rPr>
        <w:br/>
        <w:t xml:space="preserve">            /// &lt;param name="selector" type="String"&gt;Any valid jQuery selector.&lt;/param&gt;</w:t>
      </w:r>
      <w:r w:rsidRPr="00115F1E">
        <w:rPr>
          <w:rFonts w:cs="Times New Roman"/>
          <w:sz w:val="14"/>
        </w:rPr>
        <w:br/>
      </w:r>
      <w:r w:rsidRPr="00115F1E">
        <w:rPr>
          <w:rFonts w:cs="Times New Roman"/>
          <w:sz w:val="14"/>
        </w:rPr>
        <w:br/>
        <w:t xml:space="preserve">            // $forms includes all forms in selector's DOM hierarchy (parent, children and self) that have at least one</w:t>
      </w:r>
      <w:r w:rsidRPr="00115F1E">
        <w:rPr>
          <w:rFonts w:cs="Times New Roman"/>
          <w:sz w:val="14"/>
        </w:rPr>
        <w:br/>
        <w:t xml:space="preserve">            // element with data-val=true</w:t>
      </w:r>
      <w:r w:rsidRPr="00115F1E">
        <w:rPr>
          <w:rFonts w:cs="Times New Roman"/>
          <w:sz w:val="14"/>
        </w:rPr>
        <w:br/>
        <w:t xml:space="preserve">            var $selector = $(selector),</w:t>
      </w:r>
      <w:r w:rsidRPr="00115F1E">
        <w:rPr>
          <w:rFonts w:cs="Times New Roman"/>
          <w:sz w:val="14"/>
        </w:rPr>
        <w:br/>
        <w:t xml:space="preserve">                $forms = $selector.parents()</w:t>
      </w:r>
      <w:r w:rsidRPr="00115F1E">
        <w:rPr>
          <w:rFonts w:cs="Times New Roman"/>
          <w:sz w:val="14"/>
        </w:rPr>
        <w:br/>
        <w:t xml:space="preserve">                    .addBack()</w:t>
      </w:r>
      <w:r w:rsidRPr="00115F1E">
        <w:rPr>
          <w:rFonts w:cs="Times New Roman"/>
          <w:sz w:val="14"/>
        </w:rPr>
        <w:br/>
        <w:t xml:space="preserve">                    .filter("form")</w:t>
      </w:r>
      <w:r w:rsidRPr="00115F1E">
        <w:rPr>
          <w:rFonts w:cs="Times New Roman"/>
          <w:sz w:val="14"/>
        </w:rPr>
        <w:br/>
        <w:t xml:space="preserve">                    .add($selector.find("form"))</w:t>
      </w:r>
      <w:r w:rsidRPr="00115F1E">
        <w:rPr>
          <w:rFonts w:cs="Times New Roman"/>
          <w:sz w:val="14"/>
        </w:rPr>
        <w:br/>
      </w:r>
      <w:r w:rsidRPr="00115F1E">
        <w:rPr>
          <w:rFonts w:cs="Times New Roman"/>
          <w:sz w:val="14"/>
        </w:rPr>
        <w:lastRenderedPageBreak/>
        <w:t xml:space="preserve">                    .has("[data-val=true]");</w:t>
      </w:r>
      <w:r w:rsidRPr="00115F1E">
        <w:rPr>
          <w:rFonts w:cs="Times New Roman"/>
          <w:sz w:val="14"/>
        </w:rPr>
        <w:br/>
      </w:r>
      <w:r w:rsidRPr="00115F1E">
        <w:rPr>
          <w:rFonts w:cs="Times New Roman"/>
          <w:sz w:val="14"/>
        </w:rPr>
        <w:br/>
        <w:t xml:space="preserve">            $selector.find("[data-val=true]").each(function () {</w:t>
      </w:r>
      <w:r w:rsidRPr="00115F1E">
        <w:rPr>
          <w:rFonts w:cs="Times New Roman"/>
          <w:sz w:val="14"/>
        </w:rPr>
        <w:br/>
        <w:t xml:space="preserve">                $jQval.unobtrusive.parseElement(this, true);</w:t>
      </w:r>
      <w:r w:rsidRPr="00115F1E">
        <w:rPr>
          <w:rFonts w:cs="Times New Roman"/>
          <w:sz w:val="14"/>
        </w:rPr>
        <w:br/>
        <w:t xml:space="preserve">            });</w:t>
      </w:r>
      <w:r w:rsidRPr="00115F1E">
        <w:rPr>
          <w:rFonts w:cs="Times New Roman"/>
          <w:sz w:val="14"/>
        </w:rPr>
        <w:br/>
      </w:r>
      <w:r w:rsidRPr="00115F1E">
        <w:rPr>
          <w:rFonts w:cs="Times New Roman"/>
          <w:sz w:val="14"/>
        </w:rPr>
        <w:br/>
        <w:t xml:space="preserve">            $forms.each(function () {</w:t>
      </w:r>
      <w:r w:rsidRPr="00115F1E">
        <w:rPr>
          <w:rFonts w:cs="Times New Roman"/>
          <w:sz w:val="14"/>
        </w:rPr>
        <w:br/>
        <w:t xml:space="preserve">                var info = validationInfo(this);</w:t>
      </w:r>
      <w:r w:rsidRPr="00115F1E">
        <w:rPr>
          <w:rFonts w:cs="Times New Roman"/>
          <w:sz w:val="14"/>
        </w:rPr>
        <w:br/>
        <w:t xml:space="preserve">                if (info) {</w:t>
      </w:r>
      <w:r w:rsidRPr="00115F1E">
        <w:rPr>
          <w:rFonts w:cs="Times New Roman"/>
          <w:sz w:val="14"/>
        </w:rPr>
        <w:br/>
        <w:t xml:space="preserve">                    info.attachValidation();</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adapters = $jQval.unobtrusive.adapters;</w:t>
      </w:r>
      <w:r w:rsidRPr="00115F1E">
        <w:rPr>
          <w:rFonts w:cs="Times New Roman"/>
          <w:sz w:val="14"/>
        </w:rPr>
        <w:br/>
      </w:r>
      <w:r w:rsidRPr="00115F1E">
        <w:rPr>
          <w:rFonts w:cs="Times New Roman"/>
          <w:sz w:val="14"/>
        </w:rPr>
        <w:br/>
        <w:t xml:space="preserve">    adapters.add = function (adapterName, params, fn) {</w:t>
      </w:r>
      <w:r w:rsidRPr="00115F1E">
        <w:rPr>
          <w:rFonts w:cs="Times New Roman"/>
          <w:sz w:val="14"/>
        </w:rPr>
        <w:br/>
        <w:t xml:space="preserve">        /// &lt;summary&gt;Adds a new adapter to convert unobtrusive HTML into a jQuery Validate validation.&lt;/summary&gt;</w:t>
      </w:r>
      <w:r w:rsidRPr="00115F1E">
        <w:rPr>
          <w:rFonts w:cs="Times New Roman"/>
          <w:sz w:val="14"/>
        </w:rPr>
        <w:br/>
        <w:t xml:space="preserve">        /// &lt;param name="adapterName" type="String"&gt;The name of the adapter to be added. This matches the name used</w:t>
      </w:r>
      <w:r w:rsidRPr="00115F1E">
        <w:rPr>
          <w:rFonts w:cs="Times New Roman"/>
          <w:sz w:val="14"/>
        </w:rPr>
        <w:br/>
        <w:t xml:space="preserve">        /// in the data-val-nnnn HTML attribute (where nnnn is the adapter name).&lt;/param&gt;</w:t>
      </w:r>
      <w:r w:rsidRPr="00115F1E">
        <w:rPr>
          <w:rFonts w:cs="Times New Roman"/>
          <w:sz w:val="14"/>
        </w:rPr>
        <w:br/>
        <w:t xml:space="preserve">        /// &lt;param name="params" type="Array" optional="true"&gt;[Optional] An array of parameter names (strings) that will</w:t>
      </w:r>
      <w:r w:rsidRPr="00115F1E">
        <w:rPr>
          <w:rFonts w:cs="Times New Roman"/>
          <w:sz w:val="14"/>
        </w:rPr>
        <w:br/>
        <w:t xml:space="preserve">        /// be extracted from the data-val-nnnn-mmmm HTML attributes (where nnnn is the adapter name, and</w:t>
      </w:r>
      <w:r w:rsidRPr="00115F1E">
        <w:rPr>
          <w:rFonts w:cs="Times New Roman"/>
          <w:sz w:val="14"/>
        </w:rPr>
        <w:br/>
        <w:t xml:space="preserve">        /// mmmm is the parameter name).&lt;/param&gt;</w:t>
      </w:r>
      <w:r w:rsidRPr="00115F1E">
        <w:rPr>
          <w:rFonts w:cs="Times New Roman"/>
          <w:sz w:val="14"/>
        </w:rPr>
        <w:br/>
        <w:t xml:space="preserve">        /// &lt;param name="fn" type="Function"&gt;The function to call, which adapts the values from the HTML</w:t>
      </w:r>
      <w:r w:rsidRPr="00115F1E">
        <w:rPr>
          <w:rFonts w:cs="Times New Roman"/>
          <w:sz w:val="14"/>
        </w:rPr>
        <w:br/>
        <w:t xml:space="preserve">        /// attributes into jQuery Validate rules and/or messages.&lt;/param&gt;</w:t>
      </w:r>
      <w:r w:rsidRPr="00115F1E">
        <w:rPr>
          <w:rFonts w:cs="Times New Roman"/>
          <w:sz w:val="14"/>
        </w:rPr>
        <w:br/>
        <w:t xml:space="preserve">        /// &lt;returns type="jQuery.validator.unobtrusive.adapters" /&gt;</w:t>
      </w:r>
      <w:r w:rsidRPr="00115F1E">
        <w:rPr>
          <w:rFonts w:cs="Times New Roman"/>
          <w:sz w:val="14"/>
        </w:rPr>
        <w:br/>
        <w:t xml:space="preserve">        if (!fn) {  // Called with no params, just a function</w:t>
      </w:r>
      <w:r w:rsidRPr="00115F1E">
        <w:rPr>
          <w:rFonts w:cs="Times New Roman"/>
          <w:sz w:val="14"/>
        </w:rPr>
        <w:br/>
        <w:t xml:space="preserve">            fn = params;</w:t>
      </w:r>
      <w:r w:rsidRPr="00115F1E">
        <w:rPr>
          <w:rFonts w:cs="Times New Roman"/>
          <w:sz w:val="14"/>
        </w:rPr>
        <w:br/>
        <w:t xml:space="preserve">            params = [];</w:t>
      </w:r>
      <w:r w:rsidRPr="00115F1E">
        <w:rPr>
          <w:rFonts w:cs="Times New Roman"/>
          <w:sz w:val="14"/>
        </w:rPr>
        <w:br/>
        <w:t xml:space="preserve">        }</w:t>
      </w:r>
      <w:r w:rsidRPr="00115F1E">
        <w:rPr>
          <w:rFonts w:cs="Times New Roman"/>
          <w:sz w:val="14"/>
        </w:rPr>
        <w:br/>
        <w:t xml:space="preserve">        this.push({ name: adapterName, params: params, adapt: fn });</w:t>
      </w:r>
      <w:r w:rsidRPr="00115F1E">
        <w:rPr>
          <w:rFonts w:cs="Times New Roman"/>
          <w:sz w:val="14"/>
        </w:rPr>
        <w:br/>
        <w:t xml:space="preserve">        return this;</w:t>
      </w:r>
      <w:r w:rsidRPr="00115F1E">
        <w:rPr>
          <w:rFonts w:cs="Times New Roman"/>
          <w:sz w:val="14"/>
        </w:rPr>
        <w:br/>
        <w:t xml:space="preserve">    };</w:t>
      </w:r>
      <w:r w:rsidRPr="00115F1E">
        <w:rPr>
          <w:rFonts w:cs="Times New Roman"/>
          <w:sz w:val="14"/>
        </w:rPr>
        <w:br/>
      </w:r>
      <w:r w:rsidRPr="00115F1E">
        <w:rPr>
          <w:rFonts w:cs="Times New Roman"/>
          <w:sz w:val="14"/>
        </w:rPr>
        <w:br/>
        <w:t xml:space="preserve">    adapters.addBool = function (adapterName, ruleName) {</w:t>
      </w:r>
      <w:r w:rsidRPr="00115F1E">
        <w:rPr>
          <w:rFonts w:cs="Times New Roman"/>
          <w:sz w:val="14"/>
        </w:rPr>
        <w:br/>
        <w:t xml:space="preserve">        /// &lt;summary&gt;Adds a new adapter to convert unobtrusive HTML into a jQuery Validate validation, where</w:t>
      </w:r>
      <w:r w:rsidRPr="00115F1E">
        <w:rPr>
          <w:rFonts w:cs="Times New Roman"/>
          <w:sz w:val="14"/>
        </w:rPr>
        <w:br/>
        <w:t xml:space="preserve">        /// the jQuery Validate validation rule has no parameter values.&lt;/summary&gt;</w:t>
      </w:r>
      <w:r w:rsidRPr="00115F1E">
        <w:rPr>
          <w:rFonts w:cs="Times New Roman"/>
          <w:sz w:val="14"/>
        </w:rPr>
        <w:br/>
        <w:t xml:space="preserve">        /// &lt;param name="adapterName" type="String"&gt;The name of the adapter to be added. This matches the name used</w:t>
      </w:r>
      <w:r w:rsidRPr="00115F1E">
        <w:rPr>
          <w:rFonts w:cs="Times New Roman"/>
          <w:sz w:val="14"/>
        </w:rPr>
        <w:br/>
        <w:t xml:space="preserve">        /// in the data-val-nnnn HTML attribute (where nnnn is the adapter name</w:t>
      </w:r>
      <w:proofErr w:type="gramStart"/>
      <w:r w:rsidRPr="00115F1E">
        <w:rPr>
          <w:rFonts w:cs="Times New Roman"/>
          <w:sz w:val="14"/>
        </w:rPr>
        <w:t>).&lt;</w:t>
      </w:r>
      <w:proofErr w:type="gramEnd"/>
      <w:r w:rsidRPr="00115F1E">
        <w:rPr>
          <w:rFonts w:cs="Times New Roman"/>
          <w:sz w:val="14"/>
        </w:rPr>
        <w:t>/param&gt;</w:t>
      </w:r>
      <w:r w:rsidRPr="00115F1E">
        <w:rPr>
          <w:rFonts w:cs="Times New Roman"/>
          <w:sz w:val="14"/>
        </w:rPr>
        <w:br/>
        <w:t xml:space="preserve">        /// &lt;param name="ruleName" type="String" optional="true"&gt;[Optional] The name of the jQuery Validate rule. If not provided, the value</w:t>
      </w:r>
      <w:r w:rsidRPr="00115F1E">
        <w:rPr>
          <w:rFonts w:cs="Times New Roman"/>
          <w:sz w:val="14"/>
        </w:rPr>
        <w:br/>
        <w:t xml:space="preserve">        /// of adapterName will be used instead.&lt;/param&gt;</w:t>
      </w:r>
      <w:r w:rsidRPr="00115F1E">
        <w:rPr>
          <w:rFonts w:cs="Times New Roman"/>
          <w:sz w:val="14"/>
        </w:rPr>
        <w:br/>
        <w:t xml:space="preserve">        /// &lt;returns type="jQuery.validator.unobtrusive.adapters" /&gt;</w:t>
      </w:r>
      <w:r w:rsidRPr="00115F1E">
        <w:rPr>
          <w:rFonts w:cs="Times New Roman"/>
          <w:sz w:val="14"/>
        </w:rPr>
        <w:br/>
        <w:t xml:space="preserve">        return this.add(adapterName, function (options) {</w:t>
      </w:r>
      <w:r w:rsidRPr="00115F1E">
        <w:rPr>
          <w:rFonts w:cs="Times New Roman"/>
          <w:sz w:val="14"/>
        </w:rPr>
        <w:br/>
        <w:t xml:space="preserve">            setValidationValues(options, ruleName || adapterName, true);</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adapters.addMinMax = function (adapterName, minRuleName, maxRuleName, minMaxRuleName, minAttribute, maxAttribute) {</w:t>
      </w:r>
      <w:r w:rsidRPr="00115F1E">
        <w:rPr>
          <w:rFonts w:cs="Times New Roman"/>
          <w:sz w:val="14"/>
        </w:rPr>
        <w:br/>
        <w:t xml:space="preserve">        /// &lt;summary&gt;Adds a new adapter to convert unobtrusive HTML into a jQuery Validate validation, where</w:t>
      </w:r>
      <w:r w:rsidRPr="00115F1E">
        <w:rPr>
          <w:rFonts w:cs="Times New Roman"/>
          <w:sz w:val="14"/>
        </w:rPr>
        <w:br/>
        <w:t xml:space="preserve">        /// the jQuery Validate validation has three potential rules (one for min-only, one for max-only, and</w:t>
      </w:r>
      <w:r w:rsidRPr="00115F1E">
        <w:rPr>
          <w:rFonts w:cs="Times New Roman"/>
          <w:sz w:val="14"/>
        </w:rPr>
        <w:br/>
        <w:t xml:space="preserve">        /// one for min-and-max). The HTML parameters are expected to be named -min and -max.&lt;/summary&gt;</w:t>
      </w:r>
      <w:r w:rsidRPr="00115F1E">
        <w:rPr>
          <w:rFonts w:cs="Times New Roman"/>
          <w:sz w:val="14"/>
        </w:rPr>
        <w:br/>
        <w:t xml:space="preserve">        /// &lt;param name="adapterName" type="String"&gt;The name of the adapter to be added. This matches the name used</w:t>
      </w:r>
      <w:r w:rsidRPr="00115F1E">
        <w:rPr>
          <w:rFonts w:cs="Times New Roman"/>
          <w:sz w:val="14"/>
        </w:rPr>
        <w:br/>
        <w:t xml:space="preserve">        /// in the data-val-nnnn HTML attribute (where nnnn is the adapter name).&lt;/param&gt;</w:t>
      </w:r>
      <w:r w:rsidRPr="00115F1E">
        <w:rPr>
          <w:rFonts w:cs="Times New Roman"/>
          <w:sz w:val="14"/>
        </w:rPr>
        <w:br/>
        <w:t xml:space="preserve">        /// &lt;param name="minRuleName" type="String"&gt;The name of the jQuery Validate rule to be used when you only</w:t>
      </w:r>
      <w:r w:rsidRPr="00115F1E">
        <w:rPr>
          <w:rFonts w:cs="Times New Roman"/>
          <w:sz w:val="14"/>
        </w:rPr>
        <w:br/>
        <w:t xml:space="preserve">        /// have a minimum value.&lt;/param&gt;</w:t>
      </w:r>
      <w:r w:rsidRPr="00115F1E">
        <w:rPr>
          <w:rFonts w:cs="Times New Roman"/>
          <w:sz w:val="14"/>
        </w:rPr>
        <w:br/>
        <w:t xml:space="preserve">        /// &lt;param name="maxRuleName" type="String"&gt;The name of the jQuery Validate rule to be used when you only</w:t>
      </w:r>
      <w:r w:rsidRPr="00115F1E">
        <w:rPr>
          <w:rFonts w:cs="Times New Roman"/>
          <w:sz w:val="14"/>
        </w:rPr>
        <w:br/>
        <w:t xml:space="preserve">        /// have a maximum value.&lt;/param&gt;</w:t>
      </w:r>
      <w:r w:rsidRPr="00115F1E">
        <w:rPr>
          <w:rFonts w:cs="Times New Roman"/>
          <w:sz w:val="14"/>
        </w:rPr>
        <w:br/>
        <w:t xml:space="preserve">        /// &lt;param name="minMaxRuleName" type="String"&gt;The name of the jQuery Validate rule to be used when you</w:t>
      </w:r>
      <w:r w:rsidRPr="00115F1E">
        <w:rPr>
          <w:rFonts w:cs="Times New Roman"/>
          <w:sz w:val="14"/>
        </w:rPr>
        <w:br/>
        <w:t xml:space="preserve">        /// have both a minimum and maximum value.&lt;/param&gt;</w:t>
      </w:r>
      <w:r w:rsidRPr="00115F1E">
        <w:rPr>
          <w:rFonts w:cs="Times New Roman"/>
          <w:sz w:val="14"/>
        </w:rPr>
        <w:br/>
        <w:t xml:space="preserve">        /// &lt;param name="minAttribute" type="String" optional="true"&gt;[Optional] The name of the HTML attribute that</w:t>
      </w:r>
      <w:r w:rsidRPr="00115F1E">
        <w:rPr>
          <w:rFonts w:cs="Times New Roman"/>
          <w:sz w:val="14"/>
        </w:rPr>
        <w:br/>
        <w:t xml:space="preserve">        /// contains the minimum value. The default is "min</w:t>
      </w:r>
      <w:proofErr w:type="gramStart"/>
      <w:r w:rsidRPr="00115F1E">
        <w:rPr>
          <w:rFonts w:cs="Times New Roman"/>
          <w:sz w:val="14"/>
        </w:rPr>
        <w:t>".&lt;</w:t>
      </w:r>
      <w:proofErr w:type="gramEnd"/>
      <w:r w:rsidRPr="00115F1E">
        <w:rPr>
          <w:rFonts w:cs="Times New Roman"/>
          <w:sz w:val="14"/>
        </w:rPr>
        <w:t>/param&gt;</w:t>
      </w:r>
      <w:r w:rsidRPr="00115F1E">
        <w:rPr>
          <w:rFonts w:cs="Times New Roman"/>
          <w:sz w:val="14"/>
        </w:rPr>
        <w:br/>
        <w:t xml:space="preserve">        /// &lt;param name="maxAttribute" type="String" optional="true"&gt;[Optional] The name of the HTML attribute that</w:t>
      </w:r>
      <w:r w:rsidRPr="00115F1E">
        <w:rPr>
          <w:rFonts w:cs="Times New Roman"/>
          <w:sz w:val="14"/>
        </w:rPr>
        <w:br/>
        <w:t xml:space="preserve">        /// contains the maximum value. The default is "max".&lt;/param&gt;</w:t>
      </w:r>
      <w:r w:rsidRPr="00115F1E">
        <w:rPr>
          <w:rFonts w:cs="Times New Roman"/>
          <w:sz w:val="14"/>
        </w:rPr>
        <w:br/>
        <w:t xml:space="preserve">        /// &lt;returns type="jQuery.validator.unobtrusive.adapters" /&gt;</w:t>
      </w:r>
      <w:r w:rsidRPr="00115F1E">
        <w:rPr>
          <w:rFonts w:cs="Times New Roman"/>
          <w:sz w:val="14"/>
        </w:rPr>
        <w:br/>
        <w:t xml:space="preserve">        return this.add(adapterName, [minAttribute || "min", maxAttribute || "max"], function (options) {</w:t>
      </w:r>
      <w:r w:rsidRPr="00115F1E">
        <w:rPr>
          <w:rFonts w:cs="Times New Roman"/>
          <w:sz w:val="14"/>
        </w:rPr>
        <w:br/>
        <w:t xml:space="preserve">            var min = options.params.min,</w:t>
      </w:r>
      <w:r w:rsidRPr="00115F1E">
        <w:rPr>
          <w:rFonts w:cs="Times New Roman"/>
          <w:sz w:val="14"/>
        </w:rPr>
        <w:br/>
        <w:t xml:space="preserve">                max = options.params.max;</w:t>
      </w:r>
      <w:r w:rsidRPr="00115F1E">
        <w:rPr>
          <w:rFonts w:cs="Times New Roman"/>
          <w:sz w:val="14"/>
        </w:rPr>
        <w:br/>
      </w:r>
      <w:r w:rsidRPr="00115F1E">
        <w:rPr>
          <w:rFonts w:cs="Times New Roman"/>
          <w:sz w:val="14"/>
        </w:rPr>
        <w:br/>
        <w:t xml:space="preserve">            if (min &amp;&amp; max) {</w:t>
      </w:r>
      <w:r w:rsidRPr="00115F1E">
        <w:rPr>
          <w:rFonts w:cs="Times New Roman"/>
          <w:sz w:val="14"/>
        </w:rPr>
        <w:br/>
        <w:t xml:space="preserve">                setValidationValues(options, minMaxRuleName, [min, max]);</w:t>
      </w:r>
      <w:r w:rsidRPr="00115F1E">
        <w:rPr>
          <w:rFonts w:cs="Times New Roman"/>
          <w:sz w:val="14"/>
        </w:rPr>
        <w:br/>
        <w:t xml:space="preserve">            }</w:t>
      </w:r>
      <w:r w:rsidRPr="00115F1E">
        <w:rPr>
          <w:rFonts w:cs="Times New Roman"/>
          <w:sz w:val="14"/>
        </w:rPr>
        <w:br/>
        <w:t xml:space="preserve">            else if (min) {</w:t>
      </w:r>
      <w:r w:rsidRPr="00115F1E">
        <w:rPr>
          <w:rFonts w:cs="Times New Roman"/>
          <w:sz w:val="14"/>
        </w:rPr>
        <w:br/>
        <w:t xml:space="preserve">                setValidationValues(options, minRuleName, min);</w:t>
      </w:r>
      <w:r w:rsidRPr="00115F1E">
        <w:rPr>
          <w:rFonts w:cs="Times New Roman"/>
          <w:sz w:val="14"/>
        </w:rPr>
        <w:br/>
        <w:t xml:space="preserve">            }</w:t>
      </w:r>
      <w:r w:rsidRPr="00115F1E">
        <w:rPr>
          <w:rFonts w:cs="Times New Roman"/>
          <w:sz w:val="14"/>
        </w:rPr>
        <w:br/>
        <w:t xml:space="preserve">            else if (max) {</w:t>
      </w:r>
      <w:r w:rsidRPr="00115F1E">
        <w:rPr>
          <w:rFonts w:cs="Times New Roman"/>
          <w:sz w:val="14"/>
        </w:rPr>
        <w:br/>
      </w:r>
    </w:p>
    <w:p w14:paraId="701D0C04" w14:textId="77777777" w:rsidR="00425970" w:rsidRPr="00115F1E" w:rsidRDefault="00425970" w:rsidP="00425970">
      <w:pPr>
        <w:spacing w:after="0" w:line="240" w:lineRule="auto"/>
        <w:rPr>
          <w:rFonts w:cs="Times New Roman"/>
        </w:rPr>
      </w:pPr>
      <w:r w:rsidRPr="00115F1E">
        <w:rPr>
          <w:rFonts w:cs="Times New Roman"/>
          <w:sz w:val="14"/>
        </w:rPr>
        <w:t xml:space="preserve">                setValidationValues(options, maxRuleName, max);</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adapters.addSingleVal = function (adapterName, attribute, ruleName) {</w:t>
      </w:r>
      <w:r w:rsidRPr="00115F1E">
        <w:rPr>
          <w:rFonts w:cs="Times New Roman"/>
          <w:sz w:val="14"/>
        </w:rPr>
        <w:br/>
      </w:r>
      <w:r w:rsidRPr="00115F1E">
        <w:rPr>
          <w:rFonts w:cs="Times New Roman"/>
          <w:sz w:val="14"/>
        </w:rPr>
        <w:lastRenderedPageBreak/>
        <w:t xml:space="preserve">        /// &lt;summary&gt;Adds a new adapter to convert unobtrusive HTML into a jQuery Validate validation, where</w:t>
      </w:r>
      <w:r w:rsidRPr="00115F1E">
        <w:rPr>
          <w:rFonts w:cs="Times New Roman"/>
          <w:sz w:val="14"/>
        </w:rPr>
        <w:br/>
        <w:t xml:space="preserve">        /// the jQuery Validate validation rule has a single value.&lt;/summary&gt;</w:t>
      </w:r>
      <w:r w:rsidRPr="00115F1E">
        <w:rPr>
          <w:rFonts w:cs="Times New Roman"/>
          <w:sz w:val="14"/>
        </w:rPr>
        <w:br/>
        <w:t xml:space="preserve">        /// &lt;param name="adapterName" type="String"&gt;The name of the adapter to be added. This matches the name used</w:t>
      </w:r>
      <w:r w:rsidRPr="00115F1E">
        <w:rPr>
          <w:rFonts w:cs="Times New Roman"/>
          <w:sz w:val="14"/>
        </w:rPr>
        <w:br/>
        <w:t xml:space="preserve">        /// in the data-val-nnnn HTML attribute(where nnnn is the adapter name).&lt;/param&gt;</w:t>
      </w:r>
      <w:r w:rsidRPr="00115F1E">
        <w:rPr>
          <w:rFonts w:cs="Times New Roman"/>
          <w:sz w:val="14"/>
        </w:rPr>
        <w:br/>
        <w:t xml:space="preserve">        /// &lt;param name="attribute" type="String"&gt;[Optional] The name of the HTML attribute that contains the value.</w:t>
      </w:r>
      <w:r w:rsidRPr="00115F1E">
        <w:rPr>
          <w:rFonts w:cs="Times New Roman"/>
          <w:sz w:val="14"/>
        </w:rPr>
        <w:br/>
        <w:t xml:space="preserve">        /// The default is "val".&lt;/param&gt;</w:t>
      </w:r>
      <w:r w:rsidRPr="00115F1E">
        <w:rPr>
          <w:rFonts w:cs="Times New Roman"/>
          <w:sz w:val="14"/>
        </w:rPr>
        <w:br/>
        <w:t xml:space="preserve">        /// &lt;param name="ruleName" type="String" optional="true"&gt;[Optional] The name of the jQuery Validate rule. If not provided, the value</w:t>
      </w:r>
      <w:r w:rsidRPr="00115F1E">
        <w:rPr>
          <w:rFonts w:cs="Times New Roman"/>
          <w:sz w:val="14"/>
        </w:rPr>
        <w:br/>
        <w:t xml:space="preserve">        /// of adapterName will be used instead.&lt;/param&gt;</w:t>
      </w:r>
      <w:r w:rsidRPr="00115F1E">
        <w:rPr>
          <w:rFonts w:cs="Times New Roman"/>
          <w:sz w:val="14"/>
        </w:rPr>
        <w:br/>
        <w:t xml:space="preserve">        /// &lt;returns type="jQuery.validator.unobtrusive.adapters" /&gt;</w:t>
      </w:r>
      <w:r w:rsidRPr="00115F1E">
        <w:rPr>
          <w:rFonts w:cs="Times New Roman"/>
          <w:sz w:val="14"/>
        </w:rPr>
        <w:br/>
        <w:t xml:space="preserve">        return this.add(adapterName, [attribute || "val"], function (options) {</w:t>
      </w:r>
      <w:r w:rsidRPr="00115F1E">
        <w:rPr>
          <w:rFonts w:cs="Times New Roman"/>
          <w:sz w:val="14"/>
        </w:rPr>
        <w:br/>
        <w:t xml:space="preserve">            setValidationValues(options, ruleName || adapterName, options.params[attribute]);</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$jQval.addMethod("__dummy__", function (value, element, params) {</w:t>
      </w:r>
      <w:r w:rsidRPr="00115F1E">
        <w:rPr>
          <w:rFonts w:cs="Times New Roman"/>
          <w:sz w:val="14"/>
        </w:rPr>
        <w:br/>
        <w:t xml:space="preserve">        return true;</w:t>
      </w:r>
      <w:r w:rsidRPr="00115F1E">
        <w:rPr>
          <w:rFonts w:cs="Times New Roman"/>
          <w:sz w:val="14"/>
        </w:rPr>
        <w:br/>
        <w:t xml:space="preserve">    });</w:t>
      </w:r>
      <w:r w:rsidRPr="00115F1E">
        <w:rPr>
          <w:rFonts w:cs="Times New Roman"/>
          <w:sz w:val="14"/>
        </w:rPr>
        <w:br/>
      </w:r>
      <w:r w:rsidRPr="00115F1E">
        <w:rPr>
          <w:rFonts w:cs="Times New Roman"/>
          <w:sz w:val="14"/>
        </w:rPr>
        <w:br/>
        <w:t xml:space="preserve">    $jQval.addMethod("regex", function (value, element, params) {</w:t>
      </w:r>
      <w:r w:rsidRPr="00115F1E">
        <w:rPr>
          <w:rFonts w:cs="Times New Roman"/>
          <w:sz w:val="14"/>
        </w:rPr>
        <w:br/>
        <w:t xml:space="preserve">        var match;</w:t>
      </w:r>
      <w:r w:rsidRPr="00115F1E">
        <w:rPr>
          <w:rFonts w:cs="Times New Roman"/>
          <w:sz w:val="14"/>
        </w:rPr>
        <w:br/>
        <w:t xml:space="preserve">        if (this.optional(element)) {</w:t>
      </w:r>
      <w:r w:rsidRPr="00115F1E">
        <w:rPr>
          <w:rFonts w:cs="Times New Roman"/>
          <w:sz w:val="14"/>
        </w:rPr>
        <w:br/>
        <w:t xml:space="preserve">            return true;</w:t>
      </w:r>
      <w:r w:rsidRPr="00115F1E">
        <w:rPr>
          <w:rFonts w:cs="Times New Roman"/>
          <w:sz w:val="14"/>
        </w:rPr>
        <w:br/>
        <w:t xml:space="preserve">        }</w:t>
      </w:r>
      <w:r w:rsidRPr="00115F1E">
        <w:rPr>
          <w:rFonts w:cs="Times New Roman"/>
          <w:sz w:val="14"/>
        </w:rPr>
        <w:br/>
      </w:r>
      <w:r w:rsidRPr="00115F1E">
        <w:rPr>
          <w:rFonts w:cs="Times New Roman"/>
          <w:sz w:val="14"/>
        </w:rPr>
        <w:br/>
        <w:t xml:space="preserve">        match = new RegExp(params).exec(value);</w:t>
      </w:r>
      <w:r w:rsidRPr="00115F1E">
        <w:rPr>
          <w:rFonts w:cs="Times New Roman"/>
          <w:sz w:val="14"/>
        </w:rPr>
        <w:br/>
        <w:t xml:space="preserve">        return (match &amp;&amp; (match.index === 0) &amp;&amp; (match[0].length === value.length));</w:t>
      </w:r>
      <w:r w:rsidRPr="00115F1E">
        <w:rPr>
          <w:rFonts w:cs="Times New Roman"/>
          <w:sz w:val="14"/>
        </w:rPr>
        <w:br/>
        <w:t xml:space="preserve">    });</w:t>
      </w:r>
      <w:r w:rsidRPr="00115F1E">
        <w:rPr>
          <w:rFonts w:cs="Times New Roman"/>
          <w:sz w:val="14"/>
        </w:rPr>
        <w:br/>
      </w:r>
      <w:r w:rsidRPr="00115F1E">
        <w:rPr>
          <w:rFonts w:cs="Times New Roman"/>
          <w:sz w:val="14"/>
        </w:rPr>
        <w:br/>
        <w:t xml:space="preserve">    $jQval.addMethod("nonalphamin", function (value, element, nonalphamin) {</w:t>
      </w:r>
      <w:r w:rsidRPr="00115F1E">
        <w:rPr>
          <w:rFonts w:cs="Times New Roman"/>
          <w:sz w:val="14"/>
        </w:rPr>
        <w:br/>
        <w:t xml:space="preserve">        var match;</w:t>
      </w:r>
      <w:r w:rsidRPr="00115F1E">
        <w:rPr>
          <w:rFonts w:cs="Times New Roman"/>
          <w:sz w:val="14"/>
        </w:rPr>
        <w:br/>
        <w:t xml:space="preserve">        if (nonalphamin) {</w:t>
      </w:r>
      <w:r w:rsidRPr="00115F1E">
        <w:rPr>
          <w:rFonts w:cs="Times New Roman"/>
          <w:sz w:val="14"/>
        </w:rPr>
        <w:br/>
        <w:t xml:space="preserve">            match = value.match(/\W/g);</w:t>
      </w:r>
      <w:r w:rsidRPr="00115F1E">
        <w:rPr>
          <w:rFonts w:cs="Times New Roman"/>
          <w:sz w:val="14"/>
        </w:rPr>
        <w:br/>
        <w:t xml:space="preserve">            match = match &amp;&amp; match.length &gt;= nonalphamin;</w:t>
      </w:r>
      <w:r w:rsidRPr="00115F1E">
        <w:rPr>
          <w:rFonts w:cs="Times New Roman"/>
          <w:sz w:val="14"/>
        </w:rPr>
        <w:br/>
        <w:t xml:space="preserve">        }</w:t>
      </w:r>
      <w:r w:rsidRPr="00115F1E">
        <w:rPr>
          <w:rFonts w:cs="Times New Roman"/>
          <w:sz w:val="14"/>
        </w:rPr>
        <w:br/>
        <w:t xml:space="preserve">        return match;</w:t>
      </w:r>
      <w:r w:rsidRPr="00115F1E">
        <w:rPr>
          <w:rFonts w:cs="Times New Roman"/>
          <w:sz w:val="14"/>
        </w:rPr>
        <w:br/>
        <w:t xml:space="preserve">    });</w:t>
      </w:r>
      <w:r w:rsidRPr="00115F1E">
        <w:rPr>
          <w:rFonts w:cs="Times New Roman"/>
          <w:sz w:val="14"/>
        </w:rPr>
        <w:br/>
      </w:r>
      <w:r w:rsidRPr="00115F1E">
        <w:rPr>
          <w:rFonts w:cs="Times New Roman"/>
          <w:sz w:val="14"/>
        </w:rPr>
        <w:br/>
        <w:t xml:space="preserve">    if ($jQval.methods.extension) {</w:t>
      </w:r>
      <w:r w:rsidRPr="00115F1E">
        <w:rPr>
          <w:rFonts w:cs="Times New Roman"/>
          <w:sz w:val="14"/>
        </w:rPr>
        <w:br/>
        <w:t xml:space="preserve">        adapters.addSingleVal("accept", "mimtype");</w:t>
      </w:r>
      <w:r w:rsidRPr="00115F1E">
        <w:rPr>
          <w:rFonts w:cs="Times New Roman"/>
          <w:sz w:val="14"/>
        </w:rPr>
        <w:br/>
        <w:t xml:space="preserve">        adapters.addSingleVal("extension", "extension");</w:t>
      </w:r>
      <w:r w:rsidRPr="00115F1E">
        <w:rPr>
          <w:rFonts w:cs="Times New Roman"/>
          <w:sz w:val="14"/>
        </w:rPr>
        <w:br/>
        <w:t xml:space="preserve">    } else {</w:t>
      </w:r>
      <w:r w:rsidRPr="00115F1E">
        <w:rPr>
          <w:rFonts w:cs="Times New Roman"/>
          <w:sz w:val="14"/>
        </w:rPr>
        <w:br/>
        <w:t xml:space="preserve">        // for backward compatibility, when the 'extension' validation method does not exist, such as with versions</w:t>
      </w:r>
      <w:r w:rsidRPr="00115F1E">
        <w:rPr>
          <w:rFonts w:cs="Times New Roman"/>
          <w:sz w:val="14"/>
        </w:rPr>
        <w:br/>
        <w:t xml:space="preserve">        // of JQuery Validation plugin prior to 1.10, we should use the 'accept' method for</w:t>
      </w:r>
      <w:r w:rsidRPr="00115F1E">
        <w:rPr>
          <w:rFonts w:cs="Times New Roman"/>
          <w:sz w:val="14"/>
        </w:rPr>
        <w:br/>
        <w:t xml:space="preserve">        // validating the extension, and ignore mime-type validations as they are not supported.</w:t>
      </w:r>
      <w:r w:rsidRPr="00115F1E">
        <w:rPr>
          <w:rFonts w:cs="Times New Roman"/>
          <w:sz w:val="14"/>
        </w:rPr>
        <w:br/>
        <w:t xml:space="preserve">        adapters.addSingleVal("extension", "extension", "accept");</w:t>
      </w:r>
      <w:r w:rsidRPr="00115F1E">
        <w:rPr>
          <w:rFonts w:cs="Times New Roman"/>
          <w:sz w:val="14"/>
        </w:rPr>
        <w:br/>
        <w:t xml:space="preserve">    }</w:t>
      </w:r>
      <w:r w:rsidRPr="00115F1E">
        <w:rPr>
          <w:rFonts w:cs="Times New Roman"/>
          <w:sz w:val="14"/>
        </w:rPr>
        <w:br/>
      </w:r>
      <w:r w:rsidRPr="00115F1E">
        <w:rPr>
          <w:rFonts w:cs="Times New Roman"/>
          <w:sz w:val="14"/>
        </w:rPr>
        <w:br/>
        <w:t xml:space="preserve">    adapters.addSingleVal("regex", "pattern");</w:t>
      </w:r>
      <w:r w:rsidRPr="00115F1E">
        <w:rPr>
          <w:rFonts w:cs="Times New Roman"/>
          <w:sz w:val="14"/>
        </w:rPr>
        <w:br/>
        <w:t xml:space="preserve">    adapters.addBool("creditcard").addBool("date").addBool("digits").addBool("email").addBool("number").addBool("url");</w:t>
      </w:r>
      <w:r w:rsidRPr="00115F1E">
        <w:rPr>
          <w:rFonts w:cs="Times New Roman"/>
          <w:sz w:val="14"/>
        </w:rPr>
        <w:br/>
        <w:t xml:space="preserve">    adapters.addMinMax("length", "minlength", "maxlength", "rangelength").addMinMax("range", "min", "max", "range");</w:t>
      </w:r>
      <w:r w:rsidRPr="00115F1E">
        <w:rPr>
          <w:rFonts w:cs="Times New Roman"/>
          <w:sz w:val="14"/>
        </w:rPr>
        <w:br/>
        <w:t xml:space="preserve">    adapters.addMinMax("minlength", "minlength").addMinMax("maxlength", "minlength", "maxlength");</w:t>
      </w:r>
      <w:r w:rsidRPr="00115F1E">
        <w:rPr>
          <w:rFonts w:cs="Times New Roman"/>
          <w:sz w:val="14"/>
        </w:rPr>
        <w:br/>
        <w:t xml:space="preserve">    adapters.add("equalto", ["other"], function (options) {</w:t>
      </w:r>
      <w:r w:rsidRPr="00115F1E">
        <w:rPr>
          <w:rFonts w:cs="Times New Roman"/>
          <w:sz w:val="14"/>
        </w:rPr>
        <w:br/>
        <w:t xml:space="preserve">        var prefix = getModelPrefix(options.element.name),</w:t>
      </w:r>
      <w:r w:rsidRPr="00115F1E">
        <w:rPr>
          <w:rFonts w:cs="Times New Roman"/>
          <w:sz w:val="14"/>
        </w:rPr>
        <w:br/>
        <w:t xml:space="preserve">            other = options.params.other,</w:t>
      </w:r>
      <w:r w:rsidRPr="00115F1E">
        <w:rPr>
          <w:rFonts w:cs="Times New Roman"/>
          <w:sz w:val="14"/>
        </w:rPr>
        <w:br/>
        <w:t xml:space="preserve">            fullOtherName = appendModelPrefix(other, prefix),</w:t>
      </w:r>
      <w:r w:rsidRPr="00115F1E">
        <w:rPr>
          <w:rFonts w:cs="Times New Roman"/>
          <w:sz w:val="14"/>
        </w:rPr>
        <w:br/>
        <w:t xml:space="preserve">            element = $(options.form).find(":input").filter("[name='" + escapeAttributeValue(fullOtherName) + "']")[0];</w:t>
      </w:r>
      <w:r w:rsidRPr="00115F1E">
        <w:rPr>
          <w:rFonts w:cs="Times New Roman"/>
          <w:sz w:val="14"/>
        </w:rPr>
        <w:br/>
      </w:r>
      <w:r w:rsidRPr="00115F1E">
        <w:rPr>
          <w:rFonts w:cs="Times New Roman"/>
          <w:sz w:val="14"/>
        </w:rPr>
        <w:br/>
        <w:t xml:space="preserve">        setValidationValues(options, "equalTo", element);</w:t>
      </w:r>
      <w:r w:rsidRPr="00115F1E">
        <w:rPr>
          <w:rFonts w:cs="Times New Roman"/>
          <w:sz w:val="14"/>
        </w:rPr>
        <w:br/>
        <w:t xml:space="preserve">    });</w:t>
      </w:r>
      <w:r w:rsidRPr="00115F1E">
        <w:rPr>
          <w:rFonts w:cs="Times New Roman"/>
          <w:sz w:val="14"/>
        </w:rPr>
        <w:br/>
        <w:t xml:space="preserve">    adapters.add("required", function (options) {</w:t>
      </w:r>
      <w:r w:rsidRPr="00115F1E">
        <w:rPr>
          <w:rFonts w:cs="Times New Roman"/>
          <w:sz w:val="14"/>
        </w:rPr>
        <w:br/>
        <w:t xml:space="preserve">        // jQuery Validate equates "required" with "mandatory" for checkbox elements</w:t>
      </w:r>
      <w:r w:rsidRPr="00115F1E">
        <w:rPr>
          <w:rFonts w:cs="Times New Roman"/>
          <w:sz w:val="14"/>
        </w:rPr>
        <w:br/>
        <w:t xml:space="preserve">        if (options.element.tagName.toUpperCase() !== "INPUT" || options.element.type.toUpperCase() !== "CHECKBOX") {</w:t>
      </w:r>
      <w:r w:rsidRPr="00115F1E">
        <w:rPr>
          <w:rFonts w:cs="Times New Roman"/>
          <w:sz w:val="14"/>
        </w:rPr>
        <w:br/>
        <w:t xml:space="preserve">            setValidationValues(options, "required", true);</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adapters.add("remote", ["url", "type", "additionalfields"], function (options) {</w:t>
      </w:r>
      <w:r w:rsidRPr="00115F1E">
        <w:rPr>
          <w:rFonts w:cs="Times New Roman"/>
          <w:sz w:val="14"/>
        </w:rPr>
        <w:br/>
        <w:t xml:space="preserve">        var value = {</w:t>
      </w:r>
      <w:r w:rsidRPr="00115F1E">
        <w:rPr>
          <w:rFonts w:cs="Times New Roman"/>
          <w:sz w:val="14"/>
        </w:rPr>
        <w:br/>
        <w:t xml:space="preserve">            url: options.params.url,</w:t>
      </w:r>
      <w:r w:rsidRPr="00115F1E">
        <w:rPr>
          <w:rFonts w:cs="Times New Roman"/>
          <w:sz w:val="14"/>
        </w:rPr>
        <w:br/>
        <w:t xml:space="preserve">            type: options.params.type || "GET",</w:t>
      </w:r>
      <w:r w:rsidRPr="00115F1E">
        <w:rPr>
          <w:rFonts w:cs="Times New Roman"/>
          <w:sz w:val="14"/>
        </w:rPr>
        <w:br/>
        <w:t xml:space="preserve">            data: {}</w:t>
      </w:r>
      <w:r w:rsidRPr="00115F1E">
        <w:rPr>
          <w:rFonts w:cs="Times New Roman"/>
          <w:sz w:val="14"/>
        </w:rPr>
        <w:br/>
        <w:t xml:space="preserve">        },</w:t>
      </w:r>
      <w:r w:rsidRPr="00115F1E">
        <w:rPr>
          <w:rFonts w:cs="Times New Roman"/>
          <w:sz w:val="14"/>
        </w:rPr>
        <w:br/>
        <w:t xml:space="preserve">            prefix = getModelPrefix(options.element.name);</w:t>
      </w:r>
      <w:r w:rsidRPr="00115F1E">
        <w:rPr>
          <w:rFonts w:cs="Times New Roman"/>
          <w:sz w:val="14"/>
        </w:rPr>
        <w:br/>
      </w:r>
      <w:r w:rsidRPr="00115F1E">
        <w:rPr>
          <w:rFonts w:cs="Times New Roman"/>
          <w:sz w:val="14"/>
        </w:rPr>
        <w:br/>
        <w:t xml:space="preserve">        $.each(splitAndTrim(options.params.additionalfields || options.element.name), function (i, fieldName) {</w:t>
      </w:r>
      <w:r w:rsidRPr="00115F1E">
        <w:rPr>
          <w:rFonts w:cs="Times New Roman"/>
          <w:sz w:val="14"/>
        </w:rPr>
        <w:br/>
        <w:t xml:space="preserve">            var paramName = appendModelPrefix(fieldName, prefix);</w:t>
      </w:r>
      <w:r w:rsidRPr="00115F1E">
        <w:rPr>
          <w:rFonts w:cs="Times New Roman"/>
          <w:sz w:val="14"/>
        </w:rPr>
        <w:br/>
        <w:t xml:space="preserve">            value.data[paramName] = function () {</w:t>
      </w:r>
      <w:r w:rsidRPr="00115F1E">
        <w:rPr>
          <w:rFonts w:cs="Times New Roman"/>
          <w:sz w:val="14"/>
        </w:rPr>
        <w:br/>
        <w:t xml:space="preserve">                var field = $(options.form).find(":input").filter("[name='" + escapeAttributeValue(paramName) + "']");</w:t>
      </w:r>
      <w:r w:rsidRPr="00115F1E">
        <w:rPr>
          <w:rFonts w:cs="Times New Roman"/>
          <w:sz w:val="14"/>
        </w:rPr>
        <w:br/>
        <w:t xml:space="preserve">                // For checkboxes and radio buttons, only pick up values from checked fields.</w:t>
      </w:r>
      <w:r w:rsidRPr="00115F1E">
        <w:rPr>
          <w:rFonts w:cs="Times New Roman"/>
          <w:sz w:val="14"/>
        </w:rPr>
        <w:br/>
        <w:t xml:space="preserve">                if (field.is(":checkbox")) {</w:t>
      </w:r>
      <w:r w:rsidRPr="00115F1E">
        <w:rPr>
          <w:rFonts w:cs="Times New Roman"/>
          <w:sz w:val="14"/>
        </w:rPr>
        <w:br/>
        <w:t xml:space="preserve">                    return field.filter(":checked").val() || field.filter(":hidden").val() || '';</w:t>
      </w:r>
      <w:r w:rsidRPr="00115F1E">
        <w:rPr>
          <w:rFonts w:cs="Times New Roman"/>
          <w:sz w:val="14"/>
        </w:rPr>
        <w:br/>
        <w:t xml:space="preserve">                }</w:t>
      </w:r>
      <w:r w:rsidRPr="00115F1E">
        <w:rPr>
          <w:rFonts w:cs="Times New Roman"/>
          <w:sz w:val="14"/>
        </w:rPr>
        <w:br/>
        <w:t xml:space="preserve">                else if (field.is(":radio")) {</w:t>
      </w:r>
      <w:r w:rsidRPr="00115F1E">
        <w:rPr>
          <w:rFonts w:cs="Times New Roman"/>
          <w:sz w:val="14"/>
        </w:rPr>
        <w:br/>
        <w:t xml:space="preserve">                    return field.filter(":checked").val() || '';</w:t>
      </w:r>
      <w:r w:rsidRPr="00115F1E">
        <w:rPr>
          <w:rFonts w:cs="Times New Roman"/>
          <w:sz w:val="14"/>
        </w:rPr>
        <w:br/>
        <w:t xml:space="preserve">                }</w:t>
      </w:r>
      <w:r w:rsidRPr="00115F1E">
        <w:rPr>
          <w:rFonts w:cs="Times New Roman"/>
          <w:sz w:val="14"/>
        </w:rPr>
        <w:br/>
      </w:r>
      <w:r w:rsidRPr="00115F1E">
        <w:rPr>
          <w:rFonts w:cs="Times New Roman"/>
          <w:sz w:val="14"/>
        </w:rPr>
        <w:lastRenderedPageBreak/>
        <w:t xml:space="preserve">                return field.val();</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br/>
        <w:t xml:space="preserve">        setValidationValues(options, "remote", value);</w:t>
      </w:r>
      <w:r w:rsidRPr="00115F1E">
        <w:rPr>
          <w:rFonts w:cs="Times New Roman"/>
          <w:sz w:val="14"/>
        </w:rPr>
        <w:br/>
        <w:t xml:space="preserve">    });</w:t>
      </w:r>
      <w:r w:rsidRPr="00115F1E">
        <w:rPr>
          <w:rFonts w:cs="Times New Roman"/>
          <w:sz w:val="14"/>
        </w:rPr>
        <w:br/>
        <w:t xml:space="preserve">    adapters.add("password", ["min", "nonalphamin", "regex"], function (options) {</w:t>
      </w:r>
      <w:r w:rsidRPr="00115F1E">
        <w:rPr>
          <w:rFonts w:cs="Times New Roman"/>
          <w:sz w:val="14"/>
        </w:rPr>
        <w:br/>
        <w:t xml:space="preserve">        if (options.params.min) {</w:t>
      </w:r>
      <w:r w:rsidRPr="00115F1E">
        <w:rPr>
          <w:rFonts w:cs="Times New Roman"/>
          <w:sz w:val="14"/>
        </w:rPr>
        <w:br/>
        <w:t xml:space="preserve">            setValidationValues(options, "minlength", options.params.min);</w:t>
      </w:r>
      <w:r w:rsidRPr="00115F1E">
        <w:rPr>
          <w:rFonts w:cs="Times New Roman"/>
          <w:sz w:val="14"/>
        </w:rPr>
        <w:br/>
        <w:t xml:space="preserve">        }</w:t>
      </w:r>
      <w:r w:rsidRPr="00115F1E">
        <w:rPr>
          <w:rFonts w:cs="Times New Roman"/>
          <w:sz w:val="14"/>
        </w:rPr>
        <w:br/>
        <w:t xml:space="preserve">        if (options.params.nonalphamin) {</w:t>
      </w:r>
      <w:r w:rsidRPr="00115F1E">
        <w:rPr>
          <w:rFonts w:cs="Times New Roman"/>
          <w:sz w:val="14"/>
        </w:rPr>
        <w:br/>
        <w:t xml:space="preserve">            setValidationValues(options, "nonalphamin", options.params.nonalphamin);</w:t>
      </w:r>
      <w:r w:rsidRPr="00115F1E">
        <w:rPr>
          <w:rFonts w:cs="Times New Roman"/>
          <w:sz w:val="14"/>
        </w:rPr>
        <w:br/>
        <w:t xml:space="preserve">        }</w:t>
      </w:r>
      <w:r w:rsidRPr="00115F1E">
        <w:rPr>
          <w:rFonts w:cs="Times New Roman"/>
          <w:sz w:val="14"/>
        </w:rPr>
        <w:br/>
        <w:t xml:space="preserve">        if (options.params.regex) {</w:t>
      </w:r>
      <w:r w:rsidRPr="00115F1E">
        <w:rPr>
          <w:rFonts w:cs="Times New Roman"/>
          <w:sz w:val="14"/>
        </w:rPr>
        <w:br/>
        <w:t xml:space="preserve">            setValidationValues(options, "regex", options.params.regex);</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adapters.add("fileextensions", ["extensions"], function (options) {</w:t>
      </w:r>
      <w:r w:rsidRPr="00115F1E">
        <w:rPr>
          <w:rFonts w:cs="Times New Roman"/>
          <w:sz w:val="14"/>
        </w:rPr>
        <w:br/>
        <w:t xml:space="preserve">        setValidationValues(options, "extension", options.params.extensions);</w:t>
      </w:r>
      <w:r w:rsidRPr="00115F1E">
        <w:rPr>
          <w:rFonts w:cs="Times New Roman"/>
          <w:sz w:val="14"/>
        </w:rPr>
        <w:br/>
        <w:t xml:space="preserve">    });</w:t>
      </w:r>
      <w:r w:rsidRPr="00115F1E">
        <w:rPr>
          <w:rFonts w:cs="Times New Roman"/>
          <w:sz w:val="14"/>
        </w:rPr>
        <w:br/>
      </w:r>
      <w:r w:rsidRPr="00115F1E">
        <w:rPr>
          <w:rFonts w:cs="Times New Roman"/>
          <w:sz w:val="14"/>
        </w:rPr>
        <w:br/>
        <w:t xml:space="preserve">    $(function () {</w:t>
      </w:r>
      <w:r w:rsidRPr="00115F1E">
        <w:rPr>
          <w:rFonts w:cs="Times New Roman"/>
          <w:sz w:val="14"/>
        </w:rPr>
        <w:br/>
        <w:t xml:space="preserve">        $jQval.unobtrusive.parse(document);</w:t>
      </w:r>
      <w:r w:rsidRPr="00115F1E">
        <w:rPr>
          <w:rFonts w:cs="Times New Roman"/>
          <w:sz w:val="14"/>
        </w:rPr>
        <w:br/>
        <w:t xml:space="preserve">    });</w:t>
      </w:r>
      <w:r w:rsidRPr="00115F1E">
        <w:rPr>
          <w:rFonts w:cs="Times New Roman"/>
          <w:sz w:val="14"/>
        </w:rPr>
        <w:br/>
      </w:r>
      <w:r w:rsidRPr="00115F1E">
        <w:rPr>
          <w:rFonts w:cs="Times New Roman"/>
          <w:sz w:val="14"/>
        </w:rPr>
        <w:br/>
        <w:t xml:space="preserve">    return $jQval.unobtrusive;</w:t>
      </w:r>
      <w:r w:rsidRPr="00115F1E">
        <w:rPr>
          <w:rFonts w:cs="Times New Roman"/>
          <w:sz w:val="14"/>
        </w:rPr>
        <w:br/>
        <w:t>}));</w:t>
      </w:r>
      <w:r w:rsidRPr="00115F1E">
        <w:rPr>
          <w:rFonts w:cs="Times New Roman"/>
          <w:sz w:val="14"/>
        </w:rPr>
        <w:br/>
      </w:r>
    </w:p>
    <w:p w14:paraId="2562F3A2" w14:textId="77777777" w:rsidR="00425970" w:rsidRPr="00115F1E" w:rsidRDefault="00425970" w:rsidP="00425970">
      <w:pPr>
        <w:rPr>
          <w:rFonts w:cs="Times New Roman"/>
        </w:rPr>
      </w:pPr>
    </w:p>
    <w:p w14:paraId="60296331" w14:textId="77777777" w:rsidR="00425970" w:rsidRPr="002F5826" w:rsidRDefault="00425970" w:rsidP="00425970">
      <w:pPr>
        <w:spacing w:after="0"/>
        <w:rPr>
          <w:rFonts w:cs="Times New Roman"/>
        </w:rPr>
      </w:pPr>
      <w:r w:rsidRPr="002F5826">
        <w:rPr>
          <w:rFonts w:cs="Times New Roman"/>
          <w:b/>
        </w:rPr>
        <w:t xml:space="preserve">104. </w:t>
      </w:r>
      <w:r w:rsidRPr="002F5826">
        <w:rPr>
          <w:rFonts w:cs="Times New Roman"/>
          <w:b/>
          <w:lang w:val="ru-RU"/>
        </w:rPr>
        <w:t>Файл</w:t>
      </w:r>
      <w:r w:rsidRPr="002F5826">
        <w:rPr>
          <w:rFonts w:cs="Times New Roman"/>
          <w:b/>
        </w:rPr>
        <w:t xml:space="preserve"> </w:t>
      </w:r>
      <w:r w:rsidRPr="00115F1E">
        <w:rPr>
          <w:rFonts w:cs="Times New Roman"/>
          <w:b/>
        </w:rPr>
        <w:t>fishproductstore</w:t>
      </w:r>
      <w:r w:rsidRPr="002F5826">
        <w:rPr>
          <w:rFonts w:cs="Times New Roman"/>
          <w:b/>
        </w:rPr>
        <w:t>/</w:t>
      </w:r>
      <w:r w:rsidRPr="00115F1E">
        <w:rPr>
          <w:rFonts w:cs="Times New Roman"/>
          <w:b/>
        </w:rPr>
        <w:t>fishproductstore</w:t>
      </w:r>
      <w:r w:rsidRPr="002F5826">
        <w:rPr>
          <w:rFonts w:cs="Times New Roman"/>
          <w:b/>
        </w:rPr>
        <w:t>/</w:t>
      </w:r>
      <w:r w:rsidRPr="00115F1E">
        <w:rPr>
          <w:rFonts w:cs="Times New Roman"/>
          <w:b/>
        </w:rPr>
        <w:t>wwwroot</w:t>
      </w:r>
      <w:r w:rsidRPr="002F5826">
        <w:rPr>
          <w:rFonts w:cs="Times New Roman"/>
          <w:b/>
        </w:rPr>
        <w:t>/</w:t>
      </w:r>
      <w:r w:rsidRPr="00115F1E">
        <w:rPr>
          <w:rFonts w:cs="Times New Roman"/>
          <w:b/>
        </w:rPr>
        <w:t>lib</w:t>
      </w:r>
      <w:r w:rsidRPr="002F5826">
        <w:rPr>
          <w:rFonts w:cs="Times New Roman"/>
          <w:b/>
        </w:rPr>
        <w:t>/</w:t>
      </w:r>
      <w:r w:rsidRPr="00115F1E">
        <w:rPr>
          <w:rFonts w:cs="Times New Roman"/>
          <w:b/>
        </w:rPr>
        <w:t>jquery</w:t>
      </w:r>
      <w:r w:rsidRPr="002F5826">
        <w:rPr>
          <w:rFonts w:cs="Times New Roman"/>
          <w:b/>
        </w:rPr>
        <w:t>-</w:t>
      </w:r>
      <w:r w:rsidRPr="00115F1E">
        <w:rPr>
          <w:rFonts w:cs="Times New Roman"/>
          <w:b/>
        </w:rPr>
        <w:t>validation</w:t>
      </w:r>
      <w:r w:rsidRPr="002F5826">
        <w:rPr>
          <w:rFonts w:cs="Times New Roman"/>
          <w:b/>
        </w:rPr>
        <w:t>-</w:t>
      </w:r>
      <w:r w:rsidRPr="00115F1E">
        <w:rPr>
          <w:rFonts w:cs="Times New Roman"/>
          <w:b/>
        </w:rPr>
        <w:t>unobtrusive</w:t>
      </w:r>
      <w:r w:rsidRPr="002F5826">
        <w:rPr>
          <w:rFonts w:cs="Times New Roman"/>
          <w:b/>
        </w:rPr>
        <w:t>/</w:t>
      </w:r>
      <w:r w:rsidRPr="00115F1E">
        <w:rPr>
          <w:rFonts w:cs="Times New Roman"/>
          <w:b/>
        </w:rPr>
        <w:t>jquery</w:t>
      </w:r>
      <w:r w:rsidRPr="002F5826">
        <w:rPr>
          <w:rFonts w:cs="Times New Roman"/>
          <w:b/>
        </w:rPr>
        <w:t>.</w:t>
      </w:r>
      <w:r w:rsidRPr="00115F1E">
        <w:rPr>
          <w:rFonts w:cs="Times New Roman"/>
          <w:b/>
        </w:rPr>
        <w:t>validate</w:t>
      </w:r>
      <w:r w:rsidRPr="002F5826">
        <w:rPr>
          <w:rFonts w:cs="Times New Roman"/>
          <w:b/>
        </w:rPr>
        <w:t>.</w:t>
      </w:r>
      <w:r w:rsidRPr="00115F1E">
        <w:rPr>
          <w:rFonts w:cs="Times New Roman"/>
          <w:b/>
        </w:rPr>
        <w:t>unobtrusive</w:t>
      </w:r>
      <w:r w:rsidRPr="002F5826">
        <w:rPr>
          <w:rFonts w:cs="Times New Roman"/>
          <w:b/>
        </w:rPr>
        <w:t>.</w:t>
      </w:r>
      <w:r w:rsidRPr="00115F1E">
        <w:rPr>
          <w:rFonts w:cs="Times New Roman"/>
          <w:b/>
        </w:rPr>
        <w:t>min</w:t>
      </w:r>
      <w:r w:rsidRPr="002F5826">
        <w:rPr>
          <w:rFonts w:cs="Times New Roman"/>
          <w:b/>
        </w:rPr>
        <w:t>.</w:t>
      </w:r>
      <w:r w:rsidRPr="00115F1E">
        <w:rPr>
          <w:rFonts w:cs="Times New Roman"/>
          <w:b/>
        </w:rPr>
        <w:t>js</w:t>
      </w:r>
    </w:p>
    <w:p w14:paraId="2ECF4ABC" w14:textId="77777777" w:rsidR="00425970" w:rsidRPr="00115F1E" w:rsidRDefault="00425970" w:rsidP="00425970">
      <w:pPr>
        <w:spacing w:after="0"/>
        <w:rPr>
          <w:rFonts w:cs="Times New Roman"/>
        </w:rPr>
      </w:pPr>
      <w:r w:rsidRPr="002F5826">
        <w:rPr>
          <w:rFonts w:cs="Times New Roman"/>
          <w:lang w:val="ru-RU"/>
        </w:rPr>
        <w:t>Назначение</w:t>
      </w:r>
      <w:r w:rsidRPr="002F5826">
        <w:rPr>
          <w:rFonts w:cs="Times New Roman"/>
        </w:rPr>
        <w:t xml:space="preserve">: </w:t>
      </w:r>
      <w:r w:rsidRPr="002F5826">
        <w:rPr>
          <w:rFonts w:cs="Times New Roman"/>
          <w:lang w:val="ru-RU"/>
        </w:rPr>
        <w:t>Программный</w:t>
      </w:r>
      <w:r w:rsidRPr="002F5826">
        <w:rPr>
          <w:rFonts w:cs="Times New Roman"/>
        </w:rPr>
        <w:t xml:space="preserve"> </w:t>
      </w:r>
      <w:r w:rsidRPr="002F5826">
        <w:rPr>
          <w:rFonts w:cs="Times New Roman"/>
          <w:lang w:val="ru-RU"/>
        </w:rPr>
        <w:t>модуль</w:t>
      </w:r>
      <w:r w:rsidRPr="002F5826">
        <w:rPr>
          <w:rFonts w:cs="Times New Roman"/>
        </w:rPr>
        <w:t xml:space="preserve">. </w:t>
      </w:r>
      <w:r w:rsidRPr="002F5826">
        <w:rPr>
          <w:rFonts w:cs="Times New Roman"/>
          <w:lang w:val="ru-RU"/>
        </w:rPr>
        <w:t>Количество</w:t>
      </w:r>
      <w:r w:rsidRPr="002F5826">
        <w:rPr>
          <w:rFonts w:cs="Times New Roman"/>
        </w:rPr>
        <w:t xml:space="preserve"> </w:t>
      </w:r>
      <w:r w:rsidRPr="002F5826">
        <w:rPr>
          <w:rFonts w:cs="Times New Roman"/>
          <w:lang w:val="ru-RU"/>
        </w:rPr>
        <w:t>строк</w:t>
      </w:r>
      <w:r w:rsidRPr="002F5826">
        <w:rPr>
          <w:rFonts w:cs="Times New Roman"/>
        </w:rPr>
        <w:t xml:space="preserve">: 8. </w:t>
      </w:r>
      <w:r w:rsidRPr="00115F1E">
        <w:rPr>
          <w:rFonts w:cs="Times New Roman"/>
        </w:rPr>
        <w:t>Размер файла: 5 КБ.</w:t>
      </w:r>
    </w:p>
    <w:p w14:paraId="6172D268"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@license</w:t>
      </w:r>
      <w:r w:rsidRPr="00115F1E">
        <w:rPr>
          <w:rFonts w:cs="Times New Roman"/>
          <w:sz w:val="14"/>
        </w:rPr>
        <w:br/>
        <w:t xml:space="preserve"> * Unobtrusive validation support library for jQuery and jQuery Validate</w:t>
      </w:r>
      <w:r w:rsidRPr="00115F1E">
        <w:rPr>
          <w:rFonts w:cs="Times New Roman"/>
          <w:sz w:val="14"/>
        </w:rPr>
        <w:br/>
        <w:t xml:space="preserve"> * Copyright (c) .NET Foundation. All rights reserved.</w:t>
      </w:r>
      <w:r w:rsidRPr="00115F1E">
        <w:rPr>
          <w:rFonts w:cs="Times New Roman"/>
          <w:sz w:val="14"/>
        </w:rPr>
        <w:br/>
        <w:t xml:space="preserve"> * Licensed under the Apache License, Version 2.0. See License.txt in the project root for license information.</w:t>
      </w:r>
      <w:r w:rsidRPr="00115F1E">
        <w:rPr>
          <w:rFonts w:cs="Times New Roman"/>
          <w:sz w:val="14"/>
        </w:rPr>
        <w:br/>
        <w:t xml:space="preserve"> * @version v4.0.0</w:t>
      </w:r>
      <w:r w:rsidRPr="00115F1E">
        <w:rPr>
          <w:rFonts w:cs="Times New Roman"/>
          <w:sz w:val="14"/>
        </w:rPr>
        <w:br/>
        <w:t xml:space="preserve"> */</w:t>
      </w:r>
      <w:r w:rsidRPr="00115F1E">
        <w:rPr>
          <w:rFonts w:cs="Times New Roman"/>
          <w:sz w:val="14"/>
        </w:rPr>
        <w:br/>
        <w:t xml:space="preserve">!function(a){"function"==typeof define&amp;&amp;define.amd?define("jquery.validate.unobtrusive",["jquery-validation"],a):"object"==typeof module&amp;&amp;module.exports?module.exports=a(require("jquery-validation")):jQuery.validator.unobtrusive=a(jQuery)}(function(s){var a,o=s.validator,d="unobtrusiveValidation";function l(a,e,n){a.rules[e]=n,a.message&amp;&amp;(a.messages[e]=a.message)}function u(a){return a.replace(/([!"#$%&amp;'()*+,./:;&lt;=&gt;?@\[\\\]^`{|}~])/g,"\\$1")}function n(a){return a.substr(0,a.lastIndexOf(".")+1)}function m(a,e){return a=0===a.indexOf("*.")?a.replace("*.",e):a}function f(a){var e=s(this),n="__jquery_unobtrusive_validation_form_reset";if(!e.data(n)){e.data(n,!0);try{e.data("validator").resetForm()}finally{e.removeData(n)}e.find(".validation-summary-errors").addClass("validation-summary-valid").removeClass("validation-summary-errors"),e.find(".field-validation-error").addClass("field-validation-valid").removeClass("field-validation-error").removeData("unobtrusiveContainer").find("&gt;*").removeData("unobtrusiveContainer")}}function p(n){function a(a,e){(a=r[a])&amp;&amp;s.isFunction(a)&amp;&amp;a.apply(n,e)}var e=s(n),t=e.data(d),i=s.proxy(f,n),r=o.unobtrusive.options||{};return t||(t={options:{errorClass:r.errorClass||"input-validation-error",errorElement:r.errorElement||"span",errorPlacement:function(){!function(a,e){var e=s(this).find("[data-valmsg-for='"+u(e[0].name)+"']"),n=(n=e.attr("data-valmsg-replace"))?!1!==s.parseJSON(n):null;e.removeClass("field-validation-valid").addClass("field-validation-error"),a.data("unobtrusiveContainer",e),n?(e.empty(),a.removeClass("input-validation-error").appendTo(e)):a.hide()}.apply(n,arguments),a("errorPlacement",arguments)},invalidHandler:function(){!function(a,e){var n=s(this).find("[data-valmsg-summary=true]"),t=n.find("ul");t&amp;&amp;t.length&amp;&amp;e.errorList.length&amp;&amp;(t.empty(),n.addClass("validation-summary-errors").removeClass("validation-summary-valid"),s.each(e.errorList,function(){s("&lt;li /&gt;").html(this.message).appendTo(t)}))}.apply(n,arguments),a("invalidHandler",arguments)},messages:{},rules:{},success:function(){!function(a){var e,n=a.data("unobtrusiveContainer");n&amp;&amp;(e=(e=n.attr("data-valmsg-replace"))?s.parseJSON(e):null,n.addClass("field-validation-valid").removeClass("field-validation-error"),a.removeData("unobtrusiveContainer"),e&amp;&amp;n.empty())}.apply(n,arguments),a("success",arguments)}},attachValidation:function(){e.off("reset."+d,i).on("reset."+d,i).validate(this.options)},validate:function(){return e.validate(),e.valid()}},e.data(d,t)),t}return o.unobtrusive={adapters:[],parseElement:function(t,a){var e,i,r,o=s(t),d=o.parents("form")[0];d&amp;&amp;((e=p(d)).options.rules[t.name]=i={},e.options.messages[t.name]=r={},s.each(this.adapters,function(){var a="data-val-"+this.name,e=o.attr(a),n={};void 0!==e&amp;&amp;(a+="-",s.each(this.params,function(){n[this]=o.attr(a+this)}),this.adapt({element:t,form:d,message:e,params:n,rules:i,messages:r}))}),s.extend(i,{__dummy__:!0}),a||e.attachValidation())},parse:function(a){var a=s(a),e=a.parents().addBack().filter("form").add(a.find("form")).has("[data-val=true]");a.find("[data-val=true]").each(function(){o.unobtrusive.parseElement(this,!0)}),e.each(function(){var a=p(this);a&amp;&amp;a.attachValidation()})}},(a=o.unobtrusive.adapters).add=function(a,e,n){return n||(n=e,e=[]),this.push({name:a,params:e,adapt:n}),this},a.addBool=function(e,n){return this.add(e,function(a){l(a,n||e,!0)})},a.addMinMax=function(a,t,i,r,e,n){return this.add(a,[e||"min",n||"max"],function(a){var e=a.params.min,n=a.params.max;e&amp;&amp;n?l(a,r,[e,n]):e?l(a,t,e):n&amp;&amp;l(a,i,n)})},a.addSingleVal=function(e,n,t){return this.add(e,[n||"val"],function(a){l(a,t||e,a.params[n])})},o.addMethod("__dummy__",function(a,e,n){return!0}),o.addMethod("regex",function(a,e,n){return!!this.optional(e)||(e=new RegExp(n).exec(a))&amp;&amp;0===e.index&amp;&amp;e[0].length===a.length}),o.addMethod("nonalphamin",function(a,e,n){var t;return t=n?(t=a.match(/\W/g))&amp;&amp;t.length&gt;=n:t}),o.methods.extension?(a.addSingleVal("accept","mimtype"),a.addSingleVal("extension","extension")):a.addSingleVal("extension","extension","accept"),a.addSingleVal("regex","pattern"),a.addBool("creditcard").addBool("date").addBool("digits").addBool("email").addBool("number").addBool("url"),a.addMinMax("length","minlength","maxlength","rangelength").addMinMax("range","min","max","range"),a.addMinMax("minlength","minlength").addMinMax("maxlength","minlength","maxlength"),a.add("equalto",["other"],function(a){var e=n(a.element.name),e=m(a.params.other,e);l(a,"equalTo",s(a.form).find(":input").filter("[name='"+u(e)+"']")[0])}),a.add("required",function(a){"INPUT"===a.element.tagName.toUpperCase()&amp;&amp;"CHECKBOX"===a.element.type.toUpperCase()||l(a,"required",!0)}),a.add("remote",["url","type","additionalfields"],function(t){var i={url:t.params.url,type:t.params.type||"GET",data:{}},r=n(t.element.name);s.each((t.params.additionalfields||t.element.name).replace(/^\s+|\s+$/g,"").split(/\s*,\s*/g),function(a,e){var n=m(e,r);i.data[n]=function(){var a=s(t.form).find(":input").filter("[name='"+u(n)+"']");return </w:t>
      </w:r>
      <w:r w:rsidRPr="00115F1E">
        <w:rPr>
          <w:rFonts w:cs="Times New Roman"/>
          <w:sz w:val="14"/>
        </w:rPr>
        <w:lastRenderedPageBreak/>
        <w:t>a.is(":checkbox")?a.filter(":checked").val()||a.filter(":hidden").val()||"":a.is(":radio")?a.filter(":checked").val()||"":a.val()}}),l(t,"remote",i)}),a.add("password",["min","nonalphamin","regex"],function(a){a.params.min&amp;&amp;l(a,"minlength",a.params.min),a.params.nonalphamin&amp;&amp;l(a,"nonalphamin",a.params.nonalphamin),a.params.regex&amp;&amp;l(a,"regex",a.params.regex)}),a.add("fileextensions",["extensions"],function(a){l(a,"extension",a.params.extensions)}),s(function(){o.unobtrusive.parse(document)}),o.unobtrusive});</w:t>
      </w:r>
    </w:p>
    <w:p w14:paraId="0CFEBDE5" w14:textId="77777777" w:rsidR="00425970" w:rsidRPr="00115F1E" w:rsidRDefault="00425970" w:rsidP="00425970">
      <w:pPr>
        <w:rPr>
          <w:rFonts w:cs="Times New Roman"/>
        </w:rPr>
      </w:pPr>
    </w:p>
    <w:p w14:paraId="23C7B310" w14:textId="77777777" w:rsidR="00425970" w:rsidRPr="002F5826" w:rsidRDefault="00425970" w:rsidP="00425970">
      <w:pPr>
        <w:spacing w:after="0"/>
        <w:rPr>
          <w:rFonts w:cs="Times New Roman"/>
        </w:rPr>
      </w:pPr>
      <w:r w:rsidRPr="002F5826">
        <w:rPr>
          <w:rFonts w:cs="Times New Roman"/>
          <w:b/>
        </w:rPr>
        <w:t xml:space="preserve">105. </w:t>
      </w:r>
      <w:r w:rsidRPr="002F5826">
        <w:rPr>
          <w:rFonts w:cs="Times New Roman"/>
          <w:b/>
          <w:lang w:val="ru-RU"/>
        </w:rPr>
        <w:t>Файл</w:t>
      </w:r>
      <w:r w:rsidRPr="002F5826">
        <w:rPr>
          <w:rFonts w:cs="Times New Roman"/>
          <w:b/>
        </w:rPr>
        <w:t xml:space="preserve"> </w:t>
      </w:r>
      <w:r w:rsidRPr="00115F1E">
        <w:rPr>
          <w:rFonts w:cs="Times New Roman"/>
          <w:b/>
        </w:rPr>
        <w:t>fishproductstore</w:t>
      </w:r>
      <w:r w:rsidRPr="002F5826">
        <w:rPr>
          <w:rFonts w:cs="Times New Roman"/>
          <w:b/>
        </w:rPr>
        <w:t>/</w:t>
      </w:r>
      <w:r w:rsidRPr="00115F1E">
        <w:rPr>
          <w:rFonts w:cs="Times New Roman"/>
          <w:b/>
        </w:rPr>
        <w:t>fishproductstore</w:t>
      </w:r>
      <w:r w:rsidRPr="002F5826">
        <w:rPr>
          <w:rFonts w:cs="Times New Roman"/>
          <w:b/>
        </w:rPr>
        <w:t>/</w:t>
      </w:r>
      <w:r w:rsidRPr="00115F1E">
        <w:rPr>
          <w:rFonts w:cs="Times New Roman"/>
          <w:b/>
        </w:rPr>
        <w:t>wwwroot</w:t>
      </w:r>
      <w:r w:rsidRPr="002F5826">
        <w:rPr>
          <w:rFonts w:cs="Times New Roman"/>
          <w:b/>
        </w:rPr>
        <w:t>/</w:t>
      </w:r>
      <w:r w:rsidRPr="00115F1E">
        <w:rPr>
          <w:rFonts w:cs="Times New Roman"/>
          <w:b/>
        </w:rPr>
        <w:t>lib</w:t>
      </w:r>
      <w:r w:rsidRPr="002F5826">
        <w:rPr>
          <w:rFonts w:cs="Times New Roman"/>
          <w:b/>
        </w:rPr>
        <w:t>/</w:t>
      </w:r>
      <w:r w:rsidRPr="00115F1E">
        <w:rPr>
          <w:rFonts w:cs="Times New Roman"/>
          <w:b/>
        </w:rPr>
        <w:t>jquery</w:t>
      </w:r>
      <w:r w:rsidRPr="002F5826">
        <w:rPr>
          <w:rFonts w:cs="Times New Roman"/>
          <w:b/>
        </w:rPr>
        <w:t>-</w:t>
      </w:r>
      <w:r w:rsidRPr="00115F1E">
        <w:rPr>
          <w:rFonts w:cs="Times New Roman"/>
          <w:b/>
        </w:rPr>
        <w:t>validation</w:t>
      </w:r>
      <w:r w:rsidRPr="002F5826">
        <w:rPr>
          <w:rFonts w:cs="Times New Roman"/>
          <w:b/>
        </w:rPr>
        <w:t>/</w:t>
      </w:r>
      <w:r w:rsidRPr="00115F1E">
        <w:rPr>
          <w:rFonts w:cs="Times New Roman"/>
          <w:b/>
        </w:rPr>
        <w:t>dist</w:t>
      </w:r>
      <w:r w:rsidRPr="002F5826">
        <w:rPr>
          <w:rFonts w:cs="Times New Roman"/>
          <w:b/>
        </w:rPr>
        <w:t>/</w:t>
      </w:r>
      <w:r w:rsidRPr="00115F1E">
        <w:rPr>
          <w:rFonts w:cs="Times New Roman"/>
          <w:b/>
        </w:rPr>
        <w:t>additional</w:t>
      </w:r>
      <w:r w:rsidRPr="002F5826">
        <w:rPr>
          <w:rFonts w:cs="Times New Roman"/>
          <w:b/>
        </w:rPr>
        <w:t>-</w:t>
      </w:r>
      <w:r w:rsidRPr="00115F1E">
        <w:rPr>
          <w:rFonts w:cs="Times New Roman"/>
          <w:b/>
        </w:rPr>
        <w:t>methods</w:t>
      </w:r>
      <w:r w:rsidRPr="002F5826">
        <w:rPr>
          <w:rFonts w:cs="Times New Roman"/>
          <w:b/>
        </w:rPr>
        <w:t>.</w:t>
      </w:r>
      <w:r w:rsidRPr="00115F1E">
        <w:rPr>
          <w:rFonts w:cs="Times New Roman"/>
          <w:b/>
        </w:rPr>
        <w:t>js</w:t>
      </w:r>
    </w:p>
    <w:p w14:paraId="3F2D417B" w14:textId="77777777" w:rsidR="00425970" w:rsidRPr="00115F1E" w:rsidRDefault="00425970" w:rsidP="00425970">
      <w:pPr>
        <w:spacing w:after="0"/>
        <w:rPr>
          <w:rFonts w:cs="Times New Roman"/>
        </w:rPr>
      </w:pPr>
      <w:r w:rsidRPr="002F5826">
        <w:rPr>
          <w:rFonts w:cs="Times New Roman"/>
          <w:lang w:val="ru-RU"/>
        </w:rPr>
        <w:t>Назначение</w:t>
      </w:r>
      <w:r w:rsidRPr="002F5826">
        <w:rPr>
          <w:rFonts w:cs="Times New Roman"/>
        </w:rPr>
        <w:t xml:space="preserve">: </w:t>
      </w:r>
      <w:r w:rsidRPr="002F5826">
        <w:rPr>
          <w:rFonts w:cs="Times New Roman"/>
          <w:lang w:val="ru-RU"/>
        </w:rPr>
        <w:t>Программный</w:t>
      </w:r>
      <w:r w:rsidRPr="002F5826">
        <w:rPr>
          <w:rFonts w:cs="Times New Roman"/>
        </w:rPr>
        <w:t xml:space="preserve"> </w:t>
      </w:r>
      <w:r w:rsidRPr="002F5826">
        <w:rPr>
          <w:rFonts w:cs="Times New Roman"/>
          <w:lang w:val="ru-RU"/>
        </w:rPr>
        <w:t>модуль</w:t>
      </w:r>
      <w:r w:rsidRPr="002F5826">
        <w:rPr>
          <w:rFonts w:cs="Times New Roman"/>
        </w:rPr>
        <w:t xml:space="preserve">. </w:t>
      </w:r>
      <w:r w:rsidRPr="002F5826">
        <w:rPr>
          <w:rFonts w:cs="Times New Roman"/>
          <w:lang w:val="ru-RU"/>
        </w:rPr>
        <w:t>Количество</w:t>
      </w:r>
      <w:r w:rsidRPr="002F5826">
        <w:rPr>
          <w:rFonts w:cs="Times New Roman"/>
        </w:rPr>
        <w:t xml:space="preserve"> </w:t>
      </w:r>
      <w:r w:rsidRPr="002F5826">
        <w:rPr>
          <w:rFonts w:cs="Times New Roman"/>
          <w:lang w:val="ru-RU"/>
        </w:rPr>
        <w:t>строк</w:t>
      </w:r>
      <w:r w:rsidRPr="002F5826">
        <w:rPr>
          <w:rFonts w:cs="Times New Roman"/>
        </w:rPr>
        <w:t xml:space="preserve">: 1512. </w:t>
      </w:r>
      <w:r w:rsidRPr="00115F1E">
        <w:rPr>
          <w:rFonts w:cs="Times New Roman"/>
        </w:rPr>
        <w:t>Размер файла: 51 КБ.</w:t>
      </w:r>
    </w:p>
    <w:p w14:paraId="4635EF43"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jQuery Validation Plugin v1.19.5</w:t>
      </w:r>
      <w:r w:rsidRPr="00115F1E">
        <w:rPr>
          <w:rFonts w:cs="Times New Roman"/>
          <w:sz w:val="14"/>
        </w:rPr>
        <w:br/>
        <w:t xml:space="preserve"> *</w:t>
      </w:r>
      <w:r w:rsidRPr="00115F1E">
        <w:rPr>
          <w:rFonts w:cs="Times New Roman"/>
          <w:sz w:val="14"/>
        </w:rPr>
        <w:br/>
        <w:t xml:space="preserve"> * https://jqueryvalidation.org/</w:t>
      </w:r>
      <w:r w:rsidRPr="00115F1E">
        <w:rPr>
          <w:rFonts w:cs="Times New Roman"/>
          <w:sz w:val="14"/>
        </w:rPr>
        <w:br/>
        <w:t xml:space="preserve"> *</w:t>
      </w:r>
      <w:r w:rsidRPr="00115F1E">
        <w:rPr>
          <w:rFonts w:cs="Times New Roman"/>
          <w:sz w:val="14"/>
        </w:rPr>
        <w:br/>
        <w:t xml:space="preserve"> * Copyright (c) 2022 Jörn Zaefferer</w:t>
      </w:r>
      <w:r w:rsidRPr="00115F1E">
        <w:rPr>
          <w:rFonts w:cs="Times New Roman"/>
          <w:sz w:val="14"/>
        </w:rPr>
        <w:br/>
        <w:t xml:space="preserve"> * Released under the MIT license</w:t>
      </w:r>
      <w:r w:rsidRPr="00115F1E">
        <w:rPr>
          <w:rFonts w:cs="Times New Roman"/>
          <w:sz w:val="14"/>
        </w:rPr>
        <w:br/>
        <w:t xml:space="preserve"> */</w:t>
      </w:r>
      <w:r w:rsidRPr="00115F1E">
        <w:rPr>
          <w:rFonts w:cs="Times New Roman"/>
          <w:sz w:val="14"/>
        </w:rPr>
        <w:br/>
        <w:t>(function( factory ) {</w:t>
      </w:r>
      <w:r w:rsidRPr="00115F1E">
        <w:rPr>
          <w:rFonts w:cs="Times New Roman"/>
          <w:sz w:val="14"/>
        </w:rPr>
        <w:br/>
      </w:r>
      <w:r w:rsidRPr="00115F1E">
        <w:rPr>
          <w:rFonts w:cs="Times New Roman"/>
          <w:sz w:val="14"/>
        </w:rPr>
        <w:tab/>
        <w:t>if ( typeof define === "function" &amp;&amp; define.amd ) {</w:t>
      </w:r>
      <w:r w:rsidRPr="00115F1E">
        <w:rPr>
          <w:rFonts w:cs="Times New Roman"/>
          <w:sz w:val="14"/>
        </w:rPr>
        <w:br/>
      </w:r>
      <w:r w:rsidRPr="00115F1E">
        <w:rPr>
          <w:rFonts w:cs="Times New Roman"/>
          <w:sz w:val="14"/>
        </w:rPr>
        <w:tab/>
      </w:r>
      <w:r w:rsidRPr="00115F1E">
        <w:rPr>
          <w:rFonts w:cs="Times New Roman"/>
          <w:sz w:val="14"/>
        </w:rPr>
        <w:tab/>
        <w:t>define( ["jquery", "./jquery.validate"], factory );</w:t>
      </w:r>
      <w:r w:rsidRPr="00115F1E">
        <w:rPr>
          <w:rFonts w:cs="Times New Roman"/>
          <w:sz w:val="14"/>
        </w:rPr>
        <w:br/>
      </w:r>
      <w:r w:rsidRPr="00115F1E">
        <w:rPr>
          <w:rFonts w:cs="Times New Roman"/>
          <w:sz w:val="14"/>
        </w:rPr>
        <w:tab/>
        <w:t>} else if (typeof module === "object" &amp;&amp; module.exports) {</w:t>
      </w:r>
      <w:r w:rsidRPr="00115F1E">
        <w:rPr>
          <w:rFonts w:cs="Times New Roman"/>
          <w:sz w:val="14"/>
        </w:rPr>
        <w:br/>
      </w:r>
      <w:r w:rsidRPr="00115F1E">
        <w:rPr>
          <w:rFonts w:cs="Times New Roman"/>
          <w:sz w:val="14"/>
        </w:rPr>
        <w:tab/>
      </w:r>
      <w:r w:rsidRPr="00115F1E">
        <w:rPr>
          <w:rFonts w:cs="Times New Roman"/>
          <w:sz w:val="14"/>
        </w:rPr>
        <w:tab/>
        <w:t>module.exports = factory( require( "jquery" ) );</w:t>
      </w:r>
      <w:r w:rsidRPr="00115F1E">
        <w:rPr>
          <w:rFonts w:cs="Times New Roman"/>
          <w:sz w:val="14"/>
        </w:rPr>
        <w:br/>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t>factory( jQuery );</w:t>
      </w:r>
      <w:r w:rsidRPr="00115F1E">
        <w:rPr>
          <w:rFonts w:cs="Times New Roman"/>
          <w:sz w:val="14"/>
        </w:rPr>
        <w:br/>
      </w:r>
      <w:r w:rsidRPr="00115F1E">
        <w:rPr>
          <w:rFonts w:cs="Times New Roman"/>
          <w:sz w:val="14"/>
        </w:rPr>
        <w:tab/>
        <w:t>}</w:t>
      </w:r>
      <w:r w:rsidRPr="00115F1E">
        <w:rPr>
          <w:rFonts w:cs="Times New Roman"/>
          <w:sz w:val="14"/>
        </w:rPr>
        <w:br/>
        <w:t>}(function( $ ) {</w:t>
      </w:r>
      <w:r w:rsidRPr="00115F1E">
        <w:rPr>
          <w:rFonts w:cs="Times New Roman"/>
          <w:sz w:val="14"/>
        </w:rPr>
        <w:br/>
      </w:r>
      <w:r w:rsidRPr="00115F1E">
        <w:rPr>
          <w:rFonts w:cs="Times New Roman"/>
          <w:sz w:val="14"/>
        </w:rPr>
        <w:br/>
        <w:t>( function() {</w:t>
      </w:r>
      <w:r w:rsidRPr="00115F1E">
        <w:rPr>
          <w:rFonts w:cs="Times New Roman"/>
          <w:sz w:val="14"/>
        </w:rPr>
        <w:br/>
      </w:r>
      <w:r w:rsidRPr="00115F1E">
        <w:rPr>
          <w:rFonts w:cs="Times New Roman"/>
          <w:sz w:val="14"/>
        </w:rPr>
        <w:br/>
      </w:r>
      <w:r w:rsidRPr="00115F1E">
        <w:rPr>
          <w:rFonts w:cs="Times New Roman"/>
          <w:sz w:val="14"/>
        </w:rPr>
        <w:tab/>
        <w:t>function stripHtml( value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Remove html tags and space chars</w:t>
      </w:r>
      <w:r w:rsidRPr="00115F1E">
        <w:rPr>
          <w:rFonts w:cs="Times New Roman"/>
          <w:sz w:val="14"/>
        </w:rPr>
        <w:br/>
      </w:r>
      <w:r w:rsidRPr="00115F1E">
        <w:rPr>
          <w:rFonts w:cs="Times New Roman"/>
          <w:sz w:val="14"/>
        </w:rPr>
        <w:tab/>
      </w:r>
      <w:r w:rsidRPr="00115F1E">
        <w:rPr>
          <w:rFonts w:cs="Times New Roman"/>
          <w:sz w:val="14"/>
        </w:rPr>
        <w:tab/>
        <w:t>return value.replace( /&lt;.[^&lt;&gt;]*?&gt;/g, " " ).replace( /&amp;nbsp;|&amp;#160;/gi, "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Remove punctuation</w:t>
      </w:r>
      <w:r w:rsidRPr="00115F1E">
        <w:rPr>
          <w:rFonts w:cs="Times New Roman"/>
          <w:sz w:val="14"/>
        </w:rPr>
        <w:br/>
      </w:r>
      <w:r w:rsidRPr="00115F1E">
        <w:rPr>
          <w:rFonts w:cs="Times New Roman"/>
          <w:sz w:val="14"/>
        </w:rPr>
        <w:tab/>
      </w:r>
      <w:r w:rsidRPr="00115F1E">
        <w:rPr>
          <w:rFonts w:cs="Times New Roman"/>
          <w:sz w:val="14"/>
        </w:rPr>
        <w:tab/>
        <w:t>.replace( /[.(),;:!?%#$'\"_+=\/\-“”’]*/g, "" );</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$.validator.addMethod( "maxWords", function( value, element, params ) {</w:t>
      </w:r>
      <w:r w:rsidRPr="00115F1E">
        <w:rPr>
          <w:rFonts w:cs="Times New Roman"/>
          <w:sz w:val="14"/>
        </w:rPr>
        <w:br/>
      </w:r>
      <w:r w:rsidRPr="00115F1E">
        <w:rPr>
          <w:rFonts w:cs="Times New Roman"/>
          <w:sz w:val="14"/>
        </w:rPr>
        <w:tab/>
      </w:r>
      <w:r w:rsidRPr="00115F1E">
        <w:rPr>
          <w:rFonts w:cs="Times New Roman"/>
          <w:sz w:val="14"/>
        </w:rPr>
        <w:tab/>
        <w:t>return this.optional( element ) || stripHtml( value ).match( /\b\w+\b/g ).length &lt;= params;</w:t>
      </w:r>
      <w:r w:rsidRPr="00115F1E">
        <w:rPr>
          <w:rFonts w:cs="Times New Roman"/>
          <w:sz w:val="14"/>
        </w:rPr>
        <w:br/>
      </w:r>
      <w:r w:rsidRPr="00115F1E">
        <w:rPr>
          <w:rFonts w:cs="Times New Roman"/>
          <w:sz w:val="14"/>
        </w:rPr>
        <w:tab/>
        <w:t>}, $.validator.format( "Please enter {0} words or less." ) );</w:t>
      </w:r>
      <w:r w:rsidRPr="00115F1E">
        <w:rPr>
          <w:rFonts w:cs="Times New Roman"/>
          <w:sz w:val="14"/>
        </w:rPr>
        <w:br/>
      </w:r>
      <w:r w:rsidRPr="00115F1E">
        <w:rPr>
          <w:rFonts w:cs="Times New Roman"/>
          <w:sz w:val="14"/>
        </w:rPr>
        <w:br/>
      </w:r>
      <w:r w:rsidRPr="00115F1E">
        <w:rPr>
          <w:rFonts w:cs="Times New Roman"/>
          <w:sz w:val="14"/>
        </w:rPr>
        <w:tab/>
      </w:r>
      <w:proofErr w:type="gramStart"/>
      <w:r w:rsidRPr="00115F1E">
        <w:rPr>
          <w:rFonts w:cs="Times New Roman"/>
          <w:sz w:val="14"/>
        </w:rPr>
        <w:t>$.validator</w:t>
      </w:r>
      <w:proofErr w:type="gramEnd"/>
      <w:r w:rsidRPr="00115F1E">
        <w:rPr>
          <w:rFonts w:cs="Times New Roman"/>
          <w:sz w:val="14"/>
        </w:rPr>
        <w:t>.addMethod( "minWords", function( value, element, params ) {</w:t>
      </w:r>
      <w:r w:rsidRPr="00115F1E">
        <w:rPr>
          <w:rFonts w:cs="Times New Roman"/>
          <w:sz w:val="14"/>
        </w:rPr>
        <w:br/>
      </w:r>
      <w:r w:rsidRPr="00115F1E">
        <w:rPr>
          <w:rFonts w:cs="Times New Roman"/>
          <w:sz w:val="14"/>
        </w:rPr>
        <w:tab/>
      </w:r>
      <w:r w:rsidRPr="00115F1E">
        <w:rPr>
          <w:rFonts w:cs="Times New Roman"/>
          <w:sz w:val="14"/>
        </w:rPr>
        <w:tab/>
        <w:t>return this.optional( element ) || stripHtml( value ).match( /\b\w+\b/g ).length &gt;= params;</w:t>
      </w:r>
      <w:r w:rsidRPr="00115F1E">
        <w:rPr>
          <w:rFonts w:cs="Times New Roman"/>
          <w:sz w:val="14"/>
        </w:rPr>
        <w:br/>
      </w:r>
      <w:r w:rsidRPr="00115F1E">
        <w:rPr>
          <w:rFonts w:cs="Times New Roman"/>
          <w:sz w:val="14"/>
        </w:rPr>
        <w:tab/>
        <w:t>}, $.validator.format( "Please enter at least {0} words." ) );</w:t>
      </w:r>
      <w:r w:rsidRPr="00115F1E">
        <w:rPr>
          <w:rFonts w:cs="Times New Roman"/>
          <w:sz w:val="14"/>
        </w:rPr>
        <w:br/>
      </w:r>
      <w:r w:rsidRPr="00115F1E">
        <w:rPr>
          <w:rFonts w:cs="Times New Roman"/>
          <w:sz w:val="14"/>
        </w:rPr>
        <w:br/>
      </w:r>
      <w:r w:rsidRPr="00115F1E">
        <w:rPr>
          <w:rFonts w:cs="Times New Roman"/>
          <w:sz w:val="14"/>
        </w:rPr>
        <w:tab/>
        <w:t>$.validator.addMethod( "rangeWords", function( value, element, params ) {</w:t>
      </w:r>
      <w:r w:rsidRPr="00115F1E">
        <w:rPr>
          <w:rFonts w:cs="Times New Roman"/>
          <w:sz w:val="14"/>
        </w:rPr>
        <w:br/>
      </w:r>
      <w:r w:rsidRPr="00115F1E">
        <w:rPr>
          <w:rFonts w:cs="Times New Roman"/>
          <w:sz w:val="14"/>
        </w:rPr>
        <w:tab/>
      </w:r>
      <w:r w:rsidRPr="00115F1E">
        <w:rPr>
          <w:rFonts w:cs="Times New Roman"/>
          <w:sz w:val="14"/>
        </w:rPr>
        <w:tab/>
        <w:t>var valueStripped = stripHtml( value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regex = /\b\w+\b/g;</w:t>
      </w:r>
      <w:r w:rsidRPr="00115F1E">
        <w:rPr>
          <w:rFonts w:cs="Times New Roman"/>
          <w:sz w:val="14"/>
        </w:rPr>
        <w:br/>
      </w:r>
      <w:r w:rsidRPr="00115F1E">
        <w:rPr>
          <w:rFonts w:cs="Times New Roman"/>
          <w:sz w:val="14"/>
        </w:rPr>
        <w:tab/>
      </w:r>
      <w:r w:rsidRPr="00115F1E">
        <w:rPr>
          <w:rFonts w:cs="Times New Roman"/>
          <w:sz w:val="14"/>
        </w:rPr>
        <w:tab/>
        <w:t>return this.optional( element ) || valueStripped.match( regex ).length &gt;= params[ 0 ] &amp;&amp; valueStripped.match( regex ).length &lt;= params[ 1 ];</w:t>
      </w:r>
      <w:r w:rsidRPr="00115F1E">
        <w:rPr>
          <w:rFonts w:cs="Times New Roman"/>
          <w:sz w:val="14"/>
        </w:rPr>
        <w:br/>
      </w:r>
      <w:r w:rsidRPr="00115F1E">
        <w:rPr>
          <w:rFonts w:cs="Times New Roman"/>
          <w:sz w:val="14"/>
        </w:rPr>
        <w:tab/>
        <w:t>}, $.validator.format( "Please enter between {0} and {1} words." ) );</w:t>
      </w:r>
      <w:r w:rsidRPr="00115F1E">
        <w:rPr>
          <w:rFonts w:cs="Times New Roman"/>
          <w:sz w:val="14"/>
        </w:rPr>
        <w:br/>
      </w:r>
      <w:r w:rsidRPr="00115F1E">
        <w:rPr>
          <w:rFonts w:cs="Times New Roman"/>
          <w:sz w:val="14"/>
        </w:rPr>
        <w:br/>
        <w:t>}() );</w:t>
      </w:r>
      <w:r w:rsidRPr="00115F1E">
        <w:rPr>
          <w:rFonts w:cs="Times New Roman"/>
          <w:sz w:val="14"/>
        </w:rPr>
        <w:br/>
      </w:r>
      <w:r w:rsidRPr="00115F1E">
        <w:rPr>
          <w:rFonts w:cs="Times New Roman"/>
          <w:sz w:val="14"/>
        </w:rPr>
        <w:br/>
        <w:t>/**</w:t>
      </w:r>
      <w:r w:rsidRPr="00115F1E">
        <w:rPr>
          <w:rFonts w:cs="Times New Roman"/>
          <w:sz w:val="14"/>
        </w:rPr>
        <w:br/>
        <w:t xml:space="preserve"> * This is used in the United States to process payments, deposits,</w:t>
      </w:r>
      <w:r w:rsidRPr="00115F1E">
        <w:rPr>
          <w:rFonts w:cs="Times New Roman"/>
          <w:sz w:val="14"/>
        </w:rPr>
        <w:br/>
        <w:t xml:space="preserve"> * or transfers using the Automated Clearing House (ACH) or Fedwire</w:t>
      </w:r>
      <w:r w:rsidRPr="00115F1E">
        <w:rPr>
          <w:rFonts w:cs="Times New Roman"/>
          <w:sz w:val="14"/>
        </w:rPr>
        <w:br/>
        <w:t xml:space="preserve"> * systems. A very common use case would be to validate a form for</w:t>
      </w:r>
      <w:r w:rsidRPr="00115F1E">
        <w:rPr>
          <w:rFonts w:cs="Times New Roman"/>
          <w:sz w:val="14"/>
        </w:rPr>
        <w:br/>
        <w:t xml:space="preserve"> * an ACH bill payment.</w:t>
      </w:r>
      <w:r w:rsidRPr="00115F1E">
        <w:rPr>
          <w:rFonts w:cs="Times New Roman"/>
          <w:sz w:val="14"/>
        </w:rPr>
        <w:br/>
        <w:t xml:space="preserve"> */</w:t>
      </w:r>
      <w:r w:rsidRPr="00115F1E">
        <w:rPr>
          <w:rFonts w:cs="Times New Roman"/>
          <w:sz w:val="14"/>
        </w:rPr>
        <w:br/>
        <w:t>$.validator.addMethod( "abaRoutingNumber", function( value ) {</w:t>
      </w:r>
      <w:r w:rsidRPr="00115F1E">
        <w:rPr>
          <w:rFonts w:cs="Times New Roman"/>
          <w:sz w:val="14"/>
        </w:rPr>
        <w:br/>
      </w:r>
      <w:r w:rsidRPr="00115F1E">
        <w:rPr>
          <w:rFonts w:cs="Times New Roman"/>
          <w:sz w:val="14"/>
        </w:rPr>
        <w:tab/>
        <w:t>var checksum = 0;</w:t>
      </w:r>
      <w:r w:rsidRPr="00115F1E">
        <w:rPr>
          <w:rFonts w:cs="Times New Roman"/>
          <w:sz w:val="14"/>
        </w:rPr>
        <w:br/>
      </w:r>
      <w:r w:rsidRPr="00115F1E">
        <w:rPr>
          <w:rFonts w:cs="Times New Roman"/>
          <w:sz w:val="14"/>
        </w:rPr>
        <w:tab/>
        <w:t>var tokens = value.split( "" );</w:t>
      </w:r>
      <w:r w:rsidRPr="00115F1E">
        <w:rPr>
          <w:rFonts w:cs="Times New Roman"/>
          <w:sz w:val="14"/>
        </w:rPr>
        <w:br/>
      </w:r>
      <w:r w:rsidRPr="00115F1E">
        <w:rPr>
          <w:rFonts w:cs="Times New Roman"/>
          <w:sz w:val="14"/>
        </w:rPr>
        <w:tab/>
        <w:t>var length = tokens.length;</w:t>
      </w:r>
      <w:r w:rsidRPr="00115F1E">
        <w:rPr>
          <w:rFonts w:cs="Times New Roman"/>
          <w:sz w:val="14"/>
        </w:rPr>
        <w:br/>
      </w:r>
      <w:r w:rsidRPr="00115F1E">
        <w:rPr>
          <w:rFonts w:cs="Times New Roman"/>
          <w:sz w:val="14"/>
        </w:rPr>
        <w:br/>
      </w:r>
      <w:r w:rsidRPr="00115F1E">
        <w:rPr>
          <w:rFonts w:cs="Times New Roman"/>
          <w:sz w:val="14"/>
        </w:rPr>
        <w:tab/>
        <w:t>// Length Check</w:t>
      </w:r>
      <w:r w:rsidRPr="00115F1E">
        <w:rPr>
          <w:rFonts w:cs="Times New Roman"/>
          <w:sz w:val="14"/>
        </w:rPr>
        <w:br/>
      </w:r>
      <w:r w:rsidRPr="00115F1E">
        <w:rPr>
          <w:rFonts w:cs="Times New Roman"/>
          <w:sz w:val="14"/>
        </w:rPr>
        <w:tab/>
        <w:t>if ( length !== 9 )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Calc the checksum</w:t>
      </w:r>
      <w:r w:rsidRPr="00115F1E">
        <w:rPr>
          <w:rFonts w:cs="Times New Roman"/>
          <w:sz w:val="14"/>
        </w:rPr>
        <w:br/>
      </w:r>
      <w:r w:rsidRPr="00115F1E">
        <w:rPr>
          <w:rFonts w:cs="Times New Roman"/>
          <w:sz w:val="14"/>
        </w:rPr>
        <w:tab/>
        <w:t>// https://en.wikipedia.org/wiki/ABA_routing_transit_number</w:t>
      </w:r>
      <w:r w:rsidRPr="00115F1E">
        <w:rPr>
          <w:rFonts w:cs="Times New Roman"/>
          <w:sz w:val="14"/>
        </w:rPr>
        <w:br/>
      </w:r>
      <w:r w:rsidRPr="00115F1E">
        <w:rPr>
          <w:rFonts w:cs="Times New Roman"/>
          <w:sz w:val="14"/>
        </w:rPr>
        <w:tab/>
        <w:t>for ( var i = 0; i &lt; length; i += 3 ) {</w:t>
      </w:r>
      <w:r w:rsidRPr="00115F1E">
        <w:rPr>
          <w:rFonts w:cs="Times New Roman"/>
          <w:sz w:val="14"/>
        </w:rPr>
        <w:br/>
      </w:r>
      <w:r w:rsidRPr="00115F1E">
        <w:rPr>
          <w:rFonts w:cs="Times New Roman"/>
          <w:sz w:val="14"/>
        </w:rPr>
        <w:tab/>
      </w:r>
      <w:r w:rsidRPr="00115F1E">
        <w:rPr>
          <w:rFonts w:cs="Times New Roman"/>
          <w:sz w:val="14"/>
        </w:rPr>
        <w:tab/>
        <w:t>checksum +=</w:t>
      </w:r>
      <w:r w:rsidRPr="00115F1E">
        <w:rPr>
          <w:rFonts w:cs="Times New Roman"/>
          <w:sz w:val="14"/>
        </w:rPr>
        <w:tab/>
        <w:t>parseInt( tokens[ i ], 10 )     * 3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parseInt( tokens[ i + 1 ], 10 ) * 7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parseInt( tokens[ i + 2 ], 10 );</w:t>
      </w:r>
      <w:r w:rsidRPr="00115F1E">
        <w:rPr>
          <w:rFonts w:cs="Times New Roman"/>
          <w:sz w:val="14"/>
        </w:rPr>
        <w:br/>
      </w:r>
      <w:r w:rsidRPr="00115F1E">
        <w:rPr>
          <w:rFonts w:cs="Times New Roman"/>
          <w:sz w:val="14"/>
        </w:rPr>
        <w:lastRenderedPageBreak/>
        <w:tab/>
        <w:t>}</w:t>
      </w:r>
      <w:r w:rsidRPr="00115F1E">
        <w:rPr>
          <w:rFonts w:cs="Times New Roman"/>
          <w:sz w:val="14"/>
        </w:rPr>
        <w:br/>
      </w:r>
      <w:r w:rsidRPr="00115F1E">
        <w:rPr>
          <w:rFonts w:cs="Times New Roman"/>
          <w:sz w:val="14"/>
        </w:rPr>
        <w:br/>
      </w:r>
      <w:r w:rsidRPr="00115F1E">
        <w:rPr>
          <w:rFonts w:cs="Times New Roman"/>
          <w:sz w:val="14"/>
        </w:rPr>
        <w:tab/>
        <w:t>// If not zero and divisible by 10 then valid</w:t>
      </w:r>
      <w:r w:rsidRPr="00115F1E">
        <w:rPr>
          <w:rFonts w:cs="Times New Roman"/>
          <w:sz w:val="14"/>
        </w:rPr>
        <w:br/>
      </w:r>
      <w:r w:rsidRPr="00115F1E">
        <w:rPr>
          <w:rFonts w:cs="Times New Roman"/>
          <w:sz w:val="14"/>
        </w:rPr>
        <w:tab/>
        <w:t>if ( checksum !== 0 &amp;&amp; checksum % 10 === 0 ) {</w:t>
      </w:r>
      <w:r w:rsidRPr="00115F1E">
        <w:rPr>
          <w:rFonts w:cs="Times New Roman"/>
          <w:sz w:val="14"/>
        </w:rPr>
        <w:br/>
      </w:r>
      <w:r w:rsidRPr="00115F1E">
        <w:rPr>
          <w:rFonts w:cs="Times New Roman"/>
          <w:sz w:val="14"/>
        </w:rPr>
        <w:tab/>
      </w:r>
      <w:r w:rsidRPr="00115F1E">
        <w:rPr>
          <w:rFonts w:cs="Times New Roman"/>
          <w:sz w:val="14"/>
        </w:rPr>
        <w:tab/>
        <w:t>return true;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return false;</w:t>
      </w:r>
      <w:r w:rsidRPr="00115F1E">
        <w:rPr>
          <w:rFonts w:cs="Times New Roman"/>
          <w:sz w:val="14"/>
        </w:rPr>
        <w:br/>
        <w:t>}, "Please enter a valid routing number." );</w:t>
      </w:r>
      <w:r w:rsidRPr="00115F1E">
        <w:rPr>
          <w:rFonts w:cs="Times New Roman"/>
          <w:sz w:val="14"/>
        </w:rPr>
        <w:br/>
      </w:r>
      <w:r w:rsidRPr="00115F1E">
        <w:rPr>
          <w:rFonts w:cs="Times New Roman"/>
          <w:sz w:val="14"/>
        </w:rPr>
        <w:br/>
        <w:t>// Accept a value from a file input based on a required mimetype</w:t>
      </w:r>
      <w:r w:rsidRPr="00115F1E">
        <w:rPr>
          <w:rFonts w:cs="Times New Roman"/>
          <w:sz w:val="14"/>
        </w:rPr>
        <w:br/>
        <w:t>$.validator.addMethod( "accept", function( value, element, param ) {</w:t>
      </w:r>
      <w:r w:rsidRPr="00115F1E">
        <w:rPr>
          <w:rFonts w:cs="Times New Roman"/>
          <w:sz w:val="14"/>
        </w:rPr>
        <w:br/>
      </w:r>
      <w:r w:rsidRPr="00115F1E">
        <w:rPr>
          <w:rFonts w:cs="Times New Roman"/>
          <w:sz w:val="14"/>
        </w:rPr>
        <w:br/>
      </w:r>
      <w:r w:rsidRPr="00115F1E">
        <w:rPr>
          <w:rFonts w:cs="Times New Roman"/>
          <w:sz w:val="14"/>
        </w:rPr>
        <w:tab/>
        <w:t>// Split mime on commas in case we have multiple types we can accept</w:t>
      </w:r>
      <w:r w:rsidRPr="00115F1E">
        <w:rPr>
          <w:rFonts w:cs="Times New Roman"/>
          <w:sz w:val="14"/>
        </w:rPr>
        <w:br/>
      </w:r>
      <w:r w:rsidRPr="00115F1E">
        <w:rPr>
          <w:rFonts w:cs="Times New Roman"/>
          <w:sz w:val="14"/>
        </w:rPr>
        <w:tab/>
        <w:t>var typeParam = typeof param === "string" ? param.replace( /\s/g, "" ) : "image/*",</w:t>
      </w:r>
      <w:r w:rsidRPr="00115F1E">
        <w:rPr>
          <w:rFonts w:cs="Times New Roman"/>
          <w:sz w:val="14"/>
        </w:rPr>
        <w:br/>
      </w:r>
      <w:r w:rsidRPr="00115F1E">
        <w:rPr>
          <w:rFonts w:cs="Times New Roman"/>
          <w:sz w:val="14"/>
        </w:rPr>
        <w:tab/>
      </w:r>
      <w:r w:rsidRPr="00115F1E">
        <w:rPr>
          <w:rFonts w:cs="Times New Roman"/>
          <w:sz w:val="14"/>
        </w:rPr>
        <w:tab/>
        <w:t>optionalValue = this.optional( element ),</w:t>
      </w:r>
      <w:r w:rsidRPr="00115F1E">
        <w:rPr>
          <w:rFonts w:cs="Times New Roman"/>
          <w:sz w:val="14"/>
        </w:rPr>
        <w:br/>
      </w:r>
      <w:r w:rsidRPr="00115F1E">
        <w:rPr>
          <w:rFonts w:cs="Times New Roman"/>
          <w:sz w:val="14"/>
        </w:rPr>
        <w:tab/>
      </w:r>
      <w:r w:rsidRPr="00115F1E">
        <w:rPr>
          <w:rFonts w:cs="Times New Roman"/>
          <w:sz w:val="14"/>
        </w:rPr>
        <w:tab/>
        <w:t>i, file, regex;</w:t>
      </w:r>
      <w:r w:rsidRPr="00115F1E">
        <w:rPr>
          <w:rFonts w:cs="Times New Roman"/>
          <w:sz w:val="14"/>
        </w:rPr>
        <w:br/>
      </w:r>
      <w:r w:rsidRPr="00115F1E">
        <w:rPr>
          <w:rFonts w:cs="Times New Roman"/>
          <w:sz w:val="14"/>
        </w:rPr>
        <w:br/>
      </w:r>
      <w:r w:rsidRPr="00115F1E">
        <w:rPr>
          <w:rFonts w:cs="Times New Roman"/>
          <w:sz w:val="14"/>
        </w:rPr>
        <w:tab/>
        <w:t>// Element is optional</w:t>
      </w:r>
      <w:r w:rsidRPr="00115F1E">
        <w:rPr>
          <w:rFonts w:cs="Times New Roman"/>
          <w:sz w:val="14"/>
        </w:rPr>
        <w:br/>
      </w:r>
      <w:r w:rsidRPr="00115F1E">
        <w:rPr>
          <w:rFonts w:cs="Times New Roman"/>
          <w:sz w:val="14"/>
        </w:rPr>
        <w:tab/>
        <w:t>if ( optionalValue ) {</w:t>
      </w:r>
      <w:r w:rsidRPr="00115F1E">
        <w:rPr>
          <w:rFonts w:cs="Times New Roman"/>
          <w:sz w:val="14"/>
        </w:rPr>
        <w:br/>
      </w:r>
      <w:r w:rsidRPr="00115F1E">
        <w:rPr>
          <w:rFonts w:cs="Times New Roman"/>
          <w:sz w:val="14"/>
        </w:rPr>
        <w:tab/>
      </w:r>
      <w:r w:rsidRPr="00115F1E">
        <w:rPr>
          <w:rFonts w:cs="Times New Roman"/>
          <w:sz w:val="14"/>
        </w:rPr>
        <w:tab/>
        <w:t>return optionalValue;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if ( $( element ).attr( "type" ) === "file"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Escape string to be used in the regex</w:t>
      </w:r>
      <w:r w:rsidRPr="00115F1E">
        <w:rPr>
          <w:rFonts w:cs="Times New Roman"/>
          <w:sz w:val="14"/>
        </w:rPr>
        <w:br/>
      </w:r>
      <w:r w:rsidRPr="00115F1E">
        <w:rPr>
          <w:rFonts w:cs="Times New Roman"/>
          <w:sz w:val="14"/>
        </w:rPr>
        <w:tab/>
      </w:r>
      <w:r w:rsidRPr="00115F1E">
        <w:rPr>
          <w:rFonts w:cs="Times New Roman"/>
          <w:sz w:val="14"/>
        </w:rPr>
        <w:tab/>
        <w:t>// see: https://stackoverflow.com/questions/3446170/escape-string-for-use-in-javascript-regex</w:t>
      </w:r>
      <w:r w:rsidRPr="00115F1E">
        <w:rPr>
          <w:rFonts w:cs="Times New Roman"/>
          <w:sz w:val="14"/>
        </w:rPr>
        <w:br/>
      </w:r>
      <w:r w:rsidRPr="00115F1E">
        <w:rPr>
          <w:rFonts w:cs="Times New Roman"/>
          <w:sz w:val="14"/>
        </w:rPr>
        <w:tab/>
      </w:r>
      <w:r w:rsidRPr="00115F1E">
        <w:rPr>
          <w:rFonts w:cs="Times New Roman"/>
          <w:sz w:val="14"/>
        </w:rPr>
        <w:tab/>
        <w:t>// Escape also "/*" as "/.*" as a wildcard</w:t>
      </w:r>
      <w:r w:rsidRPr="00115F1E">
        <w:rPr>
          <w:rFonts w:cs="Times New Roman"/>
          <w:sz w:val="14"/>
        </w:rPr>
        <w:br/>
      </w:r>
      <w:r w:rsidRPr="00115F1E">
        <w:rPr>
          <w:rFonts w:cs="Times New Roman"/>
          <w:sz w:val="14"/>
        </w:rPr>
        <w:tab/>
      </w:r>
      <w:r w:rsidRPr="00115F1E">
        <w:rPr>
          <w:rFonts w:cs="Times New Roman"/>
          <w:sz w:val="14"/>
        </w:rPr>
        <w:tab/>
        <w:t>typeParam = typeParam</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.replace( /[\-\[\]\/\{\}\(\)\+\?\.\\\^\$\|]/g, "\\$&amp;"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.replace( /,/g,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.replace( /\/\*/g,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Check if the element has a FileList before checking each file</w:t>
      </w:r>
      <w:r w:rsidRPr="00115F1E">
        <w:rPr>
          <w:rFonts w:cs="Times New Roman"/>
          <w:sz w:val="14"/>
        </w:rPr>
        <w:br/>
      </w:r>
      <w:r w:rsidRPr="00115F1E">
        <w:rPr>
          <w:rFonts w:cs="Times New Roman"/>
          <w:sz w:val="14"/>
        </w:rPr>
        <w:tab/>
      </w:r>
      <w:r w:rsidRPr="00115F1E">
        <w:rPr>
          <w:rFonts w:cs="Times New Roman"/>
          <w:sz w:val="14"/>
        </w:rPr>
        <w:tab/>
        <w:t>if ( element.files &amp;&amp; element.files.length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regex = new RegExp( ".?(" + typeParam + ")$", "i"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for ( i = 0; i &lt; element.files.length; i++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file = element.files[ i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Grab the mimetype from the loaded file, verify it matches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!file.type.match( regex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Either return true because we've validated each file, or because the</w:t>
      </w:r>
      <w:r w:rsidRPr="00115F1E">
        <w:rPr>
          <w:rFonts w:cs="Times New Roman"/>
          <w:sz w:val="14"/>
        </w:rPr>
        <w:br/>
      </w:r>
      <w:r w:rsidRPr="00115F1E">
        <w:rPr>
          <w:rFonts w:cs="Times New Roman"/>
          <w:sz w:val="14"/>
        </w:rPr>
        <w:tab/>
        <w:t>// browser does not support element.files and the FileList feature</w:t>
      </w:r>
      <w:r w:rsidRPr="00115F1E">
        <w:rPr>
          <w:rFonts w:cs="Times New Roman"/>
          <w:sz w:val="14"/>
        </w:rPr>
        <w:br/>
      </w:r>
      <w:r w:rsidRPr="00115F1E">
        <w:rPr>
          <w:rFonts w:cs="Times New Roman"/>
          <w:sz w:val="14"/>
        </w:rPr>
        <w:tab/>
        <w:t>return true;</w:t>
      </w:r>
      <w:r w:rsidRPr="00115F1E">
        <w:rPr>
          <w:rFonts w:cs="Times New Roman"/>
          <w:sz w:val="14"/>
        </w:rPr>
        <w:br/>
        <w:t>}, $.validator.format( "Please enter a value with a valid mimetype." ) );</w:t>
      </w:r>
      <w:r w:rsidRPr="00115F1E">
        <w:rPr>
          <w:rFonts w:cs="Times New Roman"/>
          <w:sz w:val="14"/>
        </w:rPr>
        <w:br/>
      </w:r>
      <w:r w:rsidRPr="00115F1E">
        <w:rPr>
          <w:rFonts w:cs="Times New Roman"/>
          <w:sz w:val="14"/>
        </w:rPr>
        <w:br/>
      </w:r>
      <w:proofErr w:type="gramStart"/>
      <w:r w:rsidRPr="00115F1E">
        <w:rPr>
          <w:rFonts w:cs="Times New Roman"/>
          <w:sz w:val="14"/>
        </w:rPr>
        <w:t>$.validator</w:t>
      </w:r>
      <w:proofErr w:type="gramEnd"/>
      <w:r w:rsidRPr="00115F1E">
        <w:rPr>
          <w:rFonts w:cs="Times New Roman"/>
          <w:sz w:val="14"/>
        </w:rPr>
        <w:t>.addMethod( "alphanumeric", function( value, element ) {</w:t>
      </w:r>
      <w:r w:rsidRPr="00115F1E">
        <w:rPr>
          <w:rFonts w:cs="Times New Roman"/>
          <w:sz w:val="14"/>
        </w:rPr>
        <w:br/>
      </w:r>
      <w:r w:rsidRPr="00115F1E">
        <w:rPr>
          <w:rFonts w:cs="Times New Roman"/>
          <w:sz w:val="14"/>
        </w:rPr>
        <w:tab/>
        <w:t>return this.optional( element ) || /^\w+$/i.test( value );</w:t>
      </w:r>
      <w:r w:rsidRPr="00115F1E">
        <w:rPr>
          <w:rFonts w:cs="Times New Roman"/>
          <w:sz w:val="14"/>
        </w:rPr>
        <w:br/>
        <w:t>}, "Letters, numbers, and underscores only please." );</w:t>
      </w:r>
      <w:r w:rsidRPr="00115F1E">
        <w:rPr>
          <w:rFonts w:cs="Times New Roman"/>
          <w:sz w:val="14"/>
        </w:rPr>
        <w:br/>
      </w:r>
      <w:r w:rsidRPr="00115F1E">
        <w:rPr>
          <w:rFonts w:cs="Times New Roman"/>
          <w:sz w:val="14"/>
        </w:rPr>
        <w:br/>
        <w:t>/*</w:t>
      </w:r>
      <w:r w:rsidRPr="00115F1E">
        <w:rPr>
          <w:rFonts w:cs="Times New Roman"/>
          <w:sz w:val="14"/>
        </w:rPr>
        <w:br/>
        <w:t xml:space="preserve"> * Dutch bank account numbers (not 'giro' numbers) have 9 digits</w:t>
      </w:r>
      <w:r w:rsidRPr="00115F1E">
        <w:rPr>
          <w:rFonts w:cs="Times New Roman"/>
          <w:sz w:val="14"/>
        </w:rPr>
        <w:br/>
        <w:t xml:space="preserve"> * and pass the '11 check'.</w:t>
      </w:r>
      <w:r w:rsidRPr="00115F1E">
        <w:rPr>
          <w:rFonts w:cs="Times New Roman"/>
          <w:sz w:val="14"/>
        </w:rPr>
        <w:br/>
        <w:t xml:space="preserve"> * We accept the notation with spaces, as that is common.</w:t>
      </w:r>
      <w:r w:rsidRPr="00115F1E">
        <w:rPr>
          <w:rFonts w:cs="Times New Roman"/>
          <w:sz w:val="14"/>
        </w:rPr>
        <w:br/>
        <w:t xml:space="preserve"> * acceptable: 123456789 or 12 34 56 789</w:t>
      </w:r>
      <w:r w:rsidRPr="00115F1E">
        <w:rPr>
          <w:rFonts w:cs="Times New Roman"/>
          <w:sz w:val="14"/>
        </w:rPr>
        <w:br/>
        <w:t xml:space="preserve"> */</w:t>
      </w:r>
      <w:r w:rsidRPr="00115F1E">
        <w:rPr>
          <w:rFonts w:cs="Times New Roman"/>
          <w:sz w:val="14"/>
        </w:rPr>
        <w:br/>
        <w:t>$.validator.addMethod( "bankaccountNL", function( value, element ) {</w:t>
      </w:r>
      <w:r w:rsidRPr="00115F1E">
        <w:rPr>
          <w:rFonts w:cs="Times New Roman"/>
          <w:sz w:val="14"/>
        </w:rPr>
        <w:br/>
      </w:r>
      <w:r w:rsidRPr="00115F1E">
        <w:rPr>
          <w:rFonts w:cs="Times New Roman"/>
          <w:sz w:val="14"/>
        </w:rPr>
        <w:tab/>
        <w:t>if ( this.optional( element ) ) {</w:t>
      </w:r>
      <w:r w:rsidRPr="00115F1E">
        <w:rPr>
          <w:rFonts w:cs="Times New Roman"/>
          <w:sz w:val="14"/>
        </w:rPr>
        <w:br/>
      </w:r>
      <w:r w:rsidRPr="00115F1E">
        <w:rPr>
          <w:rFonts w:cs="Times New Roman"/>
          <w:sz w:val="14"/>
        </w:rPr>
        <w:tab/>
      </w:r>
      <w:r w:rsidRPr="00115F1E">
        <w:rPr>
          <w:rFonts w:cs="Times New Roman"/>
          <w:sz w:val="14"/>
        </w:rPr>
        <w:tab/>
        <w:t>return true;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 /^[0-9]{9}|([0-9]{2} ){3}[0-9]{3}$/.test( value ) ) )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Now '11 check'</w:t>
      </w:r>
      <w:r w:rsidRPr="00115F1E">
        <w:rPr>
          <w:rFonts w:cs="Times New Roman"/>
          <w:sz w:val="14"/>
        </w:rPr>
        <w:br/>
      </w:r>
      <w:r w:rsidRPr="00115F1E">
        <w:rPr>
          <w:rFonts w:cs="Times New Roman"/>
          <w:sz w:val="14"/>
        </w:rPr>
        <w:tab/>
        <w:t>var account = value.replace( / /g, "" ), // Remove spaces</w:t>
      </w:r>
      <w:r w:rsidRPr="00115F1E">
        <w:rPr>
          <w:rFonts w:cs="Times New Roman"/>
          <w:sz w:val="14"/>
        </w:rPr>
        <w:br/>
      </w:r>
      <w:r w:rsidRPr="00115F1E">
        <w:rPr>
          <w:rFonts w:cs="Times New Roman"/>
          <w:sz w:val="14"/>
        </w:rPr>
        <w:tab/>
      </w:r>
      <w:r w:rsidRPr="00115F1E">
        <w:rPr>
          <w:rFonts w:cs="Times New Roman"/>
          <w:sz w:val="14"/>
        </w:rPr>
        <w:tab/>
        <w:t>sum = 0,</w:t>
      </w:r>
      <w:r w:rsidRPr="00115F1E">
        <w:rPr>
          <w:rFonts w:cs="Times New Roman"/>
          <w:sz w:val="14"/>
        </w:rPr>
        <w:br/>
      </w:r>
      <w:r w:rsidRPr="00115F1E">
        <w:rPr>
          <w:rFonts w:cs="Times New Roman"/>
          <w:sz w:val="14"/>
        </w:rPr>
        <w:tab/>
      </w:r>
      <w:r w:rsidRPr="00115F1E">
        <w:rPr>
          <w:rFonts w:cs="Times New Roman"/>
          <w:sz w:val="14"/>
        </w:rPr>
        <w:tab/>
        <w:t>len = account.length,</w:t>
      </w:r>
      <w:r w:rsidRPr="00115F1E">
        <w:rPr>
          <w:rFonts w:cs="Times New Roman"/>
          <w:sz w:val="14"/>
        </w:rPr>
        <w:br/>
      </w:r>
      <w:r w:rsidRPr="00115F1E">
        <w:rPr>
          <w:rFonts w:cs="Times New Roman"/>
          <w:sz w:val="14"/>
        </w:rPr>
        <w:tab/>
      </w:r>
      <w:r w:rsidRPr="00115F1E">
        <w:rPr>
          <w:rFonts w:cs="Times New Roman"/>
          <w:sz w:val="14"/>
        </w:rPr>
        <w:tab/>
        <w:t>pos, factor, digit;</w:t>
      </w:r>
      <w:r w:rsidRPr="00115F1E">
        <w:rPr>
          <w:rFonts w:cs="Times New Roman"/>
          <w:sz w:val="14"/>
        </w:rPr>
        <w:br/>
      </w:r>
      <w:r w:rsidRPr="00115F1E">
        <w:rPr>
          <w:rFonts w:cs="Times New Roman"/>
          <w:sz w:val="14"/>
        </w:rPr>
        <w:tab/>
        <w:t>for ( pos = 0; pos &lt; len; pos++ ) {</w:t>
      </w:r>
      <w:r w:rsidRPr="00115F1E">
        <w:rPr>
          <w:rFonts w:cs="Times New Roman"/>
          <w:sz w:val="14"/>
        </w:rPr>
        <w:br/>
      </w:r>
      <w:r w:rsidRPr="00115F1E">
        <w:rPr>
          <w:rFonts w:cs="Times New Roman"/>
          <w:sz w:val="14"/>
        </w:rPr>
        <w:tab/>
      </w:r>
      <w:r w:rsidRPr="00115F1E">
        <w:rPr>
          <w:rFonts w:cs="Times New Roman"/>
          <w:sz w:val="14"/>
        </w:rPr>
        <w:tab/>
        <w:t>factor = len - pos;</w:t>
      </w:r>
      <w:r w:rsidRPr="00115F1E">
        <w:rPr>
          <w:rFonts w:cs="Times New Roman"/>
          <w:sz w:val="14"/>
        </w:rPr>
        <w:br/>
      </w:r>
      <w:r w:rsidRPr="00115F1E">
        <w:rPr>
          <w:rFonts w:cs="Times New Roman"/>
          <w:sz w:val="14"/>
        </w:rPr>
        <w:tab/>
      </w:r>
      <w:r w:rsidRPr="00115F1E">
        <w:rPr>
          <w:rFonts w:cs="Times New Roman"/>
          <w:sz w:val="14"/>
        </w:rPr>
        <w:tab/>
        <w:t>digit = account.substring( pos, pos + 1 );</w:t>
      </w:r>
      <w:r w:rsidRPr="00115F1E">
        <w:rPr>
          <w:rFonts w:cs="Times New Roman"/>
          <w:sz w:val="14"/>
        </w:rPr>
        <w:br/>
      </w:r>
      <w:r w:rsidRPr="00115F1E">
        <w:rPr>
          <w:rFonts w:cs="Times New Roman"/>
          <w:sz w:val="14"/>
        </w:rPr>
        <w:tab/>
      </w:r>
      <w:r w:rsidRPr="00115F1E">
        <w:rPr>
          <w:rFonts w:cs="Times New Roman"/>
          <w:sz w:val="14"/>
        </w:rPr>
        <w:tab/>
        <w:t>sum = sum + factor * digit;</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return sum % 11 === 0;</w:t>
      </w:r>
      <w:r w:rsidRPr="00115F1E">
        <w:rPr>
          <w:rFonts w:cs="Times New Roman"/>
          <w:sz w:val="14"/>
        </w:rPr>
        <w:br/>
        <w:t>}, "Please specify a valid bank account number." );</w:t>
      </w:r>
      <w:r w:rsidRPr="00115F1E">
        <w:rPr>
          <w:rFonts w:cs="Times New Roman"/>
          <w:sz w:val="14"/>
        </w:rPr>
        <w:br/>
      </w:r>
      <w:r w:rsidRPr="00115F1E">
        <w:rPr>
          <w:rFonts w:cs="Times New Roman"/>
          <w:sz w:val="14"/>
        </w:rPr>
        <w:br/>
      </w:r>
      <w:proofErr w:type="gramStart"/>
      <w:r w:rsidRPr="00115F1E">
        <w:rPr>
          <w:rFonts w:cs="Times New Roman"/>
          <w:sz w:val="14"/>
        </w:rPr>
        <w:t>$.validator</w:t>
      </w:r>
      <w:proofErr w:type="gramEnd"/>
      <w:r w:rsidRPr="00115F1E">
        <w:rPr>
          <w:rFonts w:cs="Times New Roman"/>
          <w:sz w:val="14"/>
        </w:rPr>
        <w:t>.addMethod( "bankorgiroaccountNL", function( value, element ) {</w:t>
      </w:r>
      <w:r w:rsidRPr="00115F1E">
        <w:rPr>
          <w:rFonts w:cs="Times New Roman"/>
          <w:sz w:val="14"/>
        </w:rPr>
        <w:br/>
      </w:r>
      <w:r w:rsidRPr="00115F1E">
        <w:rPr>
          <w:rFonts w:cs="Times New Roman"/>
          <w:sz w:val="14"/>
        </w:rPr>
        <w:lastRenderedPageBreak/>
        <w:tab/>
        <w:t>return this.optional(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$.validator.methods.bankaccountNL.call( this, value, element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$.validator.methods.giroaccountNL.call( this, value, element ) );</w:t>
      </w:r>
      <w:r w:rsidRPr="00115F1E">
        <w:rPr>
          <w:rFonts w:cs="Times New Roman"/>
          <w:sz w:val="14"/>
        </w:rPr>
        <w:br/>
        <w:t>}, "Please specify a valid bank or giro account number." );</w:t>
      </w:r>
      <w:r w:rsidRPr="00115F1E">
        <w:rPr>
          <w:rFonts w:cs="Times New Roman"/>
          <w:sz w:val="14"/>
        </w:rPr>
        <w:br/>
      </w:r>
      <w:r w:rsidRPr="00115F1E">
        <w:rPr>
          <w:rFonts w:cs="Times New Roman"/>
          <w:sz w:val="14"/>
        </w:rPr>
        <w:br/>
        <w:t>/**</w:t>
      </w:r>
      <w:r w:rsidRPr="00115F1E">
        <w:rPr>
          <w:rFonts w:cs="Times New Roman"/>
          <w:sz w:val="14"/>
        </w:rPr>
        <w:br/>
        <w:t xml:space="preserve"> * BIC is the business identifier code (ISO 9362). This BIC check is not a guarantee for authenticity.</w:t>
      </w:r>
      <w:r w:rsidRPr="00115F1E">
        <w:rPr>
          <w:rFonts w:cs="Times New Roman"/>
          <w:sz w:val="14"/>
        </w:rPr>
        <w:br/>
        <w:t xml:space="preserve"> *</w:t>
      </w:r>
      <w:r w:rsidRPr="00115F1E">
        <w:rPr>
          <w:rFonts w:cs="Times New Roman"/>
          <w:sz w:val="14"/>
        </w:rPr>
        <w:br/>
        <w:t xml:space="preserve"> * BIC pattern: BBBBCCLLbbb (8 or 11 characters long; bbb is optional)</w:t>
      </w:r>
      <w:r w:rsidRPr="00115F1E">
        <w:rPr>
          <w:rFonts w:cs="Times New Roman"/>
          <w:sz w:val="14"/>
        </w:rPr>
        <w:br/>
        <w:t xml:space="preserve"> *</w:t>
      </w:r>
      <w:r w:rsidRPr="00115F1E">
        <w:rPr>
          <w:rFonts w:cs="Times New Roman"/>
          <w:sz w:val="14"/>
        </w:rPr>
        <w:br/>
        <w:t xml:space="preserve"> * Validation is case-insensitive. Please make sure to normalize input yourself.</w:t>
      </w:r>
      <w:r w:rsidRPr="00115F1E">
        <w:rPr>
          <w:rFonts w:cs="Times New Roman"/>
          <w:sz w:val="14"/>
        </w:rPr>
        <w:br/>
        <w:t xml:space="preserve"> *</w:t>
      </w:r>
      <w:r w:rsidRPr="00115F1E">
        <w:rPr>
          <w:rFonts w:cs="Times New Roman"/>
          <w:sz w:val="14"/>
        </w:rPr>
        <w:br/>
        <w:t xml:space="preserve"> * BIC definition in detail:</w:t>
      </w:r>
      <w:r w:rsidRPr="00115F1E">
        <w:rPr>
          <w:rFonts w:cs="Times New Roman"/>
          <w:sz w:val="14"/>
        </w:rPr>
        <w:br/>
        <w:t xml:space="preserve"> * - First 4 characters - bank code (only letters)</w:t>
      </w:r>
      <w:r w:rsidRPr="00115F1E">
        <w:rPr>
          <w:rFonts w:cs="Times New Roman"/>
          <w:sz w:val="14"/>
        </w:rPr>
        <w:br/>
        <w:t xml:space="preserve"> * - Next 2 characters - ISO 3166-1 alpha-2 country code (only letters)</w:t>
      </w:r>
      <w:r w:rsidRPr="00115F1E">
        <w:rPr>
          <w:rFonts w:cs="Times New Roman"/>
          <w:sz w:val="14"/>
        </w:rPr>
        <w:br/>
        <w:t xml:space="preserve"> * - Next 2 characters - location code (letters and digits)</w:t>
      </w:r>
      <w:r w:rsidRPr="00115F1E">
        <w:rPr>
          <w:rFonts w:cs="Times New Roman"/>
          <w:sz w:val="14"/>
        </w:rPr>
        <w:br/>
        <w:t xml:space="preserve"> *   a. shall not start with '0' or '1'</w:t>
      </w:r>
      <w:r w:rsidRPr="00115F1E">
        <w:rPr>
          <w:rFonts w:cs="Times New Roman"/>
          <w:sz w:val="14"/>
        </w:rPr>
        <w:br/>
        <w:t xml:space="preserve"> *   b. second character must be a letter ('O' is not allowed) or digit ('0' for test (therefore not allowed), '1' denoting passive participant, '2' typically reverse-billing)</w:t>
      </w:r>
      <w:r w:rsidRPr="00115F1E">
        <w:rPr>
          <w:rFonts w:cs="Times New Roman"/>
          <w:sz w:val="14"/>
        </w:rPr>
        <w:br/>
        <w:t xml:space="preserve"> * - Last 3 characters - branch code, optional (shall not start with 'X' except in case of 'XXX' for primary office) (letters and digits)</w:t>
      </w:r>
      <w:r w:rsidRPr="00115F1E">
        <w:rPr>
          <w:rFonts w:cs="Times New Roman"/>
          <w:sz w:val="14"/>
        </w:rPr>
        <w:br/>
        <w:t xml:space="preserve"> */</w:t>
      </w:r>
      <w:r w:rsidRPr="00115F1E">
        <w:rPr>
          <w:rFonts w:cs="Times New Roman"/>
          <w:sz w:val="14"/>
        </w:rPr>
        <w:br/>
        <w:t>$.validator.addMethod( "bic", function( value, element ) {</w:t>
      </w:r>
      <w:r w:rsidRPr="00115F1E">
        <w:rPr>
          <w:rFonts w:cs="Times New Roman"/>
          <w:sz w:val="14"/>
        </w:rPr>
        <w:br/>
        <w:t xml:space="preserve">    return this.optional( element ) || /^([A-Z]{6}[A-Z2-9][A-NP-Z1-9])(X{3}|[A-WY-Z0-9][A-Z0-9]{2})?$/.test( value.toUpperCase() );</w:t>
      </w:r>
      <w:r w:rsidRPr="00115F1E">
        <w:rPr>
          <w:rFonts w:cs="Times New Roman"/>
          <w:sz w:val="14"/>
        </w:rPr>
        <w:br/>
        <w:t>}, "Please specify a valid BIC code." );</w:t>
      </w:r>
      <w:r w:rsidRPr="00115F1E">
        <w:rPr>
          <w:rFonts w:cs="Times New Roman"/>
          <w:sz w:val="14"/>
        </w:rPr>
        <w:br/>
      </w:r>
      <w:r w:rsidRPr="00115F1E">
        <w:rPr>
          <w:rFonts w:cs="Times New Roman"/>
          <w:sz w:val="14"/>
        </w:rPr>
        <w:br/>
        <w:t>/*</w:t>
      </w:r>
      <w:r w:rsidRPr="00115F1E">
        <w:rPr>
          <w:rFonts w:cs="Times New Roman"/>
          <w:sz w:val="14"/>
        </w:rPr>
        <w:br/>
        <w:t xml:space="preserve"> * Código de identificación fiscal </w:t>
      </w:r>
      <w:proofErr w:type="gramStart"/>
      <w:r w:rsidRPr="00115F1E">
        <w:rPr>
          <w:rFonts w:cs="Times New Roman"/>
          <w:sz w:val="14"/>
        </w:rPr>
        <w:t>( CIF</w:t>
      </w:r>
      <w:proofErr w:type="gramEnd"/>
      <w:r w:rsidRPr="00115F1E">
        <w:rPr>
          <w:rFonts w:cs="Times New Roman"/>
          <w:sz w:val="14"/>
        </w:rPr>
        <w:t xml:space="preserve"> ) is the tax identification code for Spanish legal entities</w:t>
      </w:r>
      <w:r w:rsidRPr="00115F1E">
        <w:rPr>
          <w:rFonts w:cs="Times New Roman"/>
          <w:sz w:val="14"/>
        </w:rPr>
        <w:br/>
        <w:t xml:space="preserve"> * Further rules can be found in Spanish on http://es.wikipedia.org/wiki/C%C3%B3digo_de_identificaci%C3%B3n_fiscal</w:t>
      </w:r>
      <w:r w:rsidRPr="00115F1E">
        <w:rPr>
          <w:rFonts w:cs="Times New Roman"/>
          <w:sz w:val="14"/>
        </w:rPr>
        <w:br/>
        <w:t xml:space="preserve"> *</w:t>
      </w:r>
      <w:r w:rsidRPr="00115F1E">
        <w:rPr>
          <w:rFonts w:cs="Times New Roman"/>
          <w:sz w:val="14"/>
        </w:rPr>
        <w:br/>
        <w:t xml:space="preserve"> * Spanish CIF structure:</w:t>
      </w:r>
      <w:r w:rsidRPr="00115F1E">
        <w:rPr>
          <w:rFonts w:cs="Times New Roman"/>
          <w:sz w:val="14"/>
        </w:rPr>
        <w:br/>
        <w:t xml:space="preserve"> *</w:t>
      </w:r>
      <w:r w:rsidRPr="00115F1E">
        <w:rPr>
          <w:rFonts w:cs="Times New Roman"/>
          <w:sz w:val="14"/>
        </w:rPr>
        <w:br/>
        <w:t xml:space="preserve"> * [ T ][ P ][ P ][ N ][ N ][ N ][ N ][ N ][ C ]</w:t>
      </w:r>
      <w:r w:rsidRPr="00115F1E">
        <w:rPr>
          <w:rFonts w:cs="Times New Roman"/>
          <w:sz w:val="14"/>
        </w:rPr>
        <w:br/>
        <w:t xml:space="preserve"> *</w:t>
      </w:r>
      <w:r w:rsidRPr="00115F1E">
        <w:rPr>
          <w:rFonts w:cs="Times New Roman"/>
          <w:sz w:val="14"/>
        </w:rPr>
        <w:br/>
        <w:t xml:space="preserve"> * Where:</w:t>
      </w:r>
      <w:r w:rsidRPr="00115F1E">
        <w:rPr>
          <w:rFonts w:cs="Times New Roman"/>
          <w:sz w:val="14"/>
        </w:rPr>
        <w:br/>
        <w:t xml:space="preserve"> *</w:t>
      </w:r>
      <w:r w:rsidRPr="00115F1E">
        <w:rPr>
          <w:rFonts w:cs="Times New Roman"/>
          <w:sz w:val="14"/>
        </w:rPr>
        <w:br/>
        <w:t xml:space="preserve"> * T: 1 character. Kind of Organization Letter: [ABCDEFGHJKLMNPQRSUVW]</w:t>
      </w:r>
      <w:r w:rsidRPr="00115F1E">
        <w:rPr>
          <w:rFonts w:cs="Times New Roman"/>
          <w:sz w:val="14"/>
        </w:rPr>
        <w:br/>
        <w:t xml:space="preserve"> * P: 2 characters. Province.</w:t>
      </w:r>
      <w:r w:rsidRPr="00115F1E">
        <w:rPr>
          <w:rFonts w:cs="Times New Roman"/>
          <w:sz w:val="14"/>
        </w:rPr>
        <w:br/>
        <w:t xml:space="preserve"> * N: 5 characters. Secuencial Number within the province.</w:t>
      </w:r>
      <w:r w:rsidRPr="00115F1E">
        <w:rPr>
          <w:rFonts w:cs="Times New Roman"/>
          <w:sz w:val="14"/>
        </w:rPr>
        <w:br/>
        <w:t xml:space="preserve"> * C: 1 character. Control Digit: [0-9A-J].</w:t>
      </w:r>
      <w:r w:rsidRPr="00115F1E">
        <w:rPr>
          <w:rFonts w:cs="Times New Roman"/>
          <w:sz w:val="14"/>
        </w:rPr>
        <w:br/>
        <w:t xml:space="preserve"> *</w:t>
      </w:r>
      <w:r w:rsidRPr="00115F1E">
        <w:rPr>
          <w:rFonts w:cs="Times New Roman"/>
          <w:sz w:val="14"/>
        </w:rPr>
        <w:br/>
        <w:t xml:space="preserve"> * [ </w:t>
      </w:r>
      <w:proofErr w:type="gramStart"/>
      <w:r w:rsidRPr="00115F1E">
        <w:rPr>
          <w:rFonts w:cs="Times New Roman"/>
          <w:sz w:val="14"/>
        </w:rPr>
        <w:t>T ]</w:t>
      </w:r>
      <w:proofErr w:type="gramEnd"/>
      <w:r w:rsidRPr="00115F1E">
        <w:rPr>
          <w:rFonts w:cs="Times New Roman"/>
          <w:sz w:val="14"/>
        </w:rPr>
        <w:t>: Kind of Organizations. Possible values:</w:t>
      </w:r>
      <w:r w:rsidRPr="00115F1E">
        <w:rPr>
          <w:rFonts w:cs="Times New Roman"/>
          <w:sz w:val="14"/>
        </w:rPr>
        <w:br/>
        <w:t xml:space="preserve"> *</w:t>
      </w:r>
      <w:r w:rsidRPr="00115F1E">
        <w:rPr>
          <w:rFonts w:cs="Times New Roman"/>
          <w:sz w:val="14"/>
        </w:rPr>
        <w:br/>
        <w:t xml:space="preserve"> *   A. Corporations</w:t>
      </w:r>
      <w:r w:rsidRPr="00115F1E">
        <w:rPr>
          <w:rFonts w:cs="Times New Roman"/>
          <w:sz w:val="14"/>
        </w:rPr>
        <w:br/>
        <w:t xml:space="preserve"> *   B. LLCs</w:t>
      </w:r>
      <w:r w:rsidRPr="00115F1E">
        <w:rPr>
          <w:rFonts w:cs="Times New Roman"/>
          <w:sz w:val="14"/>
        </w:rPr>
        <w:br/>
        <w:t xml:space="preserve"> *   C. General partnerships</w:t>
      </w:r>
      <w:r w:rsidRPr="00115F1E">
        <w:rPr>
          <w:rFonts w:cs="Times New Roman"/>
          <w:sz w:val="14"/>
        </w:rPr>
        <w:br/>
        <w:t xml:space="preserve"> *   D. Companies limited partnerships</w:t>
      </w:r>
      <w:r w:rsidRPr="00115F1E">
        <w:rPr>
          <w:rFonts w:cs="Times New Roman"/>
          <w:sz w:val="14"/>
        </w:rPr>
        <w:br/>
        <w:t xml:space="preserve"> *   E. Communities of goods</w:t>
      </w:r>
      <w:r w:rsidRPr="00115F1E">
        <w:rPr>
          <w:rFonts w:cs="Times New Roman"/>
          <w:sz w:val="14"/>
        </w:rPr>
        <w:br/>
        <w:t xml:space="preserve"> *   F. Cooperative Societies</w:t>
      </w:r>
      <w:r w:rsidRPr="00115F1E">
        <w:rPr>
          <w:rFonts w:cs="Times New Roman"/>
          <w:sz w:val="14"/>
        </w:rPr>
        <w:br/>
        <w:t xml:space="preserve"> *   G. Associations</w:t>
      </w:r>
      <w:r w:rsidRPr="00115F1E">
        <w:rPr>
          <w:rFonts w:cs="Times New Roman"/>
          <w:sz w:val="14"/>
        </w:rPr>
        <w:br/>
        <w:t xml:space="preserve"> *   H. Communities of homeowners in horizontal property regime</w:t>
      </w:r>
      <w:r w:rsidRPr="00115F1E">
        <w:rPr>
          <w:rFonts w:cs="Times New Roman"/>
          <w:sz w:val="14"/>
        </w:rPr>
        <w:br/>
        <w:t xml:space="preserve"> *   J. Civil Societies</w:t>
      </w:r>
      <w:r w:rsidRPr="00115F1E">
        <w:rPr>
          <w:rFonts w:cs="Times New Roman"/>
          <w:sz w:val="14"/>
        </w:rPr>
        <w:br/>
        <w:t xml:space="preserve"> *</w:t>
      </w:r>
    </w:p>
    <w:p w14:paraId="1E28C68B" w14:textId="77777777" w:rsidR="00425970" w:rsidRPr="00115F1E" w:rsidRDefault="00425970" w:rsidP="00425970">
      <w:pPr>
        <w:spacing w:after="0" w:line="240" w:lineRule="auto"/>
        <w:rPr>
          <w:rFonts w:cs="Times New Roman"/>
        </w:rPr>
      </w:pPr>
      <w:r w:rsidRPr="00115F1E">
        <w:rPr>
          <w:rFonts w:cs="Times New Roman"/>
          <w:sz w:val="14"/>
        </w:rPr>
        <w:t xml:space="preserve">   K. Old format</w:t>
      </w:r>
      <w:r w:rsidRPr="00115F1E">
        <w:rPr>
          <w:rFonts w:cs="Times New Roman"/>
          <w:sz w:val="14"/>
        </w:rPr>
        <w:br/>
        <w:t xml:space="preserve"> *   L. Old format</w:t>
      </w:r>
      <w:r w:rsidRPr="00115F1E">
        <w:rPr>
          <w:rFonts w:cs="Times New Roman"/>
          <w:sz w:val="14"/>
        </w:rPr>
        <w:br/>
        <w:t xml:space="preserve"> *   M. Old format</w:t>
      </w:r>
      <w:r w:rsidRPr="00115F1E">
        <w:rPr>
          <w:rFonts w:cs="Times New Roman"/>
          <w:sz w:val="14"/>
        </w:rPr>
        <w:br/>
        <w:t xml:space="preserve"> *   N. Nonresident entities</w:t>
      </w:r>
      <w:r w:rsidRPr="00115F1E">
        <w:rPr>
          <w:rFonts w:cs="Times New Roman"/>
          <w:sz w:val="14"/>
        </w:rPr>
        <w:br/>
        <w:t xml:space="preserve"> *   P. Local authorities</w:t>
      </w:r>
      <w:r w:rsidRPr="00115F1E">
        <w:rPr>
          <w:rFonts w:cs="Times New Roman"/>
          <w:sz w:val="14"/>
        </w:rPr>
        <w:br/>
        <w:t xml:space="preserve"> *   Q. Autonomous bodies, state or not, and the like, and congregations and religious institutions</w:t>
      </w:r>
      <w:r w:rsidRPr="00115F1E">
        <w:rPr>
          <w:rFonts w:cs="Times New Roman"/>
          <w:sz w:val="14"/>
        </w:rPr>
        <w:br/>
        <w:t xml:space="preserve"> *   R. Congregations and religious institutions (since 2008 ORDER EHA/451/2008)</w:t>
      </w:r>
      <w:r w:rsidRPr="00115F1E">
        <w:rPr>
          <w:rFonts w:cs="Times New Roman"/>
          <w:sz w:val="14"/>
        </w:rPr>
        <w:br/>
        <w:t xml:space="preserve"> *   S. Organs of State Administration and regions</w:t>
      </w:r>
      <w:r w:rsidRPr="00115F1E">
        <w:rPr>
          <w:rFonts w:cs="Times New Roman"/>
          <w:sz w:val="14"/>
        </w:rPr>
        <w:br/>
        <w:t xml:space="preserve"> *   V. Agrarian Transformation</w:t>
      </w:r>
      <w:r w:rsidRPr="00115F1E">
        <w:rPr>
          <w:rFonts w:cs="Times New Roman"/>
          <w:sz w:val="14"/>
        </w:rPr>
        <w:br/>
        <w:t xml:space="preserve"> *   W. Permanent establishments of non-resident in Spain</w:t>
      </w:r>
      <w:r w:rsidRPr="00115F1E">
        <w:rPr>
          <w:rFonts w:cs="Times New Roman"/>
          <w:sz w:val="14"/>
        </w:rPr>
        <w:br/>
        <w:t xml:space="preserve"> *</w:t>
      </w:r>
      <w:r w:rsidRPr="00115F1E">
        <w:rPr>
          <w:rFonts w:cs="Times New Roman"/>
          <w:sz w:val="14"/>
        </w:rPr>
        <w:br/>
        <w:t xml:space="preserve"> * [ </w:t>
      </w:r>
      <w:proofErr w:type="gramStart"/>
      <w:r w:rsidRPr="00115F1E">
        <w:rPr>
          <w:rFonts w:cs="Times New Roman"/>
          <w:sz w:val="14"/>
        </w:rPr>
        <w:t>C ]</w:t>
      </w:r>
      <w:proofErr w:type="gramEnd"/>
      <w:r w:rsidRPr="00115F1E">
        <w:rPr>
          <w:rFonts w:cs="Times New Roman"/>
          <w:sz w:val="14"/>
        </w:rPr>
        <w:t>: Control Digit. It can be a number or a letter depending on T value:</w:t>
      </w:r>
      <w:r w:rsidRPr="00115F1E">
        <w:rPr>
          <w:rFonts w:cs="Times New Roman"/>
          <w:sz w:val="14"/>
        </w:rPr>
        <w:br/>
        <w:t xml:space="preserve"> * [ T ]  --&gt;  [ C ]</w:t>
      </w:r>
      <w:r w:rsidRPr="00115F1E">
        <w:rPr>
          <w:rFonts w:cs="Times New Roman"/>
          <w:sz w:val="14"/>
        </w:rPr>
        <w:br/>
        <w:t xml:space="preserve"> * ------    ----------</w:t>
      </w:r>
      <w:r w:rsidRPr="00115F1E">
        <w:rPr>
          <w:rFonts w:cs="Times New Roman"/>
          <w:sz w:val="14"/>
        </w:rPr>
        <w:br/>
        <w:t xml:space="preserve"> *   A         Number</w:t>
      </w:r>
      <w:r w:rsidRPr="00115F1E">
        <w:rPr>
          <w:rFonts w:cs="Times New Roman"/>
          <w:sz w:val="14"/>
        </w:rPr>
        <w:br/>
        <w:t xml:space="preserve"> *   B         Number</w:t>
      </w:r>
      <w:r w:rsidRPr="00115F1E">
        <w:rPr>
          <w:rFonts w:cs="Times New Roman"/>
          <w:sz w:val="14"/>
        </w:rPr>
        <w:br/>
        <w:t xml:space="preserve"> *   E         Number</w:t>
      </w:r>
      <w:r w:rsidRPr="00115F1E">
        <w:rPr>
          <w:rFonts w:cs="Times New Roman"/>
          <w:sz w:val="14"/>
        </w:rPr>
        <w:br/>
        <w:t xml:space="preserve"> *   H         Number</w:t>
      </w:r>
      <w:r w:rsidRPr="00115F1E">
        <w:rPr>
          <w:rFonts w:cs="Times New Roman"/>
          <w:sz w:val="14"/>
        </w:rPr>
        <w:br/>
        <w:t xml:space="preserve"> *   K         Letter</w:t>
      </w:r>
      <w:r w:rsidRPr="00115F1E">
        <w:rPr>
          <w:rFonts w:cs="Times New Roman"/>
          <w:sz w:val="14"/>
        </w:rPr>
        <w:br/>
        <w:t xml:space="preserve"> *   P         Letter</w:t>
      </w:r>
      <w:r w:rsidRPr="00115F1E">
        <w:rPr>
          <w:rFonts w:cs="Times New Roman"/>
          <w:sz w:val="14"/>
        </w:rPr>
        <w:br/>
        <w:t xml:space="preserve"> *   Q         Letter</w:t>
      </w:r>
      <w:r w:rsidRPr="00115F1E">
        <w:rPr>
          <w:rFonts w:cs="Times New Roman"/>
          <w:sz w:val="14"/>
        </w:rPr>
        <w:br/>
        <w:t xml:space="preserve"> *   S         Letter</w:t>
      </w:r>
      <w:r w:rsidRPr="00115F1E">
        <w:rPr>
          <w:rFonts w:cs="Times New Roman"/>
          <w:sz w:val="14"/>
        </w:rPr>
        <w:br/>
        <w:t xml:space="preserve"> *</w:t>
      </w:r>
      <w:r w:rsidRPr="00115F1E">
        <w:rPr>
          <w:rFonts w:cs="Times New Roman"/>
          <w:sz w:val="14"/>
        </w:rPr>
        <w:br/>
        <w:t xml:space="preserve"> */</w:t>
      </w:r>
      <w:r w:rsidRPr="00115F1E">
        <w:rPr>
          <w:rFonts w:cs="Times New Roman"/>
          <w:sz w:val="14"/>
        </w:rPr>
        <w:br/>
        <w:t>$.validator.addMethod( "cifES", function( value, element ) {</w:t>
      </w:r>
      <w:r w:rsidRPr="00115F1E">
        <w:rPr>
          <w:rFonts w:cs="Times New Roman"/>
          <w:sz w:val="14"/>
        </w:rPr>
        <w:br/>
      </w:r>
      <w:r w:rsidRPr="00115F1E">
        <w:rPr>
          <w:rFonts w:cs="Times New Roman"/>
          <w:sz w:val="14"/>
        </w:rPr>
        <w:tab/>
        <w:t>"use strict";</w:t>
      </w:r>
      <w:r w:rsidRPr="00115F1E">
        <w:rPr>
          <w:rFonts w:cs="Times New Roman"/>
          <w:sz w:val="14"/>
        </w:rPr>
        <w:br/>
      </w:r>
      <w:r w:rsidRPr="00115F1E">
        <w:rPr>
          <w:rFonts w:cs="Times New Roman"/>
          <w:sz w:val="14"/>
        </w:rPr>
        <w:br/>
      </w:r>
      <w:r w:rsidRPr="00115F1E">
        <w:rPr>
          <w:rFonts w:cs="Times New Roman"/>
          <w:sz w:val="14"/>
        </w:rPr>
        <w:tab/>
        <w:t>if ( this.optional( element ) ) {</w:t>
      </w:r>
      <w:r w:rsidRPr="00115F1E">
        <w:rPr>
          <w:rFonts w:cs="Times New Roman"/>
          <w:sz w:val="14"/>
        </w:rPr>
        <w:br/>
      </w:r>
      <w:r w:rsidRPr="00115F1E">
        <w:rPr>
          <w:rFonts w:cs="Times New Roman"/>
          <w:sz w:val="14"/>
        </w:rPr>
        <w:tab/>
      </w:r>
      <w:r w:rsidRPr="00115F1E">
        <w:rPr>
          <w:rFonts w:cs="Times New Roman"/>
          <w:sz w:val="14"/>
        </w:rPr>
        <w:tab/>
        <w:t>return true;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var cifRegEx = new RegExp( /^([ABCDEFGHJKLMNPQRSUVW])(\d{7})([0-9A-J])$/gi );</w:t>
      </w:r>
      <w:r w:rsidRPr="00115F1E">
        <w:rPr>
          <w:rFonts w:cs="Times New Roman"/>
          <w:sz w:val="14"/>
        </w:rPr>
        <w:br/>
      </w:r>
      <w:r w:rsidRPr="00115F1E">
        <w:rPr>
          <w:rFonts w:cs="Times New Roman"/>
          <w:sz w:val="14"/>
        </w:rPr>
        <w:tab/>
        <w:t>var letter  = value.substring( 0, 1 ), // [ T ]</w:t>
      </w:r>
      <w:r w:rsidRPr="00115F1E">
        <w:rPr>
          <w:rFonts w:cs="Times New Roman"/>
          <w:sz w:val="14"/>
        </w:rPr>
        <w:br/>
      </w:r>
      <w:r w:rsidRPr="00115F1E">
        <w:rPr>
          <w:rFonts w:cs="Times New Roman"/>
          <w:sz w:val="14"/>
        </w:rPr>
        <w:lastRenderedPageBreak/>
        <w:tab/>
      </w:r>
      <w:r w:rsidRPr="00115F1E">
        <w:rPr>
          <w:rFonts w:cs="Times New Roman"/>
          <w:sz w:val="14"/>
        </w:rPr>
        <w:tab/>
        <w:t>number  = value.substring( 1, 8 ), // [ P ][ P ][ N ][ N ][ N ][ N ][ N ]</w:t>
      </w:r>
      <w:r w:rsidRPr="00115F1E">
        <w:rPr>
          <w:rFonts w:cs="Times New Roman"/>
          <w:sz w:val="14"/>
        </w:rPr>
        <w:br/>
      </w:r>
      <w:r w:rsidRPr="00115F1E">
        <w:rPr>
          <w:rFonts w:cs="Times New Roman"/>
          <w:sz w:val="14"/>
        </w:rPr>
        <w:tab/>
      </w:r>
      <w:r w:rsidRPr="00115F1E">
        <w:rPr>
          <w:rFonts w:cs="Times New Roman"/>
          <w:sz w:val="14"/>
        </w:rPr>
        <w:tab/>
        <w:t>control = value.substring( 8, 9 ), // [ C ]</w:t>
      </w:r>
      <w:r w:rsidRPr="00115F1E">
        <w:rPr>
          <w:rFonts w:cs="Times New Roman"/>
          <w:sz w:val="14"/>
        </w:rPr>
        <w:br/>
      </w:r>
      <w:r w:rsidRPr="00115F1E">
        <w:rPr>
          <w:rFonts w:cs="Times New Roman"/>
          <w:sz w:val="14"/>
        </w:rPr>
        <w:tab/>
      </w:r>
      <w:r w:rsidRPr="00115F1E">
        <w:rPr>
          <w:rFonts w:cs="Times New Roman"/>
          <w:sz w:val="14"/>
        </w:rPr>
        <w:tab/>
        <w:t>all_sum = 0,</w:t>
      </w:r>
      <w:r w:rsidRPr="00115F1E">
        <w:rPr>
          <w:rFonts w:cs="Times New Roman"/>
          <w:sz w:val="14"/>
        </w:rPr>
        <w:br/>
      </w:r>
      <w:r w:rsidRPr="00115F1E">
        <w:rPr>
          <w:rFonts w:cs="Times New Roman"/>
          <w:sz w:val="14"/>
        </w:rPr>
        <w:tab/>
      </w:r>
      <w:r w:rsidRPr="00115F1E">
        <w:rPr>
          <w:rFonts w:cs="Times New Roman"/>
          <w:sz w:val="14"/>
        </w:rPr>
        <w:tab/>
        <w:t>even_sum = 0,</w:t>
      </w:r>
      <w:r w:rsidRPr="00115F1E">
        <w:rPr>
          <w:rFonts w:cs="Times New Roman"/>
          <w:sz w:val="14"/>
        </w:rPr>
        <w:br/>
      </w:r>
      <w:r w:rsidRPr="00115F1E">
        <w:rPr>
          <w:rFonts w:cs="Times New Roman"/>
          <w:sz w:val="14"/>
        </w:rPr>
        <w:tab/>
      </w:r>
      <w:r w:rsidRPr="00115F1E">
        <w:rPr>
          <w:rFonts w:cs="Times New Roman"/>
          <w:sz w:val="14"/>
        </w:rPr>
        <w:tab/>
        <w:t>odd_sum = 0,</w:t>
      </w:r>
      <w:r w:rsidRPr="00115F1E">
        <w:rPr>
          <w:rFonts w:cs="Times New Roman"/>
          <w:sz w:val="14"/>
        </w:rPr>
        <w:br/>
      </w:r>
      <w:r w:rsidRPr="00115F1E">
        <w:rPr>
          <w:rFonts w:cs="Times New Roman"/>
          <w:sz w:val="14"/>
        </w:rPr>
        <w:tab/>
      </w:r>
      <w:r w:rsidRPr="00115F1E">
        <w:rPr>
          <w:rFonts w:cs="Times New Roman"/>
          <w:sz w:val="14"/>
        </w:rPr>
        <w:tab/>
        <w:t>i, n,</w:t>
      </w:r>
      <w:r w:rsidRPr="00115F1E">
        <w:rPr>
          <w:rFonts w:cs="Times New Roman"/>
          <w:sz w:val="14"/>
        </w:rPr>
        <w:br/>
      </w:r>
      <w:r w:rsidRPr="00115F1E">
        <w:rPr>
          <w:rFonts w:cs="Times New Roman"/>
          <w:sz w:val="14"/>
        </w:rPr>
        <w:tab/>
      </w:r>
      <w:r w:rsidRPr="00115F1E">
        <w:rPr>
          <w:rFonts w:cs="Times New Roman"/>
          <w:sz w:val="14"/>
        </w:rPr>
        <w:tab/>
        <w:t>control_digit,</w:t>
      </w:r>
      <w:r w:rsidRPr="00115F1E">
        <w:rPr>
          <w:rFonts w:cs="Times New Roman"/>
          <w:sz w:val="14"/>
        </w:rPr>
        <w:br/>
      </w:r>
      <w:r w:rsidRPr="00115F1E">
        <w:rPr>
          <w:rFonts w:cs="Times New Roman"/>
          <w:sz w:val="14"/>
        </w:rPr>
        <w:tab/>
      </w:r>
      <w:r w:rsidRPr="00115F1E">
        <w:rPr>
          <w:rFonts w:cs="Times New Roman"/>
          <w:sz w:val="14"/>
        </w:rPr>
        <w:tab/>
        <w:t>control_letter;</w:t>
      </w:r>
      <w:r w:rsidRPr="00115F1E">
        <w:rPr>
          <w:rFonts w:cs="Times New Roman"/>
          <w:sz w:val="14"/>
        </w:rPr>
        <w:br/>
      </w:r>
      <w:r w:rsidRPr="00115F1E">
        <w:rPr>
          <w:rFonts w:cs="Times New Roman"/>
          <w:sz w:val="14"/>
        </w:rPr>
        <w:br/>
      </w:r>
      <w:r w:rsidRPr="00115F1E">
        <w:rPr>
          <w:rFonts w:cs="Times New Roman"/>
          <w:sz w:val="14"/>
        </w:rPr>
        <w:tab/>
        <w:t>function isOdd( n ) {</w:t>
      </w:r>
      <w:r w:rsidRPr="00115F1E">
        <w:rPr>
          <w:rFonts w:cs="Times New Roman"/>
          <w:sz w:val="14"/>
        </w:rPr>
        <w:br/>
      </w:r>
      <w:r w:rsidRPr="00115F1E">
        <w:rPr>
          <w:rFonts w:cs="Times New Roman"/>
          <w:sz w:val="14"/>
        </w:rPr>
        <w:tab/>
      </w:r>
      <w:r w:rsidRPr="00115F1E">
        <w:rPr>
          <w:rFonts w:cs="Times New Roman"/>
          <w:sz w:val="14"/>
        </w:rPr>
        <w:tab/>
        <w:t>return n % 2 === 0;</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Quick format test</w:t>
      </w:r>
      <w:r w:rsidRPr="00115F1E">
        <w:rPr>
          <w:rFonts w:cs="Times New Roman"/>
          <w:sz w:val="14"/>
        </w:rPr>
        <w:br/>
      </w:r>
      <w:r w:rsidRPr="00115F1E">
        <w:rPr>
          <w:rFonts w:cs="Times New Roman"/>
          <w:sz w:val="14"/>
        </w:rPr>
        <w:tab/>
        <w:t>if ( value.length !== 9 || !cifRegEx.test( value ) )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for ( i = 0; i &lt; number.length; i++ ) {</w:t>
      </w:r>
      <w:r w:rsidRPr="00115F1E">
        <w:rPr>
          <w:rFonts w:cs="Times New Roman"/>
          <w:sz w:val="14"/>
        </w:rPr>
        <w:br/>
      </w:r>
      <w:r w:rsidRPr="00115F1E">
        <w:rPr>
          <w:rFonts w:cs="Times New Roman"/>
          <w:sz w:val="14"/>
        </w:rPr>
        <w:tab/>
      </w:r>
      <w:r w:rsidRPr="00115F1E">
        <w:rPr>
          <w:rFonts w:cs="Times New Roman"/>
          <w:sz w:val="14"/>
        </w:rPr>
        <w:tab/>
        <w:t>n = parseInt( number[ i ], 10 );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Odd positions</w:t>
      </w:r>
      <w:r w:rsidRPr="00115F1E">
        <w:rPr>
          <w:rFonts w:cs="Times New Roman"/>
          <w:sz w:val="14"/>
        </w:rPr>
        <w:br/>
      </w:r>
      <w:r w:rsidRPr="00115F1E">
        <w:rPr>
          <w:rFonts w:cs="Times New Roman"/>
          <w:sz w:val="14"/>
        </w:rPr>
        <w:tab/>
      </w:r>
      <w:r w:rsidRPr="00115F1E">
        <w:rPr>
          <w:rFonts w:cs="Times New Roman"/>
          <w:sz w:val="14"/>
        </w:rPr>
        <w:tab/>
        <w:t>if ( isOdd( i )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Odd positions are multiplied first.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n *= 2;</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If the multiplication is bigger than 10 we need to adjust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odd_sum += n &lt; 10 ? n : n - 9;</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Even positions</w:t>
      </w:r>
      <w:r w:rsidRPr="00115F1E">
        <w:rPr>
          <w:rFonts w:cs="Times New Roman"/>
          <w:sz w:val="14"/>
        </w:rPr>
        <w:br/>
      </w:r>
      <w:r w:rsidRPr="00115F1E">
        <w:rPr>
          <w:rFonts w:cs="Times New Roman"/>
          <w:sz w:val="14"/>
        </w:rPr>
        <w:tab/>
      </w:r>
      <w:r w:rsidRPr="00115F1E">
        <w:rPr>
          <w:rFonts w:cs="Times New Roman"/>
          <w:sz w:val="14"/>
        </w:rPr>
        <w:tab/>
        <w:t>// Just sum them</w:t>
      </w:r>
      <w:r w:rsidRPr="00115F1E">
        <w:rPr>
          <w:rFonts w:cs="Times New Roman"/>
          <w:sz w:val="14"/>
        </w:rPr>
        <w:br/>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even_sum += n;</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all_sum = even_sum + odd_sum;</w:t>
      </w:r>
      <w:r w:rsidRPr="00115F1E">
        <w:rPr>
          <w:rFonts w:cs="Times New Roman"/>
          <w:sz w:val="14"/>
        </w:rPr>
        <w:br/>
      </w:r>
      <w:r w:rsidRPr="00115F1E">
        <w:rPr>
          <w:rFonts w:cs="Times New Roman"/>
          <w:sz w:val="14"/>
        </w:rPr>
        <w:tab/>
        <w:t>control_digit = ( 10 - ( all_sum ).toString().substr( -1 ) ).toString();</w:t>
      </w:r>
      <w:r w:rsidRPr="00115F1E">
        <w:rPr>
          <w:rFonts w:cs="Times New Roman"/>
          <w:sz w:val="14"/>
        </w:rPr>
        <w:br/>
      </w:r>
      <w:r w:rsidRPr="00115F1E">
        <w:rPr>
          <w:rFonts w:cs="Times New Roman"/>
          <w:sz w:val="14"/>
        </w:rPr>
        <w:tab/>
        <w:t>control_digit = parseInt( control_digit, 10 ) &gt; 9 ? "0" : control_digit;</w:t>
      </w:r>
      <w:r w:rsidRPr="00115F1E">
        <w:rPr>
          <w:rFonts w:cs="Times New Roman"/>
          <w:sz w:val="14"/>
        </w:rPr>
        <w:br/>
      </w:r>
      <w:r w:rsidRPr="00115F1E">
        <w:rPr>
          <w:rFonts w:cs="Times New Roman"/>
          <w:sz w:val="14"/>
        </w:rPr>
        <w:tab/>
        <w:t>control_letter = "JABCDEFGHI".substr( control_digit, 1 ).toString();</w:t>
      </w:r>
      <w:r w:rsidRPr="00115F1E">
        <w:rPr>
          <w:rFonts w:cs="Times New Roman"/>
          <w:sz w:val="14"/>
        </w:rPr>
        <w:br/>
      </w:r>
      <w:r w:rsidRPr="00115F1E">
        <w:rPr>
          <w:rFonts w:cs="Times New Roman"/>
          <w:sz w:val="14"/>
        </w:rPr>
        <w:br/>
      </w:r>
      <w:r w:rsidRPr="00115F1E">
        <w:rPr>
          <w:rFonts w:cs="Times New Roman"/>
          <w:sz w:val="14"/>
        </w:rPr>
        <w:tab/>
        <w:t>// Control must be a digit</w:t>
      </w:r>
      <w:r w:rsidRPr="00115F1E">
        <w:rPr>
          <w:rFonts w:cs="Times New Roman"/>
          <w:sz w:val="14"/>
        </w:rPr>
        <w:br/>
      </w:r>
      <w:r w:rsidRPr="00115F1E">
        <w:rPr>
          <w:rFonts w:cs="Times New Roman"/>
          <w:sz w:val="14"/>
        </w:rPr>
        <w:tab/>
        <w:t>if ( letter.match( /[ABEH]/ ) ) {</w:t>
      </w:r>
      <w:r w:rsidRPr="00115F1E">
        <w:rPr>
          <w:rFonts w:cs="Times New Roman"/>
          <w:sz w:val="14"/>
        </w:rPr>
        <w:br/>
      </w:r>
      <w:r w:rsidRPr="00115F1E">
        <w:rPr>
          <w:rFonts w:cs="Times New Roman"/>
          <w:sz w:val="14"/>
        </w:rPr>
        <w:tab/>
      </w:r>
      <w:r w:rsidRPr="00115F1E">
        <w:rPr>
          <w:rFonts w:cs="Times New Roman"/>
          <w:sz w:val="14"/>
        </w:rPr>
        <w:tab/>
        <w:t>return control === control_digit;</w:t>
      </w:r>
      <w:r w:rsidRPr="00115F1E">
        <w:rPr>
          <w:rFonts w:cs="Times New Roman"/>
          <w:sz w:val="14"/>
        </w:rPr>
        <w:br/>
      </w:r>
      <w:r w:rsidRPr="00115F1E">
        <w:rPr>
          <w:rFonts w:cs="Times New Roman"/>
          <w:sz w:val="14"/>
        </w:rPr>
        <w:br/>
      </w:r>
      <w:r w:rsidRPr="00115F1E">
        <w:rPr>
          <w:rFonts w:cs="Times New Roman"/>
          <w:sz w:val="14"/>
        </w:rPr>
        <w:tab/>
        <w:t>// Control must be a letter</w:t>
      </w:r>
      <w:r w:rsidRPr="00115F1E">
        <w:rPr>
          <w:rFonts w:cs="Times New Roman"/>
          <w:sz w:val="14"/>
        </w:rPr>
        <w:br/>
      </w:r>
      <w:r w:rsidRPr="00115F1E">
        <w:rPr>
          <w:rFonts w:cs="Times New Roman"/>
          <w:sz w:val="14"/>
        </w:rPr>
        <w:tab/>
        <w:t>} else if ( letter.match( /[KPQS]/ ) ) {</w:t>
      </w:r>
      <w:r w:rsidRPr="00115F1E">
        <w:rPr>
          <w:rFonts w:cs="Times New Roman"/>
          <w:sz w:val="14"/>
        </w:rPr>
        <w:br/>
      </w:r>
      <w:r w:rsidRPr="00115F1E">
        <w:rPr>
          <w:rFonts w:cs="Times New Roman"/>
          <w:sz w:val="14"/>
        </w:rPr>
        <w:tab/>
      </w:r>
      <w:r w:rsidRPr="00115F1E">
        <w:rPr>
          <w:rFonts w:cs="Times New Roman"/>
          <w:sz w:val="14"/>
        </w:rPr>
        <w:tab/>
        <w:t>return control === control_letter;</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Can be either</w:t>
      </w:r>
      <w:r w:rsidRPr="00115F1E">
        <w:rPr>
          <w:rFonts w:cs="Times New Roman"/>
          <w:sz w:val="14"/>
        </w:rPr>
        <w:br/>
      </w:r>
      <w:r w:rsidRPr="00115F1E">
        <w:rPr>
          <w:rFonts w:cs="Times New Roman"/>
          <w:sz w:val="14"/>
        </w:rPr>
        <w:tab/>
        <w:t>return control === control_digit || control === control_letter;</w:t>
      </w:r>
      <w:r w:rsidRPr="00115F1E">
        <w:rPr>
          <w:rFonts w:cs="Times New Roman"/>
          <w:sz w:val="14"/>
        </w:rPr>
        <w:br/>
      </w:r>
      <w:r w:rsidRPr="00115F1E">
        <w:rPr>
          <w:rFonts w:cs="Times New Roman"/>
          <w:sz w:val="14"/>
        </w:rPr>
        <w:br/>
        <w:t>}, "Please specify a valid CIF number." );</w:t>
      </w:r>
      <w:r w:rsidRPr="00115F1E">
        <w:rPr>
          <w:rFonts w:cs="Times New Roman"/>
          <w:sz w:val="14"/>
        </w:rPr>
        <w:br/>
      </w:r>
      <w:r w:rsidRPr="00115F1E">
        <w:rPr>
          <w:rFonts w:cs="Times New Roman"/>
          <w:sz w:val="14"/>
        </w:rPr>
        <w:br/>
        <w:t>/*</w:t>
      </w:r>
      <w:r w:rsidRPr="00115F1E">
        <w:rPr>
          <w:rFonts w:cs="Times New Roman"/>
          <w:sz w:val="14"/>
        </w:rPr>
        <w:br/>
        <w:t xml:space="preserve"> * Brazillian CNH number (Carteira Nacional de Habilitacao) is the License Driver number.</w:t>
      </w:r>
      <w:r w:rsidRPr="00115F1E">
        <w:rPr>
          <w:rFonts w:cs="Times New Roman"/>
          <w:sz w:val="14"/>
        </w:rPr>
        <w:br/>
        <w:t xml:space="preserve"> * CNH numbers have 11 digits in total: 9 numbers followed by 2 check numbers that are being used for validation.</w:t>
      </w:r>
      <w:r w:rsidRPr="00115F1E">
        <w:rPr>
          <w:rFonts w:cs="Times New Roman"/>
          <w:sz w:val="14"/>
        </w:rPr>
        <w:br/>
        <w:t xml:space="preserve"> */</w:t>
      </w:r>
      <w:r w:rsidRPr="00115F1E">
        <w:rPr>
          <w:rFonts w:cs="Times New Roman"/>
          <w:sz w:val="14"/>
        </w:rPr>
        <w:br/>
        <w:t>$.validator.addMethod( "cnhBR", function( value ) {</w:t>
      </w:r>
      <w:r w:rsidRPr="00115F1E">
        <w:rPr>
          <w:rFonts w:cs="Times New Roman"/>
          <w:sz w:val="14"/>
        </w:rPr>
        <w:br/>
      </w:r>
      <w:r w:rsidRPr="00115F1E">
        <w:rPr>
          <w:rFonts w:cs="Times New Roman"/>
          <w:sz w:val="14"/>
        </w:rPr>
        <w:br/>
        <w:t xml:space="preserve">  // Removing special characters from value</w:t>
      </w:r>
      <w:r w:rsidRPr="00115F1E">
        <w:rPr>
          <w:rFonts w:cs="Times New Roman"/>
          <w:sz w:val="14"/>
        </w:rPr>
        <w:br/>
        <w:t xml:space="preserve">  value = value.replace( /([~!@#$%^&amp;*()_+=`{}\[\]\-|\\:;'&lt;&gt;,.\/? ])+/g, "" );</w:t>
      </w:r>
      <w:r w:rsidRPr="00115F1E">
        <w:rPr>
          <w:rFonts w:cs="Times New Roman"/>
          <w:sz w:val="14"/>
        </w:rPr>
        <w:br/>
      </w:r>
      <w:r w:rsidRPr="00115F1E">
        <w:rPr>
          <w:rFonts w:cs="Times New Roman"/>
          <w:sz w:val="14"/>
        </w:rPr>
        <w:br/>
        <w:t xml:space="preserve">  // Checking value to have 11 digits only</w:t>
      </w:r>
      <w:r w:rsidRPr="00115F1E">
        <w:rPr>
          <w:rFonts w:cs="Times New Roman"/>
          <w:sz w:val="14"/>
        </w:rPr>
        <w:br/>
        <w:t xml:space="preserve">  if ( value.length !== 11 ) {</w:t>
      </w:r>
      <w:r w:rsidRPr="00115F1E">
        <w:rPr>
          <w:rFonts w:cs="Times New Roman"/>
          <w:sz w:val="14"/>
        </w:rPr>
        <w:br/>
        <w:t xml:space="preserve">    return false;</w:t>
      </w:r>
      <w:r w:rsidRPr="00115F1E">
        <w:rPr>
          <w:rFonts w:cs="Times New Roman"/>
          <w:sz w:val="14"/>
        </w:rPr>
        <w:br/>
        <w:t xml:space="preserve">  }</w:t>
      </w:r>
      <w:r w:rsidRPr="00115F1E">
        <w:rPr>
          <w:rFonts w:cs="Times New Roman"/>
          <w:sz w:val="14"/>
        </w:rPr>
        <w:br/>
      </w:r>
      <w:r w:rsidRPr="00115F1E">
        <w:rPr>
          <w:rFonts w:cs="Times New Roman"/>
          <w:sz w:val="14"/>
        </w:rPr>
        <w:br/>
        <w:t xml:space="preserve">  var sum = 0, dsc = 0, firstChar,</w:t>
      </w:r>
      <w:r w:rsidRPr="00115F1E">
        <w:rPr>
          <w:rFonts w:cs="Times New Roman"/>
          <w:sz w:val="14"/>
        </w:rPr>
        <w:br/>
      </w:r>
      <w:r w:rsidRPr="00115F1E">
        <w:rPr>
          <w:rFonts w:cs="Times New Roman"/>
          <w:sz w:val="14"/>
        </w:rPr>
        <w:tab/>
      </w:r>
      <w:r w:rsidRPr="00115F1E">
        <w:rPr>
          <w:rFonts w:cs="Times New Roman"/>
          <w:sz w:val="14"/>
        </w:rPr>
        <w:tab/>
        <w:t>firstCN, secondCN, i, j, v;</w:t>
      </w:r>
      <w:r w:rsidRPr="00115F1E">
        <w:rPr>
          <w:rFonts w:cs="Times New Roman"/>
          <w:sz w:val="14"/>
        </w:rPr>
        <w:br/>
      </w:r>
      <w:r w:rsidRPr="00115F1E">
        <w:rPr>
          <w:rFonts w:cs="Times New Roman"/>
          <w:sz w:val="14"/>
        </w:rPr>
        <w:br/>
        <w:t xml:space="preserve">  firstChar = value.charAt( 0 );</w:t>
      </w:r>
      <w:r w:rsidRPr="00115F1E">
        <w:rPr>
          <w:rFonts w:cs="Times New Roman"/>
          <w:sz w:val="14"/>
        </w:rPr>
        <w:br/>
      </w:r>
      <w:r w:rsidRPr="00115F1E">
        <w:rPr>
          <w:rFonts w:cs="Times New Roman"/>
          <w:sz w:val="14"/>
        </w:rPr>
        <w:br/>
        <w:t xml:space="preserve">  if ( new Array( 12 ).join( firstChar ) === value ) {</w:t>
      </w:r>
      <w:r w:rsidRPr="00115F1E">
        <w:rPr>
          <w:rFonts w:cs="Times New Roman"/>
          <w:sz w:val="14"/>
        </w:rPr>
        <w:br/>
        <w:t xml:space="preserve">    return false;</w:t>
      </w:r>
      <w:r w:rsidRPr="00115F1E">
        <w:rPr>
          <w:rFonts w:cs="Times New Roman"/>
          <w:sz w:val="14"/>
        </w:rPr>
        <w:br/>
        <w:t xml:space="preserve">  }</w:t>
      </w:r>
      <w:r w:rsidRPr="00115F1E">
        <w:rPr>
          <w:rFonts w:cs="Times New Roman"/>
          <w:sz w:val="14"/>
        </w:rPr>
        <w:br/>
      </w:r>
      <w:r w:rsidRPr="00115F1E">
        <w:rPr>
          <w:rFonts w:cs="Times New Roman"/>
          <w:sz w:val="14"/>
        </w:rPr>
        <w:br/>
        <w:t xml:space="preserve">  // Step 1 - using first Check Number:</w:t>
      </w:r>
      <w:r w:rsidRPr="00115F1E">
        <w:rPr>
          <w:rFonts w:cs="Times New Roman"/>
          <w:sz w:val="14"/>
        </w:rPr>
        <w:br/>
        <w:t xml:space="preserve">  for ( i = 0, j = 9, v = 0; i &lt; 9; ++i, --j ) {</w:t>
      </w:r>
      <w:r w:rsidRPr="00115F1E">
        <w:rPr>
          <w:rFonts w:cs="Times New Roman"/>
          <w:sz w:val="14"/>
        </w:rPr>
        <w:br/>
        <w:t xml:space="preserve">    sum += +( value.charAt( i ) * j );</w:t>
      </w:r>
      <w:r w:rsidRPr="00115F1E">
        <w:rPr>
          <w:rFonts w:cs="Times New Roman"/>
          <w:sz w:val="14"/>
        </w:rPr>
        <w:br/>
        <w:t xml:space="preserve">  }</w:t>
      </w:r>
      <w:r w:rsidRPr="00115F1E">
        <w:rPr>
          <w:rFonts w:cs="Times New Roman"/>
          <w:sz w:val="14"/>
        </w:rPr>
        <w:br/>
      </w:r>
      <w:r w:rsidRPr="00115F1E">
        <w:rPr>
          <w:rFonts w:cs="Times New Roman"/>
          <w:sz w:val="14"/>
        </w:rPr>
        <w:br/>
      </w:r>
      <w:r w:rsidRPr="00115F1E">
        <w:rPr>
          <w:rFonts w:cs="Times New Roman"/>
          <w:sz w:val="14"/>
        </w:rPr>
        <w:lastRenderedPageBreak/>
        <w:t xml:space="preserve">  firstCN = sum % 11;</w:t>
      </w:r>
      <w:r w:rsidRPr="00115F1E">
        <w:rPr>
          <w:rFonts w:cs="Times New Roman"/>
          <w:sz w:val="14"/>
        </w:rPr>
        <w:br/>
        <w:t xml:space="preserve">  if ( firstCN &gt;= 10 ) {</w:t>
      </w:r>
      <w:r w:rsidRPr="00115F1E">
        <w:rPr>
          <w:rFonts w:cs="Times New Roman"/>
          <w:sz w:val="14"/>
        </w:rPr>
        <w:br/>
        <w:t xml:space="preserve">    firstCN = 0;</w:t>
      </w:r>
      <w:r w:rsidRPr="00115F1E">
        <w:rPr>
          <w:rFonts w:cs="Times New Roman"/>
          <w:sz w:val="14"/>
        </w:rPr>
        <w:br/>
        <w:t xml:space="preserve">    dsc = 2;</w:t>
      </w:r>
      <w:r w:rsidRPr="00115F1E">
        <w:rPr>
          <w:rFonts w:cs="Times New Roman"/>
          <w:sz w:val="14"/>
        </w:rPr>
        <w:br/>
        <w:t xml:space="preserve">  }</w:t>
      </w:r>
      <w:r w:rsidRPr="00115F1E">
        <w:rPr>
          <w:rFonts w:cs="Times New Roman"/>
          <w:sz w:val="14"/>
        </w:rPr>
        <w:br/>
      </w:r>
      <w:r w:rsidRPr="00115F1E">
        <w:rPr>
          <w:rFonts w:cs="Times New Roman"/>
          <w:sz w:val="14"/>
        </w:rPr>
        <w:br/>
        <w:t xml:space="preserve">  sum = 0;</w:t>
      </w:r>
      <w:r w:rsidRPr="00115F1E">
        <w:rPr>
          <w:rFonts w:cs="Times New Roman"/>
          <w:sz w:val="14"/>
        </w:rPr>
        <w:br/>
        <w:t xml:space="preserve">  for ( i = 0, j = 1, v = 0; i &lt; 9; ++i, ++j ) {</w:t>
      </w:r>
      <w:r w:rsidRPr="00115F1E">
        <w:rPr>
          <w:rFonts w:cs="Times New Roman"/>
          <w:sz w:val="14"/>
        </w:rPr>
        <w:br/>
        <w:t xml:space="preserve">    sum += +( value.charAt( i ) * j );</w:t>
      </w:r>
      <w:r w:rsidRPr="00115F1E">
        <w:rPr>
          <w:rFonts w:cs="Times New Roman"/>
          <w:sz w:val="14"/>
        </w:rPr>
        <w:br/>
        <w:t xml:space="preserve">  }</w:t>
      </w:r>
      <w:r w:rsidRPr="00115F1E">
        <w:rPr>
          <w:rFonts w:cs="Times New Roman"/>
          <w:sz w:val="14"/>
        </w:rPr>
        <w:br/>
      </w:r>
      <w:r w:rsidRPr="00115F1E">
        <w:rPr>
          <w:rFonts w:cs="Times New Roman"/>
          <w:sz w:val="14"/>
        </w:rPr>
        <w:br/>
        <w:t xml:space="preserve">  secondCN = sum % 11;</w:t>
      </w:r>
      <w:r w:rsidRPr="00115F1E">
        <w:rPr>
          <w:rFonts w:cs="Times New Roman"/>
          <w:sz w:val="14"/>
        </w:rPr>
        <w:br/>
        <w:t xml:space="preserve">  if ( secondCN &gt;= 10 ) {</w:t>
      </w:r>
      <w:r w:rsidRPr="00115F1E">
        <w:rPr>
          <w:rFonts w:cs="Times New Roman"/>
          <w:sz w:val="14"/>
        </w:rPr>
        <w:br/>
        <w:t xml:space="preserve">    secondCN = 0;</w:t>
      </w:r>
      <w:r w:rsidRPr="00115F1E">
        <w:rPr>
          <w:rFonts w:cs="Times New Roman"/>
          <w:sz w:val="14"/>
        </w:rPr>
        <w:br/>
        <w:t xml:space="preserve">  } else {</w:t>
      </w:r>
      <w:r w:rsidRPr="00115F1E">
        <w:rPr>
          <w:rFonts w:cs="Times New Roman"/>
          <w:sz w:val="14"/>
        </w:rPr>
        <w:br/>
        <w:t xml:space="preserve">    secondCN = secondCN - dsc;</w:t>
      </w:r>
      <w:r w:rsidRPr="00115F1E">
        <w:rPr>
          <w:rFonts w:cs="Times New Roman"/>
          <w:sz w:val="14"/>
        </w:rPr>
        <w:br/>
        <w:t xml:space="preserve">  }</w:t>
      </w:r>
      <w:r w:rsidRPr="00115F1E">
        <w:rPr>
          <w:rFonts w:cs="Times New Roman"/>
          <w:sz w:val="14"/>
        </w:rPr>
        <w:br/>
      </w:r>
      <w:r w:rsidRPr="00115F1E">
        <w:rPr>
          <w:rFonts w:cs="Times New Roman"/>
          <w:sz w:val="14"/>
        </w:rPr>
        <w:br/>
        <w:t xml:space="preserve">  return ( String( firstCN ).concat( secondCN ) === value.substr( -2 ) );</w:t>
      </w:r>
      <w:r w:rsidRPr="00115F1E">
        <w:rPr>
          <w:rFonts w:cs="Times New Roman"/>
          <w:sz w:val="14"/>
        </w:rPr>
        <w:br/>
      </w:r>
      <w:r w:rsidRPr="00115F1E">
        <w:rPr>
          <w:rFonts w:cs="Times New Roman"/>
          <w:sz w:val="14"/>
        </w:rPr>
        <w:br/>
        <w:t>}, "Please specify a valid CNH number." );</w:t>
      </w:r>
      <w:r w:rsidRPr="00115F1E">
        <w:rPr>
          <w:rFonts w:cs="Times New Roman"/>
          <w:sz w:val="14"/>
        </w:rPr>
        <w:br/>
      </w:r>
      <w:r w:rsidRPr="00115F1E">
        <w:rPr>
          <w:rFonts w:cs="Times New Roman"/>
          <w:sz w:val="14"/>
        </w:rPr>
        <w:br/>
        <w:t>/*</w:t>
      </w:r>
      <w:r w:rsidRPr="00115F1E">
        <w:rPr>
          <w:rFonts w:cs="Times New Roman"/>
          <w:sz w:val="14"/>
        </w:rPr>
        <w:br/>
        <w:t xml:space="preserve"> * Brazillian value number (Cadastrado de Pessoas Juridica).</w:t>
      </w:r>
      <w:r w:rsidRPr="00115F1E">
        <w:rPr>
          <w:rFonts w:cs="Times New Roman"/>
          <w:sz w:val="14"/>
        </w:rPr>
        <w:br/>
        <w:t xml:space="preserve"> * value numbers have 14 digits in total: 12 numbers followed by 2 check numbers that are being used for validation.</w:t>
      </w:r>
      <w:r w:rsidRPr="00115F1E">
        <w:rPr>
          <w:rFonts w:cs="Times New Roman"/>
          <w:sz w:val="14"/>
        </w:rPr>
        <w:br/>
        <w:t xml:space="preserve"> */</w:t>
      </w:r>
      <w:r w:rsidRPr="00115F1E">
        <w:rPr>
          <w:rFonts w:cs="Times New Roman"/>
          <w:sz w:val="14"/>
        </w:rPr>
        <w:br/>
        <w:t>$.validator.addMethod( "cnpjBR", function( value, element ) {</w:t>
      </w:r>
      <w:r w:rsidRPr="00115F1E">
        <w:rPr>
          <w:rFonts w:cs="Times New Roman"/>
          <w:sz w:val="14"/>
        </w:rPr>
        <w:br/>
      </w:r>
      <w:r w:rsidRPr="00115F1E">
        <w:rPr>
          <w:rFonts w:cs="Times New Roman"/>
          <w:sz w:val="14"/>
        </w:rPr>
        <w:tab/>
        <w:t>"use strict";</w:t>
      </w:r>
      <w:r w:rsidRPr="00115F1E">
        <w:rPr>
          <w:rFonts w:cs="Times New Roman"/>
          <w:sz w:val="14"/>
        </w:rPr>
        <w:br/>
      </w:r>
      <w:r w:rsidRPr="00115F1E">
        <w:rPr>
          <w:rFonts w:cs="Times New Roman"/>
          <w:sz w:val="14"/>
        </w:rPr>
        <w:br/>
      </w:r>
      <w:r w:rsidRPr="00115F1E">
        <w:rPr>
          <w:rFonts w:cs="Times New Roman"/>
          <w:sz w:val="14"/>
        </w:rPr>
        <w:tab/>
        <w:t>if ( this.optional( element ) ) {</w:t>
      </w:r>
      <w:r w:rsidRPr="00115F1E">
        <w:rPr>
          <w:rFonts w:cs="Times New Roman"/>
          <w:sz w:val="14"/>
        </w:rPr>
        <w:br/>
      </w:r>
      <w:r w:rsidRPr="00115F1E">
        <w:rPr>
          <w:rFonts w:cs="Times New Roman"/>
          <w:sz w:val="14"/>
        </w:rPr>
        <w:tab/>
      </w:r>
      <w:r w:rsidRPr="00115F1E">
        <w:rPr>
          <w:rFonts w:cs="Times New Roman"/>
          <w:sz w:val="14"/>
        </w:rPr>
        <w:tab/>
        <w:t>return true;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Removing no number</w:t>
      </w:r>
      <w:r w:rsidRPr="00115F1E">
        <w:rPr>
          <w:rFonts w:cs="Times New Roman"/>
          <w:sz w:val="14"/>
        </w:rPr>
        <w:br/>
      </w:r>
      <w:r w:rsidRPr="00115F1E">
        <w:rPr>
          <w:rFonts w:cs="Times New Roman"/>
          <w:sz w:val="14"/>
        </w:rPr>
        <w:tab/>
        <w:t>value = value.replace( /[^\d]+/g, "" );</w:t>
      </w:r>
      <w:r w:rsidRPr="00115F1E">
        <w:rPr>
          <w:rFonts w:cs="Times New Roman"/>
          <w:sz w:val="14"/>
        </w:rPr>
        <w:br/>
      </w:r>
      <w:r w:rsidRPr="00115F1E">
        <w:rPr>
          <w:rFonts w:cs="Times New Roman"/>
          <w:sz w:val="14"/>
        </w:rPr>
        <w:br/>
      </w:r>
      <w:r w:rsidRPr="00115F1E">
        <w:rPr>
          <w:rFonts w:cs="Times New Roman"/>
          <w:sz w:val="14"/>
        </w:rPr>
        <w:tab/>
        <w:t>// Checking value to have 14 digits only</w:t>
      </w:r>
      <w:r w:rsidRPr="00115F1E">
        <w:rPr>
          <w:rFonts w:cs="Times New Roman"/>
          <w:sz w:val="14"/>
        </w:rPr>
        <w:br/>
      </w:r>
      <w:r w:rsidRPr="00115F1E">
        <w:rPr>
          <w:rFonts w:cs="Times New Roman"/>
          <w:sz w:val="14"/>
        </w:rPr>
        <w:tab/>
        <w:t>if ( value.length !== 14 )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Elimina values invalidos conhecidos</w:t>
      </w:r>
      <w:r w:rsidRPr="00115F1E">
        <w:rPr>
          <w:rFonts w:cs="Times New Roman"/>
          <w:sz w:val="14"/>
        </w:rPr>
        <w:br/>
      </w:r>
      <w:r w:rsidRPr="00115F1E">
        <w:rPr>
          <w:rFonts w:cs="Times New Roman"/>
          <w:sz w:val="14"/>
        </w:rPr>
        <w:tab/>
        <w:t>if ( value === "00000000000000" ||</w:t>
      </w:r>
      <w:r w:rsidRPr="00115F1E">
        <w:rPr>
          <w:rFonts w:cs="Times New Roman"/>
          <w:sz w:val="14"/>
        </w:rPr>
        <w:br/>
      </w:r>
      <w:r w:rsidRPr="00115F1E">
        <w:rPr>
          <w:rFonts w:cs="Times New Roman"/>
          <w:sz w:val="14"/>
        </w:rPr>
        <w:tab/>
      </w:r>
      <w:r w:rsidRPr="00115F1E">
        <w:rPr>
          <w:rFonts w:cs="Times New Roman"/>
          <w:sz w:val="14"/>
        </w:rPr>
        <w:tab/>
        <w:t>value === "11111111111111" ||</w:t>
      </w:r>
      <w:r w:rsidRPr="00115F1E">
        <w:rPr>
          <w:rFonts w:cs="Times New Roman"/>
          <w:sz w:val="14"/>
        </w:rPr>
        <w:br/>
      </w:r>
      <w:r w:rsidRPr="00115F1E">
        <w:rPr>
          <w:rFonts w:cs="Times New Roman"/>
          <w:sz w:val="14"/>
        </w:rPr>
        <w:tab/>
      </w:r>
      <w:r w:rsidRPr="00115F1E">
        <w:rPr>
          <w:rFonts w:cs="Times New Roman"/>
          <w:sz w:val="14"/>
        </w:rPr>
        <w:tab/>
        <w:t>value === "22222222222222" ||</w:t>
      </w:r>
      <w:r w:rsidRPr="00115F1E">
        <w:rPr>
          <w:rFonts w:cs="Times New Roman"/>
          <w:sz w:val="14"/>
        </w:rPr>
        <w:br/>
      </w:r>
      <w:r w:rsidRPr="00115F1E">
        <w:rPr>
          <w:rFonts w:cs="Times New Roman"/>
          <w:sz w:val="14"/>
        </w:rPr>
        <w:tab/>
      </w:r>
      <w:r w:rsidRPr="00115F1E">
        <w:rPr>
          <w:rFonts w:cs="Times New Roman"/>
          <w:sz w:val="14"/>
        </w:rPr>
        <w:tab/>
        <w:t>value === "33333333333333" ||</w:t>
      </w:r>
      <w:r w:rsidRPr="00115F1E">
        <w:rPr>
          <w:rFonts w:cs="Times New Roman"/>
          <w:sz w:val="14"/>
        </w:rPr>
        <w:br/>
      </w:r>
      <w:r w:rsidRPr="00115F1E">
        <w:rPr>
          <w:rFonts w:cs="Times New Roman"/>
          <w:sz w:val="14"/>
        </w:rPr>
        <w:tab/>
      </w:r>
      <w:r w:rsidRPr="00115F1E">
        <w:rPr>
          <w:rFonts w:cs="Times New Roman"/>
          <w:sz w:val="14"/>
        </w:rPr>
        <w:tab/>
        <w:t>value === "44444444444444" ||</w:t>
      </w:r>
      <w:r w:rsidRPr="00115F1E">
        <w:rPr>
          <w:rFonts w:cs="Times New Roman"/>
          <w:sz w:val="14"/>
        </w:rPr>
        <w:br/>
      </w:r>
      <w:r w:rsidRPr="00115F1E">
        <w:rPr>
          <w:rFonts w:cs="Times New Roman"/>
          <w:sz w:val="14"/>
        </w:rPr>
        <w:tab/>
      </w:r>
      <w:r w:rsidRPr="00115F1E">
        <w:rPr>
          <w:rFonts w:cs="Times New Roman"/>
          <w:sz w:val="14"/>
        </w:rPr>
        <w:tab/>
        <w:t>value === "55555555555555" ||</w:t>
      </w:r>
      <w:r w:rsidRPr="00115F1E">
        <w:rPr>
          <w:rFonts w:cs="Times New Roman"/>
          <w:sz w:val="14"/>
        </w:rPr>
        <w:br/>
      </w:r>
      <w:r w:rsidRPr="00115F1E">
        <w:rPr>
          <w:rFonts w:cs="Times New Roman"/>
          <w:sz w:val="14"/>
        </w:rPr>
        <w:tab/>
      </w:r>
      <w:r w:rsidRPr="00115F1E">
        <w:rPr>
          <w:rFonts w:cs="Times New Roman"/>
          <w:sz w:val="14"/>
        </w:rPr>
        <w:tab/>
        <w:t>value === "66666666666666" ||</w:t>
      </w:r>
      <w:r w:rsidRPr="00115F1E">
        <w:rPr>
          <w:rFonts w:cs="Times New Roman"/>
          <w:sz w:val="14"/>
        </w:rPr>
        <w:br/>
      </w:r>
      <w:r w:rsidRPr="00115F1E">
        <w:rPr>
          <w:rFonts w:cs="Times New Roman"/>
          <w:sz w:val="14"/>
        </w:rPr>
        <w:tab/>
      </w:r>
      <w:r w:rsidRPr="00115F1E">
        <w:rPr>
          <w:rFonts w:cs="Times New Roman"/>
          <w:sz w:val="14"/>
        </w:rPr>
        <w:tab/>
        <w:t>value === "77777777777777" ||</w:t>
      </w:r>
      <w:r w:rsidRPr="00115F1E">
        <w:rPr>
          <w:rFonts w:cs="Times New Roman"/>
          <w:sz w:val="14"/>
        </w:rPr>
        <w:br/>
      </w:r>
      <w:r w:rsidRPr="00115F1E">
        <w:rPr>
          <w:rFonts w:cs="Times New Roman"/>
          <w:sz w:val="14"/>
        </w:rPr>
        <w:tab/>
      </w:r>
      <w:r w:rsidRPr="00115F1E">
        <w:rPr>
          <w:rFonts w:cs="Times New Roman"/>
          <w:sz w:val="14"/>
        </w:rPr>
        <w:tab/>
        <w:t>value === "88888888888888" ||</w:t>
      </w:r>
      <w:r w:rsidRPr="00115F1E">
        <w:rPr>
          <w:rFonts w:cs="Times New Roman"/>
          <w:sz w:val="14"/>
        </w:rPr>
        <w:br/>
      </w:r>
      <w:r w:rsidRPr="00115F1E">
        <w:rPr>
          <w:rFonts w:cs="Times New Roman"/>
          <w:sz w:val="14"/>
        </w:rPr>
        <w:tab/>
      </w:r>
      <w:r w:rsidRPr="00115F1E">
        <w:rPr>
          <w:rFonts w:cs="Times New Roman"/>
          <w:sz w:val="14"/>
        </w:rPr>
        <w:tab/>
        <w:t>value === "99999999999999" )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Valida DVs</w:t>
      </w:r>
      <w:r w:rsidRPr="00115F1E">
        <w:rPr>
          <w:rFonts w:cs="Times New Roman"/>
          <w:sz w:val="14"/>
        </w:rPr>
        <w:br/>
      </w:r>
      <w:r w:rsidRPr="00115F1E">
        <w:rPr>
          <w:rFonts w:cs="Times New Roman"/>
          <w:sz w:val="14"/>
        </w:rPr>
        <w:tab/>
        <w:t>var tamanho = ( value.length - 2 );</w:t>
      </w:r>
      <w:r w:rsidRPr="00115F1E">
        <w:rPr>
          <w:rFonts w:cs="Times New Roman"/>
          <w:sz w:val="14"/>
        </w:rPr>
        <w:br/>
      </w:r>
      <w:r w:rsidRPr="00115F1E">
        <w:rPr>
          <w:rFonts w:cs="Times New Roman"/>
          <w:sz w:val="14"/>
        </w:rPr>
        <w:tab/>
        <w:t>var numeros = value.substring( 0, tamanho );</w:t>
      </w:r>
      <w:r w:rsidRPr="00115F1E">
        <w:rPr>
          <w:rFonts w:cs="Times New Roman"/>
          <w:sz w:val="14"/>
        </w:rPr>
        <w:br/>
      </w:r>
      <w:r w:rsidRPr="00115F1E">
        <w:rPr>
          <w:rFonts w:cs="Times New Roman"/>
          <w:sz w:val="14"/>
        </w:rPr>
        <w:tab/>
        <w:t>var digitos = value.substring( tamanho );</w:t>
      </w:r>
      <w:r w:rsidRPr="00115F1E">
        <w:rPr>
          <w:rFonts w:cs="Times New Roman"/>
          <w:sz w:val="14"/>
        </w:rPr>
        <w:br/>
      </w:r>
      <w:r w:rsidRPr="00115F1E">
        <w:rPr>
          <w:rFonts w:cs="Times New Roman"/>
          <w:sz w:val="14"/>
        </w:rPr>
        <w:tab/>
        <w:t>var soma = 0;</w:t>
      </w:r>
      <w:r w:rsidRPr="00115F1E">
        <w:rPr>
          <w:rFonts w:cs="Times New Roman"/>
          <w:sz w:val="14"/>
        </w:rPr>
        <w:br/>
      </w:r>
      <w:r w:rsidRPr="00115F1E">
        <w:rPr>
          <w:rFonts w:cs="Times New Roman"/>
          <w:sz w:val="14"/>
        </w:rPr>
        <w:tab/>
        <w:t>var pos = tamanho - 7;</w:t>
      </w:r>
      <w:r w:rsidRPr="00115F1E">
        <w:rPr>
          <w:rFonts w:cs="Times New Roman"/>
          <w:sz w:val="14"/>
        </w:rPr>
        <w:br/>
      </w:r>
      <w:r w:rsidRPr="00115F1E">
        <w:rPr>
          <w:rFonts w:cs="Times New Roman"/>
          <w:sz w:val="14"/>
        </w:rPr>
        <w:br/>
      </w:r>
      <w:r w:rsidRPr="00115F1E">
        <w:rPr>
          <w:rFonts w:cs="Times New Roman"/>
          <w:sz w:val="14"/>
        </w:rPr>
        <w:tab/>
        <w:t>for ( var i = tamanho; i &gt;= 1; i-- ) {</w:t>
      </w:r>
      <w:r w:rsidRPr="00115F1E">
        <w:rPr>
          <w:rFonts w:cs="Times New Roman"/>
          <w:sz w:val="14"/>
        </w:rPr>
        <w:br/>
      </w:r>
      <w:r w:rsidRPr="00115F1E">
        <w:rPr>
          <w:rFonts w:cs="Times New Roman"/>
          <w:sz w:val="14"/>
        </w:rPr>
        <w:tab/>
      </w:r>
      <w:r w:rsidRPr="00115F1E">
        <w:rPr>
          <w:rFonts w:cs="Times New Roman"/>
          <w:sz w:val="14"/>
        </w:rPr>
        <w:tab/>
        <w:t>soma += numeros.charAt( tamanho - i ) * pos--;</w:t>
      </w:r>
      <w:r w:rsidRPr="00115F1E">
        <w:rPr>
          <w:rFonts w:cs="Times New Roman"/>
          <w:sz w:val="14"/>
        </w:rPr>
        <w:br/>
      </w:r>
      <w:r w:rsidRPr="00115F1E">
        <w:rPr>
          <w:rFonts w:cs="Times New Roman"/>
          <w:sz w:val="14"/>
        </w:rPr>
        <w:tab/>
      </w:r>
      <w:r w:rsidRPr="00115F1E">
        <w:rPr>
          <w:rFonts w:cs="Times New Roman"/>
          <w:sz w:val="14"/>
        </w:rPr>
        <w:tab/>
        <w:t>if ( pos &lt; 2 )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pos = 9;</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var resultado = soma % 11 &lt; 2 ? 0 : 11 - soma % 11;</w:t>
      </w:r>
      <w:r w:rsidRPr="00115F1E">
        <w:rPr>
          <w:rFonts w:cs="Times New Roman"/>
          <w:sz w:val="14"/>
        </w:rPr>
        <w:br/>
      </w:r>
      <w:r w:rsidRPr="00115F1E">
        <w:rPr>
          <w:rFonts w:cs="Times New Roman"/>
          <w:sz w:val="14"/>
        </w:rPr>
        <w:br/>
      </w:r>
      <w:r w:rsidRPr="00115F1E">
        <w:rPr>
          <w:rFonts w:cs="Times New Roman"/>
          <w:sz w:val="14"/>
        </w:rPr>
        <w:tab/>
        <w:t>if ( resultado !== parseInt( digitos.charAt( 0 ), 10 ) )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tamanho = tamanho + 1;</w:t>
      </w:r>
      <w:r w:rsidRPr="00115F1E">
        <w:rPr>
          <w:rFonts w:cs="Times New Roman"/>
          <w:sz w:val="14"/>
        </w:rPr>
        <w:br/>
      </w:r>
      <w:r w:rsidRPr="00115F1E">
        <w:rPr>
          <w:rFonts w:cs="Times New Roman"/>
          <w:sz w:val="14"/>
        </w:rPr>
        <w:tab/>
        <w:t>numeros = value.substring( 0, tamanho );</w:t>
      </w:r>
      <w:r w:rsidRPr="00115F1E">
        <w:rPr>
          <w:rFonts w:cs="Times New Roman"/>
          <w:sz w:val="14"/>
        </w:rPr>
        <w:br/>
      </w:r>
      <w:r w:rsidRPr="00115F1E">
        <w:rPr>
          <w:rFonts w:cs="Times New Roman"/>
          <w:sz w:val="14"/>
        </w:rPr>
        <w:tab/>
        <w:t>soma = 0;</w:t>
      </w:r>
      <w:r w:rsidRPr="00115F1E">
        <w:rPr>
          <w:rFonts w:cs="Times New Roman"/>
          <w:sz w:val="14"/>
        </w:rPr>
        <w:br/>
      </w:r>
      <w:r w:rsidRPr="00115F1E">
        <w:rPr>
          <w:rFonts w:cs="Times New Roman"/>
          <w:sz w:val="14"/>
        </w:rPr>
        <w:tab/>
        <w:t>pos = tamanho - 7;</w:t>
      </w:r>
      <w:r w:rsidRPr="00115F1E">
        <w:rPr>
          <w:rFonts w:cs="Times New Roman"/>
          <w:sz w:val="14"/>
        </w:rPr>
        <w:br/>
      </w:r>
      <w:r w:rsidRPr="00115F1E">
        <w:rPr>
          <w:rFonts w:cs="Times New Roman"/>
          <w:sz w:val="14"/>
        </w:rPr>
        <w:br/>
      </w:r>
      <w:r w:rsidRPr="00115F1E">
        <w:rPr>
          <w:rFonts w:cs="Times New Roman"/>
          <w:sz w:val="14"/>
        </w:rPr>
        <w:tab/>
        <w:t>for ( var il = tamanho; il &gt;= 1; il-- ) {</w:t>
      </w:r>
      <w:r w:rsidRPr="00115F1E">
        <w:rPr>
          <w:rFonts w:cs="Times New Roman"/>
          <w:sz w:val="14"/>
        </w:rPr>
        <w:br/>
      </w:r>
      <w:r w:rsidRPr="00115F1E">
        <w:rPr>
          <w:rFonts w:cs="Times New Roman"/>
          <w:sz w:val="14"/>
        </w:rPr>
        <w:tab/>
      </w:r>
      <w:r w:rsidRPr="00115F1E">
        <w:rPr>
          <w:rFonts w:cs="Times New Roman"/>
          <w:sz w:val="14"/>
        </w:rPr>
        <w:tab/>
        <w:t>soma += numeros.charAt( tamanho - il ) * pos--;</w:t>
      </w:r>
      <w:r w:rsidRPr="00115F1E">
        <w:rPr>
          <w:rFonts w:cs="Times New Roman"/>
          <w:sz w:val="14"/>
        </w:rPr>
        <w:br/>
      </w:r>
      <w:r w:rsidRPr="00115F1E">
        <w:rPr>
          <w:rFonts w:cs="Times New Roman"/>
          <w:sz w:val="14"/>
        </w:rPr>
        <w:tab/>
      </w:r>
      <w:r w:rsidRPr="00115F1E">
        <w:rPr>
          <w:rFonts w:cs="Times New Roman"/>
          <w:sz w:val="14"/>
        </w:rPr>
        <w:tab/>
        <w:t>if ( pos &lt; 2 )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pos = 9;</w:t>
      </w:r>
      <w:r w:rsidRPr="00115F1E">
        <w:rPr>
          <w:rFonts w:cs="Times New Roman"/>
          <w:sz w:val="14"/>
        </w:rPr>
        <w:br/>
      </w:r>
      <w:r w:rsidRPr="00115F1E">
        <w:rPr>
          <w:rFonts w:cs="Times New Roman"/>
          <w:sz w:val="14"/>
        </w:rPr>
        <w:lastRenderedPageBreak/>
        <w:tab/>
      </w:r>
      <w:r w:rsidRPr="00115F1E">
        <w:rPr>
          <w:rFonts w:cs="Times New Roman"/>
          <w:sz w:val="14"/>
        </w:rPr>
        <w:tab/>
        <w:t>}</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xml:space="preserve">resultado = soma % 11 &lt; 2 ? </w:t>
      </w:r>
      <w:proofErr w:type="gramStart"/>
      <w:r w:rsidRPr="00115F1E">
        <w:rPr>
          <w:rFonts w:cs="Times New Roman"/>
          <w:sz w:val="14"/>
        </w:rPr>
        <w:t>0 :</w:t>
      </w:r>
      <w:proofErr w:type="gramEnd"/>
      <w:r w:rsidRPr="00115F1E">
        <w:rPr>
          <w:rFonts w:cs="Times New Roman"/>
          <w:sz w:val="14"/>
        </w:rPr>
        <w:t xml:space="preserve"> 11 - soma % 11;</w:t>
      </w:r>
      <w:r w:rsidRPr="00115F1E">
        <w:rPr>
          <w:rFonts w:cs="Times New Roman"/>
          <w:sz w:val="14"/>
        </w:rPr>
        <w:br/>
      </w:r>
      <w:r w:rsidRPr="00115F1E">
        <w:rPr>
          <w:rFonts w:cs="Times New Roman"/>
          <w:sz w:val="14"/>
        </w:rPr>
        <w:br/>
      </w:r>
      <w:r w:rsidRPr="00115F1E">
        <w:rPr>
          <w:rFonts w:cs="Times New Roman"/>
          <w:sz w:val="14"/>
        </w:rPr>
        <w:tab/>
        <w:t>if ( resultado !== parseInt( digitos.charAt( 1 ), 10 ) )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return true;</w:t>
      </w:r>
      <w:r w:rsidRPr="00115F1E">
        <w:rPr>
          <w:rFonts w:cs="Times New Roman"/>
          <w:sz w:val="14"/>
        </w:rPr>
        <w:br/>
      </w:r>
      <w:r w:rsidRPr="00115F1E">
        <w:rPr>
          <w:rFonts w:cs="Times New Roman"/>
          <w:sz w:val="14"/>
        </w:rPr>
        <w:br/>
        <w:t>}, "Please specify a CNPJ value number." );</w:t>
      </w:r>
      <w:r w:rsidRPr="00115F1E">
        <w:rPr>
          <w:rFonts w:cs="Times New Roman"/>
          <w:sz w:val="14"/>
        </w:rPr>
        <w:br/>
      </w:r>
      <w:r w:rsidRPr="00115F1E">
        <w:rPr>
          <w:rFonts w:cs="Times New Roman"/>
          <w:sz w:val="14"/>
        </w:rPr>
        <w:br/>
        <w:t>/*</w:t>
      </w:r>
      <w:r w:rsidRPr="00115F1E">
        <w:rPr>
          <w:rFonts w:cs="Times New Roman"/>
          <w:sz w:val="14"/>
        </w:rPr>
        <w:br/>
        <w:t xml:space="preserve"> * Brazillian CPF number (Cadastrado de Pessoas Físicas) is the equivalent of a Brazilian tax registration number.</w:t>
      </w:r>
      <w:r w:rsidRPr="00115F1E">
        <w:rPr>
          <w:rFonts w:cs="Times New Roman"/>
          <w:sz w:val="14"/>
        </w:rPr>
        <w:br/>
        <w:t xml:space="preserve"> * CPF numbers have 11 digits in total: 9 numbers followed by 2 check numbers that are being used for validation.</w:t>
      </w:r>
      <w:r w:rsidRPr="00115F1E">
        <w:rPr>
          <w:rFonts w:cs="Times New Roman"/>
          <w:sz w:val="14"/>
        </w:rPr>
        <w:br/>
        <w:t xml:space="preserve"> */</w:t>
      </w:r>
      <w:r w:rsidRPr="00115F1E">
        <w:rPr>
          <w:rFonts w:cs="Times New Roman"/>
          <w:sz w:val="14"/>
        </w:rPr>
        <w:br/>
        <w:t>$.validator.addMethod( "cpfBR", function( value, element ) {</w:t>
      </w:r>
      <w:r w:rsidRPr="00115F1E">
        <w:rPr>
          <w:rFonts w:cs="Times New Roman"/>
          <w:sz w:val="14"/>
        </w:rPr>
        <w:br/>
      </w:r>
      <w:r w:rsidRPr="00115F1E">
        <w:rPr>
          <w:rFonts w:cs="Times New Roman"/>
          <w:sz w:val="14"/>
        </w:rPr>
        <w:tab/>
        <w:t>"use strict";</w:t>
      </w:r>
      <w:r w:rsidRPr="00115F1E">
        <w:rPr>
          <w:rFonts w:cs="Times New Roman"/>
          <w:sz w:val="14"/>
        </w:rPr>
        <w:br/>
      </w:r>
      <w:r w:rsidRPr="00115F1E">
        <w:rPr>
          <w:rFonts w:cs="Times New Roman"/>
          <w:sz w:val="14"/>
        </w:rPr>
        <w:br/>
      </w:r>
      <w:r w:rsidRPr="00115F1E">
        <w:rPr>
          <w:rFonts w:cs="Times New Roman"/>
          <w:sz w:val="14"/>
        </w:rPr>
        <w:tab/>
        <w:t>if ( this.optional( element ) ) {</w:t>
      </w:r>
      <w:r w:rsidRPr="00115F1E">
        <w:rPr>
          <w:rFonts w:cs="Times New Roman"/>
          <w:sz w:val="14"/>
        </w:rPr>
        <w:br/>
      </w:r>
      <w:r w:rsidRPr="00115F1E">
        <w:rPr>
          <w:rFonts w:cs="Times New Roman"/>
          <w:sz w:val="14"/>
        </w:rPr>
        <w:tab/>
      </w:r>
      <w:r w:rsidRPr="00115F1E">
        <w:rPr>
          <w:rFonts w:cs="Times New Roman"/>
          <w:sz w:val="14"/>
        </w:rPr>
        <w:tab/>
        <w:t>return true;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Removing special characters from value</w:t>
      </w:r>
      <w:r w:rsidRPr="00115F1E">
        <w:rPr>
          <w:rFonts w:cs="Times New Roman"/>
          <w:sz w:val="14"/>
        </w:rPr>
        <w:br/>
      </w:r>
      <w:r w:rsidRPr="00115F1E">
        <w:rPr>
          <w:rFonts w:cs="Times New Roman"/>
          <w:sz w:val="14"/>
        </w:rPr>
        <w:tab/>
        <w:t>value = value.replace( /([~!@#$%^&amp;*()_+=`{}\[\]\-|\\:;'&lt;&gt;,.\/? ])+/g, "" );</w:t>
      </w:r>
      <w:r w:rsidRPr="00115F1E">
        <w:rPr>
          <w:rFonts w:cs="Times New Roman"/>
          <w:sz w:val="14"/>
        </w:rPr>
        <w:br/>
      </w:r>
      <w:r w:rsidRPr="00115F1E">
        <w:rPr>
          <w:rFonts w:cs="Times New Roman"/>
          <w:sz w:val="14"/>
        </w:rPr>
        <w:br/>
      </w:r>
      <w:r w:rsidRPr="00115F1E">
        <w:rPr>
          <w:rFonts w:cs="Times New Roman"/>
          <w:sz w:val="14"/>
        </w:rPr>
        <w:tab/>
        <w:t>// Checking value to have 11 digits only</w:t>
      </w:r>
      <w:r w:rsidRPr="00115F1E">
        <w:rPr>
          <w:rFonts w:cs="Times New Roman"/>
          <w:sz w:val="14"/>
        </w:rPr>
        <w:br/>
      </w:r>
      <w:r w:rsidRPr="00115F1E">
        <w:rPr>
          <w:rFonts w:cs="Times New Roman"/>
          <w:sz w:val="14"/>
        </w:rPr>
        <w:tab/>
        <w:t>if ( value.length !== 11 )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var sum = 0,</w:t>
      </w:r>
      <w:r w:rsidRPr="00115F1E">
        <w:rPr>
          <w:rFonts w:cs="Times New Roman"/>
          <w:sz w:val="14"/>
        </w:rPr>
        <w:br/>
      </w:r>
      <w:r w:rsidRPr="00115F1E">
        <w:rPr>
          <w:rFonts w:cs="Times New Roman"/>
          <w:sz w:val="14"/>
        </w:rPr>
        <w:tab/>
      </w:r>
      <w:r w:rsidRPr="00115F1E">
        <w:rPr>
          <w:rFonts w:cs="Times New Roman"/>
          <w:sz w:val="14"/>
        </w:rPr>
        <w:tab/>
        <w:t>firstCN, secondCN, checkResult, i;</w:t>
      </w:r>
      <w:r w:rsidRPr="00115F1E">
        <w:rPr>
          <w:rFonts w:cs="Times New Roman"/>
          <w:sz w:val="14"/>
        </w:rPr>
        <w:br/>
      </w:r>
      <w:r w:rsidRPr="00115F1E">
        <w:rPr>
          <w:rFonts w:cs="Times New Roman"/>
          <w:sz w:val="14"/>
        </w:rPr>
        <w:br/>
      </w:r>
      <w:r w:rsidRPr="00115F1E">
        <w:rPr>
          <w:rFonts w:cs="Times New Roman"/>
          <w:sz w:val="14"/>
        </w:rPr>
        <w:tab/>
        <w:t>firstCN = parseInt( value.substring( 9, 10 ), 10 );</w:t>
      </w:r>
      <w:r w:rsidRPr="00115F1E">
        <w:rPr>
          <w:rFonts w:cs="Times New Roman"/>
          <w:sz w:val="14"/>
        </w:rPr>
        <w:br/>
      </w:r>
      <w:r w:rsidRPr="00115F1E">
        <w:rPr>
          <w:rFonts w:cs="Times New Roman"/>
          <w:sz w:val="14"/>
        </w:rPr>
        <w:tab/>
        <w:t>secondCN = parseInt( value.substring( 10, 11 ), 10 );</w:t>
      </w:r>
      <w:r w:rsidRPr="00115F1E">
        <w:rPr>
          <w:rFonts w:cs="Times New Roman"/>
          <w:sz w:val="14"/>
        </w:rPr>
        <w:br/>
      </w:r>
      <w:r w:rsidRPr="00115F1E">
        <w:rPr>
          <w:rFonts w:cs="Times New Roman"/>
          <w:sz w:val="14"/>
        </w:rPr>
        <w:br/>
      </w:r>
      <w:r w:rsidRPr="00115F1E">
        <w:rPr>
          <w:rFonts w:cs="Times New Roman"/>
          <w:sz w:val="14"/>
        </w:rPr>
        <w:tab/>
        <w:t>checkResult = function( sum, cn ) {</w:t>
      </w:r>
      <w:r w:rsidRPr="00115F1E">
        <w:rPr>
          <w:rFonts w:cs="Times New Roman"/>
          <w:sz w:val="14"/>
        </w:rPr>
        <w:br/>
      </w:r>
      <w:r w:rsidRPr="00115F1E">
        <w:rPr>
          <w:rFonts w:cs="Times New Roman"/>
          <w:sz w:val="14"/>
        </w:rPr>
        <w:tab/>
      </w:r>
      <w:r w:rsidRPr="00115F1E">
        <w:rPr>
          <w:rFonts w:cs="Times New Roman"/>
          <w:sz w:val="14"/>
        </w:rPr>
        <w:tab/>
        <w:t>var result = ( sum * 10 ) % 11;</w:t>
      </w:r>
      <w:r w:rsidRPr="00115F1E">
        <w:rPr>
          <w:rFonts w:cs="Times New Roman"/>
          <w:sz w:val="14"/>
        </w:rPr>
        <w:br/>
      </w:r>
      <w:r w:rsidRPr="00115F1E">
        <w:rPr>
          <w:rFonts w:cs="Times New Roman"/>
          <w:sz w:val="14"/>
        </w:rPr>
        <w:tab/>
      </w:r>
      <w:r w:rsidRPr="00115F1E">
        <w:rPr>
          <w:rFonts w:cs="Times New Roman"/>
          <w:sz w:val="14"/>
        </w:rPr>
        <w:tab/>
        <w:t>if ( ( result === 10 ) || ( result === 11 )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result = 0;</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return ( result === cn );</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Checking for dump data</w:t>
      </w:r>
      <w:r w:rsidRPr="00115F1E">
        <w:rPr>
          <w:rFonts w:cs="Times New Roman"/>
          <w:sz w:val="14"/>
        </w:rPr>
        <w:br/>
      </w:r>
      <w:r w:rsidRPr="00115F1E">
        <w:rPr>
          <w:rFonts w:cs="Times New Roman"/>
          <w:sz w:val="14"/>
        </w:rPr>
        <w:tab/>
        <w:t>if ( value === "" ||</w:t>
      </w:r>
      <w:r w:rsidRPr="00115F1E">
        <w:rPr>
          <w:rFonts w:cs="Times New Roman"/>
          <w:sz w:val="14"/>
        </w:rPr>
        <w:br/>
      </w:r>
      <w:r w:rsidRPr="00115F1E">
        <w:rPr>
          <w:rFonts w:cs="Times New Roman"/>
          <w:sz w:val="14"/>
        </w:rPr>
        <w:tab/>
      </w:r>
      <w:r w:rsidRPr="00115F1E">
        <w:rPr>
          <w:rFonts w:cs="Times New Roman"/>
          <w:sz w:val="14"/>
        </w:rPr>
        <w:tab/>
        <w:t>value === "00000000000" ||</w:t>
      </w:r>
      <w:r w:rsidRPr="00115F1E">
        <w:rPr>
          <w:rFonts w:cs="Times New Roman"/>
          <w:sz w:val="14"/>
        </w:rPr>
        <w:br/>
      </w:r>
      <w:r w:rsidRPr="00115F1E">
        <w:rPr>
          <w:rFonts w:cs="Times New Roman"/>
          <w:sz w:val="14"/>
        </w:rPr>
        <w:tab/>
      </w:r>
      <w:r w:rsidRPr="00115F1E">
        <w:rPr>
          <w:rFonts w:cs="Times New Roman"/>
          <w:sz w:val="14"/>
        </w:rPr>
        <w:tab/>
        <w:t>value === "11111111111" ||</w:t>
      </w:r>
      <w:r w:rsidRPr="00115F1E">
        <w:rPr>
          <w:rFonts w:cs="Times New Roman"/>
          <w:sz w:val="14"/>
        </w:rPr>
        <w:br/>
      </w:r>
      <w:r w:rsidRPr="00115F1E">
        <w:rPr>
          <w:rFonts w:cs="Times New Roman"/>
          <w:sz w:val="14"/>
        </w:rPr>
        <w:tab/>
      </w:r>
      <w:r w:rsidRPr="00115F1E">
        <w:rPr>
          <w:rFonts w:cs="Times New Roman"/>
          <w:sz w:val="14"/>
        </w:rPr>
        <w:tab/>
        <w:t>value === "22222222222" ||</w:t>
      </w:r>
      <w:r w:rsidRPr="00115F1E">
        <w:rPr>
          <w:rFonts w:cs="Times New Roman"/>
          <w:sz w:val="14"/>
        </w:rPr>
        <w:br/>
      </w:r>
      <w:r w:rsidRPr="00115F1E">
        <w:rPr>
          <w:rFonts w:cs="Times New Roman"/>
          <w:sz w:val="14"/>
        </w:rPr>
        <w:tab/>
      </w:r>
      <w:r w:rsidRPr="00115F1E">
        <w:rPr>
          <w:rFonts w:cs="Times New Roman"/>
          <w:sz w:val="14"/>
        </w:rPr>
        <w:tab/>
        <w:t>value === "33333333333" ||</w:t>
      </w:r>
      <w:r w:rsidRPr="00115F1E">
        <w:rPr>
          <w:rFonts w:cs="Times New Roman"/>
          <w:sz w:val="14"/>
        </w:rPr>
        <w:br/>
      </w:r>
      <w:r w:rsidRPr="00115F1E">
        <w:rPr>
          <w:rFonts w:cs="Times New Roman"/>
          <w:sz w:val="14"/>
        </w:rPr>
        <w:tab/>
      </w:r>
      <w:r w:rsidRPr="00115F1E">
        <w:rPr>
          <w:rFonts w:cs="Times New Roman"/>
          <w:sz w:val="14"/>
        </w:rPr>
        <w:tab/>
        <w:t>value === "44444444444" ||</w:t>
      </w:r>
      <w:r w:rsidRPr="00115F1E">
        <w:rPr>
          <w:rFonts w:cs="Times New Roman"/>
          <w:sz w:val="14"/>
        </w:rPr>
        <w:br/>
      </w:r>
      <w:r w:rsidRPr="00115F1E">
        <w:rPr>
          <w:rFonts w:cs="Times New Roman"/>
          <w:sz w:val="14"/>
        </w:rPr>
        <w:tab/>
      </w:r>
      <w:r w:rsidRPr="00115F1E">
        <w:rPr>
          <w:rFonts w:cs="Times New Roman"/>
          <w:sz w:val="14"/>
        </w:rPr>
        <w:tab/>
        <w:t>value === "55555555555" ||</w:t>
      </w:r>
      <w:r w:rsidRPr="00115F1E">
        <w:rPr>
          <w:rFonts w:cs="Times New Roman"/>
          <w:sz w:val="14"/>
        </w:rPr>
        <w:br/>
      </w:r>
      <w:r w:rsidRPr="00115F1E">
        <w:rPr>
          <w:rFonts w:cs="Times New Roman"/>
          <w:sz w:val="14"/>
        </w:rPr>
        <w:tab/>
      </w:r>
      <w:r w:rsidRPr="00115F1E">
        <w:rPr>
          <w:rFonts w:cs="Times New Roman"/>
          <w:sz w:val="14"/>
        </w:rPr>
        <w:tab/>
        <w:t>value === "66666666666" ||</w:t>
      </w:r>
      <w:r w:rsidRPr="00115F1E">
        <w:rPr>
          <w:rFonts w:cs="Times New Roman"/>
          <w:sz w:val="14"/>
        </w:rPr>
        <w:br/>
      </w:r>
      <w:r w:rsidRPr="00115F1E">
        <w:rPr>
          <w:rFonts w:cs="Times New Roman"/>
          <w:sz w:val="14"/>
        </w:rPr>
        <w:tab/>
      </w:r>
      <w:r w:rsidRPr="00115F1E">
        <w:rPr>
          <w:rFonts w:cs="Times New Roman"/>
          <w:sz w:val="14"/>
        </w:rPr>
        <w:tab/>
        <w:t>value === "77777777777" ||</w:t>
      </w:r>
      <w:r w:rsidRPr="00115F1E">
        <w:rPr>
          <w:rFonts w:cs="Times New Roman"/>
          <w:sz w:val="14"/>
        </w:rPr>
        <w:br/>
      </w:r>
      <w:r w:rsidRPr="00115F1E">
        <w:rPr>
          <w:rFonts w:cs="Times New Roman"/>
          <w:sz w:val="14"/>
        </w:rPr>
        <w:tab/>
      </w:r>
      <w:r w:rsidRPr="00115F1E">
        <w:rPr>
          <w:rFonts w:cs="Times New Roman"/>
          <w:sz w:val="14"/>
        </w:rPr>
        <w:tab/>
        <w:t>value === "88888888888" ||</w:t>
      </w:r>
      <w:r w:rsidRPr="00115F1E">
        <w:rPr>
          <w:rFonts w:cs="Times New Roman"/>
          <w:sz w:val="14"/>
        </w:rPr>
        <w:br/>
      </w:r>
      <w:r w:rsidRPr="00115F1E">
        <w:rPr>
          <w:rFonts w:cs="Times New Roman"/>
          <w:sz w:val="14"/>
        </w:rPr>
        <w:tab/>
      </w:r>
      <w:r w:rsidRPr="00115F1E">
        <w:rPr>
          <w:rFonts w:cs="Times New Roman"/>
          <w:sz w:val="14"/>
        </w:rPr>
        <w:tab/>
        <w:t>value === "99999999999"</w:t>
      </w:r>
      <w:r w:rsidRPr="00115F1E">
        <w:rPr>
          <w:rFonts w:cs="Times New Roman"/>
          <w:sz w:val="14"/>
        </w:rPr>
        <w:br/>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Step 1 - using first Check Number:</w:t>
      </w:r>
      <w:r w:rsidRPr="00115F1E">
        <w:rPr>
          <w:rFonts w:cs="Times New Roman"/>
          <w:sz w:val="14"/>
        </w:rPr>
        <w:br/>
      </w:r>
      <w:r w:rsidRPr="00115F1E">
        <w:rPr>
          <w:rFonts w:cs="Times New Roman"/>
          <w:sz w:val="14"/>
        </w:rPr>
        <w:tab/>
        <w:t>for ( i = 1; i &lt;= 9; i++ ) {</w:t>
      </w:r>
      <w:r w:rsidRPr="00115F1E">
        <w:rPr>
          <w:rFonts w:cs="Times New Roman"/>
          <w:sz w:val="14"/>
        </w:rPr>
        <w:br/>
      </w:r>
      <w:r w:rsidRPr="00115F1E">
        <w:rPr>
          <w:rFonts w:cs="Times New Roman"/>
          <w:sz w:val="14"/>
        </w:rPr>
        <w:tab/>
      </w:r>
      <w:r w:rsidRPr="00115F1E">
        <w:rPr>
          <w:rFonts w:cs="Times New Roman"/>
          <w:sz w:val="14"/>
        </w:rPr>
        <w:tab/>
        <w:t>sum = sum + parseInt( value.substring( i - 1, i ), 10 ) * ( 11 - i );</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If first Check Number (CN) is valid, move to Step 2 - using second Check Number:</w:t>
      </w:r>
      <w:r w:rsidRPr="00115F1E">
        <w:rPr>
          <w:rFonts w:cs="Times New Roman"/>
          <w:sz w:val="14"/>
        </w:rPr>
        <w:br/>
      </w:r>
      <w:r w:rsidRPr="00115F1E">
        <w:rPr>
          <w:rFonts w:cs="Times New Roman"/>
          <w:sz w:val="14"/>
        </w:rPr>
        <w:tab/>
        <w:t>if ( checkResult( sum, firstCN ) ) {</w:t>
      </w:r>
      <w:r w:rsidRPr="00115F1E">
        <w:rPr>
          <w:rFonts w:cs="Times New Roman"/>
          <w:sz w:val="14"/>
        </w:rPr>
        <w:br/>
      </w:r>
      <w:r w:rsidRPr="00115F1E">
        <w:rPr>
          <w:rFonts w:cs="Times New Roman"/>
          <w:sz w:val="14"/>
        </w:rPr>
        <w:tab/>
      </w:r>
      <w:r w:rsidRPr="00115F1E">
        <w:rPr>
          <w:rFonts w:cs="Times New Roman"/>
          <w:sz w:val="14"/>
        </w:rPr>
        <w:tab/>
        <w:t>sum = 0;</w:t>
      </w:r>
      <w:r w:rsidRPr="00115F1E">
        <w:rPr>
          <w:rFonts w:cs="Times New Roman"/>
          <w:sz w:val="14"/>
        </w:rPr>
        <w:br/>
      </w:r>
      <w:r w:rsidRPr="00115F1E">
        <w:rPr>
          <w:rFonts w:cs="Times New Roman"/>
          <w:sz w:val="14"/>
        </w:rPr>
        <w:tab/>
      </w:r>
      <w:r w:rsidRPr="00115F1E">
        <w:rPr>
          <w:rFonts w:cs="Times New Roman"/>
          <w:sz w:val="14"/>
        </w:rPr>
        <w:tab/>
        <w:t>for ( i = 1; i &lt;= 10; i++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sum = sum + parseInt( value.substring( i - 1, i ), 10 ) * ( 12 - i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return checkResult( sum, secondCN );</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return false;</w:t>
      </w:r>
      <w:r w:rsidRPr="00115F1E">
        <w:rPr>
          <w:rFonts w:cs="Times New Roman"/>
          <w:sz w:val="14"/>
        </w:rPr>
        <w:br/>
      </w:r>
      <w:r w:rsidRPr="00115F1E">
        <w:rPr>
          <w:rFonts w:cs="Times New Roman"/>
          <w:sz w:val="14"/>
        </w:rPr>
        <w:br/>
        <w:t>}, "Please specify a valid CPF number." );</w:t>
      </w:r>
      <w:r w:rsidRPr="00115F1E">
        <w:rPr>
          <w:rFonts w:cs="Times New Roman"/>
          <w:sz w:val="14"/>
        </w:rPr>
        <w:br/>
      </w:r>
      <w:r w:rsidRPr="00115F1E">
        <w:rPr>
          <w:rFonts w:cs="Times New Roman"/>
          <w:sz w:val="14"/>
        </w:rPr>
        <w:br/>
        <w:t>//</w:t>
      </w:r>
    </w:p>
    <w:p w14:paraId="1D5576E0" w14:textId="77777777" w:rsidR="00425970" w:rsidRPr="00115F1E" w:rsidRDefault="00425970" w:rsidP="00425970">
      <w:pPr>
        <w:spacing w:after="0" w:line="240" w:lineRule="auto"/>
        <w:rPr>
          <w:rFonts w:cs="Times New Roman"/>
        </w:rPr>
      </w:pPr>
      <w:r w:rsidRPr="00115F1E">
        <w:rPr>
          <w:rFonts w:cs="Times New Roman"/>
          <w:sz w:val="14"/>
        </w:rPr>
        <w:t xml:space="preserve"> https://jqueryvalidation.org/creditcard-method/</w:t>
      </w:r>
      <w:r w:rsidRPr="00115F1E">
        <w:rPr>
          <w:rFonts w:cs="Times New Roman"/>
          <w:sz w:val="14"/>
        </w:rPr>
        <w:br/>
        <w:t>// based on https://en.wikipedia.org/wiki/Luhn_algorithm</w:t>
      </w:r>
      <w:r w:rsidRPr="00115F1E">
        <w:rPr>
          <w:rFonts w:cs="Times New Roman"/>
          <w:sz w:val="14"/>
        </w:rPr>
        <w:br/>
        <w:t>$.validator.addMethod( "creditcard", function( value, element ) {</w:t>
      </w:r>
      <w:r w:rsidRPr="00115F1E">
        <w:rPr>
          <w:rFonts w:cs="Times New Roman"/>
          <w:sz w:val="14"/>
        </w:rPr>
        <w:br/>
      </w:r>
      <w:r w:rsidRPr="00115F1E">
        <w:rPr>
          <w:rFonts w:cs="Times New Roman"/>
          <w:sz w:val="14"/>
        </w:rPr>
        <w:tab/>
        <w:t>if ( this.optional( element ) ) {</w:t>
      </w:r>
      <w:r w:rsidRPr="00115F1E">
        <w:rPr>
          <w:rFonts w:cs="Times New Roman"/>
          <w:sz w:val="14"/>
        </w:rPr>
        <w:br/>
      </w:r>
      <w:r w:rsidRPr="00115F1E">
        <w:rPr>
          <w:rFonts w:cs="Times New Roman"/>
          <w:sz w:val="14"/>
        </w:rPr>
        <w:lastRenderedPageBreak/>
        <w:tab/>
      </w:r>
      <w:r w:rsidRPr="00115F1E">
        <w:rPr>
          <w:rFonts w:cs="Times New Roman"/>
          <w:sz w:val="14"/>
        </w:rPr>
        <w:tab/>
        <w:t>return "dependency-mismatch";</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Accept only spaces, digits and dashes</w:t>
      </w:r>
      <w:r w:rsidRPr="00115F1E">
        <w:rPr>
          <w:rFonts w:cs="Times New Roman"/>
          <w:sz w:val="14"/>
        </w:rPr>
        <w:br/>
      </w:r>
      <w:r w:rsidRPr="00115F1E">
        <w:rPr>
          <w:rFonts w:cs="Times New Roman"/>
          <w:sz w:val="14"/>
        </w:rPr>
        <w:tab/>
        <w:t>if ( /[^0-9 \-]+/.test( value ) )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var nCheck = 0,</w:t>
      </w:r>
      <w:r w:rsidRPr="00115F1E">
        <w:rPr>
          <w:rFonts w:cs="Times New Roman"/>
          <w:sz w:val="14"/>
        </w:rPr>
        <w:br/>
      </w:r>
      <w:r w:rsidRPr="00115F1E">
        <w:rPr>
          <w:rFonts w:cs="Times New Roman"/>
          <w:sz w:val="14"/>
        </w:rPr>
        <w:tab/>
      </w:r>
      <w:r w:rsidRPr="00115F1E">
        <w:rPr>
          <w:rFonts w:cs="Times New Roman"/>
          <w:sz w:val="14"/>
        </w:rPr>
        <w:tab/>
        <w:t>nDigit = 0,</w:t>
      </w:r>
      <w:r w:rsidRPr="00115F1E">
        <w:rPr>
          <w:rFonts w:cs="Times New Roman"/>
          <w:sz w:val="14"/>
        </w:rPr>
        <w:br/>
      </w:r>
      <w:r w:rsidRPr="00115F1E">
        <w:rPr>
          <w:rFonts w:cs="Times New Roman"/>
          <w:sz w:val="14"/>
        </w:rPr>
        <w:tab/>
      </w:r>
      <w:r w:rsidRPr="00115F1E">
        <w:rPr>
          <w:rFonts w:cs="Times New Roman"/>
          <w:sz w:val="14"/>
        </w:rPr>
        <w:tab/>
        <w:t>bEven = false,</w:t>
      </w:r>
      <w:r w:rsidRPr="00115F1E">
        <w:rPr>
          <w:rFonts w:cs="Times New Roman"/>
          <w:sz w:val="14"/>
        </w:rPr>
        <w:br/>
      </w:r>
      <w:r w:rsidRPr="00115F1E">
        <w:rPr>
          <w:rFonts w:cs="Times New Roman"/>
          <w:sz w:val="14"/>
        </w:rPr>
        <w:tab/>
      </w:r>
      <w:r w:rsidRPr="00115F1E">
        <w:rPr>
          <w:rFonts w:cs="Times New Roman"/>
          <w:sz w:val="14"/>
        </w:rPr>
        <w:tab/>
        <w:t>n, cDigit;</w:t>
      </w:r>
      <w:r w:rsidRPr="00115F1E">
        <w:rPr>
          <w:rFonts w:cs="Times New Roman"/>
          <w:sz w:val="14"/>
        </w:rPr>
        <w:br/>
      </w:r>
      <w:r w:rsidRPr="00115F1E">
        <w:rPr>
          <w:rFonts w:cs="Times New Roman"/>
          <w:sz w:val="14"/>
        </w:rPr>
        <w:br/>
      </w:r>
      <w:r w:rsidRPr="00115F1E">
        <w:rPr>
          <w:rFonts w:cs="Times New Roman"/>
          <w:sz w:val="14"/>
        </w:rPr>
        <w:tab/>
        <w:t>value = value.replace( /\D/g, "" );</w:t>
      </w:r>
      <w:r w:rsidRPr="00115F1E">
        <w:rPr>
          <w:rFonts w:cs="Times New Roman"/>
          <w:sz w:val="14"/>
        </w:rPr>
        <w:br/>
      </w:r>
      <w:r w:rsidRPr="00115F1E">
        <w:rPr>
          <w:rFonts w:cs="Times New Roman"/>
          <w:sz w:val="14"/>
        </w:rPr>
        <w:br/>
      </w:r>
      <w:r w:rsidRPr="00115F1E">
        <w:rPr>
          <w:rFonts w:cs="Times New Roman"/>
          <w:sz w:val="14"/>
        </w:rPr>
        <w:tab/>
        <w:t>// Basing min and max length on</w:t>
      </w:r>
      <w:r w:rsidRPr="00115F1E">
        <w:rPr>
          <w:rFonts w:cs="Times New Roman"/>
          <w:sz w:val="14"/>
        </w:rPr>
        <w:br/>
      </w:r>
      <w:r w:rsidRPr="00115F1E">
        <w:rPr>
          <w:rFonts w:cs="Times New Roman"/>
          <w:sz w:val="14"/>
        </w:rPr>
        <w:tab/>
        <w:t>// https://dev.ean.com/general-info/valid-card-types/</w:t>
      </w:r>
      <w:r w:rsidRPr="00115F1E">
        <w:rPr>
          <w:rFonts w:cs="Times New Roman"/>
          <w:sz w:val="14"/>
        </w:rPr>
        <w:br/>
      </w:r>
      <w:r w:rsidRPr="00115F1E">
        <w:rPr>
          <w:rFonts w:cs="Times New Roman"/>
          <w:sz w:val="14"/>
        </w:rPr>
        <w:tab/>
        <w:t>if ( value.length &lt; 13 || value.length &gt; 19 )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for ( n = value.length - 1; n &gt;= 0; n-- ) {</w:t>
      </w:r>
      <w:r w:rsidRPr="00115F1E">
        <w:rPr>
          <w:rFonts w:cs="Times New Roman"/>
          <w:sz w:val="14"/>
        </w:rPr>
        <w:br/>
      </w:r>
      <w:r w:rsidRPr="00115F1E">
        <w:rPr>
          <w:rFonts w:cs="Times New Roman"/>
          <w:sz w:val="14"/>
        </w:rPr>
        <w:tab/>
      </w:r>
      <w:r w:rsidRPr="00115F1E">
        <w:rPr>
          <w:rFonts w:cs="Times New Roman"/>
          <w:sz w:val="14"/>
        </w:rPr>
        <w:tab/>
        <w:t>cDigit = value.charAt( n );</w:t>
      </w:r>
      <w:r w:rsidRPr="00115F1E">
        <w:rPr>
          <w:rFonts w:cs="Times New Roman"/>
          <w:sz w:val="14"/>
        </w:rPr>
        <w:br/>
      </w:r>
      <w:r w:rsidRPr="00115F1E">
        <w:rPr>
          <w:rFonts w:cs="Times New Roman"/>
          <w:sz w:val="14"/>
        </w:rPr>
        <w:tab/>
      </w:r>
      <w:r w:rsidRPr="00115F1E">
        <w:rPr>
          <w:rFonts w:cs="Times New Roman"/>
          <w:sz w:val="14"/>
        </w:rPr>
        <w:tab/>
        <w:t>nDigit = parseInt( cDigit, 10 );</w:t>
      </w:r>
      <w:r w:rsidRPr="00115F1E">
        <w:rPr>
          <w:rFonts w:cs="Times New Roman"/>
          <w:sz w:val="14"/>
        </w:rPr>
        <w:br/>
      </w:r>
      <w:r w:rsidRPr="00115F1E">
        <w:rPr>
          <w:rFonts w:cs="Times New Roman"/>
          <w:sz w:val="14"/>
        </w:rPr>
        <w:tab/>
      </w:r>
      <w:r w:rsidRPr="00115F1E">
        <w:rPr>
          <w:rFonts w:cs="Times New Roman"/>
          <w:sz w:val="14"/>
        </w:rPr>
        <w:tab/>
        <w:t>if ( bEven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 nDigit *= 2 ) &gt; 9 )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nDigit -= 9;</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nCheck += nDigit;</w:t>
      </w:r>
      <w:r w:rsidRPr="00115F1E">
        <w:rPr>
          <w:rFonts w:cs="Times New Roman"/>
          <w:sz w:val="14"/>
        </w:rPr>
        <w:br/>
      </w:r>
      <w:r w:rsidRPr="00115F1E">
        <w:rPr>
          <w:rFonts w:cs="Times New Roman"/>
          <w:sz w:val="14"/>
        </w:rPr>
        <w:tab/>
      </w:r>
      <w:r w:rsidRPr="00115F1E">
        <w:rPr>
          <w:rFonts w:cs="Times New Roman"/>
          <w:sz w:val="14"/>
        </w:rPr>
        <w:tab/>
        <w:t>bEven = !bEven;</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return ( nCheck % 10 ) === 0;</w:t>
      </w:r>
      <w:r w:rsidRPr="00115F1E">
        <w:rPr>
          <w:rFonts w:cs="Times New Roman"/>
          <w:sz w:val="14"/>
        </w:rPr>
        <w:br/>
        <w:t>}, "Please enter a valid credit card number." );</w:t>
      </w:r>
      <w:r w:rsidRPr="00115F1E">
        <w:rPr>
          <w:rFonts w:cs="Times New Roman"/>
          <w:sz w:val="14"/>
        </w:rPr>
        <w:br/>
      </w:r>
      <w:r w:rsidRPr="00115F1E">
        <w:rPr>
          <w:rFonts w:cs="Times New Roman"/>
          <w:sz w:val="14"/>
        </w:rPr>
        <w:br/>
        <w:t>/* NOTICE: Modified version of Castle.Components.Validator.CreditCardValidator</w:t>
      </w:r>
      <w:r w:rsidRPr="00115F1E">
        <w:rPr>
          <w:rFonts w:cs="Times New Roman"/>
          <w:sz w:val="14"/>
        </w:rPr>
        <w:br/>
        <w:t xml:space="preserve"> * Redistributed under the Apache License 2.0 at http://www.apache.org/licenses/LICENSE-2.0</w:t>
      </w:r>
      <w:r w:rsidRPr="00115F1E">
        <w:rPr>
          <w:rFonts w:cs="Times New Roman"/>
          <w:sz w:val="14"/>
        </w:rPr>
        <w:br/>
        <w:t xml:space="preserve"> * Valid Types: mastercard, visa, amex, dinersclub, enroute, discover, jcb, unknown, all (overrides all other settings)</w:t>
      </w:r>
      <w:r w:rsidRPr="00115F1E">
        <w:rPr>
          <w:rFonts w:cs="Times New Roman"/>
          <w:sz w:val="14"/>
        </w:rPr>
        <w:br/>
        <w:t xml:space="preserve"> */</w:t>
      </w:r>
      <w:r w:rsidRPr="00115F1E">
        <w:rPr>
          <w:rFonts w:cs="Times New Roman"/>
          <w:sz w:val="14"/>
        </w:rPr>
        <w:br/>
        <w:t>$.validator.addMethod( "creditcardtypes", function( value, element, param ) {</w:t>
      </w:r>
      <w:r w:rsidRPr="00115F1E">
        <w:rPr>
          <w:rFonts w:cs="Times New Roman"/>
          <w:sz w:val="14"/>
        </w:rPr>
        <w:br/>
      </w:r>
      <w:r w:rsidRPr="00115F1E">
        <w:rPr>
          <w:rFonts w:cs="Times New Roman"/>
          <w:sz w:val="14"/>
        </w:rPr>
        <w:tab/>
        <w:t>if ( /[^0-9\-]+/.test( value ) )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value = value.replace( /\D/g, "" );</w:t>
      </w:r>
      <w:r w:rsidRPr="00115F1E">
        <w:rPr>
          <w:rFonts w:cs="Times New Roman"/>
          <w:sz w:val="14"/>
        </w:rPr>
        <w:br/>
      </w:r>
      <w:r w:rsidRPr="00115F1E">
        <w:rPr>
          <w:rFonts w:cs="Times New Roman"/>
          <w:sz w:val="14"/>
        </w:rPr>
        <w:br/>
      </w:r>
      <w:r w:rsidRPr="00115F1E">
        <w:rPr>
          <w:rFonts w:cs="Times New Roman"/>
          <w:sz w:val="14"/>
        </w:rPr>
        <w:tab/>
        <w:t>var validTypes = 0x0000;</w:t>
      </w:r>
      <w:r w:rsidRPr="00115F1E">
        <w:rPr>
          <w:rFonts w:cs="Times New Roman"/>
          <w:sz w:val="14"/>
        </w:rPr>
        <w:br/>
      </w:r>
      <w:r w:rsidRPr="00115F1E">
        <w:rPr>
          <w:rFonts w:cs="Times New Roman"/>
          <w:sz w:val="14"/>
        </w:rPr>
        <w:br/>
      </w:r>
      <w:r w:rsidRPr="00115F1E">
        <w:rPr>
          <w:rFonts w:cs="Times New Roman"/>
          <w:sz w:val="14"/>
        </w:rPr>
        <w:tab/>
        <w:t>if ( param.mastercard ) {</w:t>
      </w:r>
      <w:r w:rsidRPr="00115F1E">
        <w:rPr>
          <w:rFonts w:cs="Times New Roman"/>
          <w:sz w:val="14"/>
        </w:rPr>
        <w:br/>
      </w:r>
      <w:r w:rsidRPr="00115F1E">
        <w:rPr>
          <w:rFonts w:cs="Times New Roman"/>
          <w:sz w:val="14"/>
        </w:rPr>
        <w:tab/>
      </w:r>
      <w:r w:rsidRPr="00115F1E">
        <w:rPr>
          <w:rFonts w:cs="Times New Roman"/>
          <w:sz w:val="14"/>
        </w:rPr>
        <w:tab/>
        <w:t>validTypes |= 0x0001;</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param.visa ) {</w:t>
      </w:r>
      <w:r w:rsidRPr="00115F1E">
        <w:rPr>
          <w:rFonts w:cs="Times New Roman"/>
          <w:sz w:val="14"/>
        </w:rPr>
        <w:br/>
      </w:r>
      <w:r w:rsidRPr="00115F1E">
        <w:rPr>
          <w:rFonts w:cs="Times New Roman"/>
          <w:sz w:val="14"/>
        </w:rPr>
        <w:tab/>
      </w:r>
      <w:r w:rsidRPr="00115F1E">
        <w:rPr>
          <w:rFonts w:cs="Times New Roman"/>
          <w:sz w:val="14"/>
        </w:rPr>
        <w:tab/>
        <w:t>validTypes |= 0x0002;</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param.amex ) {</w:t>
      </w:r>
      <w:r w:rsidRPr="00115F1E">
        <w:rPr>
          <w:rFonts w:cs="Times New Roman"/>
          <w:sz w:val="14"/>
        </w:rPr>
        <w:br/>
      </w:r>
      <w:r w:rsidRPr="00115F1E">
        <w:rPr>
          <w:rFonts w:cs="Times New Roman"/>
          <w:sz w:val="14"/>
        </w:rPr>
        <w:tab/>
      </w:r>
      <w:r w:rsidRPr="00115F1E">
        <w:rPr>
          <w:rFonts w:cs="Times New Roman"/>
          <w:sz w:val="14"/>
        </w:rPr>
        <w:tab/>
        <w:t>validTypes |= 0x0004;</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param.dinersclub ) {</w:t>
      </w:r>
      <w:r w:rsidRPr="00115F1E">
        <w:rPr>
          <w:rFonts w:cs="Times New Roman"/>
          <w:sz w:val="14"/>
        </w:rPr>
        <w:br/>
      </w:r>
      <w:r w:rsidRPr="00115F1E">
        <w:rPr>
          <w:rFonts w:cs="Times New Roman"/>
          <w:sz w:val="14"/>
        </w:rPr>
        <w:tab/>
      </w:r>
      <w:r w:rsidRPr="00115F1E">
        <w:rPr>
          <w:rFonts w:cs="Times New Roman"/>
          <w:sz w:val="14"/>
        </w:rPr>
        <w:tab/>
        <w:t>validTypes |= 0x0008;</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param.enroute ) {</w:t>
      </w:r>
      <w:r w:rsidRPr="00115F1E">
        <w:rPr>
          <w:rFonts w:cs="Times New Roman"/>
          <w:sz w:val="14"/>
        </w:rPr>
        <w:br/>
      </w:r>
      <w:r w:rsidRPr="00115F1E">
        <w:rPr>
          <w:rFonts w:cs="Times New Roman"/>
          <w:sz w:val="14"/>
        </w:rPr>
        <w:tab/>
      </w:r>
      <w:r w:rsidRPr="00115F1E">
        <w:rPr>
          <w:rFonts w:cs="Times New Roman"/>
          <w:sz w:val="14"/>
        </w:rPr>
        <w:tab/>
        <w:t>validTypes |= 0x0010;</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param.discover ) {</w:t>
      </w:r>
      <w:r w:rsidRPr="00115F1E">
        <w:rPr>
          <w:rFonts w:cs="Times New Roman"/>
          <w:sz w:val="14"/>
        </w:rPr>
        <w:br/>
      </w:r>
      <w:r w:rsidRPr="00115F1E">
        <w:rPr>
          <w:rFonts w:cs="Times New Roman"/>
          <w:sz w:val="14"/>
        </w:rPr>
        <w:tab/>
      </w:r>
      <w:r w:rsidRPr="00115F1E">
        <w:rPr>
          <w:rFonts w:cs="Times New Roman"/>
          <w:sz w:val="14"/>
        </w:rPr>
        <w:tab/>
        <w:t>validTypes |= 0x0020;</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param.jcb ) {</w:t>
      </w:r>
      <w:r w:rsidRPr="00115F1E">
        <w:rPr>
          <w:rFonts w:cs="Times New Roman"/>
          <w:sz w:val="14"/>
        </w:rPr>
        <w:br/>
      </w:r>
      <w:r w:rsidRPr="00115F1E">
        <w:rPr>
          <w:rFonts w:cs="Times New Roman"/>
          <w:sz w:val="14"/>
        </w:rPr>
        <w:tab/>
      </w:r>
      <w:r w:rsidRPr="00115F1E">
        <w:rPr>
          <w:rFonts w:cs="Times New Roman"/>
          <w:sz w:val="14"/>
        </w:rPr>
        <w:tab/>
        <w:t>validTypes |= 0x0040;</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param.unknown ) {</w:t>
      </w:r>
      <w:r w:rsidRPr="00115F1E">
        <w:rPr>
          <w:rFonts w:cs="Times New Roman"/>
          <w:sz w:val="14"/>
        </w:rPr>
        <w:br/>
      </w:r>
      <w:r w:rsidRPr="00115F1E">
        <w:rPr>
          <w:rFonts w:cs="Times New Roman"/>
          <w:sz w:val="14"/>
        </w:rPr>
        <w:tab/>
      </w:r>
      <w:r w:rsidRPr="00115F1E">
        <w:rPr>
          <w:rFonts w:cs="Times New Roman"/>
          <w:sz w:val="14"/>
        </w:rPr>
        <w:tab/>
        <w:t>validTypes |= 0x0080;</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param.all ) {</w:t>
      </w:r>
      <w:r w:rsidRPr="00115F1E">
        <w:rPr>
          <w:rFonts w:cs="Times New Roman"/>
          <w:sz w:val="14"/>
        </w:rPr>
        <w:br/>
      </w:r>
      <w:r w:rsidRPr="00115F1E">
        <w:rPr>
          <w:rFonts w:cs="Times New Roman"/>
          <w:sz w:val="14"/>
        </w:rPr>
        <w:tab/>
      </w:r>
      <w:r w:rsidRPr="00115F1E">
        <w:rPr>
          <w:rFonts w:cs="Times New Roman"/>
          <w:sz w:val="14"/>
        </w:rPr>
        <w:tab/>
        <w:t>validTypes = 0x0001 | 0x0002 | 0x0004 | 0x0008 | 0x0010 | 0x0020 | 0x0040 | 0x0080;</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validTypes &amp; 0x0001 &amp;&amp; ( /^(5[12345])/.test( value ) || /^(2[234567])/.test( value ) ) ) { // Mastercard</w:t>
      </w:r>
      <w:r w:rsidRPr="00115F1E">
        <w:rPr>
          <w:rFonts w:cs="Times New Roman"/>
          <w:sz w:val="14"/>
        </w:rPr>
        <w:br/>
      </w:r>
      <w:r w:rsidRPr="00115F1E">
        <w:rPr>
          <w:rFonts w:cs="Times New Roman"/>
          <w:sz w:val="14"/>
        </w:rPr>
        <w:tab/>
      </w:r>
      <w:r w:rsidRPr="00115F1E">
        <w:rPr>
          <w:rFonts w:cs="Times New Roman"/>
          <w:sz w:val="14"/>
        </w:rPr>
        <w:tab/>
        <w:t>return value.length === 16;</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validTypes &amp; 0x0002 &amp;&amp; /^(4)/.test( value ) ) { // Visa</w:t>
      </w:r>
      <w:r w:rsidRPr="00115F1E">
        <w:rPr>
          <w:rFonts w:cs="Times New Roman"/>
          <w:sz w:val="14"/>
        </w:rPr>
        <w:br/>
      </w:r>
      <w:r w:rsidRPr="00115F1E">
        <w:rPr>
          <w:rFonts w:cs="Times New Roman"/>
          <w:sz w:val="14"/>
        </w:rPr>
        <w:tab/>
      </w:r>
      <w:r w:rsidRPr="00115F1E">
        <w:rPr>
          <w:rFonts w:cs="Times New Roman"/>
          <w:sz w:val="14"/>
        </w:rPr>
        <w:tab/>
        <w:t>return value.length === 16;</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validTypes &amp; 0x0004 &amp;&amp; /^(3[47])/.test( value ) ) { // Amex</w:t>
      </w:r>
      <w:r w:rsidRPr="00115F1E">
        <w:rPr>
          <w:rFonts w:cs="Times New Roman"/>
          <w:sz w:val="14"/>
        </w:rPr>
        <w:br/>
      </w:r>
      <w:r w:rsidRPr="00115F1E">
        <w:rPr>
          <w:rFonts w:cs="Times New Roman"/>
          <w:sz w:val="14"/>
        </w:rPr>
        <w:lastRenderedPageBreak/>
        <w:tab/>
      </w:r>
      <w:r w:rsidRPr="00115F1E">
        <w:rPr>
          <w:rFonts w:cs="Times New Roman"/>
          <w:sz w:val="14"/>
        </w:rPr>
        <w:tab/>
        <w:t>return value.length === 15;</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validTypes &amp; 0x0008 &amp;&amp; /^(3(0[012345]|[68]))/.test( value ) ) { // Dinersclub</w:t>
      </w:r>
      <w:r w:rsidRPr="00115F1E">
        <w:rPr>
          <w:rFonts w:cs="Times New Roman"/>
          <w:sz w:val="14"/>
        </w:rPr>
        <w:br/>
      </w:r>
      <w:r w:rsidRPr="00115F1E">
        <w:rPr>
          <w:rFonts w:cs="Times New Roman"/>
          <w:sz w:val="14"/>
        </w:rPr>
        <w:tab/>
      </w:r>
      <w:r w:rsidRPr="00115F1E">
        <w:rPr>
          <w:rFonts w:cs="Times New Roman"/>
          <w:sz w:val="14"/>
        </w:rPr>
        <w:tab/>
        <w:t>return value.length === 14;</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validTypes &amp; 0x0010 &amp;&amp; /^(2(014|149))/.test( value ) ) { // Enroute</w:t>
      </w:r>
      <w:r w:rsidRPr="00115F1E">
        <w:rPr>
          <w:rFonts w:cs="Times New Roman"/>
          <w:sz w:val="14"/>
        </w:rPr>
        <w:br/>
      </w:r>
      <w:r w:rsidRPr="00115F1E">
        <w:rPr>
          <w:rFonts w:cs="Times New Roman"/>
          <w:sz w:val="14"/>
        </w:rPr>
        <w:tab/>
      </w:r>
      <w:r w:rsidRPr="00115F1E">
        <w:rPr>
          <w:rFonts w:cs="Times New Roman"/>
          <w:sz w:val="14"/>
        </w:rPr>
        <w:tab/>
        <w:t>return value.length === 15;</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validTypes &amp; 0x0020 &amp;&amp; /^(6011)/.test( value ) ) { // Discover</w:t>
      </w:r>
      <w:r w:rsidRPr="00115F1E">
        <w:rPr>
          <w:rFonts w:cs="Times New Roman"/>
          <w:sz w:val="14"/>
        </w:rPr>
        <w:br/>
      </w:r>
      <w:r w:rsidRPr="00115F1E">
        <w:rPr>
          <w:rFonts w:cs="Times New Roman"/>
          <w:sz w:val="14"/>
        </w:rPr>
        <w:tab/>
      </w:r>
      <w:r w:rsidRPr="00115F1E">
        <w:rPr>
          <w:rFonts w:cs="Times New Roman"/>
          <w:sz w:val="14"/>
        </w:rPr>
        <w:tab/>
        <w:t>return value.length === 16;</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validTypes &amp; 0x0040 &amp;&amp; /^(3)/.test( value ) ) { // Jcb</w:t>
      </w:r>
      <w:r w:rsidRPr="00115F1E">
        <w:rPr>
          <w:rFonts w:cs="Times New Roman"/>
          <w:sz w:val="14"/>
        </w:rPr>
        <w:br/>
      </w:r>
      <w:r w:rsidRPr="00115F1E">
        <w:rPr>
          <w:rFonts w:cs="Times New Roman"/>
          <w:sz w:val="14"/>
        </w:rPr>
        <w:tab/>
      </w:r>
      <w:r w:rsidRPr="00115F1E">
        <w:rPr>
          <w:rFonts w:cs="Times New Roman"/>
          <w:sz w:val="14"/>
        </w:rPr>
        <w:tab/>
        <w:t>return value.length === 16;</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validTypes &amp; 0x0040 &amp;&amp; /^(2131|1800)/.test( value ) ) { // Jcb</w:t>
      </w:r>
      <w:r w:rsidRPr="00115F1E">
        <w:rPr>
          <w:rFonts w:cs="Times New Roman"/>
          <w:sz w:val="14"/>
        </w:rPr>
        <w:br/>
      </w:r>
      <w:r w:rsidRPr="00115F1E">
        <w:rPr>
          <w:rFonts w:cs="Times New Roman"/>
          <w:sz w:val="14"/>
        </w:rPr>
        <w:tab/>
      </w:r>
      <w:r w:rsidRPr="00115F1E">
        <w:rPr>
          <w:rFonts w:cs="Times New Roman"/>
          <w:sz w:val="14"/>
        </w:rPr>
        <w:tab/>
        <w:t>return value.length === 15;</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validTypes &amp; 0x0080 ) { // Unknown</w:t>
      </w:r>
      <w:r w:rsidRPr="00115F1E">
        <w:rPr>
          <w:rFonts w:cs="Times New Roman"/>
          <w:sz w:val="14"/>
        </w:rPr>
        <w:br/>
      </w:r>
      <w:r w:rsidRPr="00115F1E">
        <w:rPr>
          <w:rFonts w:cs="Times New Roman"/>
          <w:sz w:val="14"/>
        </w:rPr>
        <w:tab/>
      </w:r>
      <w:r w:rsidRPr="00115F1E">
        <w:rPr>
          <w:rFonts w:cs="Times New Roman"/>
          <w:sz w:val="14"/>
        </w:rPr>
        <w:tab/>
        <w:t>return true;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return false;</w:t>
      </w:r>
      <w:r w:rsidRPr="00115F1E">
        <w:rPr>
          <w:rFonts w:cs="Times New Roman"/>
          <w:sz w:val="14"/>
        </w:rPr>
        <w:br/>
        <w:t>}, "Please enter a valid credit card number." );</w:t>
      </w:r>
      <w:r w:rsidRPr="00115F1E">
        <w:rPr>
          <w:rFonts w:cs="Times New Roman"/>
          <w:sz w:val="14"/>
        </w:rPr>
        <w:br/>
      </w:r>
      <w:r w:rsidRPr="00115F1E">
        <w:rPr>
          <w:rFonts w:cs="Times New Roman"/>
          <w:sz w:val="14"/>
        </w:rPr>
        <w:br/>
        <w:t>/**</w:t>
      </w:r>
      <w:r w:rsidRPr="00115F1E">
        <w:rPr>
          <w:rFonts w:cs="Times New Roman"/>
          <w:sz w:val="14"/>
        </w:rPr>
        <w:br/>
        <w:t xml:space="preserve"> * Validates currencies with any given symbols by @jameslouiz</w:t>
      </w:r>
      <w:r w:rsidRPr="00115F1E">
        <w:rPr>
          <w:rFonts w:cs="Times New Roman"/>
          <w:sz w:val="14"/>
        </w:rPr>
        <w:br/>
        <w:t xml:space="preserve"> * Symbols can be optional or required. Symbols required by default</w:t>
      </w:r>
      <w:r w:rsidRPr="00115F1E">
        <w:rPr>
          <w:rFonts w:cs="Times New Roman"/>
          <w:sz w:val="14"/>
        </w:rPr>
        <w:br/>
        <w:t xml:space="preserve"> *</w:t>
      </w:r>
      <w:r w:rsidRPr="00115F1E">
        <w:rPr>
          <w:rFonts w:cs="Times New Roman"/>
          <w:sz w:val="14"/>
        </w:rPr>
        <w:br/>
        <w:t xml:space="preserve"> * Usage examples:</w:t>
      </w:r>
      <w:r w:rsidRPr="00115F1E">
        <w:rPr>
          <w:rFonts w:cs="Times New Roman"/>
          <w:sz w:val="14"/>
        </w:rPr>
        <w:br/>
        <w:t xml:space="preserve"> *  currency: ["£", false] - Use false for soft currency validation</w:t>
      </w:r>
      <w:r w:rsidRPr="00115F1E">
        <w:rPr>
          <w:rFonts w:cs="Times New Roman"/>
          <w:sz w:val="14"/>
        </w:rPr>
        <w:br/>
        <w:t xml:space="preserve"> *  currency: ["$", false]</w:t>
      </w:r>
      <w:r w:rsidRPr="00115F1E">
        <w:rPr>
          <w:rFonts w:cs="Times New Roman"/>
          <w:sz w:val="14"/>
        </w:rPr>
        <w:br/>
        <w:t xml:space="preserve"> *  currency: ["RM", false] - also works with text based symbols such as "RM" - Malaysia Ringgit etc</w:t>
      </w:r>
      <w:r w:rsidRPr="00115F1E">
        <w:rPr>
          <w:rFonts w:cs="Times New Roman"/>
          <w:sz w:val="14"/>
        </w:rPr>
        <w:br/>
        <w:t xml:space="preserve"> *</w:t>
      </w:r>
      <w:r w:rsidRPr="00115F1E">
        <w:rPr>
          <w:rFonts w:cs="Times New Roman"/>
          <w:sz w:val="14"/>
        </w:rPr>
        <w:br/>
        <w:t xml:space="preserve"> *  &lt;input class="currencyInput" name="currencyInput"&gt;</w:t>
      </w:r>
      <w:r w:rsidRPr="00115F1E">
        <w:rPr>
          <w:rFonts w:cs="Times New Roman"/>
          <w:sz w:val="14"/>
        </w:rPr>
        <w:br/>
        <w:t xml:space="preserve"> *</w:t>
      </w:r>
      <w:r w:rsidRPr="00115F1E">
        <w:rPr>
          <w:rFonts w:cs="Times New Roman"/>
          <w:sz w:val="14"/>
        </w:rPr>
        <w:br/>
        <w:t xml:space="preserve"> * Soft symbol checking</w:t>
      </w:r>
      <w:r w:rsidRPr="00115F1E">
        <w:rPr>
          <w:rFonts w:cs="Times New Roman"/>
          <w:sz w:val="14"/>
        </w:rPr>
        <w:br/>
        <w:t xml:space="preserve"> *  currencyInput: {</w:t>
      </w:r>
      <w:r w:rsidRPr="00115F1E">
        <w:rPr>
          <w:rFonts w:cs="Times New Roman"/>
          <w:sz w:val="14"/>
        </w:rPr>
        <w:br/>
        <w:t xml:space="preserve"> *     currency: ["$", false]</w:t>
      </w:r>
      <w:r w:rsidRPr="00115F1E">
        <w:rPr>
          <w:rFonts w:cs="Times New Roman"/>
          <w:sz w:val="14"/>
        </w:rPr>
        <w:br/>
        <w:t xml:space="preserve"> *  }</w:t>
      </w:r>
      <w:r w:rsidRPr="00115F1E">
        <w:rPr>
          <w:rFonts w:cs="Times New Roman"/>
          <w:sz w:val="14"/>
        </w:rPr>
        <w:br/>
        <w:t xml:space="preserve"> *</w:t>
      </w:r>
      <w:r w:rsidRPr="00115F1E">
        <w:rPr>
          <w:rFonts w:cs="Times New Roman"/>
          <w:sz w:val="14"/>
        </w:rPr>
        <w:br/>
        <w:t xml:space="preserve"> * Strict symbol checking (default)</w:t>
      </w:r>
      <w:r w:rsidRPr="00115F1E">
        <w:rPr>
          <w:rFonts w:cs="Times New Roman"/>
          <w:sz w:val="14"/>
        </w:rPr>
        <w:br/>
        <w:t xml:space="preserve"> *  currencyInput: {</w:t>
      </w:r>
      <w:r w:rsidRPr="00115F1E">
        <w:rPr>
          <w:rFonts w:cs="Times New Roman"/>
          <w:sz w:val="14"/>
        </w:rPr>
        <w:br/>
        <w:t xml:space="preserve"> *     currency: "$"</w:t>
      </w:r>
      <w:r w:rsidRPr="00115F1E">
        <w:rPr>
          <w:rFonts w:cs="Times New Roman"/>
          <w:sz w:val="14"/>
        </w:rPr>
        <w:br/>
        <w:t xml:space="preserve"> *     //OR</w:t>
      </w:r>
      <w:r w:rsidRPr="00115F1E">
        <w:rPr>
          <w:rFonts w:cs="Times New Roman"/>
          <w:sz w:val="14"/>
        </w:rPr>
        <w:br/>
        <w:t xml:space="preserve"> *     currency: ["$", true]</w:t>
      </w:r>
      <w:r w:rsidRPr="00115F1E">
        <w:rPr>
          <w:rFonts w:cs="Times New Roman"/>
          <w:sz w:val="14"/>
        </w:rPr>
        <w:br/>
        <w:t xml:space="preserve"> *  }</w:t>
      </w:r>
      <w:r w:rsidRPr="00115F1E">
        <w:rPr>
          <w:rFonts w:cs="Times New Roman"/>
          <w:sz w:val="14"/>
        </w:rPr>
        <w:br/>
        <w:t xml:space="preserve"> *</w:t>
      </w:r>
      <w:r w:rsidRPr="00115F1E">
        <w:rPr>
          <w:rFonts w:cs="Times New Roman"/>
          <w:sz w:val="14"/>
        </w:rPr>
        <w:br/>
        <w:t xml:space="preserve"> * Multiple Symbols</w:t>
      </w:r>
      <w:r w:rsidRPr="00115F1E">
        <w:rPr>
          <w:rFonts w:cs="Times New Roman"/>
          <w:sz w:val="14"/>
        </w:rPr>
        <w:br/>
        <w:t xml:space="preserve"> *  currencyInput: {</w:t>
      </w:r>
      <w:r w:rsidRPr="00115F1E">
        <w:rPr>
          <w:rFonts w:cs="Times New Roman"/>
          <w:sz w:val="14"/>
        </w:rPr>
        <w:br/>
        <w:t xml:space="preserve"> *     currency: "$,£,¢"</w:t>
      </w:r>
      <w:r w:rsidRPr="00115F1E">
        <w:rPr>
          <w:rFonts w:cs="Times New Roman"/>
          <w:sz w:val="14"/>
        </w:rPr>
        <w:br/>
        <w:t xml:space="preserve"> *  }</w:t>
      </w:r>
      <w:r w:rsidRPr="00115F1E">
        <w:rPr>
          <w:rFonts w:cs="Times New Roman"/>
          <w:sz w:val="14"/>
        </w:rPr>
        <w:br/>
        <w:t xml:space="preserve"> */</w:t>
      </w:r>
      <w:r w:rsidRPr="00115F1E">
        <w:rPr>
          <w:rFonts w:cs="Times New Roman"/>
          <w:sz w:val="14"/>
        </w:rPr>
        <w:br/>
        <w:t>$.validator.addMethod( "currency", function( value, element, param ) {</w:t>
      </w:r>
      <w:r w:rsidRPr="00115F1E">
        <w:rPr>
          <w:rFonts w:cs="Times New Roman"/>
          <w:sz w:val="14"/>
        </w:rPr>
        <w:br/>
        <w:t xml:space="preserve">    var isParamString = typeof param === "string",</w:t>
      </w:r>
      <w:r w:rsidRPr="00115F1E">
        <w:rPr>
          <w:rFonts w:cs="Times New Roman"/>
          <w:sz w:val="14"/>
        </w:rPr>
        <w:br/>
        <w:t xml:space="preserve">        symbol = isParamString ? param : param[ 0 ],</w:t>
      </w:r>
      <w:r w:rsidRPr="00115F1E">
        <w:rPr>
          <w:rFonts w:cs="Times New Roman"/>
          <w:sz w:val="14"/>
        </w:rPr>
        <w:br/>
        <w:t xml:space="preserve">        soft = isParamString ? true : param[ 1 ],</w:t>
      </w:r>
      <w:r w:rsidRPr="00115F1E">
        <w:rPr>
          <w:rFonts w:cs="Times New Roman"/>
          <w:sz w:val="14"/>
        </w:rPr>
        <w:br/>
        <w:t xml:space="preserve">        regex;</w:t>
      </w:r>
      <w:r w:rsidRPr="00115F1E">
        <w:rPr>
          <w:rFonts w:cs="Times New Roman"/>
          <w:sz w:val="14"/>
        </w:rPr>
        <w:br/>
      </w:r>
      <w:r w:rsidRPr="00115F1E">
        <w:rPr>
          <w:rFonts w:cs="Times New Roman"/>
          <w:sz w:val="14"/>
        </w:rPr>
        <w:br/>
        <w:t xml:space="preserve">    symbol = symbol.replace( /,/g, "" );</w:t>
      </w:r>
      <w:r w:rsidRPr="00115F1E">
        <w:rPr>
          <w:rFonts w:cs="Times New Roman"/>
          <w:sz w:val="14"/>
        </w:rPr>
        <w:br/>
        <w:t xml:space="preserve">    symbol = soft ? symbol + "]" : symbol + "]?";</w:t>
      </w:r>
      <w:r w:rsidRPr="00115F1E">
        <w:rPr>
          <w:rFonts w:cs="Times New Roman"/>
          <w:sz w:val="14"/>
        </w:rPr>
        <w:br/>
        <w:t xml:space="preserve">    regex = "^[" + symbol + "([1-9]{1}[0-9]{0,2}(\\,[0-9]{3})*(\\.[0-9]{0,2})?|[1-9]{1}[0-9]{0,}(\\.[0-9]{0,2})?|0(\\.[0-9]{0,2})?|(\\.[0-9]{1,2})?)$";</w:t>
      </w:r>
      <w:r w:rsidRPr="00115F1E">
        <w:rPr>
          <w:rFonts w:cs="Times New Roman"/>
          <w:sz w:val="14"/>
        </w:rPr>
        <w:br/>
        <w:t xml:space="preserve">    regex = new RegExp( regex );</w:t>
      </w:r>
      <w:r w:rsidRPr="00115F1E">
        <w:rPr>
          <w:rFonts w:cs="Times New Roman"/>
          <w:sz w:val="14"/>
        </w:rPr>
        <w:br/>
        <w:t xml:space="preserve">    return this.optional( element ) || regex.test( value );</w:t>
      </w:r>
      <w:r w:rsidRPr="00115F1E">
        <w:rPr>
          <w:rFonts w:cs="Times New Roman"/>
          <w:sz w:val="14"/>
        </w:rPr>
        <w:br/>
      </w:r>
      <w:r w:rsidRPr="00115F1E">
        <w:rPr>
          <w:rFonts w:cs="Times New Roman"/>
          <w:sz w:val="14"/>
        </w:rPr>
        <w:br/>
        <w:t>}, "Please specify a valid currency." );</w:t>
      </w:r>
      <w:r w:rsidRPr="00115F1E">
        <w:rPr>
          <w:rFonts w:cs="Times New Roman"/>
          <w:sz w:val="14"/>
        </w:rPr>
        <w:br/>
      </w:r>
      <w:r w:rsidRPr="00115F1E">
        <w:rPr>
          <w:rFonts w:cs="Times New Roman"/>
          <w:sz w:val="14"/>
        </w:rPr>
        <w:br/>
        <w:t>$.validator.addMethod( "dateFA", function( value, element ) {</w:t>
      </w:r>
      <w:r w:rsidRPr="00115F1E">
        <w:rPr>
          <w:rFonts w:cs="Times New Roman"/>
          <w:sz w:val="14"/>
        </w:rPr>
        <w:br/>
      </w:r>
      <w:r w:rsidRPr="00115F1E">
        <w:rPr>
          <w:rFonts w:cs="Times New Roman"/>
          <w:sz w:val="14"/>
        </w:rPr>
        <w:tab/>
        <w:t>return this.optional( element ) || /^[1-4]\d{3}\/((0?[1-6]\/((3[0-1])|([1-2][0-9])|(0?[1-9])))|((1[0-2]|(0?[7-9]))\/(30|([1-2][0-9])|(0?[1-9]))))$/.test( value );</w:t>
      </w:r>
      <w:r w:rsidRPr="00115F1E">
        <w:rPr>
          <w:rFonts w:cs="Times New Roman"/>
          <w:sz w:val="14"/>
        </w:rPr>
        <w:br/>
        <w:t>}, $.validator.messages.date );</w:t>
      </w:r>
      <w:r w:rsidRPr="00115F1E">
        <w:rPr>
          <w:rFonts w:cs="Times New Roman"/>
          <w:sz w:val="14"/>
        </w:rPr>
        <w:br/>
      </w:r>
      <w:r w:rsidRPr="00115F1E">
        <w:rPr>
          <w:rFonts w:cs="Times New Roman"/>
          <w:sz w:val="14"/>
        </w:rPr>
        <w:br/>
        <w:t>/**</w:t>
      </w:r>
      <w:r w:rsidRPr="00115F1E">
        <w:rPr>
          <w:rFonts w:cs="Times New Roman"/>
          <w:sz w:val="14"/>
        </w:rPr>
        <w:br/>
        <w:t xml:space="preserve"> * Return true, if the value is a valid date, also making this formal check dd/mm/yyyy.</w:t>
      </w:r>
      <w:r w:rsidRPr="00115F1E">
        <w:rPr>
          <w:rFonts w:cs="Times New Roman"/>
          <w:sz w:val="14"/>
        </w:rPr>
        <w:br/>
        <w:t xml:space="preserve"> *</w:t>
      </w:r>
      <w:r w:rsidRPr="00115F1E">
        <w:rPr>
          <w:rFonts w:cs="Times New Roman"/>
          <w:sz w:val="14"/>
        </w:rPr>
        <w:br/>
        <w:t xml:space="preserve"> * @example $.validator.methods.date("01/01/1900")</w:t>
      </w:r>
      <w:r w:rsidRPr="00115F1E">
        <w:rPr>
          <w:rFonts w:cs="Times New Roman"/>
          <w:sz w:val="14"/>
        </w:rPr>
        <w:br/>
        <w:t xml:space="preserve"> * @result true</w:t>
      </w:r>
      <w:r w:rsidRPr="00115F1E">
        <w:rPr>
          <w:rFonts w:cs="Times New Roman"/>
          <w:sz w:val="14"/>
        </w:rPr>
        <w:br/>
        <w:t xml:space="preserve"> *</w:t>
      </w:r>
      <w:r w:rsidRPr="00115F1E">
        <w:rPr>
          <w:rFonts w:cs="Times New Roman"/>
          <w:sz w:val="14"/>
        </w:rPr>
        <w:br/>
        <w:t xml:space="preserve"> * @example $.validator.methods.date("01/13/1990")</w:t>
      </w:r>
      <w:r w:rsidRPr="00115F1E">
        <w:rPr>
          <w:rFonts w:cs="Times New Roman"/>
          <w:sz w:val="14"/>
        </w:rPr>
        <w:br/>
        <w:t xml:space="preserve"> * @result false</w:t>
      </w:r>
      <w:r w:rsidRPr="00115F1E">
        <w:rPr>
          <w:rFonts w:cs="Times New Roman"/>
          <w:sz w:val="14"/>
        </w:rPr>
        <w:br/>
        <w:t xml:space="preserve"> *</w:t>
      </w:r>
      <w:r w:rsidRPr="00115F1E">
        <w:rPr>
          <w:rFonts w:cs="Times New Roman"/>
          <w:sz w:val="14"/>
        </w:rPr>
        <w:br/>
        <w:t xml:space="preserve"> * @example $.validator.methods.date("01.01.1900")</w:t>
      </w:r>
      <w:r w:rsidRPr="00115F1E">
        <w:rPr>
          <w:rFonts w:cs="Times New Roman"/>
          <w:sz w:val="14"/>
        </w:rPr>
        <w:br/>
        <w:t xml:space="preserve"> * @result false</w:t>
      </w:r>
      <w:r w:rsidRPr="00115F1E">
        <w:rPr>
          <w:rFonts w:cs="Times New Roman"/>
          <w:sz w:val="14"/>
        </w:rPr>
        <w:br/>
        <w:t xml:space="preserve"> *</w:t>
      </w:r>
      <w:r w:rsidRPr="00115F1E">
        <w:rPr>
          <w:rFonts w:cs="Times New Roman"/>
          <w:sz w:val="14"/>
        </w:rPr>
        <w:br/>
        <w:t xml:space="preserve"> * @example &lt;input name="pippo" class="{dateITA:true}" /&gt;</w:t>
      </w:r>
      <w:r w:rsidRPr="00115F1E">
        <w:rPr>
          <w:rFonts w:cs="Times New Roman"/>
          <w:sz w:val="14"/>
        </w:rPr>
        <w:br/>
        <w:t xml:space="preserve"> * @desc Declares an optional input element whose value must be a valid date.</w:t>
      </w:r>
      <w:r w:rsidRPr="00115F1E">
        <w:rPr>
          <w:rFonts w:cs="Times New Roman"/>
          <w:sz w:val="14"/>
        </w:rPr>
        <w:br/>
        <w:t xml:space="preserve"> *</w:t>
      </w:r>
      <w:r w:rsidRPr="00115F1E">
        <w:rPr>
          <w:rFonts w:cs="Times New Roman"/>
          <w:sz w:val="14"/>
        </w:rPr>
        <w:br/>
      </w:r>
      <w:r w:rsidRPr="00115F1E">
        <w:rPr>
          <w:rFonts w:cs="Times New Roman"/>
          <w:sz w:val="14"/>
        </w:rPr>
        <w:lastRenderedPageBreak/>
        <w:t xml:space="preserve"> * @name $.validator.methods.dateITA</w:t>
      </w:r>
      <w:r w:rsidRPr="00115F1E">
        <w:rPr>
          <w:rFonts w:cs="Times New Roman"/>
          <w:sz w:val="14"/>
        </w:rPr>
        <w:br/>
        <w:t xml:space="preserve"> * @type Boolean</w:t>
      </w:r>
      <w:r w:rsidRPr="00115F1E">
        <w:rPr>
          <w:rFonts w:cs="Times New Roman"/>
          <w:sz w:val="14"/>
        </w:rPr>
        <w:br/>
        <w:t xml:space="preserve"> * @cat Plugins/Validate/Methods</w:t>
      </w:r>
      <w:r w:rsidRPr="00115F1E">
        <w:rPr>
          <w:rFonts w:cs="Times New Roman"/>
          <w:sz w:val="14"/>
        </w:rPr>
        <w:br/>
        <w:t xml:space="preserve"> */</w:t>
      </w:r>
      <w:r w:rsidRPr="00115F1E">
        <w:rPr>
          <w:rFonts w:cs="Times New Roman"/>
          <w:sz w:val="14"/>
        </w:rPr>
        <w:br/>
        <w:t>$.validator.addMethod( "dateITA", function( value, element ) {</w:t>
      </w:r>
      <w:r w:rsidRPr="00115F1E">
        <w:rPr>
          <w:rFonts w:cs="Times New Roman"/>
          <w:sz w:val="14"/>
        </w:rPr>
        <w:br/>
      </w:r>
      <w:r w:rsidRPr="00115F1E">
        <w:rPr>
          <w:rFonts w:cs="Times New Roman"/>
          <w:sz w:val="14"/>
        </w:rPr>
        <w:tab/>
        <w:t>var check = false,</w:t>
      </w:r>
      <w:r w:rsidRPr="00115F1E">
        <w:rPr>
          <w:rFonts w:cs="Times New Roman"/>
          <w:sz w:val="14"/>
        </w:rPr>
        <w:br/>
      </w:r>
      <w:r w:rsidRPr="00115F1E">
        <w:rPr>
          <w:rFonts w:cs="Times New Roman"/>
          <w:sz w:val="14"/>
        </w:rPr>
        <w:tab/>
      </w:r>
      <w:r w:rsidRPr="00115F1E">
        <w:rPr>
          <w:rFonts w:cs="Times New Roman"/>
          <w:sz w:val="14"/>
        </w:rPr>
        <w:tab/>
        <w:t>re = /^\d{1,2}\/\d{1,2}\/\d{4}$/,</w:t>
      </w:r>
      <w:r w:rsidRPr="00115F1E">
        <w:rPr>
          <w:rFonts w:cs="Times New Roman"/>
          <w:sz w:val="14"/>
        </w:rPr>
        <w:br/>
      </w:r>
      <w:r w:rsidRPr="00115F1E">
        <w:rPr>
          <w:rFonts w:cs="Times New Roman"/>
          <w:sz w:val="14"/>
        </w:rPr>
        <w:tab/>
      </w:r>
      <w:r w:rsidRPr="00115F1E">
        <w:rPr>
          <w:rFonts w:cs="Times New Roman"/>
          <w:sz w:val="14"/>
        </w:rPr>
        <w:tab/>
        <w:t>adata, gg, mm, aaaa, xdata;</w:t>
      </w:r>
      <w:r w:rsidRPr="00115F1E">
        <w:rPr>
          <w:rFonts w:cs="Times New Roman"/>
          <w:sz w:val="14"/>
        </w:rPr>
        <w:br/>
      </w:r>
      <w:r w:rsidRPr="00115F1E">
        <w:rPr>
          <w:rFonts w:cs="Times New Roman"/>
          <w:sz w:val="14"/>
        </w:rPr>
        <w:tab/>
        <w:t>if ( re.test( value ) ) {</w:t>
      </w:r>
      <w:r w:rsidRPr="00115F1E">
        <w:rPr>
          <w:rFonts w:cs="Times New Roman"/>
          <w:sz w:val="14"/>
        </w:rPr>
        <w:br/>
      </w:r>
      <w:r w:rsidRPr="00115F1E">
        <w:rPr>
          <w:rFonts w:cs="Times New Roman"/>
          <w:sz w:val="14"/>
        </w:rPr>
        <w:tab/>
      </w:r>
      <w:r w:rsidRPr="00115F1E">
        <w:rPr>
          <w:rFonts w:cs="Times New Roman"/>
          <w:sz w:val="14"/>
        </w:rPr>
        <w:tab/>
        <w:t>adata = value.split( "/" );</w:t>
      </w:r>
      <w:r w:rsidRPr="00115F1E">
        <w:rPr>
          <w:rFonts w:cs="Times New Roman"/>
          <w:sz w:val="14"/>
        </w:rPr>
        <w:br/>
      </w:r>
      <w:r w:rsidRPr="00115F1E">
        <w:rPr>
          <w:rFonts w:cs="Times New Roman"/>
          <w:sz w:val="14"/>
        </w:rPr>
        <w:tab/>
      </w:r>
      <w:r w:rsidRPr="00115F1E">
        <w:rPr>
          <w:rFonts w:cs="Times New Roman"/>
          <w:sz w:val="14"/>
        </w:rPr>
        <w:tab/>
        <w:t>gg = parseInt( adata[ 0 ], 10 );</w:t>
      </w:r>
      <w:r w:rsidRPr="00115F1E">
        <w:rPr>
          <w:rFonts w:cs="Times New Roman"/>
          <w:sz w:val="14"/>
        </w:rPr>
        <w:br/>
      </w:r>
      <w:r w:rsidRPr="00115F1E">
        <w:rPr>
          <w:rFonts w:cs="Times New Roman"/>
          <w:sz w:val="14"/>
        </w:rPr>
        <w:tab/>
      </w:r>
      <w:r w:rsidRPr="00115F1E">
        <w:rPr>
          <w:rFonts w:cs="Times New Roman"/>
          <w:sz w:val="14"/>
        </w:rPr>
        <w:tab/>
        <w:t>mm = parseInt( adata[ 1 ], 10 );</w:t>
      </w:r>
      <w:r w:rsidRPr="00115F1E">
        <w:rPr>
          <w:rFonts w:cs="Times New Roman"/>
          <w:sz w:val="14"/>
        </w:rPr>
        <w:br/>
      </w:r>
      <w:r w:rsidRPr="00115F1E">
        <w:rPr>
          <w:rFonts w:cs="Times New Roman"/>
          <w:sz w:val="14"/>
        </w:rPr>
        <w:tab/>
      </w:r>
      <w:r w:rsidRPr="00115F1E">
        <w:rPr>
          <w:rFonts w:cs="Times New Roman"/>
          <w:sz w:val="14"/>
        </w:rPr>
        <w:tab/>
        <w:t>aaaa = parseInt( adata[ 2 ], 10 );</w:t>
      </w:r>
      <w:r w:rsidRPr="00115F1E">
        <w:rPr>
          <w:rFonts w:cs="Times New Roman"/>
          <w:sz w:val="14"/>
        </w:rPr>
        <w:br/>
      </w:r>
      <w:r w:rsidRPr="00115F1E">
        <w:rPr>
          <w:rFonts w:cs="Times New Roman"/>
          <w:sz w:val="14"/>
        </w:rPr>
        <w:tab/>
      </w:r>
      <w:r w:rsidRPr="00115F1E">
        <w:rPr>
          <w:rFonts w:cs="Times New Roman"/>
          <w:sz w:val="14"/>
        </w:rPr>
        <w:tab/>
        <w:t>xdata = new Date( Date.UTC( aaaa, mm - 1, gg, 12, 0, 0, 0 ) );</w:t>
      </w:r>
      <w:r w:rsidRPr="00115F1E">
        <w:rPr>
          <w:rFonts w:cs="Times New Roman"/>
          <w:sz w:val="14"/>
        </w:rPr>
        <w:br/>
      </w:r>
      <w:r w:rsidRPr="00115F1E">
        <w:rPr>
          <w:rFonts w:cs="Times New Roman"/>
          <w:sz w:val="14"/>
        </w:rPr>
        <w:tab/>
      </w:r>
      <w:r w:rsidRPr="00115F1E">
        <w:rPr>
          <w:rFonts w:cs="Times New Roman"/>
          <w:sz w:val="14"/>
        </w:rPr>
        <w:tab/>
        <w:t>if ( ( xdata.getUTCFullYear() === aaaa ) &amp;&amp; ( xdata.getUTCMonth() === mm - 1 ) &amp;&amp; ( xdata.getUTCDate() === gg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check = true;</w:t>
      </w:r>
      <w:r w:rsidRPr="00115F1E">
        <w:rPr>
          <w:rFonts w:cs="Times New Roman"/>
          <w:sz w:val="14"/>
        </w:rPr>
        <w:br/>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check = false;</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t>check =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return this.optional( element ) || check;</w:t>
      </w:r>
      <w:r w:rsidRPr="00115F1E">
        <w:rPr>
          <w:rFonts w:cs="Times New Roman"/>
          <w:sz w:val="14"/>
        </w:rPr>
        <w:br/>
        <w:t>}, $.validator.messages.date );</w:t>
      </w:r>
      <w:r w:rsidRPr="00115F1E">
        <w:rPr>
          <w:rFonts w:cs="Times New Roman"/>
          <w:sz w:val="14"/>
        </w:rPr>
        <w:br/>
      </w:r>
      <w:r w:rsidRPr="00115F1E">
        <w:rPr>
          <w:rFonts w:cs="Times New Roman"/>
          <w:sz w:val="14"/>
        </w:rPr>
        <w:br/>
        <w:t>$.validator.addMethod( "dateNL", function( value, element ) {</w:t>
      </w:r>
      <w:r w:rsidRPr="00115F1E">
        <w:rPr>
          <w:rFonts w:cs="Times New Roman"/>
          <w:sz w:val="14"/>
        </w:rPr>
        <w:br/>
      </w:r>
      <w:r w:rsidRPr="00115F1E">
        <w:rPr>
          <w:rFonts w:cs="Times New Roman"/>
          <w:sz w:val="14"/>
        </w:rPr>
        <w:tab/>
        <w:t>return this.optional( element ) || /^(0?[1-9]|[12]\d|3[01])[\.\/\-](0?[1-9]|1[012])[\.\/\-]([12]\d)?(\d\d)$/.test( value );</w:t>
      </w:r>
      <w:r w:rsidRPr="00115F1E">
        <w:rPr>
          <w:rFonts w:cs="Times New Roman"/>
          <w:sz w:val="14"/>
        </w:rPr>
        <w:br/>
        <w:t>}, $.validator.messages.date );</w:t>
      </w:r>
      <w:r w:rsidRPr="00115F1E">
        <w:rPr>
          <w:rFonts w:cs="Times New Roman"/>
          <w:sz w:val="14"/>
        </w:rPr>
        <w:br/>
      </w:r>
      <w:r w:rsidRPr="00115F1E">
        <w:rPr>
          <w:rFonts w:cs="Times New Roman"/>
          <w:sz w:val="14"/>
        </w:rPr>
        <w:br/>
        <w:t>// Older "accept" file extension method. Old docs: http://docs.jquery.com/Plugins/Validation/Methods/accept</w:t>
      </w:r>
      <w:r w:rsidRPr="00115F1E">
        <w:rPr>
          <w:rFonts w:cs="Times New Roman"/>
          <w:sz w:val="14"/>
        </w:rPr>
        <w:br/>
        <w:t>$.validator.addMethod( "extension", function( value, element, param ) {</w:t>
      </w:r>
      <w:r w:rsidRPr="00115F1E">
        <w:rPr>
          <w:rFonts w:cs="Times New Roman"/>
          <w:sz w:val="14"/>
        </w:rPr>
        <w:br/>
      </w:r>
      <w:r w:rsidRPr="00115F1E">
        <w:rPr>
          <w:rFonts w:cs="Times New Roman"/>
          <w:sz w:val="14"/>
        </w:rPr>
        <w:tab/>
        <w:t>param = typeof param === "string" ? param.replace( /,/g, "|" ) : "png|jpe?g|gif";</w:t>
      </w:r>
      <w:r w:rsidRPr="00115F1E">
        <w:rPr>
          <w:rFonts w:cs="Times New Roman"/>
          <w:sz w:val="14"/>
        </w:rPr>
        <w:br/>
      </w:r>
      <w:r w:rsidRPr="00115F1E">
        <w:rPr>
          <w:rFonts w:cs="Times New Roman"/>
          <w:sz w:val="14"/>
        </w:rPr>
        <w:tab/>
        <w:t>return this.optional( element ) || value.match( new RegExp( "\\.(" + param + ")$", "i" ) );</w:t>
      </w:r>
      <w:r w:rsidRPr="00115F1E">
        <w:rPr>
          <w:rFonts w:cs="Times New Roman"/>
          <w:sz w:val="14"/>
        </w:rPr>
        <w:br/>
        <w:t>}, $.validator.format( "Please enter a value with a valid extension." ) );</w:t>
      </w:r>
      <w:r w:rsidRPr="00115F1E">
        <w:rPr>
          <w:rFonts w:cs="Times New Roman"/>
          <w:sz w:val="14"/>
        </w:rPr>
        <w:br/>
      </w:r>
      <w:r w:rsidRPr="00115F1E">
        <w:rPr>
          <w:rFonts w:cs="Times New Roman"/>
          <w:sz w:val="14"/>
        </w:rPr>
        <w:br/>
        <w:t>/**</w:t>
      </w:r>
      <w:r w:rsidRPr="00115F1E">
        <w:rPr>
          <w:rFonts w:cs="Times New Roman"/>
          <w:sz w:val="14"/>
        </w:rPr>
        <w:br/>
        <w:t xml:space="preserve"> * Dutch giro account numbers (not bank numbers) have max 7 digits</w:t>
      </w:r>
      <w:r w:rsidRPr="00115F1E">
        <w:rPr>
          <w:rFonts w:cs="Times New Roman"/>
          <w:sz w:val="14"/>
        </w:rPr>
        <w:br/>
        <w:t xml:space="preserve"> */</w:t>
      </w:r>
      <w:r w:rsidRPr="00115F1E">
        <w:rPr>
          <w:rFonts w:cs="Times New Roman"/>
          <w:sz w:val="14"/>
        </w:rPr>
        <w:br/>
      </w:r>
      <w:proofErr w:type="gramStart"/>
      <w:r w:rsidRPr="00115F1E">
        <w:rPr>
          <w:rFonts w:cs="Times New Roman"/>
          <w:sz w:val="14"/>
        </w:rPr>
        <w:t>$.validator</w:t>
      </w:r>
      <w:proofErr w:type="gramEnd"/>
      <w:r w:rsidRPr="00115F1E">
        <w:rPr>
          <w:rFonts w:cs="Times New Roman"/>
          <w:sz w:val="14"/>
        </w:rPr>
        <w:t>.addMethod( "giroaccountNL", function( value, element ) {</w:t>
      </w:r>
      <w:r w:rsidRPr="00115F1E">
        <w:rPr>
          <w:rFonts w:cs="Times New Roman"/>
          <w:sz w:val="14"/>
        </w:rPr>
        <w:br/>
      </w:r>
      <w:r w:rsidRPr="00115F1E">
        <w:rPr>
          <w:rFonts w:cs="Times New Roman"/>
          <w:sz w:val="14"/>
        </w:rPr>
        <w:tab/>
        <w:t>return this.optional( element ) || /^[0-9]{1,7}$/.test( value );</w:t>
      </w:r>
      <w:r w:rsidRPr="00115F1E">
        <w:rPr>
          <w:rFonts w:cs="Times New Roman"/>
          <w:sz w:val="14"/>
        </w:rPr>
        <w:br/>
        <w:t>}, "Please specify a valid giro account number." );</w:t>
      </w:r>
      <w:r w:rsidRPr="00115F1E">
        <w:rPr>
          <w:rFonts w:cs="Times New Roman"/>
          <w:sz w:val="14"/>
        </w:rPr>
        <w:br/>
      </w:r>
      <w:r w:rsidRPr="00115F1E">
        <w:rPr>
          <w:rFonts w:cs="Times New Roman"/>
          <w:sz w:val="14"/>
        </w:rPr>
        <w:br/>
        <w:t>$.validator.addMethod( "greaterThan", function( value, element, param ) {</w:t>
      </w:r>
      <w:r w:rsidRPr="00115F1E">
        <w:rPr>
          <w:rFonts w:cs="Times New Roman"/>
          <w:sz w:val="14"/>
        </w:rPr>
        <w:br/>
        <w:t xml:space="preserve">    var target = $( param );</w:t>
      </w:r>
      <w:r w:rsidRPr="00115F1E">
        <w:rPr>
          <w:rFonts w:cs="Times New Roman"/>
          <w:sz w:val="14"/>
        </w:rPr>
        <w:br/>
      </w:r>
      <w:r w:rsidRPr="00115F1E">
        <w:rPr>
          <w:rFonts w:cs="Times New Roman"/>
          <w:sz w:val="14"/>
        </w:rPr>
        <w:br/>
        <w:t xml:space="preserve">    if ( this.settings.onfocusout &amp;&amp; target.not( ".validate-greaterThan-blur" ).length ) {</w:t>
      </w:r>
      <w:r w:rsidRPr="00115F1E">
        <w:rPr>
          <w:rFonts w:cs="Times New Roman"/>
          <w:sz w:val="14"/>
        </w:rPr>
        <w:br/>
        <w:t xml:space="preserve">        target.addClass( "validate-greaterThan-blur" ).on( "blur.validate-greaterThan", function() {</w:t>
      </w:r>
      <w:r w:rsidRPr="00115F1E">
        <w:rPr>
          <w:rFonts w:cs="Times New Roman"/>
          <w:sz w:val="14"/>
        </w:rPr>
        <w:br/>
        <w:t xml:space="preserve">            $( element ).valid();</w:t>
      </w:r>
      <w:r w:rsidRPr="00115F1E">
        <w:rPr>
          <w:rFonts w:cs="Times New Roman"/>
          <w:sz w:val="14"/>
        </w:rPr>
        <w:br/>
        <w:t xml:space="preserve">        } );</w:t>
      </w:r>
      <w:r w:rsidRPr="00115F1E">
        <w:rPr>
          <w:rFonts w:cs="Times New Roman"/>
          <w:sz w:val="14"/>
        </w:rPr>
        <w:br/>
        <w:t xml:space="preserve">    }</w:t>
      </w:r>
      <w:r w:rsidRPr="00115F1E">
        <w:rPr>
          <w:rFonts w:cs="Times New Roman"/>
          <w:sz w:val="14"/>
        </w:rPr>
        <w:br/>
      </w:r>
      <w:r w:rsidRPr="00115F1E">
        <w:rPr>
          <w:rFonts w:cs="Times New Roman"/>
          <w:sz w:val="14"/>
        </w:rPr>
        <w:br/>
        <w:t xml:space="preserve">    return value &gt; target.val();</w:t>
      </w:r>
      <w:r w:rsidRPr="00115F1E">
        <w:rPr>
          <w:rFonts w:cs="Times New Roman"/>
          <w:sz w:val="14"/>
        </w:rPr>
        <w:br/>
        <w:t>}, "Please enter a greater value.</w:t>
      </w:r>
    </w:p>
    <w:p w14:paraId="72BE2193" w14:textId="77777777" w:rsidR="00425970" w:rsidRPr="00115F1E" w:rsidRDefault="00425970" w:rsidP="00425970">
      <w:pPr>
        <w:spacing w:after="0" w:line="240" w:lineRule="auto"/>
        <w:rPr>
          <w:rFonts w:cs="Times New Roman"/>
        </w:rPr>
      </w:pPr>
      <w:r w:rsidRPr="00115F1E">
        <w:rPr>
          <w:rFonts w:cs="Times New Roman"/>
          <w:sz w:val="14"/>
        </w:rPr>
        <w:t>" );</w:t>
      </w:r>
      <w:r w:rsidRPr="00115F1E">
        <w:rPr>
          <w:rFonts w:cs="Times New Roman"/>
          <w:sz w:val="14"/>
        </w:rPr>
        <w:br/>
      </w:r>
      <w:r w:rsidRPr="00115F1E">
        <w:rPr>
          <w:rFonts w:cs="Times New Roman"/>
          <w:sz w:val="14"/>
        </w:rPr>
        <w:br/>
        <w:t>$.validator.addMethod( "greaterThanEqual", function( value, element, param ) {</w:t>
      </w:r>
      <w:r w:rsidRPr="00115F1E">
        <w:rPr>
          <w:rFonts w:cs="Times New Roman"/>
          <w:sz w:val="14"/>
        </w:rPr>
        <w:br/>
        <w:t xml:space="preserve">    var target = $( param );</w:t>
      </w:r>
      <w:r w:rsidRPr="00115F1E">
        <w:rPr>
          <w:rFonts w:cs="Times New Roman"/>
          <w:sz w:val="14"/>
        </w:rPr>
        <w:br/>
      </w:r>
      <w:r w:rsidRPr="00115F1E">
        <w:rPr>
          <w:rFonts w:cs="Times New Roman"/>
          <w:sz w:val="14"/>
        </w:rPr>
        <w:br/>
        <w:t xml:space="preserve">    if ( this.settings.onfocusout &amp;&amp; target.not( ".validate-greaterThanEqual-blur" ).length ) {</w:t>
      </w:r>
      <w:r w:rsidRPr="00115F1E">
        <w:rPr>
          <w:rFonts w:cs="Times New Roman"/>
          <w:sz w:val="14"/>
        </w:rPr>
        <w:br/>
        <w:t xml:space="preserve">        target.addClass( "validate-greaterThanEqual-blur" ).on( "blur.validate-greaterThanEqual", function() {</w:t>
      </w:r>
      <w:r w:rsidRPr="00115F1E">
        <w:rPr>
          <w:rFonts w:cs="Times New Roman"/>
          <w:sz w:val="14"/>
        </w:rPr>
        <w:br/>
        <w:t xml:space="preserve">            $( element ).valid();</w:t>
      </w:r>
      <w:r w:rsidRPr="00115F1E">
        <w:rPr>
          <w:rFonts w:cs="Times New Roman"/>
          <w:sz w:val="14"/>
        </w:rPr>
        <w:br/>
        <w:t xml:space="preserve">        } );</w:t>
      </w:r>
      <w:r w:rsidRPr="00115F1E">
        <w:rPr>
          <w:rFonts w:cs="Times New Roman"/>
          <w:sz w:val="14"/>
        </w:rPr>
        <w:br/>
        <w:t xml:space="preserve">    }</w:t>
      </w:r>
      <w:r w:rsidRPr="00115F1E">
        <w:rPr>
          <w:rFonts w:cs="Times New Roman"/>
          <w:sz w:val="14"/>
        </w:rPr>
        <w:br/>
      </w:r>
      <w:r w:rsidRPr="00115F1E">
        <w:rPr>
          <w:rFonts w:cs="Times New Roman"/>
          <w:sz w:val="14"/>
        </w:rPr>
        <w:br/>
        <w:t xml:space="preserve">    return value &gt;= target.val();</w:t>
      </w:r>
      <w:r w:rsidRPr="00115F1E">
        <w:rPr>
          <w:rFonts w:cs="Times New Roman"/>
          <w:sz w:val="14"/>
        </w:rPr>
        <w:br/>
        <w:t>}, "Please enter a greater value." );</w:t>
      </w:r>
      <w:r w:rsidRPr="00115F1E">
        <w:rPr>
          <w:rFonts w:cs="Times New Roman"/>
          <w:sz w:val="14"/>
        </w:rPr>
        <w:br/>
      </w:r>
      <w:r w:rsidRPr="00115F1E">
        <w:rPr>
          <w:rFonts w:cs="Times New Roman"/>
          <w:sz w:val="14"/>
        </w:rPr>
        <w:br/>
        <w:t>/**</w:t>
      </w:r>
      <w:r w:rsidRPr="00115F1E">
        <w:rPr>
          <w:rFonts w:cs="Times New Roman"/>
          <w:sz w:val="14"/>
        </w:rPr>
        <w:br/>
        <w:t xml:space="preserve"> * IBAN is the international bank account number.</w:t>
      </w:r>
      <w:r w:rsidRPr="00115F1E">
        <w:rPr>
          <w:rFonts w:cs="Times New Roman"/>
          <w:sz w:val="14"/>
        </w:rPr>
        <w:br/>
        <w:t xml:space="preserve"> * It has a country - specific format, that is checked here too</w:t>
      </w:r>
      <w:r w:rsidRPr="00115F1E">
        <w:rPr>
          <w:rFonts w:cs="Times New Roman"/>
          <w:sz w:val="14"/>
        </w:rPr>
        <w:br/>
        <w:t xml:space="preserve"> *</w:t>
      </w:r>
      <w:r w:rsidRPr="00115F1E">
        <w:rPr>
          <w:rFonts w:cs="Times New Roman"/>
          <w:sz w:val="14"/>
        </w:rPr>
        <w:br/>
        <w:t xml:space="preserve"> * Validation is case-insensitive. Please make sure to normalize input yourself.</w:t>
      </w:r>
      <w:r w:rsidRPr="00115F1E">
        <w:rPr>
          <w:rFonts w:cs="Times New Roman"/>
          <w:sz w:val="14"/>
        </w:rPr>
        <w:br/>
        <w:t xml:space="preserve"> */</w:t>
      </w:r>
      <w:r w:rsidRPr="00115F1E">
        <w:rPr>
          <w:rFonts w:cs="Times New Roman"/>
          <w:sz w:val="14"/>
        </w:rPr>
        <w:br/>
        <w:t>$.validator.addMethod( "iban", function( value, element ) {</w:t>
      </w:r>
      <w:r w:rsidRPr="00115F1E">
        <w:rPr>
          <w:rFonts w:cs="Times New Roman"/>
          <w:sz w:val="14"/>
        </w:rPr>
        <w:br/>
      </w:r>
      <w:r w:rsidRPr="00115F1E">
        <w:rPr>
          <w:rFonts w:cs="Times New Roman"/>
          <w:sz w:val="14"/>
        </w:rPr>
        <w:br/>
      </w:r>
      <w:r w:rsidRPr="00115F1E">
        <w:rPr>
          <w:rFonts w:cs="Times New Roman"/>
          <w:sz w:val="14"/>
        </w:rPr>
        <w:tab/>
        <w:t>// Some quick simple tests to prevent needless work</w:t>
      </w:r>
      <w:r w:rsidRPr="00115F1E">
        <w:rPr>
          <w:rFonts w:cs="Times New Roman"/>
          <w:sz w:val="14"/>
        </w:rPr>
        <w:br/>
      </w:r>
      <w:r w:rsidRPr="00115F1E">
        <w:rPr>
          <w:rFonts w:cs="Times New Roman"/>
          <w:sz w:val="14"/>
        </w:rPr>
        <w:tab/>
        <w:t>if ( this.optional( element ) ) {</w:t>
      </w:r>
      <w:r w:rsidRPr="00115F1E">
        <w:rPr>
          <w:rFonts w:cs="Times New Roman"/>
          <w:sz w:val="14"/>
        </w:rPr>
        <w:br/>
      </w:r>
      <w:r w:rsidRPr="00115F1E">
        <w:rPr>
          <w:rFonts w:cs="Times New Roman"/>
          <w:sz w:val="14"/>
        </w:rPr>
        <w:tab/>
      </w:r>
      <w:r w:rsidRPr="00115F1E">
        <w:rPr>
          <w:rFonts w:cs="Times New Roman"/>
          <w:sz w:val="14"/>
        </w:rPr>
        <w:tab/>
        <w:t>return true;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Remove spaces and to upper case</w:t>
      </w:r>
      <w:r w:rsidRPr="00115F1E">
        <w:rPr>
          <w:rFonts w:cs="Times New Roman"/>
          <w:sz w:val="14"/>
        </w:rPr>
        <w:br/>
      </w:r>
      <w:r w:rsidRPr="00115F1E">
        <w:rPr>
          <w:rFonts w:cs="Times New Roman"/>
          <w:sz w:val="14"/>
        </w:rPr>
        <w:tab/>
        <w:t>var iban = value.replace( / /g, "" ).toUpperCase(),</w:t>
      </w:r>
      <w:r w:rsidRPr="00115F1E">
        <w:rPr>
          <w:rFonts w:cs="Times New Roman"/>
          <w:sz w:val="14"/>
        </w:rPr>
        <w:br/>
      </w:r>
      <w:r w:rsidRPr="00115F1E">
        <w:rPr>
          <w:rFonts w:cs="Times New Roman"/>
          <w:sz w:val="14"/>
        </w:rPr>
        <w:tab/>
      </w:r>
      <w:r w:rsidRPr="00115F1E">
        <w:rPr>
          <w:rFonts w:cs="Times New Roman"/>
          <w:sz w:val="14"/>
        </w:rPr>
        <w:tab/>
        <w:t>ibancheckdigits = "",</w:t>
      </w:r>
      <w:r w:rsidRPr="00115F1E">
        <w:rPr>
          <w:rFonts w:cs="Times New Roman"/>
          <w:sz w:val="14"/>
        </w:rPr>
        <w:br/>
      </w:r>
      <w:r w:rsidRPr="00115F1E">
        <w:rPr>
          <w:rFonts w:cs="Times New Roman"/>
          <w:sz w:val="14"/>
        </w:rPr>
        <w:tab/>
      </w:r>
      <w:r w:rsidRPr="00115F1E">
        <w:rPr>
          <w:rFonts w:cs="Times New Roman"/>
          <w:sz w:val="14"/>
        </w:rPr>
        <w:tab/>
        <w:t>leadingZeroes = true,</w:t>
      </w:r>
      <w:r w:rsidRPr="00115F1E">
        <w:rPr>
          <w:rFonts w:cs="Times New Roman"/>
          <w:sz w:val="14"/>
        </w:rPr>
        <w:br/>
      </w:r>
      <w:r w:rsidRPr="00115F1E">
        <w:rPr>
          <w:rFonts w:cs="Times New Roman"/>
          <w:sz w:val="14"/>
        </w:rPr>
        <w:lastRenderedPageBreak/>
        <w:tab/>
      </w:r>
      <w:r w:rsidRPr="00115F1E">
        <w:rPr>
          <w:rFonts w:cs="Times New Roman"/>
          <w:sz w:val="14"/>
        </w:rPr>
        <w:tab/>
        <w:t>cRest = "",</w:t>
      </w:r>
      <w:r w:rsidRPr="00115F1E">
        <w:rPr>
          <w:rFonts w:cs="Times New Roman"/>
          <w:sz w:val="14"/>
        </w:rPr>
        <w:br/>
      </w:r>
      <w:r w:rsidRPr="00115F1E">
        <w:rPr>
          <w:rFonts w:cs="Times New Roman"/>
          <w:sz w:val="14"/>
        </w:rPr>
        <w:tab/>
      </w:r>
      <w:r w:rsidRPr="00115F1E">
        <w:rPr>
          <w:rFonts w:cs="Times New Roman"/>
          <w:sz w:val="14"/>
        </w:rPr>
        <w:tab/>
        <w:t>cOperator = "",</w:t>
      </w:r>
      <w:r w:rsidRPr="00115F1E">
        <w:rPr>
          <w:rFonts w:cs="Times New Roman"/>
          <w:sz w:val="14"/>
        </w:rPr>
        <w:br/>
      </w:r>
      <w:r w:rsidRPr="00115F1E">
        <w:rPr>
          <w:rFonts w:cs="Times New Roman"/>
          <w:sz w:val="14"/>
        </w:rPr>
        <w:tab/>
      </w:r>
      <w:r w:rsidRPr="00115F1E">
        <w:rPr>
          <w:rFonts w:cs="Times New Roman"/>
          <w:sz w:val="14"/>
        </w:rPr>
        <w:tab/>
        <w:t>countrycode, ibancheck, charAt, cChar, bbanpattern, bbancountrypatterns, ibanregexp, i, p;</w:t>
      </w:r>
      <w:r w:rsidRPr="00115F1E">
        <w:rPr>
          <w:rFonts w:cs="Times New Roman"/>
          <w:sz w:val="14"/>
        </w:rPr>
        <w:br/>
      </w:r>
      <w:r w:rsidRPr="00115F1E">
        <w:rPr>
          <w:rFonts w:cs="Times New Roman"/>
          <w:sz w:val="14"/>
        </w:rPr>
        <w:br/>
      </w:r>
      <w:r w:rsidRPr="00115F1E">
        <w:rPr>
          <w:rFonts w:cs="Times New Roman"/>
          <w:sz w:val="14"/>
        </w:rPr>
        <w:tab/>
        <w:t>// Check for IBAN code length.</w:t>
      </w:r>
      <w:r w:rsidRPr="00115F1E">
        <w:rPr>
          <w:rFonts w:cs="Times New Roman"/>
          <w:sz w:val="14"/>
        </w:rPr>
        <w:br/>
      </w:r>
      <w:r w:rsidRPr="00115F1E">
        <w:rPr>
          <w:rFonts w:cs="Times New Roman"/>
          <w:sz w:val="14"/>
        </w:rPr>
        <w:tab/>
        <w:t>// It contains:</w:t>
      </w:r>
      <w:r w:rsidRPr="00115F1E">
        <w:rPr>
          <w:rFonts w:cs="Times New Roman"/>
          <w:sz w:val="14"/>
        </w:rPr>
        <w:br/>
      </w:r>
      <w:r w:rsidRPr="00115F1E">
        <w:rPr>
          <w:rFonts w:cs="Times New Roman"/>
          <w:sz w:val="14"/>
        </w:rPr>
        <w:tab/>
        <w:t>// country code ISO 3166-1 - two letters,</w:t>
      </w:r>
      <w:r w:rsidRPr="00115F1E">
        <w:rPr>
          <w:rFonts w:cs="Times New Roman"/>
          <w:sz w:val="14"/>
        </w:rPr>
        <w:br/>
      </w:r>
      <w:r w:rsidRPr="00115F1E">
        <w:rPr>
          <w:rFonts w:cs="Times New Roman"/>
          <w:sz w:val="14"/>
        </w:rPr>
        <w:tab/>
        <w:t>// two check digits,</w:t>
      </w:r>
      <w:r w:rsidRPr="00115F1E">
        <w:rPr>
          <w:rFonts w:cs="Times New Roman"/>
          <w:sz w:val="14"/>
        </w:rPr>
        <w:br/>
      </w:r>
      <w:r w:rsidRPr="00115F1E">
        <w:rPr>
          <w:rFonts w:cs="Times New Roman"/>
          <w:sz w:val="14"/>
        </w:rPr>
        <w:tab/>
        <w:t>// Basic Bank Account Number (BBAN) - up to 30 chars</w:t>
      </w:r>
      <w:r w:rsidRPr="00115F1E">
        <w:rPr>
          <w:rFonts w:cs="Times New Roman"/>
          <w:sz w:val="14"/>
        </w:rPr>
        <w:br/>
      </w:r>
      <w:r w:rsidRPr="00115F1E">
        <w:rPr>
          <w:rFonts w:cs="Times New Roman"/>
          <w:sz w:val="14"/>
        </w:rPr>
        <w:tab/>
        <w:t>var minimalIBANlength = 5;</w:t>
      </w:r>
      <w:r w:rsidRPr="00115F1E">
        <w:rPr>
          <w:rFonts w:cs="Times New Roman"/>
          <w:sz w:val="14"/>
        </w:rPr>
        <w:br/>
      </w:r>
      <w:r w:rsidRPr="00115F1E">
        <w:rPr>
          <w:rFonts w:cs="Times New Roman"/>
          <w:sz w:val="14"/>
        </w:rPr>
        <w:tab/>
        <w:t>if ( iban.length &lt; minimalIBANlength )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Check the country code and find the country specific format</w:t>
      </w:r>
      <w:r w:rsidRPr="00115F1E">
        <w:rPr>
          <w:rFonts w:cs="Times New Roman"/>
          <w:sz w:val="14"/>
        </w:rPr>
        <w:br/>
      </w:r>
      <w:r w:rsidRPr="00115F1E">
        <w:rPr>
          <w:rFonts w:cs="Times New Roman"/>
          <w:sz w:val="14"/>
        </w:rPr>
        <w:tab/>
        <w:t>countrycode = iban.substring( 0, 2 );</w:t>
      </w:r>
      <w:r w:rsidRPr="00115F1E">
        <w:rPr>
          <w:rFonts w:cs="Times New Roman"/>
          <w:sz w:val="14"/>
        </w:rPr>
        <w:br/>
      </w:r>
      <w:r w:rsidRPr="00115F1E">
        <w:rPr>
          <w:rFonts w:cs="Times New Roman"/>
          <w:sz w:val="14"/>
        </w:rPr>
        <w:tab/>
        <w:t>bbancountrypatterns = {</w:t>
      </w:r>
      <w:r w:rsidRPr="00115F1E">
        <w:rPr>
          <w:rFonts w:cs="Times New Roman"/>
          <w:sz w:val="14"/>
        </w:rPr>
        <w:br/>
      </w:r>
      <w:r w:rsidRPr="00115F1E">
        <w:rPr>
          <w:rFonts w:cs="Times New Roman"/>
          <w:sz w:val="14"/>
        </w:rPr>
        <w:tab/>
      </w:r>
      <w:r w:rsidRPr="00115F1E">
        <w:rPr>
          <w:rFonts w:cs="Times New Roman"/>
          <w:sz w:val="14"/>
        </w:rPr>
        <w:tab/>
        <w:t>"AL": "\\d{8}[\\dA-Z]{16}",</w:t>
      </w:r>
      <w:r w:rsidRPr="00115F1E">
        <w:rPr>
          <w:rFonts w:cs="Times New Roman"/>
          <w:sz w:val="14"/>
        </w:rPr>
        <w:br/>
      </w:r>
      <w:r w:rsidRPr="00115F1E">
        <w:rPr>
          <w:rFonts w:cs="Times New Roman"/>
          <w:sz w:val="14"/>
        </w:rPr>
        <w:tab/>
      </w:r>
      <w:r w:rsidRPr="00115F1E">
        <w:rPr>
          <w:rFonts w:cs="Times New Roman"/>
          <w:sz w:val="14"/>
        </w:rPr>
        <w:tab/>
        <w:t>"AD": "\\d{8}[\\dA-Z]{12}",</w:t>
      </w:r>
      <w:r w:rsidRPr="00115F1E">
        <w:rPr>
          <w:rFonts w:cs="Times New Roman"/>
          <w:sz w:val="14"/>
        </w:rPr>
        <w:br/>
      </w:r>
      <w:r w:rsidRPr="00115F1E">
        <w:rPr>
          <w:rFonts w:cs="Times New Roman"/>
          <w:sz w:val="14"/>
        </w:rPr>
        <w:tab/>
      </w:r>
      <w:r w:rsidRPr="00115F1E">
        <w:rPr>
          <w:rFonts w:cs="Times New Roman"/>
          <w:sz w:val="14"/>
        </w:rPr>
        <w:tab/>
        <w:t>"AT": "\\d{16}",</w:t>
      </w:r>
      <w:r w:rsidRPr="00115F1E">
        <w:rPr>
          <w:rFonts w:cs="Times New Roman"/>
          <w:sz w:val="14"/>
        </w:rPr>
        <w:br/>
      </w:r>
      <w:r w:rsidRPr="00115F1E">
        <w:rPr>
          <w:rFonts w:cs="Times New Roman"/>
          <w:sz w:val="14"/>
        </w:rPr>
        <w:tab/>
      </w:r>
      <w:r w:rsidRPr="00115F1E">
        <w:rPr>
          <w:rFonts w:cs="Times New Roman"/>
          <w:sz w:val="14"/>
        </w:rPr>
        <w:tab/>
        <w:t>"AZ": "[\\dA-Z]{4}\\d{20}",</w:t>
      </w:r>
      <w:r w:rsidRPr="00115F1E">
        <w:rPr>
          <w:rFonts w:cs="Times New Roman"/>
          <w:sz w:val="14"/>
        </w:rPr>
        <w:br/>
      </w:r>
      <w:r w:rsidRPr="00115F1E">
        <w:rPr>
          <w:rFonts w:cs="Times New Roman"/>
          <w:sz w:val="14"/>
        </w:rPr>
        <w:tab/>
      </w:r>
      <w:r w:rsidRPr="00115F1E">
        <w:rPr>
          <w:rFonts w:cs="Times New Roman"/>
          <w:sz w:val="14"/>
        </w:rPr>
        <w:tab/>
        <w:t>"BE": "\\d{12}",</w:t>
      </w:r>
      <w:r w:rsidRPr="00115F1E">
        <w:rPr>
          <w:rFonts w:cs="Times New Roman"/>
          <w:sz w:val="14"/>
        </w:rPr>
        <w:br/>
      </w:r>
      <w:r w:rsidRPr="00115F1E">
        <w:rPr>
          <w:rFonts w:cs="Times New Roman"/>
          <w:sz w:val="14"/>
        </w:rPr>
        <w:tab/>
      </w:r>
      <w:r w:rsidRPr="00115F1E">
        <w:rPr>
          <w:rFonts w:cs="Times New Roman"/>
          <w:sz w:val="14"/>
        </w:rPr>
        <w:tab/>
        <w:t>"BH": "[A-Z]{4}[\\dA-Z]{14}",</w:t>
      </w:r>
      <w:r w:rsidRPr="00115F1E">
        <w:rPr>
          <w:rFonts w:cs="Times New Roman"/>
          <w:sz w:val="14"/>
        </w:rPr>
        <w:br/>
      </w:r>
      <w:r w:rsidRPr="00115F1E">
        <w:rPr>
          <w:rFonts w:cs="Times New Roman"/>
          <w:sz w:val="14"/>
        </w:rPr>
        <w:tab/>
      </w:r>
      <w:r w:rsidRPr="00115F1E">
        <w:rPr>
          <w:rFonts w:cs="Times New Roman"/>
          <w:sz w:val="14"/>
        </w:rPr>
        <w:tab/>
        <w:t>"BA": "\\d{16}",</w:t>
      </w:r>
      <w:r w:rsidRPr="00115F1E">
        <w:rPr>
          <w:rFonts w:cs="Times New Roman"/>
          <w:sz w:val="14"/>
        </w:rPr>
        <w:br/>
      </w:r>
      <w:r w:rsidRPr="00115F1E">
        <w:rPr>
          <w:rFonts w:cs="Times New Roman"/>
          <w:sz w:val="14"/>
        </w:rPr>
        <w:tab/>
      </w:r>
      <w:r w:rsidRPr="00115F1E">
        <w:rPr>
          <w:rFonts w:cs="Times New Roman"/>
          <w:sz w:val="14"/>
        </w:rPr>
        <w:tab/>
        <w:t>"BR": "\\d{23}[A-Z][\\dA-Z]",</w:t>
      </w:r>
      <w:r w:rsidRPr="00115F1E">
        <w:rPr>
          <w:rFonts w:cs="Times New Roman"/>
          <w:sz w:val="14"/>
        </w:rPr>
        <w:br/>
      </w:r>
      <w:r w:rsidRPr="00115F1E">
        <w:rPr>
          <w:rFonts w:cs="Times New Roman"/>
          <w:sz w:val="14"/>
        </w:rPr>
        <w:tab/>
      </w:r>
      <w:r w:rsidRPr="00115F1E">
        <w:rPr>
          <w:rFonts w:cs="Times New Roman"/>
          <w:sz w:val="14"/>
        </w:rPr>
        <w:tab/>
        <w:t>"BG": "[A-Z]{4}\\d{6}[\\dA-Z]{8}",</w:t>
      </w:r>
      <w:r w:rsidRPr="00115F1E">
        <w:rPr>
          <w:rFonts w:cs="Times New Roman"/>
          <w:sz w:val="14"/>
        </w:rPr>
        <w:br/>
      </w:r>
      <w:r w:rsidRPr="00115F1E">
        <w:rPr>
          <w:rFonts w:cs="Times New Roman"/>
          <w:sz w:val="14"/>
        </w:rPr>
        <w:tab/>
      </w:r>
      <w:r w:rsidRPr="00115F1E">
        <w:rPr>
          <w:rFonts w:cs="Times New Roman"/>
          <w:sz w:val="14"/>
        </w:rPr>
        <w:tab/>
        <w:t>"CR": "\\d{17}",</w:t>
      </w:r>
      <w:r w:rsidRPr="00115F1E">
        <w:rPr>
          <w:rFonts w:cs="Times New Roman"/>
          <w:sz w:val="14"/>
        </w:rPr>
        <w:br/>
      </w:r>
      <w:r w:rsidRPr="00115F1E">
        <w:rPr>
          <w:rFonts w:cs="Times New Roman"/>
          <w:sz w:val="14"/>
        </w:rPr>
        <w:tab/>
      </w:r>
      <w:r w:rsidRPr="00115F1E">
        <w:rPr>
          <w:rFonts w:cs="Times New Roman"/>
          <w:sz w:val="14"/>
        </w:rPr>
        <w:tab/>
        <w:t>"HR": "\\d{17}",</w:t>
      </w:r>
      <w:r w:rsidRPr="00115F1E">
        <w:rPr>
          <w:rFonts w:cs="Times New Roman"/>
          <w:sz w:val="14"/>
        </w:rPr>
        <w:br/>
      </w:r>
      <w:r w:rsidRPr="00115F1E">
        <w:rPr>
          <w:rFonts w:cs="Times New Roman"/>
          <w:sz w:val="14"/>
        </w:rPr>
        <w:tab/>
      </w:r>
      <w:r w:rsidRPr="00115F1E">
        <w:rPr>
          <w:rFonts w:cs="Times New Roman"/>
          <w:sz w:val="14"/>
        </w:rPr>
        <w:tab/>
        <w:t>"CY": "\\d{8}[\\dA-Z]{16}",</w:t>
      </w:r>
      <w:r w:rsidRPr="00115F1E">
        <w:rPr>
          <w:rFonts w:cs="Times New Roman"/>
          <w:sz w:val="14"/>
        </w:rPr>
        <w:br/>
      </w:r>
      <w:r w:rsidRPr="00115F1E">
        <w:rPr>
          <w:rFonts w:cs="Times New Roman"/>
          <w:sz w:val="14"/>
        </w:rPr>
        <w:tab/>
      </w:r>
      <w:r w:rsidRPr="00115F1E">
        <w:rPr>
          <w:rFonts w:cs="Times New Roman"/>
          <w:sz w:val="14"/>
        </w:rPr>
        <w:tab/>
        <w:t>"CZ": "\\d{20}",</w:t>
      </w:r>
      <w:r w:rsidRPr="00115F1E">
        <w:rPr>
          <w:rFonts w:cs="Times New Roman"/>
          <w:sz w:val="14"/>
        </w:rPr>
        <w:br/>
      </w:r>
      <w:r w:rsidRPr="00115F1E">
        <w:rPr>
          <w:rFonts w:cs="Times New Roman"/>
          <w:sz w:val="14"/>
        </w:rPr>
        <w:tab/>
      </w:r>
      <w:r w:rsidRPr="00115F1E">
        <w:rPr>
          <w:rFonts w:cs="Times New Roman"/>
          <w:sz w:val="14"/>
        </w:rPr>
        <w:tab/>
        <w:t>"DK": "\\d{14}",</w:t>
      </w:r>
      <w:r w:rsidRPr="00115F1E">
        <w:rPr>
          <w:rFonts w:cs="Times New Roman"/>
          <w:sz w:val="14"/>
        </w:rPr>
        <w:br/>
      </w:r>
      <w:r w:rsidRPr="00115F1E">
        <w:rPr>
          <w:rFonts w:cs="Times New Roman"/>
          <w:sz w:val="14"/>
        </w:rPr>
        <w:tab/>
      </w:r>
      <w:r w:rsidRPr="00115F1E">
        <w:rPr>
          <w:rFonts w:cs="Times New Roman"/>
          <w:sz w:val="14"/>
        </w:rPr>
        <w:tab/>
        <w:t>"DO": "[A-Z]{4}\\d{20}",</w:t>
      </w:r>
      <w:r w:rsidRPr="00115F1E">
        <w:rPr>
          <w:rFonts w:cs="Times New Roman"/>
          <w:sz w:val="14"/>
        </w:rPr>
        <w:br/>
      </w:r>
      <w:r w:rsidRPr="00115F1E">
        <w:rPr>
          <w:rFonts w:cs="Times New Roman"/>
          <w:sz w:val="14"/>
        </w:rPr>
        <w:tab/>
      </w:r>
      <w:r w:rsidRPr="00115F1E">
        <w:rPr>
          <w:rFonts w:cs="Times New Roman"/>
          <w:sz w:val="14"/>
        </w:rPr>
        <w:tab/>
        <w:t>"EE": "\\d{16}",</w:t>
      </w:r>
      <w:r w:rsidRPr="00115F1E">
        <w:rPr>
          <w:rFonts w:cs="Times New Roman"/>
          <w:sz w:val="14"/>
        </w:rPr>
        <w:br/>
      </w:r>
      <w:r w:rsidRPr="00115F1E">
        <w:rPr>
          <w:rFonts w:cs="Times New Roman"/>
          <w:sz w:val="14"/>
        </w:rPr>
        <w:tab/>
      </w:r>
      <w:r w:rsidRPr="00115F1E">
        <w:rPr>
          <w:rFonts w:cs="Times New Roman"/>
          <w:sz w:val="14"/>
        </w:rPr>
        <w:tab/>
        <w:t>"FO": "\\d{14}",</w:t>
      </w:r>
      <w:r w:rsidRPr="00115F1E">
        <w:rPr>
          <w:rFonts w:cs="Times New Roman"/>
          <w:sz w:val="14"/>
        </w:rPr>
        <w:br/>
      </w:r>
      <w:r w:rsidRPr="00115F1E">
        <w:rPr>
          <w:rFonts w:cs="Times New Roman"/>
          <w:sz w:val="14"/>
        </w:rPr>
        <w:tab/>
      </w:r>
      <w:r w:rsidRPr="00115F1E">
        <w:rPr>
          <w:rFonts w:cs="Times New Roman"/>
          <w:sz w:val="14"/>
        </w:rPr>
        <w:tab/>
        <w:t>"FI": "\\d{14}",</w:t>
      </w:r>
      <w:r w:rsidRPr="00115F1E">
        <w:rPr>
          <w:rFonts w:cs="Times New Roman"/>
          <w:sz w:val="14"/>
        </w:rPr>
        <w:br/>
      </w:r>
      <w:r w:rsidRPr="00115F1E">
        <w:rPr>
          <w:rFonts w:cs="Times New Roman"/>
          <w:sz w:val="14"/>
        </w:rPr>
        <w:tab/>
      </w:r>
      <w:r w:rsidRPr="00115F1E">
        <w:rPr>
          <w:rFonts w:cs="Times New Roman"/>
          <w:sz w:val="14"/>
        </w:rPr>
        <w:tab/>
        <w:t>"FR": "\\d{10}[\\dA-Z]{11}\\d{2}",</w:t>
      </w:r>
      <w:r w:rsidRPr="00115F1E">
        <w:rPr>
          <w:rFonts w:cs="Times New Roman"/>
          <w:sz w:val="14"/>
        </w:rPr>
        <w:br/>
      </w:r>
      <w:r w:rsidRPr="00115F1E">
        <w:rPr>
          <w:rFonts w:cs="Times New Roman"/>
          <w:sz w:val="14"/>
        </w:rPr>
        <w:tab/>
      </w:r>
      <w:r w:rsidRPr="00115F1E">
        <w:rPr>
          <w:rFonts w:cs="Times New Roman"/>
          <w:sz w:val="14"/>
        </w:rPr>
        <w:tab/>
        <w:t>"GE": "[\\dA-Z]{2}\\d{16}",</w:t>
      </w:r>
      <w:r w:rsidRPr="00115F1E">
        <w:rPr>
          <w:rFonts w:cs="Times New Roman"/>
          <w:sz w:val="14"/>
        </w:rPr>
        <w:br/>
      </w:r>
      <w:r w:rsidRPr="00115F1E">
        <w:rPr>
          <w:rFonts w:cs="Times New Roman"/>
          <w:sz w:val="14"/>
        </w:rPr>
        <w:tab/>
      </w:r>
      <w:r w:rsidRPr="00115F1E">
        <w:rPr>
          <w:rFonts w:cs="Times New Roman"/>
          <w:sz w:val="14"/>
        </w:rPr>
        <w:tab/>
        <w:t>"DE": "\\d{18}",</w:t>
      </w:r>
      <w:r w:rsidRPr="00115F1E">
        <w:rPr>
          <w:rFonts w:cs="Times New Roman"/>
          <w:sz w:val="14"/>
        </w:rPr>
        <w:br/>
      </w:r>
      <w:r w:rsidRPr="00115F1E">
        <w:rPr>
          <w:rFonts w:cs="Times New Roman"/>
          <w:sz w:val="14"/>
        </w:rPr>
        <w:tab/>
      </w:r>
      <w:r w:rsidRPr="00115F1E">
        <w:rPr>
          <w:rFonts w:cs="Times New Roman"/>
          <w:sz w:val="14"/>
        </w:rPr>
        <w:tab/>
        <w:t>"GI": "[A-Z]{4}[\\dA-Z]{15}",</w:t>
      </w:r>
      <w:r w:rsidRPr="00115F1E">
        <w:rPr>
          <w:rFonts w:cs="Times New Roman"/>
          <w:sz w:val="14"/>
        </w:rPr>
        <w:br/>
      </w:r>
      <w:r w:rsidRPr="00115F1E">
        <w:rPr>
          <w:rFonts w:cs="Times New Roman"/>
          <w:sz w:val="14"/>
        </w:rPr>
        <w:tab/>
      </w:r>
      <w:r w:rsidRPr="00115F1E">
        <w:rPr>
          <w:rFonts w:cs="Times New Roman"/>
          <w:sz w:val="14"/>
        </w:rPr>
        <w:tab/>
        <w:t>"GR": "\\d{7}[\\dA-Z]{16}",</w:t>
      </w:r>
      <w:r w:rsidRPr="00115F1E">
        <w:rPr>
          <w:rFonts w:cs="Times New Roman"/>
          <w:sz w:val="14"/>
        </w:rPr>
        <w:br/>
      </w:r>
      <w:r w:rsidRPr="00115F1E">
        <w:rPr>
          <w:rFonts w:cs="Times New Roman"/>
          <w:sz w:val="14"/>
        </w:rPr>
        <w:tab/>
      </w:r>
      <w:r w:rsidRPr="00115F1E">
        <w:rPr>
          <w:rFonts w:cs="Times New Roman"/>
          <w:sz w:val="14"/>
        </w:rPr>
        <w:tab/>
        <w:t>"GL": "\\d{14}",</w:t>
      </w:r>
      <w:r w:rsidRPr="00115F1E">
        <w:rPr>
          <w:rFonts w:cs="Times New Roman"/>
          <w:sz w:val="14"/>
        </w:rPr>
        <w:br/>
      </w:r>
      <w:r w:rsidRPr="00115F1E">
        <w:rPr>
          <w:rFonts w:cs="Times New Roman"/>
          <w:sz w:val="14"/>
        </w:rPr>
        <w:tab/>
      </w:r>
      <w:r w:rsidRPr="00115F1E">
        <w:rPr>
          <w:rFonts w:cs="Times New Roman"/>
          <w:sz w:val="14"/>
        </w:rPr>
        <w:tab/>
        <w:t>"GT": "[\\dA-Z]{4}[\\dA-Z]{20}",</w:t>
      </w:r>
      <w:r w:rsidRPr="00115F1E">
        <w:rPr>
          <w:rFonts w:cs="Times New Roman"/>
          <w:sz w:val="14"/>
        </w:rPr>
        <w:br/>
      </w:r>
      <w:r w:rsidRPr="00115F1E">
        <w:rPr>
          <w:rFonts w:cs="Times New Roman"/>
          <w:sz w:val="14"/>
        </w:rPr>
        <w:tab/>
      </w:r>
      <w:r w:rsidRPr="00115F1E">
        <w:rPr>
          <w:rFonts w:cs="Times New Roman"/>
          <w:sz w:val="14"/>
        </w:rPr>
        <w:tab/>
        <w:t>"HU": "\\d{24}",</w:t>
      </w:r>
      <w:r w:rsidRPr="00115F1E">
        <w:rPr>
          <w:rFonts w:cs="Times New Roman"/>
          <w:sz w:val="14"/>
        </w:rPr>
        <w:br/>
      </w:r>
      <w:r w:rsidRPr="00115F1E">
        <w:rPr>
          <w:rFonts w:cs="Times New Roman"/>
          <w:sz w:val="14"/>
        </w:rPr>
        <w:tab/>
      </w:r>
      <w:r w:rsidRPr="00115F1E">
        <w:rPr>
          <w:rFonts w:cs="Times New Roman"/>
          <w:sz w:val="14"/>
        </w:rPr>
        <w:tab/>
        <w:t>"IS": "\\d{22}",</w:t>
      </w:r>
      <w:r w:rsidRPr="00115F1E">
        <w:rPr>
          <w:rFonts w:cs="Times New Roman"/>
          <w:sz w:val="14"/>
        </w:rPr>
        <w:br/>
      </w:r>
      <w:r w:rsidRPr="00115F1E">
        <w:rPr>
          <w:rFonts w:cs="Times New Roman"/>
          <w:sz w:val="14"/>
        </w:rPr>
        <w:tab/>
      </w:r>
      <w:r w:rsidRPr="00115F1E">
        <w:rPr>
          <w:rFonts w:cs="Times New Roman"/>
          <w:sz w:val="14"/>
        </w:rPr>
        <w:tab/>
        <w:t>"IE": "[\\dA-Z]{4}\\d{14}",</w:t>
      </w:r>
      <w:r w:rsidRPr="00115F1E">
        <w:rPr>
          <w:rFonts w:cs="Times New Roman"/>
          <w:sz w:val="14"/>
        </w:rPr>
        <w:br/>
      </w:r>
      <w:r w:rsidRPr="00115F1E">
        <w:rPr>
          <w:rFonts w:cs="Times New Roman"/>
          <w:sz w:val="14"/>
        </w:rPr>
        <w:tab/>
      </w:r>
      <w:r w:rsidRPr="00115F1E">
        <w:rPr>
          <w:rFonts w:cs="Times New Roman"/>
          <w:sz w:val="14"/>
        </w:rPr>
        <w:tab/>
        <w:t>"IL": "\\d{19}",</w:t>
      </w:r>
      <w:r w:rsidRPr="00115F1E">
        <w:rPr>
          <w:rFonts w:cs="Times New Roman"/>
          <w:sz w:val="14"/>
        </w:rPr>
        <w:br/>
      </w:r>
      <w:r w:rsidRPr="00115F1E">
        <w:rPr>
          <w:rFonts w:cs="Times New Roman"/>
          <w:sz w:val="14"/>
        </w:rPr>
        <w:tab/>
      </w:r>
      <w:r w:rsidRPr="00115F1E">
        <w:rPr>
          <w:rFonts w:cs="Times New Roman"/>
          <w:sz w:val="14"/>
        </w:rPr>
        <w:tab/>
        <w:t>"IT": "[A-Z]\\d{10}[\\dA-Z]{12}",</w:t>
      </w:r>
      <w:r w:rsidRPr="00115F1E">
        <w:rPr>
          <w:rFonts w:cs="Times New Roman"/>
          <w:sz w:val="14"/>
        </w:rPr>
        <w:br/>
      </w:r>
      <w:r w:rsidRPr="00115F1E">
        <w:rPr>
          <w:rFonts w:cs="Times New Roman"/>
          <w:sz w:val="14"/>
        </w:rPr>
        <w:tab/>
      </w:r>
      <w:r w:rsidRPr="00115F1E">
        <w:rPr>
          <w:rFonts w:cs="Times New Roman"/>
          <w:sz w:val="14"/>
        </w:rPr>
        <w:tab/>
        <w:t>"KZ": "\\d{3}[\\dA-Z]{13}",</w:t>
      </w:r>
      <w:r w:rsidRPr="00115F1E">
        <w:rPr>
          <w:rFonts w:cs="Times New Roman"/>
          <w:sz w:val="14"/>
        </w:rPr>
        <w:br/>
      </w:r>
      <w:r w:rsidRPr="00115F1E">
        <w:rPr>
          <w:rFonts w:cs="Times New Roman"/>
          <w:sz w:val="14"/>
        </w:rPr>
        <w:tab/>
      </w:r>
      <w:r w:rsidRPr="00115F1E">
        <w:rPr>
          <w:rFonts w:cs="Times New Roman"/>
          <w:sz w:val="14"/>
        </w:rPr>
        <w:tab/>
        <w:t>"KW": "[A-Z]{4}[\\dA-Z]{22}",</w:t>
      </w:r>
      <w:r w:rsidRPr="00115F1E">
        <w:rPr>
          <w:rFonts w:cs="Times New Roman"/>
          <w:sz w:val="14"/>
        </w:rPr>
        <w:br/>
      </w:r>
      <w:r w:rsidRPr="00115F1E">
        <w:rPr>
          <w:rFonts w:cs="Times New Roman"/>
          <w:sz w:val="14"/>
        </w:rPr>
        <w:tab/>
      </w:r>
      <w:r w:rsidRPr="00115F1E">
        <w:rPr>
          <w:rFonts w:cs="Times New Roman"/>
          <w:sz w:val="14"/>
        </w:rPr>
        <w:tab/>
        <w:t>"LV": "[A-Z]{4}[\\dA-Z]{13}",</w:t>
      </w:r>
      <w:r w:rsidRPr="00115F1E">
        <w:rPr>
          <w:rFonts w:cs="Times New Roman"/>
          <w:sz w:val="14"/>
        </w:rPr>
        <w:br/>
      </w:r>
      <w:r w:rsidRPr="00115F1E">
        <w:rPr>
          <w:rFonts w:cs="Times New Roman"/>
          <w:sz w:val="14"/>
        </w:rPr>
        <w:tab/>
      </w:r>
      <w:r w:rsidRPr="00115F1E">
        <w:rPr>
          <w:rFonts w:cs="Times New Roman"/>
          <w:sz w:val="14"/>
        </w:rPr>
        <w:tab/>
        <w:t>"LB": "\\d{4}[\\dA-Z]{20}",</w:t>
      </w:r>
      <w:r w:rsidRPr="00115F1E">
        <w:rPr>
          <w:rFonts w:cs="Times New Roman"/>
          <w:sz w:val="14"/>
        </w:rPr>
        <w:br/>
      </w:r>
      <w:r w:rsidRPr="00115F1E">
        <w:rPr>
          <w:rFonts w:cs="Times New Roman"/>
          <w:sz w:val="14"/>
        </w:rPr>
        <w:tab/>
      </w:r>
      <w:r w:rsidRPr="00115F1E">
        <w:rPr>
          <w:rFonts w:cs="Times New Roman"/>
          <w:sz w:val="14"/>
        </w:rPr>
        <w:tab/>
        <w:t>"LI": "\\d{5}[\\dA-Z]{12}",</w:t>
      </w:r>
      <w:r w:rsidRPr="00115F1E">
        <w:rPr>
          <w:rFonts w:cs="Times New Roman"/>
          <w:sz w:val="14"/>
        </w:rPr>
        <w:br/>
      </w:r>
      <w:r w:rsidRPr="00115F1E">
        <w:rPr>
          <w:rFonts w:cs="Times New Roman"/>
          <w:sz w:val="14"/>
        </w:rPr>
        <w:tab/>
      </w:r>
      <w:r w:rsidRPr="00115F1E">
        <w:rPr>
          <w:rFonts w:cs="Times New Roman"/>
          <w:sz w:val="14"/>
        </w:rPr>
        <w:tab/>
        <w:t>"LT": "\\d{16}",</w:t>
      </w:r>
      <w:r w:rsidRPr="00115F1E">
        <w:rPr>
          <w:rFonts w:cs="Times New Roman"/>
          <w:sz w:val="14"/>
        </w:rPr>
        <w:br/>
      </w:r>
      <w:r w:rsidRPr="00115F1E">
        <w:rPr>
          <w:rFonts w:cs="Times New Roman"/>
          <w:sz w:val="14"/>
        </w:rPr>
        <w:tab/>
      </w:r>
      <w:r w:rsidRPr="00115F1E">
        <w:rPr>
          <w:rFonts w:cs="Times New Roman"/>
          <w:sz w:val="14"/>
        </w:rPr>
        <w:tab/>
        <w:t>"LU": "\\d{3}[\\dA-Z]{13}",</w:t>
      </w:r>
      <w:r w:rsidRPr="00115F1E">
        <w:rPr>
          <w:rFonts w:cs="Times New Roman"/>
          <w:sz w:val="14"/>
        </w:rPr>
        <w:br/>
      </w:r>
      <w:r w:rsidRPr="00115F1E">
        <w:rPr>
          <w:rFonts w:cs="Times New Roman"/>
          <w:sz w:val="14"/>
        </w:rPr>
        <w:tab/>
      </w:r>
      <w:r w:rsidRPr="00115F1E">
        <w:rPr>
          <w:rFonts w:cs="Times New Roman"/>
          <w:sz w:val="14"/>
        </w:rPr>
        <w:tab/>
        <w:t>"MK": "\\d{3}[\\dA-Z]{10}\\d{2}",</w:t>
      </w:r>
      <w:r w:rsidRPr="00115F1E">
        <w:rPr>
          <w:rFonts w:cs="Times New Roman"/>
          <w:sz w:val="14"/>
        </w:rPr>
        <w:br/>
      </w:r>
      <w:r w:rsidRPr="00115F1E">
        <w:rPr>
          <w:rFonts w:cs="Times New Roman"/>
          <w:sz w:val="14"/>
        </w:rPr>
        <w:tab/>
      </w:r>
      <w:r w:rsidRPr="00115F1E">
        <w:rPr>
          <w:rFonts w:cs="Times New Roman"/>
          <w:sz w:val="14"/>
        </w:rPr>
        <w:tab/>
        <w:t>"MT": "[A-Z]{4}\\d{5}[\\dA-Z]{18}",</w:t>
      </w:r>
      <w:r w:rsidRPr="00115F1E">
        <w:rPr>
          <w:rFonts w:cs="Times New Roman"/>
          <w:sz w:val="14"/>
        </w:rPr>
        <w:br/>
      </w:r>
      <w:r w:rsidRPr="00115F1E">
        <w:rPr>
          <w:rFonts w:cs="Times New Roman"/>
          <w:sz w:val="14"/>
        </w:rPr>
        <w:tab/>
      </w:r>
      <w:r w:rsidRPr="00115F1E">
        <w:rPr>
          <w:rFonts w:cs="Times New Roman"/>
          <w:sz w:val="14"/>
        </w:rPr>
        <w:tab/>
        <w:t>"MR": "\\d{23}",</w:t>
      </w:r>
      <w:r w:rsidRPr="00115F1E">
        <w:rPr>
          <w:rFonts w:cs="Times New Roman"/>
          <w:sz w:val="14"/>
        </w:rPr>
        <w:br/>
      </w:r>
      <w:r w:rsidRPr="00115F1E">
        <w:rPr>
          <w:rFonts w:cs="Times New Roman"/>
          <w:sz w:val="14"/>
        </w:rPr>
        <w:tab/>
      </w:r>
      <w:r w:rsidRPr="00115F1E">
        <w:rPr>
          <w:rFonts w:cs="Times New Roman"/>
          <w:sz w:val="14"/>
        </w:rPr>
        <w:tab/>
        <w:t>"MU": "[A-Z]{4}\\d{19}[A-Z]{3}",</w:t>
      </w:r>
      <w:r w:rsidRPr="00115F1E">
        <w:rPr>
          <w:rFonts w:cs="Times New Roman"/>
          <w:sz w:val="14"/>
        </w:rPr>
        <w:br/>
      </w:r>
      <w:r w:rsidRPr="00115F1E">
        <w:rPr>
          <w:rFonts w:cs="Times New Roman"/>
          <w:sz w:val="14"/>
        </w:rPr>
        <w:tab/>
      </w:r>
      <w:r w:rsidRPr="00115F1E">
        <w:rPr>
          <w:rFonts w:cs="Times New Roman"/>
          <w:sz w:val="14"/>
        </w:rPr>
        <w:tab/>
        <w:t>"MC": "\\d{10}[\\dA-Z]{11}\\d{2}",</w:t>
      </w:r>
      <w:r w:rsidRPr="00115F1E">
        <w:rPr>
          <w:rFonts w:cs="Times New Roman"/>
          <w:sz w:val="14"/>
        </w:rPr>
        <w:br/>
      </w:r>
      <w:r w:rsidRPr="00115F1E">
        <w:rPr>
          <w:rFonts w:cs="Times New Roman"/>
          <w:sz w:val="14"/>
        </w:rPr>
        <w:tab/>
      </w:r>
      <w:r w:rsidRPr="00115F1E">
        <w:rPr>
          <w:rFonts w:cs="Times New Roman"/>
          <w:sz w:val="14"/>
        </w:rPr>
        <w:tab/>
        <w:t>"MD": "[\\dA-Z]{2}\\d{18}",</w:t>
      </w:r>
      <w:r w:rsidRPr="00115F1E">
        <w:rPr>
          <w:rFonts w:cs="Times New Roman"/>
          <w:sz w:val="14"/>
        </w:rPr>
        <w:br/>
      </w:r>
      <w:r w:rsidRPr="00115F1E">
        <w:rPr>
          <w:rFonts w:cs="Times New Roman"/>
          <w:sz w:val="14"/>
        </w:rPr>
        <w:tab/>
      </w:r>
      <w:r w:rsidRPr="00115F1E">
        <w:rPr>
          <w:rFonts w:cs="Times New Roman"/>
          <w:sz w:val="14"/>
        </w:rPr>
        <w:tab/>
        <w:t>"ME": "\\d{18}",</w:t>
      </w:r>
      <w:r w:rsidRPr="00115F1E">
        <w:rPr>
          <w:rFonts w:cs="Times New Roman"/>
          <w:sz w:val="14"/>
        </w:rPr>
        <w:br/>
      </w:r>
      <w:r w:rsidRPr="00115F1E">
        <w:rPr>
          <w:rFonts w:cs="Times New Roman"/>
          <w:sz w:val="14"/>
        </w:rPr>
        <w:tab/>
      </w:r>
      <w:r w:rsidRPr="00115F1E">
        <w:rPr>
          <w:rFonts w:cs="Times New Roman"/>
          <w:sz w:val="14"/>
        </w:rPr>
        <w:tab/>
        <w:t>"NL": "[A-Z]{4}\\d{10}",</w:t>
      </w:r>
      <w:r w:rsidRPr="00115F1E">
        <w:rPr>
          <w:rFonts w:cs="Times New Roman"/>
          <w:sz w:val="14"/>
        </w:rPr>
        <w:br/>
      </w:r>
      <w:r w:rsidRPr="00115F1E">
        <w:rPr>
          <w:rFonts w:cs="Times New Roman"/>
          <w:sz w:val="14"/>
        </w:rPr>
        <w:tab/>
      </w:r>
      <w:r w:rsidRPr="00115F1E">
        <w:rPr>
          <w:rFonts w:cs="Times New Roman"/>
          <w:sz w:val="14"/>
        </w:rPr>
        <w:tab/>
        <w:t>"NO": "\\d{11}",</w:t>
      </w:r>
      <w:r w:rsidRPr="00115F1E">
        <w:rPr>
          <w:rFonts w:cs="Times New Roman"/>
          <w:sz w:val="14"/>
        </w:rPr>
        <w:br/>
      </w:r>
      <w:r w:rsidRPr="00115F1E">
        <w:rPr>
          <w:rFonts w:cs="Times New Roman"/>
          <w:sz w:val="14"/>
        </w:rPr>
        <w:tab/>
      </w:r>
      <w:r w:rsidRPr="00115F1E">
        <w:rPr>
          <w:rFonts w:cs="Times New Roman"/>
          <w:sz w:val="14"/>
        </w:rPr>
        <w:tab/>
        <w:t>"PK": "[\\dA-Z]{4}\\d{16}",</w:t>
      </w:r>
      <w:r w:rsidRPr="00115F1E">
        <w:rPr>
          <w:rFonts w:cs="Times New Roman"/>
          <w:sz w:val="14"/>
        </w:rPr>
        <w:br/>
      </w:r>
      <w:r w:rsidRPr="00115F1E">
        <w:rPr>
          <w:rFonts w:cs="Times New Roman"/>
          <w:sz w:val="14"/>
        </w:rPr>
        <w:tab/>
      </w:r>
      <w:r w:rsidRPr="00115F1E">
        <w:rPr>
          <w:rFonts w:cs="Times New Roman"/>
          <w:sz w:val="14"/>
        </w:rPr>
        <w:tab/>
        <w:t>"PS": "[\\dA-Z]{4}\\d{21}",</w:t>
      </w:r>
      <w:r w:rsidRPr="00115F1E">
        <w:rPr>
          <w:rFonts w:cs="Times New Roman"/>
          <w:sz w:val="14"/>
        </w:rPr>
        <w:br/>
      </w:r>
      <w:r w:rsidRPr="00115F1E">
        <w:rPr>
          <w:rFonts w:cs="Times New Roman"/>
          <w:sz w:val="14"/>
        </w:rPr>
        <w:tab/>
      </w:r>
      <w:r w:rsidRPr="00115F1E">
        <w:rPr>
          <w:rFonts w:cs="Times New Roman"/>
          <w:sz w:val="14"/>
        </w:rPr>
        <w:tab/>
        <w:t>"PL": "\\d{24}",</w:t>
      </w:r>
      <w:r w:rsidRPr="00115F1E">
        <w:rPr>
          <w:rFonts w:cs="Times New Roman"/>
          <w:sz w:val="14"/>
        </w:rPr>
        <w:br/>
      </w:r>
      <w:r w:rsidRPr="00115F1E">
        <w:rPr>
          <w:rFonts w:cs="Times New Roman"/>
          <w:sz w:val="14"/>
        </w:rPr>
        <w:tab/>
      </w:r>
      <w:r w:rsidRPr="00115F1E">
        <w:rPr>
          <w:rFonts w:cs="Times New Roman"/>
          <w:sz w:val="14"/>
        </w:rPr>
        <w:tab/>
        <w:t>"PT": "\\d{21}",</w:t>
      </w:r>
      <w:r w:rsidRPr="00115F1E">
        <w:rPr>
          <w:rFonts w:cs="Times New Roman"/>
          <w:sz w:val="14"/>
        </w:rPr>
        <w:br/>
      </w:r>
      <w:r w:rsidRPr="00115F1E">
        <w:rPr>
          <w:rFonts w:cs="Times New Roman"/>
          <w:sz w:val="14"/>
        </w:rPr>
        <w:tab/>
      </w:r>
      <w:r w:rsidRPr="00115F1E">
        <w:rPr>
          <w:rFonts w:cs="Times New Roman"/>
          <w:sz w:val="14"/>
        </w:rPr>
        <w:tab/>
        <w:t>"RO": "[A-Z]{4}[\\dA-Z]{16}",</w:t>
      </w:r>
      <w:r w:rsidRPr="00115F1E">
        <w:rPr>
          <w:rFonts w:cs="Times New Roman"/>
          <w:sz w:val="14"/>
        </w:rPr>
        <w:br/>
      </w:r>
      <w:r w:rsidRPr="00115F1E">
        <w:rPr>
          <w:rFonts w:cs="Times New Roman"/>
          <w:sz w:val="14"/>
        </w:rPr>
        <w:tab/>
      </w:r>
      <w:r w:rsidRPr="00115F1E">
        <w:rPr>
          <w:rFonts w:cs="Times New Roman"/>
          <w:sz w:val="14"/>
        </w:rPr>
        <w:tab/>
        <w:t>"SM": "[A-Z]\\d{10}[\\dA-Z]{12}",</w:t>
      </w:r>
      <w:r w:rsidRPr="00115F1E">
        <w:rPr>
          <w:rFonts w:cs="Times New Roman"/>
          <w:sz w:val="14"/>
        </w:rPr>
        <w:br/>
      </w:r>
      <w:r w:rsidRPr="00115F1E">
        <w:rPr>
          <w:rFonts w:cs="Times New Roman"/>
          <w:sz w:val="14"/>
        </w:rPr>
        <w:tab/>
      </w:r>
      <w:r w:rsidRPr="00115F1E">
        <w:rPr>
          <w:rFonts w:cs="Times New Roman"/>
          <w:sz w:val="14"/>
        </w:rPr>
        <w:tab/>
        <w:t>"SA": "\\d{2}[\\dA-Z]{18}",</w:t>
      </w:r>
      <w:r w:rsidRPr="00115F1E">
        <w:rPr>
          <w:rFonts w:cs="Times New Roman"/>
          <w:sz w:val="14"/>
        </w:rPr>
        <w:br/>
      </w:r>
      <w:r w:rsidRPr="00115F1E">
        <w:rPr>
          <w:rFonts w:cs="Times New Roman"/>
          <w:sz w:val="14"/>
        </w:rPr>
        <w:tab/>
      </w:r>
      <w:r w:rsidRPr="00115F1E">
        <w:rPr>
          <w:rFonts w:cs="Times New Roman"/>
          <w:sz w:val="14"/>
        </w:rPr>
        <w:tab/>
        <w:t>"RS": "\\d{18}",</w:t>
      </w:r>
      <w:r w:rsidRPr="00115F1E">
        <w:rPr>
          <w:rFonts w:cs="Times New Roman"/>
          <w:sz w:val="14"/>
        </w:rPr>
        <w:br/>
      </w:r>
      <w:r w:rsidRPr="00115F1E">
        <w:rPr>
          <w:rFonts w:cs="Times New Roman"/>
          <w:sz w:val="14"/>
        </w:rPr>
        <w:tab/>
      </w:r>
      <w:r w:rsidRPr="00115F1E">
        <w:rPr>
          <w:rFonts w:cs="Times New Roman"/>
          <w:sz w:val="14"/>
        </w:rPr>
        <w:tab/>
        <w:t>"SK": "\\d{20}",</w:t>
      </w:r>
      <w:r w:rsidRPr="00115F1E">
        <w:rPr>
          <w:rFonts w:cs="Times New Roman"/>
          <w:sz w:val="14"/>
        </w:rPr>
        <w:br/>
      </w:r>
      <w:r w:rsidRPr="00115F1E">
        <w:rPr>
          <w:rFonts w:cs="Times New Roman"/>
          <w:sz w:val="14"/>
        </w:rPr>
        <w:tab/>
      </w:r>
      <w:r w:rsidRPr="00115F1E">
        <w:rPr>
          <w:rFonts w:cs="Times New Roman"/>
          <w:sz w:val="14"/>
        </w:rPr>
        <w:tab/>
        <w:t>"SI": "\\d{15}",</w:t>
      </w:r>
      <w:r w:rsidRPr="00115F1E">
        <w:rPr>
          <w:rFonts w:cs="Times New Roman"/>
          <w:sz w:val="14"/>
        </w:rPr>
        <w:br/>
      </w:r>
      <w:r w:rsidRPr="00115F1E">
        <w:rPr>
          <w:rFonts w:cs="Times New Roman"/>
          <w:sz w:val="14"/>
        </w:rPr>
        <w:tab/>
      </w:r>
      <w:r w:rsidRPr="00115F1E">
        <w:rPr>
          <w:rFonts w:cs="Times New Roman"/>
          <w:sz w:val="14"/>
        </w:rPr>
        <w:tab/>
        <w:t>"ES": "\\d{20}",</w:t>
      </w:r>
      <w:r w:rsidRPr="00115F1E">
        <w:rPr>
          <w:rFonts w:cs="Times New Roman"/>
          <w:sz w:val="14"/>
        </w:rPr>
        <w:br/>
      </w:r>
      <w:r w:rsidRPr="00115F1E">
        <w:rPr>
          <w:rFonts w:cs="Times New Roman"/>
          <w:sz w:val="14"/>
        </w:rPr>
        <w:tab/>
      </w:r>
      <w:r w:rsidRPr="00115F1E">
        <w:rPr>
          <w:rFonts w:cs="Times New Roman"/>
          <w:sz w:val="14"/>
        </w:rPr>
        <w:tab/>
        <w:t>"SE": "\\d{20}",</w:t>
      </w:r>
      <w:r w:rsidRPr="00115F1E">
        <w:rPr>
          <w:rFonts w:cs="Times New Roman"/>
          <w:sz w:val="14"/>
        </w:rPr>
        <w:br/>
      </w:r>
      <w:r w:rsidRPr="00115F1E">
        <w:rPr>
          <w:rFonts w:cs="Times New Roman"/>
          <w:sz w:val="14"/>
        </w:rPr>
        <w:tab/>
      </w:r>
      <w:r w:rsidRPr="00115F1E">
        <w:rPr>
          <w:rFonts w:cs="Times New Roman"/>
          <w:sz w:val="14"/>
        </w:rPr>
        <w:tab/>
        <w:t>"CH": "\\d{5}[\\dA-Z]{12}",</w:t>
      </w:r>
      <w:r w:rsidRPr="00115F1E">
        <w:rPr>
          <w:rFonts w:cs="Times New Roman"/>
          <w:sz w:val="14"/>
        </w:rPr>
        <w:br/>
      </w:r>
      <w:r w:rsidRPr="00115F1E">
        <w:rPr>
          <w:rFonts w:cs="Times New Roman"/>
          <w:sz w:val="14"/>
        </w:rPr>
        <w:tab/>
      </w:r>
      <w:r w:rsidRPr="00115F1E">
        <w:rPr>
          <w:rFonts w:cs="Times New Roman"/>
          <w:sz w:val="14"/>
        </w:rPr>
        <w:tab/>
        <w:t>"TN": "\\d{20}",</w:t>
      </w:r>
      <w:r w:rsidRPr="00115F1E">
        <w:rPr>
          <w:rFonts w:cs="Times New Roman"/>
          <w:sz w:val="14"/>
        </w:rPr>
        <w:br/>
      </w:r>
      <w:r w:rsidRPr="00115F1E">
        <w:rPr>
          <w:rFonts w:cs="Times New Roman"/>
          <w:sz w:val="14"/>
        </w:rPr>
        <w:tab/>
      </w:r>
      <w:r w:rsidRPr="00115F1E">
        <w:rPr>
          <w:rFonts w:cs="Times New Roman"/>
          <w:sz w:val="14"/>
        </w:rPr>
        <w:tab/>
        <w:t>"TR": "\\d{5}[\\dA-Z]{17}",</w:t>
      </w:r>
      <w:r w:rsidRPr="00115F1E">
        <w:rPr>
          <w:rFonts w:cs="Times New Roman"/>
          <w:sz w:val="14"/>
        </w:rPr>
        <w:br/>
      </w:r>
      <w:r w:rsidRPr="00115F1E">
        <w:rPr>
          <w:rFonts w:cs="Times New Roman"/>
          <w:sz w:val="14"/>
        </w:rPr>
        <w:tab/>
      </w:r>
      <w:r w:rsidRPr="00115F1E">
        <w:rPr>
          <w:rFonts w:cs="Times New Roman"/>
          <w:sz w:val="14"/>
        </w:rPr>
        <w:tab/>
        <w:t>"AE": "\\d{3}\\d{16}",</w:t>
      </w:r>
      <w:r w:rsidRPr="00115F1E">
        <w:rPr>
          <w:rFonts w:cs="Times New Roman"/>
          <w:sz w:val="14"/>
        </w:rPr>
        <w:br/>
      </w:r>
      <w:r w:rsidRPr="00115F1E">
        <w:rPr>
          <w:rFonts w:cs="Times New Roman"/>
          <w:sz w:val="14"/>
        </w:rPr>
        <w:tab/>
      </w:r>
      <w:r w:rsidRPr="00115F1E">
        <w:rPr>
          <w:rFonts w:cs="Times New Roman"/>
          <w:sz w:val="14"/>
        </w:rPr>
        <w:tab/>
        <w:t>"GB": "[A-Z]{4}\\d{14}",</w:t>
      </w:r>
      <w:r w:rsidRPr="00115F1E">
        <w:rPr>
          <w:rFonts w:cs="Times New Roman"/>
          <w:sz w:val="14"/>
        </w:rPr>
        <w:br/>
      </w:r>
      <w:r w:rsidRPr="00115F1E">
        <w:rPr>
          <w:rFonts w:cs="Times New Roman"/>
          <w:sz w:val="14"/>
        </w:rPr>
        <w:tab/>
      </w:r>
      <w:r w:rsidRPr="00115F1E">
        <w:rPr>
          <w:rFonts w:cs="Times New Roman"/>
          <w:sz w:val="14"/>
        </w:rPr>
        <w:tab/>
        <w:t>"VG": "[\\dA-Z]{4}\\d{16}"</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bbanpattern = bbancountrypatterns[ countrycode ];</w:t>
      </w:r>
      <w:r w:rsidRPr="00115F1E">
        <w:rPr>
          <w:rFonts w:cs="Times New Roman"/>
          <w:sz w:val="14"/>
        </w:rPr>
        <w:br/>
      </w:r>
      <w:r w:rsidRPr="00115F1E">
        <w:rPr>
          <w:rFonts w:cs="Times New Roman"/>
          <w:sz w:val="14"/>
        </w:rPr>
        <w:lastRenderedPageBreak/>
        <w:br/>
      </w:r>
      <w:r w:rsidRPr="00115F1E">
        <w:rPr>
          <w:rFonts w:cs="Times New Roman"/>
          <w:sz w:val="14"/>
        </w:rPr>
        <w:tab/>
        <w:t>// As new countries will start using IBAN in the</w:t>
      </w:r>
      <w:r w:rsidRPr="00115F1E">
        <w:rPr>
          <w:rFonts w:cs="Times New Roman"/>
          <w:sz w:val="14"/>
        </w:rPr>
        <w:br/>
      </w:r>
      <w:r w:rsidRPr="00115F1E">
        <w:rPr>
          <w:rFonts w:cs="Times New Roman"/>
          <w:sz w:val="14"/>
        </w:rPr>
        <w:tab/>
        <w:t>// future, we only check if the countrycode is known.</w:t>
      </w:r>
      <w:r w:rsidRPr="00115F1E">
        <w:rPr>
          <w:rFonts w:cs="Times New Roman"/>
          <w:sz w:val="14"/>
        </w:rPr>
        <w:br/>
      </w:r>
      <w:r w:rsidRPr="00115F1E">
        <w:rPr>
          <w:rFonts w:cs="Times New Roman"/>
          <w:sz w:val="14"/>
        </w:rPr>
        <w:tab/>
        <w:t>// This prevents false negatives, while almost all</w:t>
      </w:r>
      <w:r w:rsidRPr="00115F1E">
        <w:rPr>
          <w:rFonts w:cs="Times New Roman"/>
          <w:sz w:val="14"/>
        </w:rPr>
        <w:br/>
      </w:r>
      <w:r w:rsidRPr="00115F1E">
        <w:rPr>
          <w:rFonts w:cs="Times New Roman"/>
          <w:sz w:val="14"/>
        </w:rPr>
        <w:tab/>
        <w:t>// false positives introduced by this, will be caught</w:t>
      </w:r>
      <w:r w:rsidRPr="00115F1E">
        <w:rPr>
          <w:rFonts w:cs="Times New Roman"/>
          <w:sz w:val="14"/>
        </w:rPr>
        <w:br/>
      </w:r>
      <w:r w:rsidRPr="00115F1E">
        <w:rPr>
          <w:rFonts w:cs="Times New Roman"/>
          <w:sz w:val="14"/>
        </w:rPr>
        <w:tab/>
        <w:t>// by the checksum validation below anyway.</w:t>
      </w:r>
      <w:r w:rsidRPr="00115F1E">
        <w:rPr>
          <w:rFonts w:cs="Times New Roman"/>
          <w:sz w:val="14"/>
        </w:rPr>
        <w:br/>
      </w:r>
      <w:r w:rsidRPr="00115F1E">
        <w:rPr>
          <w:rFonts w:cs="Times New Roman"/>
          <w:sz w:val="14"/>
        </w:rPr>
        <w:tab/>
        <w:t>// Strict checking should return FALSE for unknown</w:t>
      </w:r>
      <w:r w:rsidRPr="00115F1E">
        <w:rPr>
          <w:rFonts w:cs="Times New Roman"/>
          <w:sz w:val="14"/>
        </w:rPr>
        <w:br/>
      </w:r>
      <w:r w:rsidRPr="00115F1E">
        <w:rPr>
          <w:rFonts w:cs="Times New Roman"/>
          <w:sz w:val="14"/>
        </w:rPr>
        <w:tab/>
        <w:t>// countries.</w:t>
      </w:r>
      <w:r w:rsidRPr="00115F1E">
        <w:rPr>
          <w:rFonts w:cs="Times New Roman"/>
          <w:sz w:val="14"/>
        </w:rPr>
        <w:br/>
      </w:r>
      <w:r w:rsidRPr="00115F1E">
        <w:rPr>
          <w:rFonts w:cs="Times New Roman"/>
          <w:sz w:val="14"/>
        </w:rPr>
        <w:tab/>
        <w:t>if ( typeof bbanpattern !== "undefined" ) {</w:t>
      </w:r>
      <w:r w:rsidRPr="00115F1E">
        <w:rPr>
          <w:rFonts w:cs="Times New Roman"/>
          <w:sz w:val="14"/>
        </w:rPr>
        <w:br/>
      </w:r>
      <w:r w:rsidRPr="00115F1E">
        <w:rPr>
          <w:rFonts w:cs="Times New Roman"/>
          <w:sz w:val="14"/>
        </w:rPr>
        <w:tab/>
      </w:r>
      <w:r w:rsidRPr="00115F1E">
        <w:rPr>
          <w:rFonts w:cs="Times New Roman"/>
          <w:sz w:val="14"/>
        </w:rPr>
        <w:tab/>
        <w:t>ibanregexp = new RegExp( "^[A-Z]{2}\\d{2}" + bbanpattern + "$", "" );</w:t>
      </w:r>
      <w:r w:rsidRPr="00115F1E">
        <w:rPr>
          <w:rFonts w:cs="Times New Roman"/>
          <w:sz w:val="14"/>
        </w:rPr>
        <w:br/>
      </w:r>
      <w:r w:rsidRPr="00115F1E">
        <w:rPr>
          <w:rFonts w:cs="Times New Roman"/>
          <w:sz w:val="14"/>
        </w:rPr>
        <w:tab/>
      </w:r>
      <w:r w:rsidRPr="00115F1E">
        <w:rPr>
          <w:rFonts w:cs="Times New Roman"/>
          <w:sz w:val="14"/>
        </w:rPr>
        <w:tab/>
        <w:t>if ( !( ibanregexp.test( iban )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false; // Invalid country specific format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Now check the checksum, first convert to digits</w:t>
      </w:r>
      <w:r w:rsidRPr="00115F1E">
        <w:rPr>
          <w:rFonts w:cs="Times New Roman"/>
          <w:sz w:val="14"/>
        </w:rPr>
        <w:br/>
      </w:r>
      <w:r w:rsidRPr="00115F1E">
        <w:rPr>
          <w:rFonts w:cs="Times New Roman"/>
          <w:sz w:val="14"/>
        </w:rPr>
        <w:tab/>
        <w:t>ibancheck = iban.substring( 4, iban.length ) + iban.substring( 0, 4 );</w:t>
      </w:r>
      <w:r w:rsidRPr="00115F1E">
        <w:rPr>
          <w:rFonts w:cs="Times New Roman"/>
          <w:sz w:val="14"/>
        </w:rPr>
        <w:br/>
      </w:r>
      <w:r w:rsidRPr="00115F1E">
        <w:rPr>
          <w:rFonts w:cs="Times New Roman"/>
          <w:sz w:val="14"/>
        </w:rPr>
        <w:tab/>
        <w:t>for ( i = 0; i &lt; ibancheck.length; i++ ) {</w:t>
      </w:r>
      <w:r w:rsidRPr="00115F1E">
        <w:rPr>
          <w:rFonts w:cs="Times New Roman"/>
          <w:sz w:val="14"/>
        </w:rPr>
        <w:br/>
      </w:r>
      <w:r w:rsidRPr="00115F1E">
        <w:rPr>
          <w:rFonts w:cs="Times New Roman"/>
          <w:sz w:val="14"/>
        </w:rPr>
        <w:tab/>
      </w:r>
      <w:r w:rsidRPr="00115F1E">
        <w:rPr>
          <w:rFonts w:cs="Times New Roman"/>
          <w:sz w:val="14"/>
        </w:rPr>
        <w:tab/>
        <w:t>charAt = ibancheck.charAt( i );</w:t>
      </w:r>
      <w:r w:rsidRPr="00115F1E">
        <w:rPr>
          <w:rFonts w:cs="Times New Roman"/>
          <w:sz w:val="14"/>
        </w:rPr>
        <w:br/>
      </w:r>
      <w:r w:rsidRPr="00115F1E">
        <w:rPr>
          <w:rFonts w:cs="Times New Roman"/>
          <w:sz w:val="14"/>
        </w:rPr>
        <w:tab/>
      </w:r>
      <w:r w:rsidRPr="00115F1E">
        <w:rPr>
          <w:rFonts w:cs="Times New Roman"/>
          <w:sz w:val="14"/>
        </w:rPr>
        <w:tab/>
        <w:t>if ( charAt !== "0"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leadingZeroes = false;</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if ( !leadingZeroes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ibancheckdigits += "0123456789ABCDEFGHIJKLMNOPQRSTUVWXYZ".indexOf( charAt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Calculate the result of: ibancheckdigits % 97</w:t>
      </w:r>
      <w:r w:rsidRPr="00115F1E">
        <w:rPr>
          <w:rFonts w:cs="Times New Roman"/>
          <w:sz w:val="14"/>
        </w:rPr>
        <w:br/>
      </w:r>
      <w:r w:rsidRPr="00115F1E">
        <w:rPr>
          <w:rFonts w:cs="Times New Roman"/>
          <w:sz w:val="14"/>
        </w:rPr>
        <w:tab/>
        <w:t>for ( p = 0; p &lt; ibancheckdigits.length; p++ ) {</w:t>
      </w:r>
      <w:r w:rsidRPr="00115F1E">
        <w:rPr>
          <w:rFonts w:cs="Times New Roman"/>
          <w:sz w:val="14"/>
        </w:rPr>
        <w:br/>
      </w:r>
      <w:r w:rsidRPr="00115F1E">
        <w:rPr>
          <w:rFonts w:cs="Times New Roman"/>
          <w:sz w:val="14"/>
        </w:rPr>
        <w:tab/>
      </w:r>
      <w:r w:rsidRPr="00115F1E">
        <w:rPr>
          <w:rFonts w:cs="Times New Roman"/>
          <w:sz w:val="14"/>
        </w:rPr>
        <w:tab/>
        <w:t>cChar = ibancheckdigits.charAt( p );</w:t>
      </w:r>
      <w:r w:rsidRPr="00115F1E">
        <w:rPr>
          <w:rFonts w:cs="Times New Roman"/>
          <w:sz w:val="14"/>
        </w:rPr>
        <w:br/>
      </w:r>
      <w:r w:rsidRPr="00115F1E">
        <w:rPr>
          <w:rFonts w:cs="Times New Roman"/>
          <w:sz w:val="14"/>
        </w:rPr>
        <w:tab/>
      </w:r>
      <w:r w:rsidRPr="00115F1E">
        <w:rPr>
          <w:rFonts w:cs="Times New Roman"/>
          <w:sz w:val="14"/>
        </w:rPr>
        <w:tab/>
        <w:t>cOperator = "" + cRest + "" + cChar;</w:t>
      </w:r>
      <w:r w:rsidRPr="00115F1E">
        <w:rPr>
          <w:rFonts w:cs="Times New Roman"/>
          <w:sz w:val="14"/>
        </w:rPr>
        <w:br/>
      </w:r>
      <w:r w:rsidRPr="00115F1E">
        <w:rPr>
          <w:rFonts w:cs="Times New Roman"/>
          <w:sz w:val="14"/>
        </w:rPr>
        <w:tab/>
      </w:r>
      <w:r w:rsidRPr="00115F1E">
        <w:rPr>
          <w:rFonts w:cs="Times New Roman"/>
          <w:sz w:val="14"/>
        </w:rPr>
        <w:tab/>
        <w:t>cRest = cOperator % 97;</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return cRest === 1;</w:t>
      </w:r>
      <w:r w:rsidRPr="00115F1E">
        <w:rPr>
          <w:rFonts w:cs="Times New Roman"/>
          <w:sz w:val="14"/>
        </w:rPr>
        <w:br/>
        <w:t>}, "Please specify a valid IBAN." );</w:t>
      </w:r>
      <w:r w:rsidRPr="00115F1E">
        <w:rPr>
          <w:rFonts w:cs="Times New Roman"/>
          <w:sz w:val="14"/>
        </w:rPr>
        <w:br/>
      </w:r>
      <w:r w:rsidRPr="00115F1E">
        <w:rPr>
          <w:rFonts w:cs="Times New Roman"/>
          <w:sz w:val="14"/>
        </w:rPr>
        <w:br/>
      </w:r>
      <w:proofErr w:type="gramStart"/>
      <w:r w:rsidRPr="00115F1E">
        <w:rPr>
          <w:rFonts w:cs="Times New Roman"/>
          <w:sz w:val="14"/>
        </w:rPr>
        <w:t>$.validator</w:t>
      </w:r>
      <w:proofErr w:type="gramEnd"/>
      <w:r w:rsidRPr="00115F1E">
        <w:rPr>
          <w:rFonts w:cs="Times New Roman"/>
          <w:sz w:val="14"/>
        </w:rPr>
        <w:t>.addMethod( "integer", function( value, element ) {</w:t>
      </w:r>
      <w:r w:rsidRPr="00115F1E">
        <w:rPr>
          <w:rFonts w:cs="Times New Roman"/>
          <w:sz w:val="14"/>
        </w:rPr>
        <w:br/>
      </w:r>
      <w:r w:rsidRPr="00115F1E">
        <w:rPr>
          <w:rFonts w:cs="Times New Roman"/>
          <w:sz w:val="14"/>
        </w:rPr>
        <w:tab/>
        <w:t>return this.optional( element ) || /^-?\d+$/.test( value );</w:t>
      </w:r>
      <w:r w:rsidRPr="00115F1E">
        <w:rPr>
          <w:rFonts w:cs="Times New Roman"/>
          <w:sz w:val="14"/>
        </w:rPr>
        <w:br/>
        <w:t>}, "A positive or negative non-decimal number please." );</w:t>
      </w:r>
      <w:r w:rsidRPr="00115F1E">
        <w:rPr>
          <w:rFonts w:cs="Times New Roman"/>
          <w:sz w:val="14"/>
        </w:rPr>
        <w:br/>
      </w:r>
      <w:r w:rsidRPr="00115F1E">
        <w:rPr>
          <w:rFonts w:cs="Times New Roman"/>
          <w:sz w:val="14"/>
        </w:rPr>
        <w:br/>
        <w:t>$.validator.addMethod( "ipv4", function( value, element ) {</w:t>
      </w:r>
      <w:r w:rsidRPr="00115F1E">
        <w:rPr>
          <w:rFonts w:cs="Times New Roman"/>
          <w:sz w:val="14"/>
        </w:rPr>
        <w:br/>
      </w:r>
      <w:r w:rsidRPr="00115F1E">
        <w:rPr>
          <w:rFonts w:cs="Times New Roman"/>
          <w:sz w:val="14"/>
        </w:rPr>
        <w:tab/>
        <w:t>return this.optional( element ) || /^(25[0-5]|2[0-4]\d|[01]?\d\d?)\.(25[0-5]|2[0-4]\d|[01]?\d\d?)\.(25[0-5]|2[0-4]\d|[01]?\d\d?)\.(25[0-5]|2[0-4]\d|[01]?\d\d?)$/i.test( value );</w:t>
      </w:r>
      <w:r w:rsidRPr="00115F1E">
        <w:rPr>
          <w:rFonts w:cs="Times New Roman"/>
          <w:sz w:val="14"/>
        </w:rPr>
        <w:br/>
        <w:t>}, "Please enter a valid IP v4 address." );</w:t>
      </w:r>
      <w:r w:rsidRPr="00115F1E">
        <w:rPr>
          <w:rFonts w:cs="Times New Roman"/>
          <w:sz w:val="14"/>
        </w:rPr>
        <w:br/>
      </w:r>
      <w:r w:rsidRPr="00115F1E">
        <w:rPr>
          <w:rFonts w:cs="Times New Roman"/>
          <w:sz w:val="14"/>
        </w:rPr>
        <w:br/>
        <w:t>$.validator.addMethod( "ipv6", function( value, element ) {</w:t>
      </w:r>
      <w:r w:rsidRPr="00115F1E">
        <w:rPr>
          <w:rFonts w:cs="Times New Roman"/>
          <w:sz w:val="14"/>
        </w:rPr>
        <w:br/>
      </w:r>
      <w:r w:rsidRPr="00115F1E">
        <w:rPr>
          <w:rFonts w:cs="Times New Roman"/>
          <w:sz w:val="14"/>
        </w:rPr>
        <w:tab/>
        <w:t>return this.optional( element ) || /^((([0-9A-Fa-f]{1,4}:){7}[0-9A-Fa-f]{1,4})|(([0-9A-Fa-f]{1,4}:){6}:[0-9A-Fa-f]{1,4})|(([0-9A-Fa-f]{1,4}:){5}:([0-9A-Fa-f]{1,4}:)?[0-9A-Fa-f]{1,4})|(([0-9A-Fa-f]{1,4}:){4}:([0-9A-Fa-f]{1,4}:){0,2}[0-9A-Fa-f]{1,4})|(([0-9A-Fa-f]{1,4}:){3}:([0-9A-Fa-f]{1,4}:){0,3}[0-9A-Fa-f]{1,4})|(([0-9A-Fa-f]{1,4}:){2}:([0-9A-Fa-f]{1,4}:){0,4}[0-9A-Fa-f]{1,4})|(([0-9A-Fa-f]{1,4}:){6}((\b((25[0-5])|(1\d{2})|(2[0-4]\d)|(\d{1,2}))\b)\.){3}(\b((25[0-5])|(1\d{2})|(2[0-4]\d)|(\d{1,2}))\b))|(([0-9A-Fa-f]{1,4}:){0,5}:((\b((25[0-5])|(1\d{2})|(2[0-4]\d)|(\d{1,2}))\b)\.){3}(\b((25[0-5])|(1\d{2})|(2[0-4]\d)|(\d{1,2}))\b))|(::([0-9A-Fa-f]{1,4}:){0,5}((\b((25[0-5])|(1\d{2})|(2[0-4]\d)|(\d{1,2}))\b)\.){3}(\b((25[0-5])|(1\d{2})|(2[0-4]\d)|(\d{1,2}))\b))|([0-9A-Fa-f]{1,4}::([0-9A-Fa-f]{1,4}:){0,5}[0-9A-Fa-f]{1,4})|(::([0-9A-Fa-f]{1,4}:){0,6}[0-9A-Fa-f]{1,4})|(([0-9A-Fa-f]{1,4}:){1,7}:))$/i.test( value );</w:t>
      </w:r>
      <w:r w:rsidRPr="00115F1E">
        <w:rPr>
          <w:rFonts w:cs="Times New Roman"/>
          <w:sz w:val="14"/>
        </w:rPr>
        <w:br/>
        <w:t>}, "Please enter a valid IP v6 address." );</w:t>
      </w:r>
      <w:r w:rsidRPr="00115F1E">
        <w:rPr>
          <w:rFonts w:cs="Times New Roman"/>
          <w:sz w:val="14"/>
        </w:rPr>
        <w:br/>
      </w:r>
      <w:r w:rsidRPr="00115F1E">
        <w:rPr>
          <w:rFonts w:cs="Times New Roman"/>
          <w:sz w:val="14"/>
        </w:rPr>
        <w:br/>
        <w:t>$.validator.addMethod( "lessThan", function( value, element, param ) {</w:t>
      </w:r>
      <w:r w:rsidRPr="00115F1E">
        <w:rPr>
          <w:rFonts w:cs="Times New Roman"/>
          <w:sz w:val="14"/>
        </w:rPr>
        <w:br/>
        <w:t xml:space="preserve">    var target = $( param );</w:t>
      </w:r>
      <w:r w:rsidRPr="00115F1E">
        <w:rPr>
          <w:rFonts w:cs="Times New Roman"/>
          <w:sz w:val="14"/>
        </w:rPr>
        <w:br/>
      </w:r>
      <w:r w:rsidRPr="00115F1E">
        <w:rPr>
          <w:rFonts w:cs="Times New Roman"/>
          <w:sz w:val="14"/>
        </w:rPr>
        <w:br/>
        <w:t xml:space="preserve">    if ( this.settings.onfocusout &amp;&amp; target.not( ".validate-lessThan-blur" ).length ) {</w:t>
      </w:r>
      <w:r w:rsidRPr="00115F1E">
        <w:rPr>
          <w:rFonts w:cs="Times New Roman"/>
          <w:sz w:val="14"/>
        </w:rPr>
        <w:br/>
        <w:t xml:space="preserve">        target.addClass( "validate-lessThan-blur" ).on( "blur.validate-lessThan", function() {</w:t>
      </w:r>
      <w:r w:rsidRPr="00115F1E">
        <w:rPr>
          <w:rFonts w:cs="Times New Roman"/>
          <w:sz w:val="14"/>
        </w:rPr>
        <w:br/>
        <w:t xml:space="preserve">            $( element ).valid();</w:t>
      </w:r>
      <w:r w:rsidRPr="00115F1E">
        <w:rPr>
          <w:rFonts w:cs="Times New Roman"/>
          <w:sz w:val="14"/>
        </w:rPr>
        <w:br/>
        <w:t xml:space="preserve">        } );</w:t>
      </w:r>
      <w:r w:rsidRPr="00115F1E">
        <w:rPr>
          <w:rFonts w:cs="Times New Roman"/>
          <w:sz w:val="14"/>
        </w:rPr>
        <w:br/>
        <w:t xml:space="preserve">    }</w:t>
      </w:r>
      <w:r w:rsidRPr="00115F1E">
        <w:rPr>
          <w:rFonts w:cs="Times New Roman"/>
          <w:sz w:val="14"/>
        </w:rPr>
        <w:br/>
      </w:r>
      <w:r w:rsidRPr="00115F1E">
        <w:rPr>
          <w:rFonts w:cs="Times New Roman"/>
          <w:sz w:val="14"/>
        </w:rPr>
        <w:br/>
        <w:t xml:space="preserve">    return value &lt; target.val();</w:t>
      </w:r>
      <w:r w:rsidRPr="00115F1E">
        <w:rPr>
          <w:rFonts w:cs="Times New Roman"/>
          <w:sz w:val="14"/>
        </w:rPr>
        <w:br/>
        <w:t>}, "Please enter a lesser value." );</w:t>
      </w:r>
      <w:r w:rsidRPr="00115F1E">
        <w:rPr>
          <w:rFonts w:cs="Times New Roman"/>
          <w:sz w:val="14"/>
        </w:rPr>
        <w:br/>
      </w:r>
      <w:r w:rsidRPr="00115F1E">
        <w:rPr>
          <w:rFonts w:cs="Times New Roman"/>
          <w:sz w:val="14"/>
        </w:rPr>
        <w:br/>
        <w:t>$.validator.addMethod( "lessThanEqual", function( value, element, param ) {</w:t>
      </w:r>
      <w:r w:rsidRPr="00115F1E">
        <w:rPr>
          <w:rFonts w:cs="Times New Roman"/>
          <w:sz w:val="14"/>
        </w:rPr>
        <w:br/>
        <w:t xml:space="preserve">    var target = $( param );</w:t>
      </w:r>
      <w:r w:rsidRPr="00115F1E">
        <w:rPr>
          <w:rFonts w:cs="Times New Roman"/>
          <w:sz w:val="14"/>
        </w:rPr>
        <w:br/>
      </w:r>
      <w:r w:rsidRPr="00115F1E">
        <w:rPr>
          <w:rFonts w:cs="Times New Roman"/>
          <w:sz w:val="14"/>
        </w:rPr>
        <w:br/>
        <w:t xml:space="preserve">    if ( this.settings.onfocusout &amp;&amp; target.not( ".validate-lessThanEqual-blur" ).length ) {</w:t>
      </w:r>
      <w:r w:rsidRPr="00115F1E">
        <w:rPr>
          <w:rFonts w:cs="Times New Roman"/>
          <w:sz w:val="14"/>
        </w:rPr>
        <w:br/>
        <w:t xml:space="preserve">        target.addClass( "validate-lessThanEqual-blur" ).on( "blur.validate-lessThanEqual", function() {</w:t>
      </w:r>
      <w:r w:rsidRPr="00115F1E">
        <w:rPr>
          <w:rFonts w:cs="Times New Roman"/>
          <w:sz w:val="14"/>
        </w:rPr>
        <w:br/>
        <w:t xml:space="preserve">            $( element ).valid();</w:t>
      </w:r>
      <w:r w:rsidRPr="00115F1E">
        <w:rPr>
          <w:rFonts w:cs="Times New Roman"/>
          <w:sz w:val="14"/>
        </w:rPr>
        <w:br/>
        <w:t xml:space="preserve">        } );</w:t>
      </w:r>
      <w:r w:rsidRPr="00115F1E">
        <w:rPr>
          <w:rFonts w:cs="Times New Roman"/>
          <w:sz w:val="14"/>
        </w:rPr>
        <w:br/>
        <w:t xml:space="preserve">    }</w:t>
      </w:r>
      <w:r w:rsidRPr="00115F1E">
        <w:rPr>
          <w:rFonts w:cs="Times New Roman"/>
          <w:sz w:val="14"/>
        </w:rPr>
        <w:br/>
      </w:r>
      <w:r w:rsidRPr="00115F1E">
        <w:rPr>
          <w:rFonts w:cs="Times New Roman"/>
          <w:sz w:val="14"/>
        </w:rPr>
        <w:br/>
        <w:t xml:space="preserve">    return value &lt;= target.val();</w:t>
      </w:r>
      <w:r w:rsidRPr="00115F1E">
        <w:rPr>
          <w:rFonts w:cs="Times New Roman"/>
          <w:sz w:val="14"/>
        </w:rPr>
        <w:br/>
        <w:t>}, "Please enter a lesser value." );</w:t>
      </w:r>
      <w:r w:rsidRPr="00115F1E">
        <w:rPr>
          <w:rFonts w:cs="Times New Roman"/>
          <w:sz w:val="14"/>
        </w:rPr>
        <w:br/>
      </w:r>
      <w:r w:rsidRPr="00115F1E">
        <w:rPr>
          <w:rFonts w:cs="Times New Roman"/>
          <w:sz w:val="14"/>
        </w:rPr>
        <w:br/>
      </w:r>
      <w:proofErr w:type="gramStart"/>
      <w:r w:rsidRPr="00115F1E">
        <w:rPr>
          <w:rFonts w:cs="Times New Roman"/>
          <w:sz w:val="14"/>
        </w:rPr>
        <w:t>$.validator</w:t>
      </w:r>
      <w:proofErr w:type="gramEnd"/>
      <w:r w:rsidRPr="00115F1E">
        <w:rPr>
          <w:rFonts w:cs="Times New Roman"/>
          <w:sz w:val="14"/>
        </w:rPr>
        <w:t>.addMethod( "lettersonly", function( value, element ) {</w:t>
      </w:r>
      <w:r w:rsidRPr="00115F1E">
        <w:rPr>
          <w:rFonts w:cs="Times New Roman"/>
          <w:sz w:val="14"/>
        </w:rPr>
        <w:br/>
      </w:r>
      <w:r w:rsidRPr="00115F1E">
        <w:rPr>
          <w:rFonts w:cs="Times New Roman"/>
          <w:sz w:val="14"/>
        </w:rPr>
        <w:tab/>
        <w:t>return this.optional( element ) || /^[a-z]+$/i.test( value );</w:t>
      </w:r>
      <w:r w:rsidRPr="00115F1E">
        <w:rPr>
          <w:rFonts w:cs="Times New Roman"/>
          <w:sz w:val="14"/>
        </w:rPr>
        <w:br/>
        <w:t>}, "Letters only please." );</w:t>
      </w:r>
      <w:r w:rsidRPr="00115F1E">
        <w:rPr>
          <w:rFonts w:cs="Times New Roman"/>
          <w:sz w:val="14"/>
        </w:rPr>
        <w:br/>
      </w:r>
      <w:r w:rsidRPr="00115F1E">
        <w:rPr>
          <w:rFonts w:cs="Times New Roman"/>
          <w:sz w:val="14"/>
        </w:rPr>
        <w:br/>
      </w:r>
      <w:proofErr w:type="gramStart"/>
      <w:r w:rsidRPr="00115F1E">
        <w:rPr>
          <w:rFonts w:cs="Times New Roman"/>
          <w:sz w:val="14"/>
        </w:rPr>
        <w:t>$.validator</w:t>
      </w:r>
      <w:proofErr w:type="gramEnd"/>
      <w:r w:rsidRPr="00115F1E">
        <w:rPr>
          <w:rFonts w:cs="Times New Roman"/>
          <w:sz w:val="14"/>
        </w:rPr>
        <w:t>.addMethod( "letterswithbasicpunc", function( value, element ) {</w:t>
      </w:r>
      <w:r w:rsidRPr="00115F1E">
        <w:rPr>
          <w:rFonts w:cs="Times New Roman"/>
          <w:sz w:val="14"/>
        </w:rPr>
        <w:br/>
      </w:r>
      <w:r w:rsidRPr="00115F1E">
        <w:rPr>
          <w:rFonts w:cs="Times New Roman"/>
          <w:sz w:val="14"/>
        </w:rPr>
        <w:tab/>
        <w:t>return this.optional( element ) || /^[a-z\-.,()</w:t>
      </w:r>
    </w:p>
    <w:p w14:paraId="031AF912" w14:textId="77777777" w:rsidR="00425970" w:rsidRPr="00115F1E" w:rsidRDefault="00425970" w:rsidP="00425970">
      <w:pPr>
        <w:spacing w:after="0" w:line="240" w:lineRule="auto"/>
        <w:rPr>
          <w:rFonts w:cs="Times New Roman"/>
        </w:rPr>
      </w:pPr>
      <w:r w:rsidRPr="00115F1E">
        <w:rPr>
          <w:rFonts w:cs="Times New Roman"/>
          <w:sz w:val="14"/>
        </w:rPr>
        <w:lastRenderedPageBreak/>
        <w:t>'"\</w:t>
      </w:r>
      <w:proofErr w:type="gramStart"/>
      <w:r w:rsidRPr="00115F1E">
        <w:rPr>
          <w:rFonts w:cs="Times New Roman"/>
          <w:sz w:val="14"/>
        </w:rPr>
        <w:t>s]+</w:t>
      </w:r>
      <w:proofErr w:type="gramEnd"/>
      <w:r w:rsidRPr="00115F1E">
        <w:rPr>
          <w:rFonts w:cs="Times New Roman"/>
          <w:sz w:val="14"/>
        </w:rPr>
        <w:t>$/i.test( value );</w:t>
      </w:r>
      <w:r w:rsidRPr="00115F1E">
        <w:rPr>
          <w:rFonts w:cs="Times New Roman"/>
          <w:sz w:val="14"/>
        </w:rPr>
        <w:br/>
        <w:t>}, "Letters or punctuation only please." );</w:t>
      </w:r>
      <w:r w:rsidRPr="00115F1E">
        <w:rPr>
          <w:rFonts w:cs="Times New Roman"/>
          <w:sz w:val="14"/>
        </w:rPr>
        <w:br/>
      </w:r>
      <w:r w:rsidRPr="00115F1E">
        <w:rPr>
          <w:rFonts w:cs="Times New Roman"/>
          <w:sz w:val="14"/>
        </w:rPr>
        <w:br/>
        <w:t>// Limit the number of files in a FileList.</w:t>
      </w:r>
      <w:r w:rsidRPr="00115F1E">
        <w:rPr>
          <w:rFonts w:cs="Times New Roman"/>
          <w:sz w:val="14"/>
        </w:rPr>
        <w:br/>
        <w:t>$.validator.addMethod( "maxfiles", function( value, element, param ) {</w:t>
      </w:r>
      <w:r w:rsidRPr="00115F1E">
        <w:rPr>
          <w:rFonts w:cs="Times New Roman"/>
          <w:sz w:val="14"/>
        </w:rPr>
        <w:br/>
      </w:r>
      <w:r w:rsidRPr="00115F1E">
        <w:rPr>
          <w:rFonts w:cs="Times New Roman"/>
          <w:sz w:val="14"/>
        </w:rPr>
        <w:tab/>
        <w:t>if ( this.optional( element ) ) {</w:t>
      </w:r>
      <w:r w:rsidRPr="00115F1E">
        <w:rPr>
          <w:rFonts w:cs="Times New Roman"/>
          <w:sz w:val="14"/>
        </w:rPr>
        <w:br/>
      </w:r>
      <w:r w:rsidRPr="00115F1E">
        <w:rPr>
          <w:rFonts w:cs="Times New Roman"/>
          <w:sz w:val="14"/>
        </w:rPr>
        <w:tab/>
      </w:r>
      <w:r w:rsidRPr="00115F1E">
        <w:rPr>
          <w:rFonts w:cs="Times New Roman"/>
          <w:sz w:val="14"/>
        </w:rPr>
        <w:tab/>
        <w:t>return true;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if ( $( element ).attr( "type" ) === "file" ) {</w:t>
      </w:r>
      <w:r w:rsidRPr="00115F1E">
        <w:rPr>
          <w:rFonts w:cs="Times New Roman"/>
          <w:sz w:val="14"/>
        </w:rPr>
        <w:br/>
      </w:r>
      <w:r w:rsidRPr="00115F1E">
        <w:rPr>
          <w:rFonts w:cs="Times New Roman"/>
          <w:sz w:val="14"/>
        </w:rPr>
        <w:tab/>
      </w:r>
      <w:r w:rsidRPr="00115F1E">
        <w:rPr>
          <w:rFonts w:cs="Times New Roman"/>
          <w:sz w:val="14"/>
        </w:rPr>
        <w:tab/>
        <w:t>if ( element.files &amp;&amp; element.files.length &gt; param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return true;</w:t>
      </w:r>
      <w:r w:rsidRPr="00115F1E">
        <w:rPr>
          <w:rFonts w:cs="Times New Roman"/>
          <w:sz w:val="14"/>
        </w:rPr>
        <w:br/>
        <w:t>}, $.validator.format( "Please select no more than {0} files." ) );</w:t>
      </w:r>
      <w:r w:rsidRPr="00115F1E">
        <w:rPr>
          <w:rFonts w:cs="Times New Roman"/>
          <w:sz w:val="14"/>
        </w:rPr>
        <w:br/>
      </w:r>
      <w:r w:rsidRPr="00115F1E">
        <w:rPr>
          <w:rFonts w:cs="Times New Roman"/>
          <w:sz w:val="14"/>
        </w:rPr>
        <w:br/>
        <w:t>// Limit the size of each individual file in a FileList.</w:t>
      </w:r>
      <w:r w:rsidRPr="00115F1E">
        <w:rPr>
          <w:rFonts w:cs="Times New Roman"/>
          <w:sz w:val="14"/>
        </w:rPr>
        <w:br/>
        <w:t>$.validator.addMethod( "maxsize", function( value, element, param ) {</w:t>
      </w:r>
      <w:r w:rsidRPr="00115F1E">
        <w:rPr>
          <w:rFonts w:cs="Times New Roman"/>
          <w:sz w:val="14"/>
        </w:rPr>
        <w:br/>
      </w:r>
      <w:r w:rsidRPr="00115F1E">
        <w:rPr>
          <w:rFonts w:cs="Times New Roman"/>
          <w:sz w:val="14"/>
        </w:rPr>
        <w:tab/>
        <w:t>if ( this.optional( element ) ) {</w:t>
      </w:r>
      <w:r w:rsidRPr="00115F1E">
        <w:rPr>
          <w:rFonts w:cs="Times New Roman"/>
          <w:sz w:val="14"/>
        </w:rPr>
        <w:br/>
      </w:r>
      <w:r w:rsidRPr="00115F1E">
        <w:rPr>
          <w:rFonts w:cs="Times New Roman"/>
          <w:sz w:val="14"/>
        </w:rPr>
        <w:tab/>
      </w:r>
      <w:r w:rsidRPr="00115F1E">
        <w:rPr>
          <w:rFonts w:cs="Times New Roman"/>
          <w:sz w:val="14"/>
        </w:rPr>
        <w:tab/>
        <w:t>return true;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if ( $( element ).attr( "type" ) === "file" ) {</w:t>
      </w:r>
      <w:r w:rsidRPr="00115F1E">
        <w:rPr>
          <w:rFonts w:cs="Times New Roman"/>
          <w:sz w:val="14"/>
        </w:rPr>
        <w:br/>
      </w:r>
      <w:r w:rsidRPr="00115F1E">
        <w:rPr>
          <w:rFonts w:cs="Times New Roman"/>
          <w:sz w:val="14"/>
        </w:rPr>
        <w:tab/>
      </w:r>
      <w:r w:rsidRPr="00115F1E">
        <w:rPr>
          <w:rFonts w:cs="Times New Roman"/>
          <w:sz w:val="14"/>
        </w:rPr>
        <w:tab/>
        <w:t>if ( element.files &amp;&amp; element.files.length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for ( var i = 0; i &lt; element.files.length; i++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element.files[ i ].size &gt; param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return true;</w:t>
      </w:r>
      <w:r w:rsidRPr="00115F1E">
        <w:rPr>
          <w:rFonts w:cs="Times New Roman"/>
          <w:sz w:val="14"/>
        </w:rPr>
        <w:br/>
        <w:t>}, $.validator.format( "File size must not exceed {0} bytes each." ) );</w:t>
      </w:r>
      <w:r w:rsidRPr="00115F1E">
        <w:rPr>
          <w:rFonts w:cs="Times New Roman"/>
          <w:sz w:val="14"/>
        </w:rPr>
        <w:br/>
      </w:r>
      <w:r w:rsidRPr="00115F1E">
        <w:rPr>
          <w:rFonts w:cs="Times New Roman"/>
          <w:sz w:val="14"/>
        </w:rPr>
        <w:br/>
        <w:t>// Limit the size of all files in a FileList.</w:t>
      </w:r>
      <w:r w:rsidRPr="00115F1E">
        <w:rPr>
          <w:rFonts w:cs="Times New Roman"/>
          <w:sz w:val="14"/>
        </w:rPr>
        <w:br/>
        <w:t>$.validator.addMethod( "maxsizetotal", function( value, element, param ) {</w:t>
      </w:r>
      <w:r w:rsidRPr="00115F1E">
        <w:rPr>
          <w:rFonts w:cs="Times New Roman"/>
          <w:sz w:val="14"/>
        </w:rPr>
        <w:br/>
      </w:r>
      <w:r w:rsidRPr="00115F1E">
        <w:rPr>
          <w:rFonts w:cs="Times New Roman"/>
          <w:sz w:val="14"/>
        </w:rPr>
        <w:tab/>
        <w:t>if ( this.optional( element ) ) {</w:t>
      </w:r>
      <w:r w:rsidRPr="00115F1E">
        <w:rPr>
          <w:rFonts w:cs="Times New Roman"/>
          <w:sz w:val="14"/>
        </w:rPr>
        <w:br/>
      </w:r>
      <w:r w:rsidRPr="00115F1E">
        <w:rPr>
          <w:rFonts w:cs="Times New Roman"/>
          <w:sz w:val="14"/>
        </w:rPr>
        <w:tab/>
      </w:r>
      <w:r w:rsidRPr="00115F1E">
        <w:rPr>
          <w:rFonts w:cs="Times New Roman"/>
          <w:sz w:val="14"/>
        </w:rPr>
        <w:tab/>
        <w:t>return true;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if ( $( element ).attr( "type" ) === "file" ) {</w:t>
      </w:r>
      <w:r w:rsidRPr="00115F1E">
        <w:rPr>
          <w:rFonts w:cs="Times New Roman"/>
          <w:sz w:val="14"/>
        </w:rPr>
        <w:br/>
      </w:r>
      <w:r w:rsidRPr="00115F1E">
        <w:rPr>
          <w:rFonts w:cs="Times New Roman"/>
          <w:sz w:val="14"/>
        </w:rPr>
        <w:tab/>
      </w:r>
      <w:r w:rsidRPr="00115F1E">
        <w:rPr>
          <w:rFonts w:cs="Times New Roman"/>
          <w:sz w:val="14"/>
        </w:rPr>
        <w:tab/>
        <w:t>if ( element.files &amp;&amp; element.files.length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totalSize = 0;</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for ( var i = 0; i &lt; element.files.length; i++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totalSize += element.files[ i ].size;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totalSize &gt; param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return true;</w:t>
      </w:r>
      <w:r w:rsidRPr="00115F1E">
        <w:rPr>
          <w:rFonts w:cs="Times New Roman"/>
          <w:sz w:val="14"/>
        </w:rPr>
        <w:br/>
        <w:t>}, $.validator.format( "Total size of all files must not exceed {0} bytes." ) );</w:t>
      </w:r>
      <w:r w:rsidRPr="00115F1E">
        <w:rPr>
          <w:rFonts w:cs="Times New Roman"/>
          <w:sz w:val="14"/>
        </w:rPr>
        <w:br/>
      </w:r>
      <w:r w:rsidRPr="00115F1E">
        <w:rPr>
          <w:rFonts w:cs="Times New Roman"/>
          <w:sz w:val="14"/>
        </w:rPr>
        <w:br/>
      </w:r>
      <w:r w:rsidRPr="00115F1E">
        <w:rPr>
          <w:rFonts w:cs="Times New Roman"/>
          <w:sz w:val="14"/>
        </w:rPr>
        <w:br/>
        <w:t>$.validator.addMethod( "mobileNL", function( value, element ) {</w:t>
      </w:r>
      <w:r w:rsidRPr="00115F1E">
        <w:rPr>
          <w:rFonts w:cs="Times New Roman"/>
          <w:sz w:val="14"/>
        </w:rPr>
        <w:br/>
      </w:r>
      <w:r w:rsidRPr="00115F1E">
        <w:rPr>
          <w:rFonts w:cs="Times New Roman"/>
          <w:sz w:val="14"/>
        </w:rPr>
        <w:tab/>
        <w:t>return this.optional( element ) || /^((\+|00(\s|\s?\-\s?)?)31(\s|\s?\-\s?)?(\(0\)[\-\s]?)?|0)6((\s|\s?\-\s?)?[0-9]){8}$/.test( value );</w:t>
      </w:r>
      <w:r w:rsidRPr="00115F1E">
        <w:rPr>
          <w:rFonts w:cs="Times New Roman"/>
          <w:sz w:val="14"/>
        </w:rPr>
        <w:br/>
        <w:t>}, "Please specify a valid mobile number." );</w:t>
      </w:r>
      <w:r w:rsidRPr="00115F1E">
        <w:rPr>
          <w:rFonts w:cs="Times New Roman"/>
          <w:sz w:val="14"/>
        </w:rPr>
        <w:br/>
      </w:r>
      <w:r w:rsidRPr="00115F1E">
        <w:rPr>
          <w:rFonts w:cs="Times New Roman"/>
          <w:sz w:val="14"/>
        </w:rPr>
        <w:br/>
        <w:t>$.validator.addMethod( "mobileRU", function( phone_number, element ) {</w:t>
      </w:r>
      <w:r w:rsidRPr="00115F1E">
        <w:rPr>
          <w:rFonts w:cs="Times New Roman"/>
          <w:sz w:val="14"/>
        </w:rPr>
        <w:br/>
      </w:r>
      <w:r w:rsidRPr="00115F1E">
        <w:rPr>
          <w:rFonts w:cs="Times New Roman"/>
          <w:sz w:val="14"/>
        </w:rPr>
        <w:tab/>
        <w:t>var ruPhone_number = phone_number.replace( /\(|\)|\s+|-/g, "" );</w:t>
      </w:r>
      <w:r w:rsidRPr="00115F1E">
        <w:rPr>
          <w:rFonts w:cs="Times New Roman"/>
          <w:sz w:val="14"/>
        </w:rPr>
        <w:br/>
      </w:r>
      <w:r w:rsidRPr="00115F1E">
        <w:rPr>
          <w:rFonts w:cs="Times New Roman"/>
          <w:sz w:val="14"/>
        </w:rPr>
        <w:tab/>
        <w:t>return this.optional( element ) || ruPhone_number.length &gt; 9 &amp;&amp; /^((\+7|7|8)+([0-9]){10})$/.test( ruPhone_number );</w:t>
      </w:r>
      <w:r w:rsidRPr="00115F1E">
        <w:rPr>
          <w:rFonts w:cs="Times New Roman"/>
          <w:sz w:val="14"/>
        </w:rPr>
        <w:br/>
        <w:t>}, "Please specify a valid mobile number." );</w:t>
      </w:r>
      <w:r w:rsidRPr="00115F1E">
        <w:rPr>
          <w:rFonts w:cs="Times New Roman"/>
          <w:sz w:val="14"/>
        </w:rPr>
        <w:br/>
      </w:r>
      <w:r w:rsidRPr="00115F1E">
        <w:rPr>
          <w:rFonts w:cs="Times New Roman"/>
          <w:sz w:val="14"/>
        </w:rPr>
        <w:br/>
        <w:t>/* For UK phone functions, do the following server side processing:</w:t>
      </w:r>
      <w:r w:rsidRPr="00115F1E">
        <w:rPr>
          <w:rFonts w:cs="Times New Roman"/>
          <w:sz w:val="14"/>
        </w:rPr>
        <w:br/>
        <w:t xml:space="preserve"> * Compare original input with this RegEx pattern:</w:t>
      </w:r>
      <w:r w:rsidRPr="00115F1E">
        <w:rPr>
          <w:rFonts w:cs="Times New Roman"/>
          <w:sz w:val="14"/>
        </w:rPr>
        <w:br/>
        <w:t xml:space="preserve"> * ^\(?(?:(?:00\)?[\s\-]?\(?|\+)(44)\)?[\s\-]?\(?(?:0\)?[\s\-]?\(?)?|0)([1-9]\d{1,4}\)?[\s\d\-]+)$</w:t>
      </w:r>
      <w:r w:rsidRPr="00115F1E">
        <w:rPr>
          <w:rFonts w:cs="Times New Roman"/>
          <w:sz w:val="14"/>
        </w:rPr>
        <w:br/>
        <w:t xml:space="preserve"> * Extract $1 and set $prefix to '+44&lt;space&gt;' if $1 is '44', otherwise set $prefix to '0'</w:t>
      </w:r>
      <w:r w:rsidRPr="00115F1E">
        <w:rPr>
          <w:rFonts w:cs="Times New Roman"/>
          <w:sz w:val="14"/>
        </w:rPr>
        <w:br/>
        <w:t xml:space="preserve"> * Extract $2 and remove hyphens, spaces and parentheses. Phone number is combined $prefix and $2.</w:t>
      </w:r>
      <w:r w:rsidRPr="00115F1E">
        <w:rPr>
          <w:rFonts w:cs="Times New Roman"/>
          <w:sz w:val="14"/>
        </w:rPr>
        <w:br/>
        <w:t xml:space="preserve"> * A number of very detailed GB telephone number RegEx patterns can also be found at:</w:t>
      </w:r>
      <w:r w:rsidRPr="00115F1E">
        <w:rPr>
          <w:rFonts w:cs="Times New Roman"/>
          <w:sz w:val="14"/>
        </w:rPr>
        <w:br/>
        <w:t xml:space="preserve"> * http://www.aa-asterisk.org.uk/index.php/Regular_Expressions_for_Validating_and_Formatting_GB_Telephone_Numbers</w:t>
      </w:r>
      <w:r w:rsidRPr="00115F1E">
        <w:rPr>
          <w:rFonts w:cs="Times New Roman"/>
          <w:sz w:val="14"/>
        </w:rPr>
        <w:br/>
        <w:t xml:space="preserve"> */</w:t>
      </w:r>
      <w:r w:rsidRPr="00115F1E">
        <w:rPr>
          <w:rFonts w:cs="Times New Roman"/>
          <w:sz w:val="14"/>
        </w:rPr>
        <w:br/>
        <w:t>$.validator.addMethod( "mobileUK", function( phone_number, element ) {</w:t>
      </w:r>
      <w:r w:rsidRPr="00115F1E">
        <w:rPr>
          <w:rFonts w:cs="Times New Roman"/>
          <w:sz w:val="14"/>
        </w:rPr>
        <w:br/>
      </w:r>
      <w:r w:rsidRPr="00115F1E">
        <w:rPr>
          <w:rFonts w:cs="Times New Roman"/>
          <w:sz w:val="14"/>
        </w:rPr>
        <w:tab/>
        <w:t>phone_number = phone_number.replace( /\(|\)|\s+|-/g, "" );</w:t>
      </w:r>
      <w:r w:rsidRPr="00115F1E">
        <w:rPr>
          <w:rFonts w:cs="Times New Roman"/>
          <w:sz w:val="14"/>
        </w:rPr>
        <w:br/>
      </w:r>
      <w:r w:rsidRPr="00115F1E">
        <w:rPr>
          <w:rFonts w:cs="Times New Roman"/>
          <w:sz w:val="14"/>
        </w:rPr>
        <w:tab/>
        <w:t>return this.optional( element ) || phone_number.length &gt; 9 &amp;&amp;</w:t>
      </w:r>
      <w:r w:rsidRPr="00115F1E">
        <w:rPr>
          <w:rFonts w:cs="Times New Roman"/>
          <w:sz w:val="14"/>
        </w:rPr>
        <w:br/>
      </w:r>
      <w:r w:rsidRPr="00115F1E">
        <w:rPr>
          <w:rFonts w:cs="Times New Roman"/>
          <w:sz w:val="14"/>
        </w:rPr>
        <w:tab/>
      </w:r>
      <w:r w:rsidRPr="00115F1E">
        <w:rPr>
          <w:rFonts w:cs="Times New Roman"/>
          <w:sz w:val="14"/>
        </w:rPr>
        <w:tab/>
        <w:t>phone_number.match( /^(?:(?:(?:00\s?|\+)44\s?|0)7(?:[1345789]\d{2}|624)\s?\d{3}\s?\d{3})$/ );</w:t>
      </w:r>
      <w:r w:rsidRPr="00115F1E">
        <w:rPr>
          <w:rFonts w:cs="Times New Roman"/>
          <w:sz w:val="14"/>
        </w:rPr>
        <w:br/>
        <w:t>}, "Please specify a valid mobile number." );</w:t>
      </w:r>
      <w:r w:rsidRPr="00115F1E">
        <w:rPr>
          <w:rFonts w:cs="Times New Roman"/>
          <w:sz w:val="14"/>
        </w:rPr>
        <w:br/>
      </w:r>
      <w:r w:rsidRPr="00115F1E">
        <w:rPr>
          <w:rFonts w:cs="Times New Roman"/>
          <w:sz w:val="14"/>
        </w:rPr>
        <w:br/>
        <w:t>$.validator.addMethod( "netmask", function( value, element ) {</w:t>
      </w:r>
      <w:r w:rsidRPr="00115F1E">
        <w:rPr>
          <w:rFonts w:cs="Times New Roman"/>
          <w:sz w:val="14"/>
        </w:rPr>
        <w:br/>
      </w:r>
      <w:r w:rsidRPr="00115F1E">
        <w:rPr>
          <w:rFonts w:cs="Times New Roman"/>
          <w:sz w:val="14"/>
        </w:rPr>
        <w:lastRenderedPageBreak/>
        <w:t xml:space="preserve">    return this.optional( element ) || /^(254|252|248|240|224|192|128)\.0\.0\.0|255\.(254|252|248|240|224|192|128|0)\.0\.0|255\.255\.(254|252|248|240|224|192|128|0)\.0|255\.255\.255\.(254|252|248|240|224|192|128|0)/i.test( value );</w:t>
      </w:r>
      <w:r w:rsidRPr="00115F1E">
        <w:rPr>
          <w:rFonts w:cs="Times New Roman"/>
          <w:sz w:val="14"/>
        </w:rPr>
        <w:br/>
        <w:t>}, "Please enter a valid netmask." );</w:t>
      </w:r>
      <w:r w:rsidRPr="00115F1E">
        <w:rPr>
          <w:rFonts w:cs="Times New Roman"/>
          <w:sz w:val="14"/>
        </w:rPr>
        <w:br/>
      </w:r>
      <w:r w:rsidRPr="00115F1E">
        <w:rPr>
          <w:rFonts w:cs="Times New Roman"/>
          <w:sz w:val="14"/>
        </w:rPr>
        <w:br/>
        <w:t>/*</w:t>
      </w:r>
      <w:r w:rsidRPr="00115F1E">
        <w:rPr>
          <w:rFonts w:cs="Times New Roman"/>
          <w:sz w:val="14"/>
        </w:rPr>
        <w:br/>
        <w:t xml:space="preserve"> * The NIE (Número de Identificación de Extranjero) is a Spanish tax identification number assigned by the Spanish</w:t>
      </w:r>
      <w:r w:rsidRPr="00115F1E">
        <w:rPr>
          <w:rFonts w:cs="Times New Roman"/>
          <w:sz w:val="14"/>
        </w:rPr>
        <w:br/>
        <w:t xml:space="preserve"> * authorities to any foreigner.</w:t>
      </w:r>
      <w:r w:rsidRPr="00115F1E">
        <w:rPr>
          <w:rFonts w:cs="Times New Roman"/>
          <w:sz w:val="14"/>
        </w:rPr>
        <w:br/>
        <w:t xml:space="preserve"> *</w:t>
      </w:r>
      <w:r w:rsidRPr="00115F1E">
        <w:rPr>
          <w:rFonts w:cs="Times New Roman"/>
          <w:sz w:val="14"/>
        </w:rPr>
        <w:br/>
        <w:t xml:space="preserve"> * The NIE is the equivalent of a Spaniards Número de Identificación Fiscal (NIF) which serves as a fiscal</w:t>
      </w:r>
      <w:r w:rsidRPr="00115F1E">
        <w:rPr>
          <w:rFonts w:cs="Times New Roman"/>
          <w:sz w:val="14"/>
        </w:rPr>
        <w:br/>
        <w:t xml:space="preserve"> * identification number. The CIF number (Certificado de Identificación Fiscal) is equivalent to the NIF, but applies to</w:t>
      </w:r>
      <w:r w:rsidRPr="00115F1E">
        <w:rPr>
          <w:rFonts w:cs="Times New Roman"/>
          <w:sz w:val="14"/>
        </w:rPr>
        <w:br/>
        <w:t xml:space="preserve"> * companies rather than individuals. The NIE consists of an 'X' or 'Y' followed by 7 or 8 digits then another letter.</w:t>
      </w:r>
      <w:r w:rsidRPr="00115F1E">
        <w:rPr>
          <w:rFonts w:cs="Times New Roman"/>
          <w:sz w:val="14"/>
        </w:rPr>
        <w:br/>
        <w:t xml:space="preserve"> */</w:t>
      </w:r>
      <w:r w:rsidRPr="00115F1E">
        <w:rPr>
          <w:rFonts w:cs="Times New Roman"/>
          <w:sz w:val="14"/>
        </w:rPr>
        <w:br/>
        <w:t>$.validator.addMethod( "nieES", function( value, element ) {</w:t>
      </w:r>
      <w:r w:rsidRPr="00115F1E">
        <w:rPr>
          <w:rFonts w:cs="Times New Roman"/>
          <w:sz w:val="14"/>
        </w:rPr>
        <w:br/>
      </w:r>
      <w:r w:rsidRPr="00115F1E">
        <w:rPr>
          <w:rFonts w:cs="Times New Roman"/>
          <w:sz w:val="14"/>
        </w:rPr>
        <w:tab/>
        <w:t>"use strict";</w:t>
      </w:r>
      <w:r w:rsidRPr="00115F1E">
        <w:rPr>
          <w:rFonts w:cs="Times New Roman"/>
          <w:sz w:val="14"/>
        </w:rPr>
        <w:br/>
      </w:r>
      <w:r w:rsidRPr="00115F1E">
        <w:rPr>
          <w:rFonts w:cs="Times New Roman"/>
          <w:sz w:val="14"/>
        </w:rPr>
        <w:br/>
      </w:r>
      <w:r w:rsidRPr="00115F1E">
        <w:rPr>
          <w:rFonts w:cs="Times New Roman"/>
          <w:sz w:val="14"/>
        </w:rPr>
        <w:tab/>
        <w:t>if ( this.optional( element ) ) {</w:t>
      </w:r>
      <w:r w:rsidRPr="00115F1E">
        <w:rPr>
          <w:rFonts w:cs="Times New Roman"/>
          <w:sz w:val="14"/>
        </w:rPr>
        <w:br/>
      </w:r>
      <w:r w:rsidRPr="00115F1E">
        <w:rPr>
          <w:rFonts w:cs="Times New Roman"/>
          <w:sz w:val="14"/>
        </w:rPr>
        <w:tab/>
      </w:r>
      <w:r w:rsidRPr="00115F1E">
        <w:rPr>
          <w:rFonts w:cs="Times New Roman"/>
          <w:sz w:val="14"/>
        </w:rPr>
        <w:tab/>
        <w:t>return true;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var nieRegEx = new RegExp( /^[MXYZ]{1}[0-9]{7,8}[TRWAGMYFPDXBNJZSQVHLCKET]{1}$/gi );</w:t>
      </w:r>
      <w:r w:rsidRPr="00115F1E">
        <w:rPr>
          <w:rFonts w:cs="Times New Roman"/>
          <w:sz w:val="14"/>
        </w:rPr>
        <w:br/>
      </w:r>
      <w:r w:rsidRPr="00115F1E">
        <w:rPr>
          <w:rFonts w:cs="Times New Roman"/>
          <w:sz w:val="14"/>
        </w:rPr>
        <w:tab/>
        <w:t>var validChars = "TRWAGMYFPDXBNJZSQVHLCKET",</w:t>
      </w:r>
      <w:r w:rsidRPr="00115F1E">
        <w:rPr>
          <w:rFonts w:cs="Times New Roman"/>
          <w:sz w:val="14"/>
        </w:rPr>
        <w:br/>
      </w:r>
      <w:r w:rsidRPr="00115F1E">
        <w:rPr>
          <w:rFonts w:cs="Times New Roman"/>
          <w:sz w:val="14"/>
        </w:rPr>
        <w:tab/>
      </w:r>
      <w:r w:rsidRPr="00115F1E">
        <w:rPr>
          <w:rFonts w:cs="Times New Roman"/>
          <w:sz w:val="14"/>
        </w:rPr>
        <w:tab/>
        <w:t>letter = value.substr( value.length - 1 ).toUpperCase(),</w:t>
      </w:r>
      <w:r w:rsidRPr="00115F1E">
        <w:rPr>
          <w:rFonts w:cs="Times New Roman"/>
          <w:sz w:val="14"/>
        </w:rPr>
        <w:br/>
      </w:r>
      <w:r w:rsidRPr="00115F1E">
        <w:rPr>
          <w:rFonts w:cs="Times New Roman"/>
          <w:sz w:val="14"/>
        </w:rPr>
        <w:tab/>
      </w:r>
      <w:r w:rsidRPr="00115F1E">
        <w:rPr>
          <w:rFonts w:cs="Times New Roman"/>
          <w:sz w:val="14"/>
        </w:rPr>
        <w:tab/>
        <w:t>number;</w:t>
      </w:r>
      <w:r w:rsidRPr="00115F1E">
        <w:rPr>
          <w:rFonts w:cs="Times New Roman"/>
          <w:sz w:val="14"/>
        </w:rPr>
        <w:br/>
      </w:r>
      <w:r w:rsidRPr="00115F1E">
        <w:rPr>
          <w:rFonts w:cs="Times New Roman"/>
          <w:sz w:val="14"/>
        </w:rPr>
        <w:br/>
      </w:r>
      <w:r w:rsidRPr="00115F1E">
        <w:rPr>
          <w:rFonts w:cs="Times New Roman"/>
          <w:sz w:val="14"/>
        </w:rPr>
        <w:tab/>
        <w:t>value = value.toString().toUpperCase();</w:t>
      </w:r>
      <w:r w:rsidRPr="00115F1E">
        <w:rPr>
          <w:rFonts w:cs="Times New Roman"/>
          <w:sz w:val="14"/>
        </w:rPr>
        <w:br/>
      </w:r>
      <w:r w:rsidRPr="00115F1E">
        <w:rPr>
          <w:rFonts w:cs="Times New Roman"/>
          <w:sz w:val="14"/>
        </w:rPr>
        <w:br/>
      </w:r>
      <w:r w:rsidRPr="00115F1E">
        <w:rPr>
          <w:rFonts w:cs="Times New Roman"/>
          <w:sz w:val="14"/>
        </w:rPr>
        <w:tab/>
        <w:t>// Quick format test</w:t>
      </w:r>
      <w:r w:rsidRPr="00115F1E">
        <w:rPr>
          <w:rFonts w:cs="Times New Roman"/>
          <w:sz w:val="14"/>
        </w:rPr>
        <w:br/>
      </w:r>
      <w:r w:rsidRPr="00115F1E">
        <w:rPr>
          <w:rFonts w:cs="Times New Roman"/>
          <w:sz w:val="14"/>
        </w:rPr>
        <w:tab/>
        <w:t>if ( value.length &gt; 10 || value.length &lt; 9 || !nieRegEx.test( value ) )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X means same number</w:t>
      </w:r>
      <w:r w:rsidRPr="00115F1E">
        <w:rPr>
          <w:rFonts w:cs="Times New Roman"/>
          <w:sz w:val="14"/>
        </w:rPr>
        <w:br/>
      </w:r>
      <w:r w:rsidRPr="00115F1E">
        <w:rPr>
          <w:rFonts w:cs="Times New Roman"/>
          <w:sz w:val="14"/>
        </w:rPr>
        <w:tab/>
        <w:t>// Y means number + 10000000</w:t>
      </w:r>
      <w:r w:rsidRPr="00115F1E">
        <w:rPr>
          <w:rFonts w:cs="Times New Roman"/>
          <w:sz w:val="14"/>
        </w:rPr>
        <w:br/>
      </w:r>
      <w:r w:rsidRPr="00115F1E">
        <w:rPr>
          <w:rFonts w:cs="Times New Roman"/>
          <w:sz w:val="14"/>
        </w:rPr>
        <w:tab/>
        <w:t>// Z means number + 20000000</w:t>
      </w:r>
      <w:r w:rsidRPr="00115F1E">
        <w:rPr>
          <w:rFonts w:cs="Times New Roman"/>
          <w:sz w:val="14"/>
        </w:rPr>
        <w:br/>
      </w:r>
      <w:r w:rsidRPr="00115F1E">
        <w:rPr>
          <w:rFonts w:cs="Times New Roman"/>
          <w:sz w:val="14"/>
        </w:rPr>
        <w:tab/>
        <w:t>value = value.replace( /^[X]/, "0" )</w:t>
      </w:r>
      <w:r w:rsidRPr="00115F1E">
        <w:rPr>
          <w:rFonts w:cs="Times New Roman"/>
          <w:sz w:val="14"/>
        </w:rPr>
        <w:br/>
      </w:r>
      <w:r w:rsidRPr="00115F1E">
        <w:rPr>
          <w:rFonts w:cs="Times New Roman"/>
          <w:sz w:val="14"/>
        </w:rPr>
        <w:tab/>
      </w:r>
      <w:r w:rsidRPr="00115F1E">
        <w:rPr>
          <w:rFonts w:cs="Times New Roman"/>
          <w:sz w:val="14"/>
        </w:rPr>
        <w:tab/>
        <w:t>.replace( /^[Y]/, "1" )</w:t>
      </w:r>
      <w:r w:rsidRPr="00115F1E">
        <w:rPr>
          <w:rFonts w:cs="Times New Roman"/>
          <w:sz w:val="14"/>
        </w:rPr>
        <w:br/>
      </w:r>
      <w:r w:rsidRPr="00115F1E">
        <w:rPr>
          <w:rFonts w:cs="Times New Roman"/>
          <w:sz w:val="14"/>
        </w:rPr>
        <w:tab/>
      </w:r>
      <w:r w:rsidRPr="00115F1E">
        <w:rPr>
          <w:rFonts w:cs="Times New Roman"/>
          <w:sz w:val="14"/>
        </w:rPr>
        <w:tab/>
        <w:t>.replace( /^[Z]/, "2" );</w:t>
      </w:r>
      <w:r w:rsidRPr="00115F1E">
        <w:rPr>
          <w:rFonts w:cs="Times New Roman"/>
          <w:sz w:val="14"/>
        </w:rPr>
        <w:br/>
      </w:r>
      <w:r w:rsidRPr="00115F1E">
        <w:rPr>
          <w:rFonts w:cs="Times New Roman"/>
          <w:sz w:val="14"/>
        </w:rPr>
        <w:br/>
      </w:r>
      <w:r w:rsidRPr="00115F1E">
        <w:rPr>
          <w:rFonts w:cs="Times New Roman"/>
          <w:sz w:val="14"/>
        </w:rPr>
        <w:tab/>
        <w:t>number = value.length === 9 ? value.substr( 0, 8 ) : value.substr( 0, 9 );</w:t>
      </w:r>
      <w:r w:rsidRPr="00115F1E">
        <w:rPr>
          <w:rFonts w:cs="Times New Roman"/>
          <w:sz w:val="14"/>
        </w:rPr>
        <w:br/>
      </w:r>
      <w:r w:rsidRPr="00115F1E">
        <w:rPr>
          <w:rFonts w:cs="Times New Roman"/>
          <w:sz w:val="14"/>
        </w:rPr>
        <w:br/>
      </w:r>
      <w:r w:rsidRPr="00115F1E">
        <w:rPr>
          <w:rFonts w:cs="Times New Roman"/>
          <w:sz w:val="14"/>
        </w:rPr>
        <w:tab/>
        <w:t>return validChars.charAt( parseInt( number, 10 ) % 23 ) === letter;</w:t>
      </w:r>
      <w:r w:rsidRPr="00115F1E">
        <w:rPr>
          <w:rFonts w:cs="Times New Roman"/>
          <w:sz w:val="14"/>
        </w:rPr>
        <w:br/>
      </w:r>
      <w:r w:rsidRPr="00115F1E">
        <w:rPr>
          <w:rFonts w:cs="Times New Roman"/>
          <w:sz w:val="14"/>
        </w:rPr>
        <w:br/>
        <w:t>}, "Please specify a valid NIE number." );</w:t>
      </w:r>
      <w:r w:rsidRPr="00115F1E">
        <w:rPr>
          <w:rFonts w:cs="Times New Roman"/>
          <w:sz w:val="14"/>
        </w:rPr>
        <w:br/>
      </w:r>
      <w:r w:rsidRPr="00115F1E">
        <w:rPr>
          <w:rFonts w:cs="Times New Roman"/>
          <w:sz w:val="14"/>
        </w:rPr>
        <w:br/>
        <w:t>/*</w:t>
      </w:r>
      <w:r w:rsidRPr="00115F1E">
        <w:rPr>
          <w:rFonts w:cs="Times New Roman"/>
          <w:sz w:val="14"/>
        </w:rPr>
        <w:br/>
        <w:t xml:space="preserve"> * The Número de Identificación Fiscal ( NIF ) is the way tax identification used in Spain for individuals</w:t>
      </w:r>
      <w:r w:rsidRPr="00115F1E">
        <w:rPr>
          <w:rFonts w:cs="Times New Roman"/>
          <w:sz w:val="14"/>
        </w:rPr>
        <w:br/>
        <w:t xml:space="preserve"> */</w:t>
      </w:r>
      <w:r w:rsidRPr="00115F1E">
        <w:rPr>
          <w:rFonts w:cs="Times New Roman"/>
          <w:sz w:val="14"/>
        </w:rPr>
        <w:br/>
        <w:t>$.validator.addMethod( "nifES", function( value, element ) {</w:t>
      </w:r>
      <w:r w:rsidRPr="00115F1E">
        <w:rPr>
          <w:rFonts w:cs="Times New Roman"/>
          <w:sz w:val="14"/>
        </w:rPr>
        <w:br/>
      </w:r>
      <w:r w:rsidRPr="00115F1E">
        <w:rPr>
          <w:rFonts w:cs="Times New Roman"/>
          <w:sz w:val="14"/>
        </w:rPr>
        <w:tab/>
        <w:t>"use strict";</w:t>
      </w:r>
      <w:r w:rsidRPr="00115F1E">
        <w:rPr>
          <w:rFonts w:cs="Times New Roman"/>
          <w:sz w:val="14"/>
        </w:rPr>
        <w:br/>
      </w:r>
      <w:r w:rsidRPr="00115F1E">
        <w:rPr>
          <w:rFonts w:cs="Times New Roman"/>
          <w:sz w:val="14"/>
        </w:rPr>
        <w:br/>
      </w:r>
      <w:r w:rsidRPr="00115F1E">
        <w:rPr>
          <w:rFonts w:cs="Times New Roman"/>
          <w:sz w:val="14"/>
        </w:rPr>
        <w:tab/>
        <w:t>if ( this.optional( element ) ) {</w:t>
      </w:r>
      <w:r w:rsidRPr="00115F1E">
        <w:rPr>
          <w:rFonts w:cs="Times New Roman"/>
          <w:sz w:val="14"/>
        </w:rPr>
        <w:br/>
      </w:r>
      <w:r w:rsidRPr="00115F1E">
        <w:rPr>
          <w:rFonts w:cs="Times New Roman"/>
          <w:sz w:val="14"/>
        </w:rPr>
        <w:tab/>
      </w:r>
      <w:r w:rsidRPr="00115F1E">
        <w:rPr>
          <w:rFonts w:cs="Times New Roman"/>
          <w:sz w:val="14"/>
        </w:rPr>
        <w:tab/>
        <w:t>return true;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value = value.toUpperCase();</w:t>
      </w:r>
      <w:r w:rsidRPr="00115F1E">
        <w:rPr>
          <w:rFonts w:cs="Times New Roman"/>
          <w:sz w:val="14"/>
        </w:rPr>
        <w:br/>
      </w:r>
      <w:r w:rsidRPr="00115F1E">
        <w:rPr>
          <w:rFonts w:cs="Times New Roman"/>
          <w:sz w:val="14"/>
        </w:rPr>
        <w:br/>
      </w:r>
      <w:r w:rsidRPr="00115F1E">
        <w:rPr>
          <w:rFonts w:cs="Times New Roman"/>
          <w:sz w:val="14"/>
        </w:rPr>
        <w:tab/>
        <w:t>// Basic format test</w:t>
      </w:r>
      <w:r w:rsidRPr="00115F1E">
        <w:rPr>
          <w:rFonts w:cs="Times New Roman"/>
          <w:sz w:val="14"/>
        </w:rPr>
        <w:br/>
      </w:r>
      <w:r w:rsidRPr="00115F1E">
        <w:rPr>
          <w:rFonts w:cs="Times New Roman"/>
          <w:sz w:val="14"/>
        </w:rPr>
        <w:tab/>
        <w:t>if ( !value.match( "((^[A-Z]{1}[0-9]{7}[A-Z0-9]{1}$|^[T]{1}[A-Z0-9]{8}$)|^[0-9]{8}[A-Z]{1}$)" ) )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Test NIF</w:t>
      </w:r>
      <w:r w:rsidRPr="00115F1E">
        <w:rPr>
          <w:rFonts w:cs="Times New Roman"/>
          <w:sz w:val="14"/>
        </w:rPr>
        <w:br/>
      </w:r>
      <w:r w:rsidRPr="00115F1E">
        <w:rPr>
          <w:rFonts w:cs="Times New Roman"/>
          <w:sz w:val="14"/>
        </w:rPr>
        <w:tab/>
        <w:t>if ( /^[0-9]{8}[A-Z]{1}$/.test( value ) ) {</w:t>
      </w:r>
      <w:r w:rsidRPr="00115F1E">
        <w:rPr>
          <w:rFonts w:cs="Times New Roman"/>
          <w:sz w:val="14"/>
        </w:rPr>
        <w:br/>
      </w:r>
      <w:r w:rsidRPr="00115F1E">
        <w:rPr>
          <w:rFonts w:cs="Times New Roman"/>
          <w:sz w:val="14"/>
        </w:rPr>
        <w:tab/>
      </w:r>
      <w:r w:rsidRPr="00115F1E">
        <w:rPr>
          <w:rFonts w:cs="Times New Roman"/>
          <w:sz w:val="14"/>
        </w:rPr>
        <w:tab/>
        <w:t>return ( "TRWAGMYFPDXBNJZSQVHLCKE".charAt( value.substring( 8, 0 ) % 23 ) === value.charAt( 8 ) );</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Test specials NIF (starts with K, L or M)</w:t>
      </w:r>
      <w:r w:rsidRPr="00115F1E">
        <w:rPr>
          <w:rFonts w:cs="Times New Roman"/>
          <w:sz w:val="14"/>
        </w:rPr>
        <w:br/>
      </w:r>
      <w:r w:rsidRPr="00115F1E">
        <w:rPr>
          <w:rFonts w:cs="Times New Roman"/>
          <w:sz w:val="14"/>
        </w:rPr>
        <w:tab/>
        <w:t>if ( /^[KLM]{1}/.test( value ) ) {</w:t>
      </w:r>
      <w:r w:rsidRPr="00115F1E">
        <w:rPr>
          <w:rFonts w:cs="Times New Roman"/>
          <w:sz w:val="14"/>
        </w:rPr>
        <w:br/>
      </w:r>
      <w:r w:rsidRPr="00115F1E">
        <w:rPr>
          <w:rFonts w:cs="Times New Roman"/>
          <w:sz w:val="14"/>
        </w:rPr>
        <w:tab/>
      </w:r>
      <w:r w:rsidRPr="00115F1E">
        <w:rPr>
          <w:rFonts w:cs="Times New Roman"/>
          <w:sz w:val="14"/>
        </w:rPr>
        <w:tab/>
        <w:t>return ( value[ 8 ] === "TRWAGMYFPDXBNJZSQVHLCKE".charAt( value.substring( 8, 1 ) % 23 ) );</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return false;</w:t>
      </w:r>
      <w:r w:rsidRPr="00115F1E">
        <w:rPr>
          <w:rFonts w:cs="Times New Roman"/>
          <w:sz w:val="14"/>
        </w:rPr>
        <w:br/>
      </w:r>
      <w:r w:rsidRPr="00115F1E">
        <w:rPr>
          <w:rFonts w:cs="Times New Roman"/>
          <w:sz w:val="14"/>
        </w:rPr>
        <w:br/>
        <w:t>}, "Please specify a valid NIF number." );</w:t>
      </w:r>
      <w:r w:rsidRPr="00115F1E">
        <w:rPr>
          <w:rFonts w:cs="Times New Roman"/>
          <w:sz w:val="14"/>
        </w:rPr>
        <w:br/>
      </w:r>
      <w:r w:rsidRPr="00115F1E">
        <w:rPr>
          <w:rFonts w:cs="Times New Roman"/>
          <w:sz w:val="14"/>
        </w:rPr>
        <w:br/>
        <w:t>/*</w:t>
      </w:r>
      <w:r w:rsidRPr="00115F1E">
        <w:rPr>
          <w:rFonts w:cs="Times New Roman"/>
          <w:sz w:val="14"/>
        </w:rPr>
        <w:br/>
        <w:t xml:space="preserve"> * Numer identyfikacji podatkowej ( NIP ) is the way tax identification used in Poland for companies</w:t>
      </w:r>
      <w:r w:rsidRPr="00115F1E">
        <w:rPr>
          <w:rFonts w:cs="Times New Roman"/>
          <w:sz w:val="14"/>
        </w:rPr>
        <w:br/>
        <w:t xml:space="preserve"> */</w:t>
      </w:r>
      <w:r w:rsidRPr="00115F1E">
        <w:rPr>
          <w:rFonts w:cs="Times New Roman"/>
          <w:sz w:val="14"/>
        </w:rPr>
        <w:br/>
        <w:t>$.validator.addMethod( "nipPL", function( value ) {</w:t>
      </w:r>
      <w:r w:rsidRPr="00115F1E">
        <w:rPr>
          <w:rFonts w:cs="Times New Roman"/>
          <w:sz w:val="14"/>
        </w:rPr>
        <w:br/>
      </w:r>
      <w:r w:rsidRPr="00115F1E">
        <w:rPr>
          <w:rFonts w:cs="Times New Roman"/>
          <w:sz w:val="14"/>
        </w:rPr>
        <w:tab/>
        <w:t>"use strict";</w:t>
      </w:r>
      <w:r w:rsidRPr="00115F1E">
        <w:rPr>
          <w:rFonts w:cs="Times New Roman"/>
          <w:sz w:val="14"/>
        </w:rPr>
        <w:br/>
      </w:r>
      <w:r w:rsidRPr="00115F1E">
        <w:rPr>
          <w:rFonts w:cs="Times New Roman"/>
          <w:sz w:val="14"/>
        </w:rPr>
        <w:br/>
      </w:r>
      <w:r w:rsidRPr="00115F1E">
        <w:rPr>
          <w:rFonts w:cs="Times New Roman"/>
          <w:sz w:val="14"/>
        </w:rPr>
        <w:tab/>
        <w:t>value = value.replace( /[^0-9]/g, "" );</w:t>
      </w:r>
      <w:r w:rsidRPr="00115F1E">
        <w:rPr>
          <w:rFonts w:cs="Times New Roman"/>
          <w:sz w:val="14"/>
        </w:rPr>
        <w:br/>
      </w:r>
      <w:r w:rsidRPr="00115F1E">
        <w:rPr>
          <w:rFonts w:cs="Times New Roman"/>
          <w:sz w:val="14"/>
        </w:rPr>
        <w:br/>
      </w:r>
      <w:r w:rsidRPr="00115F1E">
        <w:rPr>
          <w:rFonts w:cs="Times New Roman"/>
          <w:sz w:val="14"/>
        </w:rPr>
        <w:lastRenderedPageBreak/>
        <w:tab/>
        <w:t>if ( value.length !== 10 )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var arrSteps = [ 6, 5, 7, 2, 3, 4, 5, 6, 7 ];</w:t>
      </w:r>
      <w:r w:rsidRPr="00115F1E">
        <w:rPr>
          <w:rFonts w:cs="Times New Roman"/>
          <w:sz w:val="14"/>
        </w:rPr>
        <w:br/>
      </w:r>
      <w:r w:rsidRPr="00115F1E">
        <w:rPr>
          <w:rFonts w:cs="Times New Roman"/>
          <w:sz w:val="14"/>
        </w:rPr>
        <w:tab/>
        <w:t>var intSum = 0;</w:t>
      </w:r>
      <w:r w:rsidRPr="00115F1E">
        <w:rPr>
          <w:rFonts w:cs="Times New Roman"/>
          <w:sz w:val="14"/>
        </w:rPr>
        <w:br/>
      </w:r>
      <w:r w:rsidRPr="00115F1E">
        <w:rPr>
          <w:rFonts w:cs="Times New Roman"/>
          <w:sz w:val="14"/>
        </w:rPr>
        <w:tab/>
        <w:t>for ( var i = 0; i &lt; 9; i++ ) {</w:t>
      </w:r>
      <w:r w:rsidRPr="00115F1E">
        <w:rPr>
          <w:rFonts w:cs="Times New Roman"/>
          <w:sz w:val="14"/>
        </w:rPr>
        <w:br/>
      </w:r>
      <w:r w:rsidRPr="00115F1E">
        <w:rPr>
          <w:rFonts w:cs="Times New Roman"/>
          <w:sz w:val="14"/>
        </w:rPr>
        <w:tab/>
      </w:r>
      <w:r w:rsidRPr="00115F1E">
        <w:rPr>
          <w:rFonts w:cs="Times New Roman"/>
          <w:sz w:val="14"/>
        </w:rPr>
        <w:tab/>
        <w:t>intSum += arrSteps[ i ] * value[ i ];</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var int2 = intSum % 11;</w:t>
      </w:r>
      <w:r w:rsidRPr="00115F1E">
        <w:rPr>
          <w:rFonts w:cs="Times New Roman"/>
          <w:sz w:val="14"/>
        </w:rPr>
        <w:br/>
      </w:r>
      <w:r w:rsidRPr="00115F1E">
        <w:rPr>
          <w:rFonts w:cs="Times New Roman"/>
          <w:sz w:val="14"/>
        </w:rPr>
        <w:tab/>
        <w:t xml:space="preserve">var intControlNr = ( int2 === 10 ) ? </w:t>
      </w:r>
      <w:proofErr w:type="gramStart"/>
      <w:r w:rsidRPr="00115F1E">
        <w:rPr>
          <w:rFonts w:cs="Times New Roman"/>
          <w:sz w:val="14"/>
        </w:rPr>
        <w:t>0 :</w:t>
      </w:r>
      <w:proofErr w:type="gramEnd"/>
      <w:r w:rsidRPr="00115F1E">
        <w:rPr>
          <w:rFonts w:cs="Times New Roman"/>
          <w:sz w:val="14"/>
        </w:rPr>
        <w:t xml:space="preserve"> int2;</w:t>
      </w:r>
      <w:r w:rsidRPr="00115F1E">
        <w:rPr>
          <w:rFonts w:cs="Times New Roman"/>
          <w:sz w:val="14"/>
        </w:rPr>
        <w:br/>
      </w:r>
      <w:r w:rsidRPr="00115F1E">
        <w:rPr>
          <w:rFonts w:cs="Times New Roman"/>
          <w:sz w:val="14"/>
        </w:rPr>
        <w:br/>
      </w:r>
      <w:r w:rsidRPr="00115F1E">
        <w:rPr>
          <w:rFonts w:cs="Times New Roman"/>
          <w:sz w:val="14"/>
        </w:rPr>
        <w:tab/>
        <w:t>return ( intControlNr === parseInt( value[ 9 ], 10 ) );</w:t>
      </w:r>
      <w:r w:rsidRPr="00115F1E">
        <w:rPr>
          <w:rFonts w:cs="Times New Roman"/>
          <w:sz w:val="14"/>
        </w:rPr>
        <w:br/>
        <w:t>}, "Please specify a valid NIP number." );</w:t>
      </w:r>
      <w:r w:rsidRPr="00115F1E">
        <w:rPr>
          <w:rFonts w:cs="Times New Roman"/>
          <w:sz w:val="14"/>
        </w:rPr>
        <w:br/>
      </w:r>
      <w:r w:rsidRPr="00115F1E">
        <w:rPr>
          <w:rFonts w:cs="Times New Roman"/>
          <w:sz w:val="14"/>
        </w:rPr>
        <w:br/>
        <w:t>/**</w:t>
      </w:r>
      <w:r w:rsidRPr="00115F1E">
        <w:rPr>
          <w:rFonts w:cs="Times New Roman"/>
          <w:sz w:val="14"/>
        </w:rPr>
        <w:br/>
        <w:t xml:space="preserve"> * Created for project jquery-validation.</w:t>
      </w:r>
      <w:r w:rsidRPr="00115F1E">
        <w:rPr>
          <w:rFonts w:cs="Times New Roman"/>
          <w:sz w:val="14"/>
        </w:rPr>
        <w:br/>
        <w:t xml:space="preserve"> * @Description Brazillian PIS or NIS number (Número de Identificação Social Pis ou Pasep) is the equivalent of a</w:t>
      </w:r>
      <w:r w:rsidRPr="00115F1E">
        <w:rPr>
          <w:rFonts w:cs="Times New Roman"/>
          <w:sz w:val="14"/>
        </w:rPr>
        <w:br/>
        <w:t xml:space="preserve"> * Brazilian tax registration number NIS of PIS numbers have 11 digits in total: 10 numbers followed by 1 check numbers</w:t>
      </w:r>
      <w:r w:rsidRPr="00115F1E">
        <w:rPr>
          <w:rFonts w:cs="Times New Roman"/>
          <w:sz w:val="14"/>
        </w:rPr>
        <w:br/>
        <w:t xml:space="preserve"> * that are being used for validation.</w:t>
      </w:r>
      <w:r w:rsidRPr="00115F1E">
        <w:rPr>
          <w:rFonts w:cs="Times New Roman"/>
          <w:sz w:val="14"/>
        </w:rPr>
        <w:br/>
        <w:t xml:space="preserve"> * @copyright (c) 21/08/2018 13:14, Cleiton da Silva Mendonça</w:t>
      </w:r>
      <w:r w:rsidRPr="00115F1E">
        <w:rPr>
          <w:rFonts w:cs="Times New Roman"/>
          <w:sz w:val="14"/>
        </w:rPr>
        <w:br/>
        <w:t xml:space="preserve"> * @author Cleiton da Silva Mendonça &lt;cleiton.mendonca@gmail.com&gt;</w:t>
      </w:r>
      <w:r w:rsidRPr="00115F1E">
        <w:rPr>
          <w:rFonts w:cs="Times New Roman"/>
          <w:sz w:val="14"/>
        </w:rPr>
        <w:br/>
        <w:t xml:space="preserve"> * @link http://gitlab.com/csmendonca Gitlab of Cleiton da Silva Mendonça</w:t>
      </w:r>
      <w:r w:rsidRPr="00115F1E">
        <w:rPr>
          <w:rFonts w:cs="Times New Roman"/>
          <w:sz w:val="14"/>
        </w:rPr>
        <w:br/>
        <w:t xml:space="preserve"> * @link http://github.com/csmendonca Github of Cleiton da Silva Mendonça</w:t>
      </w:r>
      <w:r w:rsidRPr="00115F1E">
        <w:rPr>
          <w:rFonts w:cs="Times New Roman"/>
          <w:sz w:val="14"/>
        </w:rPr>
        <w:br/>
        <w:t xml:space="preserve"> */</w:t>
      </w:r>
      <w:r w:rsidRPr="00115F1E">
        <w:rPr>
          <w:rFonts w:cs="Times New Roman"/>
          <w:sz w:val="14"/>
        </w:rPr>
        <w:br/>
        <w:t>$.validator.addMethod( "nisBR", function( value ) {</w:t>
      </w:r>
      <w:r w:rsidRPr="00115F1E">
        <w:rPr>
          <w:rFonts w:cs="Times New Roman"/>
          <w:sz w:val="14"/>
        </w:rPr>
        <w:br/>
      </w:r>
      <w:r w:rsidRPr="00115F1E">
        <w:rPr>
          <w:rFonts w:cs="Times New Roman"/>
          <w:sz w:val="14"/>
        </w:rPr>
        <w:tab/>
        <w:t>var number;</w:t>
      </w:r>
      <w:r w:rsidRPr="00115F1E">
        <w:rPr>
          <w:rFonts w:cs="Times New Roman"/>
          <w:sz w:val="14"/>
        </w:rPr>
        <w:br/>
      </w:r>
      <w:r w:rsidRPr="00115F1E">
        <w:rPr>
          <w:rFonts w:cs="Times New Roman"/>
          <w:sz w:val="14"/>
        </w:rPr>
        <w:tab/>
        <w:t>var cn;</w:t>
      </w:r>
      <w:r w:rsidRPr="00115F1E">
        <w:rPr>
          <w:rFonts w:cs="Times New Roman"/>
          <w:sz w:val="14"/>
        </w:rPr>
        <w:br/>
      </w:r>
      <w:r w:rsidRPr="00115F1E">
        <w:rPr>
          <w:rFonts w:cs="Times New Roman"/>
          <w:sz w:val="14"/>
        </w:rPr>
        <w:tab/>
        <w:t>var sum = 0;</w:t>
      </w:r>
      <w:r w:rsidRPr="00115F1E">
        <w:rPr>
          <w:rFonts w:cs="Times New Roman"/>
          <w:sz w:val="14"/>
        </w:rPr>
        <w:br/>
      </w:r>
      <w:r w:rsidRPr="00115F1E">
        <w:rPr>
          <w:rFonts w:cs="Times New Roman"/>
          <w:sz w:val="14"/>
        </w:rPr>
        <w:tab/>
        <w:t>var dv;</w:t>
      </w:r>
      <w:r w:rsidRPr="00115F1E">
        <w:rPr>
          <w:rFonts w:cs="Times New Roman"/>
          <w:sz w:val="14"/>
        </w:rPr>
        <w:br/>
      </w:r>
      <w:r w:rsidRPr="00115F1E">
        <w:rPr>
          <w:rFonts w:cs="Times New Roman"/>
          <w:sz w:val="14"/>
        </w:rPr>
        <w:tab/>
        <w:t>var count;</w:t>
      </w:r>
      <w:r w:rsidRPr="00115F1E">
        <w:rPr>
          <w:rFonts w:cs="Times New Roman"/>
          <w:sz w:val="14"/>
        </w:rPr>
        <w:br/>
      </w:r>
      <w:r w:rsidRPr="00115F1E">
        <w:rPr>
          <w:rFonts w:cs="Times New Roman"/>
          <w:sz w:val="14"/>
        </w:rPr>
        <w:tab/>
        <w:t>var multiplier;</w:t>
      </w:r>
      <w:r w:rsidRPr="00115F1E">
        <w:rPr>
          <w:rFonts w:cs="Times New Roman"/>
          <w:sz w:val="14"/>
        </w:rPr>
        <w:br/>
      </w:r>
      <w:r w:rsidRPr="00115F1E">
        <w:rPr>
          <w:rFonts w:cs="Times New Roman"/>
          <w:sz w:val="14"/>
        </w:rPr>
        <w:br/>
      </w:r>
      <w:r w:rsidRPr="00115F1E">
        <w:rPr>
          <w:rFonts w:cs="Times New Roman"/>
          <w:sz w:val="14"/>
        </w:rPr>
        <w:tab/>
        <w:t>// Removing special characters from value</w:t>
      </w:r>
      <w:r w:rsidRPr="00115F1E">
        <w:rPr>
          <w:rFonts w:cs="Times New Roman"/>
          <w:sz w:val="14"/>
        </w:rPr>
        <w:br/>
      </w:r>
      <w:r w:rsidRPr="00115F1E">
        <w:rPr>
          <w:rFonts w:cs="Times New Roman"/>
          <w:sz w:val="14"/>
        </w:rPr>
        <w:tab/>
        <w:t xml:space="preserve">value = value.replace( /([~!@#$%^&amp;*()_+=`{}\[\]\-|\\:;'&lt;&gt;,.\/? </w:t>
      </w:r>
      <w:proofErr w:type="gramStart"/>
      <w:r w:rsidRPr="00115F1E">
        <w:rPr>
          <w:rFonts w:cs="Times New Roman"/>
          <w:sz w:val="14"/>
        </w:rPr>
        <w:t>])+</w:t>
      </w:r>
      <w:proofErr w:type="gramEnd"/>
      <w:r w:rsidRPr="00115F1E">
        <w:rPr>
          <w:rFonts w:cs="Times New Roman"/>
          <w:sz w:val="14"/>
        </w:rPr>
        <w:t>/g, "" );</w:t>
      </w:r>
      <w:r w:rsidRPr="00115F1E">
        <w:rPr>
          <w:rFonts w:cs="Times New Roman"/>
          <w:sz w:val="14"/>
        </w:rPr>
        <w:br/>
      </w:r>
      <w:r w:rsidRPr="00115F1E">
        <w:rPr>
          <w:rFonts w:cs="Times New Roman"/>
          <w:sz w:val="14"/>
        </w:rPr>
        <w:br/>
      </w:r>
      <w:r w:rsidRPr="00115F1E">
        <w:rPr>
          <w:rFonts w:cs="Times New Roman"/>
          <w:sz w:val="14"/>
        </w:rPr>
        <w:tab/>
        <w:t>// Checking value to have 11 digits on</w:t>
      </w:r>
    </w:p>
    <w:p w14:paraId="3CD1D3F9" w14:textId="77777777" w:rsidR="00425970" w:rsidRPr="00115F1E" w:rsidRDefault="00425970" w:rsidP="00425970">
      <w:pPr>
        <w:spacing w:after="0" w:line="240" w:lineRule="auto"/>
        <w:rPr>
          <w:rFonts w:cs="Times New Roman"/>
        </w:rPr>
      </w:pPr>
      <w:r w:rsidRPr="00115F1E">
        <w:rPr>
          <w:rFonts w:cs="Times New Roman"/>
          <w:sz w:val="14"/>
        </w:rPr>
        <w:t>ly</w:t>
      </w:r>
      <w:r w:rsidRPr="00115F1E">
        <w:rPr>
          <w:rFonts w:cs="Times New Roman"/>
          <w:sz w:val="14"/>
        </w:rPr>
        <w:br/>
      </w:r>
      <w:r w:rsidRPr="00115F1E">
        <w:rPr>
          <w:rFonts w:cs="Times New Roman"/>
          <w:sz w:val="14"/>
        </w:rPr>
        <w:tab/>
        <w:t>if ( value.length !== 11 )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//Get check number of value</w:t>
      </w:r>
      <w:r w:rsidRPr="00115F1E">
        <w:rPr>
          <w:rFonts w:cs="Times New Roman"/>
          <w:sz w:val="14"/>
        </w:rPr>
        <w:br/>
      </w:r>
      <w:r w:rsidRPr="00115F1E">
        <w:rPr>
          <w:rFonts w:cs="Times New Roman"/>
          <w:sz w:val="14"/>
        </w:rPr>
        <w:tab/>
        <w:t>cn = parseInt( value.substring( 10, 11 ), 10 );</w:t>
      </w:r>
      <w:r w:rsidRPr="00115F1E">
        <w:rPr>
          <w:rFonts w:cs="Times New Roman"/>
          <w:sz w:val="14"/>
        </w:rPr>
        <w:br/>
      </w:r>
      <w:r w:rsidRPr="00115F1E">
        <w:rPr>
          <w:rFonts w:cs="Times New Roman"/>
          <w:sz w:val="14"/>
        </w:rPr>
        <w:br/>
      </w:r>
      <w:r w:rsidRPr="00115F1E">
        <w:rPr>
          <w:rFonts w:cs="Times New Roman"/>
          <w:sz w:val="14"/>
        </w:rPr>
        <w:tab/>
        <w:t>//Get number with 10 digits of the value</w:t>
      </w:r>
      <w:r w:rsidRPr="00115F1E">
        <w:rPr>
          <w:rFonts w:cs="Times New Roman"/>
          <w:sz w:val="14"/>
        </w:rPr>
        <w:br/>
      </w:r>
      <w:r w:rsidRPr="00115F1E">
        <w:rPr>
          <w:rFonts w:cs="Times New Roman"/>
          <w:sz w:val="14"/>
        </w:rPr>
        <w:tab/>
        <w:t>number = parseInt( value.substring( 0, 10 ), 10 );</w:t>
      </w:r>
      <w:r w:rsidRPr="00115F1E">
        <w:rPr>
          <w:rFonts w:cs="Times New Roman"/>
          <w:sz w:val="14"/>
        </w:rPr>
        <w:br/>
      </w:r>
      <w:r w:rsidRPr="00115F1E">
        <w:rPr>
          <w:rFonts w:cs="Times New Roman"/>
          <w:sz w:val="14"/>
        </w:rPr>
        <w:br/>
      </w:r>
      <w:r w:rsidRPr="00115F1E">
        <w:rPr>
          <w:rFonts w:cs="Times New Roman"/>
          <w:sz w:val="14"/>
        </w:rPr>
        <w:tab/>
        <w:t>for ( count = 2; count &lt; 12; count++ ) {</w:t>
      </w:r>
      <w:r w:rsidRPr="00115F1E">
        <w:rPr>
          <w:rFonts w:cs="Times New Roman"/>
          <w:sz w:val="14"/>
        </w:rPr>
        <w:br/>
      </w:r>
      <w:r w:rsidRPr="00115F1E">
        <w:rPr>
          <w:rFonts w:cs="Times New Roman"/>
          <w:sz w:val="14"/>
        </w:rPr>
        <w:tab/>
      </w:r>
      <w:r w:rsidRPr="00115F1E">
        <w:rPr>
          <w:rFonts w:cs="Times New Roman"/>
          <w:sz w:val="14"/>
        </w:rPr>
        <w:tab/>
        <w:t>multiplier = count;</w:t>
      </w:r>
      <w:r w:rsidRPr="00115F1E">
        <w:rPr>
          <w:rFonts w:cs="Times New Roman"/>
          <w:sz w:val="14"/>
        </w:rPr>
        <w:br/>
      </w:r>
      <w:r w:rsidRPr="00115F1E">
        <w:rPr>
          <w:rFonts w:cs="Times New Roman"/>
          <w:sz w:val="14"/>
        </w:rPr>
        <w:tab/>
      </w:r>
      <w:r w:rsidRPr="00115F1E">
        <w:rPr>
          <w:rFonts w:cs="Times New Roman"/>
          <w:sz w:val="14"/>
        </w:rPr>
        <w:tab/>
        <w:t>if ( count === 10 )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multiplier = 2;</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if ( count === 11 )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multiplier = 3;</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sum += ( ( number % 10 ) * multiplier );</w:t>
      </w:r>
      <w:r w:rsidRPr="00115F1E">
        <w:rPr>
          <w:rFonts w:cs="Times New Roman"/>
          <w:sz w:val="14"/>
        </w:rPr>
        <w:br/>
      </w:r>
      <w:r w:rsidRPr="00115F1E">
        <w:rPr>
          <w:rFonts w:cs="Times New Roman"/>
          <w:sz w:val="14"/>
        </w:rPr>
        <w:tab/>
      </w:r>
      <w:r w:rsidRPr="00115F1E">
        <w:rPr>
          <w:rFonts w:cs="Times New Roman"/>
          <w:sz w:val="14"/>
        </w:rPr>
        <w:tab/>
        <w:t>number = parseInt( number / 10, 10 );</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dv = ( sum % 11 );</w:t>
      </w:r>
      <w:r w:rsidRPr="00115F1E">
        <w:rPr>
          <w:rFonts w:cs="Times New Roman"/>
          <w:sz w:val="14"/>
        </w:rPr>
        <w:br/>
      </w:r>
      <w:r w:rsidRPr="00115F1E">
        <w:rPr>
          <w:rFonts w:cs="Times New Roman"/>
          <w:sz w:val="14"/>
        </w:rPr>
        <w:br/>
      </w:r>
      <w:r w:rsidRPr="00115F1E">
        <w:rPr>
          <w:rFonts w:cs="Times New Roman"/>
          <w:sz w:val="14"/>
        </w:rPr>
        <w:tab/>
        <w:t>if ( dv &gt; 1 ) {</w:t>
      </w:r>
      <w:r w:rsidRPr="00115F1E">
        <w:rPr>
          <w:rFonts w:cs="Times New Roman"/>
          <w:sz w:val="14"/>
        </w:rPr>
        <w:br/>
      </w:r>
      <w:r w:rsidRPr="00115F1E">
        <w:rPr>
          <w:rFonts w:cs="Times New Roman"/>
          <w:sz w:val="14"/>
        </w:rPr>
        <w:tab/>
      </w:r>
      <w:r w:rsidRPr="00115F1E">
        <w:rPr>
          <w:rFonts w:cs="Times New Roman"/>
          <w:sz w:val="14"/>
        </w:rPr>
        <w:tab/>
        <w:t>dv = ( 11 - dv );</w:t>
      </w:r>
      <w:r w:rsidRPr="00115F1E">
        <w:rPr>
          <w:rFonts w:cs="Times New Roman"/>
          <w:sz w:val="14"/>
        </w:rPr>
        <w:br/>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t>dv = 0;</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if ( cn === dv ) {</w:t>
      </w:r>
      <w:r w:rsidRPr="00115F1E">
        <w:rPr>
          <w:rFonts w:cs="Times New Roman"/>
          <w:sz w:val="14"/>
        </w:rPr>
        <w:br/>
      </w:r>
      <w:r w:rsidRPr="00115F1E">
        <w:rPr>
          <w:rFonts w:cs="Times New Roman"/>
          <w:sz w:val="14"/>
        </w:rPr>
        <w:tab/>
      </w:r>
      <w:r w:rsidRPr="00115F1E">
        <w:rPr>
          <w:rFonts w:cs="Times New Roman"/>
          <w:sz w:val="14"/>
        </w:rPr>
        <w:tab/>
        <w:t>return true;</w:t>
      </w:r>
      <w:r w:rsidRPr="00115F1E">
        <w:rPr>
          <w:rFonts w:cs="Times New Roman"/>
          <w:sz w:val="14"/>
        </w:rPr>
        <w:br/>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t>}, "Please specify a valid NIS/PIS number." );</w:t>
      </w:r>
      <w:r w:rsidRPr="00115F1E">
        <w:rPr>
          <w:rFonts w:cs="Times New Roman"/>
          <w:sz w:val="14"/>
        </w:rPr>
        <w:br/>
      </w:r>
      <w:r w:rsidRPr="00115F1E">
        <w:rPr>
          <w:rFonts w:cs="Times New Roman"/>
          <w:sz w:val="14"/>
        </w:rPr>
        <w:br/>
      </w:r>
      <w:proofErr w:type="gramStart"/>
      <w:r w:rsidRPr="00115F1E">
        <w:rPr>
          <w:rFonts w:cs="Times New Roman"/>
          <w:sz w:val="14"/>
        </w:rPr>
        <w:t>$.validator</w:t>
      </w:r>
      <w:proofErr w:type="gramEnd"/>
      <w:r w:rsidRPr="00115F1E">
        <w:rPr>
          <w:rFonts w:cs="Times New Roman"/>
          <w:sz w:val="14"/>
        </w:rPr>
        <w:t>.addMethod( "notEqualTo", function( value, element, param ) {</w:t>
      </w:r>
      <w:r w:rsidRPr="00115F1E">
        <w:rPr>
          <w:rFonts w:cs="Times New Roman"/>
          <w:sz w:val="14"/>
        </w:rPr>
        <w:br/>
      </w:r>
      <w:r w:rsidRPr="00115F1E">
        <w:rPr>
          <w:rFonts w:cs="Times New Roman"/>
          <w:sz w:val="14"/>
        </w:rPr>
        <w:tab/>
        <w:t>return this.optional( element ) || !$.validator.methods.equalTo.call( this, value, element, param );</w:t>
      </w:r>
      <w:r w:rsidRPr="00115F1E">
        <w:rPr>
          <w:rFonts w:cs="Times New Roman"/>
          <w:sz w:val="14"/>
        </w:rPr>
        <w:br/>
        <w:t>}, "Please enter a different value, values must not be the same." );</w:t>
      </w:r>
      <w:r w:rsidRPr="00115F1E">
        <w:rPr>
          <w:rFonts w:cs="Times New Roman"/>
          <w:sz w:val="14"/>
        </w:rPr>
        <w:br/>
      </w:r>
      <w:r w:rsidRPr="00115F1E">
        <w:rPr>
          <w:rFonts w:cs="Times New Roman"/>
          <w:sz w:val="14"/>
        </w:rPr>
        <w:br/>
      </w:r>
      <w:proofErr w:type="gramStart"/>
      <w:r w:rsidRPr="00115F1E">
        <w:rPr>
          <w:rFonts w:cs="Times New Roman"/>
          <w:sz w:val="14"/>
        </w:rPr>
        <w:t>$.validator</w:t>
      </w:r>
      <w:proofErr w:type="gramEnd"/>
      <w:r w:rsidRPr="00115F1E">
        <w:rPr>
          <w:rFonts w:cs="Times New Roman"/>
          <w:sz w:val="14"/>
        </w:rPr>
        <w:t>.addMethod( "nowhitespace", function( value, element ) {</w:t>
      </w:r>
      <w:r w:rsidRPr="00115F1E">
        <w:rPr>
          <w:rFonts w:cs="Times New Roman"/>
          <w:sz w:val="14"/>
        </w:rPr>
        <w:br/>
      </w:r>
      <w:r w:rsidRPr="00115F1E">
        <w:rPr>
          <w:rFonts w:cs="Times New Roman"/>
          <w:sz w:val="14"/>
        </w:rPr>
        <w:tab/>
        <w:t>return this.optional( element ) || /^\S+$/i.test( value );</w:t>
      </w:r>
      <w:r w:rsidRPr="00115F1E">
        <w:rPr>
          <w:rFonts w:cs="Times New Roman"/>
          <w:sz w:val="14"/>
        </w:rPr>
        <w:br/>
        <w:t>}, "No white space please." );</w:t>
      </w:r>
      <w:r w:rsidRPr="00115F1E">
        <w:rPr>
          <w:rFonts w:cs="Times New Roman"/>
          <w:sz w:val="14"/>
        </w:rPr>
        <w:br/>
      </w:r>
      <w:r w:rsidRPr="00115F1E">
        <w:rPr>
          <w:rFonts w:cs="Times New Roman"/>
          <w:sz w:val="14"/>
        </w:rPr>
        <w:br/>
        <w:t>/**</w:t>
      </w:r>
      <w:r w:rsidRPr="00115F1E">
        <w:rPr>
          <w:rFonts w:cs="Times New Roman"/>
          <w:sz w:val="14"/>
        </w:rPr>
        <w:br/>
        <w:t>* Return true if the field value matches the given format RegExp</w:t>
      </w:r>
      <w:r w:rsidRPr="00115F1E">
        <w:rPr>
          <w:rFonts w:cs="Times New Roman"/>
          <w:sz w:val="14"/>
        </w:rPr>
        <w:br/>
      </w:r>
      <w:r w:rsidRPr="00115F1E">
        <w:rPr>
          <w:rFonts w:cs="Times New Roman"/>
          <w:sz w:val="14"/>
        </w:rPr>
        <w:lastRenderedPageBreak/>
        <w:t>*</w:t>
      </w:r>
      <w:r w:rsidRPr="00115F1E">
        <w:rPr>
          <w:rFonts w:cs="Times New Roman"/>
          <w:sz w:val="14"/>
        </w:rPr>
        <w:br/>
        <w:t>* @example $.validator.methods.pattern("AR1004",element,/^AR\d{4}$/)</w:t>
      </w:r>
      <w:r w:rsidRPr="00115F1E">
        <w:rPr>
          <w:rFonts w:cs="Times New Roman"/>
          <w:sz w:val="14"/>
        </w:rPr>
        <w:br/>
        <w:t>* @result true</w:t>
      </w:r>
      <w:r w:rsidRPr="00115F1E">
        <w:rPr>
          <w:rFonts w:cs="Times New Roman"/>
          <w:sz w:val="14"/>
        </w:rPr>
        <w:br/>
        <w:t>*</w:t>
      </w:r>
      <w:r w:rsidRPr="00115F1E">
        <w:rPr>
          <w:rFonts w:cs="Times New Roman"/>
          <w:sz w:val="14"/>
        </w:rPr>
        <w:br/>
        <w:t>* @example $.validator.methods.pattern("BR1004",element,/^AR\d{4}$/)</w:t>
      </w:r>
      <w:r w:rsidRPr="00115F1E">
        <w:rPr>
          <w:rFonts w:cs="Times New Roman"/>
          <w:sz w:val="14"/>
        </w:rPr>
        <w:br/>
        <w:t>* @result false</w:t>
      </w:r>
      <w:r w:rsidRPr="00115F1E">
        <w:rPr>
          <w:rFonts w:cs="Times New Roman"/>
          <w:sz w:val="14"/>
        </w:rPr>
        <w:br/>
        <w:t>*</w:t>
      </w:r>
      <w:r w:rsidRPr="00115F1E">
        <w:rPr>
          <w:rFonts w:cs="Times New Roman"/>
          <w:sz w:val="14"/>
        </w:rPr>
        <w:br/>
        <w:t>* @name $.validator.methods.pattern</w:t>
      </w:r>
      <w:r w:rsidRPr="00115F1E">
        <w:rPr>
          <w:rFonts w:cs="Times New Roman"/>
          <w:sz w:val="14"/>
        </w:rPr>
        <w:br/>
        <w:t>* @type Boolean</w:t>
      </w:r>
      <w:r w:rsidRPr="00115F1E">
        <w:rPr>
          <w:rFonts w:cs="Times New Roman"/>
          <w:sz w:val="14"/>
        </w:rPr>
        <w:br/>
        <w:t>* @cat Plugins/Validate/Methods</w:t>
      </w:r>
      <w:r w:rsidRPr="00115F1E">
        <w:rPr>
          <w:rFonts w:cs="Times New Roman"/>
          <w:sz w:val="14"/>
        </w:rPr>
        <w:br/>
        <w:t>*/</w:t>
      </w:r>
      <w:r w:rsidRPr="00115F1E">
        <w:rPr>
          <w:rFonts w:cs="Times New Roman"/>
          <w:sz w:val="14"/>
        </w:rPr>
        <w:br/>
        <w:t>$.validator.addMethod( "pattern", function( value, element, param ) {</w:t>
      </w:r>
      <w:r w:rsidRPr="00115F1E">
        <w:rPr>
          <w:rFonts w:cs="Times New Roman"/>
          <w:sz w:val="14"/>
        </w:rPr>
        <w:br/>
      </w:r>
      <w:r w:rsidRPr="00115F1E">
        <w:rPr>
          <w:rFonts w:cs="Times New Roman"/>
          <w:sz w:val="14"/>
        </w:rPr>
        <w:tab/>
        <w:t>if ( this.optional( element ) ) {</w:t>
      </w:r>
      <w:r w:rsidRPr="00115F1E">
        <w:rPr>
          <w:rFonts w:cs="Times New Roman"/>
          <w:sz w:val="14"/>
        </w:rPr>
        <w:br/>
      </w:r>
      <w:r w:rsidRPr="00115F1E">
        <w:rPr>
          <w:rFonts w:cs="Times New Roman"/>
          <w:sz w:val="14"/>
        </w:rPr>
        <w:tab/>
      </w:r>
      <w:r w:rsidRPr="00115F1E">
        <w:rPr>
          <w:rFonts w:cs="Times New Roman"/>
          <w:sz w:val="14"/>
        </w:rPr>
        <w:tab/>
        <w:t>return true;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typeof param === "string" ) {</w:t>
      </w:r>
      <w:r w:rsidRPr="00115F1E">
        <w:rPr>
          <w:rFonts w:cs="Times New Roman"/>
          <w:sz w:val="14"/>
        </w:rPr>
        <w:br/>
      </w:r>
      <w:r w:rsidRPr="00115F1E">
        <w:rPr>
          <w:rFonts w:cs="Times New Roman"/>
          <w:sz w:val="14"/>
        </w:rPr>
        <w:tab/>
      </w:r>
      <w:r w:rsidRPr="00115F1E">
        <w:rPr>
          <w:rFonts w:cs="Times New Roman"/>
          <w:sz w:val="14"/>
        </w:rPr>
        <w:tab/>
        <w:t>param = new RegExp( "^(?:" + param + ")$" );</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return param.test( value );</w:t>
      </w:r>
      <w:r w:rsidRPr="00115F1E">
        <w:rPr>
          <w:rFonts w:cs="Times New Roman"/>
          <w:sz w:val="14"/>
        </w:rPr>
        <w:br/>
        <w:t>}, "Invalid format." );</w:t>
      </w:r>
      <w:r w:rsidRPr="00115F1E">
        <w:rPr>
          <w:rFonts w:cs="Times New Roman"/>
          <w:sz w:val="14"/>
        </w:rPr>
        <w:br/>
      </w:r>
      <w:r w:rsidRPr="00115F1E">
        <w:rPr>
          <w:rFonts w:cs="Times New Roman"/>
          <w:sz w:val="14"/>
        </w:rPr>
        <w:br/>
        <w:t>/**</w:t>
      </w:r>
      <w:r w:rsidRPr="00115F1E">
        <w:rPr>
          <w:rFonts w:cs="Times New Roman"/>
          <w:sz w:val="14"/>
        </w:rPr>
        <w:br/>
        <w:t xml:space="preserve"> * Dutch phone numbers have 10 digits (or 11 and start with +31).</w:t>
      </w:r>
      <w:r w:rsidRPr="00115F1E">
        <w:rPr>
          <w:rFonts w:cs="Times New Roman"/>
          <w:sz w:val="14"/>
        </w:rPr>
        <w:br/>
        <w:t xml:space="preserve"> */</w:t>
      </w:r>
      <w:r w:rsidRPr="00115F1E">
        <w:rPr>
          <w:rFonts w:cs="Times New Roman"/>
          <w:sz w:val="14"/>
        </w:rPr>
        <w:br/>
        <w:t>$.validator.addMethod( "phoneNL", function( value, element ) {</w:t>
      </w:r>
      <w:r w:rsidRPr="00115F1E">
        <w:rPr>
          <w:rFonts w:cs="Times New Roman"/>
          <w:sz w:val="14"/>
        </w:rPr>
        <w:br/>
      </w:r>
      <w:r w:rsidRPr="00115F1E">
        <w:rPr>
          <w:rFonts w:cs="Times New Roman"/>
          <w:sz w:val="14"/>
        </w:rPr>
        <w:tab/>
        <w:t>return this.optional( element ) || /^((\+|00(\s|\s?\-\s?)?)31(\s|\s?\-\s?)?(\(0\)[\-\s]?)?|0)[1-9]((\s|\s?\-\s?)?[0-9]){8}$/.test( value );</w:t>
      </w:r>
      <w:r w:rsidRPr="00115F1E">
        <w:rPr>
          <w:rFonts w:cs="Times New Roman"/>
          <w:sz w:val="14"/>
        </w:rPr>
        <w:br/>
        <w:t>}, "Please specify a valid phone number." );</w:t>
      </w:r>
      <w:r w:rsidRPr="00115F1E">
        <w:rPr>
          <w:rFonts w:cs="Times New Roman"/>
          <w:sz w:val="14"/>
        </w:rPr>
        <w:br/>
      </w:r>
      <w:r w:rsidRPr="00115F1E">
        <w:rPr>
          <w:rFonts w:cs="Times New Roman"/>
          <w:sz w:val="14"/>
        </w:rPr>
        <w:br/>
        <w:t>/**</w:t>
      </w:r>
      <w:r w:rsidRPr="00115F1E">
        <w:rPr>
          <w:rFonts w:cs="Times New Roman"/>
          <w:sz w:val="14"/>
        </w:rPr>
        <w:br/>
        <w:t xml:space="preserve"> * Polish telephone numbers have 9 digits.</w:t>
      </w:r>
      <w:r w:rsidRPr="00115F1E">
        <w:rPr>
          <w:rFonts w:cs="Times New Roman"/>
          <w:sz w:val="14"/>
        </w:rPr>
        <w:br/>
        <w:t xml:space="preserve"> *</w:t>
      </w:r>
      <w:r w:rsidRPr="00115F1E">
        <w:rPr>
          <w:rFonts w:cs="Times New Roman"/>
          <w:sz w:val="14"/>
        </w:rPr>
        <w:br/>
        <w:t xml:space="preserve"> * Mobile phone numbers starts with following digits:</w:t>
      </w:r>
      <w:r w:rsidRPr="00115F1E">
        <w:rPr>
          <w:rFonts w:cs="Times New Roman"/>
          <w:sz w:val="14"/>
        </w:rPr>
        <w:br/>
        <w:t xml:space="preserve"> * 45, 50, 51, 53, 57, 60, 66, 69, 72, 73, 78, 79, 88.</w:t>
      </w:r>
      <w:r w:rsidRPr="00115F1E">
        <w:rPr>
          <w:rFonts w:cs="Times New Roman"/>
          <w:sz w:val="14"/>
        </w:rPr>
        <w:br/>
        <w:t xml:space="preserve"> *</w:t>
      </w:r>
      <w:r w:rsidRPr="00115F1E">
        <w:rPr>
          <w:rFonts w:cs="Times New Roman"/>
          <w:sz w:val="14"/>
        </w:rPr>
        <w:br/>
        <w:t xml:space="preserve"> * Fixed-line numbers starts with area codes:</w:t>
      </w:r>
      <w:r w:rsidRPr="00115F1E">
        <w:rPr>
          <w:rFonts w:cs="Times New Roman"/>
          <w:sz w:val="14"/>
        </w:rPr>
        <w:br/>
        <w:t xml:space="preserve"> * 12, 13, 14, 15, 16, 17, 18, 22, 23, 24, 25, 29, 32, 33,</w:t>
      </w:r>
      <w:r w:rsidRPr="00115F1E">
        <w:rPr>
          <w:rFonts w:cs="Times New Roman"/>
          <w:sz w:val="14"/>
        </w:rPr>
        <w:br/>
        <w:t xml:space="preserve"> * 34, 41, 42, 43, 44, 46, 48, 52, 54, 55, 56, 58, 59, 61,</w:t>
      </w:r>
      <w:r w:rsidRPr="00115F1E">
        <w:rPr>
          <w:rFonts w:cs="Times New Roman"/>
          <w:sz w:val="14"/>
        </w:rPr>
        <w:br/>
        <w:t xml:space="preserve"> * 62, 63, 65, 67, 68, 71, 74, 75, 76, 77, 81, 82, 83, 84,</w:t>
      </w:r>
      <w:r w:rsidRPr="00115F1E">
        <w:rPr>
          <w:rFonts w:cs="Times New Roman"/>
          <w:sz w:val="14"/>
        </w:rPr>
        <w:br/>
        <w:t xml:space="preserve"> * 85, 86, 87, 89, 91, 94, 95.</w:t>
      </w:r>
      <w:r w:rsidRPr="00115F1E">
        <w:rPr>
          <w:rFonts w:cs="Times New Roman"/>
          <w:sz w:val="14"/>
        </w:rPr>
        <w:br/>
        <w:t xml:space="preserve"> *</w:t>
      </w:r>
      <w:r w:rsidRPr="00115F1E">
        <w:rPr>
          <w:rFonts w:cs="Times New Roman"/>
          <w:sz w:val="14"/>
        </w:rPr>
        <w:br/>
        <w:t xml:space="preserve"> * Ministry of National Defence numbers and VoIP numbers starts with 26 and 39.</w:t>
      </w:r>
      <w:r w:rsidRPr="00115F1E">
        <w:rPr>
          <w:rFonts w:cs="Times New Roman"/>
          <w:sz w:val="14"/>
        </w:rPr>
        <w:br/>
        <w:t xml:space="preserve"> *</w:t>
      </w:r>
      <w:r w:rsidRPr="00115F1E">
        <w:rPr>
          <w:rFonts w:cs="Times New Roman"/>
          <w:sz w:val="14"/>
        </w:rPr>
        <w:br/>
        <w:t xml:space="preserve"> * Excludes intelligent networks (premium rate, shared cost, free phone numbers).</w:t>
      </w:r>
      <w:r w:rsidRPr="00115F1E">
        <w:rPr>
          <w:rFonts w:cs="Times New Roman"/>
          <w:sz w:val="14"/>
        </w:rPr>
        <w:br/>
        <w:t xml:space="preserve"> *</w:t>
      </w:r>
      <w:r w:rsidRPr="00115F1E">
        <w:rPr>
          <w:rFonts w:cs="Times New Roman"/>
          <w:sz w:val="14"/>
        </w:rPr>
        <w:br/>
        <w:t xml:space="preserve"> * Poland National Numbering Plan http://www.itu.int/oth/T02020000A8/en</w:t>
      </w:r>
      <w:r w:rsidRPr="00115F1E">
        <w:rPr>
          <w:rFonts w:cs="Times New Roman"/>
          <w:sz w:val="14"/>
        </w:rPr>
        <w:br/>
        <w:t xml:space="preserve"> */</w:t>
      </w:r>
      <w:r w:rsidRPr="00115F1E">
        <w:rPr>
          <w:rFonts w:cs="Times New Roman"/>
          <w:sz w:val="14"/>
        </w:rPr>
        <w:br/>
        <w:t>$.validator.addMethod( "phonePL", function( phone_number, element ) {</w:t>
      </w:r>
      <w:r w:rsidRPr="00115F1E">
        <w:rPr>
          <w:rFonts w:cs="Times New Roman"/>
          <w:sz w:val="14"/>
        </w:rPr>
        <w:br/>
      </w:r>
      <w:r w:rsidRPr="00115F1E">
        <w:rPr>
          <w:rFonts w:cs="Times New Roman"/>
          <w:sz w:val="14"/>
        </w:rPr>
        <w:tab/>
        <w:t>phone_number = phone_number.replace( /\s+/g, "" );</w:t>
      </w:r>
      <w:r w:rsidRPr="00115F1E">
        <w:rPr>
          <w:rFonts w:cs="Times New Roman"/>
          <w:sz w:val="14"/>
        </w:rPr>
        <w:br/>
      </w:r>
      <w:r w:rsidRPr="00115F1E">
        <w:rPr>
          <w:rFonts w:cs="Times New Roman"/>
          <w:sz w:val="14"/>
        </w:rPr>
        <w:tab/>
        <w:t>var regexp = /^(?:(?:(?:\+|00)?48)|(?:\(\+?48\)))?(?:1[2-8]|2[2-69]|3[2-49]|4[1-68]|5[0-9]|6[0-35-9]|[7-8][1-9]|9[145])\d{7}$/;</w:t>
      </w:r>
      <w:r w:rsidRPr="00115F1E">
        <w:rPr>
          <w:rFonts w:cs="Times New Roman"/>
          <w:sz w:val="14"/>
        </w:rPr>
        <w:br/>
      </w:r>
      <w:r w:rsidRPr="00115F1E">
        <w:rPr>
          <w:rFonts w:cs="Times New Roman"/>
          <w:sz w:val="14"/>
        </w:rPr>
        <w:tab/>
        <w:t>return this.optional( element ) || regexp.test( phone_number );</w:t>
      </w:r>
      <w:r w:rsidRPr="00115F1E">
        <w:rPr>
          <w:rFonts w:cs="Times New Roman"/>
          <w:sz w:val="14"/>
        </w:rPr>
        <w:br/>
        <w:t>}, "Please specify a valid phone number." );</w:t>
      </w:r>
      <w:r w:rsidRPr="00115F1E">
        <w:rPr>
          <w:rFonts w:cs="Times New Roman"/>
          <w:sz w:val="14"/>
        </w:rPr>
        <w:br/>
      </w:r>
      <w:r w:rsidRPr="00115F1E">
        <w:rPr>
          <w:rFonts w:cs="Times New Roman"/>
          <w:sz w:val="14"/>
        </w:rPr>
        <w:br/>
        <w:t>/* For UK phone functions, do the following server side processing:</w:t>
      </w:r>
      <w:r w:rsidRPr="00115F1E">
        <w:rPr>
          <w:rFonts w:cs="Times New Roman"/>
          <w:sz w:val="14"/>
        </w:rPr>
        <w:br/>
        <w:t xml:space="preserve"> * Compare original input with this RegEx pattern:</w:t>
      </w:r>
      <w:r w:rsidRPr="00115F1E">
        <w:rPr>
          <w:rFonts w:cs="Times New Roman"/>
          <w:sz w:val="14"/>
        </w:rPr>
        <w:br/>
        <w:t xml:space="preserve"> * ^\(?(?:(?:00\)?[\s\-]?\(?|\+)(44)\)?[\s\-]?\(?(?:0\)?[\s\-]?\(?)?|0)([1-9]\d{1,4}\)?[\s\d\-]+)$</w:t>
      </w:r>
      <w:r w:rsidRPr="00115F1E">
        <w:rPr>
          <w:rFonts w:cs="Times New Roman"/>
          <w:sz w:val="14"/>
        </w:rPr>
        <w:br/>
        <w:t xml:space="preserve"> * Extract $1 and set $prefix to '+44&lt;space&gt;' if $1 is '44', otherwise set $prefix to '0'</w:t>
      </w:r>
      <w:r w:rsidRPr="00115F1E">
        <w:rPr>
          <w:rFonts w:cs="Times New Roman"/>
          <w:sz w:val="14"/>
        </w:rPr>
        <w:br/>
        <w:t xml:space="preserve"> * Extract $2 and remove hyphens, spaces and parentheses. Phone number is combined $prefix and $2.</w:t>
      </w:r>
      <w:r w:rsidRPr="00115F1E">
        <w:rPr>
          <w:rFonts w:cs="Times New Roman"/>
          <w:sz w:val="14"/>
        </w:rPr>
        <w:br/>
        <w:t xml:space="preserve"> * A number of very detailed GB telephone number RegEx patterns can also be found at:</w:t>
      </w:r>
      <w:r w:rsidRPr="00115F1E">
        <w:rPr>
          <w:rFonts w:cs="Times New Roman"/>
          <w:sz w:val="14"/>
        </w:rPr>
        <w:br/>
        <w:t xml:space="preserve"> * http://www.aa-asterisk.org.uk/index.php/Regular_Expressions_for_Validating_and_Formatting_GB_Telephone_Numbers</w:t>
      </w:r>
      <w:r w:rsidRPr="00115F1E">
        <w:rPr>
          <w:rFonts w:cs="Times New Roman"/>
          <w:sz w:val="14"/>
        </w:rPr>
        <w:br/>
        <w:t xml:space="preserve"> */</w:t>
      </w:r>
      <w:r w:rsidRPr="00115F1E">
        <w:rPr>
          <w:rFonts w:cs="Times New Roman"/>
          <w:sz w:val="14"/>
        </w:rPr>
        <w:br/>
      </w:r>
      <w:r w:rsidRPr="00115F1E">
        <w:rPr>
          <w:rFonts w:cs="Times New Roman"/>
          <w:sz w:val="14"/>
        </w:rPr>
        <w:br/>
        <w:t>// Matches UK landline + mobile, accepting only 01-3 for landline or 07 for mobile to exclude many premium numbers</w:t>
      </w:r>
      <w:r w:rsidRPr="00115F1E">
        <w:rPr>
          <w:rFonts w:cs="Times New Roman"/>
          <w:sz w:val="14"/>
        </w:rPr>
        <w:br/>
        <w:t>$.validator.addMethod( "phonesUK", function( phone_number, element ) {</w:t>
      </w:r>
      <w:r w:rsidRPr="00115F1E">
        <w:rPr>
          <w:rFonts w:cs="Times New Roman"/>
          <w:sz w:val="14"/>
        </w:rPr>
        <w:br/>
      </w:r>
      <w:r w:rsidRPr="00115F1E">
        <w:rPr>
          <w:rFonts w:cs="Times New Roman"/>
          <w:sz w:val="14"/>
        </w:rPr>
        <w:tab/>
        <w:t>phone_number = phone_number.replace( /\(|\)|\s+|-/g, "" );</w:t>
      </w:r>
      <w:r w:rsidRPr="00115F1E">
        <w:rPr>
          <w:rFonts w:cs="Times New Roman"/>
          <w:sz w:val="14"/>
        </w:rPr>
        <w:br/>
      </w:r>
      <w:r w:rsidRPr="00115F1E">
        <w:rPr>
          <w:rFonts w:cs="Times New Roman"/>
          <w:sz w:val="14"/>
        </w:rPr>
        <w:tab/>
        <w:t>return this.optional( element ) || phone_number.length &gt; 9 &amp;&amp;</w:t>
      </w:r>
      <w:r w:rsidRPr="00115F1E">
        <w:rPr>
          <w:rFonts w:cs="Times New Roman"/>
          <w:sz w:val="14"/>
        </w:rPr>
        <w:br/>
      </w:r>
      <w:r w:rsidRPr="00115F1E">
        <w:rPr>
          <w:rFonts w:cs="Times New Roman"/>
          <w:sz w:val="14"/>
        </w:rPr>
        <w:tab/>
      </w:r>
      <w:r w:rsidRPr="00115F1E">
        <w:rPr>
          <w:rFonts w:cs="Times New Roman"/>
          <w:sz w:val="14"/>
        </w:rPr>
        <w:tab/>
        <w:t>phone_number.match( /^(?:(?:(?:00\s?|\+)44\s?|0)(?:1\d{8,9}|[23]\d{9}|7(?:[1345789]\d{8}|624\d{6})))$/ );</w:t>
      </w:r>
      <w:r w:rsidRPr="00115F1E">
        <w:rPr>
          <w:rFonts w:cs="Times New Roman"/>
          <w:sz w:val="14"/>
        </w:rPr>
        <w:br/>
        <w:t>}, "Please specify a valid uk phone number." );</w:t>
      </w:r>
      <w:r w:rsidRPr="00115F1E">
        <w:rPr>
          <w:rFonts w:cs="Times New Roman"/>
          <w:sz w:val="14"/>
        </w:rPr>
        <w:br/>
      </w:r>
      <w:r w:rsidRPr="00115F1E">
        <w:rPr>
          <w:rFonts w:cs="Times New Roman"/>
          <w:sz w:val="14"/>
        </w:rPr>
        <w:br/>
        <w:t>/* For UK phone functions, do the following server side processing:</w:t>
      </w:r>
      <w:r w:rsidRPr="00115F1E">
        <w:rPr>
          <w:rFonts w:cs="Times New Roman"/>
          <w:sz w:val="14"/>
        </w:rPr>
        <w:br/>
        <w:t xml:space="preserve"> * Compare original input with this RegEx pattern:</w:t>
      </w:r>
      <w:r w:rsidRPr="00115F1E">
        <w:rPr>
          <w:rFonts w:cs="Times New Roman"/>
          <w:sz w:val="14"/>
        </w:rPr>
        <w:br/>
        <w:t xml:space="preserve"> * ^\(?(?:(?:00\)?[\s\-]?\(?|\+)(44)\)?[\s\-]?\(?(?:0\)?[\s\-]?\(?)?|0)([1-9]\d{1,4}\)?[\s\d\-]+)$</w:t>
      </w:r>
      <w:r w:rsidRPr="00115F1E">
        <w:rPr>
          <w:rFonts w:cs="Times New Roman"/>
          <w:sz w:val="14"/>
        </w:rPr>
        <w:br/>
        <w:t xml:space="preserve"> * Extract $1 and set $prefix to '+44&lt;space&gt;' if $1 is '44', otherwise set $prefix to '0'</w:t>
      </w:r>
      <w:r w:rsidRPr="00115F1E">
        <w:rPr>
          <w:rFonts w:cs="Times New Roman"/>
          <w:sz w:val="14"/>
        </w:rPr>
        <w:br/>
        <w:t xml:space="preserve"> * Extract $2 and remove hyphens, spaces and parentheses. Phone number is combined $prefix and $2.</w:t>
      </w:r>
      <w:r w:rsidRPr="00115F1E">
        <w:rPr>
          <w:rFonts w:cs="Times New Roman"/>
          <w:sz w:val="14"/>
        </w:rPr>
        <w:br/>
        <w:t xml:space="preserve"> * A number of very detailed GB telephone number RegEx patterns can also be found at:</w:t>
      </w:r>
      <w:r w:rsidRPr="00115F1E">
        <w:rPr>
          <w:rFonts w:cs="Times New Roman"/>
          <w:sz w:val="14"/>
        </w:rPr>
        <w:br/>
        <w:t xml:space="preserve"> * http://www.aa-asterisk.org.uk/index.php/Regular_Expressions_for_Validating_and_Formatting_GB_Telephone_Numbers</w:t>
      </w:r>
      <w:r w:rsidRPr="00115F1E">
        <w:rPr>
          <w:rFonts w:cs="Times New Roman"/>
          <w:sz w:val="14"/>
        </w:rPr>
        <w:br/>
        <w:t xml:space="preserve"> */</w:t>
      </w:r>
      <w:r w:rsidRPr="00115F1E">
        <w:rPr>
          <w:rFonts w:cs="Times New Roman"/>
          <w:sz w:val="14"/>
        </w:rPr>
        <w:br/>
        <w:t>$.validator.addMethod( "phoneUK", function( phone_number, element ) {</w:t>
      </w:r>
      <w:r w:rsidRPr="00115F1E">
        <w:rPr>
          <w:rFonts w:cs="Times New Roman"/>
          <w:sz w:val="14"/>
        </w:rPr>
        <w:br/>
      </w:r>
      <w:r w:rsidRPr="00115F1E">
        <w:rPr>
          <w:rFonts w:cs="Times New Roman"/>
          <w:sz w:val="14"/>
        </w:rPr>
        <w:tab/>
        <w:t>phone_number = phone_number.replace( /\(|\)|\s+|-/g, "" );</w:t>
      </w:r>
      <w:r w:rsidRPr="00115F1E">
        <w:rPr>
          <w:rFonts w:cs="Times New Roman"/>
          <w:sz w:val="14"/>
        </w:rPr>
        <w:br/>
      </w:r>
      <w:r w:rsidRPr="00115F1E">
        <w:rPr>
          <w:rFonts w:cs="Times New Roman"/>
          <w:sz w:val="14"/>
        </w:rPr>
        <w:tab/>
        <w:t>return this.optional( element ) || phone_number.length &gt; 9 &amp;&amp;</w:t>
      </w:r>
      <w:r w:rsidRPr="00115F1E">
        <w:rPr>
          <w:rFonts w:cs="Times New Roman"/>
          <w:sz w:val="14"/>
        </w:rPr>
        <w:br/>
      </w:r>
      <w:r w:rsidRPr="00115F1E">
        <w:rPr>
          <w:rFonts w:cs="Times New Roman"/>
          <w:sz w:val="14"/>
        </w:rPr>
        <w:tab/>
      </w:r>
      <w:r w:rsidRPr="00115F1E">
        <w:rPr>
          <w:rFonts w:cs="Times New Roman"/>
          <w:sz w:val="14"/>
        </w:rPr>
        <w:tab/>
        <w:t>phone_number.match( /^(?:(?:(?:00\s?|\+)44\s?)|(?:\(?0))(?:\d{2}\)?\s?\d{4}\s?\d{4}|\d{3}\)?\s?\d{3}\s?\d{3,4}|\d{4}\)?\s?(?:\d{5}|\d{3}\s?\d{3})|\d{5}\)?\s?\d{4,5})$/ );</w:t>
      </w:r>
      <w:r w:rsidRPr="00115F1E">
        <w:rPr>
          <w:rFonts w:cs="Times New Roman"/>
          <w:sz w:val="14"/>
        </w:rPr>
        <w:br/>
        <w:t>}, "Please specify a valid phone number." );</w:t>
      </w:r>
      <w:r w:rsidRPr="00115F1E">
        <w:rPr>
          <w:rFonts w:cs="Times New Roman"/>
          <w:sz w:val="14"/>
        </w:rPr>
        <w:br/>
      </w:r>
      <w:r w:rsidRPr="00115F1E">
        <w:rPr>
          <w:rFonts w:cs="Times New Roman"/>
          <w:sz w:val="14"/>
        </w:rPr>
        <w:br/>
        <w:t>/**</w:t>
      </w:r>
      <w:r w:rsidRPr="00115F1E">
        <w:rPr>
          <w:rFonts w:cs="Times New Roman"/>
          <w:sz w:val="14"/>
        </w:rPr>
        <w:br/>
      </w:r>
      <w:r w:rsidRPr="00115F1E">
        <w:rPr>
          <w:rFonts w:cs="Times New Roman"/>
          <w:sz w:val="14"/>
        </w:rPr>
        <w:lastRenderedPageBreak/>
        <w:t xml:space="preserve"> * Matches US phone number format</w:t>
      </w:r>
      <w:r w:rsidRPr="00115F1E">
        <w:rPr>
          <w:rFonts w:cs="Times New Roman"/>
          <w:sz w:val="14"/>
        </w:rPr>
        <w:br/>
        <w:t xml:space="preserve"> *</w:t>
      </w:r>
      <w:r w:rsidRPr="00115F1E">
        <w:rPr>
          <w:rFonts w:cs="Times New Roman"/>
          <w:sz w:val="14"/>
        </w:rPr>
        <w:br/>
        <w:t xml:space="preserve"> * where the area code may not start with 1 and the prefix may not start with 1</w:t>
      </w:r>
      <w:r w:rsidRPr="00115F1E">
        <w:rPr>
          <w:rFonts w:cs="Times New Roman"/>
          <w:sz w:val="14"/>
        </w:rPr>
        <w:br/>
        <w:t xml:space="preserve"> * allows '-' or ' ' as a separator and allows parens around area code</w:t>
      </w:r>
      <w:r w:rsidRPr="00115F1E">
        <w:rPr>
          <w:rFonts w:cs="Times New Roman"/>
          <w:sz w:val="14"/>
        </w:rPr>
        <w:br/>
        <w:t xml:space="preserve"> * some people may want to put a '1' in front of their number</w:t>
      </w:r>
      <w:r w:rsidRPr="00115F1E">
        <w:rPr>
          <w:rFonts w:cs="Times New Roman"/>
          <w:sz w:val="14"/>
        </w:rPr>
        <w:br/>
        <w:t xml:space="preserve"> *</w:t>
      </w:r>
      <w:r w:rsidRPr="00115F1E">
        <w:rPr>
          <w:rFonts w:cs="Times New Roman"/>
          <w:sz w:val="14"/>
        </w:rPr>
        <w:br/>
        <w:t xml:space="preserve"> * 1(212)-999-2345 or</w:t>
      </w:r>
      <w:r w:rsidRPr="00115F1E">
        <w:rPr>
          <w:rFonts w:cs="Times New Roman"/>
          <w:sz w:val="14"/>
        </w:rPr>
        <w:br/>
        <w:t xml:space="preserve"> * 212 999 2344 or</w:t>
      </w:r>
      <w:r w:rsidRPr="00115F1E">
        <w:rPr>
          <w:rFonts w:cs="Times New Roman"/>
          <w:sz w:val="14"/>
        </w:rPr>
        <w:br/>
        <w:t xml:space="preserve"> * 212-999-0983</w:t>
      </w:r>
      <w:r w:rsidRPr="00115F1E">
        <w:rPr>
          <w:rFonts w:cs="Times New Roman"/>
          <w:sz w:val="14"/>
        </w:rPr>
        <w:br/>
        <w:t xml:space="preserve"> *</w:t>
      </w:r>
      <w:r w:rsidRPr="00115F1E">
        <w:rPr>
          <w:rFonts w:cs="Times New Roman"/>
          <w:sz w:val="14"/>
        </w:rPr>
        <w:br/>
        <w:t xml:space="preserve"> * but not</w:t>
      </w:r>
      <w:r w:rsidRPr="00115F1E">
        <w:rPr>
          <w:rFonts w:cs="Times New Roman"/>
          <w:sz w:val="14"/>
        </w:rPr>
        <w:br/>
        <w:t xml:space="preserve"> * 111-123-5434</w:t>
      </w:r>
      <w:r w:rsidRPr="00115F1E">
        <w:rPr>
          <w:rFonts w:cs="Times New Roman"/>
          <w:sz w:val="14"/>
        </w:rPr>
        <w:br/>
        <w:t xml:space="preserve"> * and not</w:t>
      </w:r>
      <w:r w:rsidRPr="00115F1E">
        <w:rPr>
          <w:rFonts w:cs="Times New Roman"/>
          <w:sz w:val="14"/>
        </w:rPr>
        <w:br/>
        <w:t xml:space="preserve"> * 212 123 4567</w:t>
      </w:r>
      <w:r w:rsidRPr="00115F1E">
        <w:rPr>
          <w:rFonts w:cs="Times New Roman"/>
          <w:sz w:val="14"/>
        </w:rPr>
        <w:br/>
        <w:t xml:space="preserve"> */</w:t>
      </w:r>
      <w:r w:rsidRPr="00115F1E">
        <w:rPr>
          <w:rFonts w:cs="Times New Roman"/>
          <w:sz w:val="14"/>
        </w:rPr>
        <w:br/>
        <w:t>$.validator.addMethod( "phoneUS", function( phone_number, element ) {</w:t>
      </w:r>
      <w:r w:rsidRPr="00115F1E">
        <w:rPr>
          <w:rFonts w:cs="Times New Roman"/>
          <w:sz w:val="14"/>
        </w:rPr>
        <w:br/>
      </w:r>
      <w:r w:rsidRPr="00115F1E">
        <w:rPr>
          <w:rFonts w:cs="Times New Roman"/>
          <w:sz w:val="14"/>
        </w:rPr>
        <w:tab/>
        <w:t>phone_number = phone_number.replace( /\s+/g, "" );</w:t>
      </w:r>
      <w:r w:rsidRPr="00115F1E">
        <w:rPr>
          <w:rFonts w:cs="Times New Roman"/>
          <w:sz w:val="14"/>
        </w:rPr>
        <w:br/>
      </w:r>
      <w:r w:rsidRPr="00115F1E">
        <w:rPr>
          <w:rFonts w:cs="Times New Roman"/>
          <w:sz w:val="14"/>
        </w:rPr>
        <w:tab/>
        <w:t>return this.optional( element ) || phone_number.length &gt; 9 &amp;&amp;</w:t>
      </w:r>
      <w:r w:rsidRPr="00115F1E">
        <w:rPr>
          <w:rFonts w:cs="Times New Roman"/>
          <w:sz w:val="14"/>
        </w:rPr>
        <w:br/>
      </w:r>
      <w:r w:rsidRPr="00115F1E">
        <w:rPr>
          <w:rFonts w:cs="Times New Roman"/>
          <w:sz w:val="14"/>
        </w:rPr>
        <w:tab/>
      </w:r>
      <w:r w:rsidRPr="00115F1E">
        <w:rPr>
          <w:rFonts w:cs="Times New Roman"/>
          <w:sz w:val="14"/>
        </w:rPr>
        <w:tab/>
        <w:t>phone_number.match( /^(\+?1-?)?(\([2-9]([02-9]\d|1[02-9])\)|[2-9]([02-9]\d|1[02-9]))-?[2-9]\d{2}-?\d{4}$/ );</w:t>
      </w:r>
      <w:r w:rsidRPr="00115F1E">
        <w:rPr>
          <w:rFonts w:cs="Times New Roman"/>
          <w:sz w:val="14"/>
        </w:rPr>
        <w:br/>
        <w:t>}, "Please specify a valid phone number." );</w:t>
      </w:r>
      <w:r w:rsidRPr="00115F1E">
        <w:rPr>
          <w:rFonts w:cs="Times New Roman"/>
          <w:sz w:val="14"/>
        </w:rPr>
        <w:br/>
      </w:r>
      <w:r w:rsidRPr="00115F1E">
        <w:rPr>
          <w:rFonts w:cs="Times New Roman"/>
          <w:sz w:val="14"/>
        </w:rPr>
        <w:br/>
        <w:t>/*</w:t>
      </w:r>
      <w:r w:rsidRPr="00115F1E">
        <w:rPr>
          <w:rFonts w:cs="Times New Roman"/>
          <w:sz w:val="14"/>
        </w:rPr>
        <w:br/>
        <w:t>* Valida CEPs do brasileiros:</w:t>
      </w:r>
      <w:r w:rsidRPr="00115F1E">
        <w:rPr>
          <w:rFonts w:cs="Times New Roman"/>
          <w:sz w:val="14"/>
        </w:rPr>
        <w:br/>
        <w:t>*</w:t>
      </w:r>
      <w:r w:rsidRPr="00115F1E">
        <w:rPr>
          <w:rFonts w:cs="Times New Roman"/>
          <w:sz w:val="14"/>
        </w:rPr>
        <w:br/>
        <w:t>* Formatos aceitos:</w:t>
      </w:r>
      <w:r w:rsidRPr="00115F1E">
        <w:rPr>
          <w:rFonts w:cs="Times New Roman"/>
          <w:sz w:val="14"/>
        </w:rPr>
        <w:br/>
        <w:t>* 99999-999</w:t>
      </w:r>
      <w:r w:rsidRPr="00115F1E">
        <w:rPr>
          <w:rFonts w:cs="Times New Roman"/>
          <w:sz w:val="14"/>
        </w:rPr>
        <w:br/>
        <w:t>* 99.999-999</w:t>
      </w:r>
      <w:r w:rsidRPr="00115F1E">
        <w:rPr>
          <w:rFonts w:cs="Times New Roman"/>
          <w:sz w:val="14"/>
        </w:rPr>
        <w:br/>
        <w:t>* 99999999</w:t>
      </w:r>
      <w:r w:rsidRPr="00115F1E">
        <w:rPr>
          <w:rFonts w:cs="Times New Roman"/>
          <w:sz w:val="14"/>
        </w:rPr>
        <w:br/>
        <w:t>*/</w:t>
      </w:r>
      <w:r w:rsidRPr="00115F1E">
        <w:rPr>
          <w:rFonts w:cs="Times New Roman"/>
          <w:sz w:val="14"/>
        </w:rPr>
        <w:br/>
        <w:t>$.validator.addMethod( "postalcodeBR", function( cep_value, element ) {</w:t>
      </w:r>
      <w:r w:rsidRPr="00115F1E">
        <w:rPr>
          <w:rFonts w:cs="Times New Roman"/>
          <w:sz w:val="14"/>
        </w:rPr>
        <w:br/>
      </w:r>
      <w:r w:rsidRPr="00115F1E">
        <w:rPr>
          <w:rFonts w:cs="Times New Roman"/>
          <w:sz w:val="14"/>
        </w:rPr>
        <w:tab/>
        <w:t>return this.optional( element ) || /^\d{2}.\d{3}-\d{3}?$|^\d{5}-?\d{3}?$/.test( cep_value );</w:t>
      </w:r>
      <w:r w:rsidRPr="00115F1E">
        <w:rPr>
          <w:rFonts w:cs="Times New Roman"/>
          <w:sz w:val="14"/>
        </w:rPr>
        <w:br/>
        <w:t>}, "Informe um CEP válido." );</w:t>
      </w:r>
      <w:r w:rsidRPr="00115F1E">
        <w:rPr>
          <w:rFonts w:cs="Times New Roman"/>
          <w:sz w:val="14"/>
        </w:rPr>
        <w:br/>
      </w:r>
      <w:r w:rsidRPr="00115F1E">
        <w:rPr>
          <w:rFonts w:cs="Times New Roman"/>
          <w:sz w:val="14"/>
        </w:rPr>
        <w:br/>
        <w:t>/**</w:t>
      </w:r>
      <w:r w:rsidRPr="00115F1E">
        <w:rPr>
          <w:rFonts w:cs="Times New Roman"/>
          <w:sz w:val="14"/>
        </w:rPr>
        <w:br/>
        <w:t xml:space="preserve"> * Matches a valid Canadian Postal Code</w:t>
      </w:r>
      <w:r w:rsidRPr="00115F1E">
        <w:rPr>
          <w:rFonts w:cs="Times New Roman"/>
          <w:sz w:val="14"/>
        </w:rPr>
        <w:br/>
        <w:t xml:space="preserve"> *</w:t>
      </w:r>
      <w:r w:rsidRPr="00115F1E">
        <w:rPr>
          <w:rFonts w:cs="Times New Roman"/>
          <w:sz w:val="14"/>
        </w:rPr>
        <w:br/>
        <w:t xml:space="preserve"> * @example jQuery.validator.methods.postalCodeCA( "H0H 0H0", element )</w:t>
      </w:r>
      <w:r w:rsidRPr="00115F1E">
        <w:rPr>
          <w:rFonts w:cs="Times New Roman"/>
          <w:sz w:val="14"/>
        </w:rPr>
        <w:br/>
        <w:t xml:space="preserve"> * @result true</w:t>
      </w:r>
      <w:r w:rsidRPr="00115F1E">
        <w:rPr>
          <w:rFonts w:cs="Times New Roman"/>
          <w:sz w:val="14"/>
        </w:rPr>
        <w:br/>
        <w:t xml:space="preserve"> *</w:t>
      </w:r>
      <w:r w:rsidRPr="00115F1E">
        <w:rPr>
          <w:rFonts w:cs="Times New Roman"/>
          <w:sz w:val="14"/>
        </w:rPr>
        <w:br/>
        <w:t xml:space="preserve"> * @example jQuery.validator.methods.postalCodeCA( "H0H0H0", element )</w:t>
      </w:r>
      <w:r w:rsidRPr="00115F1E">
        <w:rPr>
          <w:rFonts w:cs="Times New Roman"/>
          <w:sz w:val="14"/>
        </w:rPr>
        <w:br/>
        <w:t xml:space="preserve"> * @result false</w:t>
      </w:r>
      <w:r w:rsidRPr="00115F1E">
        <w:rPr>
          <w:rFonts w:cs="Times New Roman"/>
          <w:sz w:val="14"/>
        </w:rPr>
        <w:br/>
        <w:t xml:space="preserve"> *</w:t>
      </w:r>
      <w:r w:rsidRPr="00115F1E">
        <w:rPr>
          <w:rFonts w:cs="Times New Roman"/>
          <w:sz w:val="14"/>
        </w:rPr>
        <w:br/>
        <w:t xml:space="preserve"> * @name jQuery.validator.methods.postalCodeCA</w:t>
      </w:r>
      <w:r w:rsidRPr="00115F1E">
        <w:rPr>
          <w:rFonts w:cs="Times New Roman"/>
          <w:sz w:val="14"/>
        </w:rPr>
        <w:br/>
        <w:t xml:space="preserve"> * @type Boolean</w:t>
      </w:r>
      <w:r w:rsidRPr="00115F1E">
        <w:rPr>
          <w:rFonts w:cs="Times New Roman"/>
          <w:sz w:val="14"/>
        </w:rPr>
        <w:br/>
        <w:t xml:space="preserve"> * @cat Plugins/Validate/Methods</w:t>
      </w:r>
      <w:r w:rsidRPr="00115F1E">
        <w:rPr>
          <w:rFonts w:cs="Times New Roman"/>
          <w:sz w:val="14"/>
        </w:rPr>
        <w:br/>
        <w:t xml:space="preserve"> */</w:t>
      </w:r>
      <w:r w:rsidRPr="00115F1E">
        <w:rPr>
          <w:rFonts w:cs="Times New Roman"/>
          <w:sz w:val="14"/>
        </w:rPr>
        <w:br/>
        <w:t>$.validator.addMethod( "postalCodeCA", function( value, element ) {</w:t>
      </w:r>
      <w:r w:rsidRPr="00115F1E">
        <w:rPr>
          <w:rFonts w:cs="Times New Roman"/>
          <w:sz w:val="14"/>
        </w:rPr>
        <w:br/>
      </w:r>
      <w:r w:rsidRPr="00115F1E">
        <w:rPr>
          <w:rFonts w:cs="Times New Roman"/>
          <w:sz w:val="14"/>
        </w:rPr>
        <w:tab/>
        <w:t>return this.optional( element ) || /^[ABCEGHJKLMNPRSTVXY]\d[ABCEGHJKLMNPRSTVWXYZ] *\d[ABCEGHJKLMNPRSTVWXYZ]\d$/i.test( value );</w:t>
      </w:r>
      <w:r w:rsidRPr="00115F1E">
        <w:rPr>
          <w:rFonts w:cs="Times New Roman"/>
          <w:sz w:val="14"/>
        </w:rPr>
        <w:br/>
        <w:t>}, "Please specify a valid postal code." );</w:t>
      </w:r>
      <w:r w:rsidRPr="00115F1E">
        <w:rPr>
          <w:rFonts w:cs="Times New Roman"/>
          <w:sz w:val="14"/>
        </w:rPr>
        <w:br/>
      </w:r>
      <w:r w:rsidRPr="00115F1E">
        <w:rPr>
          <w:rFonts w:cs="Times New Roman"/>
          <w:sz w:val="14"/>
        </w:rPr>
        <w:br/>
        <w:t>/* Matches Italian postcode (CAP) */</w:t>
      </w:r>
      <w:r w:rsidRPr="00115F1E">
        <w:rPr>
          <w:rFonts w:cs="Times New Roman"/>
          <w:sz w:val="14"/>
        </w:rPr>
        <w:br/>
      </w:r>
      <w:proofErr w:type="gramStart"/>
      <w:r w:rsidRPr="00115F1E">
        <w:rPr>
          <w:rFonts w:cs="Times New Roman"/>
          <w:sz w:val="14"/>
        </w:rPr>
        <w:t>$.validator</w:t>
      </w:r>
      <w:proofErr w:type="gramEnd"/>
      <w:r w:rsidRPr="00115F1E">
        <w:rPr>
          <w:rFonts w:cs="Times New Roman"/>
          <w:sz w:val="14"/>
        </w:rPr>
        <w:t>.addMethod( "postalcodeIT", function( value, element ) {</w:t>
      </w:r>
      <w:r w:rsidRPr="00115F1E">
        <w:rPr>
          <w:rFonts w:cs="Times New Roman"/>
          <w:sz w:val="14"/>
        </w:rPr>
        <w:br/>
      </w:r>
      <w:r w:rsidRPr="00115F1E">
        <w:rPr>
          <w:rFonts w:cs="Times New Roman"/>
          <w:sz w:val="14"/>
        </w:rPr>
        <w:tab/>
        <w:t>return this.optional( element ) || /^\d{5}$/.test( value );</w:t>
      </w:r>
      <w:r w:rsidRPr="00115F1E">
        <w:rPr>
          <w:rFonts w:cs="Times New Roman"/>
          <w:sz w:val="14"/>
        </w:rPr>
        <w:br/>
        <w:t>}, "Please specify a valid postal code." );</w:t>
      </w:r>
      <w:r w:rsidRPr="00115F1E">
        <w:rPr>
          <w:rFonts w:cs="Times New Roman"/>
          <w:sz w:val="14"/>
        </w:rPr>
        <w:br/>
      </w:r>
      <w:r w:rsidRPr="00115F1E">
        <w:rPr>
          <w:rFonts w:cs="Times New Roman"/>
          <w:sz w:val="14"/>
        </w:rPr>
        <w:br/>
      </w:r>
      <w:proofErr w:type="gramStart"/>
      <w:r w:rsidRPr="00115F1E">
        <w:rPr>
          <w:rFonts w:cs="Times New Roman"/>
          <w:sz w:val="14"/>
        </w:rPr>
        <w:t>$.validator</w:t>
      </w:r>
      <w:proofErr w:type="gramEnd"/>
      <w:r w:rsidRPr="00115F1E">
        <w:rPr>
          <w:rFonts w:cs="Times New Roman"/>
          <w:sz w:val="14"/>
        </w:rPr>
        <w:t>.addMethod( "postalcodeNL", function( value, element ) {</w:t>
      </w:r>
      <w:r w:rsidRPr="00115F1E">
        <w:rPr>
          <w:rFonts w:cs="Times New Roman"/>
          <w:sz w:val="14"/>
        </w:rPr>
        <w:br/>
      </w:r>
      <w:r w:rsidRPr="00115F1E">
        <w:rPr>
          <w:rFonts w:cs="Times New Roman"/>
          <w:sz w:val="14"/>
        </w:rPr>
        <w:tab/>
        <w:t>return this.optional( ele</w:t>
      </w:r>
    </w:p>
    <w:p w14:paraId="58BDC648" w14:textId="77777777" w:rsidR="00425970" w:rsidRPr="00115F1E" w:rsidRDefault="00425970" w:rsidP="00425970">
      <w:pPr>
        <w:spacing w:after="0" w:line="240" w:lineRule="auto"/>
        <w:rPr>
          <w:rFonts w:cs="Times New Roman"/>
        </w:rPr>
      </w:pPr>
      <w:proofErr w:type="gramStart"/>
      <w:r w:rsidRPr="00115F1E">
        <w:rPr>
          <w:rFonts w:cs="Times New Roman"/>
          <w:sz w:val="14"/>
        </w:rPr>
        <w:t>ment )</w:t>
      </w:r>
      <w:proofErr w:type="gramEnd"/>
      <w:r w:rsidRPr="00115F1E">
        <w:rPr>
          <w:rFonts w:cs="Times New Roman"/>
          <w:sz w:val="14"/>
        </w:rPr>
        <w:t xml:space="preserve"> || /^[1-9][0-9]{3}\s?[a-zA-Z]{2}$/.test( value );</w:t>
      </w:r>
      <w:r w:rsidRPr="00115F1E">
        <w:rPr>
          <w:rFonts w:cs="Times New Roman"/>
          <w:sz w:val="14"/>
        </w:rPr>
        <w:br/>
        <w:t>}, "Please specify a valid postal code." );</w:t>
      </w:r>
      <w:r w:rsidRPr="00115F1E">
        <w:rPr>
          <w:rFonts w:cs="Times New Roman"/>
          <w:sz w:val="14"/>
        </w:rPr>
        <w:br/>
      </w:r>
      <w:r w:rsidRPr="00115F1E">
        <w:rPr>
          <w:rFonts w:cs="Times New Roman"/>
          <w:sz w:val="14"/>
        </w:rPr>
        <w:br/>
        <w:t>// Matches UK postcode. Does not match to UK Channel Islands that have their own postcodes (non standard UK)</w:t>
      </w:r>
      <w:r w:rsidRPr="00115F1E">
        <w:rPr>
          <w:rFonts w:cs="Times New Roman"/>
          <w:sz w:val="14"/>
        </w:rPr>
        <w:br/>
        <w:t>$.validator.addMethod( "postcodeUK", function( value, element ) {</w:t>
      </w:r>
      <w:r w:rsidRPr="00115F1E">
        <w:rPr>
          <w:rFonts w:cs="Times New Roman"/>
          <w:sz w:val="14"/>
        </w:rPr>
        <w:br/>
      </w:r>
      <w:r w:rsidRPr="00115F1E">
        <w:rPr>
          <w:rFonts w:cs="Times New Roman"/>
          <w:sz w:val="14"/>
        </w:rPr>
        <w:tab/>
        <w:t>return this.optional( element ) || /^((([A-PR-UWYZ][0-9])|([A-PR-UWYZ][0-9][0-9])|([A-PR-UWYZ][A-HK-Y][0-9])|([A-PR-UWYZ][A-HK-Y][0-9][0-9])|([A-PR-UWYZ][0-9][A-HJKSTUW])|([A-PR-UWYZ][A-HK-Y][0-9][ABEHMNPRVWXY]))\s?([0-9][ABD-HJLNP-UW-Z]{2})|(GIR)\s?(0AA))$/i.test( value );</w:t>
      </w:r>
      <w:r w:rsidRPr="00115F1E">
        <w:rPr>
          <w:rFonts w:cs="Times New Roman"/>
          <w:sz w:val="14"/>
        </w:rPr>
        <w:br/>
        <w:t>}, "Please specify a valid UK postcode." );</w:t>
      </w:r>
      <w:r w:rsidRPr="00115F1E">
        <w:rPr>
          <w:rFonts w:cs="Times New Roman"/>
          <w:sz w:val="14"/>
        </w:rPr>
        <w:br/>
      </w:r>
      <w:r w:rsidRPr="00115F1E">
        <w:rPr>
          <w:rFonts w:cs="Times New Roman"/>
          <w:sz w:val="14"/>
        </w:rPr>
        <w:br/>
        <w:t>/*</w:t>
      </w:r>
      <w:r w:rsidRPr="00115F1E">
        <w:rPr>
          <w:rFonts w:cs="Times New Roman"/>
          <w:sz w:val="14"/>
        </w:rPr>
        <w:br/>
        <w:t xml:space="preserve"> * Lets you say "at least X inputs that match selector Y must be filled."</w:t>
      </w:r>
      <w:r w:rsidRPr="00115F1E">
        <w:rPr>
          <w:rFonts w:cs="Times New Roman"/>
          <w:sz w:val="14"/>
        </w:rPr>
        <w:br/>
        <w:t xml:space="preserve"> *</w:t>
      </w:r>
      <w:r w:rsidRPr="00115F1E">
        <w:rPr>
          <w:rFonts w:cs="Times New Roman"/>
          <w:sz w:val="14"/>
        </w:rPr>
        <w:br/>
        <w:t xml:space="preserve"> * The end result is that neither of these inputs:</w:t>
      </w:r>
      <w:r w:rsidRPr="00115F1E">
        <w:rPr>
          <w:rFonts w:cs="Times New Roman"/>
          <w:sz w:val="14"/>
        </w:rPr>
        <w:br/>
        <w:t xml:space="preserve"> *</w:t>
      </w:r>
      <w:r w:rsidRPr="00115F1E">
        <w:rPr>
          <w:rFonts w:cs="Times New Roman"/>
          <w:sz w:val="14"/>
        </w:rPr>
        <w:br/>
        <w:t xml:space="preserve"> *</w:t>
      </w:r>
      <w:r w:rsidRPr="00115F1E">
        <w:rPr>
          <w:rFonts w:cs="Times New Roman"/>
          <w:sz w:val="14"/>
        </w:rPr>
        <w:tab/>
        <w:t>&lt;input class="productinfo" name="partnumber"&gt;</w:t>
      </w:r>
      <w:r w:rsidRPr="00115F1E">
        <w:rPr>
          <w:rFonts w:cs="Times New Roman"/>
          <w:sz w:val="14"/>
        </w:rPr>
        <w:br/>
        <w:t xml:space="preserve"> *</w:t>
      </w:r>
      <w:r w:rsidRPr="00115F1E">
        <w:rPr>
          <w:rFonts w:cs="Times New Roman"/>
          <w:sz w:val="14"/>
        </w:rPr>
        <w:tab/>
        <w:t>&lt;input class="productinfo" name="description"&gt;</w:t>
      </w:r>
      <w:r w:rsidRPr="00115F1E">
        <w:rPr>
          <w:rFonts w:cs="Times New Roman"/>
          <w:sz w:val="14"/>
        </w:rPr>
        <w:br/>
        <w:t xml:space="preserve"> *</w:t>
      </w:r>
      <w:r w:rsidRPr="00115F1E">
        <w:rPr>
          <w:rFonts w:cs="Times New Roman"/>
          <w:sz w:val="14"/>
        </w:rPr>
        <w:br/>
        <w:t xml:space="preserve"> *</w:t>
      </w:r>
      <w:r w:rsidRPr="00115F1E">
        <w:rPr>
          <w:rFonts w:cs="Times New Roman"/>
          <w:sz w:val="14"/>
        </w:rPr>
        <w:tab/>
        <w:t>...will validate unless at least one of them is filled.</w:t>
      </w:r>
      <w:r w:rsidRPr="00115F1E">
        <w:rPr>
          <w:rFonts w:cs="Times New Roman"/>
          <w:sz w:val="14"/>
        </w:rPr>
        <w:br/>
        <w:t xml:space="preserve"> *</w:t>
      </w:r>
      <w:r w:rsidRPr="00115F1E">
        <w:rPr>
          <w:rFonts w:cs="Times New Roman"/>
          <w:sz w:val="14"/>
        </w:rPr>
        <w:br/>
        <w:t xml:space="preserve"> * partnumber:</w:t>
      </w:r>
      <w:r w:rsidRPr="00115F1E">
        <w:rPr>
          <w:rFonts w:cs="Times New Roman"/>
          <w:sz w:val="14"/>
        </w:rPr>
        <w:tab/>
        <w:t>{require_from_group: [1,".productinfo"]},</w:t>
      </w:r>
      <w:r w:rsidRPr="00115F1E">
        <w:rPr>
          <w:rFonts w:cs="Times New Roman"/>
          <w:sz w:val="14"/>
        </w:rPr>
        <w:br/>
        <w:t xml:space="preserve"> * description: {require_from_group: [1,".productinfo"]}</w:t>
      </w:r>
      <w:r w:rsidRPr="00115F1E">
        <w:rPr>
          <w:rFonts w:cs="Times New Roman"/>
          <w:sz w:val="14"/>
        </w:rPr>
        <w:br/>
        <w:t xml:space="preserve"> *</w:t>
      </w:r>
      <w:r w:rsidRPr="00115F1E">
        <w:rPr>
          <w:rFonts w:cs="Times New Roman"/>
          <w:sz w:val="14"/>
        </w:rPr>
        <w:br/>
        <w:t xml:space="preserve"> * options[0]: number of fields that must be filled in the group</w:t>
      </w:r>
      <w:r w:rsidRPr="00115F1E">
        <w:rPr>
          <w:rFonts w:cs="Times New Roman"/>
          <w:sz w:val="14"/>
        </w:rPr>
        <w:br/>
        <w:t xml:space="preserve"> * options[1]: CSS selector that defines the group of conditionally required fields</w:t>
      </w:r>
      <w:r w:rsidRPr="00115F1E">
        <w:rPr>
          <w:rFonts w:cs="Times New Roman"/>
          <w:sz w:val="14"/>
        </w:rPr>
        <w:br/>
        <w:t xml:space="preserve"> */</w:t>
      </w:r>
      <w:r w:rsidRPr="00115F1E">
        <w:rPr>
          <w:rFonts w:cs="Times New Roman"/>
          <w:sz w:val="14"/>
        </w:rPr>
        <w:br/>
        <w:t>$.validator.addMethod( "require_from_group", function( value, element, options ) {</w:t>
      </w:r>
      <w:r w:rsidRPr="00115F1E">
        <w:rPr>
          <w:rFonts w:cs="Times New Roman"/>
          <w:sz w:val="14"/>
        </w:rPr>
        <w:br/>
      </w:r>
      <w:r w:rsidRPr="00115F1E">
        <w:rPr>
          <w:rFonts w:cs="Times New Roman"/>
          <w:sz w:val="14"/>
        </w:rPr>
        <w:tab/>
        <w:t>var $fields = $( options[ 1 ], element.form ),</w:t>
      </w:r>
      <w:r w:rsidRPr="00115F1E">
        <w:rPr>
          <w:rFonts w:cs="Times New Roman"/>
          <w:sz w:val="14"/>
        </w:rPr>
        <w:br/>
      </w:r>
      <w:r w:rsidRPr="00115F1E">
        <w:rPr>
          <w:rFonts w:cs="Times New Roman"/>
          <w:sz w:val="14"/>
        </w:rPr>
        <w:lastRenderedPageBreak/>
        <w:tab/>
      </w:r>
      <w:r w:rsidRPr="00115F1E">
        <w:rPr>
          <w:rFonts w:cs="Times New Roman"/>
          <w:sz w:val="14"/>
        </w:rPr>
        <w:tab/>
        <w:t>$fieldsFirst = $fields.eq( 0 ),</w:t>
      </w:r>
      <w:r w:rsidRPr="00115F1E">
        <w:rPr>
          <w:rFonts w:cs="Times New Roman"/>
          <w:sz w:val="14"/>
        </w:rPr>
        <w:br/>
      </w:r>
      <w:r w:rsidRPr="00115F1E">
        <w:rPr>
          <w:rFonts w:cs="Times New Roman"/>
          <w:sz w:val="14"/>
        </w:rPr>
        <w:tab/>
      </w:r>
      <w:r w:rsidRPr="00115F1E">
        <w:rPr>
          <w:rFonts w:cs="Times New Roman"/>
          <w:sz w:val="14"/>
        </w:rPr>
        <w:tab/>
        <w:t>validator = $fieldsFirst.data( "valid_req_grp" ) ? $fieldsFirst.data( "valid_req_grp" ) : $.extend( {}, this ),</w:t>
      </w:r>
      <w:r w:rsidRPr="00115F1E">
        <w:rPr>
          <w:rFonts w:cs="Times New Roman"/>
          <w:sz w:val="14"/>
        </w:rPr>
        <w:br/>
      </w:r>
      <w:r w:rsidRPr="00115F1E">
        <w:rPr>
          <w:rFonts w:cs="Times New Roman"/>
          <w:sz w:val="14"/>
        </w:rPr>
        <w:tab/>
      </w:r>
      <w:r w:rsidRPr="00115F1E">
        <w:rPr>
          <w:rFonts w:cs="Times New Roman"/>
          <w:sz w:val="14"/>
        </w:rPr>
        <w:tab/>
        <w:t>isValid = $fields.filter(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validator.elementValue( this );</w:t>
      </w:r>
      <w:r w:rsidRPr="00115F1E">
        <w:rPr>
          <w:rFonts w:cs="Times New Roman"/>
          <w:sz w:val="14"/>
        </w:rPr>
        <w:br/>
      </w:r>
      <w:r w:rsidRPr="00115F1E">
        <w:rPr>
          <w:rFonts w:cs="Times New Roman"/>
          <w:sz w:val="14"/>
        </w:rPr>
        <w:tab/>
      </w:r>
      <w:r w:rsidRPr="00115F1E">
        <w:rPr>
          <w:rFonts w:cs="Times New Roman"/>
          <w:sz w:val="14"/>
        </w:rPr>
        <w:tab/>
        <w:t>} ).length &gt;= options[ 0 ];</w:t>
      </w:r>
      <w:r w:rsidRPr="00115F1E">
        <w:rPr>
          <w:rFonts w:cs="Times New Roman"/>
          <w:sz w:val="14"/>
        </w:rPr>
        <w:br/>
      </w:r>
      <w:r w:rsidRPr="00115F1E">
        <w:rPr>
          <w:rFonts w:cs="Times New Roman"/>
          <w:sz w:val="14"/>
        </w:rPr>
        <w:br/>
      </w:r>
      <w:r w:rsidRPr="00115F1E">
        <w:rPr>
          <w:rFonts w:cs="Times New Roman"/>
          <w:sz w:val="14"/>
        </w:rPr>
        <w:tab/>
        <w:t>// Store the cloned validator for future validation</w:t>
      </w:r>
      <w:r w:rsidRPr="00115F1E">
        <w:rPr>
          <w:rFonts w:cs="Times New Roman"/>
          <w:sz w:val="14"/>
        </w:rPr>
        <w:br/>
      </w:r>
      <w:r w:rsidRPr="00115F1E">
        <w:rPr>
          <w:rFonts w:cs="Times New Roman"/>
          <w:sz w:val="14"/>
        </w:rPr>
        <w:tab/>
        <w:t>$fieldsFirst.data( "valid_req_grp", validator );</w:t>
      </w:r>
      <w:r w:rsidRPr="00115F1E">
        <w:rPr>
          <w:rFonts w:cs="Times New Roman"/>
          <w:sz w:val="14"/>
        </w:rPr>
        <w:br/>
      </w:r>
      <w:r w:rsidRPr="00115F1E">
        <w:rPr>
          <w:rFonts w:cs="Times New Roman"/>
          <w:sz w:val="14"/>
        </w:rPr>
        <w:br/>
      </w:r>
      <w:r w:rsidRPr="00115F1E">
        <w:rPr>
          <w:rFonts w:cs="Times New Roman"/>
          <w:sz w:val="14"/>
        </w:rPr>
        <w:tab/>
        <w:t>// If element isn't being validated, run each require_from_group field's validation rules</w:t>
      </w:r>
      <w:r w:rsidRPr="00115F1E">
        <w:rPr>
          <w:rFonts w:cs="Times New Roman"/>
          <w:sz w:val="14"/>
        </w:rPr>
        <w:br/>
      </w:r>
      <w:r w:rsidRPr="00115F1E">
        <w:rPr>
          <w:rFonts w:cs="Times New Roman"/>
          <w:sz w:val="14"/>
        </w:rPr>
        <w:tab/>
        <w:t>if ( !$( element ).data( "being_validated" ) ) {</w:t>
      </w:r>
      <w:r w:rsidRPr="00115F1E">
        <w:rPr>
          <w:rFonts w:cs="Times New Roman"/>
          <w:sz w:val="14"/>
        </w:rPr>
        <w:br/>
      </w:r>
      <w:r w:rsidRPr="00115F1E">
        <w:rPr>
          <w:rFonts w:cs="Times New Roman"/>
          <w:sz w:val="14"/>
        </w:rPr>
        <w:tab/>
      </w:r>
      <w:r w:rsidRPr="00115F1E">
        <w:rPr>
          <w:rFonts w:cs="Times New Roman"/>
          <w:sz w:val="14"/>
        </w:rPr>
        <w:tab/>
        <w:t>$fields.data( "being_validated", true );</w:t>
      </w:r>
      <w:r w:rsidRPr="00115F1E">
        <w:rPr>
          <w:rFonts w:cs="Times New Roman"/>
          <w:sz w:val="14"/>
        </w:rPr>
        <w:br/>
      </w:r>
      <w:r w:rsidRPr="00115F1E">
        <w:rPr>
          <w:rFonts w:cs="Times New Roman"/>
          <w:sz w:val="14"/>
        </w:rPr>
        <w:tab/>
      </w:r>
      <w:r w:rsidRPr="00115F1E">
        <w:rPr>
          <w:rFonts w:cs="Times New Roman"/>
          <w:sz w:val="14"/>
        </w:rPr>
        <w:tab/>
        <w:t>$fields.each(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validator.element( this );</w:t>
      </w:r>
      <w:r w:rsidRPr="00115F1E">
        <w:rPr>
          <w:rFonts w:cs="Times New Roman"/>
          <w:sz w:val="14"/>
        </w:rPr>
        <w:br/>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t>$fields.data( "being_validated", false );</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return isValid;</w:t>
      </w:r>
      <w:r w:rsidRPr="00115F1E">
        <w:rPr>
          <w:rFonts w:cs="Times New Roman"/>
          <w:sz w:val="14"/>
        </w:rPr>
        <w:br/>
        <w:t>}, $.validator.format( "Please fill at least {0} of these fields." ) );</w:t>
      </w:r>
      <w:r w:rsidRPr="00115F1E">
        <w:rPr>
          <w:rFonts w:cs="Times New Roman"/>
          <w:sz w:val="14"/>
        </w:rPr>
        <w:br/>
      </w:r>
      <w:r w:rsidRPr="00115F1E">
        <w:rPr>
          <w:rFonts w:cs="Times New Roman"/>
          <w:sz w:val="14"/>
        </w:rPr>
        <w:br/>
        <w:t>/*</w:t>
      </w:r>
      <w:r w:rsidRPr="00115F1E">
        <w:rPr>
          <w:rFonts w:cs="Times New Roman"/>
          <w:sz w:val="14"/>
        </w:rPr>
        <w:br/>
        <w:t xml:space="preserve"> * Lets you say "either at least X inputs that match selector Y must be filled,</w:t>
      </w:r>
      <w:r w:rsidRPr="00115F1E">
        <w:rPr>
          <w:rFonts w:cs="Times New Roman"/>
          <w:sz w:val="14"/>
        </w:rPr>
        <w:br/>
        <w:t xml:space="preserve"> * OR they must all be skipped (left blank)."</w:t>
      </w:r>
      <w:r w:rsidRPr="00115F1E">
        <w:rPr>
          <w:rFonts w:cs="Times New Roman"/>
          <w:sz w:val="14"/>
        </w:rPr>
        <w:br/>
        <w:t xml:space="preserve"> *</w:t>
      </w:r>
      <w:r w:rsidRPr="00115F1E">
        <w:rPr>
          <w:rFonts w:cs="Times New Roman"/>
          <w:sz w:val="14"/>
        </w:rPr>
        <w:br/>
        <w:t xml:space="preserve"> * The end result, is that none of these inputs:</w:t>
      </w:r>
      <w:r w:rsidRPr="00115F1E">
        <w:rPr>
          <w:rFonts w:cs="Times New Roman"/>
          <w:sz w:val="14"/>
        </w:rPr>
        <w:br/>
        <w:t xml:space="preserve"> *</w:t>
      </w:r>
      <w:r w:rsidRPr="00115F1E">
        <w:rPr>
          <w:rFonts w:cs="Times New Roman"/>
          <w:sz w:val="14"/>
        </w:rPr>
        <w:br/>
        <w:t xml:space="preserve"> *</w:t>
      </w:r>
      <w:r w:rsidRPr="00115F1E">
        <w:rPr>
          <w:rFonts w:cs="Times New Roman"/>
          <w:sz w:val="14"/>
        </w:rPr>
        <w:tab/>
        <w:t>&lt;input class="productinfo" name="partnumber"&gt;</w:t>
      </w:r>
      <w:r w:rsidRPr="00115F1E">
        <w:rPr>
          <w:rFonts w:cs="Times New Roman"/>
          <w:sz w:val="14"/>
        </w:rPr>
        <w:br/>
        <w:t xml:space="preserve"> *</w:t>
      </w:r>
      <w:r w:rsidRPr="00115F1E">
        <w:rPr>
          <w:rFonts w:cs="Times New Roman"/>
          <w:sz w:val="14"/>
        </w:rPr>
        <w:tab/>
        <w:t>&lt;input class="productinfo" name="description"&gt;</w:t>
      </w:r>
      <w:r w:rsidRPr="00115F1E">
        <w:rPr>
          <w:rFonts w:cs="Times New Roman"/>
          <w:sz w:val="14"/>
        </w:rPr>
        <w:br/>
        <w:t xml:space="preserve"> *</w:t>
      </w:r>
      <w:r w:rsidRPr="00115F1E">
        <w:rPr>
          <w:rFonts w:cs="Times New Roman"/>
          <w:sz w:val="14"/>
        </w:rPr>
        <w:tab/>
        <w:t>&lt;input class="productinfo" name="color"&gt;</w:t>
      </w:r>
      <w:r w:rsidRPr="00115F1E">
        <w:rPr>
          <w:rFonts w:cs="Times New Roman"/>
          <w:sz w:val="14"/>
        </w:rPr>
        <w:br/>
        <w:t xml:space="preserve"> *</w:t>
      </w:r>
      <w:r w:rsidRPr="00115F1E">
        <w:rPr>
          <w:rFonts w:cs="Times New Roman"/>
          <w:sz w:val="14"/>
        </w:rPr>
        <w:br/>
        <w:t xml:space="preserve"> *</w:t>
      </w:r>
      <w:r w:rsidRPr="00115F1E">
        <w:rPr>
          <w:rFonts w:cs="Times New Roman"/>
          <w:sz w:val="14"/>
        </w:rPr>
        <w:tab/>
        <w:t>...will validate unless either at least two of them are filled,</w:t>
      </w:r>
      <w:r w:rsidRPr="00115F1E">
        <w:rPr>
          <w:rFonts w:cs="Times New Roman"/>
          <w:sz w:val="14"/>
        </w:rPr>
        <w:br/>
        <w:t xml:space="preserve"> *</w:t>
      </w:r>
      <w:r w:rsidRPr="00115F1E">
        <w:rPr>
          <w:rFonts w:cs="Times New Roman"/>
          <w:sz w:val="14"/>
        </w:rPr>
        <w:tab/>
        <w:t>OR none of them are.</w:t>
      </w:r>
      <w:r w:rsidRPr="00115F1E">
        <w:rPr>
          <w:rFonts w:cs="Times New Roman"/>
          <w:sz w:val="14"/>
        </w:rPr>
        <w:br/>
        <w:t xml:space="preserve"> *</w:t>
      </w:r>
      <w:r w:rsidRPr="00115F1E">
        <w:rPr>
          <w:rFonts w:cs="Times New Roman"/>
          <w:sz w:val="14"/>
        </w:rPr>
        <w:br/>
        <w:t xml:space="preserve"> * partnumber:</w:t>
      </w:r>
      <w:r w:rsidRPr="00115F1E">
        <w:rPr>
          <w:rFonts w:cs="Times New Roman"/>
          <w:sz w:val="14"/>
        </w:rPr>
        <w:tab/>
        <w:t>{skip_or_fill_minimum: [2,".productinfo"]},</w:t>
      </w:r>
      <w:r w:rsidRPr="00115F1E">
        <w:rPr>
          <w:rFonts w:cs="Times New Roman"/>
          <w:sz w:val="14"/>
        </w:rPr>
        <w:br/>
        <w:t xml:space="preserve"> * description: {skip_or_fill_minimum: [2,".productinfo"]},</w:t>
      </w:r>
      <w:r w:rsidRPr="00115F1E">
        <w:rPr>
          <w:rFonts w:cs="Times New Roman"/>
          <w:sz w:val="14"/>
        </w:rPr>
        <w:br/>
        <w:t xml:space="preserve"> * color:</w:t>
      </w:r>
      <w:r w:rsidRPr="00115F1E">
        <w:rPr>
          <w:rFonts w:cs="Times New Roman"/>
          <w:sz w:val="14"/>
        </w:rPr>
        <w:tab/>
      </w:r>
      <w:r w:rsidRPr="00115F1E">
        <w:rPr>
          <w:rFonts w:cs="Times New Roman"/>
          <w:sz w:val="14"/>
        </w:rPr>
        <w:tab/>
        <w:t>{skip_or_fill_minimum: [2,".productinfo"]}</w:t>
      </w:r>
      <w:r w:rsidRPr="00115F1E">
        <w:rPr>
          <w:rFonts w:cs="Times New Roman"/>
          <w:sz w:val="14"/>
        </w:rPr>
        <w:br/>
        <w:t xml:space="preserve"> *</w:t>
      </w:r>
      <w:r w:rsidRPr="00115F1E">
        <w:rPr>
          <w:rFonts w:cs="Times New Roman"/>
          <w:sz w:val="14"/>
        </w:rPr>
        <w:br/>
        <w:t xml:space="preserve"> * options[0]: number of fields that must be filled in the group</w:t>
      </w:r>
      <w:r w:rsidRPr="00115F1E">
        <w:rPr>
          <w:rFonts w:cs="Times New Roman"/>
          <w:sz w:val="14"/>
        </w:rPr>
        <w:br/>
        <w:t xml:space="preserve"> * options[1]: CSS selector that defines the group of conditionally required fields</w:t>
      </w:r>
      <w:r w:rsidRPr="00115F1E">
        <w:rPr>
          <w:rFonts w:cs="Times New Roman"/>
          <w:sz w:val="14"/>
        </w:rPr>
        <w:br/>
        <w:t xml:space="preserve"> *</w:t>
      </w:r>
      <w:r w:rsidRPr="00115F1E">
        <w:rPr>
          <w:rFonts w:cs="Times New Roman"/>
          <w:sz w:val="14"/>
        </w:rPr>
        <w:br/>
        <w:t xml:space="preserve"> */</w:t>
      </w:r>
      <w:r w:rsidRPr="00115F1E">
        <w:rPr>
          <w:rFonts w:cs="Times New Roman"/>
          <w:sz w:val="14"/>
        </w:rPr>
        <w:br/>
        <w:t>$.validator.addMethod( "skip_or_fill_minimum", function( value, element, options ) {</w:t>
      </w:r>
      <w:r w:rsidRPr="00115F1E">
        <w:rPr>
          <w:rFonts w:cs="Times New Roman"/>
          <w:sz w:val="14"/>
        </w:rPr>
        <w:br/>
      </w:r>
      <w:r w:rsidRPr="00115F1E">
        <w:rPr>
          <w:rFonts w:cs="Times New Roman"/>
          <w:sz w:val="14"/>
        </w:rPr>
        <w:tab/>
        <w:t>var $fields = $( options[ 1 ], element.form ),</w:t>
      </w:r>
      <w:r w:rsidRPr="00115F1E">
        <w:rPr>
          <w:rFonts w:cs="Times New Roman"/>
          <w:sz w:val="14"/>
        </w:rPr>
        <w:br/>
      </w:r>
      <w:r w:rsidRPr="00115F1E">
        <w:rPr>
          <w:rFonts w:cs="Times New Roman"/>
          <w:sz w:val="14"/>
        </w:rPr>
        <w:tab/>
      </w:r>
      <w:r w:rsidRPr="00115F1E">
        <w:rPr>
          <w:rFonts w:cs="Times New Roman"/>
          <w:sz w:val="14"/>
        </w:rPr>
        <w:tab/>
        <w:t>$fieldsFirst = $fields.eq( 0 ),</w:t>
      </w:r>
      <w:r w:rsidRPr="00115F1E">
        <w:rPr>
          <w:rFonts w:cs="Times New Roman"/>
          <w:sz w:val="14"/>
        </w:rPr>
        <w:br/>
      </w:r>
      <w:r w:rsidRPr="00115F1E">
        <w:rPr>
          <w:rFonts w:cs="Times New Roman"/>
          <w:sz w:val="14"/>
        </w:rPr>
        <w:tab/>
      </w:r>
      <w:r w:rsidRPr="00115F1E">
        <w:rPr>
          <w:rFonts w:cs="Times New Roman"/>
          <w:sz w:val="14"/>
        </w:rPr>
        <w:tab/>
        <w:t>validator = $fieldsFirst.data( "valid_skip" ) ? $fieldsFirst.data( "valid_skip" ) : $.extend( {}, this ),</w:t>
      </w:r>
      <w:r w:rsidRPr="00115F1E">
        <w:rPr>
          <w:rFonts w:cs="Times New Roman"/>
          <w:sz w:val="14"/>
        </w:rPr>
        <w:br/>
      </w:r>
      <w:r w:rsidRPr="00115F1E">
        <w:rPr>
          <w:rFonts w:cs="Times New Roman"/>
          <w:sz w:val="14"/>
        </w:rPr>
        <w:tab/>
      </w:r>
      <w:r w:rsidRPr="00115F1E">
        <w:rPr>
          <w:rFonts w:cs="Times New Roman"/>
          <w:sz w:val="14"/>
        </w:rPr>
        <w:tab/>
        <w:t>numberFilled = $fields.filter(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validator.elementValue( this );</w:t>
      </w:r>
      <w:r w:rsidRPr="00115F1E">
        <w:rPr>
          <w:rFonts w:cs="Times New Roman"/>
          <w:sz w:val="14"/>
        </w:rPr>
        <w:br/>
      </w:r>
      <w:r w:rsidRPr="00115F1E">
        <w:rPr>
          <w:rFonts w:cs="Times New Roman"/>
          <w:sz w:val="14"/>
        </w:rPr>
        <w:tab/>
      </w:r>
      <w:r w:rsidRPr="00115F1E">
        <w:rPr>
          <w:rFonts w:cs="Times New Roman"/>
          <w:sz w:val="14"/>
        </w:rPr>
        <w:tab/>
        <w:t>} ).length,</w:t>
      </w:r>
      <w:r w:rsidRPr="00115F1E">
        <w:rPr>
          <w:rFonts w:cs="Times New Roman"/>
          <w:sz w:val="14"/>
        </w:rPr>
        <w:br/>
      </w:r>
      <w:r w:rsidRPr="00115F1E">
        <w:rPr>
          <w:rFonts w:cs="Times New Roman"/>
          <w:sz w:val="14"/>
        </w:rPr>
        <w:tab/>
      </w:r>
      <w:r w:rsidRPr="00115F1E">
        <w:rPr>
          <w:rFonts w:cs="Times New Roman"/>
          <w:sz w:val="14"/>
        </w:rPr>
        <w:tab/>
        <w:t>isValid = numberFilled === 0 || numberFilled &gt;= options[ 0 ];</w:t>
      </w:r>
      <w:r w:rsidRPr="00115F1E">
        <w:rPr>
          <w:rFonts w:cs="Times New Roman"/>
          <w:sz w:val="14"/>
        </w:rPr>
        <w:br/>
      </w:r>
      <w:r w:rsidRPr="00115F1E">
        <w:rPr>
          <w:rFonts w:cs="Times New Roman"/>
          <w:sz w:val="14"/>
        </w:rPr>
        <w:br/>
      </w:r>
      <w:r w:rsidRPr="00115F1E">
        <w:rPr>
          <w:rFonts w:cs="Times New Roman"/>
          <w:sz w:val="14"/>
        </w:rPr>
        <w:tab/>
        <w:t>// Store the cloned validator for future validation</w:t>
      </w:r>
      <w:r w:rsidRPr="00115F1E">
        <w:rPr>
          <w:rFonts w:cs="Times New Roman"/>
          <w:sz w:val="14"/>
        </w:rPr>
        <w:br/>
      </w:r>
      <w:r w:rsidRPr="00115F1E">
        <w:rPr>
          <w:rFonts w:cs="Times New Roman"/>
          <w:sz w:val="14"/>
        </w:rPr>
        <w:tab/>
        <w:t>$fieldsFirst.data( "valid_skip", validator );</w:t>
      </w:r>
      <w:r w:rsidRPr="00115F1E">
        <w:rPr>
          <w:rFonts w:cs="Times New Roman"/>
          <w:sz w:val="14"/>
        </w:rPr>
        <w:br/>
      </w:r>
      <w:r w:rsidRPr="00115F1E">
        <w:rPr>
          <w:rFonts w:cs="Times New Roman"/>
          <w:sz w:val="14"/>
        </w:rPr>
        <w:br/>
      </w:r>
      <w:r w:rsidRPr="00115F1E">
        <w:rPr>
          <w:rFonts w:cs="Times New Roman"/>
          <w:sz w:val="14"/>
        </w:rPr>
        <w:tab/>
        <w:t>// If element isn't being validated, run each skip_or_fill_minimum field's validation rules</w:t>
      </w:r>
      <w:r w:rsidRPr="00115F1E">
        <w:rPr>
          <w:rFonts w:cs="Times New Roman"/>
          <w:sz w:val="14"/>
        </w:rPr>
        <w:br/>
      </w:r>
      <w:r w:rsidRPr="00115F1E">
        <w:rPr>
          <w:rFonts w:cs="Times New Roman"/>
          <w:sz w:val="14"/>
        </w:rPr>
        <w:tab/>
        <w:t>if ( !$( element ).data( "being_validated" ) ) {</w:t>
      </w:r>
      <w:r w:rsidRPr="00115F1E">
        <w:rPr>
          <w:rFonts w:cs="Times New Roman"/>
          <w:sz w:val="14"/>
        </w:rPr>
        <w:br/>
      </w:r>
      <w:r w:rsidRPr="00115F1E">
        <w:rPr>
          <w:rFonts w:cs="Times New Roman"/>
          <w:sz w:val="14"/>
        </w:rPr>
        <w:tab/>
      </w:r>
      <w:r w:rsidRPr="00115F1E">
        <w:rPr>
          <w:rFonts w:cs="Times New Roman"/>
          <w:sz w:val="14"/>
        </w:rPr>
        <w:tab/>
        <w:t>$fields.data( "being_validated", true );</w:t>
      </w:r>
      <w:r w:rsidRPr="00115F1E">
        <w:rPr>
          <w:rFonts w:cs="Times New Roman"/>
          <w:sz w:val="14"/>
        </w:rPr>
        <w:br/>
      </w:r>
      <w:r w:rsidRPr="00115F1E">
        <w:rPr>
          <w:rFonts w:cs="Times New Roman"/>
          <w:sz w:val="14"/>
        </w:rPr>
        <w:tab/>
      </w:r>
      <w:r w:rsidRPr="00115F1E">
        <w:rPr>
          <w:rFonts w:cs="Times New Roman"/>
          <w:sz w:val="14"/>
        </w:rPr>
        <w:tab/>
        <w:t>$fields.each(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validator.element( this );</w:t>
      </w:r>
      <w:r w:rsidRPr="00115F1E">
        <w:rPr>
          <w:rFonts w:cs="Times New Roman"/>
          <w:sz w:val="14"/>
        </w:rPr>
        <w:br/>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t>$fields.data( "being_validated", false );</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return isValid;</w:t>
      </w:r>
      <w:r w:rsidRPr="00115F1E">
        <w:rPr>
          <w:rFonts w:cs="Times New Roman"/>
          <w:sz w:val="14"/>
        </w:rPr>
        <w:br/>
        <w:t>}, $.validator.format( "Please either skip these fields or fill at least {0} of them." ) );</w:t>
      </w:r>
      <w:r w:rsidRPr="00115F1E">
        <w:rPr>
          <w:rFonts w:cs="Times New Roman"/>
          <w:sz w:val="14"/>
        </w:rPr>
        <w:br/>
      </w:r>
      <w:r w:rsidRPr="00115F1E">
        <w:rPr>
          <w:rFonts w:cs="Times New Roman"/>
          <w:sz w:val="14"/>
        </w:rPr>
        <w:br/>
        <w:t>/* Validates US States and/or Territories by @jdforsythe</w:t>
      </w:r>
      <w:r w:rsidRPr="00115F1E">
        <w:rPr>
          <w:rFonts w:cs="Times New Roman"/>
          <w:sz w:val="14"/>
        </w:rPr>
        <w:br/>
        <w:t xml:space="preserve"> * Can be case insensitive or require capitalization - default is case insensitive</w:t>
      </w:r>
      <w:r w:rsidRPr="00115F1E">
        <w:rPr>
          <w:rFonts w:cs="Times New Roman"/>
          <w:sz w:val="14"/>
        </w:rPr>
        <w:br/>
        <w:t xml:space="preserve"> * Can include US Territories or not - default does not</w:t>
      </w:r>
      <w:r w:rsidRPr="00115F1E">
        <w:rPr>
          <w:rFonts w:cs="Times New Roman"/>
          <w:sz w:val="14"/>
        </w:rPr>
        <w:br/>
        <w:t xml:space="preserve"> * Can include US Military postal abbreviations (AA, AE, AP) - default does not</w:t>
      </w:r>
      <w:r w:rsidRPr="00115F1E">
        <w:rPr>
          <w:rFonts w:cs="Times New Roman"/>
          <w:sz w:val="14"/>
        </w:rPr>
        <w:br/>
        <w:t xml:space="preserve"> *</w:t>
      </w:r>
      <w:r w:rsidRPr="00115F1E">
        <w:rPr>
          <w:rFonts w:cs="Times New Roman"/>
          <w:sz w:val="14"/>
        </w:rPr>
        <w:br/>
        <w:t xml:space="preserve"> * Note: "States" always includes DC (District of Colombia)</w:t>
      </w:r>
      <w:r w:rsidRPr="00115F1E">
        <w:rPr>
          <w:rFonts w:cs="Times New Roman"/>
          <w:sz w:val="14"/>
        </w:rPr>
        <w:br/>
        <w:t xml:space="preserve"> *</w:t>
      </w:r>
      <w:r w:rsidRPr="00115F1E">
        <w:rPr>
          <w:rFonts w:cs="Times New Roman"/>
          <w:sz w:val="14"/>
        </w:rPr>
        <w:br/>
        <w:t xml:space="preserve"> * Usage examples:</w:t>
      </w:r>
      <w:r w:rsidRPr="00115F1E">
        <w:rPr>
          <w:rFonts w:cs="Times New Roman"/>
          <w:sz w:val="14"/>
        </w:rPr>
        <w:br/>
        <w:t xml:space="preserve"> *</w:t>
      </w:r>
      <w:r w:rsidRPr="00115F1E">
        <w:rPr>
          <w:rFonts w:cs="Times New Roman"/>
          <w:sz w:val="14"/>
        </w:rPr>
        <w:br/>
        <w:t xml:space="preserve"> *  This is the default - case insensitive, no territories, no military zones</w:t>
      </w:r>
      <w:r w:rsidRPr="00115F1E">
        <w:rPr>
          <w:rFonts w:cs="Times New Roman"/>
          <w:sz w:val="14"/>
        </w:rPr>
        <w:br/>
        <w:t xml:space="preserve"> *  stateInput: {</w:t>
      </w:r>
      <w:r w:rsidRPr="00115F1E">
        <w:rPr>
          <w:rFonts w:cs="Times New Roman"/>
          <w:sz w:val="14"/>
        </w:rPr>
        <w:br/>
        <w:t xml:space="preserve"> *     caseSensitive: false,</w:t>
      </w:r>
      <w:r w:rsidRPr="00115F1E">
        <w:rPr>
          <w:rFonts w:cs="Times New Roman"/>
          <w:sz w:val="14"/>
        </w:rPr>
        <w:br/>
        <w:t xml:space="preserve"> *     includeTerritories: false,</w:t>
      </w:r>
      <w:r w:rsidRPr="00115F1E">
        <w:rPr>
          <w:rFonts w:cs="Times New Roman"/>
          <w:sz w:val="14"/>
        </w:rPr>
        <w:br/>
        <w:t xml:space="preserve"> *     includeMilitary: false</w:t>
      </w:r>
      <w:r w:rsidRPr="00115F1E">
        <w:rPr>
          <w:rFonts w:cs="Times New Roman"/>
          <w:sz w:val="14"/>
        </w:rPr>
        <w:br/>
        <w:t xml:space="preserve"> *  }</w:t>
      </w:r>
      <w:r w:rsidRPr="00115F1E">
        <w:rPr>
          <w:rFonts w:cs="Times New Roman"/>
          <w:sz w:val="14"/>
        </w:rPr>
        <w:br/>
        <w:t xml:space="preserve"> *</w:t>
      </w:r>
      <w:r w:rsidRPr="00115F1E">
        <w:rPr>
          <w:rFonts w:cs="Times New Roman"/>
          <w:sz w:val="14"/>
        </w:rPr>
        <w:br/>
        <w:t xml:space="preserve"> *  Only allow capital letters, no territories, no military zones</w:t>
      </w:r>
      <w:r w:rsidRPr="00115F1E">
        <w:rPr>
          <w:rFonts w:cs="Times New Roman"/>
          <w:sz w:val="14"/>
        </w:rPr>
        <w:br/>
        <w:t xml:space="preserve"> *  stateInput: {</w:t>
      </w:r>
      <w:r w:rsidRPr="00115F1E">
        <w:rPr>
          <w:rFonts w:cs="Times New Roman"/>
          <w:sz w:val="14"/>
        </w:rPr>
        <w:br/>
        <w:t xml:space="preserve"> *     caseSensitive: false</w:t>
      </w:r>
      <w:r w:rsidRPr="00115F1E">
        <w:rPr>
          <w:rFonts w:cs="Times New Roman"/>
          <w:sz w:val="14"/>
        </w:rPr>
        <w:br/>
        <w:t xml:space="preserve"> *  }</w:t>
      </w:r>
      <w:r w:rsidRPr="00115F1E">
        <w:rPr>
          <w:rFonts w:cs="Times New Roman"/>
          <w:sz w:val="14"/>
        </w:rPr>
        <w:br/>
      </w:r>
      <w:r w:rsidRPr="00115F1E">
        <w:rPr>
          <w:rFonts w:cs="Times New Roman"/>
          <w:sz w:val="14"/>
        </w:rPr>
        <w:lastRenderedPageBreak/>
        <w:t xml:space="preserve"> *</w:t>
      </w:r>
      <w:r w:rsidRPr="00115F1E">
        <w:rPr>
          <w:rFonts w:cs="Times New Roman"/>
          <w:sz w:val="14"/>
        </w:rPr>
        <w:br/>
        <w:t xml:space="preserve"> *  Case insensitive, include territories but not military zones</w:t>
      </w:r>
      <w:r w:rsidRPr="00115F1E">
        <w:rPr>
          <w:rFonts w:cs="Times New Roman"/>
          <w:sz w:val="14"/>
        </w:rPr>
        <w:br/>
        <w:t xml:space="preserve"> *  stateInput: {</w:t>
      </w:r>
      <w:r w:rsidRPr="00115F1E">
        <w:rPr>
          <w:rFonts w:cs="Times New Roman"/>
          <w:sz w:val="14"/>
        </w:rPr>
        <w:br/>
        <w:t xml:space="preserve"> *     includeTerritories: true</w:t>
      </w:r>
      <w:r w:rsidRPr="00115F1E">
        <w:rPr>
          <w:rFonts w:cs="Times New Roman"/>
          <w:sz w:val="14"/>
        </w:rPr>
        <w:br/>
        <w:t xml:space="preserve"> *  }</w:t>
      </w:r>
      <w:r w:rsidRPr="00115F1E">
        <w:rPr>
          <w:rFonts w:cs="Times New Roman"/>
          <w:sz w:val="14"/>
        </w:rPr>
        <w:br/>
        <w:t xml:space="preserve"> *</w:t>
      </w:r>
      <w:r w:rsidRPr="00115F1E">
        <w:rPr>
          <w:rFonts w:cs="Times New Roman"/>
          <w:sz w:val="14"/>
        </w:rPr>
        <w:br/>
        <w:t xml:space="preserve"> *  Only allow capital letters, include territories and military zones</w:t>
      </w:r>
      <w:r w:rsidRPr="00115F1E">
        <w:rPr>
          <w:rFonts w:cs="Times New Roman"/>
          <w:sz w:val="14"/>
        </w:rPr>
        <w:br/>
        <w:t xml:space="preserve"> *  stateInput: {</w:t>
      </w:r>
      <w:r w:rsidRPr="00115F1E">
        <w:rPr>
          <w:rFonts w:cs="Times New Roman"/>
          <w:sz w:val="14"/>
        </w:rPr>
        <w:br/>
        <w:t xml:space="preserve"> *     caseSensitive: true,</w:t>
      </w:r>
      <w:r w:rsidRPr="00115F1E">
        <w:rPr>
          <w:rFonts w:cs="Times New Roman"/>
          <w:sz w:val="14"/>
        </w:rPr>
        <w:br/>
        <w:t xml:space="preserve"> *     includeTerritories: true,</w:t>
      </w:r>
      <w:r w:rsidRPr="00115F1E">
        <w:rPr>
          <w:rFonts w:cs="Times New Roman"/>
          <w:sz w:val="14"/>
        </w:rPr>
        <w:br/>
        <w:t xml:space="preserve"> *     includeMilitary: true</w:t>
      </w:r>
      <w:r w:rsidRPr="00115F1E">
        <w:rPr>
          <w:rFonts w:cs="Times New Roman"/>
          <w:sz w:val="14"/>
        </w:rPr>
        <w:br/>
        <w:t xml:space="preserve"> *  }</w:t>
      </w:r>
      <w:r w:rsidRPr="00115F1E">
        <w:rPr>
          <w:rFonts w:cs="Times New Roman"/>
          <w:sz w:val="14"/>
        </w:rPr>
        <w:br/>
        <w:t xml:space="preserve"> *</w:t>
      </w:r>
      <w:r w:rsidRPr="00115F1E">
        <w:rPr>
          <w:rFonts w:cs="Times New Roman"/>
          <w:sz w:val="14"/>
        </w:rPr>
        <w:br/>
        <w:t xml:space="preserve"> */</w:t>
      </w:r>
      <w:r w:rsidRPr="00115F1E">
        <w:rPr>
          <w:rFonts w:cs="Times New Roman"/>
          <w:sz w:val="14"/>
        </w:rPr>
        <w:br/>
        <w:t>$.validator.addMethod( "stateUS", function( value, element, options ) {</w:t>
      </w:r>
      <w:r w:rsidRPr="00115F1E">
        <w:rPr>
          <w:rFonts w:cs="Times New Roman"/>
          <w:sz w:val="14"/>
        </w:rPr>
        <w:br/>
      </w:r>
      <w:r w:rsidRPr="00115F1E">
        <w:rPr>
          <w:rFonts w:cs="Times New Roman"/>
          <w:sz w:val="14"/>
        </w:rPr>
        <w:tab/>
        <w:t>var isDefault = typeof options === "undefined",</w:t>
      </w:r>
      <w:r w:rsidRPr="00115F1E">
        <w:rPr>
          <w:rFonts w:cs="Times New Roman"/>
          <w:sz w:val="14"/>
        </w:rPr>
        <w:br/>
      </w:r>
      <w:r w:rsidRPr="00115F1E">
        <w:rPr>
          <w:rFonts w:cs="Times New Roman"/>
          <w:sz w:val="14"/>
        </w:rPr>
        <w:tab/>
      </w:r>
      <w:r w:rsidRPr="00115F1E">
        <w:rPr>
          <w:rFonts w:cs="Times New Roman"/>
          <w:sz w:val="14"/>
        </w:rPr>
        <w:tab/>
        <w:t>caseSensitive = ( isDefault || typeof options.caseSensitive === "undefined" ) ? false : options.caseSensitive,</w:t>
      </w:r>
      <w:r w:rsidRPr="00115F1E">
        <w:rPr>
          <w:rFonts w:cs="Times New Roman"/>
          <w:sz w:val="14"/>
        </w:rPr>
        <w:br/>
      </w:r>
      <w:r w:rsidRPr="00115F1E">
        <w:rPr>
          <w:rFonts w:cs="Times New Roman"/>
          <w:sz w:val="14"/>
        </w:rPr>
        <w:tab/>
      </w:r>
      <w:r w:rsidRPr="00115F1E">
        <w:rPr>
          <w:rFonts w:cs="Times New Roman"/>
          <w:sz w:val="14"/>
        </w:rPr>
        <w:tab/>
        <w:t>includeTerritories = ( isDefault || typeof options.includeTerritories === "undefined" ) ? false : options.includeTerritories,</w:t>
      </w:r>
      <w:r w:rsidRPr="00115F1E">
        <w:rPr>
          <w:rFonts w:cs="Times New Roman"/>
          <w:sz w:val="14"/>
        </w:rPr>
        <w:br/>
      </w:r>
      <w:r w:rsidRPr="00115F1E">
        <w:rPr>
          <w:rFonts w:cs="Times New Roman"/>
          <w:sz w:val="14"/>
        </w:rPr>
        <w:tab/>
      </w:r>
      <w:r w:rsidRPr="00115F1E">
        <w:rPr>
          <w:rFonts w:cs="Times New Roman"/>
          <w:sz w:val="14"/>
        </w:rPr>
        <w:tab/>
        <w:t>includeMilitary = ( isDefault || typeof options.includeMilitary === "undefined" ) ? false : options.includeMilitary,</w:t>
      </w:r>
      <w:r w:rsidRPr="00115F1E">
        <w:rPr>
          <w:rFonts w:cs="Times New Roman"/>
          <w:sz w:val="14"/>
        </w:rPr>
        <w:br/>
      </w:r>
      <w:r w:rsidRPr="00115F1E">
        <w:rPr>
          <w:rFonts w:cs="Times New Roman"/>
          <w:sz w:val="14"/>
        </w:rPr>
        <w:tab/>
      </w:r>
      <w:r w:rsidRPr="00115F1E">
        <w:rPr>
          <w:rFonts w:cs="Times New Roman"/>
          <w:sz w:val="14"/>
        </w:rPr>
        <w:tab/>
        <w:t>regex;</w:t>
      </w:r>
      <w:r w:rsidRPr="00115F1E">
        <w:rPr>
          <w:rFonts w:cs="Times New Roman"/>
          <w:sz w:val="14"/>
        </w:rPr>
        <w:br/>
      </w:r>
      <w:r w:rsidRPr="00115F1E">
        <w:rPr>
          <w:rFonts w:cs="Times New Roman"/>
          <w:sz w:val="14"/>
        </w:rPr>
        <w:br/>
      </w:r>
      <w:r w:rsidRPr="00115F1E">
        <w:rPr>
          <w:rFonts w:cs="Times New Roman"/>
          <w:sz w:val="14"/>
        </w:rPr>
        <w:tab/>
        <w:t>if ( !includeTerritories &amp;&amp; !includeMilitary ) {</w:t>
      </w:r>
      <w:r w:rsidRPr="00115F1E">
        <w:rPr>
          <w:rFonts w:cs="Times New Roman"/>
          <w:sz w:val="14"/>
        </w:rPr>
        <w:br/>
      </w:r>
      <w:r w:rsidRPr="00115F1E">
        <w:rPr>
          <w:rFonts w:cs="Times New Roman"/>
          <w:sz w:val="14"/>
        </w:rPr>
        <w:tab/>
      </w:r>
      <w:r w:rsidRPr="00115F1E">
        <w:rPr>
          <w:rFonts w:cs="Times New Roman"/>
          <w:sz w:val="14"/>
        </w:rPr>
        <w:tab/>
        <w:t>regex = "^(A[KLRZ]|C[AOT]|D[CE]|FL|GA|HI|I[ADLN]|K[SY]|LA|M[ADEINOST]|N[CDEHJMVY]|O[HKR]|PA|RI|S[CD]|T[NX]|UT|V[AT]|W[AIVY])$";</w:t>
      </w:r>
      <w:r w:rsidRPr="00115F1E">
        <w:rPr>
          <w:rFonts w:cs="Times New Roman"/>
          <w:sz w:val="14"/>
        </w:rPr>
        <w:br/>
      </w:r>
      <w:r w:rsidRPr="00115F1E">
        <w:rPr>
          <w:rFonts w:cs="Times New Roman"/>
          <w:sz w:val="14"/>
        </w:rPr>
        <w:tab/>
        <w:t>} else if ( includeTerritories &amp;&amp; includeMilitary ) {</w:t>
      </w:r>
      <w:r w:rsidRPr="00115F1E">
        <w:rPr>
          <w:rFonts w:cs="Times New Roman"/>
          <w:sz w:val="14"/>
        </w:rPr>
        <w:br/>
      </w:r>
      <w:r w:rsidRPr="00115F1E">
        <w:rPr>
          <w:rFonts w:cs="Times New Roman"/>
          <w:sz w:val="14"/>
        </w:rPr>
        <w:tab/>
      </w:r>
      <w:r w:rsidRPr="00115F1E">
        <w:rPr>
          <w:rFonts w:cs="Times New Roman"/>
          <w:sz w:val="14"/>
        </w:rPr>
        <w:tab/>
        <w:t>regex = "^(A[AEKLPRSZ]|C[AOT]|D[CE]|FL|G[AU]|HI|I[ADLN]|K[SY]|LA|M[ADEINOPST]|N[CDEHJMVY]|O[HKR]|P[AR]|RI|S[CD]|T[NX]|UT|V[AIT]|W[AIVY])$";</w:t>
      </w:r>
      <w:r w:rsidRPr="00115F1E">
        <w:rPr>
          <w:rFonts w:cs="Times New Roman"/>
          <w:sz w:val="14"/>
        </w:rPr>
        <w:br/>
      </w:r>
      <w:r w:rsidRPr="00115F1E">
        <w:rPr>
          <w:rFonts w:cs="Times New Roman"/>
          <w:sz w:val="14"/>
        </w:rPr>
        <w:tab/>
        <w:t>} else if ( includeTerritories ) {</w:t>
      </w:r>
      <w:r w:rsidRPr="00115F1E">
        <w:rPr>
          <w:rFonts w:cs="Times New Roman"/>
          <w:sz w:val="14"/>
        </w:rPr>
        <w:br/>
      </w:r>
      <w:r w:rsidRPr="00115F1E">
        <w:rPr>
          <w:rFonts w:cs="Times New Roman"/>
          <w:sz w:val="14"/>
        </w:rPr>
        <w:tab/>
      </w:r>
      <w:r w:rsidRPr="00115F1E">
        <w:rPr>
          <w:rFonts w:cs="Times New Roman"/>
          <w:sz w:val="14"/>
        </w:rPr>
        <w:tab/>
        <w:t>regex = "^(A[KLRSZ]|C[AOT]|D[CE]|FL|G[AU]|HI|I[ADLN]|K[SY]|LA|M[ADEINOPST]|N[CDEHJMVY]|O[HKR]|P[AR]|RI|S[CD]|T[NX]|UT|V[AIT]|W[AIVY])$";</w:t>
      </w:r>
      <w:r w:rsidRPr="00115F1E">
        <w:rPr>
          <w:rFonts w:cs="Times New Roman"/>
          <w:sz w:val="14"/>
        </w:rPr>
        <w:br/>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t>regex = "^(A[AEKLPRZ]|C[AOT]|D[CE]|FL|GA|HI|I[ADLN]|K[SY]|LA|M[ADEINOST]|N[CDEHJMVY]|O[HKR]|PA|RI|S[CD]|T[NX]|UT|V[AT]|W[AIVY])$";</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regex = caseSensitive ? new RegExp( regex ) : new RegExp( regex, "i" );</w:t>
      </w:r>
      <w:r w:rsidRPr="00115F1E">
        <w:rPr>
          <w:rFonts w:cs="Times New Roman"/>
          <w:sz w:val="14"/>
        </w:rPr>
        <w:br/>
      </w:r>
      <w:r w:rsidRPr="00115F1E">
        <w:rPr>
          <w:rFonts w:cs="Times New Roman"/>
          <w:sz w:val="14"/>
        </w:rPr>
        <w:tab/>
        <w:t>return this.optional( element ) || regex.test( value );</w:t>
      </w:r>
      <w:r w:rsidRPr="00115F1E">
        <w:rPr>
          <w:rFonts w:cs="Times New Roman"/>
          <w:sz w:val="14"/>
        </w:rPr>
        <w:br/>
        <w:t>}, "Please specify a valid state." );</w:t>
      </w:r>
      <w:r w:rsidRPr="00115F1E">
        <w:rPr>
          <w:rFonts w:cs="Times New Roman"/>
          <w:sz w:val="14"/>
        </w:rPr>
        <w:br/>
      </w:r>
      <w:r w:rsidRPr="00115F1E">
        <w:rPr>
          <w:rFonts w:cs="Times New Roman"/>
          <w:sz w:val="14"/>
        </w:rPr>
        <w:br/>
        <w:t>// TODO check if value starts with &lt;, otherwise don't try stripping anything</w:t>
      </w:r>
      <w:r w:rsidRPr="00115F1E">
        <w:rPr>
          <w:rFonts w:cs="Times New Roman"/>
          <w:sz w:val="14"/>
        </w:rPr>
        <w:br/>
      </w:r>
      <w:proofErr w:type="gramStart"/>
      <w:r w:rsidRPr="00115F1E">
        <w:rPr>
          <w:rFonts w:cs="Times New Roman"/>
          <w:sz w:val="14"/>
        </w:rPr>
        <w:t>$.validator</w:t>
      </w:r>
      <w:proofErr w:type="gramEnd"/>
      <w:r w:rsidRPr="00115F1E">
        <w:rPr>
          <w:rFonts w:cs="Times New Roman"/>
          <w:sz w:val="14"/>
        </w:rPr>
        <w:t>.addMethod( "strippedminlength", function( value, element, param ) {</w:t>
      </w:r>
      <w:r w:rsidRPr="00115F1E">
        <w:rPr>
          <w:rFonts w:cs="Times New Roman"/>
          <w:sz w:val="14"/>
        </w:rPr>
        <w:br/>
      </w:r>
      <w:r w:rsidRPr="00115F1E">
        <w:rPr>
          <w:rFonts w:cs="Times New Roman"/>
          <w:sz w:val="14"/>
        </w:rPr>
        <w:tab/>
        <w:t>return $( value ).text().length &gt;= param;</w:t>
      </w:r>
      <w:r w:rsidRPr="00115F1E">
        <w:rPr>
          <w:rFonts w:cs="Times New Roman"/>
          <w:sz w:val="14"/>
        </w:rPr>
        <w:br/>
        <w:t>}, $.validator.format( "Please enter at least {0} characters." ) );</w:t>
      </w:r>
      <w:r w:rsidRPr="00115F1E">
        <w:rPr>
          <w:rFonts w:cs="Times New Roman"/>
          <w:sz w:val="14"/>
        </w:rPr>
        <w:br/>
      </w:r>
      <w:r w:rsidRPr="00115F1E">
        <w:rPr>
          <w:rFonts w:cs="Times New Roman"/>
          <w:sz w:val="14"/>
        </w:rPr>
        <w:br/>
      </w:r>
      <w:proofErr w:type="gramStart"/>
      <w:r w:rsidRPr="00115F1E">
        <w:rPr>
          <w:rFonts w:cs="Times New Roman"/>
          <w:sz w:val="14"/>
        </w:rPr>
        <w:t>$.validator</w:t>
      </w:r>
      <w:proofErr w:type="gramEnd"/>
      <w:r w:rsidRPr="00115F1E">
        <w:rPr>
          <w:rFonts w:cs="Times New Roman"/>
          <w:sz w:val="14"/>
        </w:rPr>
        <w:t>.addMethod( "time", function( value, element ) {</w:t>
      </w:r>
      <w:r w:rsidRPr="00115F1E">
        <w:rPr>
          <w:rFonts w:cs="Times New Roman"/>
          <w:sz w:val="14"/>
        </w:rPr>
        <w:br/>
      </w:r>
      <w:r w:rsidRPr="00115F1E">
        <w:rPr>
          <w:rFonts w:cs="Times New Roman"/>
          <w:sz w:val="14"/>
        </w:rPr>
        <w:tab/>
        <w:t>return this.optional( element ) || /^([01]\d|2[0-3]|[0-9])(:[0-5]\d){1,2}$/.test( value );</w:t>
      </w:r>
      <w:r w:rsidRPr="00115F1E">
        <w:rPr>
          <w:rFonts w:cs="Times New Roman"/>
          <w:sz w:val="14"/>
        </w:rPr>
        <w:br/>
        <w:t>}, "Please enter a valid time, between 00:00 and 23:59." );</w:t>
      </w:r>
      <w:r w:rsidRPr="00115F1E">
        <w:rPr>
          <w:rFonts w:cs="Times New Roman"/>
          <w:sz w:val="14"/>
        </w:rPr>
        <w:br/>
      </w:r>
      <w:r w:rsidRPr="00115F1E">
        <w:rPr>
          <w:rFonts w:cs="Times New Roman"/>
          <w:sz w:val="14"/>
        </w:rPr>
        <w:br/>
      </w:r>
      <w:proofErr w:type="gramStart"/>
      <w:r w:rsidRPr="00115F1E">
        <w:rPr>
          <w:rFonts w:cs="Times New Roman"/>
          <w:sz w:val="14"/>
        </w:rPr>
        <w:t>$.validator</w:t>
      </w:r>
      <w:proofErr w:type="gramEnd"/>
      <w:r w:rsidRPr="00115F1E">
        <w:rPr>
          <w:rFonts w:cs="Times New Roman"/>
          <w:sz w:val="14"/>
        </w:rPr>
        <w:t>.addMethod( "time12h", function( value, element ) {</w:t>
      </w:r>
      <w:r w:rsidRPr="00115F1E">
        <w:rPr>
          <w:rFonts w:cs="Times New Roman"/>
          <w:sz w:val="14"/>
        </w:rPr>
        <w:br/>
      </w:r>
      <w:r w:rsidRPr="00115F1E">
        <w:rPr>
          <w:rFonts w:cs="Times New Roman"/>
          <w:sz w:val="14"/>
        </w:rPr>
        <w:tab/>
        <w:t>return this.optional( element ) || /^((0?[1-9]|1[012])(:[0-5]\d){1,2}(\ ?[AP]M))$/i.test( value );</w:t>
      </w:r>
      <w:r w:rsidRPr="00115F1E">
        <w:rPr>
          <w:rFonts w:cs="Times New Roman"/>
          <w:sz w:val="14"/>
        </w:rPr>
        <w:br/>
        <w:t>}, "Please enter a valid time in 12-hour am/pm format." );</w:t>
      </w:r>
      <w:r w:rsidRPr="00115F1E">
        <w:rPr>
          <w:rFonts w:cs="Times New Roman"/>
          <w:sz w:val="14"/>
        </w:rPr>
        <w:br/>
      </w:r>
      <w:r w:rsidRPr="00115F1E">
        <w:rPr>
          <w:rFonts w:cs="Times New Roman"/>
          <w:sz w:val="14"/>
        </w:rPr>
        <w:br/>
        <w:t>// Same as url, but TLD is optional</w:t>
      </w:r>
      <w:r w:rsidRPr="00115F1E">
        <w:rPr>
          <w:rFonts w:cs="Times New Roman"/>
          <w:sz w:val="14"/>
        </w:rPr>
        <w:br/>
      </w:r>
      <w:proofErr w:type="gramStart"/>
      <w:r w:rsidRPr="00115F1E">
        <w:rPr>
          <w:rFonts w:cs="Times New Roman"/>
          <w:sz w:val="14"/>
        </w:rPr>
        <w:t>$.validator</w:t>
      </w:r>
      <w:proofErr w:type="gramEnd"/>
      <w:r w:rsidRPr="00115F1E">
        <w:rPr>
          <w:rFonts w:cs="Times New Roman"/>
          <w:sz w:val="14"/>
        </w:rPr>
        <w:t>.addMethod( "url2", function( value, element ) {</w:t>
      </w:r>
      <w:r w:rsidRPr="00115F1E">
        <w:rPr>
          <w:rFonts w:cs="Times New Roman"/>
          <w:sz w:val="14"/>
        </w:rPr>
        <w:br/>
      </w:r>
      <w:r w:rsidRPr="00115F1E">
        <w:rPr>
          <w:rFonts w:cs="Times New Roman"/>
          <w:sz w:val="14"/>
        </w:rPr>
        <w:tab/>
        <w:t>return this.optional( element ) || /^(?:(?:(?:https?|ftp):)?\/\/)(?:(?:[^\]\[?\/&lt;~</w:t>
      </w:r>
    </w:p>
    <w:p w14:paraId="036CAC4D" w14:textId="77777777" w:rsidR="00425970" w:rsidRPr="00115F1E" w:rsidRDefault="00425970" w:rsidP="00425970">
      <w:pPr>
        <w:spacing w:after="0" w:line="240" w:lineRule="auto"/>
        <w:rPr>
          <w:rFonts w:cs="Times New Roman"/>
        </w:rPr>
      </w:pPr>
      <w:r w:rsidRPr="00115F1E">
        <w:rPr>
          <w:rFonts w:cs="Times New Roman"/>
          <w:sz w:val="14"/>
        </w:rPr>
        <w:t>#`!@$^&amp;*()+=}|:";',&gt;{ ]|%[0-9A-Fa-f]{2})+(?::(?:[^\]\[?\/&lt;~#`!@$^&amp;*()+=}|:";',&gt;{ ]|%[0-9A-Fa-f]{2})*)?@)?(?:(?!(?:10|127)(?:\.\d{1,3}){3})(?!(?:169\.254|192\.168)(?:\.\d{1,3}){2})(?!172\.(?:1[6-9]|2\d|3[0-1])(?:\.\d{1,3}){2})(?:[1-9]\d?|1\d\d|2[01]\d|22[0-3])(?:\.(?:1?\d{1,2}|2[0-4]\d|25[0-5])){2}(?:\.(?:[1-9]\d?|1\d\d|2[0-4]\d|25[0-4]))|(?:(?:[a-z0-9\u00a1-\uffff][a-z0-9\u00a1-\uffff_-]{0,62})?[a-z0-9\u00a1-\uffff]\.)+(?:[a-z\u00a1-\uffff]{2,}\.?)|(?:(?:[a-z0-9\u00a1-\uffff][a-z0-9\u00a1-\uffff_-]{0,62})?[a-z0-9\u00a1-\uffff])|(?:(?:[a-z0-9\u00a1-\uffff][a-z0-9\u00a1-\uffff_-]{0,62}\.)))(?::\d{2,5})?(?:[/?#]\S*)?$/i.test( value );</w:t>
      </w:r>
      <w:r w:rsidRPr="00115F1E">
        <w:rPr>
          <w:rFonts w:cs="Times New Roman"/>
          <w:sz w:val="14"/>
        </w:rPr>
        <w:br/>
        <w:t>}, $.validator.messages.url );</w:t>
      </w:r>
      <w:r w:rsidRPr="00115F1E">
        <w:rPr>
          <w:rFonts w:cs="Times New Roman"/>
          <w:sz w:val="14"/>
        </w:rPr>
        <w:br/>
      </w:r>
      <w:r w:rsidRPr="00115F1E">
        <w:rPr>
          <w:rFonts w:cs="Times New Roman"/>
          <w:sz w:val="14"/>
        </w:rPr>
        <w:br/>
        <w:t>/**</w:t>
      </w:r>
      <w:r w:rsidRPr="00115F1E">
        <w:rPr>
          <w:rFonts w:cs="Times New Roman"/>
          <w:sz w:val="14"/>
        </w:rPr>
        <w:br/>
        <w:t xml:space="preserve"> * Return true, if the value is a valid vehicle identification number (VIN).</w:t>
      </w:r>
      <w:r w:rsidRPr="00115F1E">
        <w:rPr>
          <w:rFonts w:cs="Times New Roman"/>
          <w:sz w:val="14"/>
        </w:rPr>
        <w:br/>
        <w:t xml:space="preserve"> *</w:t>
      </w:r>
      <w:r w:rsidRPr="00115F1E">
        <w:rPr>
          <w:rFonts w:cs="Times New Roman"/>
          <w:sz w:val="14"/>
        </w:rPr>
        <w:br/>
        <w:t xml:space="preserve"> * Works with all kind of text inputs.</w:t>
      </w:r>
      <w:r w:rsidRPr="00115F1E">
        <w:rPr>
          <w:rFonts w:cs="Times New Roman"/>
          <w:sz w:val="14"/>
        </w:rPr>
        <w:br/>
        <w:t xml:space="preserve"> *</w:t>
      </w:r>
      <w:r w:rsidRPr="00115F1E">
        <w:rPr>
          <w:rFonts w:cs="Times New Roman"/>
          <w:sz w:val="14"/>
        </w:rPr>
        <w:br/>
        <w:t xml:space="preserve"> * @example &lt;input type="text" size="20" name="VehicleID" class="{required:true,vinUS:true}" /&gt;</w:t>
      </w:r>
      <w:r w:rsidRPr="00115F1E">
        <w:rPr>
          <w:rFonts w:cs="Times New Roman"/>
          <w:sz w:val="14"/>
        </w:rPr>
        <w:br/>
        <w:t xml:space="preserve"> * @desc Declares a required input element whose value must be a valid vehicle identification number.</w:t>
      </w:r>
      <w:r w:rsidRPr="00115F1E">
        <w:rPr>
          <w:rFonts w:cs="Times New Roman"/>
          <w:sz w:val="14"/>
        </w:rPr>
        <w:br/>
        <w:t xml:space="preserve"> *</w:t>
      </w:r>
      <w:r w:rsidRPr="00115F1E">
        <w:rPr>
          <w:rFonts w:cs="Times New Roman"/>
          <w:sz w:val="14"/>
        </w:rPr>
        <w:br/>
        <w:t xml:space="preserve"> * @name $.validator.methods.vinUS</w:t>
      </w:r>
      <w:r w:rsidRPr="00115F1E">
        <w:rPr>
          <w:rFonts w:cs="Times New Roman"/>
          <w:sz w:val="14"/>
        </w:rPr>
        <w:br/>
        <w:t xml:space="preserve"> * @type Boolean</w:t>
      </w:r>
      <w:r w:rsidRPr="00115F1E">
        <w:rPr>
          <w:rFonts w:cs="Times New Roman"/>
          <w:sz w:val="14"/>
        </w:rPr>
        <w:br/>
        <w:t xml:space="preserve"> * @cat Plugins/Validate/Methods</w:t>
      </w:r>
      <w:r w:rsidRPr="00115F1E">
        <w:rPr>
          <w:rFonts w:cs="Times New Roman"/>
          <w:sz w:val="14"/>
        </w:rPr>
        <w:br/>
        <w:t xml:space="preserve"> */</w:t>
      </w:r>
      <w:r w:rsidRPr="00115F1E">
        <w:rPr>
          <w:rFonts w:cs="Times New Roman"/>
          <w:sz w:val="14"/>
        </w:rPr>
        <w:br/>
        <w:t>$.validator.addMethod( "vinUS", function( v ) {</w:t>
      </w:r>
      <w:r w:rsidRPr="00115F1E">
        <w:rPr>
          <w:rFonts w:cs="Times New Roman"/>
          <w:sz w:val="14"/>
        </w:rPr>
        <w:br/>
      </w:r>
      <w:r w:rsidRPr="00115F1E">
        <w:rPr>
          <w:rFonts w:cs="Times New Roman"/>
          <w:sz w:val="14"/>
        </w:rPr>
        <w:tab/>
        <w:t>if ( v.length !== 17 ) {</w:t>
      </w:r>
      <w:r w:rsidRPr="00115F1E">
        <w:rPr>
          <w:rFonts w:cs="Times New Roman"/>
          <w:sz w:val="14"/>
        </w:rPr>
        <w:br/>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var LL = [ "A", "B", "C", "D", "E", "F", "G", "H", "J", "K", "L", "M", "N", "P", "R", "S", "T", "U", "V", "W", "X", "Y", "Z" ],</w:t>
      </w:r>
      <w:r w:rsidRPr="00115F1E">
        <w:rPr>
          <w:rFonts w:cs="Times New Roman"/>
          <w:sz w:val="14"/>
        </w:rPr>
        <w:br/>
      </w:r>
      <w:r w:rsidRPr="00115F1E">
        <w:rPr>
          <w:rFonts w:cs="Times New Roman"/>
          <w:sz w:val="14"/>
        </w:rPr>
        <w:tab/>
      </w:r>
      <w:r w:rsidRPr="00115F1E">
        <w:rPr>
          <w:rFonts w:cs="Times New Roman"/>
          <w:sz w:val="14"/>
        </w:rPr>
        <w:tab/>
        <w:t>VL = [ 1, 2, 3, 4, 5, 6, 7, 8, 1, 2, 3, 4, 5, 7, 9, 2, 3, 4, 5, 6, 7, 8, 9 ],</w:t>
      </w:r>
      <w:r w:rsidRPr="00115F1E">
        <w:rPr>
          <w:rFonts w:cs="Times New Roman"/>
          <w:sz w:val="14"/>
        </w:rPr>
        <w:br/>
      </w:r>
      <w:r w:rsidRPr="00115F1E">
        <w:rPr>
          <w:rFonts w:cs="Times New Roman"/>
          <w:sz w:val="14"/>
        </w:rPr>
        <w:tab/>
      </w:r>
      <w:r w:rsidRPr="00115F1E">
        <w:rPr>
          <w:rFonts w:cs="Times New Roman"/>
          <w:sz w:val="14"/>
        </w:rPr>
        <w:tab/>
        <w:t>FL = [ 8, 7, 6, 5, 4, 3, 2, 10, 0, 9, 8, 7, 6, 5, 4, 3, 2 ],</w:t>
      </w:r>
      <w:r w:rsidRPr="00115F1E">
        <w:rPr>
          <w:rFonts w:cs="Times New Roman"/>
          <w:sz w:val="14"/>
        </w:rPr>
        <w:br/>
      </w:r>
      <w:r w:rsidRPr="00115F1E">
        <w:rPr>
          <w:rFonts w:cs="Times New Roman"/>
          <w:sz w:val="14"/>
        </w:rPr>
        <w:tab/>
      </w:r>
      <w:r w:rsidRPr="00115F1E">
        <w:rPr>
          <w:rFonts w:cs="Times New Roman"/>
          <w:sz w:val="14"/>
        </w:rPr>
        <w:tab/>
        <w:t>rs = 0,</w:t>
      </w:r>
      <w:r w:rsidRPr="00115F1E">
        <w:rPr>
          <w:rFonts w:cs="Times New Roman"/>
          <w:sz w:val="14"/>
        </w:rPr>
        <w:br/>
      </w:r>
      <w:r w:rsidRPr="00115F1E">
        <w:rPr>
          <w:rFonts w:cs="Times New Roman"/>
          <w:sz w:val="14"/>
        </w:rPr>
        <w:tab/>
      </w:r>
      <w:r w:rsidRPr="00115F1E">
        <w:rPr>
          <w:rFonts w:cs="Times New Roman"/>
          <w:sz w:val="14"/>
        </w:rPr>
        <w:tab/>
        <w:t>i, n, d, f, cd, cdv;</w:t>
      </w:r>
      <w:r w:rsidRPr="00115F1E">
        <w:rPr>
          <w:rFonts w:cs="Times New Roman"/>
          <w:sz w:val="14"/>
        </w:rPr>
        <w:br/>
      </w:r>
      <w:r w:rsidRPr="00115F1E">
        <w:rPr>
          <w:rFonts w:cs="Times New Roman"/>
          <w:sz w:val="14"/>
        </w:rPr>
        <w:lastRenderedPageBreak/>
        <w:br/>
      </w:r>
      <w:r w:rsidRPr="00115F1E">
        <w:rPr>
          <w:rFonts w:cs="Times New Roman"/>
          <w:sz w:val="14"/>
        </w:rPr>
        <w:tab/>
        <w:t>for ( i = 0; i &lt; 17; i++ ) {</w:t>
      </w:r>
      <w:r w:rsidRPr="00115F1E">
        <w:rPr>
          <w:rFonts w:cs="Times New Roman"/>
          <w:sz w:val="14"/>
        </w:rPr>
        <w:br/>
      </w:r>
      <w:r w:rsidRPr="00115F1E">
        <w:rPr>
          <w:rFonts w:cs="Times New Roman"/>
          <w:sz w:val="14"/>
        </w:rPr>
        <w:tab/>
      </w:r>
      <w:r w:rsidRPr="00115F1E">
        <w:rPr>
          <w:rFonts w:cs="Times New Roman"/>
          <w:sz w:val="14"/>
        </w:rPr>
        <w:tab/>
        <w:t>f = FL[ i ];</w:t>
      </w:r>
      <w:r w:rsidRPr="00115F1E">
        <w:rPr>
          <w:rFonts w:cs="Times New Roman"/>
          <w:sz w:val="14"/>
        </w:rPr>
        <w:br/>
      </w:r>
      <w:r w:rsidRPr="00115F1E">
        <w:rPr>
          <w:rFonts w:cs="Times New Roman"/>
          <w:sz w:val="14"/>
        </w:rPr>
        <w:tab/>
      </w:r>
      <w:r w:rsidRPr="00115F1E">
        <w:rPr>
          <w:rFonts w:cs="Times New Roman"/>
          <w:sz w:val="14"/>
        </w:rPr>
        <w:tab/>
        <w:t>d = v.slice( i, i + 1 );</w:t>
      </w:r>
      <w:r w:rsidRPr="00115F1E">
        <w:rPr>
          <w:rFonts w:cs="Times New Roman"/>
          <w:sz w:val="14"/>
        </w:rPr>
        <w:br/>
      </w:r>
      <w:r w:rsidRPr="00115F1E">
        <w:rPr>
          <w:rFonts w:cs="Times New Roman"/>
          <w:sz w:val="14"/>
        </w:rPr>
        <w:tab/>
      </w:r>
      <w:r w:rsidRPr="00115F1E">
        <w:rPr>
          <w:rFonts w:cs="Times New Roman"/>
          <w:sz w:val="14"/>
        </w:rPr>
        <w:tab/>
        <w:t>if ( i === 8 )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cdv = d;</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if ( !isNaN( d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d *= f;</w:t>
      </w:r>
      <w:r w:rsidRPr="00115F1E">
        <w:rPr>
          <w:rFonts w:cs="Times New Roman"/>
          <w:sz w:val="14"/>
        </w:rPr>
        <w:br/>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for ( n = 0; n &lt; LL.length; n++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d.toUpperCase() === LL[ n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 = VL[ 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 *= f;</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isNaN( cdv ) &amp;&amp; n === 8 )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cdv = LL[ 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break;</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rs += d;</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cd = rs % 11;</w:t>
      </w:r>
      <w:r w:rsidRPr="00115F1E">
        <w:rPr>
          <w:rFonts w:cs="Times New Roman"/>
          <w:sz w:val="14"/>
        </w:rPr>
        <w:br/>
      </w:r>
      <w:r w:rsidRPr="00115F1E">
        <w:rPr>
          <w:rFonts w:cs="Times New Roman"/>
          <w:sz w:val="14"/>
        </w:rPr>
        <w:tab/>
        <w:t>if ( cd === 10 ) {</w:t>
      </w:r>
      <w:r w:rsidRPr="00115F1E">
        <w:rPr>
          <w:rFonts w:cs="Times New Roman"/>
          <w:sz w:val="14"/>
        </w:rPr>
        <w:br/>
      </w:r>
      <w:r w:rsidRPr="00115F1E">
        <w:rPr>
          <w:rFonts w:cs="Times New Roman"/>
          <w:sz w:val="14"/>
        </w:rPr>
        <w:tab/>
      </w:r>
      <w:r w:rsidRPr="00115F1E">
        <w:rPr>
          <w:rFonts w:cs="Times New Roman"/>
          <w:sz w:val="14"/>
        </w:rPr>
        <w:tab/>
        <w:t>cd = "X";</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cd === cdv ) {</w:t>
      </w:r>
      <w:r w:rsidRPr="00115F1E">
        <w:rPr>
          <w:rFonts w:cs="Times New Roman"/>
          <w:sz w:val="14"/>
        </w:rPr>
        <w:br/>
      </w:r>
      <w:r w:rsidRPr="00115F1E">
        <w:rPr>
          <w:rFonts w:cs="Times New Roman"/>
          <w:sz w:val="14"/>
        </w:rPr>
        <w:tab/>
      </w:r>
      <w:r w:rsidRPr="00115F1E">
        <w:rPr>
          <w:rFonts w:cs="Times New Roman"/>
          <w:sz w:val="14"/>
        </w:rPr>
        <w:tab/>
        <w:t>return true;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return false;</w:t>
      </w:r>
      <w:r w:rsidRPr="00115F1E">
        <w:rPr>
          <w:rFonts w:cs="Times New Roman"/>
          <w:sz w:val="14"/>
        </w:rPr>
        <w:br/>
        <w:t>}, "The specified vehicle identification number (VIN) is invalid." );</w:t>
      </w:r>
      <w:r w:rsidRPr="00115F1E">
        <w:rPr>
          <w:rFonts w:cs="Times New Roman"/>
          <w:sz w:val="14"/>
        </w:rPr>
        <w:br/>
      </w:r>
      <w:r w:rsidRPr="00115F1E">
        <w:rPr>
          <w:rFonts w:cs="Times New Roman"/>
          <w:sz w:val="14"/>
        </w:rPr>
        <w:br/>
      </w:r>
      <w:proofErr w:type="gramStart"/>
      <w:r w:rsidRPr="00115F1E">
        <w:rPr>
          <w:rFonts w:cs="Times New Roman"/>
          <w:sz w:val="14"/>
        </w:rPr>
        <w:t>$.validator</w:t>
      </w:r>
      <w:proofErr w:type="gramEnd"/>
      <w:r w:rsidRPr="00115F1E">
        <w:rPr>
          <w:rFonts w:cs="Times New Roman"/>
          <w:sz w:val="14"/>
        </w:rPr>
        <w:t>.addMethod( "zipcodeUS", function( value, element ) {</w:t>
      </w:r>
      <w:r w:rsidRPr="00115F1E">
        <w:rPr>
          <w:rFonts w:cs="Times New Roman"/>
          <w:sz w:val="14"/>
        </w:rPr>
        <w:br/>
      </w:r>
      <w:r w:rsidRPr="00115F1E">
        <w:rPr>
          <w:rFonts w:cs="Times New Roman"/>
          <w:sz w:val="14"/>
        </w:rPr>
        <w:tab/>
        <w:t>return this.optional( element ) || /^\d{5}(-\d{4})?$/.test( value );</w:t>
      </w:r>
      <w:r w:rsidRPr="00115F1E">
        <w:rPr>
          <w:rFonts w:cs="Times New Roman"/>
          <w:sz w:val="14"/>
        </w:rPr>
        <w:br/>
        <w:t>}, "The specified US ZIP Code is invalid." );</w:t>
      </w:r>
      <w:r w:rsidRPr="00115F1E">
        <w:rPr>
          <w:rFonts w:cs="Times New Roman"/>
          <w:sz w:val="14"/>
        </w:rPr>
        <w:br/>
      </w:r>
      <w:r w:rsidRPr="00115F1E">
        <w:rPr>
          <w:rFonts w:cs="Times New Roman"/>
          <w:sz w:val="14"/>
        </w:rPr>
        <w:br/>
      </w:r>
      <w:proofErr w:type="gramStart"/>
      <w:r w:rsidRPr="00115F1E">
        <w:rPr>
          <w:rFonts w:cs="Times New Roman"/>
          <w:sz w:val="14"/>
        </w:rPr>
        <w:t>$.validator</w:t>
      </w:r>
      <w:proofErr w:type="gramEnd"/>
      <w:r w:rsidRPr="00115F1E">
        <w:rPr>
          <w:rFonts w:cs="Times New Roman"/>
          <w:sz w:val="14"/>
        </w:rPr>
        <w:t>.addMethod( "ziprange", function( value, element ) {</w:t>
      </w:r>
      <w:r w:rsidRPr="00115F1E">
        <w:rPr>
          <w:rFonts w:cs="Times New Roman"/>
          <w:sz w:val="14"/>
        </w:rPr>
        <w:br/>
      </w:r>
      <w:r w:rsidRPr="00115F1E">
        <w:rPr>
          <w:rFonts w:cs="Times New Roman"/>
          <w:sz w:val="14"/>
        </w:rPr>
        <w:tab/>
        <w:t>return this.optional( element ) || /^90[2-5]\d\{2\}-\d{4}$/.test( value );</w:t>
      </w:r>
      <w:r w:rsidRPr="00115F1E">
        <w:rPr>
          <w:rFonts w:cs="Times New Roman"/>
          <w:sz w:val="14"/>
        </w:rPr>
        <w:br/>
        <w:t>}, "Your ZIP-code must be in the range 902xx-xxxx to 905xx-xxxx." );</w:t>
      </w:r>
      <w:r w:rsidRPr="00115F1E">
        <w:rPr>
          <w:rFonts w:cs="Times New Roman"/>
          <w:sz w:val="14"/>
        </w:rPr>
        <w:br/>
        <w:t>return $;</w:t>
      </w:r>
      <w:r w:rsidRPr="00115F1E">
        <w:rPr>
          <w:rFonts w:cs="Times New Roman"/>
          <w:sz w:val="14"/>
        </w:rPr>
        <w:br/>
        <w:t>}));</w:t>
      </w:r>
    </w:p>
    <w:p w14:paraId="7B1AA7E9" w14:textId="77777777" w:rsidR="00425970" w:rsidRPr="00115F1E" w:rsidRDefault="00425970" w:rsidP="00425970">
      <w:pPr>
        <w:rPr>
          <w:rFonts w:cs="Times New Roman"/>
        </w:rPr>
      </w:pPr>
    </w:p>
    <w:p w14:paraId="48A8A0B6" w14:textId="77777777" w:rsidR="00425970" w:rsidRPr="00115F1E" w:rsidRDefault="00425970" w:rsidP="00425970">
      <w:pPr>
        <w:spacing w:after="0"/>
        <w:rPr>
          <w:rFonts w:cs="Times New Roman"/>
        </w:rPr>
      </w:pPr>
      <w:r w:rsidRPr="00115F1E">
        <w:rPr>
          <w:rFonts w:cs="Times New Roman"/>
          <w:b/>
        </w:rPr>
        <w:t>106. Файл fishproductstore/fishproductstore/wwwroot/lib/jquery-validation/dist/additional-methods.min.js</w:t>
      </w:r>
    </w:p>
    <w:p w14:paraId="082A44C1"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4. </w:t>
      </w:r>
      <w:r w:rsidRPr="00115F1E">
        <w:rPr>
          <w:rFonts w:cs="Times New Roman"/>
        </w:rPr>
        <w:t>Размер файла: 21 КБ.</w:t>
      </w:r>
    </w:p>
    <w:p w14:paraId="589C6366" w14:textId="77777777" w:rsidR="00425970" w:rsidRPr="00115F1E" w:rsidRDefault="00425970" w:rsidP="00425970">
      <w:pPr>
        <w:spacing w:after="0" w:line="240" w:lineRule="auto"/>
        <w:rPr>
          <w:rFonts w:cs="Times New Roman"/>
        </w:rPr>
      </w:pPr>
      <w:r w:rsidRPr="00115F1E">
        <w:rPr>
          <w:rFonts w:cs="Times New Roman"/>
          <w:sz w:val="14"/>
        </w:rPr>
        <w:t>/*! jQuery Validation Plugin - v1.19.5 - 7/1/2022</w:t>
      </w:r>
      <w:r w:rsidRPr="00115F1E">
        <w:rPr>
          <w:rFonts w:cs="Times New Roman"/>
          <w:sz w:val="14"/>
        </w:rPr>
        <w:br/>
        <w:t xml:space="preserve"> * https://jqueryvalidation.org/</w:t>
      </w:r>
      <w:r w:rsidRPr="00115F1E">
        <w:rPr>
          <w:rFonts w:cs="Times New Roman"/>
          <w:sz w:val="14"/>
        </w:rPr>
        <w:br/>
        <w:t xml:space="preserve"> * Copyright (c) 2022 Jörn Zaefferer; Licensed MIT */</w:t>
      </w:r>
      <w:r w:rsidRPr="00115F1E">
        <w:rPr>
          <w:rFonts w:cs="Times New Roman"/>
          <w:sz w:val="14"/>
        </w:rPr>
        <w:br/>
        <w:t>!function(a){"function"==typeof define&amp;&amp;define.amd?define(["jquery","./jquery.validate.min"],a):"object"==typeof module&amp;&amp;module.exports?module.exports=a(require("jquery")):a(jQuery)}(function(a){return function(){function b(a){return a.replace(/&lt;.[^&lt;&gt;]*?&gt;/g," ").replace(/&amp;nbsp;|&amp;#160;/gi," ").replace(/[.(),;:!?%#$'\"_+=\/\-“”’]*/g,"")}a.validator.addMethod("maxWords",function(a,c,d){return this.optional(c)||b(a).match(/\b\w+\b/g).length&lt;=d},a.validator.format("Please enter {0} words or less.")),a.validator.addMethod("minWords",function(a,c,d){return this.optional(c)||b(a).match(/\b\w+\b/g).length&gt;=d},a.validator.format("Please enter at least {0} words.")),a.validator.addMethod("rangeWords",function(a,c,d){var e=b(a),f=/\b\w+\b/g;return this.optional(c)||e.match(f).length&gt;=d[0]&amp;&amp;e.match(f).length&lt;=d[1]},a.validator.format("Please enter between {0} and {1} words."))}(),a.validator.addMethod("abaRoutingNumber",function(a){var b=0,c=a.split(""),d=c.length;if(9!==d)return!1;for(var e=0;e&lt;d;e+=3)b+=3*parseInt(c[e],10)+7*parseInt(c[e+1],10)+parseInt(c[e+2],10);return 0!==b&amp;&amp;b%10===0},"Please enter a valid routing number."),a.validator.addMethod("accept",function(b,c,d){var e,f,g,h="string"==typeof d?d.replace(/\s/g,""):"image/*",i=this.optional(c);if(i)return i;if("file"===a(c).attr("type")&amp;&amp;(h=h.replace(/[\-\[\]\/\{\}\(\)\+\?\.\\\^\$\|]/g,"\\$&amp;").replace(/,/g,"|").replace(/\/\*/g,"/.*"),c.files&amp;&amp;c.files.length))for(g=new RegExp(".?("+h+")$","i"),e=0;e&lt;c.files.length;e++)if(f=c.files[e],!f.type.match(g))return!1;return!0},a.validator.format("Please enter a value with a valid mimetype.")),a.validator.addMethod("alphanumeric",function(a,b){return this.optional(b)||/^\w+$/i.test(a)},"Letters, numbers, and underscores only please."),a.validator.addMethod("bankaccountNL",function(a,b){if(this.optional(b))return!0;if(!/^[0-9]{9}|([0-9]{2} ){3}[0-9]{3}$/.test(a))return!1;var c,d,e,f=a.replace(/ /g,""),g=0,h=f.length;for(c=0;c&lt;h;c++)d=h-c,e=f.substring(c,c+1),g+=d*e;return g%11===0},"Please specify a valid bank account number."),a.validator.addMethod("bankorgiroaccountNL",function(b,c){return this.optional(c)||a.validator.methods.bankaccountNL.call(this,b,c)||a.validator.methods.giroaccountNL.call(this,b,c)},"Please specify a valid bank or giro account number."),a.validator.addMethod("bic",function(a,b){return this.optional(b)||/^([A-Z]{6}[A-Z2-9][A-NP-Z1-9])(X{3}|[A-WY-Z0-9][A-Z0-9]{2})?$/.test(a.toUpperCase())},"Please specify a valid BIC code."),a.validator.addMethod("cifES",function(a,b){"use strict";function c(a){return a%2===0}if(this.optional(b))return!0;var d,e,f,g,h=new RegExp(/^([ABCDEFGHJKLMNPQRSUVW])(\d{7})([0-9A-J])$/gi),i=a.substring(0,1),j=a.substring(1,8),k=a.substring(8,9),l=0,m=0,n=0;if(9!==a.length||!h.test(a))return!1;for(d=0;d&lt;j.length;d++)e=parseInt(j[d],10),c(d)?(e*=2,n+=e&lt;10?e:e-9):m+=e;return l=m+n,f=(10-l.toString().substr(-1)).toString(),f=parseInt(f,10)&gt;9?"0":f,g="JABCDEFGHI".substr(f,1).toString(),i.match(/[ABEH]/)?k===f:i.match(/[KPQS]/)?k===g:k===f||k===g},"Please specify a valid CIF number."),a.validator.addMethod("cnhBR",function(a){if(a=a.replace(/([~!@#$%^&amp;*()_+=`{}\[\]\-|\\:;'&lt;&gt;,.\/? ])+/g,""),11!==a.length)return!1;var b,c,d,e,f,g,h=0,i=0;if(b=a.charAt(0),new Array(12).join(b)===a)return!1;for(e=0,f=9,g=0;e&lt;9;++e,--f)h+=+(a.charAt(e)*f);for(c=h%11,c&gt;=10&amp;&amp;(c=0,i=2),h=0,e=0,f=1,g=0;e&lt;9;++e,++f)h+=+(a.charAt(e)*f);return d=h%11,d&gt;=10?d=0:d-=i,String(c).concat(d)===a.substr(-2)},"Please specify a valid CNH number."),a.validator.addMethod("cnpjBR",function(a,b){"use strict";if(this.optional(b))return!0;if(a=a.replace(/[^\d]+/g,""),14!==a.length)return!1;if("00000000000000"===a||"11111111111111"===a||"22222222222222"===a||"33333333333333"===a||"44444444444444"===a||"55555555555555"===a||"66666666666666"===a||"77777777777777"===a||"88888888888888"===a||"99999999999999"===a</w:t>
      </w:r>
      <w:r w:rsidRPr="00115F1E">
        <w:rPr>
          <w:rFonts w:cs="Times New Roman"/>
          <w:sz w:val="14"/>
        </w:rPr>
        <w:lastRenderedPageBreak/>
        <w:t>)return!1;for(var c=a.length-2,d=a.substring(0,c),e=a.substring(c),f=0,g=c-7,h=c;h&gt;=1;h--)f+=d.charAt(c-h)*g--,g&lt;2&amp;&amp;(g=9);var i=f%11&lt;2?0:11-f%11;if(i!==parseInt(e.charAt(0),10))return!1;c+=1,d=a.substring(0,c),f=0,g=c-7;for(var j=c;j&gt;=1;j--)f+=d.charAt(c-j)*g--,g&lt;2&amp;&amp;(g=9);return i=f%11&lt;2?0:11-f%11,i===parseInt(e.charAt(1),10)},"Please specify a CNPJ value number."),a.validator.addMethod("cpfBR",function(a,b){"use strict";if(this.optional(b))return!0;if(a=a.replace(/([~!@#$%^&amp;*()_+=`{}\[\]\-|\\:;'&lt;&gt;,.\/? ])+/g,""),11!==a.length)return!1;var c,d,e,f,g=0;if(c=parseInt(a.substring(9,10),10),d=parseInt(a.substring(10,11),10),e=function(a,b){var c=10*a%11;return 10!==c&amp;&amp;11!==c||(c=0),c===b},""===a||"00000000000"===a||"11111111111"===a||"22222222222"===a||"33333333333"===a||"44444444444"===a||"55555555555"===a||"66666666666"===a||"77777777777"===a||"88888888888"===a||"99999999999"===a)return!1;for(f=1;f&lt;=9;f++)g+=parseInt(a.substring(f-1,f),10)*(11-f);if(e(g,c)){for(g=0,f=1;f&lt;=10;f++)g+=parseInt(a.substring(f-1,f),10)*(12-f);return e(g,d)}return!1},"Please specify a valid CPF number."),a.validator.addMethod("creditcard",function(a,b){if(this.optional(b))return"dependency-mismatch";if(/[^0-9 \-]+/.test(a))return!1;var c,d,e=0,f=0,g=!1;if(a=a.replace(/\D/g,""),a.length&lt;13||a.length&gt;19)return!1;for(c=a.length-1;c&gt;=0;c--)d=a.charAt(c),f=parseInt(d,10),g&amp;&amp;(f*=2)&gt;9&amp;&amp;(f-=9),e+=f,g=!g;return e%10===0},"Please enter a valid credit card number."),a.validator.addMethod("creditcardtypes",function(a,b,c){if(/[^0-9\-]+/.test(a))return!1;a=a.replace(/\D/g,"");var d=0;return c.mastercard&amp;&amp;(d|=1),c.visa&amp;&amp;(d|=2),c.amex&amp;&amp;(d|=4),c.dinersclub&amp;&amp;(d|=8),c.enroute&amp;&amp;(d|=16),c.discover&amp;&amp;(d|=32),c.jcb&amp;&amp;(d|=64),c.unknown&amp;&amp;(d|=128),c.all&amp;&amp;(d=255),1&amp;d&amp;&amp;(/^(5[12345])/.test(a)||/^(2[234567])/.test(a))?16===a.length:2&amp;d&amp;&amp;/^(4)/.test(a)?16===a.length:4&amp;d&amp;&amp;/^(3[47])/.test(a)?15===a.length:8&amp;d&amp;&amp;/^(3(0[012345]|[68]))/.test(a)?14===a.length:16&amp;d&amp;&amp;/^(2(014|149))/.test(a)?15===a.length:32&amp;d&amp;&amp;/^(6011)/.test(a)?16===a.length:64&amp;d&amp;&amp;/^(3)/.test(a)?16===a.length:64&amp;d&amp;&amp;/^(2131|1800)/.test(a)?15===a.length:!!(128&amp;d)},"Please enter a valid credit card number."),a.validator.addMethod("currency",function(a,b,c){var d,e="string"==typeof c,f=e?c:c[0],g=!!e||c[1];return f=f.replace(/,/g,""),f=g?f+"]":f+"]?",d="^["+f+"([1-9]{1}[0-9]{0,2}(\\,[0-9]{3})*(\\.[0-9]{0,2})?|[1-9]{1}[0-9]{0,}(\\.[0-9]{0,2})?|0(\\.[0-9]{0,2})?|(\\.[0-9]{1,2})?)$",d=new RegExp(d),this.optional(b)||d.test(a)},"Please specify a valid currency."),a.validator.addMethod("dateFA",function(a,b){return this.optional(b)||/^[1-4]\d{3}\/((0?[1-6]\/((3[0-1])|([1-2][0-9])|(0?[1-9])))|((1[0-2]|(0?[7-9]))\/(30|([1-2][0-9])|(0?[1-9]))))$/.test(a)},a.validator.messages.date),a.validator.addMethod("dateITA",function(a,b){var c,d,e,f,g,h=!1,i=/^\d{1,2}\/\d{1,2}\/\d{4}$/;return i.test(a)?(c=a.split("/"),d=parseInt(c[0],10),e=parseInt(c[1],10),f=parseInt(c[2],10),g=new Date(Date.UTC(f,e-1,d,12,0,0,0)),h=g.getUTCFullYear()===f&amp;&amp;g.getUTCMonth()===e-1&amp;&amp;g.getUTCD</w:t>
      </w:r>
    </w:p>
    <w:p w14:paraId="029E1E3E" w14:textId="77777777" w:rsidR="00425970" w:rsidRPr="00115F1E" w:rsidRDefault="00425970" w:rsidP="00425970">
      <w:pPr>
        <w:spacing w:after="0" w:line="240" w:lineRule="auto"/>
        <w:rPr>
          <w:rFonts w:cs="Times New Roman"/>
        </w:rPr>
      </w:pPr>
      <w:r w:rsidRPr="00115F1E">
        <w:rPr>
          <w:rFonts w:cs="Times New Roman"/>
          <w:sz w:val="14"/>
        </w:rPr>
        <w:t>ate()===d):h=!1,this.optional(b)||h},a.validator.messages.date),a.validator.addMethod("dateNL",function(a,b){return this.optional(b)||/^(0?[1-9]|[12]\d|3[01])[\.\/\-](0?[1-9]|1[012])[\.\/\-]([12]\d)?(\d\d)$/.test(a)},a.validator.messages.date),a.validator.addMethod("extension",function(a,b,c){return c="string"==typeof c?c.replace(/,/g,"|"):"png|jpe?g|gif",this.optional(b)||a.match(new RegExp("\\.("+c+")$","i"))},a.validator.format("Please enter a value with a valid extension.")),a.validator.addMethod("giroaccountNL",function(a,b){return this.optional(b)||/^[0-9]{1,7}$/.test(a)},"Please specify a valid giro account number."),a.validator.addMethod("greaterThan",function(b,c,d){var e=a(d);return this.settings.onfocusout&amp;&amp;e.not(".validate-greaterThan-blur").length&amp;&amp;e.addClass("validate-greaterThan-blur").on("blur.validate-greaterThan",function(){a(c).valid()}),b&gt;e.val()},"Please enter a greater value."),a.validator.addMethod("greaterThanEqual",function(b,c,d){var e=a(d);return this.settings.onfocusout&amp;&amp;e.not(".validate-greaterThanEqual-blur").length&amp;&amp;e.addClass("validate-greaterThanEqual-blur").on("blur.validate-greaterThanEqual",function(){a(c).valid()}),b&gt;=e.val()},"Please enter a greater value."),a.validator.addMethod("iban",function(a,b){if(this.optional(b))return!0;var c,d,e,f,g,h,i,j,k,l=a.replace(/ /g,"").toUpperCase(),m="",n=!0,o="",p="",q=5;if(l.length&lt;q)return!1;if(c=l.substring(0,2),h={AL:"\\d{8}[\\dA-Z]{16}",AD:"\\d{8}[\\dA-Z]{12}",AT:"\\d{16}",AZ:"[\\dA-Z]{4}\\d{20}",BE:"\\d{12}",BH:"[A-Z]{4}[\\dA-Z]{14}",BA:"\\d{16}",BR:"\\d{23}[A-Z][\\dA-Z]",BG:"[A-Z]{4}\\d{6}[\\dA-Z]{8}",CR:"\\d{17}",HR:"\\d{17}",CY:"\\d{8}[\\dA-Z]{16}",CZ:"\\d{20}",DK:"\\d{14}",DO:"[A-Z]{4}\\d{20}",EE:"\\d{16}",FO:"\\d{14}",FI:"\\d{14}",FR:"\\d{10}[\\dA-Z]{11}\\d{2}",GE:"[\\dA-Z]{2}\\d{16}",DE:"\\d{18}",GI:"[A-Z]{4}[\\dA-Z]{15}",GR:"\\d{7}[\\dA-Z]{16}",GL:"\\d{14}",GT:"[\\dA-Z]{4}[\\dA-Z]{20}",HU:"\\d{24}",IS:"\\d{22}",IE:"[\\dA-Z]{4}\\d{14}",IL:"\\d{19}",IT:"[A-Z]\\d{10}[\\dA-Z]{12}",KZ:"\\d{3}[\\dA-Z]{13}",KW:"[A-Z]{4}[\\dA-Z]{22}",LV:"[A-Z]{4}[\\dA-Z]{13}",LB:"\\d{4}[\\dA-Z]{20}",LI:"\\d{5}[\\dA-Z]{12}",LT:"\\d{16}",LU:"\\d{3}[\\dA-Z]{13}",MK:"\\d{3}[\\dA-Z]{10}\\d{2}",MT:"[A-Z]{4}\\d{5}[\\dA-Z]{18}",MR:"\\d{23}",MU:"[A-Z]{4}\\d{19}[A-Z]{3}",MC:"\\d{10}[\\dA-Z]{11}\\d{2}",MD:"[\\dA-Z]{2}\\d{18}",ME:"\\d{18}",NL:"[A-Z]{4}\\d{10}",NO:"\\d{11}",PK:"[\\dA-Z]{4}\\d{16}",PS:"[\\dA-Z]{4}\\d{21}",PL:"\\d{24}",PT:"\\d{21}",RO:"[A-Z]{4}[\\dA-Z]{16}",SM:"[A-Z]\\d{10}[\\dA-Z]{12}",SA:"\\d{2}[\\dA-Z]{18}",RS:"\\d{18}",SK:"\\d{20}",SI:"\\d{15}",ES:"\\d{20}",SE:"\\d{20}",CH:"\\d{5}[\\dA-Z]{12}",TN:"\\d{20}",TR:"\\d{5}[\\dA-Z]{17}",AE:"\\d{3}\\d{16}",GB:"[A-Z]{4}\\d{14}",VG:"[\\dA-Z]{4}\\d{16}"},g=h[c],"undefined"!=typeof g&amp;&amp;(i=new RegExp("^[A-Z]{2}\\d{2}"+g+"$",""),!i.test(l)))return!1;for(d=l.substring(4,l.length)+l.substring(0,4),j=0;j&lt;d.length;j++)e=d.charAt(j),"0"!==e&amp;&amp;(n=!1),n||(m+="0123456789ABCDEFGHIJKLMNOPQRSTUVWXYZ".indexOf(e));for(k=0;k&lt;m.length;k++)f=m.charAt(k),p=""+o+f,o=p%97;return 1===o},"Please specify a valid IBAN."),a.validator.addMethod("integer",function(a,b){return this.optional(b)||/^-?\d+$/.test(a)},"A positive or negative non-decimal number please."),a.validator.addMethod("ipv4",function(a,b){return this.optional(b)||/^(25[0-5]|2[0-4]\d|[01]?\d\d?)\.(25[0-5]|2[0-4]\d|[01]?\d\d?)\.(25[0-5]|2[0-4]\d|[01]?\d\d?)\.(25[0-5]|2[0-4]\d|[01]?\d\d?)$/i.test(a)},"Please enter a valid IP v4 address."),a.validator.addMethod("ipv6",function(a,b){return this.optional(b)||/^((([0-9A-Fa-f]{1,4}:){7}[0-9A-Fa-f]{1,4})|(([0-9A-Fa-f]{1,4}:){6}:[0-9A-Fa-f]{1,4})|(([0-9A-Fa-f]{1,4}:){5}:([0-9A-Fa-f]{1,4}:)?[0-9A-Fa-f]{1,4})|(([0-9A-Fa-f]{1,4}:){4}:([0-9A-Fa-f]{1,4}:){0,2}[0-9A-Fa-f]{1,4})|(([0-9A-Fa-f]{1,4}:){3}:([0-9A-Fa-f]{1,4}:){0,3}[0-9A-Fa-f]{1,4})|(([0-9A-Fa-f]{1,4}:){2}:([0-9A-Fa-f]{1,4}:){0,4}[0-9A-Fa-f]{1,4})|(([0-9A-Fa-f]{1,4}:){6}((\b((25[0-5])|(1\d{2})|(2[0-4]\d)|(\d{1,2}))\b)\.){3}(\b((25[0-5])|(1\d{2})|(2[0-4]\d)|(\d{1,2}))\b))|(([0-9A-Fa-f]{1,4}:){0,5}:((\b((25[0-5])|(1\d{2})|(2[0-4]\d)|(\d{1,2}))\b)\.){3}(\b((25[0-5])|(1\d{2})|(2[0-4]\d)|(\d{1,2}))\b))|(::([0-9A-Fa-f]{1,4}:){0,5}((\b((25[0-5])|(1\d{2})|(2[0-4]\d)|(\d{1,2}))\b)\.){3}(\b((25[0-5])|(1\d{2})|(2[0-4]\d)|(\d{1,2}))\b))|([0-9A-Fa-f]{1,4}::([0-9A-Fa-f]{1,4}:){0,5}[0-9A-Fa-f]{1,4})|(::([0-9A-Fa-f]{1,4}:){0,6}[0-9A-Fa-f]{1,4})|(([0-9A-Fa-f]{1,4}:){1,7}:))$/i.test(a)},"Please enter a valid IP v6 address."),a.validator.addMethod("lessThan",function(b,c,d){var e=a(d);return this.settings.onfocusout&amp;&amp;e.not(".validate-lessThan-blur").length&amp;&amp;e.addClass("validate-lessThan-blur").on("blur.validate-lessThan",function(){a(c).valid()}),b&lt;e.val()},"Please enter a lesser value."),a.validator.addMethod("lessThanEqual",function(b,c,d){var e=a(d);return this.settings.onfocusout&amp;&amp;e.not(".validate-lessThanEqual-blur").length&amp;&amp;e.addClass("validate-lessThanEqual-blur").on("blur.validate-lessThanEqual",function(){a(c).valid()}),b&lt;=e.val()},"Please enter a lesser value."),a.validator.addMethod("lettersonly",function(a,b){return this.optional(b)||/^[a-z]+$/i.test(a)},"Letters only please."),a.validator.addMethod("letterswithbasicpunc",function(a,b){return this.optional(b)||/^[a-z\-.,()'"\s]+$/i.test(a)},"Letters or punctuation only please."),a.validator.addMethod("maxfiles",function(b,c,d){return!!this.optional(c)||!("file"===a(c).attr("type")&amp;&amp;c.files&amp;&amp;c.files.length&gt;d)},a.validator.format("Please select no more than {0} files.")),a.validator.addMethod("maxsize",function(b,c,d){if(this.optional(c))return!0;if("file"===a(c).attr("type")&amp;&amp;c.files&amp;&amp;c.files.length)for(var e=0;e&lt;c.files.length;e++)if(c.files[e].size&gt;d)return!1;return!0},a.validator.format("File size must not exceed {0} bytes each.")),a.validator.addMethod("maxsizetotal",function(b,c,d){if(this.optional(c))return!0;if("file"===a(c).attr("type")&amp;&amp;c.files&amp;&amp;c.files.length)for(var e=0,f=0;f&lt;c.files.length;f++)if(e+=c.files[f].size,e&gt;d)return!1;return!0},a.validator.format("Total size of all files must not exceed {0} bytes.")),a.validator.addMethod("mobileNL",function(a,b){return this.optional(b)||/^((\+|00(\s|\s?\-\s?)?)31(\s|\s?\-\s?)?(\(0\)[\-\s]?)?|0)6((\s|\s?\-\s?)?[0-9]){8}$/.test(a)},"Please specify a valid mobile number."),a.validator.addMethod("mobileRU",function(a,b){var c=a.replace(/\(|\)|\s+|-/g,"");return this.optional(b)||c.length&gt;9&amp;&amp;/^((\+7|7|8)+([0-9]){10})$/.test(c)},"Please specify a valid mobile number."),a.validator.addMethod("mobileUK",function(a,b){return a=a.replace(/\(|\)|\s+|-/g,""),this.optional(b)||a.length&gt;9&amp;&amp;a.match(/^(?:(?:(?:00\s?|\+)44\s?|0)7(?:[1345789]\d{2}|624)\s?\d{3}\s?\d{3})$/)},"Please specify a valid mobile number."),a.validator.addMethod("netmask",function(a,b){return this.optional(b)||/^(254|252|248|240|224|192|128)\.0\.0\.0|255\.(254|252|248|240|224|192|128|0)\.0\.0|255\.255\.(254|252|248|240|224|192|128|0)\.0|255\.255\.255\.(254|252|248|240|224|192|128|0)/i.test(a)},"Please enter a valid netmask."),a.validator.addMethod("nieES",function(a,b){"use s</w:t>
      </w:r>
    </w:p>
    <w:p w14:paraId="06FAF05E" w14:textId="77777777" w:rsidR="00425970" w:rsidRPr="00115F1E" w:rsidRDefault="00425970" w:rsidP="00425970">
      <w:pPr>
        <w:spacing w:after="0" w:line="240" w:lineRule="auto"/>
        <w:rPr>
          <w:rFonts w:cs="Times New Roman"/>
        </w:rPr>
      </w:pPr>
      <w:r w:rsidRPr="00115F1E">
        <w:rPr>
          <w:rFonts w:cs="Times New Roman"/>
          <w:sz w:val="14"/>
        </w:rPr>
        <w:t xml:space="preserve">trict";if(this.optional(b))return!0;var c,d=new RegExp(/^[MXYZ]{1}[0-9]{7,8}[TRWAGMYFPDXBNJZSQVHLCKET]{1}$/gi),e="TRWAGMYFPDXBNJZSQVHLCKET",f=a.substr(a.length-1).toUpperCase();return a=a.toString().toUpperCase(),!(a.length&gt;10||a.length&lt;9||!d.test(a))&amp;&amp;(a=a.replace(/^[X]/,"0").replace(/^[Y]/,"1").replace(/^[Z]/,"2"),c=9===a.length?a.substr(0,8):a.substr(0,9),e.charAt(parseInt(c,10)%23)===f)},"Please specify a valid NIE number."),a.validator.addMethod("nifES",function(a,b){"use strict";return!!this.optional(b)||(a=a.toUpperCase(),!!a.match("((^[A-Z]{1}[0-9]{7}[A-Z0-9]{1}$|^[T]{1}[A-Z0-9]{8}$)|^[0-9]{8}[A-Z]{1}$)")&amp;&amp;(/^[0-9]{8}[A-Z]{1}$/.test(a)?"TRWAGMYFPDXBNJZSQVHLCKE".charAt(a.substring(8,0)%23)===a.charAt(8):!!/^[KLM]{1}/.test(a)&amp;&amp;a[8]==="TRWAGMYFPDXBNJZSQVHLCKE".charAt(a.substring(8,1)%23)))},"Please specify a valid NIF number."),a.validator.addMethod("nipPL",function(a){"use strict";if(a=a.replace(/[^0-9]/g,""),10!==a.length)return!1;for(var b=[6,5,7,2,3,4,5,6,7],c=0,d=0;d&lt;9;d++)c+=b[d]*a[d];var e=c%11,f=10===e?0:e;return f===parseInt(a[9],10)},"Please specify a valid NIP number."),a.validator.addMethod("nisBR",function(a){var b,c,d,e,f,g=0;if(a=a.replace(/([~!@#$%^&amp;*()_+=`{}\[\]\-|\\:;'&lt;&gt;,.\/? ])+/g,""),11!==a.length)return!1;for(c=parseInt(a.substring(10,11),10),b=parseInt(a.substring(0,10),10),e=2;e&lt;12;e++)f=e,10===e&amp;&amp;(f=2),11===e&amp;&amp;(f=3),g+=b%10*f,b=parseInt(b/10,10);return d=g%11,d=d&gt;1?11-d:0,c===d},"Please specify a valid NIS/PIS number."),a.validator.addMethod("notEqualTo",function(b,c,d){return this.optional(c)||!a.validator.methods.equalTo.call(this,b,c,d)},"Please enter a different value, values must not be the same."),a.validator.addMethod("nowhitespace",function(a,b){return this.optional(b)||/^\S+$/i.test(a)},"No white space </w:t>
      </w:r>
      <w:r w:rsidRPr="00115F1E">
        <w:rPr>
          <w:rFonts w:cs="Times New Roman"/>
          <w:sz w:val="14"/>
        </w:rPr>
        <w:lastRenderedPageBreak/>
        <w:t>please."),a.validator.addMethod("pattern",function(a,b,c){return!!this.optional(b)||("string"==typeof c&amp;&amp;(c=new RegExp("^(?:"+c+")$")),c.test(a))},"Invalid format."),a.validator.addMethod("phoneNL",function(a,b){return this.optional(b)||/^((\+|00(\s|\s?\-\s?)?)31(\s|\s?\-\s?)?(\(0\)[\-\s]?)?|0)[1-9]((\s|\s?\-\s?)?[0-9]){8}$/.test(a)},"Please specify a valid phone number."),a.validator.addMethod("phonePL",function(a,b){a=a.replace(/\s+/g,"");var c=/^(?:(?:(?:\+|00)?48)|(?:\(\+?48\)))?(?:1[2-8]|2[2-69]|3[2-49]|4[1-68]|5[0-9]|6[0-35-9]|[7-8][1-9]|9[145])\d{7}$/;return this.optional(b)||c.test(a)},"Please specify a valid phone number."),a.validator.addMethod("phonesUK",function(a,b){return a=a.replace(/\(|\)|\s+|-/g,""),this.optional(b)||a.length&gt;9&amp;&amp;a.match(/^(?:(?:(?:00\s?|\+)44\s?|0)(?:1\d{8,9}|[23]\d{9}|7(?:[1345789]\d{8}|624\d{6})))$/)},"Please specify a valid uk phone number."),a.validator.addMethod("phoneUK",function(a,b){return a=a.replace(/\(|\)|\s+|-/g,""),this.optional(b)||a.length&gt;9&amp;&amp;a.match(/^(?:(?:(?:00\s?|\+)44\s?)|(?:\(?0))(?:\d{2}\)?\s?\d{4}\s?\d{4}|\d{3}\)?\s?\d{3}\s?\d{3,4}|\d{4}\)?\s?(?:\d{5}|\d{3}\s?\d{3})|\d{5}\)?\s?\d{4,5})$/)},"Please specify a valid phone number."),a.validator.addMethod("phoneUS",function(a,b){return a=a.replace(/\s+/g,""),this.optional(b)||a.length&gt;9&amp;&amp;a.match(/^(\+?1-?)?(\([2-9]([02-9]\d|1[02-9])\)|[2-9]([02-9]\d|1[02-9]))-?[2-9]\d{2}-?\d{4}$/)},"Please specify a valid phone number."),a.validator.addMethod("postalcodeBR",function(a,b){return this.optional(b)||/^\d{2}.\d{3}-\d{3}?$|^\d{5}-?\d{3}?$/.test(a)},"Informe um CEP válido."),a.validator.addMethod("postalCodeCA",function(a,b){return this.optional(b)||/^[ABCEGHJKLMNPRSTVXY]\d[ABCEGHJKLMNPRSTVWXYZ] *\d[ABCEGHJKLMNPRSTVWXYZ]\d$/i.test(a)},"Please specify a valid postal code."),a.validator.addMethod("postalcodeIT",function(a,b){return this.optional(b)||/^\d{5}$/.test(a)},"Please specify a valid postal code."),a.validator.addMethod("postalcodeNL",function(a,b){return this.optional(b)||/^[1-9][0-9]{3}\s?[a-zA-Z]{2}$/.test(a)},"Please specify a valid postal code."),a.validator.addMethod("postcodeUK",function(a,b){return this.optional(b)||/^((([A-PR-UWYZ][0-9])|([A-PR-UWYZ][0-9][0-9])|([A-PR-UWYZ][A-HK-Y][0-9])|([A-PR-UWYZ][A-HK-Y][0-9][0-9])|([A-PR-UWYZ][0-9][A-HJKSTUW])|([A-PR-UWYZ][A-HK-Y][0-9][ABEHMNPRVWXY]))\s?([0-9][ABD-HJLNP-UW-Z]{2})|(GIR)\s?(0AA))$/i.test(a)},"Please specify a valid UK postcode."),a.validator.addMethod("require_from_group",function(b,c,d){var e=a(d[1],c.form),f=e.eq(0),g=f.data("valid_req_grp")?f.data("valid_req_grp"):a.extend({},this),h=e.filter(function(){return g.elementValue(this)}).length&gt;=d[0];return f.data("valid_req_grp",g),a(c).data("being_validated")||(e.data("being_validated",!0),e.each(function(){g.element(this)}),e.data("being_validated",!1)),h},a.validator.format("Please fill at least {0} of these fields.")),a.validator.addMethod("skip_or_fill_minimum",function(b,c,d){var e=a(d[1],c.form),f=e.eq(0),g=f.data("valid_skip")?f.data("valid_skip"):a.extend({},this),h=e.filter(function(){return g.elementValue(this)}).length,i=0===h||h&gt;=d[0];return f.data("valid_skip",g),a(c).data("being_validated")||(e.data("being_validated",!0),e.each(function(){g.element(this)}),e.data("being_validated",!1)),i},a.validator.format("Please either skip these fields or fill at least {0} of them.")),a.validator.addMethod("stateUS",function(a,b,c){var d,e="undefined"==typeof c,f=!e&amp;&amp;"undefined"!=typeof c.caseSensitive&amp;&amp;c.caseSensitive,g=!e&amp;&amp;"undefined"!=typeof c.includeTerritories&amp;&amp;c.includeTerritories,h=!e&amp;&amp;"undefined"!=typeof c.includeMilitary&amp;&amp;c.includeMilitary;return d=g||h?g&amp;&amp;h?"^(A[AEKLPRSZ]|C[AOT]|D[CE]|FL|G[AU]|HI|I[ADLN]|K[SY]|LA|M[ADEINOPST]|N[CDEHJMVY]|O[HKR]|P[AR]|RI|S[CD]|T[NX]|UT|V[AIT]|W[AIVY])$":g?"^(A[KLRSZ]|C[AOT]|D[CE]|FL|G[AU]|HI|I[ADLN]|K[SY]|LA|M[ADEINOPST]|N[CDEHJMVY]|O[HKR]|P[AR]|RI|S[CD]|T[NX]|UT|V[AIT]|W[AIVY])$":"^(A[AEKLPRZ]|C[AOT]|D[CE]|FL|GA|HI|I[ADLN]|K[SY]|LA|M[ADEINOST]|N[CDEHJMVY]|O[HKR]|PA|RI|S[CD]|T[NX]|UT|V[AT]|W[AIVY])$":"^(A[KLRZ]|C[AOT]|D[CE]|FL|GA|HI|I[ADLN]|K[SY]|LA|M[ADEINOST]|N[CDEHJMVY]|O[HKR]|PA|RI|S[CD]|T[NX]|UT|V[AT]|W[AIVY])$",d=f?new RegExp(d):new RegExp(d,"i"),this.optional(b)||d.test(a)},"Please specify a valid state."),a.validator.addMethod("strippedminlength",function(b,c,d){return a(b).text().length&gt;=d},a.validator.format("Please enter at least {0} characters.")),a.validator.addMethod("time",function(a,b){return this.optional(b)||/^([01]\d|2[0-3]|[0-9])(:[0-5]\d){1,2}$/.test(a)},"Please enter a valid time, between 00:00 and 23:59."),a.validator.addMethod("time12h",function(a,b){return this.optional(b)||/^((0?[1-9]|1[012])(:[0-5]\d){1,2}(\ ?[AP]M))$/i.test(a)},"Please enter a valid time in 12-hour am/pm format."),a.validator.addMethod("url2",function(a,b){return this.optional(b)||/^(?:(?:(?:https?|ftp):)?\/\/)(?:(?:[^\]\[?\/&lt;~#`!@$^&amp;*()+=}|:";',&gt;{ ]|%[0-9A-Fa-f]{2})+(?::(?:[^\]\[?\/&lt;~#`!@$^&amp;*()+=}|:";',&gt;{ ]|%[0-9A-Fa-f]{2})*)?@)?(?:(?!(?:10|127)(?:\.\d{1,3}){3})(?!(?:169\.254|192\.168)(?:\.\d{1,3}){2})(?!172\.(?:1[6-9]|2\d|3[0-1])(?:\.\d{1,3}){2})(?:[1-9]\d?|1\d\d|2[01]\d|22[0-3])(?:\.(?:1?\d{1,2}|2[0-4]\d|25[0-5])){2}(?:\.(?:[1-9]\d?|1\d\d|2[0-4]\d|25[0-4]))|(?:(?:[a-z0-9\u00a1-\uf</w:t>
      </w:r>
    </w:p>
    <w:p w14:paraId="63E3F055" w14:textId="77777777" w:rsidR="00425970" w:rsidRPr="00115F1E" w:rsidRDefault="00425970" w:rsidP="00425970">
      <w:pPr>
        <w:spacing w:after="0" w:line="240" w:lineRule="auto"/>
        <w:rPr>
          <w:rFonts w:cs="Times New Roman"/>
        </w:rPr>
      </w:pPr>
      <w:r w:rsidRPr="00115F1E">
        <w:rPr>
          <w:rFonts w:cs="Times New Roman"/>
          <w:sz w:val="14"/>
        </w:rPr>
        <w:t>fff][a-z0-9\u00a1-\uffff_-]{0,62})?[a-z0-9\u00a1-\uffff]\.)+(?:[a-z\u00a1-\uffff]{2,}\.?)|(?:(?:[a-z0-9\u00a1-\uffff][a-z0-9\u00a1-\uffff_-]{0,62})?[a-z0-9\u00a1-\uffff])|(?:(?:[a-z0-9\u00a1-\uffff][a-z0-9\u00a1-\uffff_-]{0,62}\.)))(?::\d{2,5})?(?:[/?#]\S*)?$/i.test(a)},a.validator.messages.url),a.validator.addMethod("vinUS",function(a){if(17!==a.length)return!1;var b,c,d,e,f,g,h=["A","B","C","D","E","F","G","H","J","K","L","M","N","P","R","S","T","U","V","W","X","Y","Z"],i=[1,2,3,4,5,6,7,8,1,2,3,4,5,7,9,2,3,4,5,6,7,8,9],j=[8,7,6,5,4,3,2,10,0,9,8,7,6,5,4,3,2],k=0;for(b=0;b&lt;17;b++){if(e=j[b],d=a.slice(b,b+1),8===b&amp;&amp;(g=d),isNaN(d)){for(c=0;c&lt;h.length;c++)if(d.toUpperCase()===h[c]){d=i[c],d*=e,isNaN(g)&amp;&amp;8===c&amp;&amp;(g=h[c]);break}}else d*=e;k+=d}return f=k%11,10===f&amp;&amp;(f="X"),f===g},"The specified vehicle identification number (VIN) is invalid."),a.validator.addMethod("zipcodeUS",function(a,b){return this.optional(b)||/^\d{5}(-\d{4})?$/.test(a)},"The specified US ZIP Code is invalid."),a.validator.addMethod("ziprange",function(a,b){return this.optional(b)||/^90[2-5]\d\{2\}-\d{4}$/.test(a)},"Your ZIP-code must be in the range 902xx-xxxx to 905xx-xxxx."),a});</w:t>
      </w:r>
    </w:p>
    <w:p w14:paraId="3A87E7D4" w14:textId="77777777" w:rsidR="00425970" w:rsidRPr="00115F1E" w:rsidRDefault="00425970" w:rsidP="00425970">
      <w:pPr>
        <w:rPr>
          <w:rFonts w:cs="Times New Roman"/>
        </w:rPr>
      </w:pPr>
    </w:p>
    <w:p w14:paraId="0AD57D58" w14:textId="77777777" w:rsidR="00425970" w:rsidRPr="00115F1E" w:rsidRDefault="00425970" w:rsidP="00425970">
      <w:pPr>
        <w:spacing w:after="0"/>
        <w:rPr>
          <w:rFonts w:cs="Times New Roman"/>
          <w:lang w:val="ru-RU"/>
        </w:rPr>
      </w:pPr>
      <w:r w:rsidRPr="00115F1E">
        <w:rPr>
          <w:rFonts w:cs="Times New Roman"/>
          <w:b/>
          <w:lang w:val="ru-RU"/>
        </w:rPr>
        <w:t xml:space="preserve">107. Файл </w:t>
      </w:r>
      <w:r w:rsidRPr="00115F1E">
        <w:rPr>
          <w:rFonts w:cs="Times New Roman"/>
          <w:b/>
        </w:rPr>
        <w:t>fishproductstore</w:t>
      </w:r>
      <w:r w:rsidRPr="00115F1E">
        <w:rPr>
          <w:rFonts w:cs="Times New Roman"/>
          <w:b/>
          <w:lang w:val="ru-RU"/>
        </w:rPr>
        <w:t>/</w:t>
      </w:r>
      <w:r w:rsidRPr="00115F1E">
        <w:rPr>
          <w:rFonts w:cs="Times New Roman"/>
          <w:b/>
        </w:rPr>
        <w:t>fishproductstore</w:t>
      </w:r>
      <w:r w:rsidRPr="00115F1E">
        <w:rPr>
          <w:rFonts w:cs="Times New Roman"/>
          <w:b/>
          <w:lang w:val="ru-RU"/>
        </w:rPr>
        <w:t>/</w:t>
      </w:r>
      <w:r w:rsidRPr="00115F1E">
        <w:rPr>
          <w:rFonts w:cs="Times New Roman"/>
          <w:b/>
        </w:rPr>
        <w:t>wwwroot</w:t>
      </w:r>
      <w:r w:rsidRPr="00115F1E">
        <w:rPr>
          <w:rFonts w:cs="Times New Roman"/>
          <w:b/>
          <w:lang w:val="ru-RU"/>
        </w:rPr>
        <w:t>/</w:t>
      </w:r>
      <w:r w:rsidRPr="00115F1E">
        <w:rPr>
          <w:rFonts w:cs="Times New Roman"/>
          <w:b/>
        </w:rPr>
        <w:t>lib</w:t>
      </w:r>
      <w:r w:rsidRPr="00115F1E">
        <w:rPr>
          <w:rFonts w:cs="Times New Roman"/>
          <w:b/>
          <w:lang w:val="ru-RU"/>
        </w:rPr>
        <w:t>/</w:t>
      </w:r>
      <w:r w:rsidRPr="00115F1E">
        <w:rPr>
          <w:rFonts w:cs="Times New Roman"/>
          <w:b/>
        </w:rPr>
        <w:t>jquery</w:t>
      </w:r>
      <w:r w:rsidRPr="00115F1E">
        <w:rPr>
          <w:rFonts w:cs="Times New Roman"/>
          <w:b/>
          <w:lang w:val="ru-RU"/>
        </w:rPr>
        <w:t>-</w:t>
      </w:r>
      <w:r w:rsidRPr="00115F1E">
        <w:rPr>
          <w:rFonts w:cs="Times New Roman"/>
          <w:b/>
        </w:rPr>
        <w:t>validation</w:t>
      </w:r>
      <w:r w:rsidRPr="00115F1E">
        <w:rPr>
          <w:rFonts w:cs="Times New Roman"/>
          <w:b/>
          <w:lang w:val="ru-RU"/>
        </w:rPr>
        <w:t>/</w:t>
      </w:r>
      <w:r w:rsidRPr="00115F1E">
        <w:rPr>
          <w:rFonts w:cs="Times New Roman"/>
          <w:b/>
        </w:rPr>
        <w:t>dist</w:t>
      </w:r>
      <w:r w:rsidRPr="00115F1E">
        <w:rPr>
          <w:rFonts w:cs="Times New Roman"/>
          <w:b/>
          <w:lang w:val="ru-RU"/>
        </w:rPr>
        <w:t>/</w:t>
      </w:r>
      <w:r w:rsidRPr="00115F1E">
        <w:rPr>
          <w:rFonts w:cs="Times New Roman"/>
          <w:b/>
        </w:rPr>
        <w:t>jquery</w:t>
      </w:r>
      <w:r w:rsidRPr="00115F1E">
        <w:rPr>
          <w:rFonts w:cs="Times New Roman"/>
          <w:b/>
          <w:lang w:val="ru-RU"/>
        </w:rPr>
        <w:t>.</w:t>
      </w:r>
      <w:r w:rsidRPr="00115F1E">
        <w:rPr>
          <w:rFonts w:cs="Times New Roman"/>
          <w:b/>
        </w:rPr>
        <w:t>validate</w:t>
      </w:r>
      <w:r w:rsidRPr="00115F1E">
        <w:rPr>
          <w:rFonts w:cs="Times New Roman"/>
          <w:b/>
          <w:lang w:val="ru-RU"/>
        </w:rPr>
        <w:t>.</w:t>
      </w:r>
      <w:r w:rsidRPr="00115F1E">
        <w:rPr>
          <w:rFonts w:cs="Times New Roman"/>
          <w:b/>
        </w:rPr>
        <w:t>js</w:t>
      </w:r>
    </w:p>
    <w:p w14:paraId="3B365DD4"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1661. </w:t>
      </w:r>
      <w:r w:rsidRPr="00115F1E">
        <w:rPr>
          <w:rFonts w:cs="Times New Roman"/>
        </w:rPr>
        <w:t>Размер файла: 49 КБ.</w:t>
      </w:r>
    </w:p>
    <w:p w14:paraId="2FBA6515"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 jQuery Validation Plugin v1.19.5</w:t>
      </w:r>
      <w:r w:rsidRPr="00115F1E">
        <w:rPr>
          <w:rFonts w:cs="Times New Roman"/>
          <w:sz w:val="14"/>
        </w:rPr>
        <w:br/>
        <w:t xml:space="preserve"> *</w:t>
      </w:r>
      <w:r w:rsidRPr="00115F1E">
        <w:rPr>
          <w:rFonts w:cs="Times New Roman"/>
          <w:sz w:val="14"/>
        </w:rPr>
        <w:br/>
        <w:t xml:space="preserve"> * https://jqueryvalidation.org/</w:t>
      </w:r>
      <w:r w:rsidRPr="00115F1E">
        <w:rPr>
          <w:rFonts w:cs="Times New Roman"/>
          <w:sz w:val="14"/>
        </w:rPr>
        <w:br/>
        <w:t xml:space="preserve"> *</w:t>
      </w:r>
      <w:r w:rsidRPr="00115F1E">
        <w:rPr>
          <w:rFonts w:cs="Times New Roman"/>
          <w:sz w:val="14"/>
        </w:rPr>
        <w:br/>
        <w:t xml:space="preserve"> * Copyright (c) 2022 Jörn Zaefferer</w:t>
      </w:r>
      <w:r w:rsidRPr="00115F1E">
        <w:rPr>
          <w:rFonts w:cs="Times New Roman"/>
          <w:sz w:val="14"/>
        </w:rPr>
        <w:br/>
        <w:t xml:space="preserve"> * Released under the MIT license</w:t>
      </w:r>
      <w:r w:rsidRPr="00115F1E">
        <w:rPr>
          <w:rFonts w:cs="Times New Roman"/>
          <w:sz w:val="14"/>
        </w:rPr>
        <w:br/>
        <w:t xml:space="preserve"> */</w:t>
      </w:r>
      <w:r w:rsidRPr="00115F1E">
        <w:rPr>
          <w:rFonts w:cs="Times New Roman"/>
          <w:sz w:val="14"/>
        </w:rPr>
        <w:br/>
        <w:t>(function( factory ) {</w:t>
      </w:r>
      <w:r w:rsidRPr="00115F1E">
        <w:rPr>
          <w:rFonts w:cs="Times New Roman"/>
          <w:sz w:val="14"/>
        </w:rPr>
        <w:br/>
      </w:r>
      <w:r w:rsidRPr="00115F1E">
        <w:rPr>
          <w:rFonts w:cs="Times New Roman"/>
          <w:sz w:val="14"/>
        </w:rPr>
        <w:tab/>
        <w:t>if ( typeof define === "function" &amp;&amp; define.amd ) {</w:t>
      </w:r>
      <w:r w:rsidRPr="00115F1E">
        <w:rPr>
          <w:rFonts w:cs="Times New Roman"/>
          <w:sz w:val="14"/>
        </w:rPr>
        <w:br/>
      </w:r>
      <w:r w:rsidRPr="00115F1E">
        <w:rPr>
          <w:rFonts w:cs="Times New Roman"/>
          <w:sz w:val="14"/>
        </w:rPr>
        <w:tab/>
      </w:r>
      <w:r w:rsidRPr="00115F1E">
        <w:rPr>
          <w:rFonts w:cs="Times New Roman"/>
          <w:sz w:val="14"/>
        </w:rPr>
        <w:tab/>
        <w:t>define( ["jquery"], factory );</w:t>
      </w:r>
      <w:r w:rsidRPr="00115F1E">
        <w:rPr>
          <w:rFonts w:cs="Times New Roman"/>
          <w:sz w:val="14"/>
        </w:rPr>
        <w:br/>
      </w:r>
      <w:r w:rsidRPr="00115F1E">
        <w:rPr>
          <w:rFonts w:cs="Times New Roman"/>
          <w:sz w:val="14"/>
        </w:rPr>
        <w:tab/>
        <w:t>} else if (typeof module === "object" &amp;&amp; module.exports) {</w:t>
      </w:r>
      <w:r w:rsidRPr="00115F1E">
        <w:rPr>
          <w:rFonts w:cs="Times New Roman"/>
          <w:sz w:val="14"/>
        </w:rPr>
        <w:br/>
      </w:r>
      <w:r w:rsidRPr="00115F1E">
        <w:rPr>
          <w:rFonts w:cs="Times New Roman"/>
          <w:sz w:val="14"/>
        </w:rPr>
        <w:tab/>
      </w:r>
      <w:r w:rsidRPr="00115F1E">
        <w:rPr>
          <w:rFonts w:cs="Times New Roman"/>
          <w:sz w:val="14"/>
        </w:rPr>
        <w:tab/>
        <w:t>module.exports = factory( require( "jquery" ) );</w:t>
      </w:r>
      <w:r w:rsidRPr="00115F1E">
        <w:rPr>
          <w:rFonts w:cs="Times New Roman"/>
          <w:sz w:val="14"/>
        </w:rPr>
        <w:br/>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t>factory( jQuery );</w:t>
      </w:r>
      <w:r w:rsidRPr="00115F1E">
        <w:rPr>
          <w:rFonts w:cs="Times New Roman"/>
          <w:sz w:val="14"/>
        </w:rPr>
        <w:br/>
      </w:r>
      <w:r w:rsidRPr="00115F1E">
        <w:rPr>
          <w:rFonts w:cs="Times New Roman"/>
          <w:sz w:val="14"/>
        </w:rPr>
        <w:tab/>
        <w:t>}</w:t>
      </w:r>
      <w:r w:rsidRPr="00115F1E">
        <w:rPr>
          <w:rFonts w:cs="Times New Roman"/>
          <w:sz w:val="14"/>
        </w:rPr>
        <w:br/>
        <w:t>}(function( $ ) {</w:t>
      </w:r>
      <w:r w:rsidRPr="00115F1E">
        <w:rPr>
          <w:rFonts w:cs="Times New Roman"/>
          <w:sz w:val="14"/>
        </w:rPr>
        <w:br/>
      </w:r>
      <w:r w:rsidRPr="00115F1E">
        <w:rPr>
          <w:rFonts w:cs="Times New Roman"/>
          <w:sz w:val="14"/>
        </w:rPr>
        <w:br/>
        <w:t>$.extend( $.fn, {</w:t>
      </w:r>
      <w:r w:rsidRPr="00115F1E">
        <w:rPr>
          <w:rFonts w:cs="Times New Roman"/>
          <w:sz w:val="14"/>
        </w:rPr>
        <w:br/>
      </w:r>
      <w:r w:rsidRPr="00115F1E">
        <w:rPr>
          <w:rFonts w:cs="Times New Roman"/>
          <w:sz w:val="14"/>
        </w:rPr>
        <w:br/>
      </w:r>
      <w:r w:rsidRPr="00115F1E">
        <w:rPr>
          <w:rFonts w:cs="Times New Roman"/>
          <w:sz w:val="14"/>
        </w:rPr>
        <w:tab/>
        <w:t>// https://jqueryvalidation.org/validate/</w:t>
      </w:r>
      <w:r w:rsidRPr="00115F1E">
        <w:rPr>
          <w:rFonts w:cs="Times New Roman"/>
          <w:sz w:val="14"/>
        </w:rPr>
        <w:br/>
      </w:r>
      <w:r w:rsidRPr="00115F1E">
        <w:rPr>
          <w:rFonts w:cs="Times New Roman"/>
          <w:sz w:val="14"/>
        </w:rPr>
        <w:tab/>
        <w:t>validate: function( options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If nothing is selected, return nothing; can't chain anyway</w:t>
      </w:r>
      <w:r w:rsidRPr="00115F1E">
        <w:rPr>
          <w:rFonts w:cs="Times New Roman"/>
          <w:sz w:val="14"/>
        </w:rPr>
        <w:br/>
      </w:r>
      <w:r w:rsidRPr="00115F1E">
        <w:rPr>
          <w:rFonts w:cs="Times New Roman"/>
          <w:sz w:val="14"/>
        </w:rPr>
        <w:tab/>
      </w:r>
      <w:r w:rsidRPr="00115F1E">
        <w:rPr>
          <w:rFonts w:cs="Times New Roman"/>
          <w:sz w:val="14"/>
        </w:rPr>
        <w:tab/>
        <w:t>if ( !this.length ) {</w:t>
      </w:r>
      <w:r w:rsidRPr="00115F1E">
        <w:rPr>
          <w:rFonts w:cs="Times New Roman"/>
          <w:sz w:val="14"/>
        </w:rPr>
        <w:br/>
      </w:r>
      <w:r w:rsidRPr="00115F1E">
        <w:rPr>
          <w:rFonts w:cs="Times New Roman"/>
          <w:sz w:val="14"/>
        </w:rPr>
        <w:lastRenderedPageBreak/>
        <w:tab/>
      </w:r>
      <w:r w:rsidRPr="00115F1E">
        <w:rPr>
          <w:rFonts w:cs="Times New Roman"/>
          <w:sz w:val="14"/>
        </w:rPr>
        <w:tab/>
      </w:r>
      <w:r w:rsidRPr="00115F1E">
        <w:rPr>
          <w:rFonts w:cs="Times New Roman"/>
          <w:sz w:val="14"/>
        </w:rPr>
        <w:tab/>
        <w:t>if ( options &amp;&amp; options.debug &amp;&amp; window.console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console.warn( "Nothing selected, can't validate, returning nothing."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Check if a validator for this form was already created</w:t>
      </w:r>
      <w:r w:rsidRPr="00115F1E">
        <w:rPr>
          <w:rFonts w:cs="Times New Roman"/>
          <w:sz w:val="14"/>
        </w:rPr>
        <w:br/>
      </w:r>
      <w:r w:rsidRPr="00115F1E">
        <w:rPr>
          <w:rFonts w:cs="Times New Roman"/>
          <w:sz w:val="14"/>
        </w:rPr>
        <w:tab/>
      </w:r>
      <w:r w:rsidRPr="00115F1E">
        <w:rPr>
          <w:rFonts w:cs="Times New Roman"/>
          <w:sz w:val="14"/>
        </w:rPr>
        <w:tab/>
        <w:t>var validator = $.data( this[ 0 ], "validator" );</w:t>
      </w:r>
      <w:r w:rsidRPr="00115F1E">
        <w:rPr>
          <w:rFonts w:cs="Times New Roman"/>
          <w:sz w:val="14"/>
        </w:rPr>
        <w:br/>
      </w:r>
      <w:r w:rsidRPr="00115F1E">
        <w:rPr>
          <w:rFonts w:cs="Times New Roman"/>
          <w:sz w:val="14"/>
        </w:rPr>
        <w:tab/>
      </w:r>
      <w:r w:rsidRPr="00115F1E">
        <w:rPr>
          <w:rFonts w:cs="Times New Roman"/>
          <w:sz w:val="14"/>
        </w:rPr>
        <w:tab/>
        <w:t>if ( validator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validator;</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Add novalidate tag if HTML5.</w:t>
      </w:r>
      <w:r w:rsidRPr="00115F1E">
        <w:rPr>
          <w:rFonts w:cs="Times New Roman"/>
          <w:sz w:val="14"/>
        </w:rPr>
        <w:br/>
      </w:r>
      <w:r w:rsidRPr="00115F1E">
        <w:rPr>
          <w:rFonts w:cs="Times New Roman"/>
          <w:sz w:val="14"/>
        </w:rPr>
        <w:tab/>
      </w:r>
      <w:r w:rsidRPr="00115F1E">
        <w:rPr>
          <w:rFonts w:cs="Times New Roman"/>
          <w:sz w:val="14"/>
        </w:rPr>
        <w:tab/>
        <w:t>this.attr( "novalidate", "novalidate"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validator = new $.validator( options, this[ 0 ] );</w:t>
      </w:r>
      <w:r w:rsidRPr="00115F1E">
        <w:rPr>
          <w:rFonts w:cs="Times New Roman"/>
          <w:sz w:val="14"/>
        </w:rPr>
        <w:br/>
      </w:r>
      <w:r w:rsidRPr="00115F1E">
        <w:rPr>
          <w:rFonts w:cs="Times New Roman"/>
          <w:sz w:val="14"/>
        </w:rPr>
        <w:tab/>
      </w:r>
      <w:r w:rsidRPr="00115F1E">
        <w:rPr>
          <w:rFonts w:cs="Times New Roman"/>
          <w:sz w:val="14"/>
        </w:rPr>
        <w:tab/>
        <w:t>$.data( this[ 0 ], "validator", validator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if ( validator.settings.onsubmit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this.on( "click.validate", ":submit", function( event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Track the used submit button to properly handle scripted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submits later.</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validator.submitButton = event.currentTarget;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Allow suppressing validation by adding a cancel class to the submit button</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 this ).hasClass( "cancel"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validator.cancelSubmit =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Allow suppressing validation by adding the html5 formnovalidate attribute to the submit button</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 this ).attr( "formnovalidate" ) !== undefined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validator.cancelSubmit =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Validate the form on submit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this.on( "submit.validate", function( event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validator.settings.debug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Prevent form submit to be able to see console output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event.preventDefault();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function handle()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var hidden, result;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Insert a hidden input as a replacement for the missing submit button</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The hidden input is inserted in two cases: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 A user defined a `submitHandler`</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 There was a pending request due to `remote` method and `stopRequest()`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was called to submit the form in case it's valid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validator.submitButton &amp;&amp; ( validator.settings.submitHandler || validator.formSubmitted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hidden = $( "&lt;input type='hidden'/&gt;"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.attr( "name", validator.submitButton.name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 $( validator.submitButton ).val()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.appendTo( validator.currentForm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validator.settings.submitHandler &amp;&amp; !validator.settings.debug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result = validator.settings.submitHandler.call( validator, validator.currentForm, event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hidden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And clean up afterwards; thanks to no-block-scope, hidden can be referenced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hidden.remove();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result !== undefined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result;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Prevent submit for invalid forms or custom submit handlers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validator.cancelSubmit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validator.cancelSubmit = false;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handle();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validator.form()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validator.pendingRequest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validator.formSubmitted =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lastRenderedPageBreak/>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handle();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validator.focusInvalid();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return validator;</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https://jqueryvalidation.org/valid/</w:t>
      </w:r>
      <w:r w:rsidRPr="00115F1E">
        <w:rPr>
          <w:rFonts w:cs="Times New Roman"/>
          <w:sz w:val="14"/>
        </w:rPr>
        <w:br/>
      </w:r>
      <w:r w:rsidRPr="00115F1E">
        <w:rPr>
          <w:rFonts w:cs="Times New Roman"/>
          <w:sz w:val="14"/>
        </w:rPr>
        <w:tab/>
        <w:t>valid: function() {</w:t>
      </w:r>
      <w:r w:rsidRPr="00115F1E">
        <w:rPr>
          <w:rFonts w:cs="Times New Roman"/>
          <w:sz w:val="14"/>
        </w:rPr>
        <w:br/>
      </w:r>
      <w:r w:rsidRPr="00115F1E">
        <w:rPr>
          <w:rFonts w:cs="Times New Roman"/>
          <w:sz w:val="14"/>
        </w:rPr>
        <w:tab/>
      </w:r>
      <w:r w:rsidRPr="00115F1E">
        <w:rPr>
          <w:rFonts w:cs="Times New Roman"/>
          <w:sz w:val="14"/>
        </w:rPr>
        <w:tab/>
        <w:t>var valid, validator, errorList;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if ( $( this[ 0 ] ).is( "form"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valid = this.validate().form();</w:t>
      </w:r>
      <w:r w:rsidRPr="00115F1E">
        <w:rPr>
          <w:rFonts w:cs="Times New Roman"/>
          <w:sz w:val="14"/>
        </w:rPr>
        <w:br/>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errorList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valid =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validator = $( this[ 0 ].form ).validate();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this.each(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 = validator.element( this ) &amp;&amp; valid;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!valid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errorList = errorList.concat( validator.errorList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validator.errorList = errorList;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return valid;</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https://jqueryvalidation.org/rules/</w:t>
      </w:r>
      <w:r w:rsidRPr="00115F1E">
        <w:rPr>
          <w:rFonts w:cs="Times New Roman"/>
          <w:sz w:val="14"/>
        </w:rPr>
        <w:br/>
      </w:r>
      <w:r w:rsidRPr="00115F1E">
        <w:rPr>
          <w:rFonts w:cs="Times New Roman"/>
          <w:sz w:val="14"/>
        </w:rPr>
        <w:tab/>
        <w:t>rules: function( command, argument ) {</w:t>
      </w:r>
      <w:r w:rsidRPr="00115F1E">
        <w:rPr>
          <w:rFonts w:cs="Times New Roman"/>
          <w:sz w:val="14"/>
        </w:rPr>
        <w:br/>
      </w:r>
      <w:r w:rsidRPr="00115F1E">
        <w:rPr>
          <w:rFonts w:cs="Times New Roman"/>
          <w:sz w:val="14"/>
        </w:rPr>
        <w:tab/>
      </w:r>
      <w:r w:rsidRPr="00115F1E">
        <w:rPr>
          <w:rFonts w:cs="Times New Roman"/>
          <w:sz w:val="14"/>
        </w:rPr>
        <w:tab/>
        <w:t>var element = this[ 0 ],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isContentEditable = typeof this.attr( "contenteditable" ) !== "undefined" &amp;&amp; this.attr( "contenteditable" ) !== "false",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settings, staticRules, existingRules, data, param, filtered;</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If nothing is selected, return empty object; can't chain anyway</w:t>
      </w:r>
      <w:r w:rsidRPr="00115F1E">
        <w:rPr>
          <w:rFonts w:cs="Times New Roman"/>
          <w:sz w:val="14"/>
        </w:rPr>
        <w:br/>
      </w:r>
      <w:r w:rsidRPr="00115F1E">
        <w:rPr>
          <w:rFonts w:cs="Times New Roman"/>
          <w:sz w:val="14"/>
        </w:rPr>
        <w:tab/>
      </w:r>
      <w:r w:rsidRPr="00115F1E">
        <w:rPr>
          <w:rFonts w:cs="Times New Roman"/>
          <w:sz w:val="14"/>
        </w:rPr>
        <w:tab/>
        <w:t>if ( element == null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if ( !element.form &amp;&amp; isContentEditable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element.form = this.closest( "form" )[ 0 ];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element.name = this.attr( "name"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if ( element.form == null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if ( command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settings = $.data( element.form, "validator" ).settings;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staticRules = settings.rules;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existingRules = $.validator.staticRules(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switch ( command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case "add":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$.extend( existingRules, $.validator.normalizeRule( argument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Remove messages from rules, but allow them to be set separately</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delete existingRules.messages;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staticRules[ element.name ] = existingRules;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argument.messages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settings.messages[ element.name ] = $.extend( settings.messages[ element.name ], argument.messages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break;</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case "remove":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!argument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delete staticRules[ element.name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existingRules;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filtered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$.each( argument.split( /\s/ ), function( index, method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filtered[ method ] = existingRules[ method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delete existingRules[ method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filtered;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data = $.validator.normalizeRules(</w:t>
      </w:r>
      <w:r w:rsidRPr="00115F1E">
        <w:rPr>
          <w:rFonts w:cs="Times New Roman"/>
          <w:sz w:val="14"/>
        </w:rPr>
        <w:br/>
      </w:r>
      <w:r w:rsidRPr="00115F1E">
        <w:rPr>
          <w:rFonts w:cs="Times New Roman"/>
          <w:sz w:val="14"/>
        </w:rPr>
        <w:tab/>
      </w:r>
      <w:r w:rsidRPr="00115F1E">
        <w:rPr>
          <w:rFonts w:cs="Times New Roman"/>
          <w:sz w:val="14"/>
        </w:rPr>
        <w:tab/>
        <w:t>$.extend(</w:t>
      </w:r>
      <w:r w:rsidRPr="00115F1E">
        <w:rPr>
          <w:rFonts w:cs="Times New Roman"/>
          <w:sz w:val="14"/>
        </w:rPr>
        <w:br/>
      </w:r>
      <w:r w:rsidRPr="00115F1E">
        <w:rPr>
          <w:rFonts w:cs="Times New Roman"/>
          <w:sz w:val="14"/>
        </w:rPr>
        <w:lastRenderedPageBreak/>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$.validator.classRules(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$.validator.attributeRules(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$.validator.dataRules(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$.validator.staticRules( element )</w:t>
      </w:r>
      <w:r w:rsidRPr="00115F1E">
        <w:rPr>
          <w:rFonts w:cs="Times New Roman"/>
          <w:sz w:val="14"/>
        </w:rPr>
        <w:br/>
      </w:r>
      <w:r w:rsidRPr="00115F1E">
        <w:rPr>
          <w:rFonts w:cs="Times New Roman"/>
          <w:sz w:val="14"/>
        </w:rPr>
        <w:tab/>
      </w:r>
      <w:r w:rsidRPr="00115F1E">
        <w:rPr>
          <w:rFonts w:cs="Times New Roman"/>
          <w:sz w:val="14"/>
        </w:rPr>
        <w:tab/>
        <w:t>), element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Make sure required is at front</w:t>
      </w:r>
      <w:r w:rsidRPr="00115F1E">
        <w:rPr>
          <w:rFonts w:cs="Times New Roman"/>
          <w:sz w:val="14"/>
        </w:rPr>
        <w:br/>
      </w:r>
      <w:r w:rsidRPr="00115F1E">
        <w:rPr>
          <w:rFonts w:cs="Times New Roman"/>
          <w:sz w:val="14"/>
        </w:rPr>
        <w:tab/>
      </w:r>
      <w:r w:rsidRPr="00115F1E">
        <w:rPr>
          <w:rFonts w:cs="Times New Roman"/>
          <w:sz w:val="14"/>
        </w:rPr>
        <w:tab/>
        <w:t>if ( data.required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param = data.required;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delete data.required;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data = $.extend( { required: param }, data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Make sure remote is at back</w:t>
      </w:r>
      <w:r w:rsidRPr="00115F1E">
        <w:rPr>
          <w:rFonts w:cs="Times New Roman"/>
          <w:sz w:val="14"/>
        </w:rPr>
        <w:br/>
      </w:r>
      <w:r w:rsidRPr="00115F1E">
        <w:rPr>
          <w:rFonts w:cs="Times New Roman"/>
          <w:sz w:val="14"/>
        </w:rPr>
        <w:tab/>
      </w:r>
      <w:r w:rsidRPr="00115F1E">
        <w:rPr>
          <w:rFonts w:cs="Times New Roman"/>
          <w:sz w:val="14"/>
        </w:rPr>
        <w:tab/>
        <w:t>if ( data.remote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param = data.remote;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delete data.remote;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data = $.extend( data, { remote: param }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return data;</w:t>
      </w:r>
      <w:r w:rsidRPr="00115F1E">
        <w:rPr>
          <w:rFonts w:cs="Times New Roman"/>
          <w:sz w:val="14"/>
        </w:rPr>
        <w:br/>
      </w:r>
      <w:r w:rsidRPr="00115F1E">
        <w:rPr>
          <w:rFonts w:cs="Times New Roman"/>
          <w:sz w:val="14"/>
        </w:rPr>
        <w:tab/>
        <w:t>}</w:t>
      </w:r>
      <w:r w:rsidRPr="00115F1E">
        <w:rPr>
          <w:rFonts w:cs="Times New Roman"/>
          <w:sz w:val="14"/>
        </w:rPr>
        <w:br/>
        <w:t>} );</w:t>
      </w:r>
      <w:r w:rsidRPr="00115F1E">
        <w:rPr>
          <w:rFonts w:cs="Times New Roman"/>
          <w:sz w:val="14"/>
        </w:rPr>
        <w:br/>
      </w:r>
      <w:r w:rsidRPr="00115F1E">
        <w:rPr>
          <w:rFonts w:cs="Times New Roman"/>
          <w:sz w:val="14"/>
        </w:rPr>
        <w:br/>
        <w:t>// JQuery trim is deprecated, provide a trim method based on String.prototype.trim</w:t>
      </w:r>
      <w:r w:rsidRPr="00115F1E">
        <w:rPr>
          <w:rFonts w:cs="Times New Roman"/>
          <w:sz w:val="14"/>
        </w:rPr>
        <w:br/>
        <w:t>var trim = function( str ) {</w:t>
      </w:r>
      <w:r w:rsidRPr="00115F1E">
        <w:rPr>
          <w:rFonts w:cs="Times New Roman"/>
          <w:sz w:val="14"/>
        </w:rPr>
        <w:br/>
      </w:r>
      <w:r w:rsidRPr="00115F1E">
        <w:rPr>
          <w:rFonts w:cs="Times New Roman"/>
          <w:sz w:val="14"/>
        </w:rPr>
        <w:br/>
      </w:r>
      <w:r w:rsidRPr="00115F1E">
        <w:rPr>
          <w:rFonts w:cs="Times New Roman"/>
          <w:sz w:val="14"/>
        </w:rPr>
        <w:tab/>
        <w:t>// https://developer.mozilla.org/en-US/docs/Web/JavaScript/Reference/Global_Objects/String/trim#Polyfill</w:t>
      </w:r>
      <w:r w:rsidRPr="00115F1E">
        <w:rPr>
          <w:rFonts w:cs="Times New Roman"/>
          <w:sz w:val="14"/>
        </w:rPr>
        <w:br/>
      </w:r>
      <w:r w:rsidRPr="00115F1E">
        <w:rPr>
          <w:rFonts w:cs="Times New Roman"/>
          <w:sz w:val="14"/>
        </w:rPr>
        <w:tab/>
        <w:t>return str.replace( /^[\s\uFEFF\xA0]+|[\s\uFEFF\xA0]+$/g, "" );</w:t>
      </w:r>
      <w:r w:rsidRPr="00115F1E">
        <w:rPr>
          <w:rFonts w:cs="Times New Roman"/>
          <w:sz w:val="14"/>
        </w:rPr>
        <w:br/>
        <w:t>};</w:t>
      </w:r>
      <w:r w:rsidRPr="00115F1E">
        <w:rPr>
          <w:rFonts w:cs="Times New Roman"/>
          <w:sz w:val="14"/>
        </w:rPr>
        <w:br/>
      </w:r>
      <w:r w:rsidRPr="00115F1E">
        <w:rPr>
          <w:rFonts w:cs="Times New Roman"/>
          <w:sz w:val="14"/>
        </w:rPr>
        <w:br/>
        <w:t>// Custom selectors</w:t>
      </w:r>
      <w:r w:rsidRPr="00115F1E">
        <w:rPr>
          <w:rFonts w:cs="Times New Roman"/>
          <w:sz w:val="14"/>
        </w:rPr>
        <w:br/>
        <w:t>$.extend( $.expr.pseudos || $.expr[ ":" ], {</w:t>
      </w:r>
      <w:r w:rsidRPr="00115F1E">
        <w:rPr>
          <w:rFonts w:cs="Times New Roman"/>
          <w:sz w:val="14"/>
        </w:rPr>
        <w:tab/>
      </w:r>
      <w:r w:rsidRPr="00115F1E">
        <w:rPr>
          <w:rFonts w:cs="Times New Roman"/>
          <w:sz w:val="14"/>
        </w:rPr>
        <w:tab/>
        <w:t>// '|| $.expr[ ":" ]' here enables backwards compatibility to jQuery 1.7. Can be removed when dropping jQ 1.7.x support</w:t>
      </w:r>
      <w:r w:rsidRPr="00115F1E">
        <w:rPr>
          <w:rFonts w:cs="Times New Roman"/>
          <w:sz w:val="14"/>
        </w:rPr>
        <w:br/>
      </w:r>
      <w:r w:rsidRPr="00115F1E">
        <w:rPr>
          <w:rFonts w:cs="Times New Roman"/>
          <w:sz w:val="14"/>
        </w:rPr>
        <w:br/>
      </w:r>
      <w:r w:rsidRPr="00115F1E">
        <w:rPr>
          <w:rFonts w:cs="Times New Roman"/>
          <w:sz w:val="14"/>
        </w:rPr>
        <w:tab/>
        <w:t>// https://jqueryvalidation.org/blank-selector/</w:t>
      </w:r>
      <w:r w:rsidRPr="00115F1E">
        <w:rPr>
          <w:rFonts w:cs="Times New Roman"/>
          <w:sz w:val="14"/>
        </w:rPr>
        <w:br/>
      </w:r>
      <w:r w:rsidRPr="00115F1E">
        <w:rPr>
          <w:rFonts w:cs="Times New Roman"/>
          <w:sz w:val="14"/>
        </w:rPr>
        <w:tab/>
        <w:t>blank: function( a ) {</w:t>
      </w:r>
      <w:r w:rsidRPr="00115F1E">
        <w:rPr>
          <w:rFonts w:cs="Times New Roman"/>
          <w:sz w:val="14"/>
        </w:rPr>
        <w:br/>
      </w:r>
      <w:r w:rsidRPr="00115F1E">
        <w:rPr>
          <w:rFonts w:cs="Times New Roman"/>
          <w:sz w:val="14"/>
        </w:rPr>
        <w:tab/>
      </w:r>
      <w:r w:rsidRPr="00115F1E">
        <w:rPr>
          <w:rFonts w:cs="Times New Roman"/>
          <w:sz w:val="14"/>
        </w:rPr>
        <w:tab/>
        <w:t>return !trim( "" + $( a ).val() );</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https://jqueryvalidation.org/filled-selector/</w:t>
      </w:r>
      <w:r w:rsidRPr="00115F1E">
        <w:rPr>
          <w:rFonts w:cs="Times New Roman"/>
          <w:sz w:val="14"/>
        </w:rPr>
        <w:br/>
      </w:r>
      <w:r w:rsidRPr="00115F1E">
        <w:rPr>
          <w:rFonts w:cs="Times New Roman"/>
          <w:sz w:val="14"/>
        </w:rPr>
        <w:tab/>
        <w:t>filled: function( a ) {</w:t>
      </w:r>
      <w:r w:rsidRPr="00115F1E">
        <w:rPr>
          <w:rFonts w:cs="Times New Roman"/>
          <w:sz w:val="14"/>
        </w:rPr>
        <w:br/>
      </w:r>
      <w:r w:rsidRPr="00115F1E">
        <w:rPr>
          <w:rFonts w:cs="Times New Roman"/>
          <w:sz w:val="14"/>
        </w:rPr>
        <w:tab/>
      </w:r>
      <w:r w:rsidRPr="00115F1E">
        <w:rPr>
          <w:rFonts w:cs="Times New Roman"/>
          <w:sz w:val="14"/>
        </w:rPr>
        <w:tab/>
        <w:t>var val = $( a ).val();</w:t>
      </w:r>
      <w:r w:rsidRPr="00115F1E">
        <w:rPr>
          <w:rFonts w:cs="Times New Roman"/>
          <w:sz w:val="14"/>
        </w:rPr>
        <w:br/>
      </w:r>
      <w:r w:rsidRPr="00115F1E">
        <w:rPr>
          <w:rFonts w:cs="Times New Roman"/>
          <w:sz w:val="14"/>
        </w:rPr>
        <w:tab/>
      </w:r>
      <w:r w:rsidRPr="00115F1E">
        <w:rPr>
          <w:rFonts w:cs="Times New Roman"/>
          <w:sz w:val="14"/>
        </w:rPr>
        <w:tab/>
        <w:t>return val !== null &amp;&amp; !!trim( "" + val );</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https://jqueryvalidation.org/unchecked-selector/</w:t>
      </w:r>
      <w:r w:rsidRPr="00115F1E">
        <w:rPr>
          <w:rFonts w:cs="Times New Roman"/>
          <w:sz w:val="14"/>
        </w:rPr>
        <w:br/>
      </w:r>
      <w:r w:rsidRPr="00115F1E">
        <w:rPr>
          <w:rFonts w:cs="Times New Roman"/>
          <w:sz w:val="14"/>
        </w:rPr>
        <w:tab/>
        <w:t>unchecked: function( a ) {</w:t>
      </w:r>
      <w:r w:rsidRPr="00115F1E">
        <w:rPr>
          <w:rFonts w:cs="Times New Roman"/>
          <w:sz w:val="14"/>
        </w:rPr>
        <w:br/>
      </w:r>
      <w:r w:rsidRPr="00115F1E">
        <w:rPr>
          <w:rFonts w:cs="Times New Roman"/>
          <w:sz w:val="14"/>
        </w:rPr>
        <w:tab/>
      </w:r>
      <w:r w:rsidRPr="00115F1E">
        <w:rPr>
          <w:rFonts w:cs="Times New Roman"/>
          <w:sz w:val="14"/>
        </w:rPr>
        <w:tab/>
        <w:t>return !$( a ).prop( "checked" );</w:t>
      </w:r>
      <w:r w:rsidRPr="00115F1E">
        <w:rPr>
          <w:rFonts w:cs="Times New Roman"/>
          <w:sz w:val="14"/>
        </w:rPr>
        <w:br/>
      </w:r>
      <w:r w:rsidRPr="00115F1E">
        <w:rPr>
          <w:rFonts w:cs="Times New Roman"/>
          <w:sz w:val="14"/>
        </w:rPr>
        <w:tab/>
        <w:t>}</w:t>
      </w:r>
      <w:r w:rsidRPr="00115F1E">
        <w:rPr>
          <w:rFonts w:cs="Times New Roman"/>
          <w:sz w:val="14"/>
        </w:rPr>
        <w:br/>
        <w:t>} );</w:t>
      </w:r>
      <w:r w:rsidRPr="00115F1E">
        <w:rPr>
          <w:rFonts w:cs="Times New Roman"/>
          <w:sz w:val="14"/>
        </w:rPr>
        <w:br/>
      </w:r>
      <w:r w:rsidRPr="00115F1E">
        <w:rPr>
          <w:rFonts w:cs="Times New Roman"/>
          <w:sz w:val="14"/>
        </w:rPr>
        <w:br/>
        <w:t>// Constructor for validator</w:t>
      </w:r>
      <w:r w:rsidRPr="00115F1E">
        <w:rPr>
          <w:rFonts w:cs="Times New Roman"/>
          <w:sz w:val="14"/>
        </w:rPr>
        <w:br/>
        <w:t>$.validator = function( options, form ) {</w:t>
      </w:r>
      <w:r w:rsidRPr="00115F1E">
        <w:rPr>
          <w:rFonts w:cs="Times New Roman"/>
          <w:sz w:val="14"/>
        </w:rPr>
        <w:br/>
      </w:r>
      <w:r w:rsidRPr="00115F1E">
        <w:rPr>
          <w:rFonts w:cs="Times New Roman"/>
          <w:sz w:val="14"/>
        </w:rPr>
        <w:tab/>
        <w:t xml:space="preserve">this.settings </w:t>
      </w:r>
    </w:p>
    <w:p w14:paraId="1CC4B305" w14:textId="77777777" w:rsidR="00425970" w:rsidRPr="00115F1E" w:rsidRDefault="00425970" w:rsidP="00425970">
      <w:pPr>
        <w:spacing w:after="0" w:line="240" w:lineRule="auto"/>
        <w:rPr>
          <w:rFonts w:cs="Times New Roman"/>
        </w:rPr>
      </w:pPr>
      <w:r w:rsidRPr="00115F1E">
        <w:rPr>
          <w:rFonts w:cs="Times New Roman"/>
          <w:sz w:val="14"/>
        </w:rPr>
        <w:t>= $.extend( true, {}, $.validator.defaults, options );</w:t>
      </w:r>
      <w:r w:rsidRPr="00115F1E">
        <w:rPr>
          <w:rFonts w:cs="Times New Roman"/>
          <w:sz w:val="14"/>
        </w:rPr>
        <w:br/>
      </w:r>
      <w:r w:rsidRPr="00115F1E">
        <w:rPr>
          <w:rFonts w:cs="Times New Roman"/>
          <w:sz w:val="14"/>
        </w:rPr>
        <w:tab/>
        <w:t>this.currentForm = form;</w:t>
      </w:r>
      <w:r w:rsidRPr="00115F1E">
        <w:rPr>
          <w:rFonts w:cs="Times New Roman"/>
          <w:sz w:val="14"/>
        </w:rPr>
        <w:br/>
      </w:r>
      <w:r w:rsidRPr="00115F1E">
        <w:rPr>
          <w:rFonts w:cs="Times New Roman"/>
          <w:sz w:val="14"/>
        </w:rPr>
        <w:tab/>
        <w:t>this.init();</w:t>
      </w:r>
      <w:r w:rsidRPr="00115F1E">
        <w:rPr>
          <w:rFonts w:cs="Times New Roman"/>
          <w:sz w:val="14"/>
        </w:rPr>
        <w:br/>
        <w:t>};</w:t>
      </w:r>
      <w:r w:rsidRPr="00115F1E">
        <w:rPr>
          <w:rFonts w:cs="Times New Roman"/>
          <w:sz w:val="14"/>
        </w:rPr>
        <w:br/>
      </w:r>
      <w:r w:rsidRPr="00115F1E">
        <w:rPr>
          <w:rFonts w:cs="Times New Roman"/>
          <w:sz w:val="14"/>
        </w:rPr>
        <w:br/>
        <w:t>// https://jqueryvalidation.org/jQuery.validator.format/</w:t>
      </w:r>
      <w:r w:rsidRPr="00115F1E">
        <w:rPr>
          <w:rFonts w:cs="Times New Roman"/>
          <w:sz w:val="14"/>
        </w:rPr>
        <w:br/>
        <w:t>$.validator.format = function( source, params ) {</w:t>
      </w:r>
      <w:r w:rsidRPr="00115F1E">
        <w:rPr>
          <w:rFonts w:cs="Times New Roman"/>
          <w:sz w:val="14"/>
        </w:rPr>
        <w:br/>
      </w:r>
      <w:r w:rsidRPr="00115F1E">
        <w:rPr>
          <w:rFonts w:cs="Times New Roman"/>
          <w:sz w:val="14"/>
        </w:rPr>
        <w:tab/>
        <w:t>if ( arguments.length === 1 ) {</w:t>
      </w:r>
      <w:r w:rsidRPr="00115F1E">
        <w:rPr>
          <w:rFonts w:cs="Times New Roman"/>
          <w:sz w:val="14"/>
        </w:rPr>
        <w:br/>
      </w:r>
      <w:r w:rsidRPr="00115F1E">
        <w:rPr>
          <w:rFonts w:cs="Times New Roman"/>
          <w:sz w:val="14"/>
        </w:rPr>
        <w:tab/>
      </w:r>
      <w:r w:rsidRPr="00115F1E">
        <w:rPr>
          <w:rFonts w:cs="Times New Roman"/>
          <w:sz w:val="14"/>
        </w:rPr>
        <w:tab/>
        <w:t>return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args = $.makeArray( arguments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args.unshift( source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$.validator.format.apply( this, args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params === undefined ) {</w:t>
      </w:r>
      <w:r w:rsidRPr="00115F1E">
        <w:rPr>
          <w:rFonts w:cs="Times New Roman"/>
          <w:sz w:val="14"/>
        </w:rPr>
        <w:br/>
      </w:r>
      <w:r w:rsidRPr="00115F1E">
        <w:rPr>
          <w:rFonts w:cs="Times New Roman"/>
          <w:sz w:val="14"/>
        </w:rPr>
        <w:tab/>
      </w:r>
      <w:r w:rsidRPr="00115F1E">
        <w:rPr>
          <w:rFonts w:cs="Times New Roman"/>
          <w:sz w:val="14"/>
        </w:rPr>
        <w:tab/>
        <w:t>return source;</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arguments.length &gt; 2 &amp;&amp; params.constructor !== Array  ) {</w:t>
      </w:r>
      <w:r w:rsidRPr="00115F1E">
        <w:rPr>
          <w:rFonts w:cs="Times New Roman"/>
          <w:sz w:val="14"/>
        </w:rPr>
        <w:br/>
      </w:r>
      <w:r w:rsidRPr="00115F1E">
        <w:rPr>
          <w:rFonts w:cs="Times New Roman"/>
          <w:sz w:val="14"/>
        </w:rPr>
        <w:tab/>
      </w:r>
      <w:r w:rsidRPr="00115F1E">
        <w:rPr>
          <w:rFonts w:cs="Times New Roman"/>
          <w:sz w:val="14"/>
        </w:rPr>
        <w:tab/>
        <w:t>params = $.makeArray( arguments ).slice( 1 );</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if ( params.constructor !== Array ) {</w:t>
      </w:r>
      <w:r w:rsidRPr="00115F1E">
        <w:rPr>
          <w:rFonts w:cs="Times New Roman"/>
          <w:sz w:val="14"/>
        </w:rPr>
        <w:br/>
      </w:r>
      <w:r w:rsidRPr="00115F1E">
        <w:rPr>
          <w:rFonts w:cs="Times New Roman"/>
          <w:sz w:val="14"/>
        </w:rPr>
        <w:tab/>
      </w:r>
      <w:r w:rsidRPr="00115F1E">
        <w:rPr>
          <w:rFonts w:cs="Times New Roman"/>
          <w:sz w:val="14"/>
        </w:rPr>
        <w:tab/>
        <w:t>params = [ params ];</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tab/>
        <w:t>$.each( params, function( i, n ) {</w:t>
      </w:r>
      <w:r w:rsidRPr="00115F1E">
        <w:rPr>
          <w:rFonts w:cs="Times New Roman"/>
          <w:sz w:val="14"/>
        </w:rPr>
        <w:br/>
      </w:r>
      <w:r w:rsidRPr="00115F1E">
        <w:rPr>
          <w:rFonts w:cs="Times New Roman"/>
          <w:sz w:val="14"/>
        </w:rPr>
        <w:tab/>
      </w:r>
      <w:r w:rsidRPr="00115F1E">
        <w:rPr>
          <w:rFonts w:cs="Times New Roman"/>
          <w:sz w:val="14"/>
        </w:rPr>
        <w:tab/>
        <w:t>source = source.replace( new RegExp( "\\{" + i + "\\}", "g" ),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n;</w:t>
      </w:r>
      <w:r w:rsidRPr="00115F1E">
        <w:rPr>
          <w:rFonts w:cs="Times New Roman"/>
          <w:sz w:val="14"/>
        </w:rPr>
        <w:br/>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t>} );</w:t>
      </w:r>
      <w:r w:rsidRPr="00115F1E">
        <w:rPr>
          <w:rFonts w:cs="Times New Roman"/>
          <w:sz w:val="14"/>
        </w:rPr>
        <w:br/>
      </w:r>
      <w:r w:rsidRPr="00115F1E">
        <w:rPr>
          <w:rFonts w:cs="Times New Roman"/>
          <w:sz w:val="14"/>
        </w:rPr>
        <w:lastRenderedPageBreak/>
        <w:tab/>
        <w:t>return source;</w:t>
      </w:r>
      <w:r w:rsidRPr="00115F1E">
        <w:rPr>
          <w:rFonts w:cs="Times New Roman"/>
          <w:sz w:val="14"/>
        </w:rPr>
        <w:br/>
        <w:t>};</w:t>
      </w:r>
      <w:r w:rsidRPr="00115F1E">
        <w:rPr>
          <w:rFonts w:cs="Times New Roman"/>
          <w:sz w:val="14"/>
        </w:rPr>
        <w:br/>
      </w:r>
      <w:r w:rsidRPr="00115F1E">
        <w:rPr>
          <w:rFonts w:cs="Times New Roman"/>
          <w:sz w:val="14"/>
        </w:rPr>
        <w:br/>
        <w:t>$.extend( $.validator, {</w:t>
      </w:r>
      <w:r w:rsidRPr="00115F1E">
        <w:rPr>
          <w:rFonts w:cs="Times New Roman"/>
          <w:sz w:val="14"/>
        </w:rPr>
        <w:br/>
      </w:r>
      <w:r w:rsidRPr="00115F1E">
        <w:rPr>
          <w:rFonts w:cs="Times New Roman"/>
          <w:sz w:val="14"/>
        </w:rPr>
        <w:br/>
      </w:r>
      <w:r w:rsidRPr="00115F1E">
        <w:rPr>
          <w:rFonts w:cs="Times New Roman"/>
          <w:sz w:val="14"/>
        </w:rPr>
        <w:tab/>
        <w:t>defaults: {</w:t>
      </w:r>
      <w:r w:rsidRPr="00115F1E">
        <w:rPr>
          <w:rFonts w:cs="Times New Roman"/>
          <w:sz w:val="14"/>
        </w:rPr>
        <w:br/>
      </w:r>
      <w:r w:rsidRPr="00115F1E">
        <w:rPr>
          <w:rFonts w:cs="Times New Roman"/>
          <w:sz w:val="14"/>
        </w:rPr>
        <w:tab/>
      </w:r>
      <w:r w:rsidRPr="00115F1E">
        <w:rPr>
          <w:rFonts w:cs="Times New Roman"/>
          <w:sz w:val="14"/>
        </w:rPr>
        <w:tab/>
        <w:t>messages: {},</w:t>
      </w:r>
      <w:r w:rsidRPr="00115F1E">
        <w:rPr>
          <w:rFonts w:cs="Times New Roman"/>
          <w:sz w:val="14"/>
        </w:rPr>
        <w:br/>
      </w:r>
      <w:r w:rsidRPr="00115F1E">
        <w:rPr>
          <w:rFonts w:cs="Times New Roman"/>
          <w:sz w:val="14"/>
        </w:rPr>
        <w:tab/>
      </w:r>
      <w:r w:rsidRPr="00115F1E">
        <w:rPr>
          <w:rFonts w:cs="Times New Roman"/>
          <w:sz w:val="14"/>
        </w:rPr>
        <w:tab/>
        <w:t>groups: {},</w:t>
      </w:r>
      <w:r w:rsidRPr="00115F1E">
        <w:rPr>
          <w:rFonts w:cs="Times New Roman"/>
          <w:sz w:val="14"/>
        </w:rPr>
        <w:br/>
      </w:r>
      <w:r w:rsidRPr="00115F1E">
        <w:rPr>
          <w:rFonts w:cs="Times New Roman"/>
          <w:sz w:val="14"/>
        </w:rPr>
        <w:tab/>
      </w:r>
      <w:r w:rsidRPr="00115F1E">
        <w:rPr>
          <w:rFonts w:cs="Times New Roman"/>
          <w:sz w:val="14"/>
        </w:rPr>
        <w:tab/>
        <w:t>rules: {},</w:t>
      </w:r>
      <w:r w:rsidRPr="00115F1E">
        <w:rPr>
          <w:rFonts w:cs="Times New Roman"/>
          <w:sz w:val="14"/>
        </w:rPr>
        <w:br/>
      </w:r>
      <w:r w:rsidRPr="00115F1E">
        <w:rPr>
          <w:rFonts w:cs="Times New Roman"/>
          <w:sz w:val="14"/>
        </w:rPr>
        <w:tab/>
      </w:r>
      <w:r w:rsidRPr="00115F1E">
        <w:rPr>
          <w:rFonts w:cs="Times New Roman"/>
          <w:sz w:val="14"/>
        </w:rPr>
        <w:tab/>
        <w:t>errorClass: "error",</w:t>
      </w:r>
      <w:r w:rsidRPr="00115F1E">
        <w:rPr>
          <w:rFonts w:cs="Times New Roman"/>
          <w:sz w:val="14"/>
        </w:rPr>
        <w:br/>
      </w:r>
      <w:r w:rsidRPr="00115F1E">
        <w:rPr>
          <w:rFonts w:cs="Times New Roman"/>
          <w:sz w:val="14"/>
        </w:rPr>
        <w:tab/>
      </w:r>
      <w:r w:rsidRPr="00115F1E">
        <w:rPr>
          <w:rFonts w:cs="Times New Roman"/>
          <w:sz w:val="14"/>
        </w:rPr>
        <w:tab/>
        <w:t>pendingClass: "pending",</w:t>
      </w:r>
      <w:r w:rsidRPr="00115F1E">
        <w:rPr>
          <w:rFonts w:cs="Times New Roman"/>
          <w:sz w:val="14"/>
        </w:rPr>
        <w:br/>
      </w:r>
      <w:r w:rsidRPr="00115F1E">
        <w:rPr>
          <w:rFonts w:cs="Times New Roman"/>
          <w:sz w:val="14"/>
        </w:rPr>
        <w:tab/>
      </w:r>
      <w:r w:rsidRPr="00115F1E">
        <w:rPr>
          <w:rFonts w:cs="Times New Roman"/>
          <w:sz w:val="14"/>
        </w:rPr>
        <w:tab/>
        <w:t>validClass: "valid",</w:t>
      </w:r>
      <w:r w:rsidRPr="00115F1E">
        <w:rPr>
          <w:rFonts w:cs="Times New Roman"/>
          <w:sz w:val="14"/>
        </w:rPr>
        <w:br/>
      </w:r>
      <w:r w:rsidRPr="00115F1E">
        <w:rPr>
          <w:rFonts w:cs="Times New Roman"/>
          <w:sz w:val="14"/>
        </w:rPr>
        <w:tab/>
      </w:r>
      <w:r w:rsidRPr="00115F1E">
        <w:rPr>
          <w:rFonts w:cs="Times New Roman"/>
          <w:sz w:val="14"/>
        </w:rPr>
        <w:tab/>
        <w:t>errorElement: "label",</w:t>
      </w:r>
      <w:r w:rsidRPr="00115F1E">
        <w:rPr>
          <w:rFonts w:cs="Times New Roman"/>
          <w:sz w:val="14"/>
        </w:rPr>
        <w:br/>
      </w:r>
      <w:r w:rsidRPr="00115F1E">
        <w:rPr>
          <w:rFonts w:cs="Times New Roman"/>
          <w:sz w:val="14"/>
        </w:rPr>
        <w:tab/>
      </w:r>
      <w:r w:rsidRPr="00115F1E">
        <w:rPr>
          <w:rFonts w:cs="Times New Roman"/>
          <w:sz w:val="14"/>
        </w:rPr>
        <w:tab/>
        <w:t>focusCleanup: false,</w:t>
      </w:r>
      <w:r w:rsidRPr="00115F1E">
        <w:rPr>
          <w:rFonts w:cs="Times New Roman"/>
          <w:sz w:val="14"/>
        </w:rPr>
        <w:br/>
      </w:r>
      <w:r w:rsidRPr="00115F1E">
        <w:rPr>
          <w:rFonts w:cs="Times New Roman"/>
          <w:sz w:val="14"/>
        </w:rPr>
        <w:tab/>
      </w:r>
      <w:r w:rsidRPr="00115F1E">
        <w:rPr>
          <w:rFonts w:cs="Times New Roman"/>
          <w:sz w:val="14"/>
        </w:rPr>
        <w:tab/>
        <w:t>focusInvalid: true,</w:t>
      </w:r>
      <w:r w:rsidRPr="00115F1E">
        <w:rPr>
          <w:rFonts w:cs="Times New Roman"/>
          <w:sz w:val="14"/>
        </w:rPr>
        <w:br/>
      </w:r>
      <w:r w:rsidRPr="00115F1E">
        <w:rPr>
          <w:rFonts w:cs="Times New Roman"/>
          <w:sz w:val="14"/>
        </w:rPr>
        <w:tab/>
      </w:r>
      <w:r w:rsidRPr="00115F1E">
        <w:rPr>
          <w:rFonts w:cs="Times New Roman"/>
          <w:sz w:val="14"/>
        </w:rPr>
        <w:tab/>
        <w:t>errorContainer: $( [] ),</w:t>
      </w:r>
      <w:r w:rsidRPr="00115F1E">
        <w:rPr>
          <w:rFonts w:cs="Times New Roman"/>
          <w:sz w:val="14"/>
        </w:rPr>
        <w:br/>
      </w:r>
      <w:r w:rsidRPr="00115F1E">
        <w:rPr>
          <w:rFonts w:cs="Times New Roman"/>
          <w:sz w:val="14"/>
        </w:rPr>
        <w:tab/>
      </w:r>
      <w:r w:rsidRPr="00115F1E">
        <w:rPr>
          <w:rFonts w:cs="Times New Roman"/>
          <w:sz w:val="14"/>
        </w:rPr>
        <w:tab/>
        <w:t>errorLabelContainer: $( [] ),</w:t>
      </w:r>
      <w:r w:rsidRPr="00115F1E">
        <w:rPr>
          <w:rFonts w:cs="Times New Roman"/>
          <w:sz w:val="14"/>
        </w:rPr>
        <w:br/>
      </w:r>
      <w:r w:rsidRPr="00115F1E">
        <w:rPr>
          <w:rFonts w:cs="Times New Roman"/>
          <w:sz w:val="14"/>
        </w:rPr>
        <w:tab/>
      </w:r>
      <w:r w:rsidRPr="00115F1E">
        <w:rPr>
          <w:rFonts w:cs="Times New Roman"/>
          <w:sz w:val="14"/>
        </w:rPr>
        <w:tab/>
        <w:t>onsubmit: true,</w:t>
      </w:r>
      <w:r w:rsidRPr="00115F1E">
        <w:rPr>
          <w:rFonts w:cs="Times New Roman"/>
          <w:sz w:val="14"/>
        </w:rPr>
        <w:br/>
      </w:r>
      <w:r w:rsidRPr="00115F1E">
        <w:rPr>
          <w:rFonts w:cs="Times New Roman"/>
          <w:sz w:val="14"/>
        </w:rPr>
        <w:tab/>
      </w:r>
      <w:r w:rsidRPr="00115F1E">
        <w:rPr>
          <w:rFonts w:cs="Times New Roman"/>
          <w:sz w:val="14"/>
        </w:rPr>
        <w:tab/>
        <w:t>ignore: ":hidden",</w:t>
      </w:r>
      <w:r w:rsidRPr="00115F1E">
        <w:rPr>
          <w:rFonts w:cs="Times New Roman"/>
          <w:sz w:val="14"/>
        </w:rPr>
        <w:br/>
      </w:r>
      <w:r w:rsidRPr="00115F1E">
        <w:rPr>
          <w:rFonts w:cs="Times New Roman"/>
          <w:sz w:val="14"/>
        </w:rPr>
        <w:tab/>
      </w:r>
      <w:r w:rsidRPr="00115F1E">
        <w:rPr>
          <w:rFonts w:cs="Times New Roman"/>
          <w:sz w:val="14"/>
        </w:rPr>
        <w:tab/>
        <w:t>ignoreTitle: false,</w:t>
      </w:r>
      <w:r w:rsidRPr="00115F1E">
        <w:rPr>
          <w:rFonts w:cs="Times New Roman"/>
          <w:sz w:val="14"/>
        </w:rPr>
        <w:br/>
      </w:r>
      <w:r w:rsidRPr="00115F1E">
        <w:rPr>
          <w:rFonts w:cs="Times New Roman"/>
          <w:sz w:val="14"/>
        </w:rPr>
        <w:tab/>
      </w:r>
      <w:r w:rsidRPr="00115F1E">
        <w:rPr>
          <w:rFonts w:cs="Times New Roman"/>
          <w:sz w:val="14"/>
        </w:rPr>
        <w:tab/>
        <w:t>onfocusin: function(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this.lastActive = element;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Hide error label and remove error class on focus if enabled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this.settings.focusCleanup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this.settings.unhighlight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this.settings.unhighlight.call( this, element, this.settings.errorClass, this.settings.validClass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this.hideThese( this.errorsFor(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onfocusout: function(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!this.checkable( element ) &amp;&amp; ( element.name in this.submitted || !this.optional( element )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this.element(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onkeyup: function( element, event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Avoid revalidate the field when pressing one of the following keys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Shift       =&gt; 16</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Ctrl        =&gt; 17</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Alt         =&gt; 18</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Caps lock   =&gt; 20</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End         =&gt; 35</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Home        =&gt; 36</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Left arrow  =&gt; 37</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Up arrow    =&gt; 38</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Right arrow =&gt; 39</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Down arrow  =&gt; 40</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Insert      =&gt; 45</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Num lock    =&gt; 144</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AltGr key   =&gt; 225</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excludedKeys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16, 17, 18, 20, 35, 36, 37,</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38, 39, 40, 45, 144, 225</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event.which === 9 &amp;&amp; this.elementValue( element ) === "" || $.inArray( event.keyCode, excludedKeys ) !== -1 )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else if ( element.name in this.submitted || element.name in this.invalid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this.element(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onclick: function( element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Click on selects, radiobuttons and checkboxes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element.name in this.submitted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this.element( element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Or option elements, check parent select in that case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else if ( element.parentNode.name in this.submitted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this.element( element.parentNode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highlight: function( element, errorClass, validClass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element.type === "radio"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this.findByName( element.name ).addClass( errorClass ).removeClass( validClass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element ).addClass( errorClass ).removeClass( validClass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unhighlight: function( element, errorClass, validClass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element.type === "radio"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this.findByName( element.name ).removeClass( errorClass ).addClass( validClass );</w:t>
      </w:r>
      <w:r w:rsidRPr="00115F1E">
        <w:rPr>
          <w:rFonts w:cs="Times New Roman"/>
          <w:sz w:val="14"/>
        </w:rPr>
        <w:br/>
      </w:r>
      <w:r w:rsidRPr="00115F1E">
        <w:rPr>
          <w:rFonts w:cs="Times New Roman"/>
          <w:sz w:val="14"/>
        </w:rPr>
        <w:lastRenderedPageBreak/>
        <w:tab/>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element ).removeClass( errorClass ).addClass( validClass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https://jqueryvalidation.org/jQuery.validator.setDefaults/</w:t>
      </w:r>
      <w:r w:rsidRPr="00115F1E">
        <w:rPr>
          <w:rFonts w:cs="Times New Roman"/>
          <w:sz w:val="14"/>
        </w:rPr>
        <w:br/>
      </w:r>
      <w:r w:rsidRPr="00115F1E">
        <w:rPr>
          <w:rFonts w:cs="Times New Roman"/>
          <w:sz w:val="14"/>
        </w:rPr>
        <w:tab/>
        <w:t>setDefaults: function( settings ) {</w:t>
      </w:r>
      <w:r w:rsidRPr="00115F1E">
        <w:rPr>
          <w:rFonts w:cs="Times New Roman"/>
          <w:sz w:val="14"/>
        </w:rPr>
        <w:br/>
      </w:r>
      <w:r w:rsidRPr="00115F1E">
        <w:rPr>
          <w:rFonts w:cs="Times New Roman"/>
          <w:sz w:val="14"/>
        </w:rPr>
        <w:tab/>
      </w:r>
      <w:r w:rsidRPr="00115F1E">
        <w:rPr>
          <w:rFonts w:cs="Times New Roman"/>
          <w:sz w:val="14"/>
        </w:rPr>
        <w:tab/>
        <w:t>$.extend( $.validator.defaults, settings );</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messages: {</w:t>
      </w:r>
      <w:r w:rsidRPr="00115F1E">
        <w:rPr>
          <w:rFonts w:cs="Times New Roman"/>
          <w:sz w:val="14"/>
        </w:rPr>
        <w:br/>
      </w:r>
      <w:r w:rsidRPr="00115F1E">
        <w:rPr>
          <w:rFonts w:cs="Times New Roman"/>
          <w:sz w:val="14"/>
        </w:rPr>
        <w:tab/>
      </w:r>
      <w:r w:rsidRPr="00115F1E">
        <w:rPr>
          <w:rFonts w:cs="Times New Roman"/>
          <w:sz w:val="14"/>
        </w:rPr>
        <w:tab/>
        <w:t>required: "This field is required.",</w:t>
      </w:r>
      <w:r w:rsidRPr="00115F1E">
        <w:rPr>
          <w:rFonts w:cs="Times New Roman"/>
          <w:sz w:val="14"/>
        </w:rPr>
        <w:br/>
      </w:r>
      <w:r w:rsidRPr="00115F1E">
        <w:rPr>
          <w:rFonts w:cs="Times New Roman"/>
          <w:sz w:val="14"/>
        </w:rPr>
        <w:tab/>
      </w:r>
      <w:r w:rsidRPr="00115F1E">
        <w:rPr>
          <w:rFonts w:cs="Times New Roman"/>
          <w:sz w:val="14"/>
        </w:rPr>
        <w:tab/>
        <w:t>remote: "Please fix this field.",</w:t>
      </w:r>
      <w:r w:rsidRPr="00115F1E">
        <w:rPr>
          <w:rFonts w:cs="Times New Roman"/>
          <w:sz w:val="14"/>
        </w:rPr>
        <w:br/>
      </w:r>
      <w:r w:rsidRPr="00115F1E">
        <w:rPr>
          <w:rFonts w:cs="Times New Roman"/>
          <w:sz w:val="14"/>
        </w:rPr>
        <w:tab/>
      </w:r>
      <w:r w:rsidRPr="00115F1E">
        <w:rPr>
          <w:rFonts w:cs="Times New Roman"/>
          <w:sz w:val="14"/>
        </w:rPr>
        <w:tab/>
        <w:t>email: "Please enter a valid email address.",</w:t>
      </w:r>
      <w:r w:rsidRPr="00115F1E">
        <w:rPr>
          <w:rFonts w:cs="Times New Roman"/>
          <w:sz w:val="14"/>
        </w:rPr>
        <w:br/>
      </w:r>
      <w:r w:rsidRPr="00115F1E">
        <w:rPr>
          <w:rFonts w:cs="Times New Roman"/>
          <w:sz w:val="14"/>
        </w:rPr>
        <w:tab/>
      </w:r>
      <w:r w:rsidRPr="00115F1E">
        <w:rPr>
          <w:rFonts w:cs="Times New Roman"/>
          <w:sz w:val="14"/>
        </w:rPr>
        <w:tab/>
        <w:t>url: "Please enter a valid URL.",</w:t>
      </w:r>
      <w:r w:rsidRPr="00115F1E">
        <w:rPr>
          <w:rFonts w:cs="Times New Roman"/>
          <w:sz w:val="14"/>
        </w:rPr>
        <w:br/>
      </w:r>
      <w:r w:rsidRPr="00115F1E">
        <w:rPr>
          <w:rFonts w:cs="Times New Roman"/>
          <w:sz w:val="14"/>
        </w:rPr>
        <w:tab/>
      </w:r>
      <w:r w:rsidRPr="00115F1E">
        <w:rPr>
          <w:rFonts w:cs="Times New Roman"/>
          <w:sz w:val="14"/>
        </w:rPr>
        <w:tab/>
        <w:t>date: "Please enter a valid date.",</w:t>
      </w:r>
      <w:r w:rsidRPr="00115F1E">
        <w:rPr>
          <w:rFonts w:cs="Times New Roman"/>
          <w:sz w:val="14"/>
        </w:rPr>
        <w:br/>
      </w:r>
      <w:r w:rsidRPr="00115F1E">
        <w:rPr>
          <w:rFonts w:cs="Times New Roman"/>
          <w:sz w:val="14"/>
        </w:rPr>
        <w:tab/>
      </w:r>
      <w:r w:rsidRPr="00115F1E">
        <w:rPr>
          <w:rFonts w:cs="Times New Roman"/>
          <w:sz w:val="14"/>
        </w:rPr>
        <w:tab/>
        <w:t>dateISO: "Please enter a valid date (ISO).",</w:t>
      </w:r>
      <w:r w:rsidRPr="00115F1E">
        <w:rPr>
          <w:rFonts w:cs="Times New Roman"/>
          <w:sz w:val="14"/>
        </w:rPr>
        <w:br/>
      </w:r>
      <w:r w:rsidRPr="00115F1E">
        <w:rPr>
          <w:rFonts w:cs="Times New Roman"/>
          <w:sz w:val="14"/>
        </w:rPr>
        <w:tab/>
      </w:r>
      <w:r w:rsidRPr="00115F1E">
        <w:rPr>
          <w:rFonts w:cs="Times New Roman"/>
          <w:sz w:val="14"/>
        </w:rPr>
        <w:tab/>
        <w:t>number: "Please enter a valid number.",</w:t>
      </w:r>
      <w:r w:rsidRPr="00115F1E">
        <w:rPr>
          <w:rFonts w:cs="Times New Roman"/>
          <w:sz w:val="14"/>
        </w:rPr>
        <w:br/>
      </w:r>
      <w:r w:rsidRPr="00115F1E">
        <w:rPr>
          <w:rFonts w:cs="Times New Roman"/>
          <w:sz w:val="14"/>
        </w:rPr>
        <w:tab/>
      </w:r>
      <w:r w:rsidRPr="00115F1E">
        <w:rPr>
          <w:rFonts w:cs="Times New Roman"/>
          <w:sz w:val="14"/>
        </w:rPr>
        <w:tab/>
        <w:t>digits: "Please enter only digits.",</w:t>
      </w:r>
      <w:r w:rsidRPr="00115F1E">
        <w:rPr>
          <w:rFonts w:cs="Times New Roman"/>
          <w:sz w:val="14"/>
        </w:rPr>
        <w:br/>
      </w:r>
      <w:r w:rsidRPr="00115F1E">
        <w:rPr>
          <w:rFonts w:cs="Times New Roman"/>
          <w:sz w:val="14"/>
        </w:rPr>
        <w:tab/>
      </w:r>
      <w:r w:rsidRPr="00115F1E">
        <w:rPr>
          <w:rFonts w:cs="Times New Roman"/>
          <w:sz w:val="14"/>
        </w:rPr>
        <w:tab/>
        <w:t>equalTo: "Please enter the same value again.",</w:t>
      </w:r>
      <w:r w:rsidRPr="00115F1E">
        <w:rPr>
          <w:rFonts w:cs="Times New Roman"/>
          <w:sz w:val="14"/>
        </w:rPr>
        <w:br/>
      </w:r>
      <w:r w:rsidRPr="00115F1E">
        <w:rPr>
          <w:rFonts w:cs="Times New Roman"/>
          <w:sz w:val="14"/>
        </w:rPr>
        <w:tab/>
      </w:r>
      <w:r w:rsidRPr="00115F1E">
        <w:rPr>
          <w:rFonts w:cs="Times New Roman"/>
          <w:sz w:val="14"/>
        </w:rPr>
        <w:tab/>
        <w:t>maxlength: $.validator.format( "Please enter no more than {0} characters." ),</w:t>
      </w:r>
      <w:r w:rsidRPr="00115F1E">
        <w:rPr>
          <w:rFonts w:cs="Times New Roman"/>
          <w:sz w:val="14"/>
        </w:rPr>
        <w:br/>
      </w:r>
      <w:r w:rsidRPr="00115F1E">
        <w:rPr>
          <w:rFonts w:cs="Times New Roman"/>
          <w:sz w:val="14"/>
        </w:rPr>
        <w:tab/>
      </w:r>
      <w:r w:rsidRPr="00115F1E">
        <w:rPr>
          <w:rFonts w:cs="Times New Roman"/>
          <w:sz w:val="14"/>
        </w:rPr>
        <w:tab/>
        <w:t xml:space="preserve">minlength: </w:t>
      </w:r>
      <w:proofErr w:type="gramStart"/>
      <w:r w:rsidRPr="00115F1E">
        <w:rPr>
          <w:rFonts w:cs="Times New Roman"/>
          <w:sz w:val="14"/>
        </w:rPr>
        <w:t>$.validator</w:t>
      </w:r>
      <w:proofErr w:type="gramEnd"/>
      <w:r w:rsidRPr="00115F1E">
        <w:rPr>
          <w:rFonts w:cs="Times New Roman"/>
          <w:sz w:val="14"/>
        </w:rPr>
        <w:t>.format( "Please enter at least {0} characters." ),</w:t>
      </w:r>
      <w:r w:rsidRPr="00115F1E">
        <w:rPr>
          <w:rFonts w:cs="Times New Roman"/>
          <w:sz w:val="14"/>
        </w:rPr>
        <w:br/>
      </w:r>
      <w:r w:rsidRPr="00115F1E">
        <w:rPr>
          <w:rFonts w:cs="Times New Roman"/>
          <w:sz w:val="14"/>
        </w:rPr>
        <w:tab/>
      </w:r>
      <w:r w:rsidRPr="00115F1E">
        <w:rPr>
          <w:rFonts w:cs="Times New Roman"/>
          <w:sz w:val="14"/>
        </w:rPr>
        <w:tab/>
        <w:t xml:space="preserve">rangelength: </w:t>
      </w:r>
      <w:proofErr w:type="gramStart"/>
      <w:r w:rsidRPr="00115F1E">
        <w:rPr>
          <w:rFonts w:cs="Times New Roman"/>
          <w:sz w:val="14"/>
        </w:rPr>
        <w:t>$.validator</w:t>
      </w:r>
      <w:proofErr w:type="gramEnd"/>
      <w:r w:rsidRPr="00115F1E">
        <w:rPr>
          <w:rFonts w:cs="Times New Roman"/>
          <w:sz w:val="14"/>
        </w:rPr>
        <w:t>.format( "Please enter a value between {0} and {1} characters long." ),</w:t>
      </w:r>
      <w:r w:rsidRPr="00115F1E">
        <w:rPr>
          <w:rFonts w:cs="Times New Roman"/>
          <w:sz w:val="14"/>
        </w:rPr>
        <w:br/>
      </w:r>
      <w:r w:rsidRPr="00115F1E">
        <w:rPr>
          <w:rFonts w:cs="Times New Roman"/>
          <w:sz w:val="14"/>
        </w:rPr>
        <w:tab/>
      </w:r>
      <w:r w:rsidRPr="00115F1E">
        <w:rPr>
          <w:rFonts w:cs="Times New Roman"/>
          <w:sz w:val="14"/>
        </w:rPr>
        <w:tab/>
        <w:t>range: $.validator.format( "Please enter a value between {0} and {1}." ),</w:t>
      </w:r>
      <w:r w:rsidRPr="00115F1E">
        <w:rPr>
          <w:rFonts w:cs="Times New Roman"/>
          <w:sz w:val="14"/>
        </w:rPr>
        <w:br/>
      </w:r>
      <w:r w:rsidRPr="00115F1E">
        <w:rPr>
          <w:rFonts w:cs="Times New Roman"/>
          <w:sz w:val="14"/>
        </w:rPr>
        <w:tab/>
      </w:r>
      <w:r w:rsidRPr="00115F1E">
        <w:rPr>
          <w:rFonts w:cs="Times New Roman"/>
          <w:sz w:val="14"/>
        </w:rPr>
        <w:tab/>
        <w:t xml:space="preserve">max: </w:t>
      </w:r>
      <w:proofErr w:type="gramStart"/>
      <w:r w:rsidRPr="00115F1E">
        <w:rPr>
          <w:rFonts w:cs="Times New Roman"/>
          <w:sz w:val="14"/>
        </w:rPr>
        <w:t>$.validator</w:t>
      </w:r>
      <w:proofErr w:type="gramEnd"/>
      <w:r w:rsidRPr="00115F1E">
        <w:rPr>
          <w:rFonts w:cs="Times New Roman"/>
          <w:sz w:val="14"/>
        </w:rPr>
        <w:t>.format( "Please enter a value less than or equal to {0}." ),</w:t>
      </w:r>
      <w:r w:rsidRPr="00115F1E">
        <w:rPr>
          <w:rFonts w:cs="Times New Roman"/>
          <w:sz w:val="14"/>
        </w:rPr>
        <w:br/>
      </w:r>
      <w:r w:rsidRPr="00115F1E">
        <w:rPr>
          <w:rFonts w:cs="Times New Roman"/>
          <w:sz w:val="14"/>
        </w:rPr>
        <w:tab/>
      </w:r>
      <w:r w:rsidRPr="00115F1E">
        <w:rPr>
          <w:rFonts w:cs="Times New Roman"/>
          <w:sz w:val="14"/>
        </w:rPr>
        <w:tab/>
        <w:t xml:space="preserve">min: </w:t>
      </w:r>
      <w:proofErr w:type="gramStart"/>
      <w:r w:rsidRPr="00115F1E">
        <w:rPr>
          <w:rFonts w:cs="Times New Roman"/>
          <w:sz w:val="14"/>
        </w:rPr>
        <w:t>$.validator</w:t>
      </w:r>
      <w:proofErr w:type="gramEnd"/>
      <w:r w:rsidRPr="00115F1E">
        <w:rPr>
          <w:rFonts w:cs="Times New Roman"/>
          <w:sz w:val="14"/>
        </w:rPr>
        <w:t>.format( "Please enter a value greater than or equal to {0}." ),</w:t>
      </w:r>
      <w:r w:rsidRPr="00115F1E">
        <w:rPr>
          <w:rFonts w:cs="Times New Roman"/>
          <w:sz w:val="14"/>
        </w:rPr>
        <w:br/>
      </w:r>
      <w:r w:rsidRPr="00115F1E">
        <w:rPr>
          <w:rFonts w:cs="Times New Roman"/>
          <w:sz w:val="14"/>
        </w:rPr>
        <w:tab/>
      </w:r>
      <w:r w:rsidRPr="00115F1E">
        <w:rPr>
          <w:rFonts w:cs="Times New Roman"/>
          <w:sz w:val="14"/>
        </w:rPr>
        <w:tab/>
        <w:t xml:space="preserve">step: </w:t>
      </w:r>
      <w:proofErr w:type="gramStart"/>
      <w:r w:rsidRPr="00115F1E">
        <w:rPr>
          <w:rFonts w:cs="Times New Roman"/>
          <w:sz w:val="14"/>
        </w:rPr>
        <w:t>$.validator</w:t>
      </w:r>
      <w:proofErr w:type="gramEnd"/>
      <w:r w:rsidRPr="00115F1E">
        <w:rPr>
          <w:rFonts w:cs="Times New Roman"/>
          <w:sz w:val="14"/>
        </w:rPr>
        <w:t>.format( "Please enter a multiple of {0}." )</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autoCreateRanges: false,</w:t>
      </w:r>
      <w:r w:rsidRPr="00115F1E">
        <w:rPr>
          <w:rFonts w:cs="Times New Roman"/>
          <w:sz w:val="14"/>
        </w:rPr>
        <w:br/>
      </w:r>
      <w:r w:rsidRPr="00115F1E">
        <w:rPr>
          <w:rFonts w:cs="Times New Roman"/>
          <w:sz w:val="14"/>
        </w:rPr>
        <w:br/>
      </w:r>
      <w:r w:rsidRPr="00115F1E">
        <w:rPr>
          <w:rFonts w:cs="Times New Roman"/>
          <w:sz w:val="14"/>
        </w:rPr>
        <w:tab/>
        <w:t>prototype: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init: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this.labelContainer = $( this.settings.errorLabelContainer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this.errorContext = this.labelContainer.length &amp;&amp; this.labelContainer || $( this.currentForm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this.containers = $( this.settings.errorContainer ).add( this.settings.errorLabelContainer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this.submitted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this.valueCache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this.pendingRequest = 0;</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this.pending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this.invalid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this.reset();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currentForm = this.currentForm,</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groups = ( this.groups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rules;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$.each( this.settings.groups, function( key, value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typeof value === "string"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value = value.split( /\s/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$.each( value, function( index, name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groups[ name ] = key;</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rules = this.settings.rules;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$.each( rules, function( key, value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rules[ key ] = $.validator.normalizeRule( value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function delegate( event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var isContentEditable = typeof $( this ).attr( "contenteditable" ) !== "undefined" &amp;&amp; $( this ).attr( "contenteditable" ) !== "false";</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Set form expando on contenteditable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!this.form &amp;&amp; isContentEditable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this.form = $( this ).closest( "form" )[ 0 ];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this.name = $( this ).attr( "name"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Ignore the element if it belongs to another form. This will happen mainly</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when setting the `form` attribute of an input to the id of another form.</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currentForm !== this.form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var validator = $.data( this.form, "validator"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eventType = "on" + event.type.replace( /^validate/,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settings = validator.settings;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settings[ eventType ] &amp;&amp; !$( this ).is( settings.ignore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settings[ eventType ].call( validator, this, event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lastRenderedPageBreak/>
        <w:br/>
      </w:r>
      <w:r w:rsidRPr="00115F1E">
        <w:rPr>
          <w:rFonts w:cs="Times New Roman"/>
          <w:sz w:val="14"/>
        </w:rPr>
        <w:tab/>
      </w:r>
      <w:r w:rsidRPr="00115F1E">
        <w:rPr>
          <w:rFonts w:cs="Times New Roman"/>
          <w:sz w:val="14"/>
        </w:rPr>
        <w:tab/>
      </w:r>
      <w:r w:rsidRPr="00115F1E">
        <w:rPr>
          <w:rFonts w:cs="Times New Roman"/>
          <w:sz w:val="14"/>
        </w:rPr>
        <w:tab/>
        <w:t>$( this.currentForm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.on( "focusin.validate focusout.validate keyup.validate",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":text, [type='password'], [type='file'], select, textarea, [type='number'], [type='search'],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"[type='tel'], [type='url'], [type='email'], [type='datetime'], [type='date'], [type='month'],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"[type='week'], [type='time'], [type='datetime-local'], [type='range'], [type='color'],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"[type='radio'], [type='checkbox'], [contenteditable], [type='button']", delegate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Support: Chrome, oldIE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"select" is provided as event.target when clicking a option</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.on( "click.validate", "select, option, [type='radio'], [type='checkbox']", delegate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this.settings.invalidHandler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this.currentForm ).on( "invalid-form.validate", this.setti</w:t>
      </w:r>
    </w:p>
    <w:p w14:paraId="411478DE" w14:textId="77777777" w:rsidR="00425970" w:rsidRPr="00115F1E" w:rsidRDefault="00425970" w:rsidP="00425970">
      <w:pPr>
        <w:spacing w:after="0" w:line="240" w:lineRule="auto"/>
        <w:rPr>
          <w:rFonts w:cs="Times New Roman"/>
        </w:rPr>
      </w:pPr>
      <w:r w:rsidRPr="00115F1E">
        <w:rPr>
          <w:rFonts w:cs="Times New Roman"/>
          <w:sz w:val="14"/>
        </w:rPr>
        <w:t>ngs.invalidHandler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https://jqueryvalidation.org/Validator.form/</w:t>
      </w:r>
      <w:r w:rsidRPr="00115F1E">
        <w:rPr>
          <w:rFonts w:cs="Times New Roman"/>
          <w:sz w:val="14"/>
        </w:rPr>
        <w:br/>
      </w:r>
      <w:r w:rsidRPr="00115F1E">
        <w:rPr>
          <w:rFonts w:cs="Times New Roman"/>
          <w:sz w:val="14"/>
        </w:rPr>
        <w:tab/>
      </w:r>
      <w:r w:rsidRPr="00115F1E">
        <w:rPr>
          <w:rFonts w:cs="Times New Roman"/>
          <w:sz w:val="14"/>
        </w:rPr>
        <w:tab/>
        <w:t>form: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this.checkForm();</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$.extend( this.submitted, this.errorMap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this.invalid = $.extend( {}, this.errorMap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!this.valid()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this.currentForm ).triggerHandler( "invalid-form", [ this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this.showErrors();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this.valid();</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checkForm: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this.prepareForm();</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for ( var i = 0, elements = ( this.currentElements = this.elements() ); elements[ i ]; i++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this.check( elements[ i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this.valid();</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https://jqueryvalidation.org/Validator.element/</w:t>
      </w:r>
      <w:r w:rsidRPr="00115F1E">
        <w:rPr>
          <w:rFonts w:cs="Times New Roman"/>
          <w:sz w:val="14"/>
        </w:rPr>
        <w:br/>
      </w:r>
      <w:r w:rsidRPr="00115F1E">
        <w:rPr>
          <w:rFonts w:cs="Times New Roman"/>
          <w:sz w:val="14"/>
        </w:rPr>
        <w:tab/>
      </w:r>
      <w:r w:rsidRPr="00115F1E">
        <w:rPr>
          <w:rFonts w:cs="Times New Roman"/>
          <w:sz w:val="14"/>
        </w:rPr>
        <w:tab/>
        <w:t>element: function(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cleanElement = this.clean(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checkElement = this.validationTargetFor( cleanElement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 = this,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result =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rs, group;</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checkElement === undefined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delete this.invalid[ cleanElement.name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this.prepareElement( checkElement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this.currentElements = $( checkElement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If this element is grouped, then validate all group elements already</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containing a value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group = this.groups[ checkElement.name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group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$.each( this.groups, function( name, testgroup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testgroup === group &amp;&amp; name !== checkElement.name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cleanElement = v.validationTargetFor( v.clean( v.findByName( name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cleanElement &amp;&amp; cleanElement.name in v.invalid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v.currentElements.push( cleanElement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result = v.check( cleanElement ) &amp;&amp; result;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rs = this.check( checkElement ) !== false;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result = result &amp;&amp; rs;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rs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this.invalid[ checkElement.name ] = false;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this.invalid[ checkElement.name ] =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!this.numberOfInvalids()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Hide error containers on last error</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this.toHide = this.toHide.add( this.containers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this.showErrors();</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Add aria-invalid status for screen readers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element ).attr( "aria-invalid", !rs );</w:t>
      </w:r>
      <w:r w:rsidRPr="00115F1E">
        <w:rPr>
          <w:rFonts w:cs="Times New Roman"/>
          <w:sz w:val="14"/>
        </w:rPr>
        <w:br/>
      </w:r>
      <w:r w:rsidRPr="00115F1E">
        <w:rPr>
          <w:rFonts w:cs="Times New Roman"/>
          <w:sz w:val="14"/>
        </w:rPr>
        <w:lastRenderedPageBreak/>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result;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https://jqueryvalidation.org/Validator.showErrors/</w:t>
      </w:r>
      <w:r w:rsidRPr="00115F1E">
        <w:rPr>
          <w:rFonts w:cs="Times New Roman"/>
          <w:sz w:val="14"/>
        </w:rPr>
        <w:br/>
      </w:r>
      <w:r w:rsidRPr="00115F1E">
        <w:rPr>
          <w:rFonts w:cs="Times New Roman"/>
          <w:sz w:val="14"/>
        </w:rPr>
        <w:tab/>
      </w:r>
      <w:r w:rsidRPr="00115F1E">
        <w:rPr>
          <w:rFonts w:cs="Times New Roman"/>
          <w:sz w:val="14"/>
        </w:rPr>
        <w:tab/>
        <w:t>showErrors: function( errors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errors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var validator = this;</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Add items to error list and map</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$.extend( this.errorMap, errors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this.errorList = $.map( this.errorMap, function( message, name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message: message,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element: validator.findByName( name )[ 0 ]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Remove items from success list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this.successList = $.grep( this.successList, function(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 element.name in errors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this.settings.showErrors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this.settings.showErrors.call( this, this.errorMap, this.errorList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this.defaultShowErrors();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https://jqueryvalidation.org/Validator.resetForm/</w:t>
      </w:r>
      <w:r w:rsidRPr="00115F1E">
        <w:rPr>
          <w:rFonts w:cs="Times New Roman"/>
          <w:sz w:val="14"/>
        </w:rPr>
        <w:br/>
      </w:r>
      <w:r w:rsidRPr="00115F1E">
        <w:rPr>
          <w:rFonts w:cs="Times New Roman"/>
          <w:sz w:val="14"/>
        </w:rPr>
        <w:tab/>
      </w:r>
      <w:r w:rsidRPr="00115F1E">
        <w:rPr>
          <w:rFonts w:cs="Times New Roman"/>
          <w:sz w:val="14"/>
        </w:rPr>
        <w:tab/>
        <w:t>resetForm: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$.fn.resetForm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this.currentForm ).resetForm();</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this.invalid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this.submitted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this.prepareForm();</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this.hideErrors();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elements = this.elements()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.removeData( "previousValue"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.removeAttr( "aria-invalid"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this.resetElements( elements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resetElements: function( elements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i;</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this.settings.unhighlight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for ( i = 0; elements[ i ]; i++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this.settings.unhighlight.call( this, elements[ i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this.settings.errorClass,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this.findByName( elements[ i ].name ).removeClass( this.settings.validClass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elements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.removeClass( this.settings.errorClass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.removeClass( this.settings.validClass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numberOfInvalids: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this.objectLength( this.invalid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objectLength: function( obj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jshint unused: false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count = 0,</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for ( i in obj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This check allows counting elements with empty error</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message as invalid elements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obj[ i ] !== undefined &amp;&amp; obj[ i ] !== null &amp;&amp; obj[ i ] !== false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count++;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count;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hideErrors: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this.hideThese( this.toHide );</w:t>
      </w:r>
      <w:r w:rsidRPr="00115F1E">
        <w:rPr>
          <w:rFonts w:cs="Times New Roman"/>
          <w:sz w:val="14"/>
        </w:rPr>
        <w:br/>
      </w:r>
      <w:r w:rsidRPr="00115F1E">
        <w:rPr>
          <w:rFonts w:cs="Times New Roman"/>
          <w:sz w:val="14"/>
        </w:rPr>
        <w:lastRenderedPageBreak/>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hideThese: function( errors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errors.not( this.containers ).text(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this.addWrapper( errors ).hide();</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valid: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this.size() === 0;</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size: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this.errorList.length;</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focusInvalid: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this.settings.focusInvalid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try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this.findLastActive() || this.errorList.length &amp;&amp; this.errorList[ 0 ].element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.filter( ":visible"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.trigger( "focus"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Manually trigger focusin event; without it, focusin handler isn't called, findLastActive won't have anything to find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.trigger( "focusin"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catch ( e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Ignore IE throwing errors when focusing hidden elements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findLastActive: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lastActive = this.lastActive;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lastActive &amp;&amp; $.grep( this.errorList, function( n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n.element.name === lastActive.name;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).length === 1 &amp;&amp; lastActive;</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elements: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validator = this,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rulesCache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Select all valid inputs inside the form (no submit or reset buttons)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 this.currentForm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.find( "input, select, textarea, [contenteditable]"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.not( ":submit, :reset, :image, :disabled"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.not( this.settings.ignore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.filter(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var name = this.name || $( this ).attr( "name" ); // For contenteditable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var isContentEditable = typeof $( this ).attr( "contenteditable" ) !== "undefined" &amp;&amp; $( this ).attr( "contenteditable" ) !== "false";</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!name &amp;&amp; validator.settings.debug &amp;&amp; window.console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console.error( "%o has no name assigned", this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Set form expando on contenteditable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isContentEditable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this.form = $( this ).closest( "form" )[ 0 ];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this.name = name;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Ignore elements that belong to other/nested forms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this.form !== validator.currentForm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Select only the first element for each name, and only those with rules specified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name in rulesCache || !validator.objectLength( $( this ).rules()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rulesCache[ name ] =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clean: function( selector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 selector )[ 0 ];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errors: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errorClass = this.settings.errorClass.split( " " ).join( "." );</w:t>
      </w:r>
      <w:r w:rsidRPr="00115F1E">
        <w:rPr>
          <w:rFonts w:cs="Times New Roman"/>
          <w:sz w:val="14"/>
        </w:rPr>
        <w:br/>
      </w:r>
      <w:r w:rsidRPr="00115F1E">
        <w:rPr>
          <w:rFonts w:cs="Times New Roman"/>
          <w:sz w:val="14"/>
        </w:rPr>
        <w:lastRenderedPageBreak/>
        <w:tab/>
      </w:r>
      <w:r w:rsidRPr="00115F1E">
        <w:rPr>
          <w:rFonts w:cs="Times New Roman"/>
          <w:sz w:val="14"/>
        </w:rPr>
        <w:tab/>
      </w:r>
      <w:r w:rsidRPr="00115F1E">
        <w:rPr>
          <w:rFonts w:cs="Times New Roman"/>
          <w:sz w:val="14"/>
        </w:rPr>
        <w:tab/>
        <w:t>return $( this.settings.errorElement + "." + errorClass, this.errorContext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resetInternals: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this.successList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this.errorList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this.errorMap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this.toShow =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this.toHide = $( []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reset: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this.resetInternals();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this.currentElements = $( []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prepareForm: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this.reset();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this.toHide = this.errors().add( this.containers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prepareElement: function(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this.reset();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this.toHide = this.errorsFor( element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ele</w:t>
      </w:r>
    </w:p>
    <w:p w14:paraId="496DC360" w14:textId="77777777" w:rsidR="00425970" w:rsidRPr="00115F1E" w:rsidRDefault="00425970" w:rsidP="00425970">
      <w:pPr>
        <w:spacing w:after="0" w:line="240" w:lineRule="auto"/>
        <w:rPr>
          <w:rFonts w:cs="Times New Roman"/>
        </w:rPr>
      </w:pPr>
      <w:r w:rsidRPr="00115F1E">
        <w:rPr>
          <w:rFonts w:cs="Times New Roman"/>
          <w:sz w:val="14"/>
        </w:rPr>
        <w:t>mentValue: function(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$element = $(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type = element.type,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isContentEditable = typeof $element.attr( "contenteditable" ) !== "undefined" &amp;&amp; $element.attr( "contenteditable" ) !== "false",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 idx;</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type === "radio" || type === "checkbox"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this.findByName( element.name ).filter( ":checked" ).val();</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else if ( type === "number" &amp;&amp; typeof element.validity !== "undefined"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element.validity.badInput ? "NaN" : $element.val();</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isContentEditable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 = $element.text();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 = $element.val();</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type === "file"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Modern browser (chrome &amp; safari)</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val.substr( 0, 12 ) === "C:\\fakepath\\"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val.substr( 12 );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Legacy browsers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Unix-based path</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idx = val.lastIndexOf(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idx &gt;= 0 )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val.substr( idx + 1 );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Windows-based path</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idx = val.lastIndexOf(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idx &gt;= 0 )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val.substr( idx + 1 );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Just the file name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val;</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typeof val === "string"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val.replace( /\r/g,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val;</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check: function(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element = this.validationTargetFor( this.clean( element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rules = $( element ).rules(),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rulesCount = $.map( rules, function( n, i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i;</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).length,</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dependencyMismatch = false,</w:t>
      </w:r>
      <w:r w:rsidRPr="00115F1E">
        <w:rPr>
          <w:rFonts w:cs="Times New Roman"/>
          <w:sz w:val="14"/>
        </w:rPr>
        <w:br/>
      </w:r>
      <w:r w:rsidRPr="00115F1E">
        <w:rPr>
          <w:rFonts w:cs="Times New Roman"/>
          <w:sz w:val="14"/>
        </w:rPr>
        <w:lastRenderedPageBreak/>
        <w:tab/>
      </w:r>
      <w:r w:rsidRPr="00115F1E">
        <w:rPr>
          <w:rFonts w:cs="Times New Roman"/>
          <w:sz w:val="14"/>
        </w:rPr>
        <w:tab/>
      </w:r>
      <w:r w:rsidRPr="00115F1E">
        <w:rPr>
          <w:rFonts w:cs="Times New Roman"/>
          <w:sz w:val="14"/>
        </w:rPr>
        <w:tab/>
      </w:r>
      <w:r w:rsidRPr="00115F1E">
        <w:rPr>
          <w:rFonts w:cs="Times New Roman"/>
          <w:sz w:val="14"/>
        </w:rPr>
        <w:tab/>
        <w:t>val = this.elementValue(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result, method, rule, normalizer;</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Prioritize the local normalizer defined for this element over the global one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if the former exists, otherwise user the global one in case it exists.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typeof rules.normalizer === "function"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normalizer = rules.normalizer;</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else if (</w:t>
      </w:r>
      <w:r w:rsidRPr="00115F1E">
        <w:rPr>
          <w:rFonts w:cs="Times New Roman"/>
          <w:sz w:val="14"/>
        </w:rPr>
        <w:tab/>
        <w:t>typeof this.settings.normalizer === "function"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normalizer = this.settings.normalizer;</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If normalizer is defined, then call it to retreive the changed value instead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of using the real one.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Note that `this` in the normalizer is `element`.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normalizer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 = normalizer.call( element, val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Delete the normalizer from rules to avoid treating it as a pre-defined method.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delete rules.normalizer;</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for ( method in rules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rule = { method: method, parameters: rules[ method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try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result = $.validator.methods[ method ].call( this, val, element, rule.parameters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If a method indicates that the field is optional and therefore valid,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don't mark it as valid when there are no other rules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result === "dependency-mismatch" &amp;&amp; rulesCount === 1 )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dependencyMismatch =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continue;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dependencyMismatch = false;</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result === "pending"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this.toHide = this.toHide.not( this.errorsFor(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!result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this.formatAndAdd( element, rule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false;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catch ( 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this.settings.debug &amp;&amp; window.console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console.log( "Exception occurred when checking element " + element.id + ", check the '" + rule.method + "' method.", 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e instanceof TypeError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e.message += ".  Exception occurred when checking element " + element.id + ", check the '" + rule.method + "' method.";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throw 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dependencyMismatch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this.objectLength( rules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this.successList.push(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true;</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Return the custom message for the given element and validation method</w:t>
      </w:r>
      <w:r w:rsidRPr="00115F1E">
        <w:rPr>
          <w:rFonts w:cs="Times New Roman"/>
          <w:sz w:val="14"/>
        </w:rPr>
        <w:br/>
      </w:r>
      <w:r w:rsidRPr="00115F1E">
        <w:rPr>
          <w:rFonts w:cs="Times New Roman"/>
          <w:sz w:val="14"/>
        </w:rPr>
        <w:tab/>
      </w:r>
      <w:r w:rsidRPr="00115F1E">
        <w:rPr>
          <w:rFonts w:cs="Times New Roman"/>
          <w:sz w:val="14"/>
        </w:rPr>
        <w:tab/>
        <w:t>// specified in the element's HTML5 data attribute</w:t>
      </w:r>
      <w:r w:rsidRPr="00115F1E">
        <w:rPr>
          <w:rFonts w:cs="Times New Roman"/>
          <w:sz w:val="14"/>
        </w:rPr>
        <w:br/>
      </w:r>
      <w:r w:rsidRPr="00115F1E">
        <w:rPr>
          <w:rFonts w:cs="Times New Roman"/>
          <w:sz w:val="14"/>
        </w:rPr>
        <w:tab/>
      </w:r>
      <w:r w:rsidRPr="00115F1E">
        <w:rPr>
          <w:rFonts w:cs="Times New Roman"/>
          <w:sz w:val="14"/>
        </w:rPr>
        <w:tab/>
        <w:t>// return the generic message if present and no method specific message is present</w:t>
      </w:r>
      <w:r w:rsidRPr="00115F1E">
        <w:rPr>
          <w:rFonts w:cs="Times New Roman"/>
          <w:sz w:val="14"/>
        </w:rPr>
        <w:br/>
      </w:r>
      <w:r w:rsidRPr="00115F1E">
        <w:rPr>
          <w:rFonts w:cs="Times New Roman"/>
          <w:sz w:val="14"/>
        </w:rPr>
        <w:tab/>
      </w:r>
      <w:r w:rsidRPr="00115F1E">
        <w:rPr>
          <w:rFonts w:cs="Times New Roman"/>
          <w:sz w:val="14"/>
        </w:rPr>
        <w:tab/>
        <w:t>customDataMessage: function( element, method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 element ).data( "msg" + method.charAt( 0 ).toUpperCase()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method.substring( 1 ).toLowerCase() ) || $( element ).data( "msg"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Return the custom message for the given element name and validation method</w:t>
      </w:r>
      <w:r w:rsidRPr="00115F1E">
        <w:rPr>
          <w:rFonts w:cs="Times New Roman"/>
          <w:sz w:val="14"/>
        </w:rPr>
        <w:br/>
      </w:r>
      <w:r w:rsidRPr="00115F1E">
        <w:rPr>
          <w:rFonts w:cs="Times New Roman"/>
          <w:sz w:val="14"/>
        </w:rPr>
        <w:tab/>
      </w:r>
      <w:r w:rsidRPr="00115F1E">
        <w:rPr>
          <w:rFonts w:cs="Times New Roman"/>
          <w:sz w:val="14"/>
        </w:rPr>
        <w:tab/>
        <w:t>customMessage: function( name, method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m = this.settings.messages[ name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m &amp;&amp; ( m.constructor === String ? m : m[ method ]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Return the first defined argument, allowing empty strings</w:t>
      </w:r>
      <w:r w:rsidRPr="00115F1E">
        <w:rPr>
          <w:rFonts w:cs="Times New Roman"/>
          <w:sz w:val="14"/>
        </w:rPr>
        <w:br/>
      </w:r>
      <w:r w:rsidRPr="00115F1E">
        <w:rPr>
          <w:rFonts w:cs="Times New Roman"/>
          <w:sz w:val="14"/>
        </w:rPr>
        <w:tab/>
      </w:r>
      <w:r w:rsidRPr="00115F1E">
        <w:rPr>
          <w:rFonts w:cs="Times New Roman"/>
          <w:sz w:val="14"/>
        </w:rPr>
        <w:tab/>
        <w:t>findDefined: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for ( var i = 0; i &lt; arguments.length; i++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arguments[ i ] !== undefined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arguments[ i ];</w:t>
      </w:r>
      <w:r w:rsidRPr="00115F1E">
        <w:rPr>
          <w:rFonts w:cs="Times New Roman"/>
          <w:sz w:val="14"/>
        </w:rPr>
        <w:br/>
      </w:r>
      <w:r w:rsidRPr="00115F1E">
        <w:rPr>
          <w:rFonts w:cs="Times New Roman"/>
          <w:sz w:val="14"/>
        </w:rPr>
        <w:lastRenderedPageBreak/>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undefined;</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The second parameter 'rule' used to be a string, and extended to an object literal</w:t>
      </w:r>
      <w:r w:rsidRPr="00115F1E">
        <w:rPr>
          <w:rFonts w:cs="Times New Roman"/>
          <w:sz w:val="14"/>
        </w:rPr>
        <w:br/>
      </w:r>
      <w:r w:rsidRPr="00115F1E">
        <w:rPr>
          <w:rFonts w:cs="Times New Roman"/>
          <w:sz w:val="14"/>
        </w:rPr>
        <w:tab/>
      </w:r>
      <w:r w:rsidRPr="00115F1E">
        <w:rPr>
          <w:rFonts w:cs="Times New Roman"/>
          <w:sz w:val="14"/>
        </w:rPr>
        <w:tab/>
        <w:t>// of the following form:</w:t>
      </w:r>
      <w:r w:rsidRPr="00115F1E">
        <w:rPr>
          <w:rFonts w:cs="Times New Roman"/>
          <w:sz w:val="14"/>
        </w:rPr>
        <w:br/>
      </w:r>
      <w:r w:rsidRPr="00115F1E">
        <w:rPr>
          <w:rFonts w:cs="Times New Roman"/>
          <w:sz w:val="14"/>
        </w:rPr>
        <w:tab/>
      </w:r>
      <w:r w:rsidRPr="00115F1E">
        <w:rPr>
          <w:rFonts w:cs="Times New Roman"/>
          <w:sz w:val="14"/>
        </w:rPr>
        <w:tab/>
        <w:t>// rule = {</w:t>
      </w:r>
      <w:r w:rsidRPr="00115F1E">
        <w:rPr>
          <w:rFonts w:cs="Times New Roman"/>
          <w:sz w:val="14"/>
        </w:rPr>
        <w:br/>
      </w:r>
      <w:r w:rsidRPr="00115F1E">
        <w:rPr>
          <w:rFonts w:cs="Times New Roman"/>
          <w:sz w:val="14"/>
        </w:rPr>
        <w:tab/>
      </w:r>
      <w:r w:rsidRPr="00115F1E">
        <w:rPr>
          <w:rFonts w:cs="Times New Roman"/>
          <w:sz w:val="14"/>
        </w:rPr>
        <w:tab/>
        <w:t>//     method: "method name",</w:t>
      </w:r>
      <w:r w:rsidRPr="00115F1E">
        <w:rPr>
          <w:rFonts w:cs="Times New Roman"/>
          <w:sz w:val="14"/>
        </w:rPr>
        <w:br/>
      </w:r>
      <w:r w:rsidRPr="00115F1E">
        <w:rPr>
          <w:rFonts w:cs="Times New Roman"/>
          <w:sz w:val="14"/>
        </w:rPr>
        <w:tab/>
      </w:r>
      <w:r w:rsidRPr="00115F1E">
        <w:rPr>
          <w:rFonts w:cs="Times New Roman"/>
          <w:sz w:val="14"/>
        </w:rPr>
        <w:tab/>
        <w:t>//     parameters: "the given method parameters"</w:t>
      </w:r>
      <w:r w:rsidRPr="00115F1E">
        <w:rPr>
          <w:rFonts w:cs="Times New Roman"/>
          <w:sz w:val="14"/>
        </w:rPr>
        <w:br/>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 The old behavior still supported, kept to maintain backward compatibility with</w:t>
      </w:r>
      <w:r w:rsidRPr="00115F1E">
        <w:rPr>
          <w:rFonts w:cs="Times New Roman"/>
          <w:sz w:val="14"/>
        </w:rPr>
        <w:br/>
      </w:r>
      <w:r w:rsidRPr="00115F1E">
        <w:rPr>
          <w:rFonts w:cs="Times New Roman"/>
          <w:sz w:val="14"/>
        </w:rPr>
        <w:tab/>
      </w:r>
      <w:r w:rsidRPr="00115F1E">
        <w:rPr>
          <w:rFonts w:cs="Times New Roman"/>
          <w:sz w:val="14"/>
        </w:rPr>
        <w:tab/>
        <w:t>// old code, and will be removed in the next major release.</w:t>
      </w:r>
      <w:r w:rsidRPr="00115F1E">
        <w:rPr>
          <w:rFonts w:cs="Times New Roman"/>
          <w:sz w:val="14"/>
        </w:rPr>
        <w:br/>
      </w:r>
      <w:r w:rsidRPr="00115F1E">
        <w:rPr>
          <w:rFonts w:cs="Times New Roman"/>
          <w:sz w:val="14"/>
        </w:rPr>
        <w:tab/>
      </w:r>
      <w:r w:rsidRPr="00115F1E">
        <w:rPr>
          <w:rFonts w:cs="Times New Roman"/>
          <w:sz w:val="14"/>
        </w:rPr>
        <w:tab/>
        <w:t>defaultMessage: function( element, rule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typeof rule === "string"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rule = { method: rule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message = this.findDefined(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this.customMessage( element.name, rule.method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this.customDataMessage( element, rule.method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'title' is never undefined, so handle empty string as undefined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!this.settings.ignoreTitle &amp;&amp; element.title || undefined,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$.validator.messages[ rule.method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"&lt;strong&gt;Warning: No message defined for " + element.name + "&lt;/strong&gt;"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theregex = /\$?\{(\d+)\}/g;</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typeof message === "function"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message = message.call( this, rule.parameters,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else if ( theregex.test( message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message = $.validator.format( message.replace( theregex, "{$1}" ), rule.parameters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message;</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formatAndAdd: function( element, rule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message = this.defaultMessage( element, rule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this.errorList.push(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message: message,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element: element,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method: rule.method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this.errorMap[ element.name ] = message;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this.submitted[ element.name ] = message;</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addWrapper: function( toToggle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this.settings.wrapper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toToggle = toToggle.add( toToggle.parent( this.settings.wrapper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toToggle;</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defaultShowErrors: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i, elements, error;</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for ( i = 0; this.errorList[ i ]; i++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error = this.errorList[ i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this.settings.highlight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this.settings.highlight.call( this, error.element, this.settings.errorClass, this.settings.validClass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this.showLabel( error.element, error.message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this.errorList.length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this.toShow = this.toShow.add( this.containers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this.settings.success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for ( i = 0; this.successList[ i ]; i++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this.showLabel( this.successList[ i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this.settings.unhighlight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for ( i = 0, elements = this.validElements(); elements[ i ]; i++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this.settings.unhighlight.call( this, elements[ i ], this.settings.errorClass, this.settings.validClass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this.toHide = this.toHide.not( this.toShow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this.hideErrors();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this.addWrapper( this.toShow ).show();</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lastRenderedPageBreak/>
        <w:br/>
      </w:r>
      <w:r w:rsidRPr="00115F1E">
        <w:rPr>
          <w:rFonts w:cs="Times New Roman"/>
          <w:sz w:val="14"/>
        </w:rPr>
        <w:tab/>
      </w:r>
      <w:r w:rsidRPr="00115F1E">
        <w:rPr>
          <w:rFonts w:cs="Times New Roman"/>
          <w:sz w:val="14"/>
        </w:rPr>
        <w:tab/>
        <w:t xml:space="preserve">validElements: </w:t>
      </w:r>
    </w:p>
    <w:p w14:paraId="12ED14D7" w14:textId="77777777" w:rsidR="00425970" w:rsidRPr="00115F1E" w:rsidRDefault="00425970" w:rsidP="00425970">
      <w:pPr>
        <w:spacing w:after="0" w:line="240" w:lineRule="auto"/>
        <w:rPr>
          <w:rFonts w:cs="Times New Roman"/>
        </w:rPr>
      </w:pPr>
      <w:r w:rsidRPr="00115F1E">
        <w:rPr>
          <w:rFonts w:cs="Times New Roman"/>
          <w:sz w:val="14"/>
        </w:rPr>
        <w:t>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this.currentElements.not( this.invalidElements()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invalidElements: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 this.errorList ).map(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this.element;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showLabel: function( element, message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place, group, errorID, v,</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error = this.errorsFor(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elementID = this.idOrName(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describedBy = $( element ).attr( "aria-describedby"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error.length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Refresh error/success class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error.removeClass( this.settings.validClass ).addClass( this.settings.errorClass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Replace message on existing label</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error.html( message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Create error element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error = $( "&lt;" + this.settings.errorElement + "&gt;"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.attr( "id", elementID + "-error"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.addClass( this.settings.errorClass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.html( message ||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Maintain reference to the element to be placed into the DOM</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place = error;</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this.settings.wrapper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Make sure the element is visible, even in IE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actually showing the wrapped element is handled elsewhere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place = error.hide().show().wrap( "&lt;" + this.settings.wrapper + "/&gt;" ).parent();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this.labelContainer.length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this.labelContainer.append( place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else if ( this.settings.errorPlacement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this.settings.errorPlacement.call( this, place, $(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place.insertAfter(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Link error back to the element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error.is( "label" )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If the error is a label, then associate using 'for'</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error.attr( "for", elementID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If the element is not a child of an associated label, then it's necessary</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to explicitly apply aria-describedby</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else if ( error.parents( "label[for='" + this.escapeCssMeta( elementID ) + "']" ).length === 0 )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errorID = error.attr( "id"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Respect existing non-error aria-describedby</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!describedBy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describedBy = errorID;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else if ( !describedBy.match( new RegExp( "\\b" + this.escapeCssMeta( errorID ) + "\\b" ) )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Add to end of list if not already present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describedBy += " " + errorID;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element ).attr( "aria-describedby", describedBy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If this element is grouped, then assign to all elements in the same group</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group = this.groups[ element.name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group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 = this;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$.each( v.groups, function( name, testgroup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testgroup === group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"[name='" + v.escapeCssMeta( name ) + "']", v.currentForm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.attr( "aria-describedby", error.attr( "id"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!message &amp;&amp; this.settings.success ) {</w:t>
      </w:r>
      <w:r w:rsidRPr="00115F1E">
        <w:rPr>
          <w:rFonts w:cs="Times New Roman"/>
          <w:sz w:val="14"/>
        </w:rPr>
        <w:br/>
      </w:r>
      <w:r w:rsidRPr="00115F1E">
        <w:rPr>
          <w:rFonts w:cs="Times New Roman"/>
          <w:sz w:val="14"/>
        </w:rPr>
        <w:lastRenderedPageBreak/>
        <w:tab/>
      </w:r>
      <w:r w:rsidRPr="00115F1E">
        <w:rPr>
          <w:rFonts w:cs="Times New Roman"/>
          <w:sz w:val="14"/>
        </w:rPr>
        <w:tab/>
      </w:r>
      <w:r w:rsidRPr="00115F1E">
        <w:rPr>
          <w:rFonts w:cs="Times New Roman"/>
          <w:sz w:val="14"/>
        </w:rPr>
        <w:tab/>
      </w:r>
      <w:r w:rsidRPr="00115F1E">
        <w:rPr>
          <w:rFonts w:cs="Times New Roman"/>
          <w:sz w:val="14"/>
        </w:rPr>
        <w:tab/>
        <w:t>error.text(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typeof this.settings.success === "string"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error.addClass( this.settings.success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this.settings.success( error,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this.toShow = this.toShow.add( error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errorsFor: function(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name = this.escapeCssMeta( this.idOrName(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describer = $( element ).attr( "aria-describedby"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selector = "label[for='" + name + "'], label[for='" + name +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'aria-describedby' should directly reference the error element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describer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selector = selector + ", #" + this.escapeCssMeta( describer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.replace( /\s+/g,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.errors()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.filter( selector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See https://api.jquery.com/category/selectors/, for CSS</w:t>
      </w:r>
      <w:r w:rsidRPr="00115F1E">
        <w:rPr>
          <w:rFonts w:cs="Times New Roman"/>
          <w:sz w:val="14"/>
        </w:rPr>
        <w:br/>
      </w:r>
      <w:r w:rsidRPr="00115F1E">
        <w:rPr>
          <w:rFonts w:cs="Times New Roman"/>
          <w:sz w:val="14"/>
        </w:rPr>
        <w:tab/>
      </w:r>
      <w:r w:rsidRPr="00115F1E">
        <w:rPr>
          <w:rFonts w:cs="Times New Roman"/>
          <w:sz w:val="14"/>
        </w:rPr>
        <w:tab/>
        <w:t>// meta-characters that should be escaped in order to be used with JQuery</w:t>
      </w:r>
      <w:r w:rsidRPr="00115F1E">
        <w:rPr>
          <w:rFonts w:cs="Times New Roman"/>
          <w:sz w:val="14"/>
        </w:rPr>
        <w:br/>
      </w:r>
      <w:r w:rsidRPr="00115F1E">
        <w:rPr>
          <w:rFonts w:cs="Times New Roman"/>
          <w:sz w:val="14"/>
        </w:rPr>
        <w:tab/>
      </w:r>
      <w:r w:rsidRPr="00115F1E">
        <w:rPr>
          <w:rFonts w:cs="Times New Roman"/>
          <w:sz w:val="14"/>
        </w:rPr>
        <w:tab/>
        <w:t>// as a literal part of a name/id or any selector.</w:t>
      </w:r>
      <w:r w:rsidRPr="00115F1E">
        <w:rPr>
          <w:rFonts w:cs="Times New Roman"/>
          <w:sz w:val="14"/>
        </w:rPr>
        <w:br/>
      </w:r>
      <w:r w:rsidRPr="00115F1E">
        <w:rPr>
          <w:rFonts w:cs="Times New Roman"/>
          <w:sz w:val="14"/>
        </w:rPr>
        <w:tab/>
      </w:r>
      <w:r w:rsidRPr="00115F1E">
        <w:rPr>
          <w:rFonts w:cs="Times New Roman"/>
          <w:sz w:val="14"/>
        </w:rPr>
        <w:tab/>
        <w:t>escapeCssMeta: function( string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string === undefined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string.replace( /([\\!"#$%&amp;'()*+,./:;&lt;=&gt;?@\[\]^`{|}~])/g, "\\$1"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idOrName: function(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this.groups[ element.name ] || ( this.checkable( element ) ? element.name : element.id || element.name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validationTargetFor: function( element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If radio/checkbox, validate first element in group instead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this.checkable( element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element = this.findByName( element.name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Always apply ignore filter</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 element ).not( this.settings.ignore )[ 0 ];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checkable: function(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 /radio|checkbox/i ).test( element.type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findByName: function( name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 this.currentForm ).find( "[name='" + this.escapeCssMeta( name ) + "']"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getLength: function( value,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switch ( element.nodeName.toLowerCase()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case "select":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 "option:selected", element ).length;</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case "input":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this.checkable( element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this.findByName( element.name ).filter( ":checked" ).length;</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value.length;</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depend: function( param,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this.dependTypes[ typeof param ] ? this.dependTypes[ typeof param ]( param, element ) : true;</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dependTypes: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"boolean": function( param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param;</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"string": function( param,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 param, element.form ).length;</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"function": function( param, element ) {</w:t>
      </w:r>
      <w:r w:rsidRPr="00115F1E">
        <w:rPr>
          <w:rFonts w:cs="Times New Roman"/>
          <w:sz w:val="14"/>
        </w:rPr>
        <w:br/>
      </w:r>
      <w:r w:rsidRPr="00115F1E">
        <w:rPr>
          <w:rFonts w:cs="Times New Roman"/>
          <w:sz w:val="14"/>
        </w:rPr>
        <w:lastRenderedPageBreak/>
        <w:tab/>
      </w:r>
      <w:r w:rsidRPr="00115F1E">
        <w:rPr>
          <w:rFonts w:cs="Times New Roman"/>
          <w:sz w:val="14"/>
        </w:rPr>
        <w:tab/>
      </w:r>
      <w:r w:rsidRPr="00115F1E">
        <w:rPr>
          <w:rFonts w:cs="Times New Roman"/>
          <w:sz w:val="14"/>
        </w:rPr>
        <w:tab/>
      </w:r>
      <w:r w:rsidRPr="00115F1E">
        <w:rPr>
          <w:rFonts w:cs="Times New Roman"/>
          <w:sz w:val="14"/>
        </w:rPr>
        <w:tab/>
        <w:t>return param(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optional: function(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val = this.elementValue(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!$.validator.methods.required.call( this, val, element ) &amp;&amp; "dependency-mismatch";</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startRequest: function(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!this.pending[ element.name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this.pendingRequest++;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element ).addClass( this.settings.pendingClass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this.pending[ element.name ] =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stopRequest: function( element, valid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this.pendingRequest--;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Sometimes synchronization fails, make sure pendingRequest is never &lt; 0</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this.pendingRequest &lt; 0 )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this.pendingRequest = 0;</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delete this.pending[ element.name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element ).removeClass( this.settings.pendingClass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valid &amp;&amp; this.pendingRequest === 0 &amp;&amp; this.formSubmitted &amp;&amp; this.form() &amp;&amp; this.pendingRequest === 0 )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this.currentForm ).trigger( "submit"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Remove the hidden input that was used as a replacement for the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missing submit button. The hidden input is added by `handle()`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to ensure that the value of the used submit button is passed on</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for scripted submits triggered by this method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this.submitButton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"input:hidden[name='" + this.submitButton.name + "']", this.currentForm ).remove();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this.formSubmitted = false;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else if ( !valid &amp;&amp; this.pendingRequest === 0 &amp;&amp; this.formSubmitted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this.currentForm ).triggerHandler( "invalid-form", [ this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this.formSubmitted = false;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previousValue: function( element, method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method = typeof method === "string" &amp;&amp; method || "remote";</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$.data( element, "previousValue" ) || $.data( element, "previousValue",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old: null,</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message: this.defaultMessage( element, { method: method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xml:space="preserve">// Cleans </w:t>
      </w:r>
    </w:p>
    <w:p w14:paraId="2C454337" w14:textId="77777777" w:rsidR="00425970" w:rsidRPr="00115F1E" w:rsidRDefault="00425970" w:rsidP="00425970">
      <w:pPr>
        <w:spacing w:after="0" w:line="240" w:lineRule="auto"/>
        <w:rPr>
          <w:rFonts w:cs="Times New Roman"/>
        </w:rPr>
      </w:pPr>
      <w:r w:rsidRPr="00115F1E">
        <w:rPr>
          <w:rFonts w:cs="Times New Roman"/>
          <w:sz w:val="14"/>
        </w:rPr>
        <w:t>up all forms and elements, removes validator-specific events</w:t>
      </w:r>
      <w:r w:rsidRPr="00115F1E">
        <w:rPr>
          <w:rFonts w:cs="Times New Roman"/>
          <w:sz w:val="14"/>
        </w:rPr>
        <w:br/>
      </w:r>
      <w:r w:rsidRPr="00115F1E">
        <w:rPr>
          <w:rFonts w:cs="Times New Roman"/>
          <w:sz w:val="14"/>
        </w:rPr>
        <w:tab/>
      </w:r>
      <w:r w:rsidRPr="00115F1E">
        <w:rPr>
          <w:rFonts w:cs="Times New Roman"/>
          <w:sz w:val="14"/>
        </w:rPr>
        <w:tab/>
        <w:t>destroy: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this.resetForm();</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this.currentForm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.off( ".validate"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.removeData( "validator"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.find( ".validate-equalTo-blur"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.off( ".validate-equalTo"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.removeClass( "validate-equalTo-blur"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.find( ".validate-lessThan-blur"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.off( ".validate-lessThan"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.removeClass( "validate-lessThan-blur"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.find( ".validate-lessThanEqual-blur"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.off( ".validate-lessThanEqual"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.removeClass( "validate-lessThanEqual-blur"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.find( ".validate-greaterThanEqual-blur"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.off( ".validate-greaterThanEqual"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.removeClass( "validate-greaterThanEqual-blur"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.find( ".validate-greaterThan-blur"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.off( ".validate-greaterThan"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.removeClass( "validate-greaterThan-blur"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classRuleSettings: {</w:t>
      </w:r>
      <w:r w:rsidRPr="00115F1E">
        <w:rPr>
          <w:rFonts w:cs="Times New Roman"/>
          <w:sz w:val="14"/>
        </w:rPr>
        <w:br/>
      </w:r>
      <w:r w:rsidRPr="00115F1E">
        <w:rPr>
          <w:rFonts w:cs="Times New Roman"/>
          <w:sz w:val="14"/>
        </w:rPr>
        <w:tab/>
      </w:r>
      <w:r w:rsidRPr="00115F1E">
        <w:rPr>
          <w:rFonts w:cs="Times New Roman"/>
          <w:sz w:val="14"/>
        </w:rPr>
        <w:tab/>
        <w:t>required: { required: true },</w:t>
      </w:r>
      <w:r w:rsidRPr="00115F1E">
        <w:rPr>
          <w:rFonts w:cs="Times New Roman"/>
          <w:sz w:val="14"/>
        </w:rPr>
        <w:br/>
      </w:r>
      <w:r w:rsidRPr="00115F1E">
        <w:rPr>
          <w:rFonts w:cs="Times New Roman"/>
          <w:sz w:val="14"/>
        </w:rPr>
        <w:tab/>
      </w:r>
      <w:r w:rsidRPr="00115F1E">
        <w:rPr>
          <w:rFonts w:cs="Times New Roman"/>
          <w:sz w:val="14"/>
        </w:rPr>
        <w:tab/>
        <w:t>email: { email: true },</w:t>
      </w:r>
      <w:r w:rsidRPr="00115F1E">
        <w:rPr>
          <w:rFonts w:cs="Times New Roman"/>
          <w:sz w:val="14"/>
        </w:rPr>
        <w:br/>
      </w:r>
      <w:r w:rsidRPr="00115F1E">
        <w:rPr>
          <w:rFonts w:cs="Times New Roman"/>
          <w:sz w:val="14"/>
        </w:rPr>
        <w:lastRenderedPageBreak/>
        <w:tab/>
      </w:r>
      <w:r w:rsidRPr="00115F1E">
        <w:rPr>
          <w:rFonts w:cs="Times New Roman"/>
          <w:sz w:val="14"/>
        </w:rPr>
        <w:tab/>
        <w:t>url: { url: true },</w:t>
      </w:r>
      <w:r w:rsidRPr="00115F1E">
        <w:rPr>
          <w:rFonts w:cs="Times New Roman"/>
          <w:sz w:val="14"/>
        </w:rPr>
        <w:br/>
      </w:r>
      <w:r w:rsidRPr="00115F1E">
        <w:rPr>
          <w:rFonts w:cs="Times New Roman"/>
          <w:sz w:val="14"/>
        </w:rPr>
        <w:tab/>
      </w:r>
      <w:r w:rsidRPr="00115F1E">
        <w:rPr>
          <w:rFonts w:cs="Times New Roman"/>
          <w:sz w:val="14"/>
        </w:rPr>
        <w:tab/>
        <w:t>date: { date: true },</w:t>
      </w:r>
      <w:r w:rsidRPr="00115F1E">
        <w:rPr>
          <w:rFonts w:cs="Times New Roman"/>
          <w:sz w:val="14"/>
        </w:rPr>
        <w:br/>
      </w:r>
      <w:r w:rsidRPr="00115F1E">
        <w:rPr>
          <w:rFonts w:cs="Times New Roman"/>
          <w:sz w:val="14"/>
        </w:rPr>
        <w:tab/>
      </w:r>
      <w:r w:rsidRPr="00115F1E">
        <w:rPr>
          <w:rFonts w:cs="Times New Roman"/>
          <w:sz w:val="14"/>
        </w:rPr>
        <w:tab/>
        <w:t>dateISO: { dateISO: true },</w:t>
      </w:r>
      <w:r w:rsidRPr="00115F1E">
        <w:rPr>
          <w:rFonts w:cs="Times New Roman"/>
          <w:sz w:val="14"/>
        </w:rPr>
        <w:br/>
      </w:r>
      <w:r w:rsidRPr="00115F1E">
        <w:rPr>
          <w:rFonts w:cs="Times New Roman"/>
          <w:sz w:val="14"/>
        </w:rPr>
        <w:tab/>
      </w:r>
      <w:r w:rsidRPr="00115F1E">
        <w:rPr>
          <w:rFonts w:cs="Times New Roman"/>
          <w:sz w:val="14"/>
        </w:rPr>
        <w:tab/>
        <w:t>number: { number: true },</w:t>
      </w:r>
      <w:r w:rsidRPr="00115F1E">
        <w:rPr>
          <w:rFonts w:cs="Times New Roman"/>
          <w:sz w:val="14"/>
        </w:rPr>
        <w:br/>
      </w:r>
      <w:r w:rsidRPr="00115F1E">
        <w:rPr>
          <w:rFonts w:cs="Times New Roman"/>
          <w:sz w:val="14"/>
        </w:rPr>
        <w:tab/>
      </w:r>
      <w:r w:rsidRPr="00115F1E">
        <w:rPr>
          <w:rFonts w:cs="Times New Roman"/>
          <w:sz w:val="14"/>
        </w:rPr>
        <w:tab/>
        <w:t>digits: { digits: true },</w:t>
      </w:r>
      <w:r w:rsidRPr="00115F1E">
        <w:rPr>
          <w:rFonts w:cs="Times New Roman"/>
          <w:sz w:val="14"/>
        </w:rPr>
        <w:br/>
      </w:r>
      <w:r w:rsidRPr="00115F1E">
        <w:rPr>
          <w:rFonts w:cs="Times New Roman"/>
          <w:sz w:val="14"/>
        </w:rPr>
        <w:tab/>
      </w:r>
      <w:r w:rsidRPr="00115F1E">
        <w:rPr>
          <w:rFonts w:cs="Times New Roman"/>
          <w:sz w:val="14"/>
        </w:rPr>
        <w:tab/>
        <w:t>creditcard: { creditcard: true }</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addClassRules: function( className, rules ) {</w:t>
      </w:r>
      <w:r w:rsidRPr="00115F1E">
        <w:rPr>
          <w:rFonts w:cs="Times New Roman"/>
          <w:sz w:val="14"/>
        </w:rPr>
        <w:br/>
      </w:r>
      <w:r w:rsidRPr="00115F1E">
        <w:rPr>
          <w:rFonts w:cs="Times New Roman"/>
          <w:sz w:val="14"/>
        </w:rPr>
        <w:tab/>
      </w:r>
      <w:r w:rsidRPr="00115F1E">
        <w:rPr>
          <w:rFonts w:cs="Times New Roman"/>
          <w:sz w:val="14"/>
        </w:rPr>
        <w:tab/>
        <w:t>if ( className.constructor === String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this.classRuleSettings[ className ] = rules;</w:t>
      </w:r>
      <w:r w:rsidRPr="00115F1E">
        <w:rPr>
          <w:rFonts w:cs="Times New Roman"/>
          <w:sz w:val="14"/>
        </w:rPr>
        <w:br/>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$.extend( this.classRuleSettings, className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classRules: function( element ) {</w:t>
      </w:r>
      <w:r w:rsidRPr="00115F1E">
        <w:rPr>
          <w:rFonts w:cs="Times New Roman"/>
          <w:sz w:val="14"/>
        </w:rPr>
        <w:br/>
      </w:r>
      <w:r w:rsidRPr="00115F1E">
        <w:rPr>
          <w:rFonts w:cs="Times New Roman"/>
          <w:sz w:val="14"/>
        </w:rPr>
        <w:tab/>
      </w:r>
      <w:r w:rsidRPr="00115F1E">
        <w:rPr>
          <w:rFonts w:cs="Times New Roman"/>
          <w:sz w:val="14"/>
        </w:rPr>
        <w:tab/>
        <w:t>var rules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classes = $( element ).attr( "class"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if ( classes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$.each( classes.split( " " ),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this in $.validator.classRuleSettings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$.extend( rules, $.validator.classRuleSettings[ this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return rules;</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normalizeAttributeRule: function( rules, type, method, value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Convert the value to a number for number inputs, and for text for backwards compability</w:t>
      </w:r>
      <w:r w:rsidRPr="00115F1E">
        <w:rPr>
          <w:rFonts w:cs="Times New Roman"/>
          <w:sz w:val="14"/>
        </w:rPr>
        <w:br/>
      </w:r>
      <w:r w:rsidRPr="00115F1E">
        <w:rPr>
          <w:rFonts w:cs="Times New Roman"/>
          <w:sz w:val="14"/>
        </w:rPr>
        <w:tab/>
      </w:r>
      <w:r w:rsidRPr="00115F1E">
        <w:rPr>
          <w:rFonts w:cs="Times New Roman"/>
          <w:sz w:val="14"/>
        </w:rPr>
        <w:tab/>
        <w:t>// allows type="date" and others to be compared as strings</w:t>
      </w:r>
      <w:r w:rsidRPr="00115F1E">
        <w:rPr>
          <w:rFonts w:cs="Times New Roman"/>
          <w:sz w:val="14"/>
        </w:rPr>
        <w:br/>
      </w:r>
      <w:r w:rsidRPr="00115F1E">
        <w:rPr>
          <w:rFonts w:cs="Times New Roman"/>
          <w:sz w:val="14"/>
        </w:rPr>
        <w:tab/>
      </w:r>
      <w:r w:rsidRPr="00115F1E">
        <w:rPr>
          <w:rFonts w:cs="Times New Roman"/>
          <w:sz w:val="14"/>
        </w:rPr>
        <w:tab/>
        <w:t>if ( /min|max|step/.test( method ) &amp;&amp; ( type === null || /number|range|text/.test( type )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value = Number( value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Support Opera Mini, which returns NaN for undefined minlength</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isNaN( value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value = undefined;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if ( value || value === 0 )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rules[ method ] = value;</w:t>
      </w:r>
      <w:r w:rsidRPr="00115F1E">
        <w:rPr>
          <w:rFonts w:cs="Times New Roman"/>
          <w:sz w:val="14"/>
        </w:rPr>
        <w:br/>
      </w:r>
      <w:r w:rsidRPr="00115F1E">
        <w:rPr>
          <w:rFonts w:cs="Times New Roman"/>
          <w:sz w:val="14"/>
        </w:rPr>
        <w:tab/>
      </w:r>
      <w:r w:rsidRPr="00115F1E">
        <w:rPr>
          <w:rFonts w:cs="Times New Roman"/>
          <w:sz w:val="14"/>
        </w:rPr>
        <w:tab/>
        <w:t>} else if ( type === method &amp;&amp; type !== "range"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Exception: the jquery validate 'range' method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does not test for the html5 'range' type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rules[ type === "date" ? "dateISO" : method ] = true;</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attributeRules: function( element ) {</w:t>
      </w:r>
      <w:r w:rsidRPr="00115F1E">
        <w:rPr>
          <w:rFonts w:cs="Times New Roman"/>
          <w:sz w:val="14"/>
        </w:rPr>
        <w:br/>
      </w:r>
      <w:r w:rsidRPr="00115F1E">
        <w:rPr>
          <w:rFonts w:cs="Times New Roman"/>
          <w:sz w:val="14"/>
        </w:rPr>
        <w:tab/>
      </w:r>
      <w:r w:rsidRPr="00115F1E">
        <w:rPr>
          <w:rFonts w:cs="Times New Roman"/>
          <w:sz w:val="14"/>
        </w:rPr>
        <w:tab/>
        <w:t>var rules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$element = $(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type = element.getAttribute( "type"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method, value;</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for ( method in $.validator.methods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Support for &lt;input required&gt; in both html5 and older browsers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method === "required"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value = element.getAttribute( method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Some browsers return an empty string for the required attribute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and non-HTML5 browsers might have required="" markup</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value ===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value =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Force non-HTML5 browsers to return bool</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value = !!value;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value = $element.attr( method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this.normalizeAttributeRule( rules, type, method, value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'maxlength' may be returned as -1, 2147483647 ( IE ) and 524288 ( safari ) for text inputs</w:t>
      </w:r>
      <w:r w:rsidRPr="00115F1E">
        <w:rPr>
          <w:rFonts w:cs="Times New Roman"/>
          <w:sz w:val="14"/>
        </w:rPr>
        <w:br/>
      </w:r>
      <w:r w:rsidRPr="00115F1E">
        <w:rPr>
          <w:rFonts w:cs="Times New Roman"/>
          <w:sz w:val="14"/>
        </w:rPr>
        <w:tab/>
      </w:r>
      <w:r w:rsidRPr="00115F1E">
        <w:rPr>
          <w:rFonts w:cs="Times New Roman"/>
          <w:sz w:val="14"/>
        </w:rPr>
        <w:tab/>
        <w:t>if ( rules.maxlength &amp;&amp; /-1|2147483647|524288/.test( rules.maxlength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delete rules.maxlength;</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lastRenderedPageBreak/>
        <w:br/>
      </w:r>
      <w:r w:rsidRPr="00115F1E">
        <w:rPr>
          <w:rFonts w:cs="Times New Roman"/>
          <w:sz w:val="14"/>
        </w:rPr>
        <w:tab/>
      </w:r>
      <w:r w:rsidRPr="00115F1E">
        <w:rPr>
          <w:rFonts w:cs="Times New Roman"/>
          <w:sz w:val="14"/>
        </w:rPr>
        <w:tab/>
        <w:t>return rules;</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dataRules: function( element ) {</w:t>
      </w:r>
      <w:r w:rsidRPr="00115F1E">
        <w:rPr>
          <w:rFonts w:cs="Times New Roman"/>
          <w:sz w:val="14"/>
        </w:rPr>
        <w:br/>
      </w:r>
      <w:r w:rsidRPr="00115F1E">
        <w:rPr>
          <w:rFonts w:cs="Times New Roman"/>
          <w:sz w:val="14"/>
        </w:rPr>
        <w:tab/>
      </w:r>
      <w:r w:rsidRPr="00115F1E">
        <w:rPr>
          <w:rFonts w:cs="Times New Roman"/>
          <w:sz w:val="14"/>
        </w:rPr>
        <w:tab/>
        <w:t>var rules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$element = $(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type = element.getAttribute( "type"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method, value;</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for ( method in $.validator.methods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value = $element.data( "rule" + method.charAt( 0 ).toUpperCase() + method.substring( 1 ).toLowerCase()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Cast empty attributes like `data-rule-required` to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value ===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value =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this.normalizeAttributeRule( rules, type, method, value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return rules;</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staticRules: function( element ) {</w:t>
      </w:r>
      <w:r w:rsidRPr="00115F1E">
        <w:rPr>
          <w:rFonts w:cs="Times New Roman"/>
          <w:sz w:val="14"/>
        </w:rPr>
        <w:br/>
      </w:r>
      <w:r w:rsidRPr="00115F1E">
        <w:rPr>
          <w:rFonts w:cs="Times New Roman"/>
          <w:sz w:val="14"/>
        </w:rPr>
        <w:tab/>
      </w:r>
      <w:r w:rsidRPr="00115F1E">
        <w:rPr>
          <w:rFonts w:cs="Times New Roman"/>
          <w:sz w:val="14"/>
        </w:rPr>
        <w:tab/>
        <w:t>var rules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validator = $.data( element.form, "validator"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if ( validator.settings.rules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rules = $.validator.normalizeRule( validator.settings.rules[ element.name ] ) ||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return rules;</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normalizeRules: function( rules, element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Handle dependency check</w:t>
      </w:r>
      <w:r w:rsidRPr="00115F1E">
        <w:rPr>
          <w:rFonts w:cs="Times New Roman"/>
          <w:sz w:val="14"/>
        </w:rPr>
        <w:br/>
      </w:r>
      <w:r w:rsidRPr="00115F1E">
        <w:rPr>
          <w:rFonts w:cs="Times New Roman"/>
          <w:sz w:val="14"/>
        </w:rPr>
        <w:tab/>
      </w:r>
      <w:r w:rsidRPr="00115F1E">
        <w:rPr>
          <w:rFonts w:cs="Times New Roman"/>
          <w:sz w:val="14"/>
        </w:rPr>
        <w:tab/>
        <w:t>$.each( rules, function( prop, val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Ignore rule when param is explicitly false, eg. required:false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val === false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delete rules[ prop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val.param || val.depends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var keepRule =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switch ( typeof val.depends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case "string":</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keepRule = !!$( val.depends, element.form ).length;</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break;</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case "function":</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keepRule = val.depends.call( element,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break;</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keepRule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rules[ prop ] = val.param !== undefined ? val.param :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$.data( element.form, "validator" ).resetElements( $(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delete rules[ prop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Evaluate parameters</w:t>
      </w:r>
      <w:r w:rsidRPr="00115F1E">
        <w:rPr>
          <w:rFonts w:cs="Times New Roman"/>
          <w:sz w:val="14"/>
        </w:rPr>
        <w:br/>
      </w:r>
      <w:r w:rsidRPr="00115F1E">
        <w:rPr>
          <w:rFonts w:cs="Times New Roman"/>
          <w:sz w:val="14"/>
        </w:rPr>
        <w:tab/>
      </w:r>
      <w:r w:rsidRPr="00115F1E">
        <w:rPr>
          <w:rFonts w:cs="Times New Roman"/>
          <w:sz w:val="14"/>
        </w:rPr>
        <w:tab/>
        <w:t>$.each( rules, function( rule, parameter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rules[ rule ] = typeof parameter === "function" &amp;&amp; rule !== "normalizer" ? parameter( element ) : parameter;</w:t>
      </w:r>
      <w:r w:rsidRPr="00115F1E">
        <w:rPr>
          <w:rFonts w:cs="Times New Roman"/>
          <w:sz w:val="14"/>
        </w:rPr>
        <w:br/>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Clean number parameters</w:t>
      </w:r>
      <w:r w:rsidRPr="00115F1E">
        <w:rPr>
          <w:rFonts w:cs="Times New Roman"/>
          <w:sz w:val="14"/>
        </w:rPr>
        <w:br/>
      </w:r>
      <w:r w:rsidRPr="00115F1E">
        <w:rPr>
          <w:rFonts w:cs="Times New Roman"/>
          <w:sz w:val="14"/>
        </w:rPr>
        <w:tab/>
      </w:r>
      <w:r w:rsidRPr="00115F1E">
        <w:rPr>
          <w:rFonts w:cs="Times New Roman"/>
          <w:sz w:val="14"/>
        </w:rPr>
        <w:tab/>
        <w:t>$.each( [ "minlength", "maxlength" ],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rules[ this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rules[ this ] = Number( rules[ this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t>$.each( [ "rangelength", "range" ],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parts;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rules[ this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Array.isArray( rules[ this ]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rules[ this ] = [ Number( rules[ this ][ 0 ] ), Number( rules[ this ][ 1 ]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else if ( typeof rules[ this ] === "string"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parts = rules[ this ].replace( /[\[\]]/g, "" ).split( /[\s,]+/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rules[ this ] = [ Number( parts[ 0 ] ), Number( parts[ 1 ]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lastRenderedPageBreak/>
        <w:br/>
      </w:r>
      <w:r w:rsidRPr="00115F1E">
        <w:rPr>
          <w:rFonts w:cs="Times New Roman"/>
          <w:sz w:val="14"/>
        </w:rPr>
        <w:tab/>
      </w:r>
      <w:r w:rsidRPr="00115F1E">
        <w:rPr>
          <w:rFonts w:cs="Times New Roman"/>
          <w:sz w:val="14"/>
        </w:rPr>
        <w:tab/>
        <w:t>if ( $.validator.autoCreateRanges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Auto-create ranges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rules.min != null &amp;&amp; rules.max != null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rules.range = [ rules.min, rules.max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delete rules.min;</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delete rules.max;</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rules.minlength != null &amp;&amp; rules.maxlength != null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rules.rangelength = [ rules.minlength, rules.maxlength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delete rules.minlength;</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delete rules.maxlength;</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return rules;</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Converts a simple string to a {string: true} rule, e.g., "required" to {required:true}</w:t>
      </w:r>
      <w:r w:rsidRPr="00115F1E">
        <w:rPr>
          <w:rFonts w:cs="Times New Roman"/>
          <w:sz w:val="14"/>
        </w:rPr>
        <w:br/>
      </w:r>
      <w:r w:rsidRPr="00115F1E">
        <w:rPr>
          <w:rFonts w:cs="Times New Roman"/>
          <w:sz w:val="14"/>
        </w:rPr>
        <w:tab/>
        <w:t>normalizeRule: function( data ) {</w:t>
      </w:r>
      <w:r w:rsidRPr="00115F1E">
        <w:rPr>
          <w:rFonts w:cs="Times New Roman"/>
          <w:sz w:val="14"/>
        </w:rPr>
        <w:br/>
      </w:r>
      <w:r w:rsidRPr="00115F1E">
        <w:rPr>
          <w:rFonts w:cs="Times New Roman"/>
          <w:sz w:val="14"/>
        </w:rPr>
        <w:tab/>
      </w:r>
      <w:r w:rsidRPr="00115F1E">
        <w:rPr>
          <w:rFonts w:cs="Times New Roman"/>
          <w:sz w:val="14"/>
        </w:rPr>
        <w:tab/>
        <w:t>if ( typeof data === "string"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transformed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$.each( data.split( /\s/ ),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transformed[ this ] =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data = transformed;</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return data;</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https://jqueryvalidation.org/jQuery.validator.addMethod/</w:t>
      </w:r>
      <w:r w:rsidRPr="00115F1E">
        <w:rPr>
          <w:rFonts w:cs="Times New Roman"/>
          <w:sz w:val="14"/>
        </w:rPr>
        <w:br/>
      </w:r>
      <w:r w:rsidRPr="00115F1E">
        <w:rPr>
          <w:rFonts w:cs="Times New Roman"/>
          <w:sz w:val="14"/>
        </w:rPr>
        <w:tab/>
        <w:t>addMethod: function( name, method, message ) {</w:t>
      </w:r>
      <w:r w:rsidRPr="00115F1E">
        <w:rPr>
          <w:rFonts w:cs="Times New Roman"/>
          <w:sz w:val="14"/>
        </w:rPr>
        <w:br/>
      </w:r>
      <w:r w:rsidRPr="00115F1E">
        <w:rPr>
          <w:rFonts w:cs="Times New Roman"/>
          <w:sz w:val="14"/>
        </w:rPr>
        <w:tab/>
      </w:r>
      <w:r w:rsidRPr="00115F1E">
        <w:rPr>
          <w:rFonts w:cs="Times New Roman"/>
          <w:sz w:val="14"/>
        </w:rPr>
        <w:tab/>
        <w:t>$.validator.methods[ name ] = method;</w:t>
      </w:r>
      <w:r w:rsidRPr="00115F1E">
        <w:rPr>
          <w:rFonts w:cs="Times New Roman"/>
          <w:sz w:val="14"/>
        </w:rPr>
        <w:br/>
      </w:r>
      <w:r w:rsidRPr="00115F1E">
        <w:rPr>
          <w:rFonts w:cs="Times New Roman"/>
          <w:sz w:val="14"/>
        </w:rPr>
        <w:tab/>
      </w:r>
      <w:r w:rsidRPr="00115F1E">
        <w:rPr>
          <w:rFonts w:cs="Times New Roman"/>
          <w:sz w:val="14"/>
        </w:rPr>
        <w:tab/>
        <w:t>$.validator.messages[ name ] = message !== undefined ? message : $.validator.messages[ name ];</w:t>
      </w:r>
      <w:r w:rsidRPr="00115F1E">
        <w:rPr>
          <w:rFonts w:cs="Times New Roman"/>
          <w:sz w:val="14"/>
        </w:rPr>
        <w:br/>
      </w:r>
      <w:r w:rsidRPr="00115F1E">
        <w:rPr>
          <w:rFonts w:cs="Times New Roman"/>
          <w:sz w:val="14"/>
        </w:rPr>
        <w:tab/>
      </w:r>
      <w:r w:rsidRPr="00115F1E">
        <w:rPr>
          <w:rFonts w:cs="Times New Roman"/>
          <w:sz w:val="14"/>
        </w:rPr>
        <w:tab/>
        <w:t>if ( method.length &lt; 3 )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$.validator.addClassRules( name, $.validator.normalizeRule( name )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t>// https://jqueryvalidation.org/jQuery.validator.methods/</w:t>
      </w:r>
      <w:r w:rsidRPr="00115F1E">
        <w:rPr>
          <w:rFonts w:cs="Times New Roman"/>
          <w:sz w:val="14"/>
        </w:rPr>
        <w:br/>
      </w:r>
      <w:r w:rsidRPr="00115F1E">
        <w:rPr>
          <w:rFonts w:cs="Times New Roman"/>
          <w:sz w:val="14"/>
        </w:rPr>
        <w:tab/>
        <w:t>methods: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https://jqueryvalidation.org/required-method/</w:t>
      </w:r>
      <w:r w:rsidRPr="00115F1E">
        <w:rPr>
          <w:rFonts w:cs="Times New Roman"/>
          <w:sz w:val="14"/>
        </w:rPr>
        <w:br/>
      </w:r>
      <w:r w:rsidRPr="00115F1E">
        <w:rPr>
          <w:rFonts w:cs="Times New Roman"/>
          <w:sz w:val="14"/>
        </w:rPr>
        <w:tab/>
      </w:r>
      <w:r w:rsidRPr="00115F1E">
        <w:rPr>
          <w:rFonts w:cs="Times New Roman"/>
          <w:sz w:val="14"/>
        </w:rPr>
        <w:tab/>
        <w:t>required: function( value, element, param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Check if dependency is met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!this.depend( param, element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"dependency-mismatch";</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element.nod</w:t>
      </w:r>
    </w:p>
    <w:p w14:paraId="783056EA" w14:textId="77777777" w:rsidR="00425970" w:rsidRPr="00115F1E" w:rsidRDefault="00425970" w:rsidP="00425970">
      <w:pPr>
        <w:spacing w:after="0" w:line="240" w:lineRule="auto"/>
        <w:rPr>
          <w:rFonts w:cs="Times New Roman"/>
        </w:rPr>
      </w:pPr>
      <w:r w:rsidRPr="00115F1E">
        <w:rPr>
          <w:rFonts w:cs="Times New Roman"/>
          <w:sz w:val="14"/>
        </w:rPr>
        <w:t>eName.toLowerCase() === "select"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Could be an array for select-multiple or a string, both are fine this way</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var val = $( element ).val();</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val &amp;&amp; val.length &gt; 0;</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this.checkable( element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this.getLength( value, element ) &gt; 0;</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value !== undefined &amp;&amp; value !== null &amp;&amp; value.length &gt; 0;</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https://jqueryvalidation.org/email-method/</w:t>
      </w:r>
      <w:r w:rsidRPr="00115F1E">
        <w:rPr>
          <w:rFonts w:cs="Times New Roman"/>
          <w:sz w:val="14"/>
        </w:rPr>
        <w:br/>
      </w:r>
      <w:r w:rsidRPr="00115F1E">
        <w:rPr>
          <w:rFonts w:cs="Times New Roman"/>
          <w:sz w:val="14"/>
        </w:rPr>
        <w:tab/>
      </w:r>
      <w:r w:rsidRPr="00115F1E">
        <w:rPr>
          <w:rFonts w:cs="Times New Roman"/>
          <w:sz w:val="14"/>
        </w:rPr>
        <w:tab/>
        <w:t>email: function( value, element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From https://html.spec.whatwg.org/multipage/forms.html#valid-e-mail-address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Retrieved 2014-01-14</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If you have a problem with this implementation, report a bug against the above spec</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Or use custom methods to implement your own email validation</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this.optional( element ) || /^[a-zA-Z0-9.!#$%&amp;'*+\/=?^_`{|}~-]+@[a-zA-Z0-9](?:[a-zA-Z0-9-]{0,61}[a-zA-Z0-9])?(?:\.[a-zA-Z0-9](?:[a-zA-Z0-9-]{0,61}[a-zA-Z0-9])?)*$/.test( value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https://jqueryvalidation.org/url-method/</w:t>
      </w:r>
      <w:r w:rsidRPr="00115F1E">
        <w:rPr>
          <w:rFonts w:cs="Times New Roman"/>
          <w:sz w:val="14"/>
        </w:rPr>
        <w:br/>
      </w:r>
      <w:r w:rsidRPr="00115F1E">
        <w:rPr>
          <w:rFonts w:cs="Times New Roman"/>
          <w:sz w:val="14"/>
        </w:rPr>
        <w:tab/>
      </w:r>
      <w:r w:rsidRPr="00115F1E">
        <w:rPr>
          <w:rFonts w:cs="Times New Roman"/>
          <w:sz w:val="14"/>
        </w:rPr>
        <w:tab/>
        <w:t>url: function( value, element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Copyright (c) 2010-2013 Diego Perini, MIT licensed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https://gist.github.com/dperini/729294</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see also https://mathiasbynens.be/demo/url-regex</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modified to allow protocol-relative URLs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this.optional( element ) || /^(?:(?:(?:https?|ftp):)?\/\/)(?:(?:[^\]\[?\/&lt;~#`!@$^&amp;*()+=}|:";',&gt;{ ]|%[0-9A-Fa-f]{2})+(?::(?:[^\]\[?\/&lt;~#`!@$^&amp;*()+=}|:";',&gt;{ ]|%[0-9A-Fa-f]{2})*)?@)?(?:(?!(?:10|127)(?:\.\d{1,3}){3})(?!(?:169\.254|192\.168)(?:\.\d{1,3}){2})(?!172\.(?:1[6-9]|2\d|3[0-1])(?:\.\d{1,3}){2})(?:[1-9]\d?|1\d\d|2[01]\d|22[0-3])(?:\.(?:1?\d{1,2}|2[0-4]\d|25[0-5])){2}(?:\.(?:[1-9]\d?|1\d\d|2[0-4]\d|25[0-4]))|(?:(?:[a-z0-9\u00a1-\uffff][a-z0-</w:t>
      </w:r>
      <w:r w:rsidRPr="00115F1E">
        <w:rPr>
          <w:rFonts w:cs="Times New Roman"/>
          <w:sz w:val="14"/>
        </w:rPr>
        <w:lastRenderedPageBreak/>
        <w:t>9\u00a1-\uffff_-]{0,62})?[a-z0-9\u00a1-\uffff]\.)+(?:[a-z\u00a1-\uffff]{2,}\.?))(?::\d{2,5})?(?:[/?#]\S*)?$/i.test( value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https://jqueryvalidation.org/date-method/</w:t>
      </w:r>
      <w:r w:rsidRPr="00115F1E">
        <w:rPr>
          <w:rFonts w:cs="Times New Roman"/>
          <w:sz w:val="14"/>
        </w:rPr>
        <w:br/>
      </w:r>
      <w:r w:rsidRPr="00115F1E">
        <w:rPr>
          <w:rFonts w:cs="Times New Roman"/>
          <w:sz w:val="14"/>
        </w:rPr>
        <w:tab/>
      </w:r>
      <w:r w:rsidRPr="00115F1E">
        <w:rPr>
          <w:rFonts w:cs="Times New Roman"/>
          <w:sz w:val="14"/>
        </w:rPr>
        <w:tab/>
        <w:t>date: (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called = false;</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function( value,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!called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called =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this.settings.debug &amp;&amp; window.console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console.warn(</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"The `date` method is deprecated and will be removed in version '2.0.0'.\n"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"Please don't use it, since it relies on the Date constructor, which\n"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"behaves very differently across browsers and locales. Use `dateISO`\n"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"instead or one of the locale specific methods in `localizations/`\n"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"and `additional-methods.js`."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this.optional( element ) || !/Invalid|NaN/.test( new Date( value ).toString()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https://jqueryvalidation.org/dateISO-method/</w:t>
      </w:r>
      <w:r w:rsidRPr="00115F1E">
        <w:rPr>
          <w:rFonts w:cs="Times New Roman"/>
          <w:sz w:val="14"/>
        </w:rPr>
        <w:br/>
      </w:r>
      <w:r w:rsidRPr="00115F1E">
        <w:rPr>
          <w:rFonts w:cs="Times New Roman"/>
          <w:sz w:val="14"/>
        </w:rPr>
        <w:tab/>
      </w:r>
      <w:r w:rsidRPr="00115F1E">
        <w:rPr>
          <w:rFonts w:cs="Times New Roman"/>
          <w:sz w:val="14"/>
        </w:rPr>
        <w:tab/>
        <w:t>dateISO: function( value,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this.optional( element ) || /^\d{4}[\/\-](0?[1-9]|1[012])[\/\-](0?[1-9]|[12][0-9]|3[01])$/.test( value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https://jqueryvalidation.org/number-method/</w:t>
      </w:r>
      <w:r w:rsidRPr="00115F1E">
        <w:rPr>
          <w:rFonts w:cs="Times New Roman"/>
          <w:sz w:val="14"/>
        </w:rPr>
        <w:br/>
      </w:r>
      <w:r w:rsidRPr="00115F1E">
        <w:rPr>
          <w:rFonts w:cs="Times New Roman"/>
          <w:sz w:val="14"/>
        </w:rPr>
        <w:tab/>
      </w:r>
      <w:r w:rsidRPr="00115F1E">
        <w:rPr>
          <w:rFonts w:cs="Times New Roman"/>
          <w:sz w:val="14"/>
        </w:rPr>
        <w:tab/>
        <w:t>number: function( value,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this.optional( element ) || /^(?:-?\d+|-?\d{1,3}(?:,\d{3})+)?(?:\.\d+)?$/.test( value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https://jqueryvalidation.org/digits-method/</w:t>
      </w:r>
      <w:r w:rsidRPr="00115F1E">
        <w:rPr>
          <w:rFonts w:cs="Times New Roman"/>
          <w:sz w:val="14"/>
        </w:rPr>
        <w:br/>
      </w:r>
      <w:r w:rsidRPr="00115F1E">
        <w:rPr>
          <w:rFonts w:cs="Times New Roman"/>
          <w:sz w:val="14"/>
        </w:rPr>
        <w:tab/>
      </w:r>
      <w:r w:rsidRPr="00115F1E">
        <w:rPr>
          <w:rFonts w:cs="Times New Roman"/>
          <w:sz w:val="14"/>
        </w:rPr>
        <w:tab/>
        <w:t>digits: function( value, element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this.optional( element ) || /^\d+$/.test( value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https://jqueryvalidation.org/minlength-method/</w:t>
      </w:r>
      <w:r w:rsidRPr="00115F1E">
        <w:rPr>
          <w:rFonts w:cs="Times New Roman"/>
          <w:sz w:val="14"/>
        </w:rPr>
        <w:br/>
      </w:r>
      <w:r w:rsidRPr="00115F1E">
        <w:rPr>
          <w:rFonts w:cs="Times New Roman"/>
          <w:sz w:val="14"/>
        </w:rPr>
        <w:tab/>
      </w:r>
      <w:r w:rsidRPr="00115F1E">
        <w:rPr>
          <w:rFonts w:cs="Times New Roman"/>
          <w:sz w:val="14"/>
        </w:rPr>
        <w:tab/>
        <w:t>minlength: function( value, element, param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length = Array.isArray( value ) ? value.length : this.getLength( value,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this.optional( element ) || length &gt;= param;</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https://jqueryvalidation.org/maxlength-method/</w:t>
      </w:r>
      <w:r w:rsidRPr="00115F1E">
        <w:rPr>
          <w:rFonts w:cs="Times New Roman"/>
          <w:sz w:val="14"/>
        </w:rPr>
        <w:br/>
      </w:r>
      <w:r w:rsidRPr="00115F1E">
        <w:rPr>
          <w:rFonts w:cs="Times New Roman"/>
          <w:sz w:val="14"/>
        </w:rPr>
        <w:tab/>
      </w:r>
      <w:r w:rsidRPr="00115F1E">
        <w:rPr>
          <w:rFonts w:cs="Times New Roman"/>
          <w:sz w:val="14"/>
        </w:rPr>
        <w:tab/>
        <w:t>maxlength: function( value, element, param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length = Array.isArray( value ) ? value.length : this.getLength( value,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this.optional( element ) || length &lt;= param;</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https://jqueryvalidation.org/rangelength-method/</w:t>
      </w:r>
      <w:r w:rsidRPr="00115F1E">
        <w:rPr>
          <w:rFonts w:cs="Times New Roman"/>
          <w:sz w:val="14"/>
        </w:rPr>
        <w:br/>
      </w:r>
      <w:r w:rsidRPr="00115F1E">
        <w:rPr>
          <w:rFonts w:cs="Times New Roman"/>
          <w:sz w:val="14"/>
        </w:rPr>
        <w:tab/>
      </w:r>
      <w:r w:rsidRPr="00115F1E">
        <w:rPr>
          <w:rFonts w:cs="Times New Roman"/>
          <w:sz w:val="14"/>
        </w:rPr>
        <w:tab/>
        <w:t>rangelength: function( value, element, param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length = Array.isArray( value ) ? value.length : this.getLength( value,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this.optional( element ) || ( length &gt;= param[ 0 ] &amp;&amp; length &lt;= param[ 1 ]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https://jqueryvalidation.org/min-method/</w:t>
      </w:r>
      <w:r w:rsidRPr="00115F1E">
        <w:rPr>
          <w:rFonts w:cs="Times New Roman"/>
          <w:sz w:val="14"/>
        </w:rPr>
        <w:br/>
      </w:r>
      <w:r w:rsidRPr="00115F1E">
        <w:rPr>
          <w:rFonts w:cs="Times New Roman"/>
          <w:sz w:val="14"/>
        </w:rPr>
        <w:tab/>
      </w:r>
      <w:r w:rsidRPr="00115F1E">
        <w:rPr>
          <w:rFonts w:cs="Times New Roman"/>
          <w:sz w:val="14"/>
        </w:rPr>
        <w:tab/>
        <w:t>min: function( value, element, param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this.optional( element ) || value &gt;= param;</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https://jqueryvalidation.org/max-method/</w:t>
      </w:r>
      <w:r w:rsidRPr="00115F1E">
        <w:rPr>
          <w:rFonts w:cs="Times New Roman"/>
          <w:sz w:val="14"/>
        </w:rPr>
        <w:br/>
      </w:r>
      <w:r w:rsidRPr="00115F1E">
        <w:rPr>
          <w:rFonts w:cs="Times New Roman"/>
          <w:sz w:val="14"/>
        </w:rPr>
        <w:tab/>
      </w:r>
      <w:r w:rsidRPr="00115F1E">
        <w:rPr>
          <w:rFonts w:cs="Times New Roman"/>
          <w:sz w:val="14"/>
        </w:rPr>
        <w:tab/>
        <w:t>max: function( value, element, param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this.optional( element ) || value &lt;= param;</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https://jqueryvalidation.org/range-method/</w:t>
      </w:r>
      <w:r w:rsidRPr="00115F1E">
        <w:rPr>
          <w:rFonts w:cs="Times New Roman"/>
          <w:sz w:val="14"/>
        </w:rPr>
        <w:br/>
      </w:r>
      <w:r w:rsidRPr="00115F1E">
        <w:rPr>
          <w:rFonts w:cs="Times New Roman"/>
          <w:sz w:val="14"/>
        </w:rPr>
        <w:tab/>
      </w:r>
      <w:r w:rsidRPr="00115F1E">
        <w:rPr>
          <w:rFonts w:cs="Times New Roman"/>
          <w:sz w:val="14"/>
        </w:rPr>
        <w:tab/>
        <w:t>range: function( value, element, param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this.optional( element ) || ( value &gt;= param[ 0 ] &amp;&amp; value &lt;= param[ 1 ]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https://jqueryvalidation.org/step-method/</w:t>
      </w:r>
      <w:r w:rsidRPr="00115F1E">
        <w:rPr>
          <w:rFonts w:cs="Times New Roman"/>
          <w:sz w:val="14"/>
        </w:rPr>
        <w:br/>
      </w:r>
      <w:r w:rsidRPr="00115F1E">
        <w:rPr>
          <w:rFonts w:cs="Times New Roman"/>
          <w:sz w:val="14"/>
        </w:rPr>
        <w:tab/>
      </w:r>
      <w:r w:rsidRPr="00115F1E">
        <w:rPr>
          <w:rFonts w:cs="Times New Roman"/>
          <w:sz w:val="14"/>
        </w:rPr>
        <w:tab/>
        <w:t>step: function( value, element, param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type = $( element ).attr( "type"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errorMessage = "Step attribute on input type " + type + " is not supported.",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supportedTypes = [ "text", "number", "range"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 = new RegExp( "\\b" + type + "\\b"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notSupported = type &amp;&amp; !re.test( supportedTypes.join()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decimalPlaces = function( num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var match = ( "" + num ).match( /(?:\.(\d+))?$/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!match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0;</w:t>
      </w:r>
      <w:r w:rsidRPr="00115F1E">
        <w:rPr>
          <w:rFonts w:cs="Times New Roman"/>
          <w:sz w:val="14"/>
        </w:rPr>
        <w:br/>
      </w:r>
      <w:r w:rsidRPr="00115F1E">
        <w:rPr>
          <w:rFonts w:cs="Times New Roman"/>
          <w:sz w:val="14"/>
        </w:rPr>
        <w:lastRenderedPageBreak/>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Number of digits right of decimal point.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match[ 1 ] ? match[ 1 ].length : 0;</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toInt = function( num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Math.round( num * Math.pow( 10, decimals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 =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decimals;</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Works only for text, number and range input types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TODO find a way to support input types date, datetime, datetime-local, month, time and week</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notSupported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throw new Error( errorMessage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decimals = decimalPlaces( param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Value can't have too many decimals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decimalPlaces( value ) &gt; decimals || toInt( value ) % toInt( param ) !== 0 )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 = false;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this.optional( element ) || valid;</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https://jqueryvalidation.org/equalTo-method/</w:t>
      </w:r>
      <w:r w:rsidRPr="00115F1E">
        <w:rPr>
          <w:rFonts w:cs="Times New Roman"/>
          <w:sz w:val="14"/>
        </w:rPr>
        <w:br/>
      </w:r>
      <w:r w:rsidRPr="00115F1E">
        <w:rPr>
          <w:rFonts w:cs="Times New Roman"/>
          <w:sz w:val="14"/>
        </w:rPr>
        <w:tab/>
      </w:r>
      <w:r w:rsidRPr="00115F1E">
        <w:rPr>
          <w:rFonts w:cs="Times New Roman"/>
          <w:sz w:val="14"/>
        </w:rPr>
        <w:tab/>
        <w:t>equalTo: function( value, element, param ) {</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Bind to the blur event of the target in order to revalidate whenever the target field is updated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target = $( param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this.settings.onfocusout &amp;&amp; target.not( ".validate-equalTo-blur" ).length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target.addClass( "validate-equalTo-blur" ).on( "blur.validate-equalTo", function()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element ).valid();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value === target.val();</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t>// https://jqueryvalidation.org/remote-method/</w:t>
      </w:r>
      <w:r w:rsidRPr="00115F1E">
        <w:rPr>
          <w:rFonts w:cs="Times New Roman"/>
          <w:sz w:val="14"/>
        </w:rPr>
        <w:br/>
      </w:r>
      <w:r w:rsidRPr="00115F1E">
        <w:rPr>
          <w:rFonts w:cs="Times New Roman"/>
          <w:sz w:val="14"/>
        </w:rPr>
        <w:tab/>
      </w:r>
      <w:r w:rsidRPr="00115F1E">
        <w:rPr>
          <w:rFonts w:cs="Times New Roman"/>
          <w:sz w:val="14"/>
        </w:rPr>
        <w:tab/>
        <w:t>remote: function( value, element, param, method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this.optional( element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"dependency-mismatch";</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method = typeof method === "string" &amp;&amp; method || "remote";</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var previous = this.previousValue( element, method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validator, data, optionDataString;</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!this.settings.messages[ element.name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this.settings.messages[ element.name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previous.originalMessage = previous.originalMessage || this.settings.messages[ element.name ][ method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this.settings.messages[ element.name ][ method ] = previous.message;</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param = typeof param === "string" &amp;&amp; { url: param } || param;</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optionDataString = $.param( $.extend( { data: value }, param.data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previous.old === optionDataString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return previous.valid;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previous.old = optionDataString;</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validator = this;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this.startRequest(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data =</w:t>
      </w:r>
    </w:p>
    <w:p w14:paraId="71834937" w14:textId="77777777" w:rsidR="00425970" w:rsidRPr="00115F1E" w:rsidRDefault="00425970" w:rsidP="00425970">
      <w:pPr>
        <w:spacing w:after="0" w:line="240" w:lineRule="auto"/>
        <w:rPr>
          <w:rFonts w:cs="Times New Roman"/>
        </w:rPr>
      </w:pPr>
      <w:r w:rsidRPr="00115F1E">
        <w:rPr>
          <w:rFonts w:cs="Times New Roman"/>
          <w:sz w:val="14"/>
        </w:rPr>
        <w:t xml:space="preserv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data[ element.name ] = value;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$.ajax( $.extend( true,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mode: "abort",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port: "validate" + element.name,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dataType: "json",</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data: data,</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context: validator.currentForm,</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success: function( response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var valid = response === true || response ===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errors, message, submitted;</w:t>
      </w:r>
      <w:r w:rsidRPr="00115F1E">
        <w:rPr>
          <w:rFonts w:cs="Times New Roman"/>
          <w:sz w:val="14"/>
        </w:rPr>
        <w:br/>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validator.settings.messages[ element.name ][ method ] = previous.originalMessage;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if ( valid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submitted = validator.formSubmitted;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validator.resetInternals();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validator.toHide = validator.errorsFor( element );</w:t>
      </w:r>
      <w:r w:rsidRPr="00115F1E">
        <w:rPr>
          <w:rFonts w:cs="Times New Roman"/>
          <w:sz w:val="14"/>
        </w:rPr>
        <w:br/>
      </w:r>
      <w:r w:rsidRPr="00115F1E">
        <w:rPr>
          <w:rFonts w:cs="Times New Roman"/>
          <w:sz w:val="14"/>
        </w:rPr>
        <w:lastRenderedPageBreak/>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validator.formSubmitted = submitted;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validator.successList.push( element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validator.invalid[ element.name ] = false;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validator.showErrors();</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 else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errors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message = response || validator.defaultMessage( element, { method: method, parameters: value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errors[ element.name ] = previous.message = message;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validator.invalid[ element.name ] = true;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validator.showErrors( errors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previous.valid = valid;</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validator.stopRequest( element, valid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 param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"pending";</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t>}</w:t>
      </w:r>
      <w:r w:rsidRPr="00115F1E">
        <w:rPr>
          <w:rFonts w:cs="Times New Roman"/>
          <w:sz w:val="14"/>
        </w:rPr>
        <w:br/>
      </w:r>
      <w:r w:rsidRPr="00115F1E">
        <w:rPr>
          <w:rFonts w:cs="Times New Roman"/>
          <w:sz w:val="14"/>
        </w:rPr>
        <w:br/>
        <w:t>} );</w:t>
      </w:r>
      <w:r w:rsidRPr="00115F1E">
        <w:rPr>
          <w:rFonts w:cs="Times New Roman"/>
          <w:sz w:val="14"/>
        </w:rPr>
        <w:br/>
      </w:r>
      <w:r w:rsidRPr="00115F1E">
        <w:rPr>
          <w:rFonts w:cs="Times New Roman"/>
          <w:sz w:val="14"/>
        </w:rPr>
        <w:br/>
        <w:t>// Ajax mode: abort</w:t>
      </w:r>
      <w:r w:rsidRPr="00115F1E">
        <w:rPr>
          <w:rFonts w:cs="Times New Roman"/>
          <w:sz w:val="14"/>
        </w:rPr>
        <w:br/>
        <w:t>// usage: $.ajax({ mode: "abort"[, port: "uniqueport"]});</w:t>
      </w:r>
      <w:r w:rsidRPr="00115F1E">
        <w:rPr>
          <w:rFonts w:cs="Times New Roman"/>
          <w:sz w:val="14"/>
        </w:rPr>
        <w:br/>
        <w:t>// if mode:"abort" is used, the previous request on that port (port can be undefined) is aborted via XMLHttpRequest.abort()</w:t>
      </w:r>
      <w:r w:rsidRPr="00115F1E">
        <w:rPr>
          <w:rFonts w:cs="Times New Roman"/>
          <w:sz w:val="14"/>
        </w:rPr>
        <w:br/>
      </w:r>
      <w:r w:rsidRPr="00115F1E">
        <w:rPr>
          <w:rFonts w:cs="Times New Roman"/>
          <w:sz w:val="14"/>
        </w:rPr>
        <w:br/>
        <w:t>var pendingRequests = {},</w:t>
      </w:r>
      <w:r w:rsidRPr="00115F1E">
        <w:rPr>
          <w:rFonts w:cs="Times New Roman"/>
          <w:sz w:val="14"/>
        </w:rPr>
        <w:br/>
      </w:r>
      <w:r w:rsidRPr="00115F1E">
        <w:rPr>
          <w:rFonts w:cs="Times New Roman"/>
          <w:sz w:val="14"/>
        </w:rPr>
        <w:tab/>
        <w:t>ajax;</w:t>
      </w:r>
      <w:r w:rsidRPr="00115F1E">
        <w:rPr>
          <w:rFonts w:cs="Times New Roman"/>
          <w:sz w:val="14"/>
        </w:rPr>
        <w:br/>
      </w:r>
      <w:r w:rsidRPr="00115F1E">
        <w:rPr>
          <w:rFonts w:cs="Times New Roman"/>
          <w:sz w:val="14"/>
        </w:rPr>
        <w:br/>
        <w:t>// Use a prefilter if available (1.5+)</w:t>
      </w:r>
      <w:r w:rsidRPr="00115F1E">
        <w:rPr>
          <w:rFonts w:cs="Times New Roman"/>
          <w:sz w:val="14"/>
        </w:rPr>
        <w:br/>
        <w:t>if ( $.ajaxPrefilter ) {</w:t>
      </w:r>
      <w:r w:rsidRPr="00115F1E">
        <w:rPr>
          <w:rFonts w:cs="Times New Roman"/>
          <w:sz w:val="14"/>
        </w:rPr>
        <w:br/>
      </w:r>
      <w:r w:rsidRPr="00115F1E">
        <w:rPr>
          <w:rFonts w:cs="Times New Roman"/>
          <w:sz w:val="14"/>
        </w:rPr>
        <w:tab/>
        <w:t>$.ajaxPrefilter( function( settings, _, xhr ) {</w:t>
      </w:r>
      <w:r w:rsidRPr="00115F1E">
        <w:rPr>
          <w:rFonts w:cs="Times New Roman"/>
          <w:sz w:val="14"/>
        </w:rPr>
        <w:br/>
      </w:r>
      <w:r w:rsidRPr="00115F1E">
        <w:rPr>
          <w:rFonts w:cs="Times New Roman"/>
          <w:sz w:val="14"/>
        </w:rPr>
        <w:tab/>
      </w:r>
      <w:r w:rsidRPr="00115F1E">
        <w:rPr>
          <w:rFonts w:cs="Times New Roman"/>
          <w:sz w:val="14"/>
        </w:rPr>
        <w:tab/>
        <w:t>var port = settings.port;</w:t>
      </w:r>
      <w:r w:rsidRPr="00115F1E">
        <w:rPr>
          <w:rFonts w:cs="Times New Roman"/>
          <w:sz w:val="14"/>
        </w:rPr>
        <w:br/>
      </w:r>
      <w:r w:rsidRPr="00115F1E">
        <w:rPr>
          <w:rFonts w:cs="Times New Roman"/>
          <w:sz w:val="14"/>
        </w:rPr>
        <w:tab/>
      </w:r>
      <w:r w:rsidRPr="00115F1E">
        <w:rPr>
          <w:rFonts w:cs="Times New Roman"/>
          <w:sz w:val="14"/>
        </w:rPr>
        <w:tab/>
        <w:t>if ( settings.mode === "abort"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pendingRequests[ port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pendingRequests[ port ].abort();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pendingRequests[ port ] = xhr;</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t>} );</w:t>
      </w:r>
      <w:r w:rsidRPr="00115F1E">
        <w:rPr>
          <w:rFonts w:cs="Times New Roman"/>
          <w:sz w:val="14"/>
        </w:rPr>
        <w:br/>
        <w:t>} else {</w:t>
      </w:r>
      <w:r w:rsidRPr="00115F1E">
        <w:rPr>
          <w:rFonts w:cs="Times New Roman"/>
          <w:sz w:val="14"/>
        </w:rPr>
        <w:br/>
      </w:r>
      <w:r w:rsidRPr="00115F1E">
        <w:rPr>
          <w:rFonts w:cs="Times New Roman"/>
          <w:sz w:val="14"/>
        </w:rPr>
        <w:br/>
      </w:r>
      <w:r w:rsidRPr="00115F1E">
        <w:rPr>
          <w:rFonts w:cs="Times New Roman"/>
          <w:sz w:val="14"/>
        </w:rPr>
        <w:tab/>
        <w:t>// Proxy ajax</w:t>
      </w:r>
      <w:r w:rsidRPr="00115F1E">
        <w:rPr>
          <w:rFonts w:cs="Times New Roman"/>
          <w:sz w:val="14"/>
        </w:rPr>
        <w:br/>
      </w:r>
      <w:r w:rsidRPr="00115F1E">
        <w:rPr>
          <w:rFonts w:cs="Times New Roman"/>
          <w:sz w:val="14"/>
        </w:rPr>
        <w:tab/>
        <w:t>ajax = $.ajax;</w:t>
      </w:r>
      <w:r w:rsidRPr="00115F1E">
        <w:rPr>
          <w:rFonts w:cs="Times New Roman"/>
          <w:sz w:val="14"/>
        </w:rPr>
        <w:br/>
      </w:r>
      <w:r w:rsidRPr="00115F1E">
        <w:rPr>
          <w:rFonts w:cs="Times New Roman"/>
          <w:sz w:val="14"/>
        </w:rPr>
        <w:tab/>
        <w:t>$.ajax = function( settings ) {</w:t>
      </w:r>
      <w:r w:rsidRPr="00115F1E">
        <w:rPr>
          <w:rFonts w:cs="Times New Roman"/>
          <w:sz w:val="14"/>
        </w:rPr>
        <w:br/>
      </w:r>
      <w:r w:rsidRPr="00115F1E">
        <w:rPr>
          <w:rFonts w:cs="Times New Roman"/>
          <w:sz w:val="14"/>
        </w:rPr>
        <w:tab/>
      </w:r>
      <w:r w:rsidRPr="00115F1E">
        <w:rPr>
          <w:rFonts w:cs="Times New Roman"/>
          <w:sz w:val="14"/>
        </w:rPr>
        <w:tab/>
        <w:t>var mode = ( "mode" in settings ? settings : $.ajaxSettings ).mode,</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port = ( "port" in settings ? settings : $.ajaxSettings ).port;</w:t>
      </w:r>
      <w:r w:rsidRPr="00115F1E">
        <w:rPr>
          <w:rFonts w:cs="Times New Roman"/>
          <w:sz w:val="14"/>
        </w:rPr>
        <w:br/>
      </w:r>
      <w:r w:rsidRPr="00115F1E">
        <w:rPr>
          <w:rFonts w:cs="Times New Roman"/>
          <w:sz w:val="14"/>
        </w:rPr>
        <w:tab/>
      </w:r>
      <w:r w:rsidRPr="00115F1E">
        <w:rPr>
          <w:rFonts w:cs="Times New Roman"/>
          <w:sz w:val="14"/>
        </w:rPr>
        <w:tab/>
        <w:t>if ( mode === "abort"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if ( pendingRequests[ port ] )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r>
      <w:r w:rsidRPr="00115F1E">
        <w:rPr>
          <w:rFonts w:cs="Times New Roman"/>
          <w:sz w:val="14"/>
        </w:rPr>
        <w:tab/>
        <w:t>pendingRequests[ port ].abort();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pendingRequests[ port ] = ajax.apply( this, arguments );</w:t>
      </w:r>
      <w:r w:rsidRPr="00115F1E">
        <w:rPr>
          <w:rFonts w:cs="Times New Roman"/>
          <w:sz w:val="14"/>
        </w:rPr>
        <w:br/>
      </w:r>
      <w:r w:rsidRPr="00115F1E">
        <w:rPr>
          <w:rFonts w:cs="Times New Roman"/>
          <w:sz w:val="14"/>
        </w:rPr>
        <w:tab/>
      </w:r>
      <w:r w:rsidRPr="00115F1E">
        <w:rPr>
          <w:rFonts w:cs="Times New Roman"/>
          <w:sz w:val="14"/>
        </w:rPr>
        <w:tab/>
      </w:r>
      <w:r w:rsidRPr="00115F1E">
        <w:rPr>
          <w:rFonts w:cs="Times New Roman"/>
          <w:sz w:val="14"/>
        </w:rPr>
        <w:tab/>
        <w:t>return pendingRequests[ port ];</w:t>
      </w:r>
      <w:r w:rsidRPr="00115F1E">
        <w:rPr>
          <w:rFonts w:cs="Times New Roman"/>
          <w:sz w:val="14"/>
        </w:rPr>
        <w:br/>
      </w:r>
      <w:r w:rsidRPr="00115F1E">
        <w:rPr>
          <w:rFonts w:cs="Times New Roman"/>
          <w:sz w:val="14"/>
        </w:rPr>
        <w:tab/>
      </w:r>
      <w:r w:rsidRPr="00115F1E">
        <w:rPr>
          <w:rFonts w:cs="Times New Roman"/>
          <w:sz w:val="14"/>
        </w:rPr>
        <w:tab/>
        <w:t>}</w:t>
      </w:r>
      <w:r w:rsidRPr="00115F1E">
        <w:rPr>
          <w:rFonts w:cs="Times New Roman"/>
          <w:sz w:val="14"/>
        </w:rPr>
        <w:br/>
      </w:r>
      <w:r w:rsidRPr="00115F1E">
        <w:rPr>
          <w:rFonts w:cs="Times New Roman"/>
          <w:sz w:val="14"/>
        </w:rPr>
        <w:tab/>
      </w:r>
      <w:r w:rsidRPr="00115F1E">
        <w:rPr>
          <w:rFonts w:cs="Times New Roman"/>
          <w:sz w:val="14"/>
        </w:rPr>
        <w:tab/>
        <w:t>return ajax.apply( this, arguments );</w:t>
      </w:r>
      <w:r w:rsidRPr="00115F1E">
        <w:rPr>
          <w:rFonts w:cs="Times New Roman"/>
          <w:sz w:val="14"/>
        </w:rPr>
        <w:br/>
      </w:r>
      <w:r w:rsidRPr="00115F1E">
        <w:rPr>
          <w:rFonts w:cs="Times New Roman"/>
          <w:sz w:val="14"/>
        </w:rPr>
        <w:tab/>
        <w:t>};</w:t>
      </w:r>
      <w:r w:rsidRPr="00115F1E">
        <w:rPr>
          <w:rFonts w:cs="Times New Roman"/>
          <w:sz w:val="14"/>
        </w:rPr>
        <w:br/>
        <w:t>}</w:t>
      </w:r>
      <w:r w:rsidRPr="00115F1E">
        <w:rPr>
          <w:rFonts w:cs="Times New Roman"/>
          <w:sz w:val="14"/>
        </w:rPr>
        <w:br/>
        <w:t>return $;</w:t>
      </w:r>
      <w:r w:rsidRPr="00115F1E">
        <w:rPr>
          <w:rFonts w:cs="Times New Roman"/>
          <w:sz w:val="14"/>
        </w:rPr>
        <w:br/>
        <w:t>}));</w:t>
      </w:r>
    </w:p>
    <w:p w14:paraId="549CA6B6" w14:textId="77777777" w:rsidR="00425970" w:rsidRPr="00115F1E" w:rsidRDefault="00425970" w:rsidP="00425970">
      <w:pPr>
        <w:rPr>
          <w:rFonts w:cs="Times New Roman"/>
        </w:rPr>
      </w:pPr>
    </w:p>
    <w:p w14:paraId="18B464F8" w14:textId="77777777" w:rsidR="00425970" w:rsidRPr="00115F1E" w:rsidRDefault="00425970" w:rsidP="00425970">
      <w:pPr>
        <w:spacing w:after="0"/>
        <w:rPr>
          <w:rFonts w:cs="Times New Roman"/>
          <w:lang w:val="ru-RU"/>
        </w:rPr>
      </w:pPr>
      <w:r w:rsidRPr="00115F1E">
        <w:rPr>
          <w:rFonts w:cs="Times New Roman"/>
          <w:b/>
          <w:lang w:val="ru-RU"/>
        </w:rPr>
        <w:t xml:space="preserve">108. Файл </w:t>
      </w:r>
      <w:r w:rsidRPr="00115F1E">
        <w:rPr>
          <w:rFonts w:cs="Times New Roman"/>
          <w:b/>
        </w:rPr>
        <w:t>fishproductstore</w:t>
      </w:r>
      <w:r w:rsidRPr="00115F1E">
        <w:rPr>
          <w:rFonts w:cs="Times New Roman"/>
          <w:b/>
          <w:lang w:val="ru-RU"/>
        </w:rPr>
        <w:t>/</w:t>
      </w:r>
      <w:r w:rsidRPr="00115F1E">
        <w:rPr>
          <w:rFonts w:cs="Times New Roman"/>
          <w:b/>
        </w:rPr>
        <w:t>fishproductstore</w:t>
      </w:r>
      <w:r w:rsidRPr="00115F1E">
        <w:rPr>
          <w:rFonts w:cs="Times New Roman"/>
          <w:b/>
          <w:lang w:val="ru-RU"/>
        </w:rPr>
        <w:t>/</w:t>
      </w:r>
      <w:r w:rsidRPr="00115F1E">
        <w:rPr>
          <w:rFonts w:cs="Times New Roman"/>
          <w:b/>
        </w:rPr>
        <w:t>wwwroot</w:t>
      </w:r>
      <w:r w:rsidRPr="00115F1E">
        <w:rPr>
          <w:rFonts w:cs="Times New Roman"/>
          <w:b/>
          <w:lang w:val="ru-RU"/>
        </w:rPr>
        <w:t>/</w:t>
      </w:r>
      <w:r w:rsidRPr="00115F1E">
        <w:rPr>
          <w:rFonts w:cs="Times New Roman"/>
          <w:b/>
        </w:rPr>
        <w:t>lib</w:t>
      </w:r>
      <w:r w:rsidRPr="00115F1E">
        <w:rPr>
          <w:rFonts w:cs="Times New Roman"/>
          <w:b/>
          <w:lang w:val="ru-RU"/>
        </w:rPr>
        <w:t>/</w:t>
      </w:r>
      <w:r w:rsidRPr="00115F1E">
        <w:rPr>
          <w:rFonts w:cs="Times New Roman"/>
          <w:b/>
        </w:rPr>
        <w:t>jquery</w:t>
      </w:r>
      <w:r w:rsidRPr="00115F1E">
        <w:rPr>
          <w:rFonts w:cs="Times New Roman"/>
          <w:b/>
          <w:lang w:val="ru-RU"/>
        </w:rPr>
        <w:t>-</w:t>
      </w:r>
      <w:r w:rsidRPr="00115F1E">
        <w:rPr>
          <w:rFonts w:cs="Times New Roman"/>
          <w:b/>
        </w:rPr>
        <w:t>validation</w:t>
      </w:r>
      <w:r w:rsidRPr="00115F1E">
        <w:rPr>
          <w:rFonts w:cs="Times New Roman"/>
          <w:b/>
          <w:lang w:val="ru-RU"/>
        </w:rPr>
        <w:t>/</w:t>
      </w:r>
      <w:r w:rsidRPr="00115F1E">
        <w:rPr>
          <w:rFonts w:cs="Times New Roman"/>
          <w:b/>
        </w:rPr>
        <w:t>dist</w:t>
      </w:r>
      <w:r w:rsidRPr="00115F1E">
        <w:rPr>
          <w:rFonts w:cs="Times New Roman"/>
          <w:b/>
          <w:lang w:val="ru-RU"/>
        </w:rPr>
        <w:t>/</w:t>
      </w:r>
      <w:r w:rsidRPr="00115F1E">
        <w:rPr>
          <w:rFonts w:cs="Times New Roman"/>
          <w:b/>
        </w:rPr>
        <w:t>jquery</w:t>
      </w:r>
      <w:r w:rsidRPr="00115F1E">
        <w:rPr>
          <w:rFonts w:cs="Times New Roman"/>
          <w:b/>
          <w:lang w:val="ru-RU"/>
        </w:rPr>
        <w:t>.</w:t>
      </w:r>
      <w:r w:rsidRPr="00115F1E">
        <w:rPr>
          <w:rFonts w:cs="Times New Roman"/>
          <w:b/>
        </w:rPr>
        <w:t>validate</w:t>
      </w:r>
      <w:r w:rsidRPr="00115F1E">
        <w:rPr>
          <w:rFonts w:cs="Times New Roman"/>
          <w:b/>
          <w:lang w:val="ru-RU"/>
        </w:rPr>
        <w:t>.</w:t>
      </w:r>
      <w:r w:rsidRPr="00115F1E">
        <w:rPr>
          <w:rFonts w:cs="Times New Roman"/>
          <w:b/>
        </w:rPr>
        <w:t>min</w:t>
      </w:r>
      <w:r w:rsidRPr="00115F1E">
        <w:rPr>
          <w:rFonts w:cs="Times New Roman"/>
          <w:b/>
          <w:lang w:val="ru-RU"/>
        </w:rPr>
        <w:t>.</w:t>
      </w:r>
      <w:r w:rsidRPr="00115F1E">
        <w:rPr>
          <w:rFonts w:cs="Times New Roman"/>
          <w:b/>
        </w:rPr>
        <w:t>js</w:t>
      </w:r>
    </w:p>
    <w:p w14:paraId="5B923132"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4. </w:t>
      </w:r>
      <w:r w:rsidRPr="00115F1E">
        <w:rPr>
          <w:rFonts w:cs="Times New Roman"/>
        </w:rPr>
        <w:t>Размер файла: 24 КБ.</w:t>
      </w:r>
    </w:p>
    <w:p w14:paraId="1276205C" w14:textId="77777777" w:rsidR="00425970" w:rsidRPr="00115F1E" w:rsidRDefault="00425970" w:rsidP="00425970">
      <w:pPr>
        <w:spacing w:after="0" w:line="240" w:lineRule="auto"/>
        <w:rPr>
          <w:rFonts w:cs="Times New Roman"/>
        </w:rPr>
      </w:pPr>
      <w:r w:rsidRPr="00115F1E">
        <w:rPr>
          <w:rFonts w:cs="Times New Roman"/>
          <w:sz w:val="14"/>
        </w:rPr>
        <w:t>/*! jQuery Validation Plugin - v1.19.5 - 7/1/2022</w:t>
      </w:r>
      <w:r w:rsidRPr="00115F1E">
        <w:rPr>
          <w:rFonts w:cs="Times New Roman"/>
          <w:sz w:val="14"/>
        </w:rPr>
        <w:br/>
        <w:t xml:space="preserve"> * https://jqueryvalidation.org/</w:t>
      </w:r>
      <w:r w:rsidRPr="00115F1E">
        <w:rPr>
          <w:rFonts w:cs="Times New Roman"/>
          <w:sz w:val="14"/>
        </w:rPr>
        <w:br/>
        <w:t xml:space="preserve"> * Copyright (c) 2022 Jörn Zaefferer; Licensed MIT */</w:t>
      </w:r>
      <w:r w:rsidRPr="00115F1E">
        <w:rPr>
          <w:rFonts w:cs="Times New Roman"/>
          <w:sz w:val="14"/>
        </w:rPr>
        <w:br/>
        <w:t xml:space="preserve">!function(a){"function"==typeof define&amp;&amp;define.amd?define(["jquery"],a):"object"==typeof module&amp;&amp;module.exports?module.exports=a(require("jquery")):a(jQuery)}(function(a){a.extend(a.fn,{validate:function(b){if(!this.length)return void(b&amp;&amp;b.debug&amp;&amp;window.console&amp;&amp;console.warn("Nothing selected, can't validate, returning nothing."));var c=a.data(this[0],"validator");return c?c:(this.attr("novalidate","novalidate"),c=new a.validator(b,this[0]),a.data(this[0],"validator",c),c.settings.onsubmit&amp;&amp;(this.on("click.validate",":submit",function(b){c.submitButton=b.currentTarget,a(this).hasClass("cancel")&amp;&amp;(c.cancelSubmit=!0),void 0!==a(this).attr("formnovalidate")&amp;&amp;(c.cancelSubmit=!0)}),this.on("submit.validate",function(b){function d(){var d,e;return c.submitButton&amp;&amp;(c.settings.submitHandler||c.formSubmitted)&amp;&amp;(d=a("&lt;input type='hidden'/&gt;").attr("name",c.submitButton.name).val(a(c.submitButton).val()).appendTo(c.currentForm)),!(c.settings.submitHandler&amp;&amp;!c.settings.debug)||(e=c.settings.submitHandler.call(c,c.currentForm,b),d&amp;&amp;d.remove(),void 0!==e&amp;&amp;e)}return c.settings.debug&amp;&amp;b.preventDefault(),c.cancelSubmit?(c.cancelSubmit=!1,d()):c.form()?c.pendingRequest?(c.formSubmitted=!0,!1):d():(c.focusInvalid(),!1)})),c)},valid:function(){var b,c,d;return </w:t>
      </w:r>
      <w:r w:rsidRPr="00115F1E">
        <w:rPr>
          <w:rFonts w:cs="Times New Roman"/>
          <w:sz w:val="14"/>
        </w:rPr>
        <w:lastRenderedPageBreak/>
        <w:t>a(this[0]).is("form")?b=this.validate().form():(d=[],b=!0,c=a(this[0].form).validate(),this.each(function(){b=c.element(this)&amp;&amp;b,b||(d=d.concat(c.errorList))}),c.errorList=d),b},rules:function(b,c){var d,e,f,g,h,i,j=this[0],k="undefined"!=typeof this.attr("contenteditable")&amp;&amp;"false"!==this.attr("contenteditable");if(null!=j&amp;&amp;(!j.form&amp;&amp;k&amp;&amp;(j.form=this.closest("form")[0],j.name=this.attr("name")),null!=j.form)){if(b)switch(d=a.data(j.form,"validator").settings,e=d.rules,f=a.validator.staticRules(j),b){case"add":a.extend(f,a.validator.normalizeRule(c)),delete f.messages,e[j.name]=f,c.messages&amp;&amp;(d.messages[j.name]=a.extend(d.messages[j.name],c.messages));break;case"remove":return c?(i={},a.each(c.split(/\s/),function(a,b){i[b]=f[b],delete f[b]}),i):(delete e[j.name],f)}return g=a.validator.normalizeRules(a.extend({},a.validator.classRules(j),a.validator.attributeRules(j),a.validator.dataRules(j),a.validator.staticRules(j)),j),g.required&amp;&amp;(h=g.required,delete g.required,g=a.extend({required:h},g)),g.remote&amp;&amp;(h=g.remote,delete g.remote,g=a.extend(g,{remote:h})),g}}});var b=function(a){return a.replace(/^[\s\uFEFF\xA0]+|[\s\uFEFF\xA0]+$/g,"")};a.extend(a.expr.pseudos||a.expr[":"],{blank:function(c){return!b(""+a(c).val())},filled:function(c){var d=a(c).val();return null!==d&amp;&amp;!!b(""+d)},unchecked:function(b){return!a(b).prop("checked")}}),a.validator=function(b,c){this.settings=a.extend(!0,{},a.validator.defaults,b),this.currentForm=c,this.init()},a.validator.format=function(b,c){return 1===arguments.length?function(){var c=a.makeArray(arguments);return c.unshift(b),a.validator.format.apply(this,c)}:void 0===c?b:(arguments.length&gt;2&amp;&amp;c.constructor!==Array&amp;&amp;(c=a.makeArray(arguments).slice(1)),c.constructor!==Array&amp;&amp;(c=[c]),a.each(c,function(a,c){b=b.replace(new RegExp("\\{"+a+"\\}","g"),function(){return c})}),b)},a.extend(a.validator,{defaults:{messages:{},groups:{},rules:{},errorClass:"error",pendingClass:"pending",validClass:"valid",errorElement:"label",focusCleanup:!1,focusInvalid:!0,errorContainer:a([]),errorLabelContainer:a([]),onsubmit:!0,ignore:":hidden",ignoreTitle:!1,onfocusin:function(a){this.lastActive=a,this.settings.focusCleanup&amp;&amp;(this.settings.unhighlight&amp;&amp;this.settings.unhighlight.call(this,a,this.settings.errorClass,this.settings.validClass),this.hideThese(this.errorsFor(a)))},onfocusout:function(a){this.checkable(a)||!(a.name in this.submitted)&amp;&amp;this.optional(a)||this.element(a)},onkeyup:function(b,c){var d=[16,17,18,20,35,36,37,38,39,40,45,144,225];9===c.which&amp;&amp;""===this.elementValue(b)||a.inArray(c.keyCode,d)!==-1||(b.name in this.submitted||b.name in this.invalid)&amp;&amp;this.element(b)},onclick:function(a){a.name in this.submitted?this.element(a):a.parentNode.name in this.submitted&amp;&amp;this.element(a.parentNode)},highlight:function(b,c,d){"radio"===b.type?this.findByName(b.name).addClass(c).removeClass(d):a(b).addClass(c).removeClass(d)},unhighlight:function(b,c,d){"radio"===b.type?this.findByName(b.name).removeClass(c).addClass(d):a(b).removeClass(c).addClass(d)}},setDefaults:function(b){a.extend(a.validator.defaults,b)},messages:{required:"This field is required.",remote:"Please fix this field.",email:"Please enter a valid email address.",url:"Please enter a valid URL.",date:"Please enter a valid date.",dateISO:"Please enter a valid date (ISO).",number:"Please enter a valid number.",digits:"Please enter only digits.",equalTo:"Please enter the same value again.",maxlength:a.validator.format("Please enter no more than {0} characters."),minlength:a.validator.format("Please enter at least {0} characters."),rangelength:a.validator.format("Please enter a value between {0} and {1} characters long."),range:a.validator.format("Please enter a value between {0} and {1}."),max:a.validator.format("Please enter a value less than or equal to {0}."),min:a.validator.format("Please enter a value greater than or equal to {0}."),step:a.validator.format("Please enter a multiple of {0}.")},autoCreateRanges:!1,prototype:{init:function(){function b(b){var c="undefined"!=typeof a(this).attr("contenteditable")&amp;&amp;"false"!==a(this).attr("contenteditable");if(!this.form&amp;&amp;c&amp;&amp;(this.form=a(this).closest("form")[0],this.name=a(this).attr("name")),d===this.form){var e=a.data(this.form,"validator"),f="on"+b.type.replace(/^validate/,""),g=e.settings;g[f]&amp;&amp;!a(this).is(g.ignore)&amp;&amp;g[f].call(e,this,b)}}this.labelContainer=a(this.settings.errorLabelContainer),this.errorContext=this.labelContainer.length&amp;&amp;this.labelContainer||a(this.currentForm),this.containers=a(this.settings.errorContainer).add(this.settings.errorLabelContainer),this.submitted={},this.valueCache={},this.pendingRequest=0,this.pending={},this.invalid={},this.reset();var c,d=this.currentForm,e=this.groups={};a.each(this.settings.groups,function(b,c){"string"==typeof c&amp;&amp;(c=c.split(/\s/)),a.each(c,function(a,c){e[c]=b})}),c=this.settings.rules,a.each(c,function(b,d){c[b]=a.validator.normalizeRule(d)}),a(this.currentForm).on("focusin.validate focusout.validate keyup.validate",":text, [type='password'], [type='file'], select, textarea, [type='number'], [type='search'], [type='tel'], [type='url'], [type='email'], [type='datetime'], [type='date'], [type='month'], [type='week'], [type='time'], [type='datetime-local'], [type='range'], [type='color'], [type='radio'], [type='checkbox'], [contenteditable], [type='button']",b).on("click.validate","select, option, [type='radio'], [type='checkbox']",b),this.settings.invalidHandler&amp;&amp;a(this.currentForm).on("invalid-form.validate",this.settings.invalidHandler)},form:function(){return this.checkForm(),a.extend(this.submitted,this.errorMa</w:t>
      </w:r>
    </w:p>
    <w:p w14:paraId="58C4310D" w14:textId="77777777" w:rsidR="00425970" w:rsidRPr="00115F1E" w:rsidRDefault="00425970" w:rsidP="00425970">
      <w:pPr>
        <w:spacing w:after="0" w:line="240" w:lineRule="auto"/>
        <w:rPr>
          <w:rFonts w:cs="Times New Roman"/>
        </w:rPr>
      </w:pPr>
      <w:r w:rsidRPr="00115F1E">
        <w:rPr>
          <w:rFonts w:cs="Times New Roman"/>
          <w:sz w:val="14"/>
        </w:rPr>
        <w:t xml:space="preserve">p),this.invalid=a.extend({},this.errorMap),this.valid()||a(this.currentForm).triggerHandler("invalid-form",[this]),this.showErrors(),this.valid()},checkForm:function(){this.prepareForm();for(var a=0,b=this.currentElements=this.elements();b[a];a++)this.check(b[a]);return this.valid()},element:function(b){var c,d,e=this.clean(b),f=this.validationTargetFor(e),g=this,h=!0;return void 0===f?delete this.invalid[e.name]:(this.prepareElement(f),this.currentElements=a(f),d=this.groups[f.name],d&amp;&amp;a.each(this.groups,function(a,b){b===d&amp;&amp;a!==f.name&amp;&amp;(e=g.validationTargetFor(g.clean(g.findByName(a))),e&amp;&amp;e.name in g.invalid&amp;&amp;(g.currentElements.push(e),h=g.check(e)&amp;&amp;h))}),c=this.check(f)!==!1,h=h&amp;&amp;c,c?this.invalid[f.name]=!1:this.invalid[f.name]=!0,this.numberOfInvalids()||(this.toHide=this.toHide.add(this.containers)),this.showErrors(),a(b).attr("aria-invalid",!c)),h},showErrors:function(b){if(b){var c=this;a.extend(this.errorMap,b),this.errorList=a.map(this.errorMap,function(a,b){return{message:a,element:c.findByName(b)[0]}}),this.successList=a.grep(this.successList,function(a){return!(a.name in b)})}this.settings.showErrors?this.settings.showErrors.call(this,this.errorMap,this.errorList):this.defaultShowErrors()},resetForm:function(){a.fn.resetForm&amp;&amp;a(this.currentForm).resetForm(),this.invalid={},this.submitted={},this.prepareForm(),this.hideErrors();var b=this.elements().removeData("previousValue").removeAttr("aria-invalid");this.resetElements(b)},resetElements:function(a){var b;if(this.settings.unhighlight)for(b=0;a[b];b++)this.settings.unhighlight.call(this,a[b],this.settings.errorClass,""),this.findByName(a[b].name).removeClass(this.settings.validClass);else a.removeClass(this.settings.errorClass).removeClass(this.settings.validClass)},numberOfInvalids:function(){return this.objectLength(this.invalid)},objectLength:function(a){var b,c=0;for(b in a)void 0!==a[b]&amp;&amp;null!==a[b]&amp;&amp;a[b]!==!1&amp;&amp;c++;return c},hideErrors:function(){this.hideThese(this.toHide)},hideThese:function(a){a.not(this.containers).text(""),this.addWrapper(a).hide()},valid:function(){return 0===this.size()},size:function(){return this.errorList.length},focusInvalid:function(){if(this.settings.focusInvalid)try{a(this.findLastActive()||this.errorList.length&amp;&amp;this.errorList[0].element||[]).filter(":visible").trigger("focus").trigger("focusin")}catch(b){}},findLastActive:function(){var b=this.lastActive;return b&amp;&amp;1===a.grep(this.errorList,function(a){return a.element.name===b.name}).length&amp;&amp;b},elements:function(){var b=this,c={};return a(this.currentForm).find("input, select, textarea, [contenteditable]").not(":submit, :reset, :image, :disabled").not(this.settings.ignore).filter(function(){var d=this.name||a(this).attr("name"),e="undefined"!=typeof a(this).attr("contenteditable")&amp;&amp;"false"!==a(this).attr("contenteditable");return!d&amp;&amp;b.settings.debug&amp;&amp;window.console&amp;&amp;console.error("%o has no name assigned",this),e&amp;&amp;(this.form=a(this).closest("form")[0],this.name=d),this.form===b.currentForm&amp;&amp;(!(d in c||!b.objectLength(a(this).rules()))&amp;&amp;(c[d]=!0,!0))})},clean:function(b){return a(b)[0]},errors:function(){var b=this.settings.errorClass.split(" ").join(".");return a(this.settings.errorElement+"."+b,this.errorContext)},resetInternals:function(){this.successList=[],this.errorList=[],this.errorMap={},this.toShow=a([]),this.toHide=a([])},reset:function(){this.resetInternals(),this.currentElements=a([])},prepareForm:function(){this.reset(),this.toHide=this.errors().add(this.containers)},prepareElement:function(a){this.reset(),this.toHide=this.errorsFor(a)},elementValue:function(b){var c,d,e=a(b),f=b.type,g="undefined"!=typeof e.attr("contenteditable")&amp;&amp;"false"!==e.attr("contenteditable");return"radio"===f||"checkbox"===f?this.findByName(b.name).filter(":checked").val():"number"===f&amp;&amp;"undefined"!=typeof b.validity?b.validity.badInput?"NaN":e.val():(c=g?e.text():e.val(),"file"===f?"C:\\fakepath\\"===c.substr(0,12)?c.substr(12):(d=c.lastIndexOf("/"),d&gt;=0?c.substr(d+1):(d=c.lastIndexOf("\\"),d&gt;=0?c.substr(d+1):c)):"string"==typeof c?c.replace(/\r/g,""):c)},check:function(b){b=this.validationTargetFor(this.clean(b));var c,d,e,f,g=a(b).rules(),h=a.map(g,function(a,b){return b}).length,i=!1,j=this.elementValue(b);"function"==typeof g.normalizer?f=g.normalizer:"function"==typeof this.settings.normalizer&amp;&amp;(f=this.settings.normalizer),f&amp;&amp;(j=f.call(b,j),delete g.normalizer);for(d in g){e={method:d,parameters:g[d]};try{if(c=a.validator.methods[d].call(this,j,b,e.parameters),"dependency-mismatch"===c&amp;&amp;1===h){i=!0;continue}if(i=!1,"pending"===c)return void(this.toHide=this.toHide.not(this.errorsFor(b)));if(!c)return this.formatAndAdd(b,e),!1}catch(k){throw this.settings.debug&amp;&amp;window.console&amp;&amp;console.log("Exception occurred when checking element "+b.id+", check the '"+e.method+"' method.",k),k instanceof TypeError&amp;&amp;(k.message+=".  Exception occurred when checking element "+b.id+", check the '"+e.method+"' method."),k}}if(!i)return this.objectLength(g)&amp;&amp;this.successList.push(b),!0},customDataMessage:function(b,c){return a(b).data("msg"+c.charAt(0).toUpperCase()+c.substring(1).toLowerCase())||a(b).data("msg")},customMessage:function(a,b){var c=this.settings.messages[a];return c&amp;&amp;(c.constructor===String?c:c[b])},findDefined:function(){for(var a=0;a&lt;arguments.length;a++)if(void 0!==arguments[a])return arguments[a]},defaultMessage:function(b,c){"string"==typeof c&amp;&amp;(c={method:c});var d=this.findDefined(this.customMessage(b.name,c.method),this.customDataMessage(b,c.method),!this.settings.ignoreTitle&amp;&amp;b.title||void 0,a.validator.messages[c.method],"&lt;strong&gt;Warning: No message defined for "+b.name+"&lt;/strong&gt;"),e=/\$?\{(\d+)\}/g;return"function"==typeof d?d=d.call(this,c.parameters,b):e.test(d)&amp;&amp;(d=a.validator.format(d.replace(e,"{$1}"),c.parameters)),d},formatAndAdd:function(a,b){var </w:t>
      </w:r>
      <w:r w:rsidRPr="00115F1E">
        <w:rPr>
          <w:rFonts w:cs="Times New Roman"/>
          <w:sz w:val="14"/>
        </w:rPr>
        <w:lastRenderedPageBreak/>
        <w:t>c=this.defaultMessage(a,b);this.errorList.push({message:c,element:a,method:b.method}),this.errorMap[a.name]=c,this.submitted[a.name]=c},addWrapper:function(a){return this.settings.wrapper&amp;&amp;(a=a.add(a.parent(this.settings.wrapper))),a},defaultShowErrors:function(){var a,b,c;for(a=0;this.errorList[a];a++)c=this.errorList[a],this.settings.highlight&amp;&amp;this.settings.highlight.call(this,c.element,this.settings.errorClass,this.settings.validClass),this.showLabel(c.element,c.message);if(this.errorList.length&amp;&amp;(this.toShow=this.toShow.add(this.containers)),this.settings.success)for(a=0;this.successList[a];a++)this.showLabel(this.successList[a]);if(this.settings.unhighlight)for(a=0,b=this.validElements();b[a];a++)this.settings.unhighlight.call(this,b[a],this.settings.errorClass,this.settings.validClass);this.toHide=this.toHide.not(this.toShow),this.hideErrors(),this.addWrapper(this.toShow).show()},validElements:function(){return this.currentElements.not(this.invalidElements())},invalidElements:function(){return a(this.errorList).map(function(){return this.element})},showLabel:function(b,c){var d,e,f,g,h=this.errorsFor(b),i=this.idOrName(b),j=a(b).attr("aria-describedby");h.length?</w:t>
      </w:r>
    </w:p>
    <w:p w14:paraId="799AB26F" w14:textId="77777777" w:rsidR="00425970" w:rsidRPr="00115F1E" w:rsidRDefault="00425970" w:rsidP="00425970">
      <w:pPr>
        <w:spacing w:after="0" w:line="240" w:lineRule="auto"/>
        <w:rPr>
          <w:rFonts w:cs="Times New Roman"/>
        </w:rPr>
      </w:pPr>
      <w:r w:rsidRPr="00115F1E">
        <w:rPr>
          <w:rFonts w:cs="Times New Roman"/>
          <w:sz w:val="14"/>
        </w:rPr>
        <w:t>(h.removeClass(this.settings.validClass).addClass(this.settings.errorClass),h.html(c)):(h=a("&lt;"+this.settings.errorElement+"&gt;").attr("id",i+"-error").addClass(this.settings.errorClass).html(c||""),d=h,this.settings.wrapper&amp;&amp;(d=h.hide().show().wrap("&lt;"+this.settings.wrapper+"/&gt;").parent()),this.labelContainer.length?this.labelContainer.append(d):this.settings.errorPlacement?this.settings.errorPlacement.call(this,d,a(b)):d.insertAfter(b),h.is("label")?h.attr("for",i):0===h.parents("label[for='"+this.escapeCssMeta(i)+"']").length&amp;&amp;(f=h.attr("id"),j?j.match(new RegExp("\\b"+this.escapeCssMeta(f)+"\\b"))||(j+=" "+f):j=f,a(b).attr("aria-describedby",j),e=this.groups[b.name],e&amp;&amp;(g=this,a.each(g.groups,function(b,c){c===e&amp;&amp;a("[name='"+g.escapeCssMeta(b)+"']",g.currentForm).attr("aria-describedby",h.attr("id"))})))),!c&amp;&amp;this.settings.success&amp;&amp;(h.text(""),"string"==typeof this.settings.success?h.addClass(this.settings.success):this.settings.success(h,b)),this.toShow=this.toShow.add(h)},errorsFor:function(b){var c=this.escapeCssMeta(this.idOrName(b)),d=a(b).attr("aria-describedby"),e="label[for='"+c+"'], label[for='"+c+"'] *";return d&amp;&amp;(e=e+", #"+this.escapeCssMeta(d).replace(/\s+/g,", #")),this.errors().filter(e)},escapeCssMeta:function(a){return void 0===a?"":a.replace(/([\\!"#$%&amp;'()*+,./:;&lt;=&gt;?@\[\]^`{|}~])/g,"\\$1")},idOrName:function(a){return this.groups[a.name]||(this.checkable(a)?a.name:a.id||a.name)},validationTargetFor:function(b){return this.checkable(b)&amp;&amp;(b=this.findByName(b.name)),a(b).not(this.settings.ignore)[0]},checkable:function(a){return/radio|checkbox/i.test(a.type)},findByName:function(b){return a(this.currentForm).find("[name='"+this.escapeCssMeta(b)+"']")},getLength:function(b,c){switch(c.nodeName.toLowerCase()){case"select":return a("option:selected",c).length;case"input":if(this.checkable(c))return this.findByName(c.name).filter(":checked").length}return b.length},depend:function(a,b){return!this.dependTypes[typeof a]||this.dependTypes[typeof a](a,b)},dependTypes:{"boolean":function(a){return a},string:function(b,c){return!!a(b,c.form).length},"function":function(a,b){return a(b)}},optional:function(b){var c=this.elementValue(b);return!a.validator.methods.required.call(this,c,b)&amp;&amp;"dependency-mismatch"},startRequest:function(b){this.pending[b.name]||(this.pendingRequest++,a(b).addClass(this.settings.pendingClass),this.pending[b.name]=!0)},stopRequest:function(b,c){this.pendingRequest--,this.pendingRequest&lt;0&amp;&amp;(this.pendingRequest=0),delete this.pending[b.name],a(b).removeClass(this.settings.pendingClass),c&amp;&amp;0===this.pendingRequest&amp;&amp;this.formSubmitted&amp;&amp;this.form()&amp;&amp;0===this.pendingRequest?(a(this.currentForm).trigger("submit"),this.submitButton&amp;&amp;a("input:hidden[name='"+this.submitButton.name+"']",this.currentForm).remove(),this.formSubmitted=!1):!c&amp;&amp;0===this.pendingRequest&amp;&amp;this.formSubmitted&amp;&amp;(a(this.currentForm).triggerHandler("invalid-form",[this]),this.formSubmitted=!1)},previousValue:function(b,c){return c="string"==typeof c&amp;&amp;c||"remote",a.data(b,"previousValue")||a.data(b,"previousValue",{old:null,valid:!0,message:this.defaultMessage(b,{method:c})})},destroy:function(){this.resetForm(),a(this.currentForm).off(".validate").removeData("validator").find(".validate-equalTo-blur").off(".validate-equalTo").removeClass("validate-equalTo-blur").find(".validate-lessThan-blur").off(".validate-lessThan").removeClass("validate-lessThan-blur").find(".validate-lessThanEqual-blur").off(".validate-lessThanEqual").removeClass("validate-lessThanEqual-blur").find(".validate-greaterThanEqual-blur").off(".validate-greaterThanEqual").removeClass("validate-greaterThanEqual-blur").find(".validate-greaterThan-blur").off(".validate-greaterThan").removeClass("validate-greaterThan-blur")}},classRuleSettings:{required:{required:!0},email:{email:!0},url:{url:!0},date:{date:!0},dateISO:{dateISO:!0},number:{number:!0},digits:{digits:!0},creditcard:{creditcard:!0}},addClassRules:function(b,c){b.constructor===String?this.classRuleSettings[b]=c:a.extend(this.classRuleSettings,b)},classRules:function(b){var c={},d=a(b).attr("class");return d&amp;&amp;a.each(d.split(" "),function(){this in a.validator.classRuleSettings&amp;&amp;a.extend(c,a.validator.classRuleSettings[this])}),c},normalizeAttributeRule:function(a,b,c,d){/min|max|step/.test(c)&amp;&amp;(null===b||/number|range|text/.test(b))&amp;&amp;(d=Number(d),isNaN(d)&amp;&amp;(d=void 0)),d||0===d?a[c]=d:b===c&amp;&amp;"range"!==b&amp;&amp;(a["date"===b?"dateISO":c]=!0)},attributeRules:function(b){var c,d,e={},f=a(b),g=b.getAttribute("type");for(c in a.validator.methods)"required"===c?(d=b.getAttribute(c),""===d&amp;&amp;(d=!0),d=!!d):d=f.attr(c),this.normalizeAttributeRule(e,g,c,d);return e.maxlength&amp;&amp;/-1|2147483647|524288/.test(e.maxlength)&amp;&amp;delete e.maxlength,e},dataRules:function(b){var c,d,e={},f=a(b),g=b.getAttribute("type");for(c in a.validator.methods)d=f.data("rule"+c.charAt(0).toUpperCase()+c.substring(1).toLowerCase()),""===d&amp;&amp;(d=!0),this.normalizeAttributeRule(e,g,c,d);return e},staticRules:function(b){var c={},d=a.data(b.form,"validator");return d.settings.rules&amp;&amp;(c=a.validator.normalizeRule(d.settings.rules[b.name])||{}),c},normalizeRules:function(b,c){return a.each(b,function(d,e){if(e===!1)return void delete b[d];if(e.param||e.depends){var f=!0;switch(typeof e.depends){case"string":f=!!a(e.depends,c.form).length;break;case"function":f=e.depends.call(c,c)}f?b[d]=void 0===e.param||e.param:(a.data(c.form,"validator").resetElements(a(c)),delete b[d])}}),a.each(b,function(a,d){b[a]="function"==typeof d&amp;&amp;"normalizer"!==a?d(c):d}),a.each(["minlength","maxlength"],function(){b[this]&amp;&amp;(b[this]=Number(b[this]))}),a.each(["rangelength","range"],function(){var a;b[this]&amp;&amp;(Array.isArray(b[this])?b[this]=[Number(b[this][0]),Number(b[this][1])]:"string"==typeof b[this]&amp;&amp;(a=b[this].replace(/[\[\]]/g,"").split(/[\s,]+/),b[this]=[Number(a[0]),Number(a[1])]))}),a.validator.autoCreateRanges&amp;&amp;(null!=b.min&amp;&amp;null!=b.max&amp;&amp;(b.range=[b.min,b.max],delete b.min,delete b.max),null!=b.minlength&amp;&amp;null!=b.maxlength&amp;&amp;(b.rangelength=[b.minlength,b.maxlength],delete b.minlength,delete b.maxlength)),b},normalizeRule:function(b){if("string"==typeof b){var c={};a.each(b.split(/\s/),function(){c[this]=!0}),b=c}return b},addMethod:function(b,c,d){a.validator.methods[b]=c,a.validator.messages[b]=void 0!==d?d:a.validator.messages[b],c.length&lt;3&amp;&amp;a.validator.addClassRules(b,a.validator.normalizeRule(b))},methods:{required:function(b,c,d){if(!this.depend(d,c))return"dependency-mismatch";if("select"===c.nodeName.toLowerCase()){var e=a(c).val();return e&amp;&amp;e.length&gt;0}return this.checkable(c)?this.getLength(b,c)&gt;0:void 0!==b&amp;&amp;null!==b&amp;&amp;b.length&gt;0},email:function(a,b){return this.optional(b)||/^[a-zA-Z0-9.!#$%&amp;'*+\/=?^_`{|}~-]+@[a-zA-Z0-9](?:[a-zA-Z0-9-]{0,61}[a-zA-Z0-9])?(?:\.[a-zA-Z0-9](?:[a-zA-Z0-9-]{0,61}[a-zA-Z0-9])?)*$/.test(a)},url:function(a,b){return this.optional(b)||/^(?:(?:(?:https?|ftp):)?\/\/)(?:(?:[^\]\[?\/&lt;~#`!@$^&amp;*()+=}|:";',&gt;{ ]|%[0-9A-Fa-f]{2})+(?::(?:[^\]\[?\/&lt;~#`!@$^&amp;*()+=}|:";',&gt;{ ]|%[0-9A-Fa-f]{2})*)?@)?(?:(?!</w:t>
      </w:r>
    </w:p>
    <w:p w14:paraId="3EBC500C" w14:textId="77777777" w:rsidR="00425970" w:rsidRPr="00115F1E" w:rsidRDefault="00425970" w:rsidP="00425970">
      <w:pPr>
        <w:spacing w:after="0" w:line="240" w:lineRule="auto"/>
        <w:rPr>
          <w:rFonts w:cs="Times New Roman"/>
        </w:rPr>
      </w:pPr>
      <w:r w:rsidRPr="00115F1E">
        <w:rPr>
          <w:rFonts w:cs="Times New Roman"/>
          <w:sz w:val="14"/>
        </w:rPr>
        <w:t>(?:10|127)(?:\.\d{1,3}){3})(?!(?:169\.254|192\.168)(?:\.\d{1,3}){2})(?!172\.(?:1[6-9]|2\d|3[0-1])(?:\.\d{1,3}){2})(?:[1-9]\d?|1\d\d|2[01]\d|22[0-3])(?:\.(?:1?\d{1,2}|2[0-4]\d|25[0-5])){2}(?:\.(?:[1-9]\d?|1\d\d|2[0-4]\d|25[0-4]))|(?:(?:[a-z0-9\u00a1-\uffff][a-z0-9\u00a1-\uffff_-]{0,62})?[a-z0-9\u00a1-\uffff]\.)+(?:[a-z\u00a1-\uffff]{2,}\.?))(?::\d{2,5})?(?:[/?#]\S*)?$/i.test(a)},date:function(){var a=!1;return function(b,c){return a||(a=!0,this.settings.debug&amp;&amp;window.console&amp;&amp;console.warn("The `date` method is deprecated and will be removed in version '2.0.0'.\nPlease don't use it, since it relies on the Date constructor, which\nbehaves very differently across browsers and locales. Use `dateISO`\ninstead or one of the locale specific methods in `localizations/`\nand `additional-methods.js`.")),this.optional(c)||!/Invalid|NaN/.test(new Date(b).toString())}}(),dateISO:function(a,b){return this.optional(b)||/^\d{4}[\/\-](0?[1-9]|1[012])[\/\-](0?[1-9]|[12][0-9]|3[01])$/.test(a)},number:function(a,b){return this.optional(b)||/^(?:-?\d+|-?\d{1,3}(?:,\d{3})+)?(?:\.\d+)?$/.test(a)},digits:function(a,b){return this.optional(b)||/^\d+$/.test(a)},minlength:function(a,b,c){var d=Array.isArray(a)?a.length:this.getLength(a,b);return this.optional(b)||d&gt;=c},maxlength:function(a,b,c){var d=Array.isArray(a)?a.length:this.getLength(a,b);return this.optional(b)||d&lt;=c},rangelength:function(a,b,c){var d=Array.isArray(a)?a.length:this.getLength(a,b);return this.optional(b)||d&gt;=c[0]&amp;&amp;d&lt;=c[1]},min:function(a,b,c){return this.optional(b)||a&gt;=c},max:function(a,b,c){return this.optional(b)||a&lt;=c},range:function(a,b,c){return this.optional(b)||a&gt;=c[0]&amp;&amp;a&lt;=c[1]},step:function(b,c,d){var e,f=a(c).attr("type"),g="Step attribute on input type "+f+" is not supported.",h=["text","number","range"],i=new RegExp("\\b"+f+"\\b"),j=f&amp;&amp;!i.test(h.join()),k=function(a){var b=(""+a).match(/(?:\.(\d+))?$/);return b&amp;&amp;b[1]?b[1].length:0},l=function(a){return Math.round(a*Math.pow(10,e))},m=!0;if(j)throw new Error(g);return e=k(d),(k(b)&gt;e||l(b)%l(d)!==0)&amp;&amp;(m=!1),this.optional(c)||m},equalTo:function(b,c,d){var e=a(d);return this.settings.onfocusout&amp;&amp;e.not(".validate-equalTo-blur").length&amp;&amp;e.addClass("validate-equalTo-blur").on("blur.validate-equalTo",function(){a(c).valid()}),b===e.val()},remote:function(b,c,d,e){if(this.optional(c))return"dependency-mismatch";e="string"==typeof e&amp;&amp;e||"remote";var f,g,h,i=this.previousValue(c,e);return this.settings.messages[c.name]||(this.settings.messages[c.name]={}),i.originalMessage=i.originalMessage||this.settings.messages[c.name][e],this.settings.messages[c.name][e]=i.message,d="string"==typeof d&amp;&amp;{url:d}||d,h=a.param(a.extend({data:b},d.data)),i.old===h?i.valid:(i.old=h,f=this,this.startRequest(c),g={},g[c.name]=b,a.ajax(a.extend(!0,{mode:"abort",port:"validate"+c.name,dataType:"json",data:g,context:f.currentForm,success:function(a){var d,g,h,j=a===!0||"true"===a;f.settings.messages[c.name][e]=i.originalMessage,j?(h=f.formSubmitted,f.resetInternals(),f.toHide=f.errorsFor(c),f.formSubmitted=h,f.successList.push(c),f.invalid[c.name]=!1,f.showErrors()):(d={},g=a||f.defaultMessage(c,{method:e,parameters:b}),d[c.name]=i.message=g,f.invalid[c.name]=!0,f.showErrors(d)),i.v</w:t>
      </w:r>
      <w:r w:rsidRPr="00115F1E">
        <w:rPr>
          <w:rFonts w:cs="Times New Roman"/>
          <w:sz w:val="14"/>
        </w:rPr>
        <w:lastRenderedPageBreak/>
        <w:t>alid=j,f.stopRequest(c,j)}},d)),"pending")}}});var c,d={};return a.ajaxPrefilter?a.ajaxPrefilter(function(a,b,c){var e=a.port;"abort"===a.mode&amp;&amp;(d[e]&amp;&amp;d[e].abort(),d[e]=c)}):(c=a.ajax,a.ajax=function(b){var e=("mode"in b?b:a.ajaxSettings).mode,f=("port"in b?b:a.ajaxSettings).port;return"abort"===e?(d[f]&amp;&amp;d[f].abort(),d[f]=c.apply(this,arguments),d[f]):c.apply(this,arguments)}),a});</w:t>
      </w:r>
    </w:p>
    <w:p w14:paraId="5957C2C9" w14:textId="77777777" w:rsidR="00425970" w:rsidRPr="00115F1E" w:rsidRDefault="00425970" w:rsidP="00425970">
      <w:pPr>
        <w:rPr>
          <w:rFonts w:cs="Times New Roman"/>
        </w:rPr>
      </w:pPr>
    </w:p>
    <w:p w14:paraId="16D87E7A" w14:textId="77777777" w:rsidR="00425970" w:rsidRPr="002F5826" w:rsidRDefault="00425970" w:rsidP="00425970">
      <w:pPr>
        <w:spacing w:after="0"/>
        <w:rPr>
          <w:rFonts w:cs="Times New Roman"/>
        </w:rPr>
      </w:pPr>
      <w:r w:rsidRPr="002F5826">
        <w:rPr>
          <w:rFonts w:cs="Times New Roman"/>
          <w:b/>
        </w:rPr>
        <w:t xml:space="preserve">109. </w:t>
      </w:r>
      <w:r w:rsidRPr="002F5826">
        <w:rPr>
          <w:rFonts w:cs="Times New Roman"/>
          <w:b/>
          <w:lang w:val="ru-RU"/>
        </w:rPr>
        <w:t>Файл</w:t>
      </w:r>
      <w:r w:rsidRPr="002F5826">
        <w:rPr>
          <w:rFonts w:cs="Times New Roman"/>
          <w:b/>
        </w:rPr>
        <w:t xml:space="preserve"> </w:t>
      </w:r>
      <w:r w:rsidRPr="00115F1E">
        <w:rPr>
          <w:rFonts w:cs="Times New Roman"/>
          <w:b/>
        </w:rPr>
        <w:t>fishproductstore</w:t>
      </w:r>
      <w:r w:rsidRPr="002F5826">
        <w:rPr>
          <w:rFonts w:cs="Times New Roman"/>
          <w:b/>
        </w:rPr>
        <w:t>/</w:t>
      </w:r>
      <w:r w:rsidRPr="00115F1E">
        <w:rPr>
          <w:rFonts w:cs="Times New Roman"/>
          <w:b/>
        </w:rPr>
        <w:t>fishproductstore</w:t>
      </w:r>
      <w:r w:rsidRPr="002F5826">
        <w:rPr>
          <w:rFonts w:cs="Times New Roman"/>
          <w:b/>
        </w:rPr>
        <w:t>/</w:t>
      </w:r>
      <w:r w:rsidRPr="00115F1E">
        <w:rPr>
          <w:rFonts w:cs="Times New Roman"/>
          <w:b/>
        </w:rPr>
        <w:t>wwwroot</w:t>
      </w:r>
      <w:r w:rsidRPr="002F5826">
        <w:rPr>
          <w:rFonts w:cs="Times New Roman"/>
          <w:b/>
        </w:rPr>
        <w:t>/</w:t>
      </w:r>
      <w:r w:rsidRPr="00115F1E">
        <w:rPr>
          <w:rFonts w:cs="Times New Roman"/>
          <w:b/>
        </w:rPr>
        <w:t>lib</w:t>
      </w:r>
      <w:r w:rsidRPr="002F5826">
        <w:rPr>
          <w:rFonts w:cs="Times New Roman"/>
          <w:b/>
        </w:rPr>
        <w:t>/</w:t>
      </w:r>
      <w:r w:rsidRPr="00115F1E">
        <w:rPr>
          <w:rFonts w:cs="Times New Roman"/>
          <w:b/>
        </w:rPr>
        <w:t>jquery</w:t>
      </w:r>
      <w:r w:rsidRPr="002F5826">
        <w:rPr>
          <w:rFonts w:cs="Times New Roman"/>
          <w:b/>
        </w:rPr>
        <w:t>/</w:t>
      </w:r>
      <w:r w:rsidRPr="00115F1E">
        <w:rPr>
          <w:rFonts w:cs="Times New Roman"/>
          <w:b/>
        </w:rPr>
        <w:t>dist</w:t>
      </w:r>
      <w:r w:rsidRPr="002F5826">
        <w:rPr>
          <w:rFonts w:cs="Times New Roman"/>
          <w:b/>
        </w:rPr>
        <w:t>/</w:t>
      </w:r>
      <w:r w:rsidRPr="00115F1E">
        <w:rPr>
          <w:rFonts w:cs="Times New Roman"/>
          <w:b/>
        </w:rPr>
        <w:t>jquery</w:t>
      </w:r>
      <w:r w:rsidRPr="002F5826">
        <w:rPr>
          <w:rFonts w:cs="Times New Roman"/>
          <w:b/>
        </w:rPr>
        <w:t>.</w:t>
      </w:r>
      <w:r w:rsidRPr="00115F1E">
        <w:rPr>
          <w:rFonts w:cs="Times New Roman"/>
          <w:b/>
        </w:rPr>
        <w:t>min</w:t>
      </w:r>
      <w:r w:rsidRPr="002F5826">
        <w:rPr>
          <w:rFonts w:cs="Times New Roman"/>
          <w:b/>
        </w:rPr>
        <w:t>.</w:t>
      </w:r>
      <w:r w:rsidRPr="00115F1E">
        <w:rPr>
          <w:rFonts w:cs="Times New Roman"/>
          <w:b/>
        </w:rPr>
        <w:t>js</w:t>
      </w:r>
    </w:p>
    <w:p w14:paraId="0A78BF8D" w14:textId="77777777" w:rsidR="00425970" w:rsidRPr="00115F1E" w:rsidRDefault="00425970" w:rsidP="00425970">
      <w:pPr>
        <w:spacing w:after="0"/>
        <w:rPr>
          <w:rFonts w:cs="Times New Roman"/>
        </w:rPr>
      </w:pPr>
      <w:r w:rsidRPr="002F5826">
        <w:rPr>
          <w:rFonts w:cs="Times New Roman"/>
          <w:lang w:val="ru-RU"/>
        </w:rPr>
        <w:t>Назначение</w:t>
      </w:r>
      <w:r w:rsidRPr="002F5826">
        <w:rPr>
          <w:rFonts w:cs="Times New Roman"/>
        </w:rPr>
        <w:t xml:space="preserve">: </w:t>
      </w:r>
      <w:r w:rsidRPr="002F5826">
        <w:rPr>
          <w:rFonts w:cs="Times New Roman"/>
          <w:lang w:val="ru-RU"/>
        </w:rPr>
        <w:t>Программный</w:t>
      </w:r>
      <w:r w:rsidRPr="002F5826">
        <w:rPr>
          <w:rFonts w:cs="Times New Roman"/>
        </w:rPr>
        <w:t xml:space="preserve"> </w:t>
      </w:r>
      <w:r w:rsidRPr="002F5826">
        <w:rPr>
          <w:rFonts w:cs="Times New Roman"/>
          <w:lang w:val="ru-RU"/>
        </w:rPr>
        <w:t>модуль</w:t>
      </w:r>
      <w:r w:rsidRPr="002F5826">
        <w:rPr>
          <w:rFonts w:cs="Times New Roman"/>
        </w:rPr>
        <w:t xml:space="preserve">. </w:t>
      </w:r>
      <w:r w:rsidRPr="002F5826">
        <w:rPr>
          <w:rFonts w:cs="Times New Roman"/>
          <w:lang w:val="ru-RU"/>
        </w:rPr>
        <w:t>Количество</w:t>
      </w:r>
      <w:r w:rsidRPr="002F5826">
        <w:rPr>
          <w:rFonts w:cs="Times New Roman"/>
        </w:rPr>
        <w:t xml:space="preserve"> </w:t>
      </w:r>
      <w:r w:rsidRPr="002F5826">
        <w:rPr>
          <w:rFonts w:cs="Times New Roman"/>
          <w:lang w:val="ru-RU"/>
        </w:rPr>
        <w:t>строк</w:t>
      </w:r>
      <w:r w:rsidRPr="002F5826">
        <w:rPr>
          <w:rFonts w:cs="Times New Roman"/>
        </w:rPr>
        <w:t xml:space="preserve">: 3. </w:t>
      </w:r>
      <w:r w:rsidRPr="00115F1E">
        <w:rPr>
          <w:rFonts w:cs="Times New Roman"/>
        </w:rPr>
        <w:t>Размер файла: 87 КБ.</w:t>
      </w:r>
    </w:p>
    <w:p w14:paraId="555944A9" w14:textId="77777777" w:rsidR="00425970" w:rsidRPr="00115F1E" w:rsidRDefault="00425970" w:rsidP="00425970">
      <w:pPr>
        <w:spacing w:after="0" w:line="240" w:lineRule="auto"/>
        <w:rPr>
          <w:rFonts w:cs="Times New Roman"/>
        </w:rPr>
      </w:pPr>
      <w:r w:rsidRPr="00115F1E">
        <w:rPr>
          <w:rFonts w:cs="Times New Roman"/>
          <w:sz w:val="14"/>
        </w:rPr>
        <w:t>/*! jQuery v3.6.0 | (c) OpenJS Foundation and other contributors | jquery.org/license */</w:t>
      </w:r>
      <w:r w:rsidRPr="00115F1E">
        <w:rPr>
          <w:rFonts w:cs="Times New Roman"/>
          <w:sz w:val="14"/>
        </w:rPr>
        <w:br/>
        <w:t>!function(e,t){"use strict";"object"==typeof module&amp;&amp;"object"==typeof module.exports?module.exports=e.document?t(e,!0):function(e){if(!e.document)throw new Error("jQuery requires a window with a document");return t(e)}:t(e)}("undefined"!=typeof window?window:this,function(C,e){"use strict";var t=[],r=Object.getPrototypeOf,s=t.slice,g=t.flat?function(e){return t.flat.call(e)}:function(e){return t.concat.apply([],e)},u=t.push,i=t.indexOf,n={},o=n.toString,v=n.hasOwnProperty,a=v.toString,l=a.call(Object),y={},m=function(e){return"function"==typeof e&amp;&amp;"number"!=typeof e.nodeType&amp;&amp;"function"!=typeof e.item},x=function(e){return null!=e&amp;&amp;e===e.window},E=C.document,c={type:!0,src:!0,nonce:!0,noModule:!0};function b(e,t,n){var r,i,o=(n=n||E).createElement("script");if(o.text=e,t)for(r in c)(i=t[r]||t.getAttribute&amp;&amp;t.getAttribute(r))&amp;&amp;o.setAttribute(r,i);n.head.appendChild(o).parentNode.removeChild(o)}function w(e){return null==e?e+"":"object"==typeof e||"function"==typeof e?n[o.call(e)]||"object":typeof e}var f="3.6.0",S=function(e,t){return new S.fn.init(e,t)};function p(e){var t=!!e&amp;&amp;"length"in e&amp;&amp;e.length,n=w(e);return!m(e)&amp;&amp;!x(e)&amp;&amp;("array"===n||0===t||"number"==typeof t&amp;&amp;0&lt;t&amp;&amp;t-1 in e)}S.fn=S.prototype={jquery:f,constructor:S,length:0,toArray:function(){return s.call(this)},get:function(e){return null==e?s.call(this):e&lt;0?this[e+this.length]:this[e]},pushStack:function(e){var t=S.merge(this.constructor(),e);return t.prevObject=this,t},each:function(e){return S.each(this,e)},map:function(n){return this.pushStack(S.map(this,function(e,t){return n.call(e,t,e)}))},slice:function(){return this.pushStack(s.apply(this,arguments))},first:function(){return this.eq(0)},last:function(){return this.eq(-1)},even:function(){return this.pushStack(S.grep(this,function(e,t){return(t+1)%2}))},odd:function(){return this.pushStack(S.grep(this,function(e,t){return t%2}))},eq:function(e){var t=this.length,n=+e+(e&lt;0?t:0);return this.pushStack(0&lt;=n&amp;&amp;n&lt;t?[this[n]]:[])},end:function(){return this.prevObject||this.constructor()},push:u,sort:t.sort,splice:t.splice},S.extend=S.fn.extend=function(){var e,t,n,r,i,o,a=arguments[0]||{},s=1,u=arguments.length,l=!1;for("boolean"==typeof a&amp;&amp;(l=a,a=arguments[s]||{},s++),"object"==typeof a||m(a)||(a={}),s===u&amp;&amp;(a=this,s--);s&lt;u;s++)if(null!=(e=arguments[s]))for(t in e)r=e[t],"__proto__"!==t&amp;&amp;a!==r&amp;&amp;(l&amp;&amp;r&amp;&amp;(S.isPlainObject(r)||(i=Array.isArray(r)))?(n=a[t],o=i&amp;&amp;!Array.isArray(n)?[]:i||S.isPlainObject(n)?n:{},i=!1,a[t]=S.extend(l,o,r)):void 0!==r&amp;&amp;(a[t]=r));return a},S.extend({expando:"jQuery"+(f+Math.random()).replace(/\D/g,""),isReady:!0,error:function(e){throw new Error(e)},noop:function(){},isPlainObject:function(e){var t,n;return!(!e||"[object Object]"!==o.call(e))&amp;&amp;(!(t=r(e))||"function"==typeof(n=v.call(t,"constructor")&amp;&amp;t.constructor)&amp;&amp;a.call(n)===l)},isEmptyObject:function(e){var t;for(t in e)return!1;return!0},globalEval:function(e,t,n){b(e,{nonce:t&amp;&amp;t.nonce},n)},each:function(e,t){var n,r=0;if(p(e)){for(n=e.length;r&lt;n;r++)if(!1===t.call(e[r],r,e[r]))break}else for(r in e)if(!1===t.call(e[r],r,e[r]))break;return e},makeArray:function(e,t){var n=t||[];return null!=e&amp;&amp;(p(Object(e))?S.merge(n,"string"==typeof e?[e]:e):u.call(n,e)),n},inArray:function(e,t,n){return null==t?-1:i.call(t,e,n)},merge:function(e,t){for(var n=+t.length,r=0,i=e.length;r&lt;n;r++)e[i++]=t[r];return e.length=i,e},grep:function(e,t,n){for(var r=[],i=0,o=e.length,a=!n;i&lt;o;i++)!t(e[i],i)!==a&amp;&amp;r.push(e[i]);return r},map:function(e,t,n){var r,i,o=0,a=[];if(p(e))for(r=e.length;o&lt;r;o++)null!=(i=t(e[o],o,n))&amp;&amp;a.push(i);else for(o in e)null!=(i=t(e[o],o,n))&amp;&amp;a.push(i);return g(a)},guid:1,support:y}),"function"==typeof Symbol&amp;&amp;(S.fn[Symbol.iterator]=t[Symbol.iterator]),S.each("Boolean Number String Function Array Date RegExp Object Error Symbol".split(" "),function(e,t){n["[object "+t+"]"]=t.toLowerCase()});var d=function(n){var e,d,b,o,i,h,f,g,w,u,l,T,C,a,E,v,s,c,y,S="sizzle"+1*new Date,p=n.document,k=0,r=0,m=ue(),x=ue(),A=ue(),N=ue(),j=function(e,t){return e===t&amp;&amp;(l=!0),0},D={}.hasOwnProperty,t=[],q=t.pop,L=t.push,H=t.push,O=t.slice,P=function(e,t){for(var n=0,r=e.length;n&lt;r;n++)if(e[n]===t)return n;return-1},R="checked|selected|async|autofocus|autoplay|controls|defer|disabled|hidden|ismap|loop|multiple|open|readonly|required|scoped",M="[\\x20\\t\\r\\n\\f]",I="(?:\\\\[\\da-fA-F]{1,6}"+M+"?|\\\\[^\\r\\n\\f]|[\\w-]|[^\0-\\x7f])+",W="\\["+M+"*("+I+")(?:"+M+"*([*^$|!~]?=)"+M+"*(?:'((?:\\\\.|[^\\\\'])*)'|\"((?:\\\\.|[^\\\\\"])*)\"|("+I+"))|)"+M+"*\\]",F=":("+I+")(?:\\((('((?:\\\\.|[^\\\\'])*)'|\"((?:\\\\.|[^\\\\\"])*)\")|((?:\\\\.|[^\\\\()[\\]]|"+W+")*)|.*)\\)|)",B=new RegExp(M+"+","g"),$=new RegExp("^"+M+"+|((?:^|[^\\\\])(?:\\\\.)*)"+M+"+$","g"),_=new RegExp("^"+M+"*,"+M+"*"),z=new RegExp("^"+M+"*([&gt;+~]|"+M+")"+M+"*"),U=new RegExp(M+"|&gt;"),X=new RegExp(F),V=new RegExp("^"+I+"$"),G={ID:new RegExp("^#("+I+")"),CLASS:new RegExp("^\\.("+I+")"),TAG:new RegExp("^("+I+"|[*])"),ATTR:new RegExp("^"+W),PSEUDO:new RegExp("^"+F),CHILD:new RegExp("^:(only|first|last|nth|nth-last)-(child|of-type)(?:\\("+M+"*(even|odd|(([+-]|)(\\d*)n|)"+M+"*(?:([+-]|)"+M+"*(\\d+)|))"+M+"*\\)|)","i"),bool:new RegExp("^(?:"+R+")$","i"),needsContext:new RegExp("^"+M+"*[&gt;+~]|:(even|odd|eq|gt|lt|nth|first|last)(?:\\("+M+"*((?:-\\d)?\\d*)"+M+"*\\)|)(?=[^-]|$)","i")},Y=/HTML$/i,Q=/^(?:input|select|textarea|button)$/i,J=/^h\d$/i,K=/^[^{]+\{\s*\[native \w/,Z=/^(?:#([\w-]+)|(\w+)|\.([\w-]+))$/,ee=/[+~]/,te=new RegExp("\\\\[\\da-fA-F]{1,6}"+M+"?|\\\\([^\\r\\n\\f])","g"),ne=function(e,t){var n="0x"+e.slice(1)-65536;return t||(n&lt;0?String.fromCharCode(n+65536):String.fromCharCode(n&gt;&gt;10|55296,1023&amp;n|56320))},re=/([\0-\x1f\x7f]|^-?\d)|^-$|[^\0-\x1f\x7f-\uFFFF\w-]/g,ie=function(e,t){return t?"\0"===e?"\ufffd":e.slice(0,-1)+"\\"+e.charCodeAt(e.length-1).toString(16)+" ":"\\"+e},oe=function(){T()},ae=be(function(e){return!0===e.disabled&amp;&amp;"fieldset"===e.nodeName.toLowerCase()},{dir:"parentNode",next:"legend"});try{H.apply(t=O.call(p.childNodes),p.childNodes),t[p.childNodes.length].nodeType}catch(e){H={apply:t.length?function(e,t){L.apply(e,O.call(t))}:function(e,t){var n=e.length,r=0;while(e[n++]=t[r++]);e.length=n-1}}}function se(t,e,n,r){var i,o,a,s,u,l,c,f=e&amp;&amp;e.ownerDocument,p=e?e.nodeType:9;if(n=n||[],"string"!=typeof t||!t||1!==p&amp;&amp;9!==p&amp;&amp;11!==p)return n;if(!r&amp;&amp;(T(e),e=e||C,E)){if(11!==p&amp;&amp;(u=Z.exec(t)))if(i=u[1]){if(9===p){if(!(a=e.getElementById(i)))return n;if(a.id===i)return n.push(a),n}else if(f&amp;&amp;(a=f.getElementById(i))&amp;&amp;y(e,a)&amp;&amp;a.id===i)return n.push(a),n}else{if(u[2])return H.apply(n,e.getElementsByTagName(t)),n;if((i=u[3])&amp;&amp;d.getElementsByClassName&amp;&amp;e.getElementsByClassName)return H.apply(n,e.getElementsByClassName(i)),n}if(d.qsa&amp;&amp;!N[t+" "]&amp;&amp;(!v||!v.test(t))&amp;&amp;(1!==p||"object"!==e.nodeName.toLowerCase())){if(c=t,f=e,1===p&amp;&amp;(U.test(t)||z.test(t))){(f=ee.test(t)&amp;&amp;ye(e.parentNode)||e)===e&amp;&amp;d.scope||((s=e.getAttribute("id"))?s=s.replace(re,ie):e.setAttribu</w:t>
      </w:r>
    </w:p>
    <w:p w14:paraId="5CABE953" w14:textId="77777777" w:rsidR="00425970" w:rsidRPr="00115F1E" w:rsidRDefault="00425970" w:rsidP="00425970">
      <w:pPr>
        <w:spacing w:after="0" w:line="240" w:lineRule="auto"/>
        <w:rPr>
          <w:rFonts w:cs="Times New Roman"/>
        </w:rPr>
      </w:pPr>
      <w:r w:rsidRPr="00115F1E">
        <w:rPr>
          <w:rFonts w:cs="Times New Roman"/>
          <w:sz w:val="14"/>
        </w:rPr>
        <w:t xml:space="preserve">te("id",s=S)),o=(l=h(t)).length;while(o--)l[o]=(s?"#"+s:":scope")+" "+xe(l[o]);c=l.join(",")}try{return H.apply(n,f.querySelectorAll(c)),n}catch(e){N(t,!0)}finally{s===S&amp;&amp;e.removeAttribute("id")}}}return g(t.replace($,"$1"),e,n,r)}function ue(){var r=[];return function e(t,n){return r.push(t+" ")&gt;b.cacheLength&amp;&amp;delete e[r.shift()],e[t+" "]=n}}function le(e){return e[S]=!0,e}function ce(e){var t=C.createElement("fieldset");try{return!!e(t)}catch(e){return!1}finally{t.parentNode&amp;&amp;t.parentNode.removeChild(t),t=null}}function fe(e,t){var n=e.split("|"),r=n.length;while(r--)b.attrHandle[n[r]]=t}function pe(e,t){var n=t&amp;&amp;e,r=n&amp;&amp;1===e.nodeType&amp;&amp;1===t.nodeType&amp;&amp;e.sourceIndex-t.sourceIndex;if(r)return r;if(n)while(n=n.nextSibling)if(n===t)return-1;return e?1:-1}function de(t){return function(e){return"input"===e.nodeName.toLowerCase()&amp;&amp;e.type===t}}function he(n){return function(e){var t=e.nodeName.toLowerCase();return("input"===t||"button"===t)&amp;&amp;e.type===n}}function ge(t){return function(e){return"form"in e?e.parentNode&amp;&amp;!1===e.disabled?"label"in e?"label"in e.parentNode?e.parentNode.disabled===t:e.disabled===t:e.isDisabled===t||e.isDisabled!==!t&amp;&amp;ae(e)===t:e.disabled===t:"label"in e&amp;&amp;e.disabled===t}}function ve(a){return le(function(o){return o=+o,le(function(e,t){var n,r=a([],e.length,o),i=r.length;while(i--)e[n=r[i]]&amp;&amp;(e[n]=!(t[n]=e[n]))})})}function ye(e){return e&amp;&amp;"undefined"!=typeof e.getElementsByTagName&amp;&amp;e}for(e in d=se.support={},i=se.isXML=function(e){var t=e&amp;&amp;e.namespaceURI,n=e&amp;&amp;(e.ownerDocument||e).documentElement;return!Y.test(t||n&amp;&amp;n.nodeName||"HTML")},T=se.setDocument=function(e){var t,n,r=e?e.ownerDocument||e:p;return r!=C&amp;&amp;9===r.nodeType&amp;&amp;r.documentElement&amp;&amp;(a=(C=r).documentElement,E=!i(C),p!=C&amp;&amp;(n=C.defaultView)&amp;&amp;n.top!==n&amp;&amp;(n.addEventListener?n.addEventListener("unload",oe,!1):n.attachEvent&amp;&amp;n.attachEvent("onunload",oe)),d.scope=ce(function(e){return a.appendChild(e).appendChild(C.createElement("div")),"undefined"!=typeof e.querySelectorAll&amp;&amp;!e.querySelectorAll(":scope fieldset </w:t>
      </w:r>
      <w:r w:rsidRPr="00115F1E">
        <w:rPr>
          <w:rFonts w:cs="Times New Roman"/>
          <w:sz w:val="14"/>
        </w:rPr>
        <w:lastRenderedPageBreak/>
        <w:t>div").length}),d.attributes=ce(function(e){return e.className="i",!e.getAttribute("className")}),d.getElementsByTagName=ce(function(e){return e.appendChild(C.createComment("")),!e.getElementsByTagName("*").length}),d.getElementsByClassName=K.test(C.getElementsByClassName),d.getById=ce(function(e){return a.appendChild(e).id=S,!C.getElementsByName||!C.getElementsByName(S).length}),d.getById?(b.filter.ID=function(e){var t=e.replace(te,ne);return function(e){return e.getAttribute("id")===t}},b.find.ID=function(e,t){if("undefined"!=typeof t.getElementById&amp;&amp;E){var n=t.getElementById(e);return n?[n]:[]}}):(b.filter.ID=function(e){var n=e.replace(te,ne);return function(e){var t="undefined"!=typeof e.getAttributeNode&amp;&amp;e.getAttributeNode("id");return t&amp;&amp;t.value===n}},b.find.ID=function(e,t){if("undefined"!=typeof t.getElementById&amp;&amp;E){var n,r,i,o=t.getElementById(e);if(o){if((n=o.getAttributeNode("id"))&amp;&amp;n.value===e)return[o];i=t.getElementsByName(e),r=0;while(o=i[r++])if((n=o.getAttributeNode("id"))&amp;&amp;n.value===e)return[o]}return[]}}),b.find.TAG=d.getElementsByTagName?function(e,t){return"undefined"!=typeof t.getElementsByTagName?t.getElementsByTagName(e):d.qsa?t.querySelectorAll(e):void 0}:function(e,t){var n,r=[],i=0,o=t.getElementsByTagName(e);if("*"===e){while(n=o[i++])1===n.nodeType&amp;&amp;r.push(n);return r}return o},b.find.CLASS=d.getElementsByClassName&amp;&amp;function(e,t){if("undefined"!=typeof t.getElementsByClassName&amp;&amp;E)return t.getElementsByClassName(e)},s=[],v=[],(d.qsa=K.test(C.querySelectorAll))&amp;&amp;(ce(function(e){var t;a.appendChild(e).innerHTML="&lt;a id='"+S+"'&gt;&lt;/a&gt;&lt;select id='"+S+"-\r\\' msallowcapture=''&gt;&lt;option selected=''&gt;&lt;/option&gt;&lt;/select&gt;",e.querySelectorAll("[msallowcapture^='']").length&amp;&amp;v.push("[*^$]="+M+"*(?:''|\"\")"),e.querySelectorAll("[selected]").length||v.push("\\["+M+"*(?:value|"+R+")"),e.querySelectorAll("[id~="+S+"-]").length||v.push("~="),(t=C.createElement("input")).setAttribute("name",""),e.appendChild(t),e.querySelectorAll("[name='']").length||v.push("\\["+M+"*name"+M+"*="+M+"*(?:''|\"\")"),e.querySelectorAll(":checked").length||v.push(":checked"),e.querySelectorAll("a#"+S+"+*").length||v.push(".#.+[+~]"),e.querySelectorAll("\\\f"),v.push("[\\r\\n\\f]")}),ce(function(e){e.innerHTML="&lt;a href='' disabled='disabled'&gt;&lt;/a&gt;&lt;select disabled='disabled'&gt;&lt;option/&gt;&lt;/select&gt;";var t=C.createElement("input");t.setAttribute("type","hidden"),e.appendChild(t).setAttribute("name","D"),e.querySelectorAll("[name=d]").length&amp;&amp;v.push("name"+M+"*[*^$|!~]?="),2!==e.querySelectorAll(":enabled").length&amp;&amp;v.push(":enabled",":disabled"),a.appendChild(e).disabled=!0,2!==e.querySelectorAll(":disabled").length&amp;&amp;v.push(":enabled",":disabled"),e.querySelectorAll("*,:x"),v.push(",.*:")})),(d.matchesSelector=K.test(c=a.matches||a.webkitMatchesSelector||a.mozMatchesSelector||a.oMatchesSelector||a.msMatchesSelector))&amp;&amp;ce(function(e){d.disconnectedMatch=c.call(e,"*"),c.call(e,"[s!='']:x"),s.push("!=",F)}),v=v.length&amp;&amp;new RegExp(v.join("|")),s=s.length&amp;&amp;new RegExp(s.join("|")),t=K.test(a.compareDocumentPosition),y=t||K.test(a.contains)?function(e,t){var n=9===e.nodeType?e.documentElement:e,r=t&amp;&amp;t.parentNode;return e===r||!(!r||1!==r.nodeType||!(n.contains?n.contains(r):e.compareDocumentPosition&amp;&amp;16&amp;e.compareDocumentPosition(r)))}:function(e,t){if(t)while(t=t.parentNode)if(t===e)return!0;return!1},j=t?function(e,t){if(e===t)return l=!0,0;var n=!e.compareDocumentPosition-!t.compareDocumentPosition;return n||(1&amp;(n=(e.ownerDocument||e)==(t.ownerDocument||t)?e.compareDocumentPosition(t):1)||!d.sortDetached&amp;&amp;t.compareDocumentPosition(e)===n?e==C||e.ownerDocument==p&amp;&amp;y(p,e)?-1:t==C||t.ownerDocument==p&amp;&amp;y(p,t)?1:u?P(u,e)-P(u,t):0:4&amp;n?-1:1)}:function(e,t){if(e===t)return l=!0,0;var n,r=0,i=e.parentNode,o=t.parentNode,a=[e],s=[t];if(!i||!o)return e==C?-1:t==C?1:i?-1:o?1:u?P(u,e)-P(u,t):0;if(i===o)return pe(e,t);n=e;while(n=n.parentNode)a.unshift(n);n=t;while(n=n.parentNode)s.unshift(n);while(a[r]===s[r])r++;return r?pe(a[r],s[r]):a[r]==p?-1:s[r]==p?1:0}),C},se.matches=function(e,t){return se(e,null,null,t)},se.matchesSelector=function(e,t){if(T(e),d.matchesSelector&amp;&amp;E&amp;&amp;!N[t+" "]&amp;&amp;(!s||!s.test(t))&amp;&amp;(!v||!v.test(t)))try{var n=c.call(e,t);if(n||d.disconnectedMatch||e.document&amp;&amp;11!==e.document.nodeType)return n}catch(e){N(t,!0)}return 0&lt;se(t,C,null,[e]).length},se.contains=function(e,t){return(e.ownerDocument||e)!=C&amp;&amp;T(e),y(e,t)},se.attr=function(e,t){(e.ownerDocument||e)!=C&amp;&amp;T(e);var n=b.attrHandle[t.toLowerCase()],r=n&amp;&amp;D.call(b.attrHandle,t.toLowerCase())?n(e,t,!E):void 0;return void 0!==r?r:d.attributes||!E?e.getAttribute(t):(r=e.getAttributeNode(t))&amp;&amp;r.specified?r.value:null},se.escape=function(e){return(e+"").replace(re,ie)},se.error=function(e){throw new Error("Syntax error, unrecognized expression: "+e)},se.uniqueSort=function(e){var t,n=[],r=0,i=0;if(l=!d.detectDuplicates,u=!d.sortStable&amp;&amp;e.slice(0),e.sort(j),l){while(t=e[i++])t===e[i]&amp;&amp;(r=n.push(i));while(r--)e.splice(n[r],1)}return u=null,e},o=se.getText=function(e</w:t>
      </w:r>
    </w:p>
    <w:p w14:paraId="4A22FE80" w14:textId="77777777" w:rsidR="00425970" w:rsidRPr="00115F1E" w:rsidRDefault="00425970" w:rsidP="00425970">
      <w:pPr>
        <w:spacing w:after="0" w:line="240" w:lineRule="auto"/>
        <w:rPr>
          <w:rFonts w:cs="Times New Roman"/>
        </w:rPr>
      </w:pPr>
      <w:r w:rsidRPr="00115F1E">
        <w:rPr>
          <w:rFonts w:cs="Times New Roman"/>
          <w:sz w:val="14"/>
        </w:rPr>
        <w:t xml:space="preserve">){var t,n="",r=0,i=e.nodeType;if(i){if(1===i||9===i||11===i){if("string"==typeof e.textContent)return e.textContent;for(e=e.firstChild;e;e=e.nextSibling)n+=o(e)}else if(3===i||4===i)return e.nodeValue}else while(t=e[r++])n+=o(t);return n},(b=se.selectors={cacheLength:50,createPseudo:le,match:G,attrHandle:{},find:{},relative:{"&gt;":{dir:"parentNode",first:!0}," ":{dir:"parentNode"},"+":{dir:"previousSibling",first:!0},"~":{dir:"previousSibling"}},preFilter:{ATTR:function(e){return e[1]=e[1].replace(te,ne),e[3]=(e[3]||e[4]||e[5]||"").replace(te,ne),"~="===e[2]&amp;&amp;(e[3]=" "+e[3]+" "),e.slice(0,4)},CHILD:function(e){return e[1]=e[1].toLowerCase(),"nth"===e[1].slice(0,3)?(e[3]||se.error(e[0]),e[4]=+(e[4]?e[5]+(e[6]||1):2*("even"===e[3]||"odd"===e[3])),e[5]=+(e[7]+e[8]||"odd"===e[3])):e[3]&amp;&amp;se.error(e[0]),e},PSEUDO:function(e){var t,n=!e[6]&amp;&amp;e[2];return G.CHILD.test(e[0])?null:(e[3]?e[2]=e[4]||e[5]||"":n&amp;&amp;X.test(n)&amp;&amp;(t=h(n,!0))&amp;&amp;(t=n.indexOf(")",n.length-t)-n.length)&amp;&amp;(e[0]=e[0].slice(0,t),e[2]=n.slice(0,t)),e.slice(0,3))}},filter:{TAG:function(e){var t=e.replace(te,ne).toLowerCase();return"*"===e?function(){return!0}:function(e){return e.nodeName&amp;&amp;e.nodeName.toLowerCase()===t}},CLASS:function(e){var t=m[e+" "];return t||(t=new RegExp("(^|"+M+")"+e+"("+M+"|$)"))&amp;&amp;m(e,function(e){return t.test("string"==typeof e.className&amp;&amp;e.className||"undefined"!=typeof e.getAttribute&amp;&amp;e.getAttribute("class")||"")})},ATTR:function(n,r,i){return function(e){var t=se.attr(e,n);return null==t?"!="===r:!r||(t+="","="===r?t===i:"!="===r?t!==i:"^="===r?i&amp;&amp;0===t.indexOf(i):"*="===r?i&amp;&amp;-1&lt;t.indexOf(i):"$="===r?i&amp;&amp;t.slice(-i.length)===i:"~="===r?-1&lt;(" "+t.replace(B," ")+" ").indexOf(i):"|="===r&amp;&amp;(t===i||t.slice(0,i.length+1)===i+"-"))}},CHILD:function(h,e,t,g,v){var y="nth"!==h.slice(0,3),m="last"!==h.slice(-4),x="of-type"===e;return 1===g&amp;&amp;0===v?function(e){return!!e.parentNode}:function(e,t,n){var r,i,o,a,s,u,l=y!==m?"nextSibling":"previousSibling",c=e.parentNode,f=x&amp;&amp;e.nodeName.toLowerCase(),p=!n&amp;&amp;!x,d=!1;if(c){if(y){while(l){a=e;while(a=a[l])if(x?a.nodeName.toLowerCase()===f:1===a.nodeType)return!1;u=l="only"===h&amp;&amp;!u&amp;&amp;"nextSibling"}return!0}if(u=[m?c.firstChild:c.lastChild],m&amp;&amp;p){d=(s=(r=(i=(o=(a=c)[S]||(a[S]={}))[a.uniqueID]||(o[a.uniqueID]={}))[h]||[])[0]===k&amp;&amp;r[1])&amp;&amp;r[2],a=s&amp;&amp;c.childNodes[s];while(a=++s&amp;&amp;a&amp;&amp;a[l]||(d=s=0)||u.pop())if(1===a.nodeType&amp;&amp;++d&amp;&amp;a===e){i[h]=[k,s,d];break}}else if(p&amp;&amp;(d=s=(r=(i=(o=(a=e)[S]||(a[S]={}))[a.uniqueID]||(o[a.uniqueID]={}))[h]||[])[0]===k&amp;&amp;r[1]),!1===d)while(a=++s&amp;&amp;a&amp;&amp;a[l]||(d=s=0)||u.pop())if((x?a.nodeName.toLowerCase()===f:1===a.nodeType)&amp;&amp;++d&amp;&amp;(p&amp;&amp;((i=(o=a[S]||(a[S]={}))[a.uniqueID]||(o[a.uniqueID]={}))[h]=[k,d]),a===e))break;return(d-=v)===g||d%g==0&amp;&amp;0&lt;=d/g}}},PSEUDO:function(e,o){var t,a=b.pseudos[e]||b.setFilters[e.toLowerCase()]||se.error("unsupported pseudo: "+e);return a[S]?a(o):1&lt;a.length?(t=[e,e,"",o],b.setFilters.hasOwnProperty(e.toLowerCase())?le(function(e,t){var n,r=a(e,o),i=r.length;while(i--)e[n=P(e,r[i])]=!(t[n]=r[i])}):function(e){return a(e,0,t)}):a}},pseudos:{not:le(function(e){var r=[],i=[],s=f(e.replace($,"$1"));return s[S]?le(function(e,t,n,r){var i,o=s(e,null,r,[]),a=e.length;while(a--)(i=o[a])&amp;&amp;(e[a]=!(t[a]=i))}):function(e,t,n){return r[0]=e,s(r,null,n,i),r[0]=null,!i.pop()}}),has:le(function(t){return function(e){return 0&lt;se(t,e).length}}),contains:le(function(t){return t=t.replace(te,ne),function(e){return-1&lt;(e.textContent||o(e)).indexOf(t)}}),lang:le(function(n){return V.test(n||"")||se.error("unsupported lang: "+n),n=n.replace(te,ne).toLowerCase(),function(e){var t;do{if(t=E?e.lang:e.getAttribute("xml:lang")||e.getAttribute("lang"))return(t=t.toLowerCase())===n||0===t.indexOf(n+"-")}while((e=e.parentNode)&amp;&amp;1===e.nodeType);return!1}}),target:function(e){var t=n.location&amp;&amp;n.location.hash;return t&amp;&amp;t.slice(1)===e.id},root:function(e){return e===a},focus:function(e){return e===C.activeElement&amp;&amp;(!C.hasFocus||C.hasFocus())&amp;&amp;!!(e.type||e.href||~e.tabIndex)},enabled:ge(!1),disabled:ge(!0),checked:function(e){var t=e.nodeName.toLowerCase();return"input"===t&amp;&amp;!!e.checked||"option"===t&amp;&amp;!!e.selected},selected:function(e){return e.parentNode&amp;&amp;e.parentNode.selectedIndex,!0===e.selected},empty:function(e){for(e=e.firstChild;e;e=e.nextSibling)if(e.nodeType&lt;6)return!1;return!0},parent:function(e){return!b.pseudos.empty(e)},header:function(e){return J.test(e.nodeName)},input:function(e){return Q.test(e.nodeName)},button:function(e){var t=e.nodeName.toLowerCase();return"input"===t&amp;&amp;"button"===e.type||"button"===t},text:function(e){var t;return"input"===e.nodeName.toLowerCase()&amp;&amp;"text"===e.type&amp;&amp;(null==(t=e.getAttribute("type"))||"text"===t.toLowerCase())},first:ve(function(){return[0]}),last:ve(function(e,t){return[t-1]}),eq:ve(function(e,t,n){return[n&lt;0?n+t:n]}),even:ve(function(e,t){for(var n=0;n&lt;t;n+=2)e.push(n);return e}),odd:ve(function(e,t){for(var n=1;n&lt;t;n+=2)e.push(n);return e}),lt:ve(function(e,t,n){for(var r=n&lt;0?n+t:t&lt;n?t:n;0&lt;=--r;)e.push(r);return e}),gt:ve(function(e,t,n){for(var r=n&lt;0?n+t:n;++r&lt;t;)e.push(r);return e})}}).pseudos.nth=b.pseudos.eq,{radio:!0,checkbox:!0,file:!0,password:!0,image:!0})b.pseudos[e]=de(e);for(e in{submit:!0,reset:!0})b.pseudos[e]=he(e);function me(){}function xe(e){for(var t=0,n=e.length,r="";t&lt;n;t++)r+=e[t].value;return r}function be(s,e,t){var u=e.dir,l=e.next,c=l||u,f=t&amp;&amp;"parentNode"===c,p=r++;return e.first?function(e,t,n){while(e=e[u])if(1===e.nodeType||f)return s(e,t,n);return!1}:function(e,t,n){var r,i,o,a=[k,p];if(n){while(e=e[u])if((1===e.nodeType||f)&amp;&amp;s(e,t,n))return!0}else while(e=e[u])if(1===e.nodeType||f)if(i=(o=e[S]||(e[S]={}))[e.uniqueID]||(o[e.uniqueID]={}),l&amp;&amp;l===e.nodeName.toLowerCase())e=e[u]||e;else{if((r=i[c])&amp;&amp;r[0]===k&amp;&amp;r[1]===p)return a[2]=r[2];if((i[c]=a)[2]=s(e,t,n))return!0}return!1}}function we(i){return 1&lt;i.length?function(e,t,n){var r=i.length;while(r--)if(!i[r](e,t,n))return!1;return!0}:i[0]}function Te(e,t,n,r,i){for(var o,a=[],s=0,u=e.length,l=null!=t;s&lt;u;s++)(o=e[s])&amp;&amp;(n&amp;&amp;!n(o,r,i)||(a.push(o),l&amp;&amp;t.push(s)));return a}function Ce(d,h,g,v,y,e){return v&amp;&amp;!v[S]&amp;&amp;(v=Ce(v)),y&amp;&amp;!y[S]&amp;&amp;(y=Ce(y,e)),le(function(e,t,n,r){var i,o,a,s=[],u=[],l=t.length,c=e||function(e,t,n){for(var </w:t>
      </w:r>
      <w:r w:rsidRPr="00115F1E">
        <w:rPr>
          <w:rFonts w:cs="Times New Roman"/>
          <w:sz w:val="14"/>
        </w:rPr>
        <w:lastRenderedPageBreak/>
        <w:t>r=0,i=t.length;r&lt;i;r++)se(e,t[r],n);return n}(h||"*",n.nodeType?[n]:n,[]),f=!d||!e&amp;&amp;h?c:Te(c,s,d,n,r),p=g?y||(e?d:l||v)?[]:t:f;if(g&amp;&amp;g(f,p,n,r),v){i=Te(p,u),v(i,[],n,r),o=i.length;while(o--)(a=i[o])&amp;&amp;(p[u[o]]=!(f[u[o]]=a))}if(e){if(y||d){if(y){i=[],o=p.length;while(o--)(a=p[o])&amp;&amp;i.push(f[o]=a);y(null,p=[],i,r)}o=p.length;while(o--)(a=p[o])&amp;&amp;-1&lt;(i=y?P(e,a):s[o])&amp;&amp;(e[i]=!(t[i]=a))}}else p=Te(p===t?p.splice(l,p.length):p),y?y(null,t,p,r):H.apply(t,p)})}function Ee(e){for(var i,t,n,r=e.length,o=b.relative[e[0].type],a=o||b.relative[" "],s=o?1:0,u=be(function(e){return e===i},a,!0),l=be(function(e){return-1&lt;P(i,e)},a,!0),c=[function(e,t,n){var r=!o&amp;&amp;(n||t!==w)||((i=t).nodeType?u(e,t,n):l(e,t,n));return i=null,r}];s&lt;r;s++)if(t=b.relative[e[s].type])c=[be(we(c),t)];else{if((t=b.filter[e[s].type].apply(null,e[s].matches</w:t>
      </w:r>
    </w:p>
    <w:p w14:paraId="3B8A5D2D" w14:textId="77777777" w:rsidR="00425970" w:rsidRPr="00115F1E" w:rsidRDefault="00425970" w:rsidP="00425970">
      <w:pPr>
        <w:spacing w:after="0" w:line="240" w:lineRule="auto"/>
        <w:rPr>
          <w:rFonts w:cs="Times New Roman"/>
        </w:rPr>
      </w:pPr>
      <w:r w:rsidRPr="00115F1E">
        <w:rPr>
          <w:rFonts w:cs="Times New Roman"/>
          <w:sz w:val="14"/>
        </w:rPr>
        <w:t>))[S]){for(n=++s;n&lt;r;n++)if(b.relative[e[n].type])break;return Ce(1&lt;s&amp;&amp;we(c),1&lt;s&amp;&amp;xe(e.slice(0,s-1).concat({value:" "===e[s-2].type?"*":""})).replace($,"$1"),t,s&lt;n&amp;&amp;Ee(e.slice(s,n)),n&lt;r&amp;&amp;Ee(e=e.slice(n)),n&lt;r&amp;&amp;xe(e))}c.push(t)}return we(c)}return me.prototype=b.filters=b.pseudos,b.setFilters=new me,h=se.tokenize=function(e,t){var n,r,i,o,a,s,u,l=x[e+" "];if(l)return t?0:l.slice(0);a=e,s=[],u=b.preFilter;while(a){for(o in n&amp;&amp;!(r=_.exec(a))||(r&amp;&amp;(a=a.slice(r[0].length)||a),s.push(i=[])),n=!1,(r=z.exec(a))&amp;&amp;(n=r.shift(),i.push({value:n,type:r[0].replace($," ")}),a=a.slice(n.length)),b.filter)!(r=G[o].exec(a))||u[o]&amp;&amp;!(r=u[o](r))||(n=r.shift(),i.push({value:n,type:o,matches:r}),a=a.slice(n.length));if(!n)break}return t?a.length:a?se.error(e):x(e,s).slice(0)},f=se.compile=function(e,t){var n,v,y,m,x,r,i=[],o=[],a=A[e+" "];if(!a){t||(t=h(e)),n=t.length;while(n--)(a=Ee(t[n]))[S]?i.push(a):o.push(a);(a=A(e,(v=o,m=0&lt;(y=i).length,x=0&lt;v.length,r=function(e,t,n,r,i){var o,a,s,u=0,l="0",c=e&amp;&amp;[],f=[],p=w,d=e||x&amp;&amp;b.find.TAG("*",i),h=k+=null==p?1:Math.random()||.1,g=d.length;for(i&amp;&amp;(w=t==C||t||i);l!==g&amp;&amp;null!=(o=d[l]);l++){if(x&amp;&amp;o){a=0,t||o.ownerDocument==C||(T(o),n=!E);while(s=v[a++])if(s(o,t||C,n)){r.push(o);break}i&amp;&amp;(k=h)}m&amp;&amp;((o=!s&amp;&amp;o)&amp;&amp;u--,e&amp;&amp;c.push(o))}if(u+=l,m&amp;&amp;l!==u){a=0;while(s=y[a++])s(c,f,t,n);if(e){if(0&lt;u)while(l--)c[l]||f[l]||(f[l]=q.call(r));f=Te(f)}H.apply(r,f),i&amp;&amp;!e&amp;&amp;0&lt;f.length&amp;&amp;1&lt;u+y.length&amp;&amp;se.uniqueSort(r)}return i&amp;&amp;(k=h,w=p),c},m?le(r):r))).selector=e}return a},g=se.select=function(e,t,n,r){var i,o,a,s,u,l="function"==typeof e&amp;&amp;e,c=!r&amp;&amp;h(e=l.selector||e);if(n=n||[],1===c.length){if(2&lt;(o=c[0]=c[0].slice(0)).length&amp;&amp;"ID"===(a=o[0]).type&amp;&amp;9===t.nodeType&amp;&amp;E&amp;&amp;b.relative[o[1].type]){if(!(t=(b.find.ID(a.matches[0].replace(te,ne),t)||[])[0]))return n;l&amp;&amp;(t=t.parentNode),e=e.slice(o.shift().value.length)}i=G.needsContext.test(e)?0:o.length;while(i--){if(a=o[i],b.relative[s=a.type])break;if((u=b.find[s])&amp;&amp;(r=u(a.matches[0].replace(te,ne),ee.test(o[0].type)&amp;&amp;ye(t.parentNode)||t))){if(o.splice(i,1),!(e=r.length&amp;&amp;xe(o)))return H.apply(n,r),n;break}}}return(l||f(e,c))(r,t,!E,n,!t||ee.test(e)&amp;&amp;ye(t.parentNode)||t),n},d.sortStable=S.split("").sort(j).join("")===S,d.detectDuplicates=!!l,T(),d.sortDetached=ce(function(e){return 1&amp;e.compareDocumentPosition(C.createElement("fieldset"))}),ce(function(e){return e.innerHTML="&lt;a href='#'&gt;&lt;/a&gt;","#"===e.firstChild.getAttribute("href")})||fe("type|href|height|width",function(e,t,n){if(!n)return e.getAttribute(t,"type"===t.toLowerCase()?1:2)}),d.attributes&amp;&amp;ce(function(e){return e.innerHTML="&lt;input/&gt;",e.firstChild.setAttribute("value",""),""===e.firstChild.getAttribute("value")})||fe("value",function(e,t,n){if(!n&amp;&amp;"input"===e.nodeName.toLowerCase())return e.defaultValue}),ce(function(e){return null==e.getAttribute("disabled")})||fe(R,function(e,t,n){var r;if(!n)return!0===e[t]?t.toLowerCase():(r=e.getAttributeNode(t))&amp;&amp;r.specified?r.value:null}),se}(C);S.find=d,S.expr=d.selectors,S.expr[":"]=S.expr.pseudos,S.uniqueSort=S.unique=d.uniqueSort,S.text=d.getText,S.isXMLDoc=d.isXML,S.contains=d.contains,S.escapeSelector=d.escape;var h=function(e,t,n){var r=[],i=void 0!==n;while((e=e[t])&amp;&amp;9!==e.nodeType)if(1===e.nodeType){if(i&amp;&amp;S(e).is(n))break;r.push(e)}return r},T=function(e,t){for(var n=[];e;e=e.nextSibling)1===e.nodeType&amp;&amp;e!==t&amp;&amp;n.push(e);return n},k=S.expr.match.needsContext;function A(e,t){return e.nodeName&amp;&amp;e.nodeName.toLowerCase()===t.toLowerCase()}var N=/^&lt;([a-z][^\/\0&gt;:\x20\t\r\n\f]*)[\x20\t\r\n\f]*\/?&gt;(?:&lt;\/\1&gt;|)$/i;function j(e,n,r){return m(n)?S.grep(e,function(e,t){return!!n.call(e,t,e)!==r}):n.nodeType?S.grep(e,function(e){return e===n!==r}):"string"!=typeof n?S.grep(e,function(e){return-1&lt;i.call(n,e)!==r}):S.filter(n,e,r)}S.filter=function(e,t,n){var r=t[0];return n&amp;&amp;(e=":not("+e+")"),1===t.length&amp;&amp;1===r.nodeType?S.find.matchesSelector(r,e)?[r]:[]:S.find.matches(e,S.grep(t,function(e){return 1===e.nodeType}))},S.fn.extend({find:function(e){var t,n,r=this.length,i=this;if("string"!=typeof e)return this.pushStack(S(e).filter(function(){for(t=0;t&lt;r;t++)if(S.contains(i[t],this))return!0}));for(n=this.pushStack([]),t=0;t&lt;r;t++)S.find(e,i[t],n);return 1&lt;r?S.uniqueSort(n):n},filter:function(e){return this.pushStack(j(this,e||[],!1))},not:function(e){return this.pushStack(j(this,e||[],!0))},is:function(e){return!!j(this,"string"==typeof e&amp;&amp;k.test(e)?S(e):e||[],!1).length}});var D,q=/^(?:\s*(&lt;[\w\W]+&gt;)[^&gt;]*|#([\w-]+))$/;(S.fn.init=function(e,t,n){var r,i;if(!e)return this;if(n=n||D,"string"==typeof e){if(!(r="&lt;"===e[0]&amp;&amp;"&gt;"===e[e.length-1]&amp;&amp;3&lt;=e.length?[null,e,null]:q.exec(e))||!r[1]&amp;&amp;t)return!t||t.jquery?(t||n).find(e):this.constructor(t).find(e);if(r[1]){if(t=t instanceof S?t[0]:t,S.merge(this,S.parseHTML(r[1],t&amp;&amp;t.nodeType?t.ownerDocument||t:E,!0)),N.test(r[1])&amp;&amp;S.isPlainObject(t))for(r in t)m(this[r])?this[r](t[r]):this.attr(r,t[r]);return this}return(i=E.getElementById(r[2]))&amp;&amp;(this[0]=i,this.length=1),this}return e.nodeType?(this[0]=e,this.length=1,this):m(e)?void 0!==n.ready?n.ready(e):e(S):S.makeArray(e,this)}).prototype=S.fn,D=S(E);var L=/^(?:parents|prev(?:Until|All))/,H={children:!0,contents:!0,next:!0,prev:!0};function O(e,t){while((e=e[t])&amp;&amp;1!==e.nodeType);return e}S.fn.extend({has:function(e){var t=S(e,this),n=t.length;return this.filter(function(){for(var e=0;e&lt;n;e++)if(S.contains(this,t[e]))return!0})},closest:function(e,t){var n,r=0,i=this.length,o=[],a="string"!=typeof e&amp;&amp;S(e);if(!k.test(e))for(;r&lt;i;r++)for(n=this[r];n&amp;&amp;n!==t;n=n.parentNode)if(n.nodeType&lt;11&amp;&amp;(a?-1&lt;a.index(n):1===n.nodeType&amp;&amp;S.find.matchesSelector(n,e))){o.push(n);break}return this.pushStack(1&lt;o.length?S.uniqueSort(o):o)},index:function(e){return e?"string"==typeof e?i.call(S(e),this[0]):i.call(this,e.jquery?e[0]:e):this[0]&amp;&amp;this[0].parentNode?this.first().prevAll().length:-1},add:function(e,t){return this.pushStack(S.uniqueSort(S.merge(this.get(),S(e,t))))},addBack:function(e){return this.add(null==e?this.prevObject:this.prevObject.filter(e))}}),S.each({parent:function(e){var t=e.parentNode;return t&amp;&amp;11!==t.nodeType?t:null},parents:function(e){return h(e,"parentNode")},parentsUntil:function(e,t,n){return h(e,"parentNode",n)},next:function(e){return O(e,"nextSibling")},prev:function(e){return O(e,"previousSibling")},nextAll:function(e){return h(e,"nextSibling")},prevAll:function(e){return h(e,"previousSibling")},nextUntil:function(e,t,n){return h(e,"nextSibling",n)},prevUntil:function(e,t,n){return h(e,"previousSibling",n)},siblings:function(e){return T((e.parentNode||{}).firstChild,e)},children:function(e){return T(e.firstChild)},contents:function(e){return null!=e.contentDocument&amp;&amp;r(e.contentDocument)?e.contentDocument:(A(e,"template")&amp;&amp;(e=e.content||e),S.merge([],e.childNodes))}},function(r,i){S.fn[r]=function(e,t){var n=S.map(this,i,e);return"Until"!==r.slice(-5)&amp;&amp;(t=e),t&amp;&amp;"string"==typeof t&amp;&amp;(n=S.filter(t,n)),1&lt;this.length&amp;&amp;(H[r]||S.uniqueSort(n),L.test(r)&amp;&amp;n.reverse()),this.pushStack(n)}});var P=/[^\x20\t\r\n\f]+/g;function R(e){return e}function M(e){t</w:t>
      </w:r>
    </w:p>
    <w:p w14:paraId="462557AC" w14:textId="77777777" w:rsidR="00425970" w:rsidRPr="00115F1E" w:rsidRDefault="00425970" w:rsidP="00425970">
      <w:pPr>
        <w:spacing w:after="0" w:line="240" w:lineRule="auto"/>
        <w:rPr>
          <w:rFonts w:cs="Times New Roman"/>
        </w:rPr>
      </w:pPr>
      <w:r w:rsidRPr="00115F1E">
        <w:rPr>
          <w:rFonts w:cs="Times New Roman"/>
          <w:sz w:val="14"/>
        </w:rPr>
        <w:t>hrow e}function I(e,t,n,r){var i;try{e&amp;&amp;m(i=e.promise)?i.call(e).done(t).fail(n):e&amp;&amp;m(i=e.then)?i.call(e,t,n):t.apply(void 0,[e].slice(r))}catch(e){n.apply(void 0,[e])}}S.Callbacks=function(r){var e,n;r="string"==typeof r?(e=r,n={},S.each(e.match(P)||[],function(e,t){n[t]=!0}),n):S.extend({},r);var i,t,o,a,s=[],u=[],l=-1,c=function(){for(a=a||r.once,o=i=!0;u.length;l=-1){t=u.shift();while(++l&lt;s.length)!1===s[l].apply(t[0],t[1])&amp;&amp;r.stopOnFalse&amp;&amp;(l=s.length,t=!1)}r.memory||(t=!1),i=!1,a&amp;&amp;(s=t?[]:"")},f={add:function(){return s&amp;&amp;(t&amp;&amp;!i&amp;&amp;(l=s.length-1,u.push(t)),function n(e){S.each(e,function(e,t){m(t)?r.unique&amp;&amp;f.has(t)||s.push(t):t&amp;&amp;t.length&amp;&amp;"string"!==w(t)&amp;&amp;n(t)})}(arguments),t&amp;&amp;!i&amp;&amp;c()),this},remove:function(){return S.each(arguments,function(e,t){var n;while(-1&lt;(n=S.inArray(t,s,n)))s.splice(n,1),n&lt;=l&amp;&amp;l--}),this},has:function(e){return e?-1&lt;S.inArray(e,s):0&lt;s.length},empty:function(){return s&amp;&amp;(s=[]),this},disable:function(){return a=u=[],s=t="",this},disabled:function(){return!s},lock:function(){return a=u=[],t||i||(s=t=""),this},locked:function(){return!!a},fireWith:function(e,t){return a||(t=[e,(t=t||[]).slice?t.slice():t],u.push(t),i||c()),this},fire:function(){return f.fireWith(this,arguments),this},fired:function(){return!!o}};return f},S.extend({Deferred:function(e){var o=[["notify","progress",S.Callbacks("memory"),S.Callbacks("memory"),2],["resolve","done",S.Callbacks("once memory"),S.Callbacks("once memory"),0,"resolved"],["reject","fail",S.Callbacks("once memory"),S.Callbacks("once memory"),1,"rejected"]],i="pending",a={state:function(){return i},always:function(){return s.done(arguments).fail(arguments),this},"catch":function(e){return a.then(null,e)},pipe:function(){var i=arguments;return S.Deferred(function(r){S.each(o,function(e,t){var n=m(i[t[4]])&amp;&amp;i[t[4]];s[t[1]](function(){var e=n&amp;&amp;n.apply(this,arguments);e&amp;&amp;m(e.promise)?e.promise().progress(r.notify).done(r.resolve).fail(r.reject):r[t[0]+"With"](this,n?[e]:arguments)})}),i=null}).promise()},then:function(t,n,r){var u=0;function l(i,o,a,s){return function(){var n=this,r=arguments,e=function(){var e,t;if(!(i&lt;u)){if((e=a.apply(n,r))===o.promise())throw new TypeError("Thenable self-resolution");t=e&amp;&amp;("object"==typeof e||"function"==typeof e)&amp;&amp;e.then,m(t)?s?t.call(e,l(u,o,R,s),l(u,o,M,s)):(u++,t.call(e,l(u,o,R,s),l(u,o,M,s),l(u,o,R,o.notifyWith))):(a!==R&amp;&amp;(n=void 0,r=[e]),(s||o.resolveWith)(n,r))}},t=s?e:function(){try{e()}catch(e){S.Deferred.exceptionHook&amp;&amp;S.Deferred.exceptionHook(e,t.stackTrace),u&lt;=i+1&amp;&amp;(a!==M&amp;&amp;(n=void 0,r=[e]),o.rejectWith(n,r))}};i?t():(S.Deferred.getStackHook&amp;&amp;(t.stackTrace=S.Deferred.getStackHook()),C.setTimeout(t))}}return S.Deferred(function(e){o[0][3].add(l(0,e,m(r)?r:R,e.notifyWith)),o[1][3].add(l(0,e,m(t)?t:R)),o[2][3].add(l(0,e,m(n)?n:M))}).promise()},promise:function(e){return null!=e?S.extend(e,a):a}},s={};return S.each(o,function(e,t){var n=t[2],r=t[5];a[t[1]]=n.add,r&amp;&amp;n.add(function(){i=r},o[3-e][2].disable,o[3-e][3].disable,o[0][2].lock,o[0][3].lock),n.add(t[3].fire),s[t[0]]=function(){return s[t[0]+"With"](this===s?void 0:this,arguments),this},s[t[0]+"With"]=n.fireWith}),a.promise(s),e&amp;&amp;e.call(s,s),s},when:function(e){var n=arguments.length,t=n,r=Array(t),i=s.call(arguments),o=S.Deferred(),a=function(t){return function(e){r[t]=this,i[t]=1&lt;arguments.length?s.call(arguments):e,--</w:t>
      </w:r>
      <w:r w:rsidRPr="00115F1E">
        <w:rPr>
          <w:rFonts w:cs="Times New Roman"/>
          <w:sz w:val="14"/>
        </w:rPr>
        <w:lastRenderedPageBreak/>
        <w:t>n||o.resolveWith(r,i)}};if(n&lt;=1&amp;&amp;(I(e,o.done(a(t)).resolve,o.reject,!n),"pending"===o.state()||m(i[t]&amp;&amp;i[t].then)))return o.then();while(t--)I(i[t],a(t),o.reject);return o.promise()}});var W=/^(Eval|Internal|Range|Reference|Syntax|Type|URI)Error$/;S.Deferred.exceptionHook=function(e,t){C.console&amp;&amp;C.console.warn&amp;&amp;e&amp;&amp;W.test(e.name)&amp;&amp;C.console.warn("jQuery.Deferred exception: "+e.message,e.stack,t)},S.readyException=function(e){C.setTimeout(function(){throw e})};var F=S.Deferred();function B(){E.removeEventListener("DOMContentLoaded",B),C.removeEventListener("load",B),S.ready()}S.fn.ready=function(e){return F.then(e)["catch"](function(e){S.readyException(e)}),this},S.extend({isReady:!1,readyWait:1,ready:function(e){(!0===e?--S.readyWait:S.isReady)||(S.isReady=!0)!==e&amp;&amp;0&lt;--S.readyWait||F.resolveWith(E,[S])}}),S.ready.then=F.then,"complete"===E.readyState||"loading"!==E.readyState&amp;&amp;!E.documentElement.doScroll?C.setTimeout(S.ready):(E.addEventListener("DOMContentLoaded",B),C.addEventListener("load",B));var $=function(e,t,n,r,i,o,a){var s=0,u=e.length,l=null==n;if("object"===w(n))for(s in i=!0,n)$(e,t,s,n[s],!0,o,a);else if(void 0!==r&amp;&amp;(i=!0,m(r)||(a=!0),l&amp;&amp;(a?(t.call(e,r),t=null):(l=t,t=function(e,t,n){return l.call(S(e),n)})),t))for(;s&lt;u;s++)t(e[s],n,a?r:r.call(e[s],s,t(e[s],n)));return i?e:l?t.call(e):u?t(e[0],n):o},_=/^-ms-/,z=/-([a-z])/g;function U(e,t){return t.toUpperCase()}function X(e){return e.replace(_,"ms-").replace(z,U)}var V=function(e){return 1===e.nodeType||9===e.nodeType||!+e.nodeType};function G(){this.expando=S.expando+G.uid++}G.uid=1,G.prototype={cache:function(e){var t=e[this.expando];return t||(t={},V(e)&amp;&amp;(e.nodeType?e[this.expando]=t:Object.defineProperty(e,this.expando,{value:t,configurable:!0}))),t},set:function(e,t,n){var r,i=this.cache(e);if("string"==typeof t)i[X(t)]=n;else for(r in t)i[X(r)]=t[r];return i},get:function(e,t){return void 0===t?this.cache(e):e[this.expando]&amp;&amp;e[this.expando][X(t)]},access:function(e,t,n){return void 0===t||t&amp;&amp;"string"==typeof t&amp;&amp;void 0===n?this.get(e,t):(this.set(e,t,n),void 0!==n?n:t)},remove:function(e,t){var n,r=e[this.expando];if(void 0!==r){if(void 0!==t){n=(t=Array.isArray(t)?t.map(X):(t=X(t))in r?[t]:t.match(P)||[]).length;while(n--)delete r[t[n]]}(void 0===t||S.isEmptyObject(r))&amp;&amp;(e.nodeType?e[this.expando]=void 0:delete e[this.expando])}},hasData:function(e){var t=e[this.expando];return void 0!==t&amp;&amp;!S.isEmptyObject(t)}};var Y=new G,Q=new G,J=/^(?:\{[\w\W]*\}|\[[\w\W]*\])$/,K=/[A-Z]/g;function Z(e,t,n){var r,i;if(void 0===n&amp;&amp;1===e.nodeType)if(r="data-"+t.replace(K,"-$&amp;").toLowerCase(),"string"==typeof(n=e.getAttribute(r))){try{n="true"===(i=n)||"false"!==i&amp;&amp;("null"===i?null:i===+i+""?+i:J.test(i)?JSON.parse(i):i)}catch(e){}Q.set(e,t,n)}else n=void 0;return n}S.extend({hasData:function(e){return Q.hasData(e)||Y.hasData(e)},data:function(e,t,n){return Q.access(e,t,n)},removeData:function(e,t){Q.remove(e,t)},_data:function(e,t,n){return Y.access(e,t,n)},_removeData:function(e,t){Y.remove(e,t)}}),S.fn.extend({data:function(n,e){var t,r,i,o=this[0],a=o&amp;&amp;o.attributes;if(void 0===n){if(this.length&amp;&amp;(i=Q.get(o),1===o.nodeType&amp;&amp;!Y.get(o,"hasDataAttrs"))){t=a.length;while(t--)a[t]&amp;&amp;0===(r=a[t].name).indexOf("data-")&amp;&amp;(r=X(r.slice(5)),Z(o,r,i[r]));Y.set(o,"hasDataAttrs",!0)}return i}return"object"==typeof n?this.each(function(){Q.set(this,n)}):$(this,function(e){var t;if(o&amp;&amp;void 0===e)return void 0!==(t=Q.get(o,n))?t:void 0!==(t=Z(o,n))?t:void 0;this.each(function(){Q.set(this,n,e)})},null,e,1&lt;arguments.length,null,!0)},removeData:function(e){return this.each(function(){Q.remove(this,e)})}}),S.extend({queue:function(e,t,n){var r;if(e)return t=(t||</w:t>
      </w:r>
    </w:p>
    <w:p w14:paraId="21A13089" w14:textId="77777777" w:rsidR="00425970" w:rsidRPr="00115F1E" w:rsidRDefault="00425970" w:rsidP="00425970">
      <w:pPr>
        <w:spacing w:after="0" w:line="240" w:lineRule="auto"/>
        <w:rPr>
          <w:rFonts w:cs="Times New Roman"/>
        </w:rPr>
      </w:pPr>
      <w:r w:rsidRPr="00115F1E">
        <w:rPr>
          <w:rFonts w:cs="Times New Roman"/>
          <w:sz w:val="14"/>
        </w:rPr>
        <w:t>"fx")+"queue",r=Y.get(e,t),n&amp;&amp;(!r||Array.isArray(n)?r=Y.access(e,t,S.makeArray(n)):r.push(n)),r||[]},dequeue:function(e,t){t=t||"fx";var n=S.queue(e,t),r=n.length,i=n.shift(),o=S._queueHooks(e,t);"inprogress"===i&amp;&amp;(i=n.shift(),r--),i&amp;&amp;("fx"===t&amp;&amp;n.unshift("inprogress"),delete o.stop,i.call(e,function(){S.dequeue(e,t)},o)),!r&amp;&amp;o&amp;&amp;o.empty.fire()},_queueHooks:function(e,t){var n=t+"queueHooks";return Y.get(e,n)||Y.access(e,n,{empty:S.Callbacks("once memory").add(function(){Y.remove(e,[t+"queue",n])})})}}),S.fn.extend({queue:function(t,n){var e=2;return"string"!=typeof t&amp;&amp;(n=t,t="fx",e--),arguments.length&lt;e?S.queue(this[0],t):void 0===n?this:this.each(function(){var e=S.queue(this,t,n);S._queueHooks(this,t),"fx"===t&amp;&amp;"inprogress"!==e[0]&amp;&amp;S.dequeue(this,t)})},dequeue:function(e){return this.each(function(){S.dequeue(this,e)})},clearQueue:function(e){return this.queue(e||"fx",[])},promise:function(e,t){var n,r=1,i=S.Deferred(),o=this,a=this.length,s=function(){--r||i.resolveWith(o,[o])};"string"!=typeof e&amp;&amp;(t=e,e=void 0),e=e||"fx";while(a--)(n=Y.get(o[a],e+"queueHooks"))&amp;&amp;n.empty&amp;&amp;(r++,n.empty.add(s));return s(),i.promise(t)}});var ee=/[+-]?(?:\d*\.|)\d+(?:[eE][+-]?\d+|)/.source,te=new RegExp("^(?:([+-])=|)("+ee+")([a-z%]*)$","i"),ne=["Top","Right","Bottom","Left"],re=E.documentElement,ie=function(e){return S.contains(e.ownerDocument,e)},oe={composed:!0};re.getRootNode&amp;&amp;(ie=function(e){return S.contains(e.ownerDocument,e)||e.getRootNode(oe)===e.ownerDocument});var ae=function(e,t){return"none"===(e=t||e).style.display||""===e.style.display&amp;&amp;ie(e)&amp;&amp;"none"===S.css(e,"display")};function se(e,t,n,r){var i,o,a=20,s=r?function(){return r.cur()}:function(){return S.css(e,t,"")},u=s(),l=n&amp;&amp;n[3]||(S.cssNumber[t]?"":"px"),c=e.nodeType&amp;&amp;(S.cssNumber[t]||"px"!==l&amp;&amp;+u)&amp;&amp;te.exec(S.css(e,t));if(c&amp;&amp;c[3]!==l){u/=2,l=l||c[3],c=+u||1;while(a--)S.style(e,t,c+l),(1-o)*(1-(o=s()/u||.5))&lt;=0&amp;&amp;(a=0),c/=o;c*=2,S.style(e,t,c+l),n=n||[]}return n&amp;&amp;(c=+c||+u||0,i=n[1]?c+(n[1]+1)*n[2]:+n[2],r&amp;&amp;(r.unit=l,r.start=c,r.end=i)),i}var ue={};function le(e,t){for(var n,r,i,o,a,s,u,l=[],c=0,f=e.length;c&lt;f;c++)(r=e[c]).style&amp;&amp;(n=r.style.display,t?("none"===n&amp;&amp;(l[c]=Y.get(r,"display")||null,l[c]||(r.style.display="")),""===r.style.display&amp;&amp;ae(r)&amp;&amp;(l[c]=(u=a=o=void 0,a=(i=r).ownerDocument,s=i.nodeName,(u=ue[s])||(o=a.body.appendChild(a.createElement(s)),u=S.css(o,"display"),o.parentNode.removeChild(o),"none"===u&amp;&amp;(u="block"),ue[s]=u)))):"none"!==n&amp;&amp;(l[c]="none",Y.set(r,"display",n)));for(c=0;c&lt;f;c++)null!=l[c]&amp;&amp;(e[c].style.display=l[c]);return e}S.fn.extend({show:function(){return le(this,!0)},hide:function(){return le(this)},toggle:function(e){return"boolean"==typeof e?e?this.show():this.hide():this.each(function(){ae(this)?S(this).show():S(this).hide()})}});var ce,fe,pe=/^(?:checkbox|radio)$/i,de=/&lt;([a-z][^\/\0&gt;\x20\t\r\n\f]*)/i,he=/^$|^module$|\/(?:java|ecma)script/i;ce=E.createDocumentFragment().appendChild(E.createElement("div")),(fe=E.createElement("input")).setAttribute("type","radio"),fe.setAttribute("checked","checked"),fe.setAttribute("name","t"),ce.appendChild(fe),y.checkClone=ce.cloneNode(!0).cloneNode(!0).lastChild.checked,ce.innerHTML="&lt;textarea&gt;x&lt;/textarea&gt;",y.noCloneChecked=!!ce.cloneNode(!0).lastChild.defaultValue,ce.innerHTML="&lt;option&gt;&lt;/option&gt;",y.option=!!ce.lastChild;var ge={thead:[1,"&lt;table&gt;","&lt;/table&gt;"],col:[2,"&lt;table&gt;&lt;colgroup&gt;","&lt;/colgroup&gt;&lt;/table&gt;"],tr:[2,"&lt;table&gt;&lt;tbody&gt;","&lt;/tbody&gt;&lt;/table&gt;"],td:[3,"&lt;table&gt;&lt;tbody&gt;&lt;tr&gt;","&lt;/tr&gt;&lt;/tbody&gt;&lt;/table&gt;"],_default:[0,"",""]};function ve(e,t){var n;return n="undefined"!=typeof e.getElementsByTagName?e.getElementsByTagName(t||"*"):"undefined"!=typeof e.querySelectorAll?e.querySelectorAll(t||"*"):[],void 0===t||t&amp;&amp;A(e,t)?S.merge([e],n):n}function ye(e,t){for(var n=0,r=e.length;n&lt;r;n++)Y.set(e[n],"globalEval",!t||Y.get(t[n],"globalEval"))}ge.tbody=ge.tfoot=ge.colgroup=ge.caption=ge.thead,ge.th=ge.td,y.option||(ge.optgroup=ge.option=[1,"&lt;select multiple='multiple'&gt;","&lt;/select&gt;"]);var me=/&lt;|&amp;#?\w+;/;function xe(e,t,n,r,i){for(var o,a,s,u,l,c,f=t.createDocumentFragment(),p=[],d=0,h=e.length;d&lt;h;d++)if((o=e[d])||0===o)if("object"===w(o))S.merge(p,o.nodeType?[o]:o);else if(me.test(o)){a=a||f.appendChild(t.createElement("div")),s=(de.exec(o)||["",""])[1].toLowerCase(),u=ge[s]||ge._default,a.innerHTML=u[1]+S.htmlPrefilter(o)+u[2],c=u[0];while(c--)a=a.lastChild;S.merge(p,a.childNodes),(a=f.firstChild).textContent=""}else p.push(t.createTextNode(o));f.textContent="",d=0;while(o=p[d++])if(r&amp;&amp;-1&lt;S.inArray(o,r))i&amp;&amp;i.push(o);else if(l=ie(o),a=ve(f.appendChild(o),"script"),l&amp;&amp;ye(a),n){c=0;while(o=a[c++])he.test(o.type||"")&amp;&amp;n.push(o)}return f}var be=/^([^.]*)(?:\.(.+)|)/;function we(){return!0}function Te(){return!1}function Ce(e,t){return e===function(){try{return E.activeElement}catch(e){}}()==("focus"===t)}function Ee(e,t,n,r,i,o){var a,s;if("object"==typeof t){for(s in"string"!=typeof n&amp;&amp;(r=r||n,n=void 0),t)Ee(e,s,n,r,t[s],o);return e}if(null==r&amp;&amp;null==i?(i=n,r=n=void 0):null==i&amp;&amp;("string"==typeof n?(i=r,r=void 0):(i=r,r=n,n=void 0)),!1===i)i=Te;else if(!i)return e;return 1===o&amp;&amp;(a=i,(i=function(e){return S().off(e),a.apply(this,arguments)}).guid=a.guid||(a.guid=S.guid++)),e.each(function(){S.event.add(this,t,i,r,n)})}function Se(e,i,o){o?(Y.set(e,i,!1),S.event.add(e,i,{namespace:!1,handler:function(e){var t,n,r=Y.get(this,i);if(1&amp;e.isTrigger&amp;&amp;this[i]){if(r.length)(S.event.special[i]||{}).delegateType&amp;&amp;e.stopPropagation();else if(r=s.call(arguments),Y.set(this,i,r),t=o(this,i),this[i](),r!==(n=Y.get(this,i))||t?Y.set(this,i,!1):n={},r!==n)return e.stopImmediatePropagation(),e.preventDefault(),n&amp;&amp;n.value}else r.length&amp;&amp;(Y.set(this,i,{value:S.event.trigger(S.extend(r[0],S.Event.prototype),r.slice(1),this)}),e.stopImmediatePropagation())}})):void 0===Y.get(e,i)&amp;&amp;S.event.add(e,i,we)}S.event={global:{},add:function(t,e,n,r,i){var o,a,s,u,l,c,f,p,d,h,g,v=Y.get(t);if(V(t)){n.handler&amp;&amp;(n=(o=n).handler,i=o.selector),i&amp;&amp;S.find.matchesSelector(re,i),n.guid||(n.guid=S.guid++),(u=v.events)||(u=v.events=Object.create(null)),(a=v.handle)||(a=v.handle=function(e){return"undefined"!=typeof S&amp;&amp;S.event.triggered!==e.type?S.event.dispatch.apply(t,arguments):void 0}),l=(e=(e||"").match(P)||[""]).length;while(l--)d=g=(s=be.exec(e[l])||[])[1],h=(s[2]||"").split(".").sort(),d&amp;&amp;(f=S.event.special[d]||{},d=(i?f.delegateType:f.bindType)||d,f=S.event.special[d]||{},c=S.extend({type:d,origType:g,data:r,handler:n,guid:n.guid,selector:i,needsContext:i&amp;&amp;S.expr.match.needsContext.test(i),namespace:h.join(".")},o),(p=u[d])||((p=u[d]=[]).delegateCount=0,f.setup&amp;&amp;!1!==f.setup.call(t,r,h,a)||t.addEventListener&amp;&amp;t.addEventListener(d,a)),f.add&amp;&amp;(f.add.call(t,c),c.handler.guid||(c.handler.guid=n.guid)),i?p.splice(p.delegateCount++,0,c):p.push(c),S.event.global[d]=!0)}},remove:function(e,t,n,r,i){var o,a,s,u,l,c,f,p,d,h,g,v=Y.hasData(e)&amp;&amp;Y.get(e);if(v&amp;&amp;(u=v.events)){l=(t=(t||"").match(P)||[""]).length;while(l--)if(d=g=(s=be.exec(t[l])||[])[1],h=(s[2]||"").split(".").sort(),d){f=S.event.special[d]||{},p=u[d=</w:t>
      </w:r>
    </w:p>
    <w:p w14:paraId="3FCFC373" w14:textId="77777777" w:rsidR="00425970" w:rsidRPr="00115F1E" w:rsidRDefault="00425970" w:rsidP="00425970">
      <w:pPr>
        <w:spacing w:after="0" w:line="240" w:lineRule="auto"/>
        <w:rPr>
          <w:rFonts w:cs="Times New Roman"/>
        </w:rPr>
      </w:pPr>
      <w:r w:rsidRPr="00115F1E">
        <w:rPr>
          <w:rFonts w:cs="Times New Roman"/>
          <w:sz w:val="14"/>
        </w:rPr>
        <w:lastRenderedPageBreak/>
        <w:t>(r?f.delegateType:f.bindType)||d]||[],s=s[2]&amp;&amp;new RegExp("(^|\\.)"+h.join("\\.(?:.*\\.|)")+"(\\.|$)"),a=o=p.length;while(o--)c=p[o],!i&amp;&amp;g!==c.origType||n&amp;&amp;n.guid!==c.guid||s&amp;&amp;!s.test(c.namespace)||r&amp;&amp;r!==c.selector&amp;&amp;("**"!==r||!c.selector)||(p.splice(o,1),c.selector&amp;&amp;p.delegateCount--,f.remove&amp;&amp;f.remove.call(e,c));a&amp;&amp;!p.length&amp;&amp;(f.teardown&amp;&amp;!1!==f.teardown.call(e,h,v.handle)||S.removeEvent(e,d,v.handle),delete u[d])}else for(d in u)S.event.remove(e,d+t[l],n,r,!0);S.isEmptyObject(u)&amp;&amp;Y.remove(e,"handle events")}},dispatch:function(e){var t,n,r,i,o,a,s=new Array(arguments.length),u=S.event.fix(e),l=(Y.get(this,"events")||Object.create(null))[u.type]||[],c=S.event.special[u.type]||{};for(s[0]=u,t=1;t&lt;arguments.length;t++)s[t]=arguments[t];if(u.delegateTarget=this,!c.preDispatch||!1!==c.preDispatch.call(this,u)){a=S.event.handlers.call(this,u,l),t=0;while((i=a[t++])&amp;&amp;!u.isPropagationStopped()){u.currentTarget=i.elem,n=0;while((o=i.handlers[n++])&amp;&amp;!u.isImmediatePropagationStopped())u.rnamespace&amp;&amp;!1!==o.namespace&amp;&amp;!u.rnamespace.test(o.namespace)||(u.handleObj=o,u.data=o.data,void 0!==(r=((S.event.special[o.origType]||{}).handle||o.handler).apply(i.elem,s))&amp;&amp;!1===(u.result=r)&amp;&amp;(u.preventDefault(),u.stopPropagation()))}return c.postDispatch&amp;&amp;c.postDispatch.call(this,u),u.result}},handlers:function(e,t){var n,r,i,o,a,s=[],u=t.delegateCount,l=e.target;if(u&amp;&amp;l.nodeType&amp;&amp;!("click"===e.type&amp;&amp;1&lt;=e.button))for(;l!==this;l=l.parentNode||this)if(1===l.nodeType&amp;&amp;("click"!==e.type||!0!==l.disabled)){for(o=[],a={},n=0;n&lt;u;n++)void 0===a[i=(r=t[n]).selector+" "]&amp;&amp;(a[i]=r.needsContext?-1&lt;S(i,this).index(l):S.find(i,this,null,[l]).length),a[i]&amp;&amp;o.push(r);o.length&amp;&amp;s.push({elem:l,handlers:o})}return l=this,u&lt;t.length&amp;&amp;s.push({elem:l,handlers:t.slice(u)}),s},addProp:function(t,e){Object.defineProperty(S.Event.prototype,t,{enumerable:!0,configurable:!0,get:m(e)?function(){if(this.originalEvent)return e(this.originalEvent)}:function(){if(this.originalEvent)return this.originalEvent[t]},set:function(e){Object.defineProperty(this,t,{enumerable:!0,configurable:!0,writable:!0,value:e})}})},fix:function(e){return e[S.expando]?e:new S.Event(e)},special:{load:{noBubble:!0},click:{setup:function(e){var t=this||e;return pe.test(t.type)&amp;&amp;t.click&amp;&amp;A(t,"input")&amp;&amp;Se(t,"click",we),!1},trigger:function(e){var t=this||e;return pe.test(t.type)&amp;&amp;t.click&amp;&amp;A(t,"input")&amp;&amp;Se(t,"click"),!0},_default:function(e){var t=e.target;return pe.test(t.type)&amp;&amp;t.click&amp;&amp;A(t,"input")&amp;&amp;Y.get(t,"click")||A(t,"a")}},beforeunload:{postDispatch:function(e){void 0!==e.result&amp;&amp;e.originalEvent&amp;&amp;(e.originalEvent.returnValue=e.result)}}}},S.removeEvent=function(e,t,n){e.removeEventListener&amp;&amp;e.removeEventListener(t,n)},S.Event=function(e,t){if(!(this instanceof S.Event))return new S.Event(e,t);e&amp;&amp;e.type?(this.originalEvent=e,this.type=e.type,this.isDefaultPrevented=e.defaultPrevented||void 0===e.defaultPrevented&amp;&amp;!1===e.returnValue?we:Te,this.target=e.target&amp;&amp;3===e.target.nodeType?e.target.parentNode:e.target,this.currentTarget=e.currentTarget,this.relatedTarget=e.relatedTarget):this.type=e,t&amp;&amp;S.extend(this,t),this.timeStamp=e&amp;&amp;e.timeStamp||Date.now(),this[S.expando]=!0},S.Event.prototype={constructor:S.Event,isDefaultPrevented:Te,isPropagationStopped:Te,isImmediatePropagationStopped:Te,isSimulated:!1,preventDefault:function(){var e=this.originalEvent;this.isDefaultPrevented=we,e&amp;&amp;!this.isSimulated&amp;&amp;e.preventDefault()},stopPropagation:function(){var e=this.originalEvent;this.isPropagationStopped=we,e&amp;&amp;!this.isSimulated&amp;&amp;e.stopPropagation()},stopImmediatePropagation:function(){var e=this.originalEvent;this.isImmediatePropagationStopped=we,e&amp;&amp;!this.isSimulated&amp;&amp;e.stopImmediatePropagation(),this.stopPropagation()}},S.each({altKey:!0,bubbles:!0,cancelable:!0,changedTouches:!0,ctrlKey:!0,detail:!0,eventPhase:!0,metaKey:!0,pageX:!0,pageY:!0,shiftKey:!0,view:!0,"char":!0,code:!0,charCode:!0,key:!0,keyCode:!0,button:!0,buttons:!0,clientX:!0,clientY:!0,offsetX:!0,offsetY:!0,pointerId:!0,pointerType:!0,screenX:!0,screenY:!0,targetTouches:!0,toElement:!0,touches:!0,which:!0},S.event.addProp),S.each({focus:"focusin",blur:"focusout"},function(e,t){S.event.special[e]={setup:function(){return Se(this,e,Ce),!1},trigger:function(){return Se(this,e),!0},_default:function(){return!0},delegateType:t}}),S.each({mouseenter:"mouseover",mouseleave:"mouseout",pointerenter:"pointerover",pointerleave:"pointerout"},function(e,i){S.event.special[e]={delegateType:i,bindType:i,handle:function(e){var t,n=e.relatedTarget,r=e.handleObj;return n&amp;&amp;(n===this||S.contains(this,n))||(e.type=r.origType,t=r.handler.apply(this,arguments),e.type=i),t}}}),S.fn.extend({on:function(e,t,n,r){return Ee(this,e,t,n,r)},one:function(e,t,n,r){return Ee(this,e,t,n,r,1)},off:function(e,t,n){var r,i;if(e&amp;&amp;e.preventDefault&amp;&amp;e.handleObj)return r=e.handleObj,S(e.delegateTarget).off(r.namespace?r.origType+"."+r.namespace:r.origType,r.selector,r.handler),this;if("object"==typeof e){for(i in e)this.off(i,t,e[i]);return this}return!1!==t&amp;&amp;"function"!=typeof t||(n=t,t=void 0),!1===n&amp;&amp;(n=Te),this.each(function(){S.event.remove(this,e,n,t)})}});var ke=/&lt;script|&lt;style|&lt;link/i,Ae=/checked\s*(?:[^=]|=\s*.checked.)/i,Ne=/^\s*&lt;!(?:\[CDATA\[|--)|(?:\]\]|--)&gt;\s*$/g;function je(e,t){return A(e,"table")&amp;&amp;A(11!==t.nodeType?t:t.firstChild,"tr")&amp;&amp;S(e).children("tbody")[0]||e}function De(e){return e.type=(null!==e.getAttribute("type"))+"/"+e.type,e}function qe(e){return"true/"===(e.type||"").slice(0,5)?e.type=e.type.slice(5):e.removeAttribute("type"),e}function Le(e,t){var n,r,i,o,a,s;if(1===t.nodeType){if(Y.hasData(e)&amp;&amp;(s=Y.get(e).events))for(i in Y.remove(t,"handle events"),s)for(n=0,r=s[i].length;n&lt;r;n++)S.event.add(t,i,s[i][n]);Q.hasData(e)&amp;&amp;(o=Q.access(e),a=S.extend({},o),Q.set(t,a))}}function He(n,r,i,o){r=g(r);var e,t,a,s,u,l,c=0,f=n.length,p=f-1,d=r[0],h=m(d);if(h||1&lt;f&amp;&amp;"string"==typeof d&amp;&amp;!y.checkClone&amp;&amp;Ae.test(d))return n.each(function(e){var t=n.eq(e);h&amp;&amp;(r[0]=d.call(this,e,t.html())),He(t,r,i,o)});if(f&amp;&amp;(t=(e=xe(r,n[0].ownerDocument,!1,n,o)).firstChild,1===e.childNodes.length&amp;&amp;(e=t),t||o)){for(s=(a=S.map(ve(e,"script"),De)).length;c&lt;f;c++)u=e,c!==p&amp;&amp;(u=S.clone(u,!0,!0),s&amp;&amp;S.merge(a,ve(u,"script"))),i.call(n[c],u,c);if(s)for(l=a[a.length-1].ownerDocument,S.map(a,qe),c=0;c&lt;s;c++)u=a[c],he.test(u.type||"")&amp;&amp;!Y.access(u,"globalEval")&amp;&amp;S.contains(l,u)&amp;&amp;(u.src&amp;&amp;"module"!==(u.type||"").toLowerCase()?S._evalUrl&amp;&amp;!u.noModule&amp;&amp;S._evalUrl(u.src,{nonce:u.nonce||u.getAttribute("nonce")},l):b(u.textContent.replace(Ne,""),u,l))}return n}function Oe(e,t,n){for(var r,i=t?S.filter(t,e):e,o=0;null!=(r=i[o]);o++)n||1!==r.nodeType||S.cleanData(ve(r)),r.parentNode&amp;&amp;(n&amp;&amp;ie(r)&amp;&amp;ye(ve(r,"script")),r.parentNode.removeChild(r));return e}S.extend({htmlPrefilter:function(e){return e},clone:function(e,t,n){var r,i,o,a,s,u,l,c=e.cloneNode(!0),f=ie(e);if(!(y.noCloneChecked||1!==e.nodeType&amp;&amp;11!==e.nodeType||S.isXMLDoc(e)))for(a=ve(c),r=0,i=(o=ve(e)).length;r&lt;i;r++)s=o[r],u=a[r],void 0,"input"===(l=u.nodeName.toLowerCase())&amp;&amp;pe.test(s.type</w:t>
      </w:r>
    </w:p>
    <w:p w14:paraId="2089D7CA" w14:textId="77777777" w:rsidR="00425970" w:rsidRPr="00115F1E" w:rsidRDefault="00425970" w:rsidP="00425970">
      <w:pPr>
        <w:spacing w:after="0" w:line="240" w:lineRule="auto"/>
        <w:rPr>
          <w:rFonts w:cs="Times New Roman"/>
        </w:rPr>
      </w:pPr>
      <w:r w:rsidRPr="00115F1E">
        <w:rPr>
          <w:rFonts w:cs="Times New Roman"/>
          <w:sz w:val="14"/>
        </w:rPr>
        <w:t xml:space="preserve">)?u.checked=s.checked:"input"!==l&amp;&amp;"textarea"!==l||(u.defaultValue=s.defaultValue);if(t)if(n)for(o=o||ve(e),a=a||ve(c),r=0,i=o.length;r&lt;i;r++)Le(o[r],a[r]);else Le(e,c);return 0&lt;(a=ve(c,"script")).length&amp;&amp;ye(a,!f&amp;&amp;ve(e,"script")),c},cleanData:function(e){for(var t,n,r,i=S.event.special,o=0;void 0!==(n=e[o]);o++)if(V(n)){if(t=n[Y.expando]){if(t.events)for(r in t.events)i[r]?S.event.remove(n,r):S.removeEvent(n,r,t.handle);n[Y.expando]=void 0}n[Q.expando]&amp;&amp;(n[Q.expando]=void 0)}}}),S.fn.extend({detach:function(e){return Oe(this,e,!0)},remove:function(e){return Oe(this,e)},text:function(e){return $(this,function(e){return void 0===e?S.text(this):this.empty().each(function(){1!==this.nodeType&amp;&amp;11!==this.nodeType&amp;&amp;9!==this.nodeType||(this.textContent=e)})},null,e,arguments.length)},append:function(){return He(this,arguments,function(e){1!==this.nodeType&amp;&amp;11!==this.nodeType&amp;&amp;9!==this.nodeType||je(this,e).appendChild(e)})},prepend:function(){return He(this,arguments,function(e){if(1===this.nodeType||11===this.nodeType||9===this.nodeType){var t=je(this,e);t.insertBefore(e,t.firstChild)}})},before:function(){return He(this,arguments,function(e){this.parentNode&amp;&amp;this.parentNode.insertBefore(e,this)})},after:function(){return He(this,arguments,function(e){this.parentNode&amp;&amp;this.parentNode.insertBefore(e,this.nextSibling)})},empty:function(){for(var e,t=0;null!=(e=this[t]);t++)1===e.nodeType&amp;&amp;(S.cleanData(ve(e,!1)),e.textContent="");return this},clone:function(e,t){return e=null!=e&amp;&amp;e,t=null==t?e:t,this.map(function(){return S.clone(this,e,t)})},html:function(e){return $(this,function(e){var t=this[0]||{},n=0,r=this.length;if(void 0===e&amp;&amp;1===t.nodeType)return t.innerHTML;if("string"==typeof e&amp;&amp;!ke.test(e)&amp;&amp;!ge[(de.exec(e)||["",""])[1].toLowerCase()]){e=S.htmlPrefilter(e);try{for(;n&lt;r;n++)1===(t=this[n]||{}).nodeType&amp;&amp;(S.cleanData(ve(t,!1)),t.innerHTML=e);t=0}catch(e){}}t&amp;&amp;this.empty().append(e)},null,e,arguments.length)},replaceWith:function(){var n=[];return He(this,arguments,function(e){var t=this.parentNode;S.inArray(this,n)&lt;0&amp;&amp;(S.cleanData(ve(this)),t&amp;&amp;t.replaceChild(e,this))},n)}}),S.each({appendTo:"append",prependTo:"prepend",insertBefore:"before",insertAfter:"after",replaceAll:"replaceWith"},function(e,a){S.fn[e]=function(e){for(var t,n=[],r=S(e),i=r.length-1,o=0;o&lt;=i;o++)t=o===i?this:this.clone(!0),S(r[o])[a](t),u.apply(n,t.get());return this.pushStack(n)}});var Pe=new RegExp("^("+ee+")(?!px)[a-z%]+$","i"),Re=function(e){var t=e.ownerDocument.defaultView;return t&amp;&amp;t.opener||(t=C),t.getComputedStyle(e)},Me=function(e,t,n){var r,i,o={};for(i in t)o[i]=e.style[i],e.style[i]=t[i];for(i in r=n.call(e),t)e.style[i]=o[i];return r},Ie=new RegExp(ne.join("|"),"i");function We(e,t,n){var r,i,o,a,s=e.style;return(n=n||Re(e))&amp;&amp;(""!==(a=n.getPropertyValue(t)||n[t])||ie(e)||(a=S.style(e,t)),!y.pixelBoxStyles()&amp;&amp;Pe.test(a)&amp;&amp;Ie.test(t)&amp;&amp;(r=s.width,i=s.minWidth,o=s.maxWidth,s.minWidth=s.maxWidth=s.width=a,a=n.width,s.width=r,s.minWidth=i,s.maxWidth=o)),void 0!==a?a+"":a}function Fe(e,t){return{get:function(){if(!e())return(this.get=t).apply(this,arguments);delete this.get}}}!function(){function e(){if(l){u.style.cssText="position:absolute;left:-11111px;width:60px;margin-top:1px;padding:0;border:0",l.style.cssText="position:relative;display:block;box-sizing:border-box;overflow:scroll;margin:auto;border:1px;padding:1px;width:60%;top:1%",re.appendChild(u).appendChild(l);var e=C.getComputedStyle(l);n="1%"!==e.top,s=12===t(e.marginLeft),l.style.right="60%",o=36===t(e.right),r=36===t(e.width),l.style.position="absolute",i=12===t(l.offsetWidth/3),re.removeChild(u),l=null}}function t(e){return Math.round(parseFloat(e))}var n,r,i,o,a,s,u=E.createElement("div"),l=E.createElement("div");l.style&amp;&amp;(l.style.backgroundClip="content-box",l.cloneNode(!0).style.backgroundClip="",y.clearCloneStyle="content-box"===l.style.backgroundClip,S.extend(y,{boxSizingReliable:function(){return e(),r},pixelBoxStyles:function(){return e(),o},pixelPosition:function(){return e(),n},reliableMarginLeft:function(){return e(),s},scrollboxSize:function(){return e(),i},reliableTrDimensions:function(){var e,t,n,r;return null==a&amp;&amp;(e=E.createElement("table"),t=E.createElement("tr"),n=E.createElement("div"),e.style.cssText="position:absolute;left:-11111px;border-collapse:separate",t.style.cssText="border:1px </w:t>
      </w:r>
      <w:r w:rsidRPr="00115F1E">
        <w:rPr>
          <w:rFonts w:cs="Times New Roman"/>
          <w:sz w:val="14"/>
        </w:rPr>
        <w:lastRenderedPageBreak/>
        <w:t>solid",t.style.height="1px",n.style.height="9px",n.style.display="block",re.appendChild(e).appendChild(t).appendChild(n),r=C.getComputedStyle(t),a=parseInt(r.height,10)+parseInt(r.borderTopWidth,10)+parseInt(r.borderBottomWidth,10)===t.offsetHeight,re.removeChild(e)),a}}))}();var Be=["Webkit","Moz","ms"],$e=E.createElement("div").style,_e={};function ze(e){var t=S.cssProps[e]||_e[e];return t||(e in $e?e:_e[e]=function(e){var t=e[0].toUpperCase()+e.slice(1),n=Be.length;while(n--)if((e=Be[n]+t)in $e)return e}(e)||e)}var Ue=/^(none|table(?!-c[ea]).+)/,Xe=/^--/,Ve={position:"absolute",visibility:"hidden",display:"block"},Ge={letterSpacing:"0",fontWeight:"400"};function Ye(e,t,n){var r=te.exec(t);return r?Math.max(0,r[2]-(n||0))+(r[3]||"px"):t}function Qe(e,t,n,r,i,o){var a="width"===t?1:0,s=0,u=0;if(n===(r?"border":"content"))return 0;for(;a&lt;4;a+=2)"margin"===n&amp;&amp;(u+=S.css(e,n+ne[a],!0,i)),r?("content"===n&amp;&amp;(u-=S.css(e,"padding"+ne[a],!0,i)),"margin"!==n&amp;&amp;(u-=S.css(e,"border"+ne[a]+"Width",!0,i))):(u+=S.css(e,"padding"+ne[a],!0,i),"padding"!==n?u+=S.css(e,"border"+ne[a]+"Width",!0,i):s+=S.css(e,"border"+ne[a]+"Width",!0,i));return!r&amp;&amp;0&lt;=o&amp;&amp;(u+=Math.max(0,Math.ceil(e["offset"+t[0].toUpperCase()+t.slice(1)]-o-u-s-.5))||0),u}function Je(e,t,n){var r=Re(e),i=(!y.boxSizingReliable()||n)&amp;&amp;"border-box"===S.css(e,"boxSizing",!1,r),o=i,a=We(e,t,r),s="offset"+t[0].toUpperCase()+t.slice(1);if(Pe.test(a)){if(!n)return a;a="auto"}return(!y.boxSizingReliable()&amp;&amp;i||!y.reliableTrDimensions()&amp;&amp;A(e,"tr")||"auto"===a||!parseFloat(a)&amp;&amp;"inline"===S.css(e,"display",!1,r))&amp;&amp;e.getClientRects().length&amp;&amp;(i="border-box"===S.css(e,"boxSizing",!1,r),(o=s in e)&amp;&amp;(a=e[s])),(a=parseFloat(a)||0)+Qe(e,t,n||(i?"border":"content"),o,r,a)+"px"}function Ke(e,t,n,r,i){return new Ke.prototype.init(e,t,n,r,i)}S.extend({cssHooks:{opacity:{get:function(e,t){if(t){var n=We(e,"opacity");return""===n?"1":n}}}},cssNumber:{animationIterationCount:!0,columnCount:!0,fillOpacity:!0,flexGrow:!0,flexShrink:!0,fontWeight:!0,gridArea:!0,gridColumn:!0,gridColumnEnd:!0,gridColumnStart:!0,gridRow:!0,gridRowEnd:!0,gridRowStart:!0,lineHeight:!0,opacity:!0,order:!0,orphans:!0,widows:!0,zIndex:!0,zoom:!0},cssProps:{},style:function(e,t,n,r){if(e&amp;&amp;3!==e.nodeType&amp;&amp;8!==e.nodeType&amp;&amp;e.style){var i,o,a,s=X(t),u=Xe.test(t),l=e.style;if(u||(t=ze(s)),a=S.cssHooks[t]||S.cssHooks[s],void 0===n)return a&amp;&amp;"get"in a&amp;&amp;void 0!==(i=a.get(e,!1,r))?i:l[t];"string"===(o=typeof n)&amp;&amp;(i=te.exec(n))&amp;&amp;i[1]&amp;&amp;(n=se(e,t,i),o="number"),null!=n&amp;&amp;n==n&amp;&amp;("number"!==o||u||(n+=i&amp;&amp;i[3]||(S.cssNumber[s]?"":"px")),y.clearCloneStyle||""!==n||0!==t.indexOf("background")||(l[t]="inherit"),a&amp;&amp;"set"in a&amp;&amp;void 0===(n=a.set(e,n,r))||(u?l.</w:t>
      </w:r>
    </w:p>
    <w:p w14:paraId="63281F05" w14:textId="77777777" w:rsidR="00425970" w:rsidRPr="00115F1E" w:rsidRDefault="00425970" w:rsidP="00425970">
      <w:pPr>
        <w:spacing w:after="0" w:line="240" w:lineRule="auto"/>
        <w:rPr>
          <w:rFonts w:cs="Times New Roman"/>
        </w:rPr>
      </w:pPr>
      <w:r w:rsidRPr="00115F1E">
        <w:rPr>
          <w:rFonts w:cs="Times New Roman"/>
          <w:sz w:val="14"/>
        </w:rPr>
        <w:t>setProperty(t,n):l[t]=n))}},css:function(e,t,n,r){var i,o,a,s=X(t);return Xe.test(t)||(t=ze(s)),(a=S.cssHooks[t]||S.cssHooks[s])&amp;&amp;"get"in a&amp;&amp;(i=a.get(e,!0,n)),void 0===i&amp;&amp;(i=We(e,t,r)),"normal"===i&amp;&amp;t in Ge&amp;&amp;(i=Ge[t]),""===n||n?(o=parseFloat(i),!0===n||isFinite(o)?o||0:i):i}}),S.each(["height","width"],function(e,u){S.cssHooks[u]={get:function(e,t,n){if(t)return!Ue.test(S.css(e,"display"))||e.getClientRects().length&amp;&amp;e.getBoundingClientRect().width?Je(e,u,n):Me(e,Ve,function(){return Je(e,u,n)})},set:function(e,t,n){var r,i=Re(e),o=!y.scrollboxSize()&amp;&amp;"absolute"===i.position,a=(o||n)&amp;&amp;"border-box"===S.css(e,"boxSizing",!1,i),s=n?Qe(e,u,n,a,i):0;return a&amp;&amp;o&amp;&amp;(s-=Math.ceil(e["offset"+u[0].toUpperCase()+u.slice(1)]-parseFloat(i[u])-Qe(e,u,"border",!1,i)-.5)),s&amp;&amp;(r=te.exec(t))&amp;&amp;"px"!==(r[3]||"px")&amp;&amp;(e.style[u]=t,t=S.css(e,u)),Ye(0,t,s)}}}),S.cssHooks.marginLeft=Fe(y.reliableMarginLeft,function(e,t){if(t)return(parseFloat(We(e,"marginLeft"))||e.getBoundingClientRect().left-Me(e,{marginLeft:0},function(){return e.getBoundingClientRect().left}))+"px"}),S.each({margin:"",padding:"",border:"Width"},function(i,o){S.cssHooks[i+o]={expand:function(e){for(var t=0,n={},r="string"==typeof e?e.split(" "):[e];t&lt;4;t++)n[i+ne[t]+o]=r[t]||r[t-2]||r[0];return n}},"margin"!==i&amp;&amp;(S.cssHooks[i+o].set=Ye)}),S.fn.extend({css:function(e,t){return $(this,function(e,t,n){var r,i,o={},a=0;if(Array.isArray(t)){for(r=Re(e),i=t.length;a&lt;i;a++)o[t[a]]=S.css(e,t[a],!1,r);return o}return void 0!==n?S.style(e,t,n):S.css(e,t)},e,t,1&lt;arguments.length)}}),((S.Tween=Ke).prototype={constructor:Ke,init:function(e,t,n,r,i,o){this.elem=e,this.prop=n,this.easing=i||S.easing._default,this.options=t,this.start=this.now=this.cur(),this.end=r,this.unit=o||(S.cssNumber[n]?"":"px")},cur:function(){var e=Ke.propHooks[this.prop];return e&amp;&amp;e.get?e.get(this):Ke.propHooks._default.get(this)},run:function(e){var t,n=Ke.propHooks[this.prop];return this.options.duration?this.pos=t=S.easing[this.easing](e,this.options.duration*e,0,1,this.options.duration):this.pos=t=e,this.now=(this.end-this.start)*t+this.start,this.options.step&amp;&amp;this.options.step.call(this.elem,this.now,this),n&amp;&amp;n.set?n.set(this):Ke.propHooks._default.set(this),this}}).init.prototype=Ke.prototype,(Ke.propHooks={_default:{get:function(e){var t;return 1!==e.elem.nodeType||null!=e.elem[e.prop]&amp;&amp;null==e.elem.style[e.prop]?e.elem[e.prop]:(t=S.css(e.elem,e.prop,""))&amp;&amp;"auto"!==t?t:0},set:function(e){S.fx.step[e.prop]?S.fx.step[e.prop](e):1!==e.elem.nodeType||!S.cssHooks[e.prop]&amp;&amp;null==e.elem.style[ze(e.prop)]?e.elem[e.prop]=e.now:S.style(e.elem,e.prop,e.now+e.unit)}}}).scrollTop=Ke.propHooks.scrollLeft={set:function(e){e.elem.nodeType&amp;&amp;e.elem.parentNode&amp;&amp;(e.elem[e.prop]=e.now)}},S.easing={linear:function(e){return e},swing:function(e){return.5-Math.cos(e*Math.PI)/2},_default:"swing"},S.fx=Ke.prototype.init,S.fx.step={};var Ze,et,tt,nt,rt=/^(?:toggle|show|hide)$/,it=/queueHooks$/;function ot(){et&amp;&amp;(!1===E.hidden&amp;&amp;C.requestAnimationFrame?C.requestAnimationFrame(ot):C.setTimeout(ot,S.fx.interval),S.fx.tick())}function at(){return C.setTimeout(function(){Ze=void 0}),Ze=Date.now()}function st(e,t){var n,r=0,i={height:e};for(t=t?1:0;r&lt;4;r+=2-t)i["margin"+(n=ne[r])]=i["padding"+n]=e;return t&amp;&amp;(i.opacity=i.width=e),i}function ut(e,t,n){for(var r,i=(lt.tweeners[t]||[]).concat(lt.tweeners["*"]),o=0,a=i.length;o&lt;a;o++)if(r=i[o].call(n,t,e))return r}function lt(o,e,t){var n,a,r=0,i=lt.prefilters.length,s=S.Deferred().always(function(){delete u.elem}),u=function(){if(a)return!1;for(var e=Ze||at(),t=Math.max(0,l.startTime+l.duration-e),n=1-(t/l.duration||0),r=0,i=l.tweens.length;r&lt;i;r++)l.tweens[r].run(n);return s.notifyWith(o,[l,n,t]),n&lt;1&amp;&amp;i?t:(i||s.notifyWith(o,[l,1,0]),s.resolveWith(o,[l]),!1)},l=s.promise({elem:o,props:S.extend({},e),opts:S.extend(!0,{specialEasing:{},easing:S.easing._default},t),originalProperties:e,originalOptions:t,startTime:Ze||at(),duration:t.duration,tweens:[],createTween:function(e,t){var n=S.Tween(o,l.opts,e,t,l.opts.specialEasing[e]||l.opts.easing);return l.tweens.push(n),n},stop:function(e){var t=0,n=e?l.tweens.length:0;if(a)return this;for(a=!0;t&lt;n;t++)l.tweens[t].run(1);return e?(s.notifyWith(o,[l,1,0]),s.resolveWith(o,[l,e])):s.rejectWith(o,[l,e]),this}}),c=l.props;for(!function(e,t){var n,r,i,o,a;for(n in e)if(i=t[r=X(n)],o=e[n],Array.isArray(o)&amp;&amp;(i=o[1],o=e[n]=o[0]),n!==r&amp;&amp;(e[r]=o,delete e[n]),(a=S.cssHooks[r])&amp;&amp;"expand"in a)for(n in o=a.expand(o),delete e[r],o)n in e||(e[n]=o[n],t[n]=i);else t[r]=i}(c,l.opts.specialEasing);r&lt;i;r++)if(n=lt.prefilters[r].call(l,o,c,l.opts))return m(n.stop)&amp;&amp;(S._queueHooks(l.elem,l.opts.queue).stop=n.stop.bind(n)),n;return S.map(c,ut,l),m(l.opts.start)&amp;&amp;l.opts.start.call(o,l),l.progress(l.opts.progress).done(l.opts.done,l.opts.complete).fail(l.opts.fail).always(l.opts.always),S.fx.timer(S.extend(u,{elem:o,anim:l,queue:l.opts.queue})),l}S.Animation=S.extend(lt,{tweeners:{"*":[function(e,t){var n=this.createTween(e,t);return se(n.elem,e,te.exec(t),n),n}]},tweener:function(e,t){m(e)?(t=e,e=["*"]):e=e.match(P);for(var n,r=0,i=e.length;r&lt;i;r++)n=e[r],lt.tweeners[n]=lt.tweeners[n]||[],lt.tweeners[n].unshift(t)},prefilters:[function(e,t,n){var r,i,o,a,s,u,l,c,f="width"in t||"height"in t,p=this,d={},h=e.style,g=e.nodeType&amp;&amp;ae(e),v=Y.get(e,"fxshow");for(r in n.queue||(null==(a=S._queueHooks(e,"fx")).unqueued&amp;&amp;(a.unqueued=0,s=a.empty.fire,a.empty.fire=function(){a.unqueued||s()}),a.unqueued++,p.always(function(){p.always(function(){a.unqueued--,S.queue(e,"fx").length||a.empty.fire()})})),t)if(i=t[r],rt.test(i)){if(delete t[r],o=o||"toggle"===i,i===(g?"hide":"show")){if("show"!==i||!v||void 0===v[r])continue;g=!0}d[r]=v&amp;&amp;v[r]||S.style(e,r)}if((u=!S.isEmptyObject(t))||!S.isEmptyObject(d))for(r in f&amp;&amp;1===e.nodeType&amp;&amp;(n.overflow=[h.overflow,h.overflowX,h.overflowY],null==(l=v&amp;&amp;v.display)&amp;&amp;(l=Y.get(e,"display")),"none"===(c=S.css(e,"display"))&amp;&amp;(l?c=l:(le([e],!0),l=e.style.display||l,c=S.css(e,"display"),le([e]))),("inline"===c||"inline-block"===c&amp;&amp;null!=l)&amp;&amp;"none"===S.css(e,"float")&amp;&amp;(u||(p.done(function(){h.display=l}),null==l&amp;&amp;(c=h.display,l="none"===c?"":c)),h.display="inline-block")),n.overflow&amp;&amp;(h.overflow="hidden",p.always(function(){h.overflow=n.overflow[0],h.overflowX=n.overflow[1],h.overflowY=n.overflow[2]})),u=!1,d)u||(v?"hidden"in v&amp;&amp;(g=v.hidden):v=Y.access(e,"fxshow",{display:l}),o&amp;&amp;(v.hidden=!g),g&amp;&amp;le([e],!0),p.done(function(){for(r in g||le([e]),Y.remove(e,"fxshow"),d)S.style(e,r,d[r])})),u=ut(g?v[r]:0,r,p),r in v||(v[r]=u.start,g&amp;&amp;(u.end=u.start,u.start=0))}],prefilter:function(e,t){t?lt.prefilters.unshift(e):lt.prefilters.push(e)}}),S.speed=function(e,t,n){var r=e&amp;&amp;"object"==typeof e?S.extend({},e):{complete:n||!n&amp;&amp;t||m(e)&amp;&amp;e,duration:e,easing:n&amp;&amp;t||t&amp;&amp;!m(t)&amp;&amp;t};return S.fx.off?r.duration=0:"number"!=typeof r.duration&amp;&amp;(r.duration in S.fx.speeds?r.duration=S.fx.speeds[r.duration]:r.duration=S.fx.speeds._default),null!=r.queue&amp;&amp;!0!==r.queue||(r.queue="fx"),r.old=r.complete,r.complete=function(){m(r.old)&amp;&amp;r.old.ca</w:t>
      </w:r>
    </w:p>
    <w:p w14:paraId="153AFD54" w14:textId="77777777" w:rsidR="00425970" w:rsidRPr="00115F1E" w:rsidRDefault="00425970" w:rsidP="00425970">
      <w:pPr>
        <w:spacing w:after="0" w:line="240" w:lineRule="auto"/>
        <w:rPr>
          <w:rFonts w:cs="Times New Roman"/>
        </w:rPr>
      </w:pPr>
      <w:r w:rsidRPr="00115F1E">
        <w:rPr>
          <w:rFonts w:cs="Times New Roman"/>
          <w:sz w:val="14"/>
        </w:rPr>
        <w:t xml:space="preserve">ll(this),r.queue&amp;&amp;S.dequeue(this,r.queue)},r},S.fn.extend({fadeTo:function(e,t,n,r){return this.filter(ae).css("opacity",0).show().end().animate({opacity:t},e,n,r)},animate:function(t,e,n,r){var i=S.isEmptyObject(t),o=S.speed(e,n,r),a=function(){var e=lt(this,S.extend({},t),o);(i||Y.get(this,"finish"))&amp;&amp;e.stop(!0)};return a.finish=a,i||!1===o.queue?this.each(a):this.queue(o.queue,a)},stop:function(i,e,o){var a=function(e){var t=e.stop;delete e.stop,t(o)};return"string"!=typeof i&amp;&amp;(o=e,e=i,i=void 0),e&amp;&amp;this.queue(i||"fx",[]),this.each(function(){var e=!0,t=null!=i&amp;&amp;i+"queueHooks",n=S.timers,r=Y.get(this);if(t)r[t]&amp;&amp;r[t].stop&amp;&amp;a(r[t]);else for(t in r)r[t]&amp;&amp;r[t].stop&amp;&amp;it.test(t)&amp;&amp;a(r[t]);for(t=n.length;t--;)n[t].elem!==this||null!=i&amp;&amp;n[t].queue!==i||(n[t].anim.stop(o),e=!1,n.splice(t,1));!e&amp;&amp;o||S.dequeue(this,i)})},finish:function(a){return!1!==a&amp;&amp;(a=a||"fx"),this.each(function(){var e,t=Y.get(this),n=t[a+"queue"],r=t[a+"queueHooks"],i=S.timers,o=n?n.length:0;for(t.finish=!0,S.queue(this,a,[]),r&amp;&amp;r.stop&amp;&amp;r.stop.call(this,!0),e=i.length;e--;)i[e].elem===this&amp;&amp;i[e].queue===a&amp;&amp;(i[e].anim.stop(!0),i.splice(e,1));for(e=0;e&lt;o;e++)n[e]&amp;&amp;n[e].finish&amp;&amp;n[e].finish.call(this);delete t.finish})}}),S.each(["toggle","show","hide"],function(e,r){var i=S.fn[r];S.fn[r]=function(e,t,n){return null==e||"boolean"==typeof e?i.apply(this,arguments):this.animate(st(r,!0),e,t,n)}}),S.each({slideDown:st("show"),slideUp:st("hide"),slideToggle:st("toggle"),fadeIn:{opacity:"show"},fadeOut:{opacity:"hide"},fadeToggle:{opacity:"toggle"}},function(e,r){S.fn[e]=function(e,t,n){return this.animate(r,e,t,n)}}),S.timers=[],S.fx.tick=function(){var e,t=0,n=S.timers;for(Ze=Date.now();t&lt;n.length;t++)(e=n[t])()||n[t]!==e||n.splice(t--,1);n.length||S.fx.stop(),Ze=void </w:t>
      </w:r>
      <w:r w:rsidRPr="00115F1E">
        <w:rPr>
          <w:rFonts w:cs="Times New Roman"/>
          <w:sz w:val="14"/>
        </w:rPr>
        <w:lastRenderedPageBreak/>
        <w:t>0},S.fx.timer=function(e){S.timers.push(e),S.fx.start()},S.fx.interval=13,S.fx.start=function(){et||(et=!0,ot())},S.fx.stop=function(){et=null},S.fx.speeds={slow:600,fast:200,_default:400},S.fn.delay=function(r,e){return r=S.fx&amp;&amp;S.fx.speeds[r]||r,e=e||"fx",this.queue(e,function(e,t){var n=C.setTimeout(e,r);t.stop=function(){C.clearTimeout(n)}})},tt=E.createElement("input"),nt=E.createElement("select").appendChild(E.createElement("option")),tt.type="checkbox",y.checkOn=""!==tt.value,y.optSelected=nt.selected,(tt=E.createElement("input")).value="t",tt.type="radio",y.radioValue="t"===tt.value;var ct,ft=S.expr.attrHandle;S.fn.extend({attr:function(e,t){return $(this,S.attr,e,t,1&lt;arguments.length)},removeAttr:function(e){return this.each(function(){S.removeAttr(this,e)})}}),S.extend({attr:function(e,t,n){var r,i,o=e.nodeType;if(3!==o&amp;&amp;8!==o&amp;&amp;2!==o)return"undefined"==typeof e.getAttribute?S.prop(e,t,n):(1===o&amp;&amp;S.isXMLDoc(e)||(i=S.attrHooks[t.toLowerCase()]||(S.expr.match.bool.test(t)?ct:void 0)),void 0!==n?null===n?void S.removeAttr(e,t):i&amp;&amp;"set"in i&amp;&amp;void 0!==(r=i.set(e,n,t))?r:(e.setAttribute(t,n+""),n):i&amp;&amp;"get"in i&amp;&amp;null!==(r=i.get(e,t))?r:null==(r=S.find.attr(e,t))?void 0:r)},attrHooks:{type:{set:function(e,t){if(!y.radioValue&amp;&amp;"radio"===t&amp;&amp;A(e,"input")){var n=e.value;return e.setAttribute("type",t),n&amp;&amp;(e.value=n),t}}}},removeAttr:function(e,t){var n,r=0,i=t&amp;&amp;t.match(P);if(i&amp;&amp;1===e.nodeType)while(n=i[r++])e.removeAttribute(n)}}),ct={set:function(e,t,n){return!1===t?S.removeAttr(e,n):e.setAttribute(n,n),n}},S.each(S.expr.match.bool.source.match(/\w+/g),function(e,t){var a=ft[t]||S.find.attr;ft[t]=function(e,t,n){var r,i,o=t.toLowerCase();return n||(i=ft[o],ft[o]=r,r=null!=a(e,t,n)?o:null,ft[o]=i),r}});var pt=/^(?:input|select|textarea|button)$/i,dt=/^(?:a|area)$/i;function ht(e){return(e.match(P)||[]).join(" ")}function gt(e){return e.getAttribute&amp;&amp;e.getAttribute("class")||""}function vt(e){return Array.isArray(e)?e:"string"==typeof e&amp;&amp;e.match(P)||[]}S.fn.extend({prop:function(e,t){return $(this,S.prop,e,t,1&lt;arguments.length)},removeProp:function(e){return this.each(function(){delete this[S.propFix[e]||e]})}}),S.extend({prop:function(e,t,n){var r,i,o=e.nodeType;if(3!==o&amp;&amp;8!==o&amp;&amp;2!==o)return 1===o&amp;&amp;S.isXMLDoc(e)||(t=S.propFix[t]||t,i=S.propHooks[t]),void 0!==n?i&amp;&amp;"set"in i&amp;&amp;void 0!==(r=i.set(e,n,t))?r:e[t]=n:i&amp;&amp;"get"in i&amp;&amp;null!==(r=i.get(e,t))?r:e[t]},propHooks:{tabIndex:{get:function(e){var t=S.find.attr(e,"tabindex");return t?parseInt(t,10):pt.test(e.nodeName)||dt.test(e.nodeName)&amp;&amp;e.href?0:-1}}},propFix:{"for":"htmlFor","class":"className"}}),y.optSelected||(S.propHooks.selected={get:function(e){var t=e.parentNode;return t&amp;&amp;t.parentNode&amp;&amp;t.parentNode.selectedIndex,null},set:function(e){var t=e.parentNode;t&amp;&amp;(t.selectedIndex,t.parentNode&amp;&amp;t.parentNode.selectedIndex)}}),S.each(["tabIndex","readOnly","maxLength","cellSpacing","cellPadding","rowSpan","colSpan","useMap","frameBorder","contentEditable"],function(){S.propFix[this.toLowerCase()]=this}),S.fn.extend({addClass:function(t){var e,n,r,i,o,a,s,u=0;if(m(t))return this.each(function(e){S(this).addClass(t.call(this,e,gt(this)))});if((e=vt(t)).length)while(n=this[u++])if(i=gt(n),r=1===n.nodeType&amp;&amp;" "+ht(i)+" "){a=0;while(o=e[a++])r.indexOf(" "+o+" ")&lt;0&amp;&amp;(r+=o+" ");i!==(s=ht(r))&amp;&amp;n.setAttribute("class",s)}return this},removeClass:function(t){var e,n,r,i,o,a,s,u=0;if(m(t))return this.each(function(e){S(this).removeClass(t.call(this,e,gt(this)))});if(!arguments.length)return this.attr("class","");if((e=vt(t)).length)while(n=this[u++])if(i=gt(n),r=1===n.nodeType&amp;&amp;" "+ht(i)+" "){a=0;while(o=e[a++])while(-1&lt;r.indexOf(" "+o+" "))r=r.replace(" "+o+" "," ");i!==(s=ht(r))&amp;&amp;n.setAttribute("class",s)}return this},toggleClass:function(i,t){var o=typeof i,a="string"===o||Array.isArray(i);return"boolean"==typeof t&amp;&amp;a?t?this.addClass(i):this.removeClass(i):m(i)?this.each(function(e){S(this).toggleClass(i.call(this,e,gt(this),t),t)}):this.each(function(){var e,t,n,r;if(a){t=0,n=S(this),r=vt(i);while(e=r[t++])n.hasClass(e)?n.removeClass(e):n.addClass(e)}else void 0!==i&amp;&amp;"boolean"!==o||((e=gt(this))&amp;&amp;Y.set(this,"__className__",e),this.setAttribute&amp;&amp;this.setAttribute("class",e||!1===i?"":Y.get(this,"__className__")||""))})},hasClass:function(e){var t,n,r=0;t=" "+e+" ";while(n=this[r++])if(1===n.nodeType&amp;&amp;-1&lt;(" "+ht(gt(n))+" ").indexOf(t))return!0;return!1}});var yt=/\r/g;S.fn.extend({val:function(n){var r,e,i,t=this[0];return arguments.length?(i=m(n),this.each(function(e){var t;1===this.nodeType&amp;&amp;(null==(t=i?n.call(this,e,S(this).val()):n)?t="":"number"==typeof t?t+="":Array.isArray(t)&amp;&amp;(t=S.map(t,function(e){return null==e?"":e+""})),(r=S.valHooks[this.type]||S.valHooks[this.nodeName.toLowerCase()])&amp;&amp;"set"in r&amp;&amp;void 0!==r.set(this,t,"value")||(this.value=t))})):t?(r=S.valHooks[t.type]||S.valHooks[t.nodeName.toLowerCase()])&amp;&amp;"get"in r&amp;&amp;void 0!==(e=r.get(t,"value"))?e:"string"==typeof(e=t.value)?e.replace(yt,""):null==e?"":e:void 0}}),S.extend({valHooks:{option:{get:function(e){var t=S.find.attr(e,"value");return null!=t?t:ht(S.text(e))}},select:{get:function(e){var t,n,r,i=e.options,o=e.selectedIndex,a="select-one"===e.type,s=a?null:[],u=a?o+1:i.length;for(r=o&lt;0?u:a?o:0;r&lt;u;r++)if(((n=i[r]).selected||r===o)&amp;&amp;!n.disable</w:t>
      </w:r>
    </w:p>
    <w:p w14:paraId="13153252" w14:textId="77777777" w:rsidR="00425970" w:rsidRPr="00115F1E" w:rsidRDefault="00425970" w:rsidP="00425970">
      <w:pPr>
        <w:spacing w:after="0" w:line="240" w:lineRule="auto"/>
        <w:rPr>
          <w:rFonts w:cs="Times New Roman"/>
        </w:rPr>
      </w:pPr>
      <w:r w:rsidRPr="00115F1E">
        <w:rPr>
          <w:rFonts w:cs="Times New Roman"/>
          <w:sz w:val="14"/>
        </w:rPr>
        <w:t xml:space="preserve">d&amp;&amp;(!n.parentNode.disabled||!A(n.parentNode,"optgroup"))){if(t=S(n).val(),a)return t;s.push(t)}return s},set:function(e,t){var n,r,i=e.options,o=S.makeArray(t),a=i.length;while(a--)((r=i[a]).selected=-1&lt;S.inArray(S.valHooks.option.get(r),o))&amp;&amp;(n=!0);return n||(e.selectedIndex=-1),o}}}}),S.each(["radio","checkbox"],function(){S.valHooks[this]={set:function(e,t){if(Array.isArray(t))return e.checked=-1&lt;S.inArray(S(e).val(),t)}},y.checkOn||(S.valHooks[this].get=function(e){return null===e.getAttribute("value")?"on":e.value})}),y.focusin="onfocusin"in C;var mt=/^(?:focusinfocus|focusoutblur)$/,xt=function(e){e.stopPropagation()};S.extend(S.event,{trigger:function(e,t,n,r){var i,o,a,s,u,l,c,f,p=[n||E],d=v.call(e,"type")?e.type:e,h=v.call(e,"namespace")?e.namespace.split("."):[];if(o=f=a=n=n||E,3!==n.nodeType&amp;&amp;8!==n.nodeType&amp;&amp;!mt.test(d+S.event.triggered)&amp;&amp;(-1&lt;d.indexOf(".")&amp;&amp;(d=(h=d.split(".")).shift(),h.sort()),u=d.indexOf(":")&lt;0&amp;&amp;"on"+d,(e=e[S.expando]?e:new S.Event(d,"object"==typeof e&amp;&amp;e)).isTrigger=r?2:3,e.namespace=h.join("."),e.rnamespace=e.namespace?new RegExp("(^|\\.)"+h.join("\\.(?:.*\\.|)")+"(\\.|$)"):null,e.result=void 0,e.target||(e.target=n),t=null==t?[e]:S.makeArray(t,[e]),c=S.event.special[d]||{},r||!c.trigger||!1!==c.trigger.apply(n,t))){if(!r&amp;&amp;!c.noBubble&amp;&amp;!x(n)){for(s=c.delegateType||d,mt.test(s+d)||(o=o.parentNode);o;o=o.parentNode)p.push(o),a=o;a===(n.ownerDocument||E)&amp;&amp;p.push(a.defaultView||a.parentWindow||C)}i=0;while((o=p[i++])&amp;&amp;!e.isPropagationStopped())f=o,e.type=1&lt;i?s:c.bindType||d,(l=(Y.get(o,"events")||Object.create(null))[e.type]&amp;&amp;Y.get(o,"handle"))&amp;&amp;l.apply(o,t),(l=u&amp;&amp;o[u])&amp;&amp;l.apply&amp;&amp;V(o)&amp;&amp;(e.result=l.apply(o,t),!1===e.result&amp;&amp;e.preventDefault());return e.type=d,r||e.isDefaultPrevented()||c._default&amp;&amp;!1!==c._default.apply(p.pop(),t)||!V(n)||u&amp;&amp;m(n[d])&amp;&amp;!x(n)&amp;&amp;((a=n[u])&amp;&amp;(n[u]=null),S.event.triggered=d,e.isPropagationStopped()&amp;&amp;f.addEventListener(d,xt),n[d](),e.isPropagationStopped()&amp;&amp;f.removeEventListener(d,xt),S.event.triggered=void 0,a&amp;&amp;(n[u]=a)),e.result}},simulate:function(e,t,n){var r=S.extend(new S.Event,n,{type:e,isSimulated:!0});S.event.trigger(r,null,t)}}),S.fn.extend({trigger:function(e,t){return this.each(function(){S.event.trigger(e,t,this)})},triggerHandler:function(e,t){var n=this[0];if(n)return S.event.trigger(e,t,n,!0)}}),y.focusin||S.each({focus:"focusin",blur:"focusout"},function(n,r){var i=function(e){S.event.simulate(r,e.target,S.event.fix(e))};S.event.special[r]={setup:function(){var e=this.ownerDocument||this.document||this,t=Y.access(e,r);t||e.addEventListener(n,i,!0),Y.access(e,r,(t||0)+1)},teardown:function(){var e=this.ownerDocument||this.document||this,t=Y.access(e,r)-1;t?Y.access(e,r,t):(e.removeEventListener(n,i,!0),Y.remove(e,r))}}});var bt=C.location,wt={guid:Date.now()},Tt=/\?/;S.parseXML=function(e){var t,n;if(!e||"string"!=typeof e)return null;try{t=(new C.DOMParser).parseFromString(e,"text/xml")}catch(e){}return n=t&amp;&amp;t.getElementsByTagName("parsererror")[0],t&amp;&amp;!n||S.error("Invalid XML: "+(n?S.map(n.childNodes,function(e){return e.textContent}).join("\n"):e)),t};var Ct=/\[\]$/,Et=/\r?\n/g,St=/^(?:submit|button|image|reset|file)$/i,kt=/^(?:input|select|textarea|keygen)/i;function At(n,e,r,i){var t;if(Array.isArray(e))S.each(e,function(e,t){r||Ct.test(n)?i(n,t):At(n+"["+("object"==typeof t&amp;&amp;null!=t?e:"")+"]",t,r,i)});else if(r||"object"!==w(e))i(n,e);else for(t in e)At(n+"["+t+"]",e[t],r,i)}S.param=function(e,t){var n,r=[],i=function(e,t){var n=m(t)?t():t;r[r.length]=encodeURIComponent(e)+"="+encodeURIComponent(null==n?"":n)};if(null==e)return"";if(Array.isArray(e)||e.jquery&amp;&amp;!S.isPlainObject(e))S.each(e,function(){i(this.name,this.value)});else for(n in e)At(n,e[n],t,i);return r.join("&amp;")},S.fn.extend({serialize:function(){return S.param(this.serializeArray())},serializeArray:function(){return this.map(function(){var e=S.prop(this,"elements");return e?S.makeArray(e):this}).filter(function(){var e=this.type;return this.name&amp;&amp;!S(this).is(":disabled")&amp;&amp;kt.test(this.nodeName)&amp;&amp;!St.test(e)&amp;&amp;(this.checked||!pe.test(e))}).map(function(e,t){var n=S(this).val();return null==n?null:Array.isArray(n)?S.map(n,function(e){return{name:t.name,value:e.replace(Et,"\r\n")}}):{name:t.name,value:n.replace(Et,"\r\n")}}).get()}});var Nt=/%20/g,jt=/#.*$/,Dt=/([?&amp;])_=[^&amp;]*/,qt=/^(.*?):[ \t]*([^\r\n]*)$/gm,Lt=/^(?:GET|HEAD)$/,Ht=/^\/\//,Ot={},Pt={},Rt="*/".concat("*"),Mt=E.createElement("a");function It(o){return function(e,t){"string"!=typeof e&amp;&amp;(t=e,e="*");var n,r=0,i=e.toLowerCase().match(P)||[];if(m(t))while(n=i[r++])"+"===n[0]?(n=n.slice(1)||"*",(o[n]=o[n]||[]).unshift(t)):(o[n]=o[n]||[]).push(t)}}function Wt(t,i,o,a){var s={},u=t===Pt;function l(e){var r;return s[e]=!0,S.each(t[e]||[],function(e,t){var n=t(i,o,a);return"string"!=typeof n||u||s[n]?u?!(r=n):void 0:(i.dataTypes.unshift(n),l(n),!1)}),r}return l(i.dataTypes[0])||!s["*"]&amp;&amp;l("*")}function Ft(e,t){var n,r,i=S.ajaxSettings.flatOptions||{};for(n in t)void 0!==t[n]&amp;&amp;((i[n]?e:r||(r={}))[n]=t[n]);return r&amp;&amp;S.extend(!0,e,r),e}Mt.href=bt.href,S.extend({active:0,lastModified:{},etag:{},ajaxSettings:{url:bt.href,type:"GET",isLocal:/^(?:about|app|app-storage|.+-extension|file|res|widget):$/.test(bt.protocol),global:!0,processData:!0,async:!0,contentType:"application/x-www-form-urlencoded; charset=UTF-8",accepts:{"*":Rt,text:"text/plain",html:"text/html",xml:"application/xml, text/xml",json:"application/json, text/javascript"},contents:{xml:/\bxml\b/,html:/\bhtml/,json:/\bjson\b/},responseFields:{xml:"responseXML",text:"responseText",json:"responseJSON"},converters:{"* text":String,"text html":!0,"text json":JSON.parse,"text xml":S.parseXML},flatOptions:{url:!0,context:!0}},ajaxSetup:function(e,t){return t?Ft(Ft(e,S.ajaxSettings),t):Ft(S.ajaxSettings,e)},ajaxPrefilter:It(Ot),ajaxTransport:It(Pt),ajax:function(e,t){"object"==typeof e&amp;&amp;(t=e,e=void 0),t=t||{};var c,f,p,n,d,r,h,g,i,o,v=S.ajaxSetup({},t),y=v.context||v,m=v.context&amp;&amp;(y.nodeType||y.jquery)?S(y):S.event,x=S.Deferred(),b=S.Callbacks("once </w:t>
      </w:r>
      <w:r w:rsidRPr="00115F1E">
        <w:rPr>
          <w:rFonts w:cs="Times New Roman"/>
          <w:sz w:val="14"/>
        </w:rPr>
        <w:lastRenderedPageBreak/>
        <w:t>memory"),w=v.statusCode||{},a={},s={},u="canceled",T={readyState:0,getResponseHeader:function(e){var t;if(h){if(!n){n={};while(t=qt.exec(p))n[t[1].toLowerCase()+" "]=(n[t[1].toLowerCase()+" "]||[]).concat(t[2])}t=n[e.toLowerCase()+" "]}return null==t?null:t.join(", ")},getAllResponseHeaders:function(){return h?p:null},setRequestHeader:function(e,t){return null==h&amp;&amp;(e=s[e.toLowerCase()]=s[e.toLowerCase()]||e,a[e]=t),this},overrideMimeType:function(e){return null==h&amp;&amp;(v.mimeType=e),this},statusCode:function(e){var t;if(e)if(h)T.always(e[T.status]);else for(t in e)w[t]=[w[t],e[t]];return this},abort:function(e){var t=e||u;return c&amp;&amp;c.abort(t),l(0,t),this}};if(x.promise(T),v.url=((e||v.url||bt.href)+"").replace(Ht,bt.protocol+"//"),v.type=t.method||t.type||v.method||v.type,v.dataTypes=(v.dataType||"*").toLowerCase().match(P)||[""],null==v.crossDomain){r=E.createElement("a");try{r.href=v.url,r.href=r.href,v.crossDomain=Mt.protocol+"//"+Mt.host!=r.protocol+"//"+r.host}catch(e){v.crossDomain=!0}}i</w:t>
      </w:r>
    </w:p>
    <w:p w14:paraId="2F382D1C" w14:textId="77777777" w:rsidR="00425970" w:rsidRPr="00115F1E" w:rsidRDefault="00425970" w:rsidP="00425970">
      <w:pPr>
        <w:spacing w:after="0" w:line="240" w:lineRule="auto"/>
        <w:rPr>
          <w:rFonts w:cs="Times New Roman"/>
        </w:rPr>
      </w:pPr>
      <w:r w:rsidRPr="00115F1E">
        <w:rPr>
          <w:rFonts w:cs="Times New Roman"/>
          <w:sz w:val="14"/>
        </w:rPr>
        <w:t>f(v.data&amp;&amp;v.processData&amp;&amp;"string"!=typeof v.data&amp;&amp;(v.data=S.param(v.data,v.traditional)),Wt(Ot,v,t,T),h)return T;for(i in(g=S.event&amp;&amp;v.global)&amp;&amp;0==S.active++&amp;&amp;S.event.trigger("ajaxStart"),v.type=v.type.toUpperCase(),v.hasContent=!Lt.test(v.type),f=v.url.replace(jt,""),v.hasContent?v.data&amp;&amp;v.processData&amp;&amp;0===(v.contentType||"").indexOf("application/x-www-form-urlencoded")&amp;&amp;(v.data=v.data.replace(Nt,"+")):(o=v.url.slice(f.length),v.data&amp;&amp;(v.processData||"string"==typeof v.data)&amp;&amp;(f+=(Tt.test(f)?"&amp;":"?")+v.data,delete v.data),!1===v.cache&amp;&amp;(f=f.replace(Dt,"$1"),o=(Tt.test(f)?"&amp;":"?")+"_="+wt.guid+++o),v.url=f+o),v.ifModified&amp;&amp;(S.lastModified[f]&amp;&amp;T.setRequestHeader("If-Modified-Since",S.lastModified[f]),S.etag[f]&amp;&amp;T.setRequestHeader("If-None-Match",S.etag[f])),(v.data&amp;&amp;v.hasContent&amp;&amp;!1!==v.contentType||t.contentType)&amp;&amp;T.setRequestHeader("Content-Type",v.contentType),T.setRequestHeader("Accept",v.dataTypes[0]&amp;&amp;v.accepts[v.dataTypes[0]]?v.accepts[v.dataTypes[0]]+("*"!==v.dataTypes[0]?", "+Rt+"; q=0.01":""):v.accepts["*"]),v.headers)T.setRequestHeader(i,v.headers[i]);if(v.beforeSend&amp;&amp;(!1===v.beforeSend.call(y,T,v)||h))return T.abort();if(u="abort",b.add(v.complete),T.done(v.success),T.fail(v.error),c=Wt(Pt,v,t,T)){if(T.readyState=1,g&amp;&amp;m.trigger("ajaxSend",[T,v]),h)return T;v.async&amp;&amp;0&lt;v.timeout&amp;&amp;(d=C.setTimeout(function(){T.abort("timeout")},v.timeout));try{h=!1,c.send(a,l)}catch(e){if(h)throw e;l(-1,e)}}else l(-1,"No Transport");function l(e,t,n,r){var i,o,a,s,u,l=t;h||(h=!0,d&amp;&amp;C.clearTimeout(d),c=void 0,p=r||"",T.readyState=0&lt;e?4:0,i=200&lt;=e&amp;&amp;e&lt;300||304===e,n&amp;&amp;(s=function(e,t,n){var r,i,o,a,s=e.contents,u=e.dataTypes;while("*"===u[0])u.shift(),void 0===r&amp;&amp;(r=e.mimeType||t.getResponseHeader("Content-Type"));if(r)for(i in s)if(s[i]&amp;&amp;s[i].test(r)){u.unshift(i);break}if(u[0]in n)o=u[0];else{for(i in n){if(!u[0]||e.converters[i+" "+u[0]]){o=i;break}a||(a=i)}o=o||a}if(o)return o!==u[0]&amp;&amp;u.unshift(o),n[o]}(v,T,n)),!i&amp;&amp;-1&lt;S.inArray("script",v.dataTypes)&amp;&amp;S.inArray("json",v.dataTypes)&lt;0&amp;&amp;(v.converters["text script"]=function(){}),s=function(e,t,n,r){var i,o,a,s,u,l={},c=e.dataTypes.slice();if(c[1])for(a in e.converters)l[a.toLowerCase()]=e.converters[a];o=c.shift();while(o)if(e.responseFields[o]&amp;&amp;(n[e.responseFields[o]]=t),!u&amp;&amp;r&amp;&amp;e.dataFilter&amp;&amp;(t=e.dataFilter(t,e.dataType)),u=o,o=c.shift())if("*"===o)o=u;else if("*"!==u&amp;&amp;u!==o){if(!(a=l[u+" "+o]||l["* "+o]))for(i in l)if((s=i.split(" "))[1]===o&amp;&amp;(a=l[u+" "+s[0]]||l["* "+s[0]])){!0===a?a=l[i]:!0!==l[i]&amp;&amp;(o=s[0],c.unshift(s[1]));break}if(!0!==a)if(a&amp;&amp;e["throws"])t=a(t);else try{t=a(t)}catch(e){return{state:"parsererror",error:a?e:"No conversion from "+u+" to "+o}}}return{state:"success",data:t}}(v,s,T,i),i?(v.ifModified&amp;&amp;((u=T.getResponseHeader("Last-Modified"))&amp;&amp;(S.lastModified[f]=u),(u=T.getResponseHeader("etag"))&amp;&amp;(S.etag[f]=u)),204===e||"HEAD"===v.type?l="nocontent":304===e?l="notmodified":(l=s.state,o=s.data,i=!(a=s.error))):(a=l,!e&amp;&amp;l||(l="error",e&lt;0&amp;&amp;(e=0))),T.status=e,T.statusText=(t||l)+"",i?x.resolveWith(y,[o,l,T]):x.rejectWith(y,[T,l,a]),T.statusCode(w),w=void 0,g&amp;&amp;m.trigger(i?"ajaxSuccess":"ajaxError",[T,v,i?o:a]),b.fireWith(y,[T,l]),g&amp;&amp;(m.trigger("ajaxComplete",[T,v]),--S.active||S.event.trigger("ajaxStop")))}return T},getJSON:function(e,t,n){return S.get(e,t,n,"json")},getScript:function(e,t){return S.get(e,void 0,t,"script")}}),S.each(["get","post"],function(e,i){S[i]=function(e,t,n,r){return m(t)&amp;&amp;(r=r||n,n=t,t=void 0),S.ajax(S.extend({url:e,type:i,dataType:r,data:t,success:n},S.isPlainObject(e)&amp;&amp;e))}}),S.ajaxPrefilter(function(e){var t;for(t in e.headers)"content-type"===t.toLowerCase()&amp;&amp;(e.contentType=e.headers[t]||"")}),S._evalUrl=function(e,t,n){return S.ajax({url:e,type:"GET",dataType:"script",cache:!0,async:!1,global:!1,converters:{"text script":function(){}},dataFilter:function(e){S.globalEval(e,t,n)}})},S.fn.extend({wrapAll:function(e){var t;return this[0]&amp;&amp;(m(e)&amp;&amp;(e=e.call(this[0])),t=S(e,this[0].ownerDocument).eq(0).clone(!0),this[0].parentNode&amp;&amp;t.insertBefore(this[0]),t.map(function(){var e=this;while(e.firstElementChild)e=e.firstElementChild;return e}).append(this)),this},wrapInner:function(n){return m(n)?this.each(function(e){S(this).wrapInner(n.call(this,e))}):this.each(function(){var e=S(this),t=e.contents();t.length?t.wrapAll(n):e.append(n)})},wrap:function(t){var n=m(t);return this.each(function(e){S(this).wrapAll(n?t.call(this,e):t)})},unwrap:function(e){return this.parent(e).not("body").each(function(){S(this).replaceWith(this.childNodes)}),this}}),S.expr.pseudos.hidden=function(e){return!S.expr.pseudos.visible(e)},S.expr.pseudos.visible=function(e){return!!(e.offsetWidth||e.offsetHeight||e.getClientRects().length)},S.ajaxSettings.xhr=function(){try{return new C.XMLHttpRequest}catch(e){}};var Bt={0:200,1223:204},$t=S.ajaxSettings.xhr();y.cors=!!$t&amp;&amp;"withCredentials"in $t,y.ajax=$t=!!$t,S.ajaxTransport(function(i){var o,a;if(y.cors||$t&amp;&amp;!i.crossDomain)return{send:function(e,t){var n,r=i.xhr();if(r.open(i.type,i.url,i.async,i.username,i.password),i.xhrFields)for(n in i.xhrFields)r[n]=i.xhrFields[n];for(n in i.mimeType&amp;&amp;r.overrideMimeType&amp;&amp;r.overrideMimeType(i.mimeType),i.crossDomain||e["X-Requested-With"]||(e["X-Requested-With"]="XMLHttpRequest"),e)r.setRequestHeader(n,e[n]);o=function(e){return function(){o&amp;&amp;(o=a=r.onload=r.onerror=r.onabort=r.ontimeout=r.onreadystatechange=null,"abort"===e?r.abort():"error"===e?"number"!=typeof r.status?t(0,"error"):t(r.status,r.statusText):t(Bt[r.status]||r.status,r.statusText,"text"!==(r.responseType||"text")||"string"!=typeof r.responseText?{binary:r.response}:{text:r.responseText},r.getAllResponseHeaders()))}},r.onload=o(),a=r.onerror=r.ontimeout=o("error"),void 0!==r.onabort?r.onabort=a:r.onreadystatechange=function(){4===r.readyState&amp;&amp;C.setTimeout(function(){o&amp;&amp;a()})},o=o("abort");try{r.send(i.hasContent&amp;&amp;i.data||null)}catch(e){if(o)throw e}},abort:function(){o&amp;&amp;o()}}}),S.ajaxPrefilter(function(e){e.crossDomain&amp;&amp;(e.contents.script=!1)}),S.ajaxSetup({accepts:{script:"text/javascript, application/javascript, application/ecmascript, application/x-ecmascript"},contents:{script:/\b(?:java|ecma)script\b/},converters:{"text script":function(e){return S.globalEval(e),e}}}),S.ajaxPrefilter("script",function(e){void 0===e.cache&amp;&amp;(e.cache=!1),e.crossDomain&amp;&amp;(e.type="GET")}),S.ajaxTransport("script",function(n){var r,i;if(n.crossDomain||n.scriptAttrs)return{send:function(e,t){r=S("&lt;script&gt;").attr(n.scriptAttrs||{}).prop({charset:n.scriptCharset,src:n.url}).on("load error",i=function(e){r.remove(),i=null,e&amp;&amp;t("error"===e.type?404:200,e.type)}),E.head.appendChild(r[0])},abort:function(){i&amp;&amp;i()}}});var _t,zt=[],Ut=/(=)\?(?=&amp;|$)|\?\?/;S.ajaxSetup({jsonp:"callback",jsonpCallback:function(){var e=zt.pop()||S.expando+"_"+wt.guid++;return this[e]=!0,e}}),S.ajaxPrefilter("json jsonp",function(e,t,n){var r,i,o,a=!1!==e.jsonp&amp;&amp;(Ut.test(e.url)?"url":"string"==typeof e.data&amp;&amp;0===(e.contentType||"").indexOf("application/x-www-form-urlencoded")&amp;&amp;Ut.test(e.data)&amp;&amp;"data");if(a||"jsonp"===e.</w:t>
      </w:r>
    </w:p>
    <w:p w14:paraId="1927634A" w14:textId="77777777" w:rsidR="00425970" w:rsidRPr="00115F1E" w:rsidRDefault="00425970" w:rsidP="00425970">
      <w:pPr>
        <w:spacing w:after="0" w:line="240" w:lineRule="auto"/>
        <w:rPr>
          <w:rFonts w:cs="Times New Roman"/>
        </w:rPr>
      </w:pPr>
      <w:r w:rsidRPr="00115F1E">
        <w:rPr>
          <w:rFonts w:cs="Times New Roman"/>
          <w:sz w:val="14"/>
        </w:rPr>
        <w:t>dataTypes[0])return r=e.jsonpCallback=m(e.jsonpCallback)?e.jsonpCallback():e.jsonpCallback,a?e[a]=e[a].replace(Ut,"$1"+r):!1!==e.jsonp&amp;&amp;(e.url+=(Tt.test(e.url)?"&amp;":"?")+e.jsonp+"="+r),e.converters["script json"]=function(){return o||S.error(r+" was not called"),o[0]},e.dataTypes[0]="json",i=C[r],C[r]=function(){o=arguments},n.always(function(){void 0===i?S(C).removeProp(r):C[r]=i,e[r]&amp;&amp;(e.jsonpCallback=t.jsonpCallback,zt.push(r)),o&amp;&amp;m(i)&amp;&amp;i(o[0]),o=i=void 0}),"script"}),y.createHTMLDocument=((_t=E.implementation.createHTMLDocument("").body).innerHTML="&lt;form&gt;&lt;/form&gt;&lt;form&gt;&lt;/form&gt;",2===_t.childNodes.length),S.parseHTML=function(e,t,n){return"string"!=typeof e?[]:("boolean"==typeof t&amp;&amp;(n=t,t=!1),t||(y.createHTMLDocument?((r=(t=E.implementation.createHTMLDocument("")).createElement("base")).href=E.location.href,t.head.appendChild(r)):t=E),o=!n&amp;&amp;[],(i=N.exec(e))?[t.createElement(i[1])]:(i=xe([e],t,o),o&amp;&amp;o.length&amp;&amp;S(o).remove(),S.merge([],i.childNodes)));var r,i,o},S.fn.load=function(e,t,n){var r,i,o,a=this,s=e.indexOf(" ");return-1&lt;s&amp;&amp;(r=ht(e.slice(s)),e=e.slice(0,s)),m(t)?(n=t,t=void 0):t&amp;&amp;"object"==typeof t&amp;&amp;(i="POST"),0&lt;a.length&amp;&amp;S.ajax({url:e,type:i||"GET",dataType:"html",data:t}).done(function(e){o=arguments,a.html(r?S("&lt;div&gt;").append(S.parseHTML(e)).find(r):e)}).always(n&amp;&amp;function(e,t){a.each(function(){n.apply(this,o||[e.responseText,t,e])})}),this},S.expr.pseudos.animated=function(t){return S.grep(S.timers,function(e){return t===e.elem}).length},S.offset={setOffset:function(e,t,n){var r,i,o,a,s,u,l=S.css(e,"position"),c=S(e),f={};"static"===l&amp;&amp;(e.style.position="relative"),s=c.offset(),o=S.css(e,"top"),u=S.css(e,"left"),("absolute"===l||"fixed"===l)&amp;&amp;-1&lt;(o+u).indexOf("auto")?(a=(r=c.position()).top,i=r.left):(a=parseFloat(o)||0,i=parseFloat(u)||0),m(t)&amp;&amp;(t=t.call(e,n,S.extend({},s))),null!=t.top&amp;&amp;(f.top=t.top-s.top+a),null!=t.left&amp;&amp;(f.left=t.left-s.left+i),"using"in t?t.using.call(e,f):c.css(f)}},S.fn.extend({offset:function(t){if(arguments.length)return void 0===t?this:this.each(function(e){S.offset.setOffset(this,t,e)});var e,n,r=this[0];return r?r.getClientRects().length?(e=r.getBoundingClientRect(),n=r.ownerDocument.defaultView,{top:e.top+n.pageYOffset,left:e.left+n.pageXOffset}):{top:0,left:0}:void 0},position:function(){if(this[0]){var e,t,n,r=this[0],i={top:0,left:0};if("fixed"===S.css(r,"position"))t=r.getBoundingClientRect();else{t=this.offset(),n=r.ownerDocument,e=r.offsetParent||n.documentElement;while(e&amp;&amp;(e===n.body||e===n.documentElement)&amp;&amp;"static"===S.css(e,"position"))e=e.parentNode;e&amp;&amp;e!==r&amp;&amp;1===e.nodeType&amp;&amp;((i=S(e).offset()).top+=S.css(e,"borderTopWidth",!0),i.left+=S.css(e,"borderLeftWidth",!0))}return{top:t.top-i.top-S.css(r,"marginTop",!0),left:t.left-i.left-S.css(r,"marginLeft",!0)}}},offsetParent:function(){return this.map(function(){var e=this.offsetParent;while(e&amp;&amp;"static"===S.css(e,"position"))e=e.offsetParent;return e||re})}}),S.each({scrollLeft:"pageXOffset",scrollTop:"pageYOffset"},function(t,i){var o="pageYOffset"===i;S.fn[t]=function(e){return $(this,function(e,t,n){var r;if(x(e)?r=e:9===e.nodeType&amp;&amp;(r=e.defaultView),void 0===n)return r?r[i]:e[t];r?r.scrollTo(o?r.pageXOffset:n,o?n:r.pageYOffset):e[t]=n},t,e,arguments.length)}}),S.each(["top","left"],function(e,n){S.cssHooks[n]=Fe(y.pixelPosition,functio</w:t>
      </w:r>
      <w:r w:rsidRPr="00115F1E">
        <w:rPr>
          <w:rFonts w:cs="Times New Roman"/>
          <w:sz w:val="14"/>
        </w:rPr>
        <w:lastRenderedPageBreak/>
        <w:t>n(e,t){if(t)return t=We(e,n),Pe.test(t)?S(e).position()[n]+"px":t})}),S.each({Height:"height",Width:"width"},function(a,s){S.each({padding:"inner"+a,content:s,"":"outer"+a},function(r,o){S.fn[o]=function(e,t){var n=arguments.length&amp;&amp;(r||"boolean"!=typeof e),i=r||(!0===e||!0===t?"margin":"border");return $(this,function(e,t,n){var r;return x(e)?0===o.indexOf("outer")?e["inner"+a]:e.document.documentElement["client"+a]:9===e.nodeType?(r=e.documentElement,Math.max(e.body["scroll"+a],r["scroll"+a],e.body["offset"+a],r["offset"+a],r["client"+a])):void 0===n?S.css(e,t,i):S.style(e,t,n,i)},s,n?e:void 0,n)}})}),S.each(["ajaxStart","ajaxStop","ajaxComplete","ajaxError","ajaxSuccess","ajaxSend"],function(e,t){S.fn[t]=function(e){return this.on(t,e)}}),S.fn.extend({bind:function(e,t,n){return this.on(e,null,t,n)},unbind:function(e,t){return this.off(e,null,t)},delegate:function(e,t,n,r){return this.on(t,e,n,r)},undelegate:function(e,t,n){return 1===arguments.length?this.off(e,"**"):this.off(t,e||"**",n)},hover:function(e,t){return this.mouseenter(e).mouseleave(t||e)}}),S.each("blur focus focusin focusout resize scroll click dblclick mousedown mouseup mousemove mouseover mouseout mouseenter mouseleave change select submit keydown keypress keyup contextmenu".split(" "),function(e,n){S.fn[n]=function(e,t){return 0&lt;arguments.length?this.on(n,null,e,t):this.trigger(n)}});var Xt=/^[\s\uFEFF\xA0]+|[\s\uFEFF\xA0]+$/g;S.proxy=function(e,t){var n,r,i;if("string"==typeof t&amp;&amp;(n=e[t],t=e,e=n),m(e))return r=s.call(arguments,2),(i=function(){return e.apply(t||this,r.concat(s.call(arguments)))}).guid=e.guid=e.guid||S.guid++,i},S.holdReady=function(e){e?S.readyWait++:S.ready(!0)},S.isArray=Array.isArray,S.parseJSON=JSON.parse,S.nodeName=A,S.isFunction=m,S.isWindow=x,S.camelCase=X,S.type=w,S.now=Date.now,S.isNumeric=function(e){var t=S.type(e);return("number"===t||"string"===t)&amp;&amp;!isNaN(e-parseFloat(e))},S.trim=function(e){return null==e?"":(e+"").replace(Xt,"")},"function"==typeof define&amp;&amp;define.amd&amp;&amp;define("jquery",[],function(){return S});var Vt=C.jQuery,Gt=C.$;return S.noConflict=function(e){return C.$===S&amp;&amp;(C.$=Gt),e&amp;&amp;C.jQuery===S&amp;&amp;(C.jQuery=Vt),S},"undefined"==typeof e&amp;&amp;(C.jQuery=C.$=S),S});</w:t>
      </w:r>
      <w:r w:rsidRPr="00115F1E">
        <w:rPr>
          <w:rFonts w:cs="Times New Roman"/>
          <w:sz w:val="14"/>
        </w:rPr>
        <w:br/>
      </w:r>
    </w:p>
    <w:p w14:paraId="1718D8BD" w14:textId="77777777" w:rsidR="00425970" w:rsidRPr="00115F1E" w:rsidRDefault="00425970" w:rsidP="00425970">
      <w:pPr>
        <w:rPr>
          <w:rFonts w:cs="Times New Roman"/>
        </w:rPr>
      </w:pPr>
    </w:p>
    <w:p w14:paraId="2F3F8FBF" w14:textId="77777777" w:rsidR="00425970" w:rsidRPr="00115F1E" w:rsidRDefault="00425970" w:rsidP="00425970">
      <w:pPr>
        <w:spacing w:after="0"/>
        <w:rPr>
          <w:rFonts w:cs="Times New Roman"/>
        </w:rPr>
      </w:pPr>
      <w:r w:rsidRPr="00115F1E">
        <w:rPr>
          <w:rFonts w:cs="Times New Roman"/>
          <w:b/>
        </w:rPr>
        <w:t>110. Файл fish_store_app/analysis_options.yaml</w:t>
      </w:r>
    </w:p>
    <w:p w14:paraId="347A57FF" w14:textId="77777777" w:rsidR="00425970" w:rsidRPr="00115F1E" w:rsidRDefault="00425970" w:rsidP="00425970">
      <w:pPr>
        <w:spacing w:after="0"/>
        <w:rPr>
          <w:rFonts w:cs="Times New Roman"/>
        </w:rPr>
      </w:pPr>
      <w:r w:rsidRPr="002F5826">
        <w:rPr>
          <w:rFonts w:cs="Times New Roman"/>
          <w:lang w:val="ru-RU"/>
        </w:rPr>
        <w:t>Назначение</w:t>
      </w:r>
      <w:r w:rsidRPr="002F5826">
        <w:rPr>
          <w:rFonts w:cs="Times New Roman"/>
        </w:rPr>
        <w:t xml:space="preserve">: </w:t>
      </w:r>
      <w:r w:rsidRPr="002F5826">
        <w:rPr>
          <w:rFonts w:cs="Times New Roman"/>
          <w:lang w:val="ru-RU"/>
        </w:rPr>
        <w:t>Программный</w:t>
      </w:r>
      <w:r w:rsidRPr="002F5826">
        <w:rPr>
          <w:rFonts w:cs="Times New Roman"/>
        </w:rPr>
        <w:t xml:space="preserve"> </w:t>
      </w:r>
      <w:r w:rsidRPr="002F5826">
        <w:rPr>
          <w:rFonts w:cs="Times New Roman"/>
          <w:lang w:val="ru-RU"/>
        </w:rPr>
        <w:t>модуль</w:t>
      </w:r>
      <w:r w:rsidRPr="002F5826">
        <w:rPr>
          <w:rFonts w:cs="Times New Roman"/>
        </w:rPr>
        <w:t xml:space="preserve">. </w:t>
      </w:r>
      <w:r w:rsidRPr="002F5826">
        <w:rPr>
          <w:rFonts w:cs="Times New Roman"/>
          <w:lang w:val="ru-RU"/>
        </w:rPr>
        <w:t>Количество</w:t>
      </w:r>
      <w:r w:rsidRPr="002F5826">
        <w:rPr>
          <w:rFonts w:cs="Times New Roman"/>
        </w:rPr>
        <w:t xml:space="preserve"> </w:t>
      </w:r>
      <w:r w:rsidRPr="002F5826">
        <w:rPr>
          <w:rFonts w:cs="Times New Roman"/>
          <w:lang w:val="ru-RU"/>
        </w:rPr>
        <w:t>строк</w:t>
      </w:r>
      <w:r w:rsidRPr="002F5826">
        <w:rPr>
          <w:rFonts w:cs="Times New Roman"/>
        </w:rPr>
        <w:t xml:space="preserve">: 29. </w:t>
      </w:r>
      <w:r w:rsidRPr="00115F1E">
        <w:rPr>
          <w:rFonts w:cs="Times New Roman"/>
        </w:rPr>
        <w:t>Размер файла: 1 КБ.</w:t>
      </w:r>
    </w:p>
    <w:p w14:paraId="548EA1A9" w14:textId="77777777" w:rsidR="00425970" w:rsidRPr="00115F1E" w:rsidRDefault="00425970" w:rsidP="00425970">
      <w:pPr>
        <w:spacing w:after="0" w:line="240" w:lineRule="auto"/>
        <w:rPr>
          <w:rFonts w:cs="Times New Roman"/>
        </w:rPr>
      </w:pPr>
      <w:r w:rsidRPr="00115F1E">
        <w:rPr>
          <w:rFonts w:cs="Times New Roman"/>
          <w:sz w:val="14"/>
        </w:rPr>
        <w:t># This file configures the analyzer, which statically analyzes Dart code to</w:t>
      </w:r>
      <w:r w:rsidRPr="00115F1E">
        <w:rPr>
          <w:rFonts w:cs="Times New Roman"/>
          <w:sz w:val="14"/>
        </w:rPr>
        <w:br/>
        <w:t># check for errors, warnings, and lints.</w:t>
      </w:r>
      <w:r w:rsidRPr="00115F1E">
        <w:rPr>
          <w:rFonts w:cs="Times New Roman"/>
          <w:sz w:val="14"/>
        </w:rPr>
        <w:br/>
        <w:t>#</w:t>
      </w:r>
      <w:r w:rsidRPr="00115F1E">
        <w:rPr>
          <w:rFonts w:cs="Times New Roman"/>
          <w:sz w:val="14"/>
        </w:rPr>
        <w:br/>
        <w:t># The issues identified by the analyzer are surfaced in the UI of Dart-enabled</w:t>
      </w:r>
      <w:r w:rsidRPr="00115F1E">
        <w:rPr>
          <w:rFonts w:cs="Times New Roman"/>
          <w:sz w:val="14"/>
        </w:rPr>
        <w:br/>
        <w:t># IDEs (https://dart.dev/tools#ides-and-editors). The analyzer can also be</w:t>
      </w:r>
      <w:r w:rsidRPr="00115F1E">
        <w:rPr>
          <w:rFonts w:cs="Times New Roman"/>
          <w:sz w:val="14"/>
        </w:rPr>
        <w:br/>
        <w:t># invoked from the command line by running `flutter analyze`.</w:t>
      </w:r>
      <w:r w:rsidRPr="00115F1E">
        <w:rPr>
          <w:rFonts w:cs="Times New Roman"/>
          <w:sz w:val="14"/>
        </w:rPr>
        <w:br/>
      </w:r>
      <w:r w:rsidRPr="00115F1E">
        <w:rPr>
          <w:rFonts w:cs="Times New Roman"/>
          <w:sz w:val="14"/>
        </w:rPr>
        <w:br/>
        <w:t># The following line activates a set of recommended lints for Flutter apps,</w:t>
      </w:r>
      <w:r w:rsidRPr="00115F1E">
        <w:rPr>
          <w:rFonts w:cs="Times New Roman"/>
          <w:sz w:val="14"/>
        </w:rPr>
        <w:br/>
        <w:t># packages, and plugins designed to encourage good coding practices.</w:t>
      </w:r>
      <w:r w:rsidRPr="00115F1E">
        <w:rPr>
          <w:rFonts w:cs="Times New Roman"/>
          <w:sz w:val="14"/>
        </w:rPr>
        <w:br/>
        <w:t>include: package:flutter_lints/flutter.yaml</w:t>
      </w:r>
      <w:r w:rsidRPr="00115F1E">
        <w:rPr>
          <w:rFonts w:cs="Times New Roman"/>
          <w:sz w:val="14"/>
        </w:rPr>
        <w:br/>
      </w:r>
      <w:r w:rsidRPr="00115F1E">
        <w:rPr>
          <w:rFonts w:cs="Times New Roman"/>
          <w:sz w:val="14"/>
        </w:rPr>
        <w:br/>
        <w:t>linter:</w:t>
      </w:r>
      <w:r w:rsidRPr="00115F1E">
        <w:rPr>
          <w:rFonts w:cs="Times New Roman"/>
          <w:sz w:val="14"/>
        </w:rPr>
        <w:br/>
        <w:t xml:space="preserve">  # The lint rules applied to this project can be customized in the</w:t>
      </w:r>
      <w:r w:rsidRPr="00115F1E">
        <w:rPr>
          <w:rFonts w:cs="Times New Roman"/>
          <w:sz w:val="14"/>
        </w:rPr>
        <w:br/>
        <w:t xml:space="preserve">  # section below to disable rules from the `package:flutter_lints/flutter.yaml`</w:t>
      </w:r>
      <w:r w:rsidRPr="00115F1E">
        <w:rPr>
          <w:rFonts w:cs="Times New Roman"/>
          <w:sz w:val="14"/>
        </w:rPr>
        <w:br/>
        <w:t xml:space="preserve">  # included above or to enable additional rules. A list of all available lints</w:t>
      </w:r>
      <w:r w:rsidRPr="00115F1E">
        <w:rPr>
          <w:rFonts w:cs="Times New Roman"/>
          <w:sz w:val="14"/>
        </w:rPr>
        <w:br/>
        <w:t xml:space="preserve">  # and their documentation is published at https://dart.dev/lints.</w:t>
      </w:r>
      <w:r w:rsidRPr="00115F1E">
        <w:rPr>
          <w:rFonts w:cs="Times New Roman"/>
          <w:sz w:val="14"/>
        </w:rPr>
        <w:br/>
        <w:t xml:space="preserve">  #</w:t>
      </w:r>
      <w:r w:rsidRPr="00115F1E">
        <w:rPr>
          <w:rFonts w:cs="Times New Roman"/>
          <w:sz w:val="14"/>
        </w:rPr>
        <w:br/>
        <w:t xml:space="preserve">  # Instead of disabling a lint rule for the entire project in the</w:t>
      </w:r>
      <w:r w:rsidRPr="00115F1E">
        <w:rPr>
          <w:rFonts w:cs="Times New Roman"/>
          <w:sz w:val="14"/>
        </w:rPr>
        <w:br/>
        <w:t xml:space="preserve">  # section below, it can also be suppressed for a single line of code</w:t>
      </w:r>
      <w:r w:rsidRPr="00115F1E">
        <w:rPr>
          <w:rFonts w:cs="Times New Roman"/>
          <w:sz w:val="14"/>
        </w:rPr>
        <w:br/>
        <w:t xml:space="preserve">  # or a specific dart file by using the `// ignore: name_of_lint` and</w:t>
      </w:r>
      <w:r w:rsidRPr="00115F1E">
        <w:rPr>
          <w:rFonts w:cs="Times New Roman"/>
          <w:sz w:val="14"/>
        </w:rPr>
        <w:br/>
        <w:t xml:space="preserve">  # `// ignore_for_file: name_of_lint` syntax on the line or in the file</w:t>
      </w:r>
      <w:r w:rsidRPr="00115F1E">
        <w:rPr>
          <w:rFonts w:cs="Times New Roman"/>
          <w:sz w:val="14"/>
        </w:rPr>
        <w:br/>
        <w:t xml:space="preserve">  # producing the lint.</w:t>
      </w:r>
      <w:r w:rsidRPr="00115F1E">
        <w:rPr>
          <w:rFonts w:cs="Times New Roman"/>
          <w:sz w:val="14"/>
        </w:rPr>
        <w:br/>
        <w:t xml:space="preserve">  rules:</w:t>
      </w:r>
      <w:r w:rsidRPr="00115F1E">
        <w:rPr>
          <w:rFonts w:cs="Times New Roman"/>
          <w:sz w:val="14"/>
        </w:rPr>
        <w:br/>
        <w:t xml:space="preserve">    # avoid_print: false  # Uncomment to disable the `avoid_print` rule</w:t>
      </w:r>
      <w:r w:rsidRPr="00115F1E">
        <w:rPr>
          <w:rFonts w:cs="Times New Roman"/>
          <w:sz w:val="14"/>
        </w:rPr>
        <w:br/>
        <w:t xml:space="preserve">    # prefer_single_quotes: true  # Uncomment to enable the `prefer_single_quotes` rule</w:t>
      </w:r>
      <w:r w:rsidRPr="00115F1E">
        <w:rPr>
          <w:rFonts w:cs="Times New Roman"/>
          <w:sz w:val="14"/>
        </w:rPr>
        <w:br/>
      </w:r>
      <w:r w:rsidRPr="00115F1E">
        <w:rPr>
          <w:rFonts w:cs="Times New Roman"/>
          <w:sz w:val="14"/>
        </w:rPr>
        <w:br/>
        <w:t># Additional information about this file can be found at</w:t>
      </w:r>
      <w:r w:rsidRPr="00115F1E">
        <w:rPr>
          <w:rFonts w:cs="Times New Roman"/>
          <w:sz w:val="14"/>
        </w:rPr>
        <w:br/>
        <w:t># https://dart.dev/guides/language/analysis-options</w:t>
      </w:r>
      <w:r w:rsidRPr="00115F1E">
        <w:rPr>
          <w:rFonts w:cs="Times New Roman"/>
          <w:sz w:val="14"/>
        </w:rPr>
        <w:br/>
      </w:r>
    </w:p>
    <w:p w14:paraId="7EDCA9EE" w14:textId="77777777" w:rsidR="00425970" w:rsidRPr="00115F1E" w:rsidRDefault="00425970" w:rsidP="00425970">
      <w:pPr>
        <w:rPr>
          <w:rFonts w:cs="Times New Roman"/>
        </w:rPr>
      </w:pPr>
    </w:p>
    <w:p w14:paraId="727011FC" w14:textId="77777777" w:rsidR="00425970" w:rsidRPr="00115F1E" w:rsidRDefault="00425970" w:rsidP="00425970">
      <w:pPr>
        <w:spacing w:after="0"/>
        <w:rPr>
          <w:rFonts w:cs="Times New Roman"/>
        </w:rPr>
      </w:pPr>
      <w:r w:rsidRPr="00115F1E">
        <w:rPr>
          <w:rFonts w:cs="Times New Roman"/>
          <w:b/>
        </w:rPr>
        <w:t>111. Файл fish_store_app/pubspec.yaml</w:t>
      </w:r>
    </w:p>
    <w:p w14:paraId="506EDA92"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25. </w:t>
      </w:r>
      <w:r w:rsidRPr="00115F1E">
        <w:rPr>
          <w:rFonts w:cs="Times New Roman"/>
        </w:rPr>
        <w:t>Размер файла: 1 КБ.</w:t>
      </w:r>
    </w:p>
    <w:p w14:paraId="47C3EDC7" w14:textId="77777777" w:rsidR="00425970" w:rsidRPr="00115F1E" w:rsidRDefault="00425970" w:rsidP="00425970">
      <w:pPr>
        <w:spacing w:after="0" w:line="240" w:lineRule="auto"/>
        <w:rPr>
          <w:rFonts w:cs="Times New Roman"/>
        </w:rPr>
      </w:pPr>
      <w:r w:rsidRPr="00115F1E">
        <w:rPr>
          <w:rFonts w:cs="Times New Roman"/>
          <w:sz w:val="14"/>
        </w:rPr>
        <w:t>name: fish_store_app</w:t>
      </w:r>
      <w:r w:rsidRPr="00115F1E">
        <w:rPr>
          <w:rFonts w:cs="Times New Roman"/>
          <w:sz w:val="14"/>
        </w:rPr>
        <w:br/>
        <w:t>description: "A new Flutter project."</w:t>
      </w:r>
      <w:r w:rsidRPr="00115F1E">
        <w:rPr>
          <w:rFonts w:cs="Times New Roman"/>
          <w:sz w:val="14"/>
        </w:rPr>
        <w:br/>
        <w:t>publish_to: 'none'</w:t>
      </w:r>
      <w:r w:rsidRPr="00115F1E">
        <w:rPr>
          <w:rFonts w:cs="Times New Roman"/>
          <w:sz w:val="14"/>
        </w:rPr>
        <w:br/>
      </w:r>
      <w:r w:rsidRPr="00115F1E">
        <w:rPr>
          <w:rFonts w:cs="Times New Roman"/>
          <w:sz w:val="14"/>
        </w:rPr>
        <w:br/>
        <w:t>version: 1.0.0+1</w:t>
      </w:r>
      <w:r w:rsidRPr="00115F1E">
        <w:rPr>
          <w:rFonts w:cs="Times New Roman"/>
          <w:sz w:val="14"/>
        </w:rPr>
        <w:br/>
      </w:r>
      <w:r w:rsidRPr="00115F1E">
        <w:rPr>
          <w:rFonts w:cs="Times New Roman"/>
          <w:sz w:val="14"/>
        </w:rPr>
        <w:br/>
        <w:t>environment:</w:t>
      </w:r>
      <w:r w:rsidRPr="00115F1E">
        <w:rPr>
          <w:rFonts w:cs="Times New Roman"/>
          <w:sz w:val="14"/>
        </w:rPr>
        <w:br/>
        <w:t xml:space="preserve">  sdk: '^3.9.0'</w:t>
      </w:r>
      <w:r w:rsidRPr="00115F1E">
        <w:rPr>
          <w:rFonts w:cs="Times New Roman"/>
          <w:sz w:val="14"/>
        </w:rPr>
        <w:br/>
      </w:r>
      <w:r w:rsidRPr="00115F1E">
        <w:rPr>
          <w:rFonts w:cs="Times New Roman"/>
          <w:sz w:val="14"/>
        </w:rPr>
        <w:br/>
        <w:t>dependencies:</w:t>
      </w:r>
      <w:r w:rsidRPr="00115F1E">
        <w:rPr>
          <w:rFonts w:cs="Times New Roman"/>
          <w:sz w:val="14"/>
        </w:rPr>
        <w:br/>
        <w:t xml:space="preserve">  flutter:</w:t>
      </w:r>
      <w:r w:rsidRPr="00115F1E">
        <w:rPr>
          <w:rFonts w:cs="Times New Roman"/>
          <w:sz w:val="14"/>
        </w:rPr>
        <w:br/>
        <w:t xml:space="preserve">    sdk: flutter</w:t>
      </w:r>
      <w:r w:rsidRPr="00115F1E">
        <w:rPr>
          <w:rFonts w:cs="Times New Roman"/>
          <w:sz w:val="14"/>
        </w:rPr>
        <w:br/>
      </w:r>
      <w:r w:rsidRPr="00115F1E">
        <w:rPr>
          <w:rFonts w:cs="Times New Roman"/>
          <w:sz w:val="14"/>
        </w:rPr>
        <w:br/>
        <w:t xml:space="preserve">  cupertino_icons: ^1.0.8</w:t>
      </w:r>
      <w:r w:rsidRPr="00115F1E">
        <w:rPr>
          <w:rFonts w:cs="Times New Roman"/>
          <w:sz w:val="14"/>
        </w:rPr>
        <w:br/>
        <w:t xml:space="preserve">  dio: ^5.4.0</w:t>
      </w:r>
      <w:r w:rsidRPr="00115F1E">
        <w:rPr>
          <w:rFonts w:cs="Times New Roman"/>
          <w:sz w:val="14"/>
        </w:rPr>
        <w:br/>
        <w:t xml:space="preserve">  shared_preferences: ^2.2.3</w:t>
      </w:r>
      <w:r w:rsidRPr="00115F1E">
        <w:rPr>
          <w:rFonts w:cs="Times New Roman"/>
          <w:sz w:val="14"/>
        </w:rPr>
        <w:br/>
      </w:r>
      <w:r w:rsidRPr="00115F1E">
        <w:rPr>
          <w:rFonts w:cs="Times New Roman"/>
          <w:sz w:val="14"/>
        </w:rPr>
        <w:br/>
        <w:t>dev_dependencies:</w:t>
      </w:r>
      <w:r w:rsidRPr="00115F1E">
        <w:rPr>
          <w:rFonts w:cs="Times New Roman"/>
          <w:sz w:val="14"/>
        </w:rPr>
        <w:br/>
        <w:t xml:space="preserve">  flutter_test:</w:t>
      </w:r>
      <w:r w:rsidRPr="00115F1E">
        <w:rPr>
          <w:rFonts w:cs="Times New Roman"/>
          <w:sz w:val="14"/>
        </w:rPr>
        <w:br/>
      </w:r>
      <w:r w:rsidRPr="00115F1E">
        <w:rPr>
          <w:rFonts w:cs="Times New Roman"/>
          <w:sz w:val="14"/>
        </w:rPr>
        <w:lastRenderedPageBreak/>
        <w:t xml:space="preserve">    sdk: flutter</w:t>
      </w:r>
      <w:r w:rsidRPr="00115F1E">
        <w:rPr>
          <w:rFonts w:cs="Times New Roman"/>
          <w:sz w:val="14"/>
        </w:rPr>
        <w:br/>
      </w:r>
      <w:r w:rsidRPr="00115F1E">
        <w:rPr>
          <w:rFonts w:cs="Times New Roman"/>
          <w:sz w:val="14"/>
        </w:rPr>
        <w:br/>
        <w:t xml:space="preserve">  flutter_lints: ^5.0.0</w:t>
      </w:r>
      <w:r w:rsidRPr="00115F1E">
        <w:rPr>
          <w:rFonts w:cs="Times New Roman"/>
          <w:sz w:val="14"/>
        </w:rPr>
        <w:br/>
      </w:r>
      <w:r w:rsidRPr="00115F1E">
        <w:rPr>
          <w:rFonts w:cs="Times New Roman"/>
          <w:sz w:val="14"/>
        </w:rPr>
        <w:br/>
        <w:t>flutter:</w:t>
      </w:r>
      <w:r w:rsidRPr="00115F1E">
        <w:rPr>
          <w:rFonts w:cs="Times New Roman"/>
          <w:sz w:val="14"/>
        </w:rPr>
        <w:br/>
        <w:t xml:space="preserve">  uses-material-design: true</w:t>
      </w:r>
    </w:p>
    <w:p w14:paraId="4285C3DC" w14:textId="77777777" w:rsidR="00425970" w:rsidRPr="00115F1E" w:rsidRDefault="00425970" w:rsidP="00425970">
      <w:pPr>
        <w:rPr>
          <w:rFonts w:cs="Times New Roman"/>
        </w:rPr>
      </w:pPr>
    </w:p>
    <w:p w14:paraId="20B79D39" w14:textId="77777777" w:rsidR="00425970" w:rsidRPr="00115F1E" w:rsidRDefault="00425970" w:rsidP="00425970">
      <w:pPr>
        <w:spacing w:after="0"/>
        <w:rPr>
          <w:rFonts w:cs="Times New Roman"/>
        </w:rPr>
      </w:pPr>
      <w:r w:rsidRPr="00115F1E">
        <w:rPr>
          <w:rFonts w:cs="Times New Roman"/>
          <w:b/>
        </w:rPr>
        <w:t>112. Файл fishproductstore/fishproductstore/Helpers/RoleHelper.cs</w:t>
      </w:r>
    </w:p>
    <w:p w14:paraId="3F17666E"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23. </w:t>
      </w:r>
      <w:r w:rsidRPr="00115F1E">
        <w:rPr>
          <w:rFonts w:cs="Times New Roman"/>
        </w:rPr>
        <w:t>Размер файла: 1 КБ.</w:t>
      </w:r>
    </w:p>
    <w:p w14:paraId="7FC151D0"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using fishproductstore.Models;</w:t>
      </w:r>
      <w:r w:rsidRPr="00115F1E">
        <w:rPr>
          <w:rFonts w:cs="Times New Roman"/>
          <w:sz w:val="14"/>
        </w:rPr>
        <w:br/>
      </w:r>
      <w:r w:rsidRPr="00115F1E">
        <w:rPr>
          <w:rFonts w:cs="Times New Roman"/>
          <w:sz w:val="14"/>
        </w:rPr>
        <w:br/>
        <w:t>namespace fishproductstore.Helpers</w:t>
      </w:r>
      <w:r w:rsidRPr="00115F1E">
        <w:rPr>
          <w:rFonts w:cs="Times New Roman"/>
          <w:sz w:val="14"/>
        </w:rPr>
        <w:br/>
        <w:t>{</w:t>
      </w:r>
      <w:r w:rsidRPr="00115F1E">
        <w:rPr>
          <w:rFonts w:cs="Times New Roman"/>
          <w:sz w:val="14"/>
        </w:rPr>
        <w:br/>
        <w:t xml:space="preserve">    public static class RoleHelper</w:t>
      </w:r>
      <w:r w:rsidRPr="00115F1E">
        <w:rPr>
          <w:rFonts w:cs="Times New Roman"/>
          <w:sz w:val="14"/>
        </w:rPr>
        <w:br/>
        <w:t xml:space="preserve">    {</w:t>
      </w:r>
      <w:r w:rsidRPr="00115F1E">
        <w:rPr>
          <w:rFonts w:cs="Times New Roman"/>
          <w:sz w:val="14"/>
        </w:rPr>
        <w:br/>
        <w:t xml:space="preserve">        public static bool IsBuyer(DbContextSalon context, int? roleId)</w:t>
      </w:r>
      <w:r w:rsidRPr="00115F1E">
        <w:rPr>
          <w:rFonts w:cs="Times New Roman"/>
          <w:sz w:val="14"/>
        </w:rPr>
        <w:br/>
        <w:t xml:space="preserve">        {</w:t>
      </w:r>
      <w:r w:rsidRPr="00115F1E">
        <w:rPr>
          <w:rFonts w:cs="Times New Roman"/>
          <w:sz w:val="14"/>
        </w:rPr>
        <w:br/>
        <w:t xml:space="preserve">            if (!roleId.HasValue) return false;</w:t>
      </w:r>
      <w:r w:rsidRPr="00115F1E">
        <w:rPr>
          <w:rFonts w:cs="Times New Roman"/>
          <w:sz w:val="14"/>
        </w:rPr>
        <w:br/>
      </w:r>
      <w:r w:rsidRPr="00115F1E">
        <w:rPr>
          <w:rFonts w:cs="Times New Roman"/>
          <w:sz w:val="14"/>
        </w:rPr>
        <w:br/>
        <w:t xml:space="preserve">            var buyerRole = context.Roles.FirstOrDefault(r =&gt; r.RoleName == "buyer");</w:t>
      </w:r>
      <w:r w:rsidRPr="00115F1E">
        <w:rPr>
          <w:rFonts w:cs="Times New Roman"/>
          <w:sz w:val="14"/>
        </w:rPr>
        <w:br/>
        <w:t xml:space="preserve">            return buyerRole != null &amp;&amp; buyerRole.IdRole == roleId.Value;</w:t>
      </w:r>
      <w:r w:rsidRPr="00115F1E">
        <w:rPr>
          <w:rFonts w:cs="Times New Roman"/>
          <w:sz w:val="14"/>
        </w:rPr>
        <w:br/>
        <w:t xml:space="preserve">        }</w:t>
      </w:r>
      <w:r w:rsidRPr="00115F1E">
        <w:rPr>
          <w:rFonts w:cs="Times New Roman"/>
          <w:sz w:val="14"/>
        </w:rPr>
        <w:br/>
      </w:r>
      <w:r w:rsidRPr="00115F1E">
        <w:rPr>
          <w:rFonts w:cs="Times New Roman"/>
          <w:sz w:val="14"/>
        </w:rPr>
        <w:br/>
        <w:t xml:space="preserve">        public static bool IsSeller(DbContextSalon context, int? roleId)</w:t>
      </w:r>
      <w:r w:rsidRPr="00115F1E">
        <w:rPr>
          <w:rFonts w:cs="Times New Roman"/>
          <w:sz w:val="14"/>
        </w:rPr>
        <w:br/>
        <w:t xml:space="preserve">        {</w:t>
      </w:r>
      <w:r w:rsidRPr="00115F1E">
        <w:rPr>
          <w:rFonts w:cs="Times New Roman"/>
          <w:sz w:val="14"/>
        </w:rPr>
        <w:br/>
        <w:t xml:space="preserve">            if (!roleId.HasValue) return false;</w:t>
      </w:r>
      <w:r w:rsidRPr="00115F1E">
        <w:rPr>
          <w:rFonts w:cs="Times New Roman"/>
          <w:sz w:val="14"/>
        </w:rPr>
        <w:br/>
      </w:r>
      <w:r w:rsidRPr="00115F1E">
        <w:rPr>
          <w:rFonts w:cs="Times New Roman"/>
          <w:sz w:val="14"/>
        </w:rPr>
        <w:br/>
        <w:t xml:space="preserve">            var sellerRole = context.Roles.FirstOrDefault(r =&gt; r.RoleName == "seller");</w:t>
      </w:r>
      <w:r w:rsidRPr="00115F1E">
        <w:rPr>
          <w:rFonts w:cs="Times New Roman"/>
          <w:sz w:val="14"/>
        </w:rPr>
        <w:br/>
        <w:t xml:space="preserve">            return sellerRole != null &amp;&amp; sellerRole.IdRole == roleId.Value;</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366CA02F" w14:textId="77777777" w:rsidR="00425970" w:rsidRPr="00115F1E" w:rsidRDefault="00425970" w:rsidP="00425970">
      <w:pPr>
        <w:rPr>
          <w:rFonts w:cs="Times New Roman"/>
        </w:rPr>
      </w:pPr>
    </w:p>
    <w:p w14:paraId="0049FC3A" w14:textId="77777777" w:rsidR="00425970" w:rsidRPr="00115F1E" w:rsidRDefault="00425970" w:rsidP="00425970">
      <w:pPr>
        <w:spacing w:after="0"/>
        <w:rPr>
          <w:rFonts w:cs="Times New Roman"/>
        </w:rPr>
      </w:pPr>
      <w:r w:rsidRPr="00115F1E">
        <w:rPr>
          <w:rFonts w:cs="Times New Roman"/>
          <w:b/>
        </w:rPr>
        <w:t>113. Файл fishproductstore/fishproductstore/Helpers/SessionExtensions.cs</w:t>
      </w:r>
    </w:p>
    <w:p w14:paraId="315DE5AF"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27. </w:t>
      </w:r>
      <w:r w:rsidRPr="00115F1E">
        <w:rPr>
          <w:rFonts w:cs="Times New Roman"/>
        </w:rPr>
        <w:t>Размер файла: 1 КБ.</w:t>
      </w:r>
    </w:p>
    <w:p w14:paraId="7A412F48"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 xml:space="preserve">using </w:t>
      </w:r>
      <w:proofErr w:type="gramStart"/>
      <w:r w:rsidRPr="00115F1E">
        <w:rPr>
          <w:rFonts w:cs="Times New Roman"/>
          <w:sz w:val="14"/>
        </w:rPr>
        <w:t>Microsoft.AspNetCore.Http</w:t>
      </w:r>
      <w:proofErr w:type="gramEnd"/>
      <w:r w:rsidRPr="00115F1E">
        <w:rPr>
          <w:rFonts w:cs="Times New Roman"/>
          <w:sz w:val="14"/>
        </w:rPr>
        <w:t>;</w:t>
      </w:r>
      <w:r w:rsidRPr="00115F1E">
        <w:rPr>
          <w:rFonts w:cs="Times New Roman"/>
          <w:sz w:val="14"/>
        </w:rPr>
        <w:br/>
      </w:r>
      <w:r w:rsidRPr="00115F1E">
        <w:rPr>
          <w:rFonts w:cs="Times New Roman"/>
          <w:sz w:val="14"/>
        </w:rPr>
        <w:br/>
        <w:t>namespace fishproductstore.Helpers</w:t>
      </w:r>
      <w:r w:rsidRPr="00115F1E">
        <w:rPr>
          <w:rFonts w:cs="Times New Roman"/>
          <w:sz w:val="14"/>
        </w:rPr>
        <w:br/>
        <w:t>{</w:t>
      </w:r>
      <w:r w:rsidRPr="00115F1E">
        <w:rPr>
          <w:rFonts w:cs="Times New Roman"/>
          <w:sz w:val="14"/>
        </w:rPr>
        <w:br/>
        <w:t xml:space="preserve">    public static class SessionExtensions</w:t>
      </w:r>
      <w:r w:rsidRPr="00115F1E">
        <w:rPr>
          <w:rFonts w:cs="Times New Roman"/>
          <w:sz w:val="14"/>
        </w:rPr>
        <w:br/>
        <w:t xml:space="preserve">    {</w:t>
      </w:r>
      <w:r w:rsidRPr="00115F1E">
        <w:rPr>
          <w:rFonts w:cs="Times New Roman"/>
          <w:sz w:val="14"/>
        </w:rPr>
        <w:br/>
        <w:t xml:space="preserve">        public static bool IsLoggedIn(this ISession session)</w:t>
      </w:r>
      <w:r w:rsidRPr="00115F1E">
        <w:rPr>
          <w:rFonts w:cs="Times New Roman"/>
          <w:sz w:val="14"/>
        </w:rPr>
        <w:br/>
        <w:t xml:space="preserve">        {</w:t>
      </w:r>
      <w:r w:rsidRPr="00115F1E">
        <w:rPr>
          <w:rFonts w:cs="Times New Roman"/>
          <w:sz w:val="14"/>
        </w:rPr>
        <w:br/>
        <w:t xml:space="preserve">            return session.GetInt32("AccountId").HasValue;</w:t>
      </w:r>
      <w:r w:rsidRPr="00115F1E">
        <w:rPr>
          <w:rFonts w:cs="Times New Roman"/>
          <w:sz w:val="14"/>
        </w:rPr>
        <w:br/>
        <w:t xml:space="preserve">        }</w:t>
      </w:r>
      <w:r w:rsidRPr="00115F1E">
        <w:rPr>
          <w:rFonts w:cs="Times New Roman"/>
          <w:sz w:val="14"/>
        </w:rPr>
        <w:br/>
      </w:r>
      <w:r w:rsidRPr="00115F1E">
        <w:rPr>
          <w:rFonts w:cs="Times New Roman"/>
          <w:sz w:val="14"/>
        </w:rPr>
        <w:br/>
        <w:t xml:space="preserve">        public static int? </w:t>
      </w:r>
      <w:proofErr w:type="gramStart"/>
      <w:r w:rsidRPr="00115F1E">
        <w:rPr>
          <w:rFonts w:cs="Times New Roman"/>
          <w:sz w:val="14"/>
        </w:rPr>
        <w:t>GetAccountId(</w:t>
      </w:r>
      <w:proofErr w:type="gramEnd"/>
      <w:r w:rsidRPr="00115F1E">
        <w:rPr>
          <w:rFonts w:cs="Times New Roman"/>
          <w:sz w:val="14"/>
        </w:rPr>
        <w:t>this ISession session)</w:t>
      </w:r>
      <w:r w:rsidRPr="00115F1E">
        <w:rPr>
          <w:rFonts w:cs="Times New Roman"/>
          <w:sz w:val="14"/>
        </w:rPr>
        <w:br/>
        <w:t xml:space="preserve">        {</w:t>
      </w:r>
      <w:r w:rsidRPr="00115F1E">
        <w:rPr>
          <w:rFonts w:cs="Times New Roman"/>
          <w:sz w:val="14"/>
        </w:rPr>
        <w:br/>
        <w:t xml:space="preserve">            return session.GetInt32("AccountId");</w:t>
      </w:r>
      <w:r w:rsidRPr="00115F1E">
        <w:rPr>
          <w:rFonts w:cs="Times New Roman"/>
          <w:sz w:val="14"/>
        </w:rPr>
        <w:br/>
        <w:t xml:space="preserve">        }</w:t>
      </w:r>
      <w:r w:rsidRPr="00115F1E">
        <w:rPr>
          <w:rFonts w:cs="Times New Roman"/>
          <w:sz w:val="14"/>
        </w:rPr>
        <w:br/>
      </w:r>
      <w:r w:rsidRPr="00115F1E">
        <w:rPr>
          <w:rFonts w:cs="Times New Roman"/>
          <w:sz w:val="14"/>
        </w:rPr>
        <w:br/>
        <w:t xml:space="preserve">        public static int? </w:t>
      </w:r>
      <w:proofErr w:type="gramStart"/>
      <w:r w:rsidRPr="00115F1E">
        <w:rPr>
          <w:rFonts w:cs="Times New Roman"/>
          <w:sz w:val="14"/>
        </w:rPr>
        <w:t>GetRoleId(</w:t>
      </w:r>
      <w:proofErr w:type="gramEnd"/>
      <w:r w:rsidRPr="00115F1E">
        <w:rPr>
          <w:rFonts w:cs="Times New Roman"/>
          <w:sz w:val="14"/>
        </w:rPr>
        <w:t>this ISession session)</w:t>
      </w:r>
      <w:r w:rsidRPr="00115F1E">
        <w:rPr>
          <w:rFonts w:cs="Times New Roman"/>
          <w:sz w:val="14"/>
        </w:rPr>
        <w:br/>
        <w:t xml:space="preserve">        {</w:t>
      </w:r>
      <w:r w:rsidRPr="00115F1E">
        <w:rPr>
          <w:rFonts w:cs="Times New Roman"/>
          <w:sz w:val="14"/>
        </w:rPr>
        <w:br/>
        <w:t xml:space="preserve">            return session.GetInt32("RoleId");</w:t>
      </w:r>
      <w:r w:rsidRPr="00115F1E">
        <w:rPr>
          <w:rFonts w:cs="Times New Roman"/>
          <w:sz w:val="14"/>
        </w:rPr>
        <w:br/>
        <w:t xml:space="preserve">        }</w:t>
      </w:r>
      <w:r w:rsidRPr="00115F1E">
        <w:rPr>
          <w:rFonts w:cs="Times New Roman"/>
          <w:sz w:val="14"/>
        </w:rPr>
        <w:br/>
      </w:r>
      <w:r w:rsidRPr="00115F1E">
        <w:rPr>
          <w:rFonts w:cs="Times New Roman"/>
          <w:sz w:val="14"/>
        </w:rPr>
        <w:br/>
        <w:t xml:space="preserve">        public static string? </w:t>
      </w:r>
      <w:proofErr w:type="gramStart"/>
      <w:r w:rsidRPr="00115F1E">
        <w:rPr>
          <w:rFonts w:cs="Times New Roman"/>
          <w:sz w:val="14"/>
        </w:rPr>
        <w:t>GetFullName(</w:t>
      </w:r>
      <w:proofErr w:type="gramEnd"/>
      <w:r w:rsidRPr="00115F1E">
        <w:rPr>
          <w:rFonts w:cs="Times New Roman"/>
          <w:sz w:val="14"/>
        </w:rPr>
        <w:t>this ISession session)</w:t>
      </w:r>
      <w:r w:rsidRPr="00115F1E">
        <w:rPr>
          <w:rFonts w:cs="Times New Roman"/>
          <w:sz w:val="14"/>
        </w:rPr>
        <w:br/>
        <w:t xml:space="preserve">        {</w:t>
      </w:r>
      <w:r w:rsidRPr="00115F1E">
        <w:rPr>
          <w:rFonts w:cs="Times New Roman"/>
          <w:sz w:val="14"/>
        </w:rPr>
        <w:br/>
        <w:t xml:space="preserve">            return session.GetString("FullName");</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p>
    <w:p w14:paraId="31BFDB09" w14:textId="77777777" w:rsidR="00425970" w:rsidRPr="00115F1E" w:rsidRDefault="00425970" w:rsidP="00425970">
      <w:pPr>
        <w:rPr>
          <w:rFonts w:cs="Times New Roman"/>
        </w:rPr>
      </w:pPr>
    </w:p>
    <w:p w14:paraId="2842C81B" w14:textId="77777777" w:rsidR="00425970" w:rsidRPr="00115F1E" w:rsidRDefault="00425970" w:rsidP="00425970">
      <w:pPr>
        <w:spacing w:after="0"/>
        <w:rPr>
          <w:rFonts w:cs="Times New Roman"/>
        </w:rPr>
      </w:pPr>
      <w:r w:rsidRPr="00115F1E">
        <w:rPr>
          <w:rFonts w:cs="Times New Roman"/>
          <w:b/>
        </w:rPr>
        <w:t>114. Файл fishproductstore/fishproductstore/Program.cs</w:t>
      </w:r>
    </w:p>
    <w:p w14:paraId="25037380" w14:textId="77777777" w:rsidR="00425970" w:rsidRPr="00115F1E" w:rsidRDefault="00425970" w:rsidP="00425970">
      <w:pPr>
        <w:spacing w:after="0"/>
        <w:rPr>
          <w:rFonts w:cs="Times New Roman"/>
          <w:lang w:val="ru-RU"/>
        </w:rPr>
      </w:pPr>
      <w:r w:rsidRPr="00115F1E">
        <w:rPr>
          <w:rFonts w:cs="Times New Roman"/>
          <w:lang w:val="ru-RU"/>
        </w:rPr>
        <w:t>Назначение: Точка входа серверного приложения. Количество строк: 66. Размер файла: 1 КБ.</w:t>
      </w:r>
    </w:p>
    <w:p w14:paraId="1072B81D" w14:textId="77777777" w:rsidR="00425970" w:rsidRPr="00115F1E" w:rsidRDefault="00425970" w:rsidP="00425970">
      <w:pPr>
        <w:spacing w:after="0" w:line="240" w:lineRule="auto"/>
        <w:rPr>
          <w:rFonts w:cs="Times New Roman"/>
        </w:rPr>
      </w:pPr>
      <w:r w:rsidRPr="00115F1E">
        <w:rPr>
          <w:rFonts w:cs="Times New Roman"/>
          <w:sz w:val="14"/>
        </w:rPr>
        <w:lastRenderedPageBreak/>
        <w:t>using fishproductstore.Models;</w:t>
      </w:r>
      <w:r w:rsidRPr="00115F1E">
        <w:rPr>
          <w:rFonts w:cs="Times New Roman"/>
          <w:sz w:val="14"/>
        </w:rPr>
        <w:br/>
        <w:t>using Microsoft.EntityFrameworkCore;</w:t>
      </w:r>
      <w:r w:rsidRPr="00115F1E">
        <w:rPr>
          <w:rFonts w:cs="Times New Roman"/>
          <w:sz w:val="14"/>
        </w:rPr>
        <w:br/>
      </w:r>
      <w:r w:rsidRPr="00115F1E">
        <w:rPr>
          <w:rFonts w:cs="Times New Roman"/>
          <w:sz w:val="14"/>
        </w:rPr>
        <w:br/>
        <w:t>var builder = WebApplication.CreateBuilder(args);</w:t>
      </w:r>
      <w:r w:rsidRPr="00115F1E">
        <w:rPr>
          <w:rFonts w:cs="Times New Roman"/>
          <w:sz w:val="14"/>
        </w:rPr>
        <w:br/>
      </w:r>
      <w:r w:rsidRPr="00115F1E">
        <w:rPr>
          <w:rFonts w:cs="Times New Roman"/>
          <w:sz w:val="14"/>
        </w:rPr>
        <w:br/>
      </w:r>
      <w:r w:rsidRPr="00115F1E">
        <w:rPr>
          <w:rFonts w:cs="Times New Roman"/>
          <w:sz w:val="14"/>
        </w:rPr>
        <w:br/>
        <w:t>builder.Services.AddControllersWithViews();</w:t>
      </w:r>
      <w:r w:rsidRPr="00115F1E">
        <w:rPr>
          <w:rFonts w:cs="Times New Roman"/>
          <w:sz w:val="14"/>
        </w:rPr>
        <w:br/>
      </w:r>
      <w:r w:rsidRPr="00115F1E">
        <w:rPr>
          <w:rFonts w:cs="Times New Roman"/>
          <w:sz w:val="14"/>
        </w:rPr>
        <w:br/>
      </w:r>
      <w:r w:rsidRPr="00115F1E">
        <w:rPr>
          <w:rFonts w:cs="Times New Roman"/>
          <w:sz w:val="14"/>
        </w:rPr>
        <w:br/>
        <w:t>builder.Services.AddDbContext&lt;DbContextSalon&gt;(options =&gt;</w:t>
      </w:r>
      <w:r w:rsidRPr="00115F1E">
        <w:rPr>
          <w:rFonts w:cs="Times New Roman"/>
          <w:sz w:val="14"/>
        </w:rPr>
        <w:br/>
        <w:t xml:space="preserve">    options.UseSqlServer(builder.Configuration.GetConnectionString("DefaultConnection")));</w:t>
      </w:r>
      <w:r w:rsidRPr="00115F1E">
        <w:rPr>
          <w:rFonts w:cs="Times New Roman"/>
          <w:sz w:val="14"/>
        </w:rPr>
        <w:br/>
      </w:r>
      <w:r w:rsidRPr="00115F1E">
        <w:rPr>
          <w:rFonts w:cs="Times New Roman"/>
          <w:sz w:val="14"/>
        </w:rPr>
        <w:br/>
      </w:r>
      <w:r w:rsidRPr="00115F1E">
        <w:rPr>
          <w:rFonts w:cs="Times New Roman"/>
          <w:sz w:val="14"/>
        </w:rPr>
        <w:br/>
        <w:t>builder.Services.AddDistributedMemoryCache();</w:t>
      </w:r>
      <w:r w:rsidRPr="00115F1E">
        <w:rPr>
          <w:rFonts w:cs="Times New Roman"/>
          <w:sz w:val="14"/>
        </w:rPr>
        <w:br/>
        <w:t>builder.Services.AddSession(options =&gt;</w:t>
      </w:r>
      <w:r w:rsidRPr="00115F1E">
        <w:rPr>
          <w:rFonts w:cs="Times New Roman"/>
          <w:sz w:val="14"/>
        </w:rPr>
        <w:br/>
        <w:t>{</w:t>
      </w:r>
      <w:r w:rsidRPr="00115F1E">
        <w:rPr>
          <w:rFonts w:cs="Times New Roman"/>
          <w:sz w:val="14"/>
        </w:rPr>
        <w:br/>
        <w:t xml:space="preserve">    options.IdleTimeout = TimeSpan.FromHours(2);</w:t>
      </w:r>
      <w:r w:rsidRPr="00115F1E">
        <w:rPr>
          <w:rFonts w:cs="Times New Roman"/>
          <w:sz w:val="14"/>
        </w:rPr>
        <w:br/>
        <w:t xml:space="preserve">    options.Cookie.HttpOnly = true;</w:t>
      </w:r>
      <w:r w:rsidRPr="00115F1E">
        <w:rPr>
          <w:rFonts w:cs="Times New Roman"/>
          <w:sz w:val="14"/>
        </w:rPr>
        <w:br/>
        <w:t xml:space="preserve">    options.Cookie.IsEssential = true;</w:t>
      </w:r>
      <w:r w:rsidRPr="00115F1E">
        <w:rPr>
          <w:rFonts w:cs="Times New Roman"/>
          <w:sz w:val="14"/>
        </w:rPr>
        <w:br/>
        <w:t>});</w:t>
      </w:r>
      <w:r w:rsidRPr="00115F1E">
        <w:rPr>
          <w:rFonts w:cs="Times New Roman"/>
          <w:sz w:val="14"/>
        </w:rPr>
        <w:br/>
      </w:r>
      <w:r w:rsidRPr="00115F1E">
        <w:rPr>
          <w:rFonts w:cs="Times New Roman"/>
          <w:sz w:val="14"/>
        </w:rPr>
        <w:br/>
      </w:r>
      <w:r w:rsidRPr="00115F1E">
        <w:rPr>
          <w:rFonts w:cs="Times New Roman"/>
          <w:sz w:val="14"/>
        </w:rPr>
        <w:br/>
        <w:t>builder.Services.AddEndpointsApiExplorer();</w:t>
      </w:r>
      <w:r w:rsidRPr="00115F1E">
        <w:rPr>
          <w:rFonts w:cs="Times New Roman"/>
          <w:sz w:val="14"/>
        </w:rPr>
        <w:br/>
        <w:t>builder.Services.AddSwaggerGen();</w:t>
      </w:r>
      <w:r w:rsidRPr="00115F1E">
        <w:rPr>
          <w:rFonts w:cs="Times New Roman"/>
          <w:sz w:val="14"/>
        </w:rPr>
        <w:br/>
      </w:r>
      <w:r w:rsidRPr="00115F1E">
        <w:rPr>
          <w:rFonts w:cs="Times New Roman"/>
          <w:sz w:val="14"/>
        </w:rPr>
        <w:br/>
        <w:t>builder.Services.AddCors(options =&gt;</w:t>
      </w:r>
      <w:r w:rsidRPr="00115F1E">
        <w:rPr>
          <w:rFonts w:cs="Times New Roman"/>
          <w:sz w:val="14"/>
        </w:rPr>
        <w:br/>
        <w:t>{</w:t>
      </w:r>
      <w:r w:rsidRPr="00115F1E">
        <w:rPr>
          <w:rFonts w:cs="Times New Roman"/>
          <w:sz w:val="14"/>
        </w:rPr>
        <w:br/>
        <w:t xml:space="preserve">    options.AddPolicy("AllowAll",</w:t>
      </w:r>
      <w:r w:rsidRPr="00115F1E">
        <w:rPr>
          <w:rFonts w:cs="Times New Roman"/>
          <w:sz w:val="14"/>
        </w:rPr>
        <w:br/>
        <w:t xml:space="preserve">        policy =&gt; policy</w:t>
      </w:r>
      <w:r w:rsidRPr="00115F1E">
        <w:rPr>
          <w:rFonts w:cs="Times New Roman"/>
          <w:sz w:val="14"/>
        </w:rPr>
        <w:br/>
        <w:t xml:space="preserve">            .AllowAnyOrigin()</w:t>
      </w:r>
      <w:r w:rsidRPr="00115F1E">
        <w:rPr>
          <w:rFonts w:cs="Times New Roman"/>
          <w:sz w:val="14"/>
        </w:rPr>
        <w:br/>
        <w:t xml:space="preserve">            .AllowAnyHeader()</w:t>
      </w:r>
      <w:r w:rsidRPr="00115F1E">
        <w:rPr>
          <w:rFonts w:cs="Times New Roman"/>
          <w:sz w:val="14"/>
        </w:rPr>
        <w:br/>
        <w:t xml:space="preserve">            .AllowAnyMethod());</w:t>
      </w:r>
      <w:r w:rsidRPr="00115F1E">
        <w:rPr>
          <w:rFonts w:cs="Times New Roman"/>
          <w:sz w:val="14"/>
        </w:rPr>
        <w:br/>
        <w:t>});</w:t>
      </w:r>
      <w:r w:rsidRPr="00115F1E">
        <w:rPr>
          <w:rFonts w:cs="Times New Roman"/>
          <w:sz w:val="14"/>
        </w:rPr>
        <w:br/>
      </w:r>
      <w:r w:rsidRPr="00115F1E">
        <w:rPr>
          <w:rFonts w:cs="Times New Roman"/>
          <w:sz w:val="14"/>
        </w:rPr>
        <w:br/>
        <w:t>var app = builder.Build();</w:t>
      </w:r>
      <w:r w:rsidRPr="00115F1E">
        <w:rPr>
          <w:rFonts w:cs="Times New Roman"/>
          <w:sz w:val="14"/>
        </w:rPr>
        <w:br/>
      </w:r>
      <w:r w:rsidRPr="00115F1E">
        <w:rPr>
          <w:rFonts w:cs="Times New Roman"/>
          <w:sz w:val="14"/>
        </w:rPr>
        <w:br/>
        <w:t>app.UseCors("AllowAll");</w:t>
      </w:r>
      <w:r w:rsidRPr="00115F1E">
        <w:rPr>
          <w:rFonts w:cs="Times New Roman"/>
          <w:sz w:val="14"/>
        </w:rPr>
        <w:br/>
      </w:r>
      <w:r w:rsidRPr="00115F1E">
        <w:rPr>
          <w:rFonts w:cs="Times New Roman"/>
          <w:sz w:val="14"/>
        </w:rPr>
        <w:br/>
        <w:t>if (app.Environment.IsDevelopment())</w:t>
      </w:r>
      <w:r w:rsidRPr="00115F1E">
        <w:rPr>
          <w:rFonts w:cs="Times New Roman"/>
          <w:sz w:val="14"/>
        </w:rPr>
        <w:br/>
        <w:t>{</w:t>
      </w:r>
      <w:r w:rsidRPr="00115F1E">
        <w:rPr>
          <w:rFonts w:cs="Times New Roman"/>
          <w:sz w:val="14"/>
        </w:rPr>
        <w:br/>
        <w:t xml:space="preserve">    app.UseSwagger();</w:t>
      </w:r>
      <w:r w:rsidRPr="00115F1E">
        <w:rPr>
          <w:rFonts w:cs="Times New Roman"/>
          <w:sz w:val="14"/>
        </w:rPr>
        <w:br/>
        <w:t xml:space="preserve">    app.UseSwaggerUI();</w:t>
      </w:r>
      <w:r w:rsidRPr="00115F1E">
        <w:rPr>
          <w:rFonts w:cs="Times New Roman"/>
          <w:sz w:val="14"/>
        </w:rPr>
        <w:br/>
        <w:t>}</w:t>
      </w:r>
      <w:r w:rsidRPr="00115F1E">
        <w:rPr>
          <w:rFonts w:cs="Times New Roman"/>
          <w:sz w:val="14"/>
        </w:rPr>
        <w:br/>
        <w:t>else</w:t>
      </w:r>
      <w:r w:rsidRPr="00115F1E">
        <w:rPr>
          <w:rFonts w:cs="Times New Roman"/>
          <w:sz w:val="14"/>
        </w:rPr>
        <w:br/>
        <w:t>{</w:t>
      </w:r>
      <w:r w:rsidRPr="00115F1E">
        <w:rPr>
          <w:rFonts w:cs="Times New Roman"/>
          <w:sz w:val="14"/>
        </w:rPr>
        <w:br/>
        <w:t xml:space="preserve">    app.UseExceptionHandler("/Home/Error");</w:t>
      </w:r>
      <w:r w:rsidRPr="00115F1E">
        <w:rPr>
          <w:rFonts w:cs="Times New Roman"/>
          <w:sz w:val="14"/>
        </w:rPr>
        <w:br/>
        <w:t xml:space="preserve">    app.UseHsts();</w:t>
      </w:r>
      <w:r w:rsidRPr="00115F1E">
        <w:rPr>
          <w:rFonts w:cs="Times New Roman"/>
          <w:sz w:val="14"/>
        </w:rPr>
        <w:br/>
        <w:t>}</w:t>
      </w:r>
      <w:r w:rsidRPr="00115F1E">
        <w:rPr>
          <w:rFonts w:cs="Times New Roman"/>
          <w:sz w:val="14"/>
        </w:rPr>
        <w:br/>
      </w:r>
      <w:r w:rsidRPr="00115F1E">
        <w:rPr>
          <w:rFonts w:cs="Times New Roman"/>
          <w:sz w:val="14"/>
        </w:rPr>
        <w:br/>
        <w:t>app.UseHttpsRedirection();</w:t>
      </w:r>
      <w:r w:rsidRPr="00115F1E">
        <w:rPr>
          <w:rFonts w:cs="Times New Roman"/>
          <w:sz w:val="14"/>
        </w:rPr>
        <w:br/>
        <w:t>app.UseStaticFiles();</w:t>
      </w:r>
      <w:r w:rsidRPr="00115F1E">
        <w:rPr>
          <w:rFonts w:cs="Times New Roman"/>
          <w:sz w:val="14"/>
        </w:rPr>
        <w:br/>
      </w:r>
      <w:r w:rsidRPr="00115F1E">
        <w:rPr>
          <w:rFonts w:cs="Times New Roman"/>
          <w:sz w:val="14"/>
        </w:rPr>
        <w:br/>
        <w:t>app.UseRouting();</w:t>
      </w:r>
      <w:r w:rsidRPr="00115F1E">
        <w:rPr>
          <w:rFonts w:cs="Times New Roman"/>
          <w:sz w:val="14"/>
        </w:rPr>
        <w:br/>
      </w:r>
      <w:r w:rsidRPr="00115F1E">
        <w:rPr>
          <w:rFonts w:cs="Times New Roman"/>
          <w:sz w:val="14"/>
        </w:rPr>
        <w:br/>
      </w:r>
      <w:r w:rsidRPr="00115F1E">
        <w:rPr>
          <w:rFonts w:cs="Times New Roman"/>
          <w:sz w:val="14"/>
        </w:rPr>
        <w:br/>
        <w:t>app.UseSession();</w:t>
      </w:r>
      <w:r w:rsidRPr="00115F1E">
        <w:rPr>
          <w:rFonts w:cs="Times New Roman"/>
          <w:sz w:val="14"/>
        </w:rPr>
        <w:br/>
      </w:r>
      <w:r w:rsidRPr="00115F1E">
        <w:rPr>
          <w:rFonts w:cs="Times New Roman"/>
          <w:sz w:val="14"/>
        </w:rPr>
        <w:br/>
        <w:t>app.UseAuthorization();</w:t>
      </w:r>
      <w:r w:rsidRPr="00115F1E">
        <w:rPr>
          <w:rFonts w:cs="Times New Roman"/>
          <w:sz w:val="14"/>
        </w:rPr>
        <w:br/>
      </w:r>
      <w:r w:rsidRPr="00115F1E">
        <w:rPr>
          <w:rFonts w:cs="Times New Roman"/>
          <w:sz w:val="14"/>
        </w:rPr>
        <w:br/>
        <w:t>app.MapControllerRoute(</w:t>
      </w:r>
      <w:r w:rsidRPr="00115F1E">
        <w:rPr>
          <w:rFonts w:cs="Times New Roman"/>
          <w:sz w:val="14"/>
        </w:rPr>
        <w:br/>
        <w:t xml:space="preserve">    name: "default",</w:t>
      </w:r>
      <w:r w:rsidRPr="00115F1E">
        <w:rPr>
          <w:rFonts w:cs="Times New Roman"/>
          <w:sz w:val="14"/>
        </w:rPr>
        <w:br/>
        <w:t xml:space="preserve">    pattern: "{controller=Products}/{action=Index}/{id?}");</w:t>
      </w:r>
      <w:r w:rsidRPr="00115F1E">
        <w:rPr>
          <w:rFonts w:cs="Times New Roman"/>
          <w:sz w:val="14"/>
        </w:rPr>
        <w:br/>
      </w:r>
      <w:r w:rsidRPr="00115F1E">
        <w:rPr>
          <w:rFonts w:cs="Times New Roman"/>
          <w:sz w:val="14"/>
        </w:rPr>
        <w:br/>
        <w:t>app.MapControllers();</w:t>
      </w:r>
      <w:r w:rsidRPr="00115F1E">
        <w:rPr>
          <w:rFonts w:cs="Times New Roman"/>
          <w:sz w:val="14"/>
        </w:rPr>
        <w:br/>
      </w:r>
      <w:r w:rsidRPr="00115F1E">
        <w:rPr>
          <w:rFonts w:cs="Times New Roman"/>
          <w:sz w:val="14"/>
        </w:rPr>
        <w:br/>
        <w:t>app.Run();</w:t>
      </w:r>
    </w:p>
    <w:p w14:paraId="1C0DF65F" w14:textId="77777777" w:rsidR="00425970" w:rsidRPr="00115F1E" w:rsidRDefault="00425970" w:rsidP="00425970">
      <w:pPr>
        <w:rPr>
          <w:rFonts w:cs="Times New Roman"/>
        </w:rPr>
      </w:pPr>
    </w:p>
    <w:p w14:paraId="5EB15913" w14:textId="77777777" w:rsidR="00425970" w:rsidRPr="00115F1E" w:rsidRDefault="00425970" w:rsidP="00425970">
      <w:pPr>
        <w:spacing w:after="0"/>
        <w:rPr>
          <w:rFonts w:cs="Times New Roman"/>
        </w:rPr>
      </w:pPr>
      <w:r w:rsidRPr="00115F1E">
        <w:rPr>
          <w:rFonts w:cs="Times New Roman"/>
          <w:b/>
        </w:rPr>
        <w:t>115. Файл fishproductstore/fishproductstore/Properties/launchSettings.json</w:t>
      </w:r>
    </w:p>
    <w:p w14:paraId="54B32171"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39. </w:t>
      </w:r>
      <w:r w:rsidRPr="00115F1E">
        <w:rPr>
          <w:rFonts w:cs="Times New Roman"/>
        </w:rPr>
        <w:t>Размер файла: 1 КБ.</w:t>
      </w:r>
    </w:p>
    <w:p w14:paraId="7716C955" w14:textId="77777777" w:rsidR="00425970" w:rsidRPr="00115F1E" w:rsidRDefault="00425970" w:rsidP="00425970">
      <w:pPr>
        <w:spacing w:after="0" w:line="240" w:lineRule="auto"/>
        <w:rPr>
          <w:rFonts w:cs="Times New Roman"/>
        </w:rPr>
      </w:pPr>
      <w:r w:rsidRPr="00115F1E">
        <w:rPr>
          <w:rFonts w:ascii="Tahoma" w:hAnsi="Tahoma" w:cs="Tahoma"/>
          <w:sz w:val="14"/>
        </w:rPr>
        <w:t>﻿</w:t>
      </w:r>
      <w:r w:rsidRPr="00115F1E">
        <w:rPr>
          <w:rFonts w:cs="Times New Roman"/>
          <w:sz w:val="14"/>
        </w:rPr>
        <w:t>{</w:t>
      </w:r>
      <w:r w:rsidRPr="00115F1E">
        <w:rPr>
          <w:rFonts w:cs="Times New Roman"/>
          <w:sz w:val="14"/>
        </w:rPr>
        <w:br/>
        <w:t xml:space="preserve">  "$schema": "http://json.schemastore.org/launchsettings.json",</w:t>
      </w:r>
      <w:r w:rsidRPr="00115F1E">
        <w:rPr>
          <w:rFonts w:cs="Times New Roman"/>
          <w:sz w:val="14"/>
        </w:rPr>
        <w:br/>
        <w:t xml:space="preserve">  "iisSettings": {</w:t>
      </w:r>
      <w:r w:rsidRPr="00115F1E">
        <w:rPr>
          <w:rFonts w:cs="Times New Roman"/>
          <w:sz w:val="14"/>
        </w:rPr>
        <w:br/>
        <w:t xml:space="preserve">    "windowsAuthentication": false,</w:t>
      </w:r>
      <w:r w:rsidRPr="00115F1E">
        <w:rPr>
          <w:rFonts w:cs="Times New Roman"/>
          <w:sz w:val="14"/>
        </w:rPr>
        <w:br/>
        <w:t xml:space="preserve">    "anonymousAuthentication": true,</w:t>
      </w:r>
      <w:r w:rsidRPr="00115F1E">
        <w:rPr>
          <w:rFonts w:cs="Times New Roman"/>
          <w:sz w:val="14"/>
        </w:rPr>
        <w:br/>
        <w:t xml:space="preserve">    "iisExpress": {</w:t>
      </w:r>
      <w:r w:rsidRPr="00115F1E">
        <w:rPr>
          <w:rFonts w:cs="Times New Roman"/>
          <w:sz w:val="14"/>
        </w:rPr>
        <w:br/>
        <w:t xml:space="preserve">      "applicationUrl": "http://localhost:43360",</w:t>
      </w:r>
      <w:r w:rsidRPr="00115F1E">
        <w:rPr>
          <w:rFonts w:cs="Times New Roman"/>
          <w:sz w:val="14"/>
        </w:rPr>
        <w:br/>
        <w:t xml:space="preserve">      "sslPort": 44345</w:t>
      </w:r>
      <w:r w:rsidRPr="00115F1E">
        <w:rPr>
          <w:rFonts w:cs="Times New Roman"/>
          <w:sz w:val="14"/>
        </w:rPr>
        <w:br/>
        <w:t xml:space="preserve">    }</w:t>
      </w:r>
      <w:r w:rsidRPr="00115F1E">
        <w:rPr>
          <w:rFonts w:cs="Times New Roman"/>
          <w:sz w:val="14"/>
        </w:rPr>
        <w:br/>
        <w:t xml:space="preserve">  },</w:t>
      </w:r>
      <w:r w:rsidRPr="00115F1E">
        <w:rPr>
          <w:rFonts w:cs="Times New Roman"/>
          <w:sz w:val="14"/>
        </w:rPr>
        <w:br/>
      </w:r>
      <w:r w:rsidRPr="00115F1E">
        <w:rPr>
          <w:rFonts w:cs="Times New Roman"/>
          <w:sz w:val="14"/>
        </w:rPr>
        <w:lastRenderedPageBreak/>
        <w:t xml:space="preserve">  "profiles": {</w:t>
      </w:r>
      <w:r w:rsidRPr="00115F1E">
        <w:rPr>
          <w:rFonts w:cs="Times New Roman"/>
          <w:sz w:val="14"/>
        </w:rPr>
        <w:br/>
        <w:t xml:space="preserve">    "http": {</w:t>
      </w:r>
      <w:r w:rsidRPr="00115F1E">
        <w:rPr>
          <w:rFonts w:cs="Times New Roman"/>
          <w:sz w:val="14"/>
        </w:rPr>
        <w:br/>
        <w:t xml:space="preserve">      "commandName": "Project",</w:t>
      </w:r>
      <w:r w:rsidRPr="00115F1E">
        <w:rPr>
          <w:rFonts w:cs="Times New Roman"/>
          <w:sz w:val="14"/>
        </w:rPr>
        <w:br/>
        <w:t xml:space="preserve">      "dotnetRunMessages": true,</w:t>
      </w:r>
      <w:r w:rsidRPr="00115F1E">
        <w:rPr>
          <w:rFonts w:cs="Times New Roman"/>
          <w:sz w:val="14"/>
        </w:rPr>
        <w:br/>
        <w:t xml:space="preserve">      "launchBrowser": true,</w:t>
      </w:r>
      <w:r w:rsidRPr="00115F1E">
        <w:rPr>
          <w:rFonts w:cs="Times New Roman"/>
          <w:sz w:val="14"/>
        </w:rPr>
        <w:br/>
        <w:t xml:space="preserve">      "applicationUrl": "http://localhost:5239",</w:t>
      </w:r>
      <w:r w:rsidRPr="00115F1E">
        <w:rPr>
          <w:rFonts w:cs="Times New Roman"/>
          <w:sz w:val="14"/>
        </w:rPr>
        <w:br/>
        <w:t xml:space="preserve">      "environmentVariables": {</w:t>
      </w:r>
      <w:r w:rsidRPr="00115F1E">
        <w:rPr>
          <w:rFonts w:cs="Times New Roman"/>
          <w:sz w:val="14"/>
        </w:rPr>
        <w:br/>
        <w:t xml:space="preserve">        "ASPNETCORE_ENVIRONMENT": "Development"</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"https": {</w:t>
      </w:r>
      <w:r w:rsidRPr="00115F1E">
        <w:rPr>
          <w:rFonts w:cs="Times New Roman"/>
          <w:sz w:val="14"/>
        </w:rPr>
        <w:br/>
        <w:t xml:space="preserve">      "commandName": "Project",</w:t>
      </w:r>
      <w:r w:rsidRPr="00115F1E">
        <w:rPr>
          <w:rFonts w:cs="Times New Roman"/>
          <w:sz w:val="14"/>
        </w:rPr>
        <w:br/>
        <w:t xml:space="preserve">      "dotnetRunMessages": true,</w:t>
      </w:r>
      <w:r w:rsidRPr="00115F1E">
        <w:rPr>
          <w:rFonts w:cs="Times New Roman"/>
          <w:sz w:val="14"/>
        </w:rPr>
        <w:br/>
        <w:t xml:space="preserve">      "launchBrowser": true,</w:t>
      </w:r>
      <w:r w:rsidRPr="00115F1E">
        <w:rPr>
          <w:rFonts w:cs="Times New Roman"/>
          <w:sz w:val="14"/>
        </w:rPr>
        <w:br/>
        <w:t xml:space="preserve">      "applicationUrl": "https://localhost:7242;http://localhost:5239",</w:t>
      </w:r>
      <w:r w:rsidRPr="00115F1E">
        <w:rPr>
          <w:rFonts w:cs="Times New Roman"/>
          <w:sz w:val="14"/>
        </w:rPr>
        <w:br/>
        <w:t xml:space="preserve">      "environmentVariables": {</w:t>
      </w:r>
      <w:r w:rsidRPr="00115F1E">
        <w:rPr>
          <w:rFonts w:cs="Times New Roman"/>
          <w:sz w:val="14"/>
        </w:rPr>
        <w:br/>
        <w:t xml:space="preserve">        "ASPNETCORE_ENVIRONMENT": "Development"</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"IIS Express": {</w:t>
      </w:r>
      <w:r w:rsidRPr="00115F1E">
        <w:rPr>
          <w:rFonts w:cs="Times New Roman"/>
          <w:sz w:val="14"/>
        </w:rPr>
        <w:br/>
        <w:t xml:space="preserve">      "commandName": "IISExpress",</w:t>
      </w:r>
      <w:r w:rsidRPr="00115F1E">
        <w:rPr>
          <w:rFonts w:cs="Times New Roman"/>
          <w:sz w:val="14"/>
        </w:rPr>
        <w:br/>
        <w:t xml:space="preserve">      "launchBrowser": true,</w:t>
      </w:r>
      <w:r w:rsidRPr="00115F1E">
        <w:rPr>
          <w:rFonts w:cs="Times New Roman"/>
          <w:sz w:val="14"/>
        </w:rPr>
        <w:br/>
        <w:t xml:space="preserve">      "environmentVariables": {</w:t>
      </w:r>
      <w:r w:rsidRPr="00115F1E">
        <w:rPr>
          <w:rFonts w:cs="Times New Roman"/>
          <w:sz w:val="14"/>
        </w:rPr>
        <w:br/>
        <w:t xml:space="preserve">        "ASPNETCORE_ENVIRONMENT": "Development"</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w:t>
      </w:r>
      <w:r w:rsidRPr="00115F1E">
        <w:rPr>
          <w:rFonts w:cs="Times New Roman"/>
          <w:sz w:val="14"/>
        </w:rPr>
        <w:br/>
        <w:t>}</w:t>
      </w:r>
      <w:r w:rsidRPr="00115F1E">
        <w:rPr>
          <w:rFonts w:cs="Times New Roman"/>
          <w:sz w:val="14"/>
        </w:rPr>
        <w:br/>
      </w:r>
    </w:p>
    <w:p w14:paraId="4036C78D" w14:textId="77777777" w:rsidR="00425970" w:rsidRPr="00115F1E" w:rsidRDefault="00425970" w:rsidP="00425970">
      <w:pPr>
        <w:rPr>
          <w:rFonts w:cs="Times New Roman"/>
        </w:rPr>
      </w:pPr>
    </w:p>
    <w:p w14:paraId="109247DD" w14:textId="77777777" w:rsidR="00425970" w:rsidRPr="00115F1E" w:rsidRDefault="00425970" w:rsidP="00425970">
      <w:pPr>
        <w:spacing w:after="0"/>
        <w:rPr>
          <w:rFonts w:cs="Times New Roman"/>
        </w:rPr>
      </w:pPr>
      <w:r w:rsidRPr="00115F1E">
        <w:rPr>
          <w:rFonts w:cs="Times New Roman"/>
          <w:b/>
        </w:rPr>
        <w:t>116. Файл fishproductstore/fishproductstore/appsettings.Development.json</w:t>
      </w:r>
    </w:p>
    <w:p w14:paraId="56DBA261"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9. </w:t>
      </w:r>
      <w:r w:rsidRPr="00115F1E">
        <w:rPr>
          <w:rFonts w:cs="Times New Roman"/>
        </w:rPr>
        <w:t>Размер файла: 1 КБ.</w:t>
      </w:r>
    </w:p>
    <w:p w14:paraId="42F14CD0"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"Logging": {</w:t>
      </w:r>
      <w:r w:rsidRPr="00115F1E">
        <w:rPr>
          <w:rFonts w:cs="Times New Roman"/>
          <w:sz w:val="14"/>
        </w:rPr>
        <w:br/>
        <w:t xml:space="preserve">    "LogLevel": {</w:t>
      </w:r>
      <w:r w:rsidRPr="00115F1E">
        <w:rPr>
          <w:rFonts w:cs="Times New Roman"/>
          <w:sz w:val="14"/>
        </w:rPr>
        <w:br/>
        <w:t xml:space="preserve">      "Default": "Information",</w:t>
      </w:r>
      <w:r w:rsidRPr="00115F1E">
        <w:rPr>
          <w:rFonts w:cs="Times New Roman"/>
          <w:sz w:val="14"/>
        </w:rPr>
        <w:br/>
        <w:t xml:space="preserve">      "Microsoft.AspNetCore": "Warning"</w:t>
      </w:r>
      <w:r w:rsidRPr="00115F1E">
        <w:rPr>
          <w:rFonts w:cs="Times New Roman"/>
          <w:sz w:val="14"/>
        </w:rPr>
        <w:br/>
        <w:t xml:space="preserve">  </w:t>
      </w:r>
      <w:proofErr w:type="gramStart"/>
      <w:r w:rsidRPr="00115F1E">
        <w:rPr>
          <w:rFonts w:cs="Times New Roman"/>
          <w:sz w:val="14"/>
        </w:rPr>
        <w:t xml:space="preserve">  }</w:t>
      </w:r>
      <w:proofErr w:type="gramEnd"/>
      <w:r w:rsidRPr="00115F1E">
        <w:rPr>
          <w:rFonts w:cs="Times New Roman"/>
          <w:sz w:val="14"/>
        </w:rPr>
        <w:br/>
        <w:t xml:space="preserve">  }</w:t>
      </w:r>
      <w:r w:rsidRPr="00115F1E">
        <w:rPr>
          <w:rFonts w:cs="Times New Roman"/>
          <w:sz w:val="14"/>
        </w:rPr>
        <w:br/>
        <w:t>}</w:t>
      </w:r>
      <w:r w:rsidRPr="00115F1E">
        <w:rPr>
          <w:rFonts w:cs="Times New Roman"/>
          <w:sz w:val="14"/>
        </w:rPr>
        <w:br/>
      </w:r>
    </w:p>
    <w:p w14:paraId="3E1C9EC8" w14:textId="77777777" w:rsidR="00425970" w:rsidRPr="00115F1E" w:rsidRDefault="00425970" w:rsidP="00425970">
      <w:pPr>
        <w:rPr>
          <w:rFonts w:cs="Times New Roman"/>
        </w:rPr>
      </w:pPr>
    </w:p>
    <w:p w14:paraId="6B04229D" w14:textId="77777777" w:rsidR="00425970" w:rsidRPr="00115F1E" w:rsidRDefault="00425970" w:rsidP="00425970">
      <w:pPr>
        <w:spacing w:after="0"/>
        <w:rPr>
          <w:rFonts w:cs="Times New Roman"/>
        </w:rPr>
      </w:pPr>
      <w:r w:rsidRPr="00115F1E">
        <w:rPr>
          <w:rFonts w:cs="Times New Roman"/>
          <w:b/>
        </w:rPr>
        <w:t>117. Файл fishproductstore/fishproductstore/appsettings.json</w:t>
      </w:r>
    </w:p>
    <w:p w14:paraId="18B0D793" w14:textId="77777777" w:rsidR="00425970" w:rsidRPr="00115F1E" w:rsidRDefault="00425970" w:rsidP="00425970">
      <w:pPr>
        <w:spacing w:after="0"/>
        <w:rPr>
          <w:rFonts w:cs="Times New Roman"/>
          <w:lang w:val="ru-RU"/>
        </w:rPr>
      </w:pPr>
      <w:r w:rsidRPr="00115F1E">
        <w:rPr>
          <w:rFonts w:cs="Times New Roman"/>
        </w:rPr>
        <w:t xml:space="preserve">Назначение: Программный модуль. </w:t>
      </w:r>
      <w:r w:rsidRPr="00115F1E">
        <w:rPr>
          <w:rFonts w:cs="Times New Roman"/>
          <w:lang w:val="ru-RU"/>
        </w:rPr>
        <w:t>Количество строк: 13. Размер файла: 1 КБ.</w:t>
      </w:r>
    </w:p>
    <w:p w14:paraId="534AE3AA" w14:textId="77777777" w:rsidR="00425970" w:rsidRPr="00115F1E" w:rsidRDefault="00425970" w:rsidP="00425970">
      <w:pPr>
        <w:spacing w:after="0" w:line="240" w:lineRule="auto"/>
        <w:rPr>
          <w:rFonts w:cs="Times New Roman"/>
        </w:rPr>
      </w:pPr>
      <w:r w:rsidRPr="00115F1E">
        <w:rPr>
          <w:rFonts w:cs="Times New Roman"/>
          <w:sz w:val="14"/>
        </w:rPr>
        <w:t>{</w:t>
      </w:r>
      <w:r w:rsidRPr="00115F1E">
        <w:rPr>
          <w:rFonts w:cs="Times New Roman"/>
          <w:sz w:val="14"/>
        </w:rPr>
        <w:br/>
        <w:t xml:space="preserve">  "Logging": {</w:t>
      </w:r>
      <w:r w:rsidRPr="00115F1E">
        <w:rPr>
          <w:rFonts w:cs="Times New Roman"/>
          <w:sz w:val="14"/>
        </w:rPr>
        <w:br/>
        <w:t xml:space="preserve">    "LogLevel": {</w:t>
      </w:r>
      <w:r w:rsidRPr="00115F1E">
        <w:rPr>
          <w:rFonts w:cs="Times New Roman"/>
          <w:sz w:val="14"/>
        </w:rPr>
        <w:br/>
        <w:t xml:space="preserve">      "Default": "Information",</w:t>
      </w:r>
      <w:r w:rsidRPr="00115F1E">
        <w:rPr>
          <w:rFonts w:cs="Times New Roman"/>
          <w:sz w:val="14"/>
        </w:rPr>
        <w:br/>
        <w:t xml:space="preserve">      "Microsoft.AspNetCore": "Warning"</w:t>
      </w:r>
      <w:r w:rsidRPr="00115F1E">
        <w:rPr>
          <w:rFonts w:cs="Times New Roman"/>
          <w:sz w:val="14"/>
        </w:rPr>
        <w:br/>
        <w:t xml:space="preserve">    },</w:t>
      </w:r>
      <w:r w:rsidRPr="00115F1E">
        <w:rPr>
          <w:rFonts w:cs="Times New Roman"/>
          <w:sz w:val="14"/>
        </w:rPr>
        <w:br/>
        <w:t xml:space="preserve">    "ConnectionStrings": {</w:t>
      </w:r>
      <w:r w:rsidRPr="00115F1E">
        <w:rPr>
          <w:rFonts w:cs="Times New Roman"/>
          <w:sz w:val="14"/>
        </w:rPr>
        <w:br/>
        <w:t xml:space="preserve">      "DefaultConnection": "Data Source=DESKTOP-1TG3SVJ\\SQLEXPRESS</w:t>
      </w:r>
      <w:proofErr w:type="gramStart"/>
      <w:r w:rsidRPr="00115F1E">
        <w:rPr>
          <w:rFonts w:cs="Times New Roman"/>
          <w:sz w:val="14"/>
        </w:rPr>
        <w:t>01;Initial</w:t>
      </w:r>
      <w:proofErr w:type="gramEnd"/>
      <w:r w:rsidRPr="00115F1E">
        <w:rPr>
          <w:rFonts w:cs="Times New Roman"/>
          <w:sz w:val="14"/>
        </w:rPr>
        <w:t xml:space="preserve"> Catalog=fishproductstore;Integrated Security=True;Trust Server Certificate=True"</w:t>
      </w:r>
      <w:r w:rsidRPr="00115F1E">
        <w:rPr>
          <w:rFonts w:cs="Times New Roman"/>
          <w:sz w:val="14"/>
        </w:rPr>
        <w:br/>
        <w:t xml:space="preserve">    }</w:t>
      </w:r>
      <w:r w:rsidRPr="00115F1E">
        <w:rPr>
          <w:rFonts w:cs="Times New Roman"/>
          <w:sz w:val="14"/>
        </w:rPr>
        <w:br/>
        <w:t xml:space="preserve">  },</w:t>
      </w:r>
      <w:r w:rsidRPr="00115F1E">
        <w:rPr>
          <w:rFonts w:cs="Times New Roman"/>
          <w:sz w:val="14"/>
        </w:rPr>
        <w:br/>
        <w:t xml:space="preserve">  "AllowedHosts": "*"</w:t>
      </w:r>
      <w:r w:rsidRPr="00115F1E">
        <w:rPr>
          <w:rFonts w:cs="Times New Roman"/>
          <w:sz w:val="14"/>
        </w:rPr>
        <w:br/>
        <w:t>}</w:t>
      </w:r>
      <w:r w:rsidRPr="00115F1E">
        <w:rPr>
          <w:rFonts w:cs="Times New Roman"/>
          <w:sz w:val="14"/>
        </w:rPr>
        <w:br/>
      </w:r>
    </w:p>
    <w:p w14:paraId="7B0CD29C" w14:textId="77777777" w:rsidR="00425970" w:rsidRPr="00115F1E" w:rsidRDefault="00425970" w:rsidP="00425970">
      <w:pPr>
        <w:rPr>
          <w:rFonts w:cs="Times New Roman"/>
        </w:rPr>
      </w:pPr>
    </w:p>
    <w:p w14:paraId="35F8B36B" w14:textId="77777777" w:rsidR="00425970" w:rsidRPr="00115F1E" w:rsidRDefault="00425970" w:rsidP="00425970">
      <w:pPr>
        <w:spacing w:after="0"/>
        <w:rPr>
          <w:rFonts w:cs="Times New Roman"/>
          <w:lang w:val="ru-RU"/>
        </w:rPr>
      </w:pPr>
      <w:r w:rsidRPr="00115F1E">
        <w:rPr>
          <w:rFonts w:cs="Times New Roman"/>
          <w:b/>
          <w:lang w:val="ru-RU"/>
        </w:rPr>
        <w:t xml:space="preserve">118. Файл </w:t>
      </w:r>
      <w:r w:rsidRPr="00115F1E">
        <w:rPr>
          <w:rFonts w:cs="Times New Roman"/>
          <w:b/>
        </w:rPr>
        <w:t>fishproductstore</w:t>
      </w:r>
      <w:r w:rsidRPr="00115F1E">
        <w:rPr>
          <w:rFonts w:cs="Times New Roman"/>
          <w:b/>
          <w:lang w:val="ru-RU"/>
        </w:rPr>
        <w:t>/</w:t>
      </w:r>
      <w:r w:rsidRPr="00115F1E">
        <w:rPr>
          <w:rFonts w:cs="Times New Roman"/>
          <w:b/>
        </w:rPr>
        <w:t>fishproductstore</w:t>
      </w:r>
      <w:r w:rsidRPr="00115F1E">
        <w:rPr>
          <w:rFonts w:cs="Times New Roman"/>
          <w:b/>
          <w:lang w:val="ru-RU"/>
        </w:rPr>
        <w:t>/</w:t>
      </w:r>
      <w:r w:rsidRPr="00115F1E">
        <w:rPr>
          <w:rFonts w:cs="Times New Roman"/>
          <w:b/>
        </w:rPr>
        <w:t>wwwroot</w:t>
      </w:r>
      <w:r w:rsidRPr="00115F1E">
        <w:rPr>
          <w:rFonts w:cs="Times New Roman"/>
          <w:b/>
          <w:lang w:val="ru-RU"/>
        </w:rPr>
        <w:t>/</w:t>
      </w:r>
      <w:r w:rsidRPr="00115F1E">
        <w:rPr>
          <w:rFonts w:cs="Times New Roman"/>
          <w:b/>
        </w:rPr>
        <w:t>css</w:t>
      </w:r>
      <w:r w:rsidRPr="00115F1E">
        <w:rPr>
          <w:rFonts w:cs="Times New Roman"/>
          <w:b/>
          <w:lang w:val="ru-RU"/>
        </w:rPr>
        <w:t>/</w:t>
      </w:r>
      <w:r w:rsidRPr="00115F1E">
        <w:rPr>
          <w:rFonts w:cs="Times New Roman"/>
          <w:b/>
        </w:rPr>
        <w:t>site</w:t>
      </w:r>
      <w:r w:rsidRPr="00115F1E">
        <w:rPr>
          <w:rFonts w:cs="Times New Roman"/>
          <w:b/>
          <w:lang w:val="ru-RU"/>
        </w:rPr>
        <w:t>.</w:t>
      </w:r>
      <w:r w:rsidRPr="00115F1E">
        <w:rPr>
          <w:rFonts w:cs="Times New Roman"/>
          <w:b/>
        </w:rPr>
        <w:t>css</w:t>
      </w:r>
    </w:p>
    <w:p w14:paraId="2107D661"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53. </w:t>
      </w:r>
      <w:r w:rsidRPr="00115F1E">
        <w:rPr>
          <w:rFonts w:cs="Times New Roman"/>
        </w:rPr>
        <w:t>Размер файла: 1 КБ.</w:t>
      </w:r>
    </w:p>
    <w:p w14:paraId="44B81E28" w14:textId="77777777" w:rsidR="00425970" w:rsidRPr="00115F1E" w:rsidRDefault="00425970" w:rsidP="00425970">
      <w:pPr>
        <w:spacing w:after="0" w:line="240" w:lineRule="auto"/>
        <w:rPr>
          <w:rFonts w:cs="Times New Roman"/>
        </w:rPr>
      </w:pPr>
      <w:r w:rsidRPr="00115F1E">
        <w:rPr>
          <w:rFonts w:cs="Times New Roman"/>
          <w:sz w:val="14"/>
        </w:rPr>
        <w:t>html {</w:t>
      </w:r>
      <w:r w:rsidRPr="00115F1E">
        <w:rPr>
          <w:rFonts w:cs="Times New Roman"/>
          <w:sz w:val="14"/>
        </w:rPr>
        <w:br/>
        <w:t xml:space="preserve">  font-size: 14px;</w:t>
      </w:r>
      <w:r w:rsidRPr="00115F1E">
        <w:rPr>
          <w:rFonts w:cs="Times New Roman"/>
          <w:sz w:val="14"/>
        </w:rPr>
        <w:br/>
        <w:t>}</w:t>
      </w:r>
      <w:r w:rsidRPr="00115F1E">
        <w:rPr>
          <w:rFonts w:cs="Times New Roman"/>
          <w:sz w:val="14"/>
        </w:rPr>
        <w:br/>
      </w:r>
      <w:r w:rsidRPr="00115F1E">
        <w:rPr>
          <w:rFonts w:cs="Times New Roman"/>
          <w:sz w:val="14"/>
        </w:rPr>
        <w:br/>
        <w:t>@media (min-width: 768px) {</w:t>
      </w:r>
      <w:r w:rsidRPr="00115F1E">
        <w:rPr>
          <w:rFonts w:cs="Times New Roman"/>
          <w:sz w:val="14"/>
        </w:rPr>
        <w:br/>
      </w:r>
      <w:r w:rsidRPr="00115F1E">
        <w:rPr>
          <w:rFonts w:cs="Times New Roman"/>
          <w:sz w:val="14"/>
        </w:rPr>
        <w:lastRenderedPageBreak/>
        <w:t xml:space="preserve">  html {</w:t>
      </w:r>
      <w:r w:rsidRPr="00115F1E">
        <w:rPr>
          <w:rFonts w:cs="Times New Roman"/>
          <w:sz w:val="14"/>
        </w:rPr>
        <w:br/>
        <w:t xml:space="preserve">    font-size: 16px;</w:t>
      </w:r>
      <w:r w:rsidRPr="00115F1E">
        <w:rPr>
          <w:rFonts w:cs="Times New Roman"/>
          <w:sz w:val="14"/>
        </w:rPr>
        <w:br/>
        <w:t xml:space="preserve">  }</w:t>
      </w:r>
      <w:r w:rsidRPr="00115F1E">
        <w:rPr>
          <w:rFonts w:cs="Times New Roman"/>
          <w:sz w:val="14"/>
        </w:rPr>
        <w:br/>
        <w:t>}</w:t>
      </w:r>
      <w:r w:rsidRPr="00115F1E">
        <w:rPr>
          <w:rFonts w:cs="Times New Roman"/>
          <w:sz w:val="14"/>
        </w:rPr>
        <w:br/>
      </w:r>
      <w:r w:rsidRPr="00115F1E">
        <w:rPr>
          <w:rFonts w:cs="Times New Roman"/>
          <w:sz w:val="14"/>
        </w:rPr>
        <w:br/>
        <w:t>.btn:focus, .btn:active:focus, .btn-link.nav-link:focus, .form-control:focus, .form-check-input:focus {</w:t>
      </w:r>
      <w:r w:rsidRPr="00115F1E">
        <w:rPr>
          <w:rFonts w:cs="Times New Roman"/>
          <w:sz w:val="14"/>
        </w:rPr>
        <w:br/>
        <w:t xml:space="preserve">  box-shadow: 0 0 0 0.1rem white, 0 0 0 0.25rem #258cfb;</w:t>
      </w:r>
      <w:r w:rsidRPr="00115F1E">
        <w:rPr>
          <w:rFonts w:cs="Times New Roman"/>
          <w:sz w:val="14"/>
        </w:rPr>
        <w:br/>
        <w:t>}</w:t>
      </w:r>
      <w:r w:rsidRPr="00115F1E">
        <w:rPr>
          <w:rFonts w:cs="Times New Roman"/>
          <w:sz w:val="14"/>
        </w:rPr>
        <w:br/>
      </w:r>
      <w:r w:rsidRPr="00115F1E">
        <w:rPr>
          <w:rFonts w:cs="Times New Roman"/>
          <w:sz w:val="14"/>
        </w:rPr>
        <w:br/>
        <w:t>html {</w:t>
      </w:r>
      <w:r w:rsidRPr="00115F1E">
        <w:rPr>
          <w:rFonts w:cs="Times New Roman"/>
          <w:sz w:val="14"/>
        </w:rPr>
        <w:br/>
        <w:t xml:space="preserve">  position: relative;</w:t>
      </w:r>
      <w:r w:rsidRPr="00115F1E">
        <w:rPr>
          <w:rFonts w:cs="Times New Roman"/>
          <w:sz w:val="14"/>
        </w:rPr>
        <w:br/>
        <w:t xml:space="preserve">  min-height: 100%;</w:t>
      </w:r>
      <w:r w:rsidRPr="00115F1E">
        <w:rPr>
          <w:rFonts w:cs="Times New Roman"/>
          <w:sz w:val="14"/>
        </w:rPr>
        <w:br/>
        <w:t>}</w:t>
      </w:r>
      <w:r w:rsidRPr="00115F1E">
        <w:rPr>
          <w:rFonts w:cs="Times New Roman"/>
          <w:sz w:val="14"/>
        </w:rPr>
        <w:br/>
      </w:r>
      <w:r w:rsidRPr="00115F1E">
        <w:rPr>
          <w:rFonts w:cs="Times New Roman"/>
          <w:sz w:val="14"/>
        </w:rPr>
        <w:br/>
        <w:t>body {</w:t>
      </w:r>
      <w:r w:rsidRPr="00115F1E">
        <w:rPr>
          <w:rFonts w:cs="Times New Roman"/>
          <w:sz w:val="14"/>
        </w:rPr>
        <w:br/>
        <w:t xml:space="preserve">  margin-bottom: 60px;</w:t>
      </w:r>
      <w:r w:rsidRPr="00115F1E">
        <w:rPr>
          <w:rFonts w:cs="Times New Roman"/>
          <w:sz w:val="14"/>
        </w:rPr>
        <w:br/>
        <w:t>}</w:t>
      </w:r>
      <w:r w:rsidRPr="00115F1E">
        <w:rPr>
          <w:rFonts w:cs="Times New Roman"/>
          <w:sz w:val="14"/>
        </w:rPr>
        <w:br/>
        <w:t>html {</w:t>
      </w:r>
      <w:r w:rsidRPr="00115F1E">
        <w:rPr>
          <w:rFonts w:cs="Times New Roman"/>
          <w:sz w:val="14"/>
        </w:rPr>
        <w:br/>
        <w:t xml:space="preserve">    font-size: 14px;</w:t>
      </w:r>
      <w:r w:rsidRPr="00115F1E">
        <w:rPr>
          <w:rFonts w:cs="Times New Roman"/>
          <w:sz w:val="14"/>
        </w:rPr>
        <w:br/>
        <w:t>}</w:t>
      </w:r>
      <w:r w:rsidRPr="00115F1E">
        <w:rPr>
          <w:rFonts w:cs="Times New Roman"/>
          <w:sz w:val="14"/>
        </w:rPr>
        <w:br/>
      </w:r>
      <w:r w:rsidRPr="00115F1E">
        <w:rPr>
          <w:rFonts w:cs="Times New Roman"/>
          <w:sz w:val="14"/>
        </w:rPr>
        <w:br/>
        <w:t>body {</w:t>
      </w:r>
      <w:r w:rsidRPr="00115F1E">
        <w:rPr>
          <w:rFonts w:cs="Times New Roman"/>
          <w:sz w:val="14"/>
        </w:rPr>
        <w:br/>
        <w:t xml:space="preserve">    background-color: #f8f9fa;</w:t>
      </w:r>
      <w:r w:rsidRPr="00115F1E">
        <w:rPr>
          <w:rFonts w:cs="Times New Roman"/>
          <w:sz w:val="14"/>
        </w:rPr>
        <w:br/>
        <w:t>}</w:t>
      </w:r>
      <w:r w:rsidRPr="00115F1E">
        <w:rPr>
          <w:rFonts w:cs="Times New Roman"/>
          <w:sz w:val="14"/>
        </w:rPr>
        <w:br/>
      </w:r>
      <w:r w:rsidRPr="00115F1E">
        <w:rPr>
          <w:rFonts w:cs="Times New Roman"/>
          <w:sz w:val="14"/>
        </w:rPr>
        <w:br/>
        <w:t>.product-card {</w:t>
      </w:r>
      <w:r w:rsidRPr="00115F1E">
        <w:rPr>
          <w:rFonts w:cs="Times New Roman"/>
          <w:sz w:val="14"/>
        </w:rPr>
        <w:br/>
        <w:t xml:space="preserve">    border: none;</w:t>
      </w:r>
      <w:r w:rsidRPr="00115F1E">
        <w:rPr>
          <w:rFonts w:cs="Times New Roman"/>
          <w:sz w:val="14"/>
        </w:rPr>
        <w:br/>
        <w:t xml:space="preserve">    border-radius: 14px;</w:t>
      </w:r>
      <w:r w:rsidRPr="00115F1E">
        <w:rPr>
          <w:rFonts w:cs="Times New Roman"/>
          <w:sz w:val="14"/>
        </w:rPr>
        <w:br/>
        <w:t>}</w:t>
      </w:r>
      <w:r w:rsidRPr="00115F1E">
        <w:rPr>
          <w:rFonts w:cs="Times New Roman"/>
          <w:sz w:val="14"/>
        </w:rPr>
        <w:br/>
      </w:r>
      <w:r w:rsidRPr="00115F1E">
        <w:rPr>
          <w:rFonts w:cs="Times New Roman"/>
          <w:sz w:val="14"/>
        </w:rPr>
        <w:br/>
        <w:t>.product-img {</w:t>
      </w:r>
      <w:r w:rsidRPr="00115F1E">
        <w:rPr>
          <w:rFonts w:cs="Times New Roman"/>
          <w:sz w:val="14"/>
        </w:rPr>
        <w:br/>
        <w:t xml:space="preserve">    height: 220px;</w:t>
      </w:r>
      <w:r w:rsidRPr="00115F1E">
        <w:rPr>
          <w:rFonts w:cs="Times New Roman"/>
          <w:sz w:val="14"/>
        </w:rPr>
        <w:br/>
        <w:t xml:space="preserve">    object-fit: cover;</w:t>
      </w:r>
      <w:r w:rsidRPr="00115F1E">
        <w:rPr>
          <w:rFonts w:cs="Times New Roman"/>
          <w:sz w:val="14"/>
        </w:rPr>
        <w:br/>
        <w:t>}</w:t>
      </w:r>
      <w:r w:rsidRPr="00115F1E">
        <w:rPr>
          <w:rFonts w:cs="Times New Roman"/>
          <w:sz w:val="14"/>
        </w:rPr>
        <w:br/>
      </w:r>
      <w:r w:rsidRPr="00115F1E">
        <w:rPr>
          <w:rFonts w:cs="Times New Roman"/>
          <w:sz w:val="14"/>
        </w:rPr>
        <w:br/>
        <w:t>.product-placeholder,</w:t>
      </w:r>
      <w:r w:rsidRPr="00115F1E">
        <w:rPr>
          <w:rFonts w:cs="Times New Roman"/>
          <w:sz w:val="14"/>
        </w:rPr>
        <w:br/>
        <w:t>.product-placeholder-large {</w:t>
      </w:r>
      <w:r w:rsidRPr="00115F1E">
        <w:rPr>
          <w:rFonts w:cs="Times New Roman"/>
          <w:sz w:val="14"/>
        </w:rPr>
        <w:br/>
        <w:t xml:space="preserve">    background: #e9ecef;</w:t>
      </w:r>
      <w:r w:rsidRPr="00115F1E">
        <w:rPr>
          <w:rFonts w:cs="Times New Roman"/>
          <w:sz w:val="14"/>
        </w:rPr>
        <w:br/>
        <w:t xml:space="preserve">    color: #6c757d;</w:t>
      </w:r>
      <w:r w:rsidRPr="00115F1E">
        <w:rPr>
          <w:rFonts w:cs="Times New Roman"/>
          <w:sz w:val="14"/>
        </w:rPr>
        <w:br/>
        <w:t>}</w:t>
      </w:r>
      <w:r w:rsidRPr="00115F1E">
        <w:rPr>
          <w:rFonts w:cs="Times New Roman"/>
          <w:sz w:val="14"/>
        </w:rPr>
        <w:br/>
      </w:r>
      <w:r w:rsidRPr="00115F1E">
        <w:rPr>
          <w:rFonts w:cs="Times New Roman"/>
          <w:sz w:val="14"/>
        </w:rPr>
        <w:br/>
        <w:t>.product-placeholder {</w:t>
      </w:r>
      <w:r w:rsidRPr="00115F1E">
        <w:rPr>
          <w:rFonts w:cs="Times New Roman"/>
          <w:sz w:val="14"/>
        </w:rPr>
        <w:br/>
        <w:t xml:space="preserve">    height: 220px;</w:t>
      </w:r>
      <w:r w:rsidRPr="00115F1E">
        <w:rPr>
          <w:rFonts w:cs="Times New Roman"/>
          <w:sz w:val="14"/>
        </w:rPr>
        <w:br/>
        <w:t>}</w:t>
      </w:r>
      <w:r w:rsidRPr="00115F1E">
        <w:rPr>
          <w:rFonts w:cs="Times New Roman"/>
          <w:sz w:val="14"/>
        </w:rPr>
        <w:br/>
      </w:r>
      <w:r w:rsidRPr="00115F1E">
        <w:rPr>
          <w:rFonts w:cs="Times New Roman"/>
          <w:sz w:val="14"/>
        </w:rPr>
        <w:br/>
        <w:t>.product-placeholder-large {</w:t>
      </w:r>
      <w:r w:rsidRPr="00115F1E">
        <w:rPr>
          <w:rFonts w:cs="Times New Roman"/>
          <w:sz w:val="14"/>
        </w:rPr>
        <w:br/>
        <w:t xml:space="preserve">    min-height: 350px;</w:t>
      </w:r>
      <w:r w:rsidRPr="00115F1E">
        <w:rPr>
          <w:rFonts w:cs="Times New Roman"/>
          <w:sz w:val="14"/>
        </w:rPr>
        <w:br/>
        <w:t>}</w:t>
      </w:r>
    </w:p>
    <w:p w14:paraId="6669B2FB" w14:textId="77777777" w:rsidR="00425970" w:rsidRPr="00115F1E" w:rsidRDefault="00425970" w:rsidP="00425970">
      <w:pPr>
        <w:rPr>
          <w:rFonts w:cs="Times New Roman"/>
        </w:rPr>
      </w:pPr>
    </w:p>
    <w:p w14:paraId="000427D8" w14:textId="77777777" w:rsidR="00425970" w:rsidRPr="00115F1E" w:rsidRDefault="00425970" w:rsidP="00425970">
      <w:pPr>
        <w:spacing w:after="0"/>
        <w:rPr>
          <w:rFonts w:cs="Times New Roman"/>
          <w:lang w:val="ru-RU"/>
        </w:rPr>
      </w:pPr>
      <w:r w:rsidRPr="00115F1E">
        <w:rPr>
          <w:rFonts w:cs="Times New Roman"/>
          <w:b/>
          <w:lang w:val="ru-RU"/>
        </w:rPr>
        <w:t xml:space="preserve">119. Файл </w:t>
      </w:r>
      <w:r w:rsidRPr="00115F1E">
        <w:rPr>
          <w:rFonts w:cs="Times New Roman"/>
          <w:b/>
        </w:rPr>
        <w:t>fishproductstore</w:t>
      </w:r>
      <w:r w:rsidRPr="00115F1E">
        <w:rPr>
          <w:rFonts w:cs="Times New Roman"/>
          <w:b/>
          <w:lang w:val="ru-RU"/>
        </w:rPr>
        <w:t>/</w:t>
      </w:r>
      <w:r w:rsidRPr="00115F1E">
        <w:rPr>
          <w:rFonts w:cs="Times New Roman"/>
          <w:b/>
        </w:rPr>
        <w:t>fishproductstore</w:t>
      </w:r>
      <w:r w:rsidRPr="00115F1E">
        <w:rPr>
          <w:rFonts w:cs="Times New Roman"/>
          <w:b/>
          <w:lang w:val="ru-RU"/>
        </w:rPr>
        <w:t>/</w:t>
      </w:r>
      <w:r w:rsidRPr="00115F1E">
        <w:rPr>
          <w:rFonts w:cs="Times New Roman"/>
          <w:b/>
        </w:rPr>
        <w:t>wwwroot</w:t>
      </w:r>
      <w:r w:rsidRPr="00115F1E">
        <w:rPr>
          <w:rFonts w:cs="Times New Roman"/>
          <w:b/>
          <w:lang w:val="ru-RU"/>
        </w:rPr>
        <w:t>/</w:t>
      </w:r>
      <w:r w:rsidRPr="00115F1E">
        <w:rPr>
          <w:rFonts w:cs="Times New Roman"/>
          <w:b/>
        </w:rPr>
        <w:t>js</w:t>
      </w:r>
      <w:r w:rsidRPr="00115F1E">
        <w:rPr>
          <w:rFonts w:cs="Times New Roman"/>
          <w:b/>
          <w:lang w:val="ru-RU"/>
        </w:rPr>
        <w:t>/</w:t>
      </w:r>
      <w:r w:rsidRPr="00115F1E">
        <w:rPr>
          <w:rFonts w:cs="Times New Roman"/>
          <w:b/>
        </w:rPr>
        <w:t>site</w:t>
      </w:r>
      <w:r w:rsidRPr="00115F1E">
        <w:rPr>
          <w:rFonts w:cs="Times New Roman"/>
          <w:b/>
          <w:lang w:val="ru-RU"/>
        </w:rPr>
        <w:t>.</w:t>
      </w:r>
      <w:r w:rsidRPr="00115F1E">
        <w:rPr>
          <w:rFonts w:cs="Times New Roman"/>
          <w:b/>
        </w:rPr>
        <w:t>js</w:t>
      </w:r>
    </w:p>
    <w:p w14:paraId="3A794915" w14:textId="77777777" w:rsidR="00425970" w:rsidRPr="00115F1E" w:rsidRDefault="00425970" w:rsidP="00425970">
      <w:pPr>
        <w:spacing w:after="0"/>
        <w:rPr>
          <w:rFonts w:cs="Times New Roman"/>
        </w:rPr>
      </w:pPr>
      <w:r w:rsidRPr="00115F1E">
        <w:rPr>
          <w:rFonts w:cs="Times New Roman"/>
          <w:lang w:val="ru-RU"/>
        </w:rPr>
        <w:t xml:space="preserve">Назначение: Программный модуль. Количество строк: 5. </w:t>
      </w:r>
      <w:r w:rsidRPr="00115F1E">
        <w:rPr>
          <w:rFonts w:cs="Times New Roman"/>
        </w:rPr>
        <w:t>Размер файла: 1 КБ.</w:t>
      </w:r>
    </w:p>
    <w:p w14:paraId="59F58CA3" w14:textId="77777777" w:rsidR="00425970" w:rsidRPr="00115F1E" w:rsidRDefault="00425970" w:rsidP="00425970">
      <w:pPr>
        <w:spacing w:after="0" w:line="240" w:lineRule="auto"/>
        <w:rPr>
          <w:rFonts w:cs="Times New Roman"/>
          <w:lang w:val="ru-RU"/>
        </w:rPr>
      </w:pPr>
      <w:r w:rsidRPr="00115F1E">
        <w:rPr>
          <w:rFonts w:ascii="Tahoma" w:hAnsi="Tahoma" w:cs="Tahoma"/>
          <w:sz w:val="14"/>
        </w:rPr>
        <w:t>﻿</w:t>
      </w:r>
      <w:r w:rsidRPr="00115F1E">
        <w:rPr>
          <w:rFonts w:cs="Times New Roman"/>
          <w:sz w:val="14"/>
        </w:rPr>
        <w:t>// Please see documentation at https://learn.microsoft.com/aspnet/core/client-side/bundling-and-minification</w:t>
      </w:r>
      <w:r w:rsidRPr="00115F1E">
        <w:rPr>
          <w:rFonts w:cs="Times New Roman"/>
          <w:sz w:val="14"/>
        </w:rPr>
        <w:br/>
        <w:t>// for details on configuring this project to bundle and minify static web assets.</w:t>
      </w:r>
      <w:r w:rsidRPr="00115F1E">
        <w:rPr>
          <w:rFonts w:cs="Times New Roman"/>
          <w:sz w:val="14"/>
        </w:rPr>
        <w:br/>
      </w:r>
      <w:r w:rsidRPr="00115F1E">
        <w:rPr>
          <w:rFonts w:cs="Times New Roman"/>
          <w:sz w:val="14"/>
        </w:rPr>
        <w:br/>
      </w:r>
      <w:r w:rsidRPr="00115F1E">
        <w:rPr>
          <w:rFonts w:cs="Times New Roman"/>
          <w:sz w:val="14"/>
          <w:lang w:val="ru-RU"/>
        </w:rPr>
        <w:t xml:space="preserve">// </w:t>
      </w:r>
      <w:r w:rsidRPr="00115F1E">
        <w:rPr>
          <w:rFonts w:cs="Times New Roman"/>
          <w:sz w:val="14"/>
        </w:rPr>
        <w:t>Write</w:t>
      </w:r>
      <w:r w:rsidRPr="00115F1E">
        <w:rPr>
          <w:rFonts w:cs="Times New Roman"/>
          <w:sz w:val="14"/>
          <w:lang w:val="ru-RU"/>
        </w:rPr>
        <w:t xml:space="preserve"> </w:t>
      </w:r>
      <w:r w:rsidRPr="00115F1E">
        <w:rPr>
          <w:rFonts w:cs="Times New Roman"/>
          <w:sz w:val="14"/>
        </w:rPr>
        <w:t>your</w:t>
      </w:r>
      <w:r w:rsidRPr="00115F1E">
        <w:rPr>
          <w:rFonts w:cs="Times New Roman"/>
          <w:sz w:val="14"/>
          <w:lang w:val="ru-RU"/>
        </w:rPr>
        <w:t xml:space="preserve"> </w:t>
      </w:r>
      <w:r w:rsidRPr="00115F1E">
        <w:rPr>
          <w:rFonts w:cs="Times New Roman"/>
          <w:sz w:val="14"/>
        </w:rPr>
        <w:t>JavaScript</w:t>
      </w:r>
      <w:r w:rsidRPr="00115F1E">
        <w:rPr>
          <w:rFonts w:cs="Times New Roman"/>
          <w:sz w:val="14"/>
          <w:lang w:val="ru-RU"/>
        </w:rPr>
        <w:t xml:space="preserve"> </w:t>
      </w:r>
      <w:r w:rsidRPr="00115F1E">
        <w:rPr>
          <w:rFonts w:cs="Times New Roman"/>
          <w:sz w:val="14"/>
        </w:rPr>
        <w:t>code</w:t>
      </w:r>
      <w:r w:rsidRPr="00115F1E">
        <w:rPr>
          <w:rFonts w:cs="Times New Roman"/>
          <w:sz w:val="14"/>
          <w:lang w:val="ru-RU"/>
        </w:rPr>
        <w:t>.</w:t>
      </w:r>
      <w:r w:rsidRPr="00115F1E">
        <w:rPr>
          <w:rFonts w:cs="Times New Roman"/>
          <w:sz w:val="14"/>
          <w:lang w:val="ru-RU"/>
        </w:rPr>
        <w:br/>
      </w:r>
    </w:p>
    <w:p w14:paraId="3C212108" w14:textId="77777777" w:rsidR="00425970" w:rsidRPr="00115F1E" w:rsidRDefault="00425970" w:rsidP="00425970">
      <w:pPr>
        <w:jc w:val="center"/>
        <w:rPr>
          <w:rFonts w:cs="Times New Roman"/>
          <w:lang w:val="ru-RU"/>
        </w:rPr>
      </w:pPr>
    </w:p>
    <w:p w14:paraId="5DFD0540" w14:textId="77777777" w:rsidR="00425970" w:rsidRPr="00115F1E" w:rsidRDefault="00425970" w:rsidP="00425970">
      <w:pPr>
        <w:spacing w:after="0" w:line="360" w:lineRule="auto"/>
        <w:jc w:val="center"/>
        <w:rPr>
          <w:rFonts w:cs="Times New Roman"/>
          <w:lang w:val="ru-RU"/>
        </w:rPr>
      </w:pPr>
      <w:r w:rsidRPr="00115F1E">
        <w:rPr>
          <w:rFonts w:cs="Times New Roman"/>
          <w:b/>
          <w:lang w:val="ru-RU"/>
        </w:rPr>
        <w:t>3. ЗАКЛЮЧЕНИЕ</w:t>
      </w:r>
    </w:p>
    <w:p w14:paraId="4EBF3DD1" w14:textId="77777777" w:rsidR="00425970" w:rsidRPr="00115F1E" w:rsidRDefault="00425970" w:rsidP="00425970">
      <w:pPr>
        <w:spacing w:after="0" w:line="360" w:lineRule="auto"/>
        <w:ind w:firstLine="708"/>
        <w:jc w:val="both"/>
        <w:rPr>
          <w:rFonts w:cs="Times New Roman"/>
          <w:lang w:val="ru-RU"/>
        </w:rPr>
      </w:pPr>
      <w:r w:rsidRPr="00115F1E">
        <w:rPr>
          <w:rFonts w:cs="Times New Roman"/>
          <w:lang w:val="ru-RU"/>
        </w:rPr>
        <w:t>В документ включены основные исходные файлы проекта «Воблер». Представленный текст программы подтверждает реализацию функций каталога, корзины, избранного, заказов, уведомлений, профиля покупателя и панели продавца.</w:t>
      </w:r>
    </w:p>
    <w:p w14:paraId="19B36567" w14:textId="74719DA2" w:rsidR="00FD59BA" w:rsidRPr="00115F1E" w:rsidRDefault="00FD59BA">
      <w:pPr>
        <w:spacing w:after="0" w:line="360" w:lineRule="auto"/>
        <w:ind w:firstLine="709"/>
        <w:jc w:val="both"/>
        <w:rPr>
          <w:rFonts w:cs="Times New Roman"/>
          <w:lang w:val="ru-RU"/>
        </w:rPr>
      </w:pPr>
      <w:r w:rsidRPr="00115F1E">
        <w:rPr>
          <w:rFonts w:cs="Times New Roman"/>
          <w:lang w:val="ru-RU"/>
        </w:rPr>
        <w:br w:type="page"/>
      </w:r>
    </w:p>
    <w:p w14:paraId="3D6742C3" w14:textId="77777777" w:rsidR="00115F1E" w:rsidRPr="00115F1E" w:rsidRDefault="00115F1E" w:rsidP="00115F1E">
      <w:pPr>
        <w:spacing w:before="100" w:beforeAutospacing="1" w:after="100" w:afterAutospacing="1" w:line="240" w:lineRule="auto"/>
        <w:jc w:val="right"/>
        <w:outlineLvl w:val="0"/>
        <w:rPr>
          <w:rFonts w:eastAsia="Times New Roman" w:cs="Times New Roman"/>
          <w:b/>
          <w:bCs/>
          <w:kern w:val="36"/>
          <w:szCs w:val="48"/>
          <w:lang w:val="ru-RU" w:eastAsia="ru-RU"/>
        </w:rPr>
      </w:pPr>
      <w:r w:rsidRPr="00115F1E">
        <w:rPr>
          <w:rFonts w:eastAsia="Times New Roman" w:cs="Times New Roman"/>
          <w:b/>
          <w:bCs/>
          <w:kern w:val="36"/>
          <w:szCs w:val="48"/>
          <w:lang w:val="ru-RU" w:eastAsia="ru-RU"/>
        </w:rPr>
        <w:lastRenderedPageBreak/>
        <w:t>Приложение Б. Сценарий и результаты тестовых испытаний</w:t>
      </w:r>
    </w:p>
    <w:p w14:paraId="3D7917FE" w14:textId="77777777" w:rsidR="00115F1E" w:rsidRPr="00115F1E" w:rsidRDefault="00115F1E" w:rsidP="00115F1E">
      <w:pPr>
        <w:spacing w:before="100" w:beforeAutospacing="1" w:after="100" w:afterAutospacing="1" w:line="240" w:lineRule="auto"/>
        <w:jc w:val="center"/>
        <w:outlineLvl w:val="1"/>
        <w:rPr>
          <w:rFonts w:eastAsia="Times New Roman" w:cs="Times New Roman"/>
          <w:b/>
          <w:bCs/>
          <w:szCs w:val="36"/>
          <w:lang w:val="ru-RU" w:eastAsia="ru-RU"/>
        </w:rPr>
      </w:pPr>
      <w:r w:rsidRPr="00115F1E">
        <w:rPr>
          <w:rFonts w:eastAsia="Times New Roman" w:cs="Times New Roman"/>
          <w:b/>
          <w:bCs/>
          <w:szCs w:val="36"/>
          <w:lang w:val="ru-RU" w:eastAsia="ru-RU"/>
        </w:rPr>
        <w:t>АННОТАЦИЯ</w:t>
      </w:r>
    </w:p>
    <w:p w14:paraId="699A4D5A" w14:textId="77777777" w:rsidR="00115F1E" w:rsidRPr="00115F1E" w:rsidRDefault="00115F1E" w:rsidP="00115F1E">
      <w:pPr>
        <w:spacing w:before="100" w:beforeAutospacing="1" w:after="100" w:afterAutospacing="1"/>
        <w:ind w:firstLine="708"/>
        <w:rPr>
          <w:rFonts w:eastAsia="Times New Roman" w:cs="Times New Roman"/>
          <w:szCs w:val="24"/>
          <w:lang w:val="ru-RU" w:eastAsia="ru-RU"/>
        </w:rPr>
      </w:pPr>
      <w:r w:rsidRPr="00115F1E">
        <w:rPr>
          <w:rFonts w:eastAsia="Times New Roman" w:cs="Times New Roman"/>
          <w:szCs w:val="24"/>
          <w:lang w:val="ru-RU" w:eastAsia="ru-RU"/>
        </w:rPr>
        <w:t>В данном программном документе приведён сценарий тестовых испытаний информационной системы продажи рыболовных товаров «Воблер».</w:t>
      </w:r>
    </w:p>
    <w:p w14:paraId="5F966CFB" w14:textId="77777777" w:rsidR="00115F1E" w:rsidRPr="00115F1E" w:rsidRDefault="00115F1E" w:rsidP="00115F1E">
      <w:pPr>
        <w:spacing w:before="100" w:beforeAutospacing="1" w:after="100" w:afterAutospacing="1"/>
        <w:ind w:firstLine="708"/>
        <w:rPr>
          <w:rFonts w:eastAsia="Times New Roman" w:cs="Times New Roman"/>
          <w:szCs w:val="24"/>
          <w:lang w:val="ru-RU" w:eastAsia="ru-RU"/>
        </w:rPr>
      </w:pPr>
      <w:r w:rsidRPr="00115F1E">
        <w:rPr>
          <w:rFonts w:eastAsia="Times New Roman" w:cs="Times New Roman"/>
          <w:szCs w:val="24"/>
          <w:lang w:val="ru-RU" w:eastAsia="ru-RU"/>
        </w:rPr>
        <w:t>В разделе «Объект испытаний» указаны наименование объекта, область применения и обозначение испытуемой программы.</w:t>
      </w:r>
    </w:p>
    <w:p w14:paraId="28DFB99E" w14:textId="77777777" w:rsidR="00115F1E" w:rsidRPr="00115F1E" w:rsidRDefault="00115F1E" w:rsidP="00115F1E">
      <w:pPr>
        <w:spacing w:before="100" w:beforeAutospacing="1" w:after="100" w:afterAutospacing="1"/>
        <w:ind w:firstLine="708"/>
        <w:rPr>
          <w:rFonts w:eastAsia="Times New Roman" w:cs="Times New Roman"/>
          <w:szCs w:val="24"/>
          <w:lang w:val="ru-RU" w:eastAsia="ru-RU"/>
        </w:rPr>
      </w:pPr>
      <w:r w:rsidRPr="00115F1E">
        <w:rPr>
          <w:rFonts w:eastAsia="Times New Roman" w:cs="Times New Roman"/>
          <w:szCs w:val="24"/>
          <w:lang w:val="ru-RU" w:eastAsia="ru-RU"/>
        </w:rPr>
        <w:t>В разделе «Цель испытаний» указана цель проведения испытаний.</w:t>
      </w:r>
    </w:p>
    <w:p w14:paraId="29E0B379" w14:textId="77777777" w:rsidR="00115F1E" w:rsidRPr="00115F1E" w:rsidRDefault="00115F1E" w:rsidP="00115F1E">
      <w:pPr>
        <w:spacing w:before="100" w:beforeAutospacing="1" w:after="100" w:afterAutospacing="1"/>
        <w:ind w:firstLine="708"/>
        <w:rPr>
          <w:rFonts w:eastAsia="Times New Roman" w:cs="Times New Roman"/>
          <w:szCs w:val="24"/>
          <w:lang w:val="ru-RU" w:eastAsia="ru-RU"/>
        </w:rPr>
      </w:pPr>
      <w:r w:rsidRPr="00115F1E">
        <w:rPr>
          <w:rFonts w:eastAsia="Times New Roman" w:cs="Times New Roman"/>
          <w:szCs w:val="24"/>
          <w:lang w:val="ru-RU" w:eastAsia="ru-RU"/>
        </w:rPr>
        <w:t>В разделе «Требования к программе» перечислены требования, подлежащие проверке во время испытаний.</w:t>
      </w:r>
    </w:p>
    <w:p w14:paraId="2C51F0F7" w14:textId="77777777" w:rsidR="00115F1E" w:rsidRPr="00115F1E" w:rsidRDefault="00115F1E" w:rsidP="00115F1E">
      <w:pPr>
        <w:spacing w:before="100" w:beforeAutospacing="1" w:after="100" w:afterAutospacing="1"/>
        <w:ind w:firstLine="708"/>
        <w:rPr>
          <w:rFonts w:eastAsia="Times New Roman" w:cs="Times New Roman"/>
          <w:szCs w:val="24"/>
          <w:lang w:val="ru-RU" w:eastAsia="ru-RU"/>
        </w:rPr>
      </w:pPr>
      <w:r w:rsidRPr="00115F1E">
        <w:rPr>
          <w:rFonts w:eastAsia="Times New Roman" w:cs="Times New Roman"/>
          <w:szCs w:val="24"/>
          <w:lang w:val="ru-RU" w:eastAsia="ru-RU"/>
        </w:rPr>
        <w:t>В разделе «Средства и порядок испытаний» указаны технические и программные средства, используемые при проведении испытаний.</w:t>
      </w:r>
    </w:p>
    <w:p w14:paraId="5E95FC8F" w14:textId="77777777" w:rsidR="00115F1E" w:rsidRPr="00115F1E" w:rsidRDefault="00115F1E" w:rsidP="00115F1E">
      <w:pPr>
        <w:spacing w:before="100" w:beforeAutospacing="1" w:after="100" w:afterAutospacing="1"/>
        <w:ind w:firstLine="708"/>
        <w:rPr>
          <w:rFonts w:eastAsia="Times New Roman" w:cs="Times New Roman"/>
          <w:szCs w:val="24"/>
          <w:lang w:val="ru-RU" w:eastAsia="ru-RU"/>
        </w:rPr>
      </w:pPr>
      <w:r w:rsidRPr="00115F1E">
        <w:rPr>
          <w:rFonts w:eastAsia="Times New Roman" w:cs="Times New Roman"/>
          <w:szCs w:val="24"/>
          <w:lang w:val="ru-RU" w:eastAsia="ru-RU"/>
        </w:rPr>
        <w:t>В разделе «Методы испытаний» приведено описание используемых методов испытаний.</w:t>
      </w:r>
    </w:p>
    <w:p w14:paraId="3B06E912" w14:textId="77777777" w:rsidR="00115F1E" w:rsidRPr="00115F1E" w:rsidRDefault="00115F1E" w:rsidP="00115F1E">
      <w:pPr>
        <w:spacing w:before="100" w:beforeAutospacing="1" w:after="100" w:afterAutospacing="1"/>
        <w:ind w:firstLine="708"/>
        <w:rPr>
          <w:rFonts w:eastAsia="Times New Roman" w:cs="Times New Roman"/>
          <w:szCs w:val="24"/>
          <w:lang w:val="ru-RU" w:eastAsia="ru-RU"/>
        </w:rPr>
      </w:pPr>
      <w:r w:rsidRPr="00115F1E">
        <w:rPr>
          <w:rFonts w:eastAsia="Times New Roman" w:cs="Times New Roman"/>
          <w:szCs w:val="24"/>
          <w:lang w:val="ru-RU" w:eastAsia="ru-RU"/>
        </w:rPr>
        <w:t>В разделе «Тестовые примеры» представлены тестовые сценарии для проверки основных функций программы.</w:t>
      </w:r>
    </w:p>
    <w:p w14:paraId="13281954" w14:textId="77777777" w:rsidR="00115F1E" w:rsidRPr="00115F1E" w:rsidRDefault="00115F1E" w:rsidP="00115F1E">
      <w:pPr>
        <w:spacing w:after="0"/>
        <w:ind w:firstLine="709"/>
        <w:rPr>
          <w:rFonts w:cs="Times New Roman"/>
          <w:sz w:val="32"/>
          <w:lang w:val="ru-RU"/>
        </w:rPr>
      </w:pPr>
      <w:r w:rsidRPr="00115F1E">
        <w:rPr>
          <w:rFonts w:cs="Times New Roman"/>
          <w:sz w:val="32"/>
          <w:lang w:val="ru-RU"/>
        </w:rPr>
        <w:br w:type="page"/>
      </w:r>
    </w:p>
    <w:p w14:paraId="0460716D" w14:textId="77777777" w:rsidR="00115F1E" w:rsidRPr="00115F1E" w:rsidRDefault="00115F1E" w:rsidP="00115F1E">
      <w:pPr>
        <w:pStyle w:val="1"/>
        <w:rPr>
          <w:rFonts w:eastAsia="Times New Roman" w:cs="Times New Roman"/>
          <w:sz w:val="28"/>
          <w:szCs w:val="48"/>
          <w:lang w:val="ru-RU" w:eastAsia="ru-RU"/>
        </w:rPr>
      </w:pPr>
      <w:r w:rsidRPr="00115F1E">
        <w:rPr>
          <w:rFonts w:cs="Times New Roman"/>
          <w:sz w:val="28"/>
          <w:lang w:val="ru-RU"/>
        </w:rPr>
        <w:lastRenderedPageBreak/>
        <w:t>1. ОБЪЕКТ ИСПЫТАНИЙ</w:t>
      </w:r>
    </w:p>
    <w:p w14:paraId="02EC2823" w14:textId="77777777" w:rsidR="00115F1E" w:rsidRPr="00115F1E" w:rsidRDefault="00115F1E" w:rsidP="00115F1E">
      <w:pPr>
        <w:pStyle w:val="21"/>
        <w:spacing w:line="360" w:lineRule="auto"/>
        <w:jc w:val="both"/>
        <w:rPr>
          <w:rFonts w:ascii="Times New Roman" w:hAnsi="Times New Roman" w:cs="Times New Roman"/>
          <w:color w:val="auto"/>
          <w:sz w:val="28"/>
          <w:szCs w:val="28"/>
          <w:lang w:val="ru-RU"/>
        </w:rPr>
      </w:pPr>
      <w:r w:rsidRPr="00115F1E">
        <w:rPr>
          <w:rFonts w:ascii="Times New Roman" w:hAnsi="Times New Roman" w:cs="Times New Roman"/>
          <w:color w:val="auto"/>
          <w:sz w:val="28"/>
          <w:szCs w:val="28"/>
          <w:lang w:val="ru-RU"/>
        </w:rPr>
        <w:t>1.1. Наименование объекта</w:t>
      </w:r>
    </w:p>
    <w:p w14:paraId="38CC6968" w14:textId="77777777" w:rsidR="00115F1E" w:rsidRPr="00115F1E" w:rsidRDefault="00115F1E" w:rsidP="00115F1E">
      <w:pPr>
        <w:pStyle w:val="affc"/>
        <w:spacing w:line="360" w:lineRule="auto"/>
        <w:ind w:firstLine="708"/>
        <w:jc w:val="both"/>
        <w:rPr>
          <w:sz w:val="28"/>
          <w:szCs w:val="28"/>
        </w:rPr>
      </w:pPr>
      <w:r w:rsidRPr="00115F1E">
        <w:rPr>
          <w:sz w:val="28"/>
          <w:szCs w:val="28"/>
        </w:rPr>
        <w:t>Наименование — «Информационная система продажи рыболовных товаров “Воблер”».</w:t>
      </w:r>
    </w:p>
    <w:p w14:paraId="14F49872" w14:textId="77777777" w:rsidR="00115F1E" w:rsidRPr="00115F1E" w:rsidRDefault="00115F1E" w:rsidP="00115F1E">
      <w:pPr>
        <w:pStyle w:val="21"/>
        <w:spacing w:line="360" w:lineRule="auto"/>
        <w:jc w:val="both"/>
        <w:rPr>
          <w:rFonts w:ascii="Times New Roman" w:hAnsi="Times New Roman" w:cs="Times New Roman"/>
          <w:color w:val="auto"/>
          <w:sz w:val="28"/>
          <w:szCs w:val="28"/>
          <w:lang w:val="ru-RU"/>
        </w:rPr>
      </w:pPr>
      <w:r w:rsidRPr="00115F1E">
        <w:rPr>
          <w:rFonts w:ascii="Times New Roman" w:hAnsi="Times New Roman" w:cs="Times New Roman"/>
          <w:color w:val="auto"/>
          <w:sz w:val="28"/>
          <w:szCs w:val="28"/>
          <w:lang w:val="ru-RU"/>
        </w:rPr>
        <w:t>1.2. Область применения объекта</w:t>
      </w:r>
    </w:p>
    <w:p w14:paraId="068919D8" w14:textId="77777777" w:rsidR="00115F1E" w:rsidRPr="00115F1E" w:rsidRDefault="00115F1E" w:rsidP="00115F1E">
      <w:pPr>
        <w:pStyle w:val="affc"/>
        <w:spacing w:line="360" w:lineRule="auto"/>
        <w:ind w:firstLine="708"/>
        <w:jc w:val="both"/>
        <w:rPr>
          <w:sz w:val="28"/>
          <w:szCs w:val="28"/>
        </w:rPr>
      </w:pPr>
      <w:r w:rsidRPr="00115F1E">
        <w:rPr>
          <w:sz w:val="28"/>
          <w:szCs w:val="28"/>
        </w:rPr>
        <w:t>Программа предназначена для организации продажи рыболовных товаров через интернет. Система обеспечивает просмотр каталога товаров, поиск, фильтрацию, сортировку, добавление товаров в корзину и избранное, оформление заказов, обработку заказов продавцом, изменение статусов заказов, просмотр статистики продаж и уведомление пользователей.</w:t>
      </w:r>
    </w:p>
    <w:p w14:paraId="54B1316F" w14:textId="77777777" w:rsidR="00115F1E" w:rsidRPr="00115F1E" w:rsidRDefault="00115F1E" w:rsidP="00115F1E">
      <w:pPr>
        <w:pStyle w:val="21"/>
        <w:spacing w:line="360" w:lineRule="auto"/>
        <w:jc w:val="both"/>
        <w:rPr>
          <w:rFonts w:ascii="Times New Roman" w:hAnsi="Times New Roman" w:cs="Times New Roman"/>
          <w:color w:val="auto"/>
          <w:sz w:val="28"/>
          <w:szCs w:val="28"/>
          <w:lang w:val="ru-RU"/>
        </w:rPr>
      </w:pPr>
      <w:r w:rsidRPr="00115F1E">
        <w:rPr>
          <w:rFonts w:ascii="Times New Roman" w:hAnsi="Times New Roman" w:cs="Times New Roman"/>
          <w:color w:val="auto"/>
          <w:sz w:val="28"/>
          <w:szCs w:val="28"/>
          <w:lang w:val="ru-RU"/>
        </w:rPr>
        <w:t>1.3. Обозначение испытуемой программы</w:t>
      </w:r>
    </w:p>
    <w:p w14:paraId="2CC2517B" w14:textId="77777777" w:rsidR="00115F1E" w:rsidRPr="00115F1E" w:rsidRDefault="00115F1E" w:rsidP="00115F1E">
      <w:pPr>
        <w:pStyle w:val="affc"/>
        <w:spacing w:line="360" w:lineRule="auto"/>
        <w:ind w:firstLine="708"/>
        <w:jc w:val="both"/>
        <w:rPr>
          <w:sz w:val="28"/>
          <w:szCs w:val="28"/>
        </w:rPr>
      </w:pPr>
      <w:r w:rsidRPr="00115F1E">
        <w:rPr>
          <w:sz w:val="28"/>
          <w:szCs w:val="28"/>
        </w:rPr>
        <w:t>Наименование темы разработки — «Разработка веб и мобильного приложений для организации деятельности продажи рыболовных товаров».</w:t>
      </w:r>
    </w:p>
    <w:p w14:paraId="35BCB393" w14:textId="77777777" w:rsidR="00115F1E" w:rsidRPr="00115F1E" w:rsidRDefault="00115F1E" w:rsidP="00115F1E">
      <w:pPr>
        <w:pStyle w:val="affc"/>
        <w:spacing w:line="360" w:lineRule="auto"/>
        <w:jc w:val="both"/>
        <w:rPr>
          <w:sz w:val="28"/>
          <w:szCs w:val="28"/>
        </w:rPr>
      </w:pPr>
      <w:r w:rsidRPr="00115F1E">
        <w:rPr>
          <w:sz w:val="28"/>
          <w:szCs w:val="28"/>
        </w:rPr>
        <w:t>Условное обозначение — «Воблер».</w:t>
      </w:r>
    </w:p>
    <w:p w14:paraId="2341EAB7" w14:textId="77777777" w:rsidR="00115F1E" w:rsidRPr="00115F1E" w:rsidRDefault="00115F1E" w:rsidP="00115F1E">
      <w:pPr>
        <w:spacing w:after="0"/>
        <w:ind w:firstLine="709"/>
        <w:rPr>
          <w:rFonts w:cs="Times New Roman"/>
          <w:sz w:val="32"/>
          <w:lang w:val="ru-RU"/>
        </w:rPr>
      </w:pPr>
      <w:r w:rsidRPr="00115F1E">
        <w:rPr>
          <w:rFonts w:cs="Times New Roman"/>
          <w:sz w:val="32"/>
          <w:lang w:val="ru-RU"/>
        </w:rPr>
        <w:br w:type="page"/>
      </w:r>
    </w:p>
    <w:p w14:paraId="32D63FEE" w14:textId="77777777" w:rsidR="00115F1E" w:rsidRPr="00115F1E" w:rsidRDefault="00115F1E" w:rsidP="00115F1E">
      <w:pPr>
        <w:pStyle w:val="1"/>
        <w:rPr>
          <w:rFonts w:eastAsia="Times New Roman" w:cs="Times New Roman"/>
          <w:sz w:val="28"/>
          <w:szCs w:val="48"/>
          <w:lang w:val="ru-RU" w:eastAsia="ru-RU"/>
        </w:rPr>
      </w:pPr>
      <w:r w:rsidRPr="00115F1E">
        <w:rPr>
          <w:rFonts w:cs="Times New Roman"/>
          <w:sz w:val="28"/>
          <w:lang w:val="ru-RU"/>
        </w:rPr>
        <w:lastRenderedPageBreak/>
        <w:t>2. ЦЕЛЬ ИСПЫТАНИЙ</w:t>
      </w:r>
    </w:p>
    <w:p w14:paraId="605F51F2" w14:textId="77777777" w:rsidR="00115F1E" w:rsidRPr="00115F1E" w:rsidRDefault="00115F1E" w:rsidP="00115F1E">
      <w:pPr>
        <w:pStyle w:val="affc"/>
        <w:spacing w:line="360" w:lineRule="auto"/>
        <w:ind w:firstLine="708"/>
        <w:jc w:val="both"/>
        <w:rPr>
          <w:sz w:val="28"/>
        </w:rPr>
      </w:pPr>
      <w:r w:rsidRPr="00115F1E">
        <w:rPr>
          <w:sz w:val="28"/>
        </w:rPr>
        <w:t>Целью проведения испытаний является проверка соответствия разработанной программы требованиям, изложенным в техническом задании.</w:t>
      </w:r>
    </w:p>
    <w:p w14:paraId="43D78B81" w14:textId="77777777" w:rsidR="00115F1E" w:rsidRPr="00115F1E" w:rsidRDefault="00115F1E" w:rsidP="00115F1E">
      <w:pPr>
        <w:pStyle w:val="affc"/>
        <w:spacing w:line="360" w:lineRule="auto"/>
        <w:ind w:firstLine="708"/>
        <w:jc w:val="both"/>
        <w:rPr>
          <w:sz w:val="28"/>
        </w:rPr>
      </w:pPr>
      <w:r w:rsidRPr="00115F1E">
        <w:rPr>
          <w:sz w:val="28"/>
        </w:rPr>
        <w:t>Испытания направлены на проверку корректности работы веб-приложения продавца, мобильного приложения покупателя, серверного API и базы данных.</w:t>
      </w:r>
    </w:p>
    <w:p w14:paraId="3F0F9E7E" w14:textId="77777777" w:rsidR="00115F1E" w:rsidRPr="00115F1E" w:rsidRDefault="00115F1E" w:rsidP="00115F1E">
      <w:pPr>
        <w:spacing w:after="0"/>
        <w:ind w:firstLine="709"/>
        <w:rPr>
          <w:rFonts w:cs="Times New Roman"/>
          <w:sz w:val="32"/>
          <w:lang w:val="ru-RU"/>
        </w:rPr>
      </w:pPr>
      <w:r w:rsidRPr="00115F1E">
        <w:rPr>
          <w:rFonts w:cs="Times New Roman"/>
          <w:sz w:val="32"/>
          <w:lang w:val="ru-RU"/>
        </w:rPr>
        <w:br w:type="page"/>
      </w:r>
    </w:p>
    <w:p w14:paraId="55401E51" w14:textId="77777777" w:rsidR="00115F1E" w:rsidRPr="00115F1E" w:rsidRDefault="00115F1E" w:rsidP="00115F1E">
      <w:pPr>
        <w:pStyle w:val="1"/>
        <w:rPr>
          <w:rFonts w:eastAsia="Times New Roman" w:cs="Times New Roman"/>
          <w:sz w:val="28"/>
          <w:szCs w:val="48"/>
          <w:lang w:val="ru-RU" w:eastAsia="ru-RU"/>
        </w:rPr>
      </w:pPr>
      <w:r w:rsidRPr="00115F1E">
        <w:rPr>
          <w:rFonts w:cs="Times New Roman"/>
          <w:sz w:val="28"/>
          <w:lang w:val="ru-RU"/>
        </w:rPr>
        <w:lastRenderedPageBreak/>
        <w:t>3. ТРЕБОВАНИЯ К ПРОГРАММЕ</w:t>
      </w:r>
    </w:p>
    <w:p w14:paraId="17D7DB66" w14:textId="77777777" w:rsidR="00115F1E" w:rsidRPr="00115F1E" w:rsidRDefault="00115F1E" w:rsidP="00115F1E">
      <w:pPr>
        <w:pStyle w:val="21"/>
        <w:spacing w:line="360" w:lineRule="auto"/>
        <w:rPr>
          <w:rFonts w:ascii="Times New Roman" w:hAnsi="Times New Roman" w:cs="Times New Roman"/>
          <w:color w:val="auto"/>
          <w:sz w:val="28"/>
          <w:lang w:val="ru-RU"/>
        </w:rPr>
      </w:pPr>
      <w:r w:rsidRPr="00115F1E">
        <w:rPr>
          <w:rFonts w:ascii="Times New Roman" w:hAnsi="Times New Roman" w:cs="Times New Roman"/>
          <w:color w:val="auto"/>
          <w:sz w:val="28"/>
          <w:lang w:val="ru-RU"/>
        </w:rPr>
        <w:t>3.1. Требования, подлежащие проверке</w:t>
      </w:r>
    </w:p>
    <w:p w14:paraId="4F08A6F4" w14:textId="77777777" w:rsidR="00115F1E" w:rsidRPr="00115F1E" w:rsidRDefault="00115F1E" w:rsidP="00115F1E">
      <w:pPr>
        <w:pStyle w:val="affc"/>
        <w:spacing w:line="360" w:lineRule="auto"/>
        <w:jc w:val="both"/>
        <w:rPr>
          <w:sz w:val="28"/>
          <w:szCs w:val="28"/>
        </w:rPr>
      </w:pPr>
      <w:r w:rsidRPr="00115F1E">
        <w:rPr>
          <w:sz w:val="28"/>
          <w:szCs w:val="28"/>
        </w:rPr>
        <w:t>Во время тестирования необходимо проверить:</w:t>
      </w:r>
    </w:p>
    <w:p w14:paraId="19F9C2BF"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возможность регистрации пользователя; </w:t>
      </w:r>
    </w:p>
    <w:p w14:paraId="1DB0E6A4"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возможность авторизации пользователя; </w:t>
      </w:r>
    </w:p>
    <w:p w14:paraId="268CDF79"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lang w:val="ru-RU"/>
        </w:rPr>
      </w:pPr>
      <w:r w:rsidRPr="00115F1E">
        <w:rPr>
          <w:rFonts w:cs="Times New Roman"/>
          <w:szCs w:val="28"/>
          <w:lang w:val="ru-RU"/>
        </w:rPr>
        <w:t xml:space="preserve">возможность выхода из учётной записи; </w:t>
      </w:r>
    </w:p>
    <w:p w14:paraId="0565D9C9"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возможность восстановления пароля; </w:t>
      </w:r>
    </w:p>
    <w:p w14:paraId="2F60A9AB"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lang w:val="ru-RU"/>
        </w:rPr>
      </w:pPr>
      <w:r w:rsidRPr="00115F1E">
        <w:rPr>
          <w:rFonts w:cs="Times New Roman"/>
          <w:szCs w:val="28"/>
          <w:lang w:val="ru-RU"/>
        </w:rPr>
        <w:t xml:space="preserve">разграничение доступа по ролям покупателя и продавца; </w:t>
      </w:r>
    </w:p>
    <w:p w14:paraId="2A59E10F"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отображение каталога товаров; </w:t>
      </w:r>
    </w:p>
    <w:p w14:paraId="551BD16B"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поиск товаров по названию; </w:t>
      </w:r>
    </w:p>
    <w:p w14:paraId="273DCEF6"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фильтрацию товаров по категории; </w:t>
      </w:r>
    </w:p>
    <w:p w14:paraId="09398C16"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сортировку товаров по цене; </w:t>
      </w:r>
    </w:p>
    <w:p w14:paraId="7FBFDDDD"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просмотр карточки товара; </w:t>
      </w:r>
    </w:p>
    <w:p w14:paraId="7EAF5820"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добавление товара в избранное; </w:t>
      </w:r>
    </w:p>
    <w:p w14:paraId="27D4B2BF"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добавление товара в корзину; </w:t>
      </w:r>
    </w:p>
    <w:p w14:paraId="25DA0B40" w14:textId="77777777" w:rsidR="00115F1E" w:rsidRPr="007D3E59" w:rsidRDefault="00115F1E" w:rsidP="00115F1E">
      <w:pPr>
        <w:numPr>
          <w:ilvl w:val="0"/>
          <w:numId w:val="34"/>
        </w:numPr>
        <w:spacing w:before="100" w:beforeAutospacing="1" w:after="100" w:afterAutospacing="1" w:line="360" w:lineRule="auto"/>
        <w:jc w:val="both"/>
        <w:rPr>
          <w:rFonts w:cs="Times New Roman"/>
          <w:szCs w:val="28"/>
          <w:lang w:val="ru-RU"/>
        </w:rPr>
      </w:pPr>
      <w:r w:rsidRPr="007D3E59">
        <w:rPr>
          <w:rFonts w:cs="Times New Roman"/>
          <w:szCs w:val="28"/>
          <w:lang w:val="ru-RU"/>
        </w:rPr>
        <w:t xml:space="preserve">изменение количества товара в корзине; </w:t>
      </w:r>
    </w:p>
    <w:p w14:paraId="38EE6321"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удаление товара из корзины; </w:t>
      </w:r>
    </w:p>
    <w:p w14:paraId="2C5DAA67"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оформление заказа; </w:t>
      </w:r>
    </w:p>
    <w:p w14:paraId="205EFADA"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выбор способа доставки; </w:t>
      </w:r>
    </w:p>
    <w:p w14:paraId="76CA30F8"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выбор адреса доставки; </w:t>
      </w:r>
    </w:p>
    <w:p w14:paraId="45C587A4"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просмотр истории заказов покупателем; </w:t>
      </w:r>
    </w:p>
    <w:p w14:paraId="45F167A2"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просмотр статуса заказа покупателем; </w:t>
      </w:r>
    </w:p>
    <w:p w14:paraId="59218F83"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получение уведомлений покупателем; </w:t>
      </w:r>
    </w:p>
    <w:p w14:paraId="778B7060"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добавление товара продавцом; </w:t>
      </w:r>
    </w:p>
    <w:p w14:paraId="3B630045"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редактирование товара продавцом; </w:t>
      </w:r>
    </w:p>
    <w:p w14:paraId="600E3866"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скрытие товара из каталога; </w:t>
      </w:r>
    </w:p>
    <w:p w14:paraId="1C967906"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просмотр заказов продавцом; </w:t>
      </w:r>
    </w:p>
    <w:p w14:paraId="53AD9818"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lastRenderedPageBreak/>
        <w:t xml:space="preserve">изменение статуса заказа продавцом; </w:t>
      </w:r>
    </w:p>
    <w:p w14:paraId="45B0C468"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просмотр статистики продаж; </w:t>
      </w:r>
    </w:p>
    <w:p w14:paraId="296BB501"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 xml:space="preserve">редактирование информации о магазине; </w:t>
      </w:r>
    </w:p>
    <w:p w14:paraId="240BBE6F" w14:textId="77777777" w:rsidR="00115F1E" w:rsidRPr="00115F1E" w:rsidRDefault="00115F1E" w:rsidP="00115F1E">
      <w:pPr>
        <w:numPr>
          <w:ilvl w:val="0"/>
          <w:numId w:val="34"/>
        </w:numPr>
        <w:spacing w:before="100" w:beforeAutospacing="1" w:after="100" w:afterAutospacing="1" w:line="360" w:lineRule="auto"/>
        <w:jc w:val="both"/>
        <w:rPr>
          <w:rFonts w:cs="Times New Roman"/>
          <w:szCs w:val="28"/>
        </w:rPr>
      </w:pPr>
      <w:r w:rsidRPr="00115F1E">
        <w:rPr>
          <w:rFonts w:cs="Times New Roman"/>
          <w:szCs w:val="28"/>
        </w:rPr>
        <w:t>получение уведомлений продавцом.</w:t>
      </w:r>
    </w:p>
    <w:p w14:paraId="71955E58" w14:textId="77777777" w:rsidR="00115F1E" w:rsidRPr="00115F1E" w:rsidRDefault="00115F1E" w:rsidP="00115F1E">
      <w:pPr>
        <w:spacing w:after="0"/>
        <w:ind w:firstLine="709"/>
        <w:rPr>
          <w:rFonts w:cs="Times New Roman"/>
          <w:szCs w:val="28"/>
        </w:rPr>
      </w:pPr>
      <w:r w:rsidRPr="00115F1E">
        <w:rPr>
          <w:rFonts w:cs="Times New Roman"/>
          <w:szCs w:val="28"/>
        </w:rPr>
        <w:br w:type="page"/>
      </w:r>
    </w:p>
    <w:p w14:paraId="0A5154C0" w14:textId="77777777" w:rsidR="00115F1E" w:rsidRPr="00115F1E" w:rsidRDefault="00115F1E" w:rsidP="00115F1E">
      <w:pPr>
        <w:pStyle w:val="1"/>
        <w:rPr>
          <w:rFonts w:cs="Times New Roman"/>
          <w:sz w:val="28"/>
        </w:rPr>
      </w:pPr>
      <w:r w:rsidRPr="00115F1E">
        <w:rPr>
          <w:rFonts w:cs="Times New Roman"/>
          <w:sz w:val="28"/>
        </w:rPr>
        <w:lastRenderedPageBreak/>
        <w:t>4. СРЕДСТВА И ПОРЯДОК ИСПЫТАНИЙ</w:t>
      </w:r>
    </w:p>
    <w:p w14:paraId="6D2D0A1C" w14:textId="77777777" w:rsidR="00115F1E" w:rsidRPr="00115F1E" w:rsidRDefault="00115F1E" w:rsidP="00115F1E">
      <w:pPr>
        <w:pStyle w:val="a6"/>
        <w:keepNext/>
        <w:jc w:val="left"/>
        <w:rPr>
          <w:rFonts w:cs="Times New Roman"/>
          <w:i w:val="0"/>
          <w:sz w:val="24"/>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1</w:t>
      </w:r>
      <w:r w:rsidRPr="00115F1E">
        <w:rPr>
          <w:rFonts w:cs="Times New Roman"/>
          <w:i w:val="0"/>
          <w:sz w:val="24"/>
        </w:rPr>
        <w:fldChar w:fldCharType="end"/>
      </w:r>
      <w:r w:rsidRPr="00115F1E">
        <w:rPr>
          <w:rFonts w:cs="Times New Roman"/>
          <w:i w:val="0"/>
          <w:sz w:val="24"/>
        </w:rPr>
        <w:t xml:space="preserve"> – Технические средства </w:t>
      </w:r>
    </w:p>
    <w:tbl>
      <w:tblPr>
        <w:tblW w:w="9905" w:type="dxa"/>
        <w:tblInd w:w="-200" w:type="dxa"/>
        <w:tblLayout w:type="fixed"/>
        <w:tblLook w:val="0400" w:firstRow="0" w:lastRow="0" w:firstColumn="0" w:lastColumn="0" w:noHBand="0" w:noVBand="1"/>
      </w:tblPr>
      <w:tblGrid>
        <w:gridCol w:w="495"/>
        <w:gridCol w:w="5445"/>
        <w:gridCol w:w="3965"/>
      </w:tblGrid>
      <w:tr w:rsidR="00115F1E" w:rsidRPr="00115F1E" w14:paraId="60D1C83E" w14:textId="77777777" w:rsidTr="00D432C9">
        <w:trPr>
          <w:trHeight w:val="241"/>
        </w:trPr>
        <w:tc>
          <w:tcPr>
            <w:tcW w:w="495" w:type="dxa"/>
            <w:tcBorders>
              <w:top w:val="single" w:sz="4" w:space="0" w:color="000000"/>
              <w:left w:val="single" w:sz="4" w:space="0" w:color="000000"/>
              <w:bottom w:val="single" w:sz="4" w:space="0" w:color="000000"/>
              <w:right w:val="single" w:sz="4" w:space="0" w:color="000000"/>
            </w:tcBorders>
          </w:tcPr>
          <w:p w14:paraId="73E9D57F" w14:textId="77777777" w:rsidR="00115F1E" w:rsidRPr="00115F1E" w:rsidRDefault="00115F1E" w:rsidP="00D432C9">
            <w:pPr>
              <w:ind w:left="15"/>
              <w:rPr>
                <w:rFonts w:eastAsia="Times New Roman" w:cs="Times New Roman"/>
                <w:sz w:val="24"/>
                <w:szCs w:val="28"/>
              </w:rPr>
            </w:pPr>
            <w:r w:rsidRPr="00115F1E">
              <w:rPr>
                <w:rFonts w:eastAsia="Times New Roman" w:cs="Times New Roman"/>
                <w:sz w:val="24"/>
                <w:szCs w:val="28"/>
              </w:rPr>
              <w:t xml:space="preserve">№ </w:t>
            </w:r>
          </w:p>
        </w:tc>
        <w:tc>
          <w:tcPr>
            <w:tcW w:w="5445" w:type="dxa"/>
            <w:tcBorders>
              <w:top w:val="single" w:sz="4" w:space="0" w:color="000000"/>
              <w:left w:val="single" w:sz="4" w:space="0" w:color="000000"/>
              <w:bottom w:val="single" w:sz="4" w:space="0" w:color="000000"/>
              <w:right w:val="single" w:sz="4" w:space="0" w:color="000000"/>
            </w:tcBorders>
          </w:tcPr>
          <w:p w14:paraId="6CB056C1" w14:textId="77777777" w:rsidR="00115F1E" w:rsidRPr="00115F1E" w:rsidRDefault="00115F1E" w:rsidP="00D432C9">
            <w:pPr>
              <w:ind w:right="43"/>
              <w:jc w:val="center"/>
              <w:rPr>
                <w:rFonts w:eastAsia="Times New Roman" w:cs="Times New Roman"/>
                <w:sz w:val="24"/>
                <w:szCs w:val="28"/>
              </w:rPr>
            </w:pPr>
            <w:r w:rsidRPr="00115F1E">
              <w:rPr>
                <w:rFonts w:eastAsia="Times New Roman" w:cs="Times New Roman"/>
                <w:sz w:val="24"/>
                <w:szCs w:val="28"/>
              </w:rPr>
              <w:t xml:space="preserve">Тип оборудование </w:t>
            </w:r>
          </w:p>
        </w:tc>
        <w:tc>
          <w:tcPr>
            <w:tcW w:w="3965" w:type="dxa"/>
            <w:tcBorders>
              <w:top w:val="single" w:sz="4" w:space="0" w:color="000000"/>
              <w:left w:val="single" w:sz="4" w:space="0" w:color="000000"/>
              <w:bottom w:val="single" w:sz="4" w:space="0" w:color="000000"/>
              <w:right w:val="single" w:sz="4" w:space="0" w:color="000000"/>
            </w:tcBorders>
          </w:tcPr>
          <w:p w14:paraId="43FD206D" w14:textId="77777777" w:rsidR="00115F1E" w:rsidRPr="00115F1E" w:rsidRDefault="00115F1E" w:rsidP="00D432C9">
            <w:pPr>
              <w:ind w:right="35"/>
              <w:jc w:val="center"/>
              <w:rPr>
                <w:rFonts w:eastAsia="Times New Roman" w:cs="Times New Roman"/>
                <w:sz w:val="24"/>
                <w:szCs w:val="28"/>
              </w:rPr>
            </w:pPr>
            <w:r w:rsidRPr="00115F1E">
              <w:rPr>
                <w:rFonts w:eastAsia="Times New Roman" w:cs="Times New Roman"/>
                <w:sz w:val="24"/>
                <w:szCs w:val="28"/>
              </w:rPr>
              <w:t xml:space="preserve">Наименование и характеристики </w:t>
            </w:r>
          </w:p>
        </w:tc>
      </w:tr>
      <w:tr w:rsidR="00115F1E" w:rsidRPr="00115F1E" w14:paraId="3FC6D595" w14:textId="77777777" w:rsidTr="00D432C9">
        <w:trPr>
          <w:trHeight w:val="240"/>
        </w:trPr>
        <w:tc>
          <w:tcPr>
            <w:tcW w:w="495" w:type="dxa"/>
            <w:tcBorders>
              <w:top w:val="single" w:sz="4" w:space="0" w:color="000000"/>
              <w:left w:val="single" w:sz="4" w:space="0" w:color="000000"/>
              <w:bottom w:val="single" w:sz="4" w:space="0" w:color="000000"/>
              <w:right w:val="single" w:sz="4" w:space="0" w:color="000000"/>
            </w:tcBorders>
          </w:tcPr>
          <w:p w14:paraId="6AFBD9C6" w14:textId="77777777" w:rsidR="00115F1E" w:rsidRPr="00115F1E" w:rsidRDefault="00115F1E" w:rsidP="00D432C9">
            <w:pPr>
              <w:ind w:right="43"/>
              <w:jc w:val="center"/>
              <w:rPr>
                <w:rFonts w:eastAsia="Times New Roman" w:cs="Times New Roman"/>
                <w:sz w:val="24"/>
                <w:szCs w:val="28"/>
              </w:rPr>
            </w:pPr>
            <w:r w:rsidRPr="00115F1E">
              <w:rPr>
                <w:rFonts w:eastAsia="Times New Roman" w:cs="Times New Roman"/>
                <w:sz w:val="24"/>
                <w:szCs w:val="28"/>
              </w:rPr>
              <w:t xml:space="preserve">1 </w:t>
            </w:r>
          </w:p>
        </w:tc>
        <w:tc>
          <w:tcPr>
            <w:tcW w:w="5445" w:type="dxa"/>
            <w:tcBorders>
              <w:top w:val="single" w:sz="4" w:space="0" w:color="000000"/>
              <w:left w:val="single" w:sz="4" w:space="0" w:color="000000"/>
              <w:bottom w:val="single" w:sz="4" w:space="0" w:color="000000"/>
              <w:right w:val="single" w:sz="4" w:space="0" w:color="000000"/>
            </w:tcBorders>
          </w:tcPr>
          <w:p w14:paraId="5ADE664E" w14:textId="77777777" w:rsidR="00115F1E" w:rsidRPr="00115F1E" w:rsidRDefault="00115F1E" w:rsidP="00D432C9">
            <w:pPr>
              <w:ind w:right="45"/>
              <w:jc w:val="center"/>
              <w:rPr>
                <w:rFonts w:eastAsia="Times New Roman" w:cs="Times New Roman"/>
                <w:sz w:val="24"/>
                <w:szCs w:val="28"/>
              </w:rPr>
            </w:pPr>
            <w:r w:rsidRPr="00115F1E">
              <w:rPr>
                <w:rFonts w:eastAsia="Times New Roman" w:cs="Times New Roman"/>
                <w:sz w:val="24"/>
                <w:szCs w:val="28"/>
              </w:rPr>
              <w:t xml:space="preserve">2 </w:t>
            </w:r>
          </w:p>
        </w:tc>
        <w:tc>
          <w:tcPr>
            <w:tcW w:w="3965" w:type="dxa"/>
            <w:tcBorders>
              <w:top w:val="single" w:sz="4" w:space="0" w:color="000000"/>
              <w:left w:val="single" w:sz="4" w:space="0" w:color="000000"/>
              <w:bottom w:val="single" w:sz="4" w:space="0" w:color="000000"/>
              <w:right w:val="single" w:sz="4" w:space="0" w:color="000000"/>
            </w:tcBorders>
          </w:tcPr>
          <w:p w14:paraId="2107B566" w14:textId="77777777" w:rsidR="00115F1E" w:rsidRPr="00115F1E" w:rsidRDefault="00115F1E" w:rsidP="00D432C9">
            <w:pPr>
              <w:ind w:right="33"/>
              <w:jc w:val="center"/>
              <w:rPr>
                <w:rFonts w:eastAsia="Times New Roman" w:cs="Times New Roman"/>
                <w:sz w:val="24"/>
                <w:szCs w:val="28"/>
              </w:rPr>
            </w:pPr>
            <w:r w:rsidRPr="00115F1E">
              <w:rPr>
                <w:rFonts w:eastAsia="Times New Roman" w:cs="Times New Roman"/>
                <w:sz w:val="24"/>
                <w:szCs w:val="28"/>
              </w:rPr>
              <w:t xml:space="preserve">3 </w:t>
            </w:r>
          </w:p>
        </w:tc>
      </w:tr>
      <w:tr w:rsidR="00115F1E" w:rsidRPr="00115F1E" w14:paraId="12E9C059" w14:textId="77777777" w:rsidTr="00D432C9">
        <w:trPr>
          <w:trHeight w:val="289"/>
        </w:trPr>
        <w:tc>
          <w:tcPr>
            <w:tcW w:w="495" w:type="dxa"/>
            <w:tcBorders>
              <w:top w:val="single" w:sz="4" w:space="0" w:color="000000"/>
              <w:left w:val="single" w:sz="4" w:space="0" w:color="000000"/>
              <w:bottom w:val="single" w:sz="4" w:space="0" w:color="000000"/>
              <w:right w:val="nil"/>
            </w:tcBorders>
          </w:tcPr>
          <w:p w14:paraId="49FC9290" w14:textId="77777777" w:rsidR="00115F1E" w:rsidRPr="00115F1E" w:rsidRDefault="00115F1E" w:rsidP="00D432C9">
            <w:pPr>
              <w:rPr>
                <w:rFonts w:eastAsia="Times New Roman" w:cs="Times New Roman"/>
                <w:sz w:val="24"/>
                <w:szCs w:val="28"/>
              </w:rPr>
            </w:pPr>
          </w:p>
        </w:tc>
        <w:tc>
          <w:tcPr>
            <w:tcW w:w="9410" w:type="dxa"/>
            <w:gridSpan w:val="2"/>
            <w:tcBorders>
              <w:top w:val="single" w:sz="4" w:space="0" w:color="000000"/>
              <w:left w:val="nil"/>
              <w:bottom w:val="single" w:sz="4" w:space="0" w:color="000000"/>
              <w:right w:val="single" w:sz="4" w:space="0" w:color="000000"/>
            </w:tcBorders>
          </w:tcPr>
          <w:p w14:paraId="798F8B8E" w14:textId="77777777" w:rsidR="00115F1E" w:rsidRPr="00115F1E" w:rsidRDefault="00115F1E" w:rsidP="00D432C9">
            <w:pPr>
              <w:ind w:right="565"/>
              <w:jc w:val="center"/>
              <w:rPr>
                <w:rFonts w:eastAsia="Times New Roman" w:cs="Times New Roman"/>
                <w:sz w:val="24"/>
                <w:szCs w:val="28"/>
              </w:rPr>
            </w:pPr>
            <w:r w:rsidRPr="00115F1E">
              <w:rPr>
                <w:rFonts w:eastAsia="Times New Roman" w:cs="Times New Roman"/>
                <w:sz w:val="24"/>
                <w:szCs w:val="28"/>
              </w:rPr>
              <w:t xml:space="preserve">Ноутбук MSI Katana GF76 </w:t>
            </w:r>
          </w:p>
        </w:tc>
      </w:tr>
      <w:tr w:rsidR="00115F1E" w:rsidRPr="00115F1E" w14:paraId="17AED629" w14:textId="77777777" w:rsidTr="00D432C9">
        <w:trPr>
          <w:trHeight w:val="241"/>
        </w:trPr>
        <w:tc>
          <w:tcPr>
            <w:tcW w:w="495" w:type="dxa"/>
            <w:tcBorders>
              <w:top w:val="single" w:sz="4" w:space="0" w:color="000000"/>
              <w:left w:val="single" w:sz="4" w:space="0" w:color="000000"/>
              <w:bottom w:val="single" w:sz="4" w:space="0" w:color="000000"/>
              <w:right w:val="single" w:sz="4" w:space="0" w:color="000000"/>
            </w:tcBorders>
          </w:tcPr>
          <w:p w14:paraId="2C84D041" w14:textId="77777777" w:rsidR="00115F1E" w:rsidRPr="00115F1E" w:rsidRDefault="00115F1E" w:rsidP="00D432C9">
            <w:pPr>
              <w:ind w:right="43"/>
              <w:jc w:val="center"/>
              <w:rPr>
                <w:rFonts w:eastAsia="Times New Roman" w:cs="Times New Roman"/>
                <w:sz w:val="24"/>
                <w:szCs w:val="28"/>
              </w:rPr>
            </w:pPr>
            <w:r w:rsidRPr="00115F1E">
              <w:rPr>
                <w:rFonts w:eastAsia="Times New Roman" w:cs="Times New Roman"/>
                <w:sz w:val="24"/>
                <w:szCs w:val="28"/>
              </w:rPr>
              <w:t xml:space="preserve">1 </w:t>
            </w:r>
          </w:p>
        </w:tc>
        <w:tc>
          <w:tcPr>
            <w:tcW w:w="5445" w:type="dxa"/>
            <w:tcBorders>
              <w:top w:val="single" w:sz="4" w:space="0" w:color="000000"/>
              <w:left w:val="single" w:sz="4" w:space="0" w:color="000000"/>
              <w:bottom w:val="single" w:sz="4" w:space="0" w:color="000000"/>
              <w:right w:val="single" w:sz="4" w:space="0" w:color="000000"/>
            </w:tcBorders>
          </w:tcPr>
          <w:p w14:paraId="7E3610BF"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 xml:space="preserve">Размер экрана:  </w:t>
            </w:r>
          </w:p>
        </w:tc>
        <w:tc>
          <w:tcPr>
            <w:tcW w:w="3965" w:type="dxa"/>
            <w:tcBorders>
              <w:top w:val="single" w:sz="4" w:space="0" w:color="000000"/>
              <w:left w:val="single" w:sz="4" w:space="0" w:color="000000"/>
              <w:bottom w:val="single" w:sz="4" w:space="0" w:color="000000"/>
              <w:right w:val="single" w:sz="4" w:space="0" w:color="000000"/>
            </w:tcBorders>
          </w:tcPr>
          <w:p w14:paraId="7B2D65FF"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17.3</w:t>
            </w:r>
          </w:p>
        </w:tc>
      </w:tr>
      <w:tr w:rsidR="00115F1E" w:rsidRPr="00115F1E" w14:paraId="4ACCDB58" w14:textId="77777777" w:rsidTr="00D432C9">
        <w:trPr>
          <w:trHeight w:val="239"/>
        </w:trPr>
        <w:tc>
          <w:tcPr>
            <w:tcW w:w="495" w:type="dxa"/>
            <w:tcBorders>
              <w:top w:val="single" w:sz="4" w:space="0" w:color="000000"/>
              <w:left w:val="single" w:sz="4" w:space="0" w:color="000000"/>
              <w:bottom w:val="single" w:sz="4" w:space="0" w:color="000000"/>
              <w:right w:val="single" w:sz="4" w:space="0" w:color="000000"/>
            </w:tcBorders>
          </w:tcPr>
          <w:p w14:paraId="295A9360" w14:textId="77777777" w:rsidR="00115F1E" w:rsidRPr="00115F1E" w:rsidRDefault="00115F1E" w:rsidP="00D432C9">
            <w:pPr>
              <w:ind w:right="43"/>
              <w:jc w:val="center"/>
              <w:rPr>
                <w:rFonts w:eastAsia="Times New Roman" w:cs="Times New Roman"/>
                <w:sz w:val="24"/>
                <w:szCs w:val="28"/>
              </w:rPr>
            </w:pPr>
            <w:r w:rsidRPr="00115F1E">
              <w:rPr>
                <w:rFonts w:eastAsia="Times New Roman" w:cs="Times New Roman"/>
                <w:sz w:val="24"/>
                <w:szCs w:val="28"/>
              </w:rPr>
              <w:t xml:space="preserve">2 </w:t>
            </w:r>
          </w:p>
        </w:tc>
        <w:tc>
          <w:tcPr>
            <w:tcW w:w="5445" w:type="dxa"/>
            <w:tcBorders>
              <w:top w:val="single" w:sz="4" w:space="0" w:color="000000"/>
              <w:left w:val="single" w:sz="4" w:space="0" w:color="000000"/>
              <w:bottom w:val="single" w:sz="4" w:space="0" w:color="000000"/>
              <w:right w:val="single" w:sz="4" w:space="0" w:color="000000"/>
            </w:tcBorders>
          </w:tcPr>
          <w:p w14:paraId="12D4915C"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 xml:space="preserve">Разрешение экрана:  </w:t>
            </w:r>
          </w:p>
        </w:tc>
        <w:tc>
          <w:tcPr>
            <w:tcW w:w="3965" w:type="dxa"/>
            <w:tcBorders>
              <w:top w:val="single" w:sz="4" w:space="0" w:color="000000"/>
              <w:left w:val="single" w:sz="4" w:space="0" w:color="000000"/>
              <w:bottom w:val="single" w:sz="4" w:space="0" w:color="000000"/>
              <w:right w:val="single" w:sz="4" w:space="0" w:color="000000"/>
            </w:tcBorders>
          </w:tcPr>
          <w:p w14:paraId="7FD934D5"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 xml:space="preserve">1920x1080 </w:t>
            </w:r>
          </w:p>
        </w:tc>
      </w:tr>
      <w:tr w:rsidR="00115F1E" w:rsidRPr="00115F1E" w14:paraId="5ED2CF46" w14:textId="77777777" w:rsidTr="00D432C9">
        <w:trPr>
          <w:trHeight w:val="240"/>
        </w:trPr>
        <w:tc>
          <w:tcPr>
            <w:tcW w:w="495" w:type="dxa"/>
            <w:tcBorders>
              <w:top w:val="single" w:sz="4" w:space="0" w:color="000000"/>
              <w:left w:val="single" w:sz="4" w:space="0" w:color="000000"/>
              <w:bottom w:val="single" w:sz="4" w:space="0" w:color="000000"/>
              <w:right w:val="single" w:sz="4" w:space="0" w:color="000000"/>
            </w:tcBorders>
          </w:tcPr>
          <w:p w14:paraId="3007A47F" w14:textId="77777777" w:rsidR="00115F1E" w:rsidRPr="00115F1E" w:rsidRDefault="00115F1E" w:rsidP="00D432C9">
            <w:pPr>
              <w:ind w:right="43"/>
              <w:jc w:val="center"/>
              <w:rPr>
                <w:rFonts w:eastAsia="Times New Roman" w:cs="Times New Roman"/>
                <w:sz w:val="24"/>
                <w:szCs w:val="28"/>
              </w:rPr>
            </w:pPr>
            <w:r w:rsidRPr="00115F1E">
              <w:rPr>
                <w:rFonts w:eastAsia="Times New Roman" w:cs="Times New Roman"/>
                <w:sz w:val="24"/>
                <w:szCs w:val="28"/>
              </w:rPr>
              <w:t xml:space="preserve">3 </w:t>
            </w:r>
          </w:p>
        </w:tc>
        <w:tc>
          <w:tcPr>
            <w:tcW w:w="5445" w:type="dxa"/>
            <w:tcBorders>
              <w:top w:val="single" w:sz="4" w:space="0" w:color="000000"/>
              <w:left w:val="single" w:sz="4" w:space="0" w:color="000000"/>
              <w:bottom w:val="single" w:sz="4" w:space="0" w:color="000000"/>
              <w:right w:val="single" w:sz="4" w:space="0" w:color="000000"/>
            </w:tcBorders>
          </w:tcPr>
          <w:p w14:paraId="303E7AB3"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 xml:space="preserve">Линейка процессора: </w:t>
            </w:r>
          </w:p>
        </w:tc>
        <w:tc>
          <w:tcPr>
            <w:tcW w:w="3965" w:type="dxa"/>
            <w:tcBorders>
              <w:top w:val="single" w:sz="4" w:space="0" w:color="000000"/>
              <w:left w:val="single" w:sz="4" w:space="0" w:color="000000"/>
              <w:bottom w:val="single" w:sz="4" w:space="0" w:color="000000"/>
              <w:right w:val="single" w:sz="4" w:space="0" w:color="000000"/>
            </w:tcBorders>
          </w:tcPr>
          <w:p w14:paraId="67F5E158"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Intel Core i7</w:t>
            </w:r>
          </w:p>
        </w:tc>
      </w:tr>
      <w:tr w:rsidR="00115F1E" w:rsidRPr="00115F1E" w14:paraId="6EC4F776" w14:textId="77777777" w:rsidTr="00D432C9">
        <w:trPr>
          <w:trHeight w:val="248"/>
        </w:trPr>
        <w:tc>
          <w:tcPr>
            <w:tcW w:w="495" w:type="dxa"/>
            <w:tcBorders>
              <w:top w:val="single" w:sz="4" w:space="0" w:color="000000"/>
              <w:left w:val="single" w:sz="4" w:space="0" w:color="000000"/>
              <w:bottom w:val="single" w:sz="4" w:space="0" w:color="000000"/>
              <w:right w:val="single" w:sz="4" w:space="0" w:color="000000"/>
            </w:tcBorders>
          </w:tcPr>
          <w:p w14:paraId="58669642" w14:textId="77777777" w:rsidR="00115F1E" w:rsidRPr="00115F1E" w:rsidRDefault="00115F1E" w:rsidP="00D432C9">
            <w:pPr>
              <w:ind w:right="43"/>
              <w:jc w:val="center"/>
              <w:rPr>
                <w:rFonts w:eastAsia="Times New Roman" w:cs="Times New Roman"/>
                <w:sz w:val="24"/>
                <w:szCs w:val="28"/>
              </w:rPr>
            </w:pPr>
            <w:r w:rsidRPr="00115F1E">
              <w:rPr>
                <w:rFonts w:eastAsia="Times New Roman" w:cs="Times New Roman"/>
                <w:sz w:val="24"/>
                <w:szCs w:val="28"/>
              </w:rPr>
              <w:t xml:space="preserve">4 </w:t>
            </w:r>
          </w:p>
        </w:tc>
        <w:tc>
          <w:tcPr>
            <w:tcW w:w="5445" w:type="dxa"/>
            <w:tcBorders>
              <w:top w:val="single" w:sz="4" w:space="0" w:color="000000"/>
              <w:left w:val="single" w:sz="4" w:space="0" w:color="000000"/>
              <w:bottom w:val="single" w:sz="4" w:space="0" w:color="000000"/>
              <w:right w:val="single" w:sz="4" w:space="0" w:color="000000"/>
            </w:tcBorders>
          </w:tcPr>
          <w:p w14:paraId="729F360B"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 xml:space="preserve">Количество ядер процессора:  </w:t>
            </w:r>
          </w:p>
        </w:tc>
        <w:tc>
          <w:tcPr>
            <w:tcW w:w="3965" w:type="dxa"/>
            <w:tcBorders>
              <w:top w:val="single" w:sz="4" w:space="0" w:color="000000"/>
              <w:left w:val="single" w:sz="4" w:space="0" w:color="000000"/>
              <w:bottom w:val="single" w:sz="4" w:space="0" w:color="000000"/>
              <w:right w:val="single" w:sz="4" w:space="0" w:color="000000"/>
            </w:tcBorders>
          </w:tcPr>
          <w:p w14:paraId="60E93C8E"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8</w:t>
            </w:r>
          </w:p>
        </w:tc>
      </w:tr>
      <w:tr w:rsidR="00115F1E" w:rsidRPr="00115F1E" w14:paraId="5EF1BB21" w14:textId="77777777" w:rsidTr="00D432C9">
        <w:trPr>
          <w:trHeight w:val="241"/>
        </w:trPr>
        <w:tc>
          <w:tcPr>
            <w:tcW w:w="495" w:type="dxa"/>
            <w:tcBorders>
              <w:top w:val="single" w:sz="4" w:space="0" w:color="000000"/>
              <w:left w:val="single" w:sz="4" w:space="0" w:color="000000"/>
              <w:bottom w:val="single" w:sz="4" w:space="0" w:color="000000"/>
              <w:right w:val="single" w:sz="4" w:space="0" w:color="000000"/>
            </w:tcBorders>
          </w:tcPr>
          <w:p w14:paraId="15566EF1" w14:textId="77777777" w:rsidR="00115F1E" w:rsidRPr="00115F1E" w:rsidRDefault="00115F1E" w:rsidP="00D432C9">
            <w:pPr>
              <w:ind w:right="43"/>
              <w:jc w:val="center"/>
              <w:rPr>
                <w:rFonts w:eastAsia="Times New Roman" w:cs="Times New Roman"/>
                <w:sz w:val="24"/>
                <w:szCs w:val="28"/>
              </w:rPr>
            </w:pPr>
            <w:r w:rsidRPr="00115F1E">
              <w:rPr>
                <w:rFonts w:eastAsia="Times New Roman" w:cs="Times New Roman"/>
                <w:sz w:val="24"/>
                <w:szCs w:val="28"/>
              </w:rPr>
              <w:t xml:space="preserve">5 </w:t>
            </w:r>
          </w:p>
        </w:tc>
        <w:tc>
          <w:tcPr>
            <w:tcW w:w="5445" w:type="dxa"/>
            <w:tcBorders>
              <w:top w:val="single" w:sz="4" w:space="0" w:color="000000"/>
              <w:left w:val="single" w:sz="4" w:space="0" w:color="000000"/>
              <w:bottom w:val="single" w:sz="4" w:space="0" w:color="000000"/>
              <w:right w:val="single" w:sz="4" w:space="0" w:color="000000"/>
            </w:tcBorders>
          </w:tcPr>
          <w:p w14:paraId="2FEADDCE"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 xml:space="preserve">Оперативная память:  </w:t>
            </w:r>
          </w:p>
        </w:tc>
        <w:tc>
          <w:tcPr>
            <w:tcW w:w="3965" w:type="dxa"/>
            <w:tcBorders>
              <w:top w:val="single" w:sz="4" w:space="0" w:color="000000"/>
              <w:left w:val="single" w:sz="4" w:space="0" w:color="000000"/>
              <w:bottom w:val="single" w:sz="4" w:space="0" w:color="000000"/>
              <w:right w:val="single" w:sz="4" w:space="0" w:color="000000"/>
            </w:tcBorders>
          </w:tcPr>
          <w:p w14:paraId="604C01E6"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16 ГБ</w:t>
            </w:r>
          </w:p>
        </w:tc>
      </w:tr>
      <w:tr w:rsidR="00115F1E" w:rsidRPr="00115F1E" w14:paraId="3EC036C1" w14:textId="77777777" w:rsidTr="00D432C9">
        <w:trPr>
          <w:trHeight w:val="240"/>
        </w:trPr>
        <w:tc>
          <w:tcPr>
            <w:tcW w:w="495" w:type="dxa"/>
            <w:tcBorders>
              <w:top w:val="single" w:sz="4" w:space="0" w:color="000000"/>
              <w:left w:val="single" w:sz="4" w:space="0" w:color="000000"/>
              <w:bottom w:val="single" w:sz="4" w:space="0" w:color="000000"/>
              <w:right w:val="single" w:sz="4" w:space="0" w:color="000000"/>
            </w:tcBorders>
          </w:tcPr>
          <w:p w14:paraId="7AA4D460" w14:textId="77777777" w:rsidR="00115F1E" w:rsidRPr="00115F1E" w:rsidRDefault="00115F1E" w:rsidP="00D432C9">
            <w:pPr>
              <w:ind w:right="43"/>
              <w:jc w:val="center"/>
              <w:rPr>
                <w:rFonts w:eastAsia="Times New Roman" w:cs="Times New Roman"/>
                <w:sz w:val="24"/>
                <w:szCs w:val="28"/>
              </w:rPr>
            </w:pPr>
            <w:r w:rsidRPr="00115F1E">
              <w:rPr>
                <w:rFonts w:eastAsia="Times New Roman" w:cs="Times New Roman"/>
                <w:sz w:val="24"/>
                <w:szCs w:val="28"/>
              </w:rPr>
              <w:t xml:space="preserve">6 </w:t>
            </w:r>
          </w:p>
        </w:tc>
        <w:tc>
          <w:tcPr>
            <w:tcW w:w="5445" w:type="dxa"/>
            <w:tcBorders>
              <w:top w:val="single" w:sz="4" w:space="0" w:color="000000"/>
              <w:left w:val="single" w:sz="4" w:space="0" w:color="000000"/>
              <w:bottom w:val="single" w:sz="4" w:space="0" w:color="000000"/>
              <w:right w:val="single" w:sz="4" w:space="0" w:color="000000"/>
            </w:tcBorders>
          </w:tcPr>
          <w:p w14:paraId="20745C97"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 xml:space="preserve">Тип видеокарты:  </w:t>
            </w:r>
          </w:p>
        </w:tc>
        <w:tc>
          <w:tcPr>
            <w:tcW w:w="3965" w:type="dxa"/>
            <w:tcBorders>
              <w:top w:val="single" w:sz="4" w:space="0" w:color="000000"/>
              <w:left w:val="single" w:sz="4" w:space="0" w:color="000000"/>
              <w:bottom w:val="single" w:sz="4" w:space="0" w:color="000000"/>
              <w:right w:val="single" w:sz="4" w:space="0" w:color="000000"/>
            </w:tcBorders>
          </w:tcPr>
          <w:p w14:paraId="2B10CE1F"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 xml:space="preserve">Встроенная, дискретная </w:t>
            </w:r>
          </w:p>
        </w:tc>
      </w:tr>
      <w:tr w:rsidR="00115F1E" w:rsidRPr="00115F1E" w14:paraId="6162867B" w14:textId="77777777" w:rsidTr="00D432C9">
        <w:trPr>
          <w:trHeight w:val="241"/>
        </w:trPr>
        <w:tc>
          <w:tcPr>
            <w:tcW w:w="495" w:type="dxa"/>
            <w:tcBorders>
              <w:top w:val="single" w:sz="4" w:space="0" w:color="000000"/>
              <w:left w:val="single" w:sz="4" w:space="0" w:color="000000"/>
              <w:bottom w:val="single" w:sz="4" w:space="0" w:color="000000"/>
              <w:right w:val="single" w:sz="4" w:space="0" w:color="000000"/>
            </w:tcBorders>
          </w:tcPr>
          <w:p w14:paraId="6F016C7E" w14:textId="77777777" w:rsidR="00115F1E" w:rsidRPr="00115F1E" w:rsidRDefault="00115F1E" w:rsidP="00D432C9">
            <w:pPr>
              <w:ind w:right="43"/>
              <w:jc w:val="center"/>
              <w:rPr>
                <w:rFonts w:eastAsia="Times New Roman" w:cs="Times New Roman"/>
                <w:sz w:val="24"/>
                <w:szCs w:val="28"/>
              </w:rPr>
            </w:pPr>
            <w:r w:rsidRPr="00115F1E">
              <w:rPr>
                <w:rFonts w:eastAsia="Times New Roman" w:cs="Times New Roman"/>
                <w:sz w:val="24"/>
                <w:szCs w:val="28"/>
              </w:rPr>
              <w:t xml:space="preserve">7 </w:t>
            </w:r>
          </w:p>
        </w:tc>
        <w:tc>
          <w:tcPr>
            <w:tcW w:w="5445" w:type="dxa"/>
            <w:tcBorders>
              <w:top w:val="single" w:sz="4" w:space="0" w:color="000000"/>
              <w:left w:val="single" w:sz="4" w:space="0" w:color="000000"/>
              <w:bottom w:val="single" w:sz="4" w:space="0" w:color="000000"/>
              <w:right w:val="single" w:sz="4" w:space="0" w:color="000000"/>
            </w:tcBorders>
          </w:tcPr>
          <w:p w14:paraId="24AC0A92"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 xml:space="preserve">Видеокарта:  </w:t>
            </w:r>
          </w:p>
        </w:tc>
        <w:tc>
          <w:tcPr>
            <w:tcW w:w="3965" w:type="dxa"/>
            <w:tcBorders>
              <w:top w:val="single" w:sz="4" w:space="0" w:color="000000"/>
              <w:left w:val="single" w:sz="4" w:space="0" w:color="000000"/>
              <w:bottom w:val="single" w:sz="4" w:space="0" w:color="000000"/>
              <w:right w:val="single" w:sz="4" w:space="0" w:color="000000"/>
            </w:tcBorders>
          </w:tcPr>
          <w:p w14:paraId="771E52FC"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Intel UHD Graphics, NVIDIA GeForce RTX 3060 Laptop GPU</w:t>
            </w:r>
          </w:p>
        </w:tc>
      </w:tr>
      <w:tr w:rsidR="00115F1E" w:rsidRPr="00115F1E" w14:paraId="64794E0F" w14:textId="77777777" w:rsidTr="00D432C9">
        <w:trPr>
          <w:trHeight w:val="240"/>
        </w:trPr>
        <w:tc>
          <w:tcPr>
            <w:tcW w:w="495" w:type="dxa"/>
            <w:tcBorders>
              <w:top w:val="single" w:sz="4" w:space="0" w:color="000000"/>
              <w:left w:val="single" w:sz="4" w:space="0" w:color="000000"/>
              <w:bottom w:val="single" w:sz="4" w:space="0" w:color="000000"/>
              <w:right w:val="single" w:sz="4" w:space="0" w:color="000000"/>
            </w:tcBorders>
          </w:tcPr>
          <w:p w14:paraId="1BCDFD1E" w14:textId="77777777" w:rsidR="00115F1E" w:rsidRPr="00115F1E" w:rsidRDefault="00115F1E" w:rsidP="00D432C9">
            <w:pPr>
              <w:ind w:right="43"/>
              <w:jc w:val="center"/>
              <w:rPr>
                <w:rFonts w:eastAsia="Times New Roman" w:cs="Times New Roman"/>
                <w:sz w:val="24"/>
                <w:szCs w:val="28"/>
              </w:rPr>
            </w:pPr>
            <w:r w:rsidRPr="00115F1E">
              <w:rPr>
                <w:rFonts w:eastAsia="Times New Roman" w:cs="Times New Roman"/>
                <w:sz w:val="24"/>
                <w:szCs w:val="28"/>
              </w:rPr>
              <w:t xml:space="preserve">8 </w:t>
            </w:r>
          </w:p>
        </w:tc>
        <w:tc>
          <w:tcPr>
            <w:tcW w:w="5445" w:type="dxa"/>
            <w:tcBorders>
              <w:top w:val="single" w:sz="4" w:space="0" w:color="000000"/>
              <w:left w:val="single" w:sz="4" w:space="0" w:color="000000"/>
              <w:bottom w:val="single" w:sz="4" w:space="0" w:color="000000"/>
              <w:right w:val="single" w:sz="4" w:space="0" w:color="000000"/>
            </w:tcBorders>
          </w:tcPr>
          <w:p w14:paraId="487438F8"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 xml:space="preserve">Конфигурация накопителей:  </w:t>
            </w:r>
          </w:p>
        </w:tc>
        <w:tc>
          <w:tcPr>
            <w:tcW w:w="3965" w:type="dxa"/>
            <w:tcBorders>
              <w:top w:val="single" w:sz="4" w:space="0" w:color="000000"/>
              <w:left w:val="single" w:sz="4" w:space="0" w:color="000000"/>
              <w:bottom w:val="single" w:sz="4" w:space="0" w:color="000000"/>
              <w:right w:val="single" w:sz="4" w:space="0" w:color="000000"/>
            </w:tcBorders>
          </w:tcPr>
          <w:p w14:paraId="2DBA7077"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 xml:space="preserve">SSD </w:t>
            </w:r>
          </w:p>
        </w:tc>
      </w:tr>
      <w:tr w:rsidR="00115F1E" w:rsidRPr="00115F1E" w14:paraId="374C31A2" w14:textId="77777777" w:rsidTr="00D432C9">
        <w:trPr>
          <w:trHeight w:val="240"/>
        </w:trPr>
        <w:tc>
          <w:tcPr>
            <w:tcW w:w="495" w:type="dxa"/>
            <w:tcBorders>
              <w:top w:val="single" w:sz="4" w:space="0" w:color="000000"/>
              <w:left w:val="single" w:sz="4" w:space="0" w:color="000000"/>
              <w:bottom w:val="single" w:sz="4" w:space="0" w:color="000000"/>
              <w:right w:val="single" w:sz="4" w:space="0" w:color="000000"/>
            </w:tcBorders>
          </w:tcPr>
          <w:p w14:paraId="1CB48492" w14:textId="77777777" w:rsidR="00115F1E" w:rsidRPr="00115F1E" w:rsidRDefault="00115F1E" w:rsidP="00D432C9">
            <w:pPr>
              <w:ind w:right="43"/>
              <w:jc w:val="center"/>
              <w:rPr>
                <w:rFonts w:eastAsia="Times New Roman" w:cs="Times New Roman"/>
                <w:sz w:val="24"/>
                <w:szCs w:val="28"/>
              </w:rPr>
            </w:pPr>
            <w:r w:rsidRPr="00115F1E">
              <w:rPr>
                <w:rFonts w:eastAsia="Times New Roman" w:cs="Times New Roman"/>
                <w:sz w:val="24"/>
                <w:szCs w:val="28"/>
              </w:rPr>
              <w:t xml:space="preserve">9 </w:t>
            </w:r>
          </w:p>
        </w:tc>
        <w:tc>
          <w:tcPr>
            <w:tcW w:w="5445" w:type="dxa"/>
            <w:tcBorders>
              <w:top w:val="single" w:sz="4" w:space="0" w:color="000000"/>
              <w:left w:val="single" w:sz="4" w:space="0" w:color="000000"/>
              <w:bottom w:val="single" w:sz="4" w:space="0" w:color="000000"/>
              <w:right w:val="single" w:sz="4" w:space="0" w:color="000000"/>
            </w:tcBorders>
          </w:tcPr>
          <w:p w14:paraId="544E96D3"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 xml:space="preserve">Общий объем всех накопителей:  </w:t>
            </w:r>
          </w:p>
        </w:tc>
        <w:tc>
          <w:tcPr>
            <w:tcW w:w="3965" w:type="dxa"/>
            <w:tcBorders>
              <w:top w:val="single" w:sz="4" w:space="0" w:color="000000"/>
              <w:left w:val="single" w:sz="4" w:space="0" w:color="000000"/>
              <w:bottom w:val="single" w:sz="4" w:space="0" w:color="000000"/>
              <w:right w:val="single" w:sz="4" w:space="0" w:color="000000"/>
            </w:tcBorders>
          </w:tcPr>
          <w:p w14:paraId="65FD08EC"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1 ТБ</w:t>
            </w:r>
          </w:p>
        </w:tc>
      </w:tr>
      <w:tr w:rsidR="00115F1E" w:rsidRPr="00115F1E" w14:paraId="27790624" w14:textId="77777777" w:rsidTr="00D432C9">
        <w:trPr>
          <w:trHeight w:val="250"/>
        </w:trPr>
        <w:tc>
          <w:tcPr>
            <w:tcW w:w="495" w:type="dxa"/>
            <w:tcBorders>
              <w:top w:val="single" w:sz="4" w:space="0" w:color="000000"/>
              <w:left w:val="single" w:sz="4" w:space="0" w:color="000000"/>
              <w:bottom w:val="single" w:sz="4" w:space="0" w:color="000000"/>
              <w:right w:val="single" w:sz="4" w:space="0" w:color="000000"/>
            </w:tcBorders>
          </w:tcPr>
          <w:p w14:paraId="0118DCE9"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 xml:space="preserve">10 </w:t>
            </w:r>
          </w:p>
        </w:tc>
        <w:tc>
          <w:tcPr>
            <w:tcW w:w="5445" w:type="dxa"/>
            <w:tcBorders>
              <w:top w:val="single" w:sz="4" w:space="0" w:color="000000"/>
              <w:left w:val="single" w:sz="4" w:space="0" w:color="000000"/>
              <w:bottom w:val="single" w:sz="4" w:space="0" w:color="000000"/>
              <w:right w:val="single" w:sz="4" w:space="0" w:color="000000"/>
            </w:tcBorders>
          </w:tcPr>
          <w:p w14:paraId="31DF8DF1"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 xml:space="preserve">Операционная система </w:t>
            </w:r>
          </w:p>
        </w:tc>
        <w:tc>
          <w:tcPr>
            <w:tcW w:w="3965" w:type="dxa"/>
            <w:tcBorders>
              <w:top w:val="single" w:sz="4" w:space="0" w:color="000000"/>
              <w:left w:val="single" w:sz="4" w:space="0" w:color="000000"/>
              <w:bottom w:val="single" w:sz="4" w:space="0" w:color="000000"/>
              <w:right w:val="single" w:sz="4" w:space="0" w:color="000000"/>
            </w:tcBorders>
          </w:tcPr>
          <w:p w14:paraId="68553256" w14:textId="77777777" w:rsidR="00115F1E" w:rsidRPr="00115F1E" w:rsidRDefault="00115F1E" w:rsidP="00D432C9">
            <w:pPr>
              <w:rPr>
                <w:rFonts w:eastAsia="Times New Roman" w:cs="Times New Roman"/>
                <w:sz w:val="24"/>
                <w:szCs w:val="28"/>
              </w:rPr>
            </w:pPr>
            <w:r w:rsidRPr="00115F1E">
              <w:rPr>
                <w:rFonts w:eastAsia="Times New Roman" w:cs="Times New Roman"/>
                <w:sz w:val="24"/>
                <w:szCs w:val="28"/>
              </w:rPr>
              <w:t>Windows 11 Pro</w:t>
            </w:r>
          </w:p>
        </w:tc>
      </w:tr>
    </w:tbl>
    <w:p w14:paraId="68ED5CA8" w14:textId="77777777" w:rsidR="00115F1E" w:rsidRPr="00115F1E" w:rsidRDefault="00115F1E" w:rsidP="00115F1E">
      <w:pPr>
        <w:rPr>
          <w:rFonts w:cs="Times New Roman"/>
          <w:sz w:val="32"/>
        </w:rPr>
      </w:pPr>
    </w:p>
    <w:p w14:paraId="7508811B" w14:textId="77777777" w:rsidR="00115F1E" w:rsidRPr="00115F1E" w:rsidRDefault="00115F1E" w:rsidP="00115F1E">
      <w:pPr>
        <w:pStyle w:val="a6"/>
        <w:keepNext/>
        <w:jc w:val="left"/>
        <w:rPr>
          <w:rFonts w:cs="Times New Roman"/>
          <w:i w:val="0"/>
          <w:sz w:val="24"/>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2</w:t>
      </w:r>
      <w:r w:rsidRPr="00115F1E">
        <w:rPr>
          <w:rFonts w:cs="Times New Roman"/>
          <w:i w:val="0"/>
          <w:sz w:val="24"/>
        </w:rPr>
        <w:fldChar w:fldCharType="end"/>
      </w:r>
      <w:r w:rsidRPr="00115F1E">
        <w:rPr>
          <w:rFonts w:cs="Times New Roman"/>
          <w:i w:val="0"/>
          <w:sz w:val="24"/>
        </w:rPr>
        <w:t xml:space="preserve"> – Программные средства </w:t>
      </w:r>
    </w:p>
    <w:tbl>
      <w:tblPr>
        <w:tblW w:w="9913" w:type="dxa"/>
        <w:tblInd w:w="-211" w:type="dxa"/>
        <w:tblLayout w:type="fixed"/>
        <w:tblLook w:val="0400" w:firstRow="0" w:lastRow="0" w:firstColumn="0" w:lastColumn="0" w:noHBand="0" w:noVBand="1"/>
      </w:tblPr>
      <w:tblGrid>
        <w:gridCol w:w="517"/>
        <w:gridCol w:w="3191"/>
        <w:gridCol w:w="2276"/>
        <w:gridCol w:w="3929"/>
      </w:tblGrid>
      <w:tr w:rsidR="00115F1E" w:rsidRPr="00115F1E" w14:paraId="5901B9AD" w14:textId="77777777" w:rsidTr="00D432C9">
        <w:trPr>
          <w:trHeight w:val="240"/>
        </w:trPr>
        <w:tc>
          <w:tcPr>
            <w:tcW w:w="517" w:type="dxa"/>
            <w:tcBorders>
              <w:top w:val="single" w:sz="4" w:space="0" w:color="000000"/>
              <w:left w:val="single" w:sz="4" w:space="0" w:color="000000"/>
              <w:bottom w:val="single" w:sz="4" w:space="0" w:color="000000"/>
              <w:right w:val="single" w:sz="4" w:space="0" w:color="000000"/>
            </w:tcBorders>
          </w:tcPr>
          <w:p w14:paraId="624DCE1C" w14:textId="77777777" w:rsidR="00115F1E" w:rsidRPr="00115F1E" w:rsidRDefault="00115F1E" w:rsidP="00D432C9">
            <w:pPr>
              <w:ind w:left="48"/>
              <w:rPr>
                <w:rFonts w:eastAsia="Times New Roman" w:cs="Times New Roman"/>
                <w:sz w:val="24"/>
              </w:rPr>
            </w:pPr>
            <w:r w:rsidRPr="00115F1E">
              <w:rPr>
                <w:rFonts w:eastAsia="Times New Roman" w:cs="Times New Roman"/>
                <w:sz w:val="24"/>
              </w:rPr>
              <w:t xml:space="preserve">№ </w:t>
            </w:r>
          </w:p>
        </w:tc>
        <w:tc>
          <w:tcPr>
            <w:tcW w:w="3191" w:type="dxa"/>
            <w:tcBorders>
              <w:top w:val="single" w:sz="4" w:space="0" w:color="000000"/>
              <w:left w:val="single" w:sz="4" w:space="0" w:color="000000"/>
              <w:bottom w:val="single" w:sz="4" w:space="0" w:color="000000"/>
              <w:right w:val="single" w:sz="4" w:space="0" w:color="000000"/>
            </w:tcBorders>
          </w:tcPr>
          <w:p w14:paraId="5DE8F830" w14:textId="77777777" w:rsidR="00115F1E" w:rsidRPr="00115F1E" w:rsidRDefault="00115F1E" w:rsidP="00D432C9">
            <w:pPr>
              <w:ind w:right="39"/>
              <w:jc w:val="center"/>
              <w:rPr>
                <w:rFonts w:eastAsia="Times New Roman" w:cs="Times New Roman"/>
                <w:sz w:val="24"/>
              </w:rPr>
            </w:pPr>
            <w:r w:rsidRPr="00115F1E">
              <w:rPr>
                <w:rFonts w:eastAsia="Times New Roman" w:cs="Times New Roman"/>
                <w:sz w:val="24"/>
              </w:rPr>
              <w:t xml:space="preserve">Тип средства </w:t>
            </w:r>
          </w:p>
        </w:tc>
        <w:tc>
          <w:tcPr>
            <w:tcW w:w="2276" w:type="dxa"/>
            <w:tcBorders>
              <w:top w:val="single" w:sz="4" w:space="0" w:color="000000"/>
              <w:left w:val="single" w:sz="4" w:space="0" w:color="000000"/>
              <w:bottom w:val="single" w:sz="4" w:space="0" w:color="000000"/>
              <w:right w:val="single" w:sz="4" w:space="0" w:color="000000"/>
            </w:tcBorders>
          </w:tcPr>
          <w:p w14:paraId="4D86387B" w14:textId="77777777" w:rsidR="00115F1E" w:rsidRPr="00115F1E" w:rsidRDefault="00115F1E" w:rsidP="00D432C9">
            <w:pPr>
              <w:ind w:right="39"/>
              <w:jc w:val="center"/>
              <w:rPr>
                <w:rFonts w:eastAsia="Times New Roman" w:cs="Times New Roman"/>
                <w:sz w:val="24"/>
              </w:rPr>
            </w:pPr>
            <w:r w:rsidRPr="00115F1E">
              <w:rPr>
                <w:rFonts w:eastAsia="Times New Roman" w:cs="Times New Roman"/>
                <w:sz w:val="24"/>
              </w:rPr>
              <w:t xml:space="preserve">Название средства  </w:t>
            </w:r>
          </w:p>
        </w:tc>
        <w:tc>
          <w:tcPr>
            <w:tcW w:w="3929" w:type="dxa"/>
            <w:tcBorders>
              <w:top w:val="single" w:sz="4" w:space="0" w:color="000000"/>
              <w:left w:val="single" w:sz="4" w:space="0" w:color="000000"/>
              <w:bottom w:val="single" w:sz="4" w:space="0" w:color="000000"/>
              <w:right w:val="single" w:sz="4" w:space="0" w:color="000000"/>
            </w:tcBorders>
          </w:tcPr>
          <w:p w14:paraId="3131A7DE" w14:textId="77777777" w:rsidR="00115F1E" w:rsidRPr="00115F1E" w:rsidRDefault="00115F1E" w:rsidP="00D432C9">
            <w:pPr>
              <w:jc w:val="center"/>
              <w:rPr>
                <w:rFonts w:eastAsia="Times New Roman" w:cs="Times New Roman"/>
                <w:sz w:val="24"/>
              </w:rPr>
            </w:pPr>
            <w:r w:rsidRPr="00115F1E">
              <w:rPr>
                <w:rFonts w:eastAsia="Times New Roman" w:cs="Times New Roman"/>
                <w:sz w:val="24"/>
              </w:rPr>
              <w:t xml:space="preserve">Назначение </w:t>
            </w:r>
          </w:p>
        </w:tc>
      </w:tr>
      <w:tr w:rsidR="00115F1E" w:rsidRPr="00115F1E" w14:paraId="17AB0457" w14:textId="77777777" w:rsidTr="00D432C9">
        <w:trPr>
          <w:trHeight w:val="240"/>
        </w:trPr>
        <w:tc>
          <w:tcPr>
            <w:tcW w:w="517" w:type="dxa"/>
            <w:tcBorders>
              <w:top w:val="single" w:sz="4" w:space="0" w:color="000000"/>
              <w:left w:val="single" w:sz="4" w:space="0" w:color="000000"/>
              <w:bottom w:val="single" w:sz="4" w:space="0" w:color="000000"/>
              <w:right w:val="single" w:sz="4" w:space="0" w:color="000000"/>
            </w:tcBorders>
          </w:tcPr>
          <w:p w14:paraId="323D0D5F" w14:textId="77777777" w:rsidR="00115F1E" w:rsidRPr="00115F1E" w:rsidRDefault="00115F1E" w:rsidP="00D432C9">
            <w:pPr>
              <w:ind w:right="14"/>
              <w:jc w:val="center"/>
              <w:rPr>
                <w:rFonts w:eastAsia="Times New Roman" w:cs="Times New Roman"/>
                <w:sz w:val="24"/>
              </w:rPr>
            </w:pPr>
            <w:r w:rsidRPr="00115F1E">
              <w:rPr>
                <w:rFonts w:eastAsia="Times New Roman" w:cs="Times New Roman"/>
                <w:sz w:val="24"/>
              </w:rPr>
              <w:t xml:space="preserve">1 </w:t>
            </w:r>
          </w:p>
        </w:tc>
        <w:tc>
          <w:tcPr>
            <w:tcW w:w="3191" w:type="dxa"/>
            <w:tcBorders>
              <w:top w:val="single" w:sz="4" w:space="0" w:color="000000"/>
              <w:left w:val="single" w:sz="4" w:space="0" w:color="000000"/>
              <w:bottom w:val="single" w:sz="4" w:space="0" w:color="000000"/>
              <w:right w:val="single" w:sz="4" w:space="0" w:color="000000"/>
            </w:tcBorders>
          </w:tcPr>
          <w:p w14:paraId="6B36C216" w14:textId="77777777" w:rsidR="00115F1E" w:rsidRPr="00115F1E" w:rsidRDefault="00115F1E" w:rsidP="00D432C9">
            <w:pPr>
              <w:ind w:right="39"/>
              <w:jc w:val="center"/>
              <w:rPr>
                <w:rFonts w:eastAsia="Times New Roman" w:cs="Times New Roman"/>
                <w:sz w:val="24"/>
              </w:rPr>
            </w:pPr>
            <w:r w:rsidRPr="00115F1E">
              <w:rPr>
                <w:rFonts w:eastAsia="Times New Roman" w:cs="Times New Roman"/>
                <w:sz w:val="24"/>
              </w:rPr>
              <w:t xml:space="preserve">2 </w:t>
            </w:r>
          </w:p>
        </w:tc>
        <w:tc>
          <w:tcPr>
            <w:tcW w:w="2276" w:type="dxa"/>
            <w:tcBorders>
              <w:top w:val="single" w:sz="4" w:space="0" w:color="000000"/>
              <w:left w:val="single" w:sz="4" w:space="0" w:color="000000"/>
              <w:bottom w:val="single" w:sz="4" w:space="0" w:color="000000"/>
              <w:right w:val="single" w:sz="4" w:space="0" w:color="000000"/>
            </w:tcBorders>
          </w:tcPr>
          <w:p w14:paraId="2EC0B842" w14:textId="77777777" w:rsidR="00115F1E" w:rsidRPr="00115F1E" w:rsidRDefault="00115F1E" w:rsidP="00D432C9">
            <w:pPr>
              <w:ind w:right="41"/>
              <w:jc w:val="center"/>
              <w:rPr>
                <w:rFonts w:eastAsia="Times New Roman" w:cs="Times New Roman"/>
                <w:sz w:val="24"/>
              </w:rPr>
            </w:pPr>
            <w:r w:rsidRPr="00115F1E">
              <w:rPr>
                <w:rFonts w:eastAsia="Times New Roman" w:cs="Times New Roman"/>
                <w:sz w:val="24"/>
              </w:rPr>
              <w:t xml:space="preserve">3 </w:t>
            </w:r>
          </w:p>
        </w:tc>
        <w:tc>
          <w:tcPr>
            <w:tcW w:w="3929" w:type="dxa"/>
            <w:tcBorders>
              <w:top w:val="single" w:sz="4" w:space="0" w:color="000000"/>
              <w:left w:val="single" w:sz="4" w:space="0" w:color="000000"/>
              <w:bottom w:val="single" w:sz="4" w:space="0" w:color="000000"/>
              <w:right w:val="single" w:sz="4" w:space="0" w:color="000000"/>
            </w:tcBorders>
          </w:tcPr>
          <w:p w14:paraId="326995F7" w14:textId="77777777" w:rsidR="00115F1E" w:rsidRPr="00115F1E" w:rsidRDefault="00115F1E" w:rsidP="00D432C9">
            <w:pPr>
              <w:jc w:val="center"/>
              <w:rPr>
                <w:rFonts w:eastAsia="Times New Roman" w:cs="Times New Roman"/>
                <w:sz w:val="24"/>
              </w:rPr>
            </w:pPr>
            <w:r w:rsidRPr="00115F1E">
              <w:rPr>
                <w:rFonts w:eastAsia="Times New Roman" w:cs="Times New Roman"/>
                <w:sz w:val="24"/>
              </w:rPr>
              <w:t xml:space="preserve">4 </w:t>
            </w:r>
          </w:p>
        </w:tc>
      </w:tr>
      <w:tr w:rsidR="00115F1E" w:rsidRPr="00115F1E" w14:paraId="4E3D2076" w14:textId="77777777" w:rsidTr="00D432C9">
        <w:trPr>
          <w:trHeight w:val="470"/>
        </w:trPr>
        <w:tc>
          <w:tcPr>
            <w:tcW w:w="517" w:type="dxa"/>
            <w:tcBorders>
              <w:top w:val="single" w:sz="4" w:space="0" w:color="000000"/>
              <w:left w:val="single" w:sz="4" w:space="0" w:color="000000"/>
              <w:bottom w:val="single" w:sz="4" w:space="0" w:color="000000"/>
              <w:right w:val="single" w:sz="4" w:space="0" w:color="000000"/>
            </w:tcBorders>
            <w:vAlign w:val="center"/>
          </w:tcPr>
          <w:p w14:paraId="16D24EC1" w14:textId="77777777" w:rsidR="00115F1E" w:rsidRPr="00115F1E" w:rsidRDefault="00115F1E" w:rsidP="00D432C9">
            <w:pPr>
              <w:ind w:right="14"/>
              <w:jc w:val="center"/>
              <w:rPr>
                <w:rFonts w:eastAsia="Times New Roman" w:cs="Times New Roman"/>
                <w:sz w:val="24"/>
              </w:rPr>
            </w:pPr>
            <w:r w:rsidRPr="00115F1E">
              <w:rPr>
                <w:rFonts w:eastAsia="Times New Roman" w:cs="Times New Roman"/>
                <w:sz w:val="24"/>
              </w:rPr>
              <w:t xml:space="preserve">1 </w:t>
            </w:r>
          </w:p>
        </w:tc>
        <w:tc>
          <w:tcPr>
            <w:tcW w:w="3191" w:type="dxa"/>
            <w:tcBorders>
              <w:top w:val="single" w:sz="4" w:space="0" w:color="000000"/>
              <w:left w:val="single" w:sz="4" w:space="0" w:color="000000"/>
              <w:bottom w:val="single" w:sz="4" w:space="0" w:color="000000"/>
              <w:right w:val="single" w:sz="4" w:space="0" w:color="000000"/>
            </w:tcBorders>
          </w:tcPr>
          <w:p w14:paraId="1D241117" w14:textId="77777777" w:rsidR="00115F1E" w:rsidRPr="00115F1E" w:rsidRDefault="00115F1E" w:rsidP="00D432C9">
            <w:pPr>
              <w:rPr>
                <w:rFonts w:eastAsia="Times New Roman" w:cs="Times New Roman"/>
                <w:sz w:val="24"/>
              </w:rPr>
            </w:pPr>
            <w:r w:rsidRPr="00115F1E">
              <w:rPr>
                <w:rFonts w:cs="Times New Roman"/>
                <w:sz w:val="24"/>
              </w:rPr>
              <w:t>Операционная система</w:t>
            </w:r>
          </w:p>
        </w:tc>
        <w:tc>
          <w:tcPr>
            <w:tcW w:w="2276" w:type="dxa"/>
            <w:tcBorders>
              <w:top w:val="single" w:sz="4" w:space="0" w:color="000000"/>
              <w:left w:val="single" w:sz="4" w:space="0" w:color="000000"/>
              <w:bottom w:val="single" w:sz="4" w:space="0" w:color="000000"/>
              <w:right w:val="single" w:sz="4" w:space="0" w:color="000000"/>
            </w:tcBorders>
            <w:vAlign w:val="center"/>
          </w:tcPr>
          <w:p w14:paraId="0BB06411" w14:textId="77777777" w:rsidR="00115F1E" w:rsidRPr="00115F1E" w:rsidRDefault="00115F1E" w:rsidP="00D432C9">
            <w:pPr>
              <w:rPr>
                <w:rFonts w:eastAsia="Times New Roman" w:cs="Times New Roman"/>
                <w:sz w:val="24"/>
              </w:rPr>
            </w:pPr>
            <w:r w:rsidRPr="00115F1E">
              <w:rPr>
                <w:rFonts w:cs="Times New Roman"/>
                <w:sz w:val="24"/>
              </w:rPr>
              <w:t>Windows 11</w:t>
            </w:r>
          </w:p>
        </w:tc>
        <w:tc>
          <w:tcPr>
            <w:tcW w:w="3929" w:type="dxa"/>
            <w:tcBorders>
              <w:top w:val="single" w:sz="4" w:space="0" w:color="000000"/>
              <w:left w:val="single" w:sz="4" w:space="0" w:color="000000"/>
              <w:bottom w:val="single" w:sz="4" w:space="0" w:color="000000"/>
              <w:right w:val="single" w:sz="4" w:space="0" w:color="000000"/>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27"/>
            </w:tblGrid>
            <w:tr w:rsidR="00115F1E" w:rsidRPr="00115F1E" w14:paraId="399AF9F7" w14:textId="77777777" w:rsidTr="00D432C9">
              <w:trPr>
                <w:tblCellSpacing w:w="15" w:type="dxa"/>
              </w:trPr>
              <w:tc>
                <w:tcPr>
                  <w:tcW w:w="3767" w:type="dxa"/>
                  <w:vAlign w:val="center"/>
                  <w:hideMark/>
                </w:tcPr>
                <w:p w14:paraId="08FBA94F" w14:textId="77777777" w:rsidR="00115F1E" w:rsidRPr="00115F1E" w:rsidRDefault="00115F1E" w:rsidP="00D432C9">
                  <w:pPr>
                    <w:rPr>
                      <w:rFonts w:cs="Times New Roman"/>
                    </w:rPr>
                  </w:pPr>
                  <w:r w:rsidRPr="00115F1E">
                    <w:rPr>
                      <w:rFonts w:cs="Times New Roman"/>
                      <w:sz w:val="24"/>
                    </w:rPr>
                    <w:t>Запуск и тестирование системы</w:t>
                  </w:r>
                </w:p>
              </w:tc>
            </w:tr>
          </w:tbl>
          <w:p w14:paraId="09745066" w14:textId="77777777" w:rsidR="00115F1E" w:rsidRPr="00115F1E" w:rsidRDefault="00115F1E" w:rsidP="00D432C9">
            <w:pPr>
              <w:tabs>
                <w:tab w:val="left" w:pos="990"/>
              </w:tabs>
              <w:rPr>
                <w:rFonts w:eastAsia="Times New Roman" w:cs="Times New Roman"/>
                <w:sz w:val="24"/>
              </w:rPr>
            </w:pPr>
          </w:p>
        </w:tc>
      </w:tr>
      <w:tr w:rsidR="00115F1E" w:rsidRPr="002F5826" w14:paraId="67CBB3C3" w14:textId="77777777" w:rsidTr="00D432C9">
        <w:trPr>
          <w:trHeight w:val="705"/>
        </w:trPr>
        <w:tc>
          <w:tcPr>
            <w:tcW w:w="517" w:type="dxa"/>
            <w:tcBorders>
              <w:top w:val="single" w:sz="4" w:space="0" w:color="000000"/>
              <w:left w:val="single" w:sz="4" w:space="0" w:color="000000"/>
              <w:bottom w:val="single" w:sz="4" w:space="0" w:color="000000"/>
              <w:right w:val="single" w:sz="4" w:space="0" w:color="000000"/>
            </w:tcBorders>
            <w:vAlign w:val="center"/>
          </w:tcPr>
          <w:p w14:paraId="1A132CAE" w14:textId="77777777" w:rsidR="00115F1E" w:rsidRPr="00115F1E" w:rsidRDefault="00115F1E" w:rsidP="00D432C9">
            <w:pPr>
              <w:ind w:right="14"/>
              <w:jc w:val="center"/>
              <w:rPr>
                <w:rFonts w:eastAsia="Times New Roman" w:cs="Times New Roman"/>
                <w:sz w:val="24"/>
              </w:rPr>
            </w:pPr>
            <w:r w:rsidRPr="00115F1E">
              <w:rPr>
                <w:rFonts w:eastAsia="Times New Roman" w:cs="Times New Roman"/>
                <w:sz w:val="24"/>
              </w:rPr>
              <w:t xml:space="preserve">2 </w:t>
            </w:r>
          </w:p>
        </w:tc>
        <w:tc>
          <w:tcPr>
            <w:tcW w:w="3191" w:type="dxa"/>
            <w:tcBorders>
              <w:top w:val="single" w:sz="4" w:space="0" w:color="000000"/>
              <w:left w:val="single" w:sz="4" w:space="0" w:color="000000"/>
              <w:bottom w:val="single" w:sz="4" w:space="0" w:color="000000"/>
              <w:right w:val="single" w:sz="4" w:space="0" w:color="000000"/>
            </w:tcBorders>
            <w:vAlign w:val="center"/>
          </w:tcPr>
          <w:p w14:paraId="6CA5D292" w14:textId="77777777" w:rsidR="00115F1E" w:rsidRPr="00115F1E" w:rsidRDefault="00115F1E" w:rsidP="00D432C9">
            <w:pPr>
              <w:rPr>
                <w:rFonts w:eastAsia="Times New Roman" w:cs="Times New Roman"/>
                <w:sz w:val="24"/>
              </w:rPr>
            </w:pPr>
            <w:r w:rsidRPr="00115F1E">
              <w:rPr>
                <w:rFonts w:cs="Times New Roman"/>
                <w:sz w:val="24"/>
              </w:rPr>
              <w:t>Среда разработки</w:t>
            </w:r>
          </w:p>
        </w:tc>
        <w:tc>
          <w:tcPr>
            <w:tcW w:w="2276" w:type="dxa"/>
            <w:tcBorders>
              <w:top w:val="single" w:sz="4" w:space="0" w:color="000000"/>
              <w:left w:val="single" w:sz="4" w:space="0" w:color="000000"/>
              <w:bottom w:val="single" w:sz="4" w:space="0" w:color="000000"/>
              <w:right w:val="single" w:sz="4" w:space="0" w:color="000000"/>
            </w:tcBorders>
            <w:vAlign w:val="center"/>
          </w:tcPr>
          <w:p w14:paraId="308C1032" w14:textId="77777777" w:rsidR="00115F1E" w:rsidRPr="00115F1E" w:rsidRDefault="00115F1E" w:rsidP="00D432C9">
            <w:pPr>
              <w:rPr>
                <w:rFonts w:eastAsia="Times New Roman" w:cs="Times New Roman"/>
                <w:sz w:val="24"/>
              </w:rPr>
            </w:pPr>
            <w:r w:rsidRPr="00115F1E">
              <w:rPr>
                <w:rFonts w:cs="Times New Roman"/>
                <w:sz w:val="24"/>
              </w:rPr>
              <w:t>Visual Studio 2022</w:t>
            </w:r>
          </w:p>
        </w:tc>
        <w:tc>
          <w:tcPr>
            <w:tcW w:w="3929" w:type="dxa"/>
            <w:tcBorders>
              <w:top w:val="single" w:sz="4" w:space="0" w:color="000000"/>
              <w:left w:val="single" w:sz="4" w:space="0" w:color="000000"/>
              <w:bottom w:val="single" w:sz="4" w:space="0" w:color="000000"/>
              <w:right w:val="single" w:sz="4" w:space="0" w:color="000000"/>
            </w:tcBorders>
          </w:tcPr>
          <w:p w14:paraId="08560A09" w14:textId="77777777" w:rsidR="00115F1E" w:rsidRPr="00B92FC8" w:rsidRDefault="00115F1E" w:rsidP="00D432C9">
            <w:pPr>
              <w:ind w:left="12" w:firstLine="25"/>
              <w:rPr>
                <w:rFonts w:eastAsia="Times New Roman" w:cs="Times New Roman"/>
                <w:sz w:val="24"/>
                <w:lang w:val="ru-RU"/>
              </w:rPr>
            </w:pPr>
            <w:r w:rsidRPr="00B92FC8">
              <w:rPr>
                <w:rFonts w:cs="Times New Roman"/>
                <w:sz w:val="24"/>
                <w:lang w:val="ru-RU"/>
              </w:rPr>
              <w:t xml:space="preserve">Запуск веб-приложения и серверного </w:t>
            </w:r>
            <w:r w:rsidRPr="00115F1E">
              <w:rPr>
                <w:rFonts w:cs="Times New Roman"/>
                <w:sz w:val="24"/>
              </w:rPr>
              <w:t>API</w:t>
            </w:r>
          </w:p>
        </w:tc>
      </w:tr>
      <w:tr w:rsidR="00115F1E" w:rsidRPr="00115F1E" w14:paraId="40D68290" w14:textId="77777777" w:rsidTr="00D432C9">
        <w:trPr>
          <w:trHeight w:val="699"/>
        </w:trPr>
        <w:tc>
          <w:tcPr>
            <w:tcW w:w="517" w:type="dxa"/>
            <w:tcBorders>
              <w:top w:val="single" w:sz="4" w:space="0" w:color="000000"/>
              <w:left w:val="single" w:sz="4" w:space="0" w:color="000000"/>
              <w:bottom w:val="single" w:sz="4" w:space="0" w:color="000000"/>
              <w:right w:val="single" w:sz="4" w:space="0" w:color="000000"/>
            </w:tcBorders>
            <w:vAlign w:val="center"/>
          </w:tcPr>
          <w:p w14:paraId="0CBC3E66" w14:textId="77777777" w:rsidR="00115F1E" w:rsidRPr="00115F1E" w:rsidRDefault="00115F1E" w:rsidP="00D432C9">
            <w:pPr>
              <w:ind w:right="14"/>
              <w:jc w:val="center"/>
              <w:rPr>
                <w:rFonts w:eastAsia="Times New Roman" w:cs="Times New Roman"/>
                <w:sz w:val="24"/>
              </w:rPr>
            </w:pPr>
            <w:r w:rsidRPr="00115F1E">
              <w:rPr>
                <w:rFonts w:eastAsia="Times New Roman" w:cs="Times New Roman"/>
                <w:sz w:val="24"/>
              </w:rPr>
              <w:t xml:space="preserve">3 </w:t>
            </w:r>
          </w:p>
        </w:tc>
        <w:tc>
          <w:tcPr>
            <w:tcW w:w="3191" w:type="dxa"/>
            <w:tcBorders>
              <w:top w:val="single" w:sz="4" w:space="0" w:color="000000"/>
              <w:left w:val="single" w:sz="4" w:space="0" w:color="000000"/>
              <w:bottom w:val="single" w:sz="4" w:space="0" w:color="000000"/>
              <w:right w:val="single" w:sz="4" w:space="0" w:color="000000"/>
            </w:tcBorders>
          </w:tcPr>
          <w:p w14:paraId="2CB27A84" w14:textId="77777777" w:rsidR="00115F1E" w:rsidRPr="00115F1E" w:rsidRDefault="00115F1E" w:rsidP="00D432C9">
            <w:pPr>
              <w:rPr>
                <w:rFonts w:eastAsia="Times New Roman" w:cs="Times New Roman"/>
                <w:sz w:val="24"/>
              </w:rPr>
            </w:pPr>
            <w:r w:rsidRPr="00115F1E">
              <w:rPr>
                <w:rFonts w:cs="Times New Roman"/>
                <w:sz w:val="24"/>
              </w:rPr>
              <w:t>Среда разработки</w:t>
            </w:r>
          </w:p>
        </w:tc>
        <w:tc>
          <w:tcPr>
            <w:tcW w:w="2276" w:type="dxa"/>
            <w:tcBorders>
              <w:top w:val="single" w:sz="4" w:space="0" w:color="000000"/>
              <w:left w:val="single" w:sz="4" w:space="0" w:color="000000"/>
              <w:bottom w:val="single" w:sz="4" w:space="0" w:color="000000"/>
              <w:right w:val="single" w:sz="4" w:space="0" w:color="000000"/>
            </w:tcBorders>
            <w:vAlign w:val="center"/>
          </w:tcPr>
          <w:p w14:paraId="5612DAEA" w14:textId="77777777" w:rsidR="00115F1E" w:rsidRPr="00115F1E" w:rsidRDefault="00115F1E" w:rsidP="00D432C9">
            <w:pPr>
              <w:rPr>
                <w:rFonts w:eastAsia="Times New Roman" w:cs="Times New Roman"/>
                <w:sz w:val="24"/>
              </w:rPr>
            </w:pPr>
            <w:r w:rsidRPr="00115F1E">
              <w:rPr>
                <w:rFonts w:cs="Times New Roman"/>
                <w:sz w:val="24"/>
              </w:rPr>
              <w:t>Visual Studio Code</w:t>
            </w:r>
          </w:p>
        </w:tc>
        <w:tc>
          <w:tcPr>
            <w:tcW w:w="3929" w:type="dxa"/>
            <w:tcBorders>
              <w:top w:val="single" w:sz="4" w:space="0" w:color="000000"/>
              <w:left w:val="single" w:sz="4" w:space="0" w:color="000000"/>
              <w:bottom w:val="single" w:sz="4" w:space="0" w:color="000000"/>
              <w:right w:val="single" w:sz="4" w:space="0" w:color="000000"/>
            </w:tcBorders>
            <w:vAlign w:val="center"/>
          </w:tcPr>
          <w:p w14:paraId="2C652F5B" w14:textId="77777777" w:rsidR="00115F1E" w:rsidRPr="00115F1E" w:rsidRDefault="00115F1E" w:rsidP="00D432C9">
            <w:pPr>
              <w:ind w:left="12" w:firstLine="25"/>
              <w:rPr>
                <w:rFonts w:eastAsia="Times New Roman" w:cs="Times New Roman"/>
                <w:sz w:val="24"/>
              </w:rPr>
            </w:pPr>
            <w:r w:rsidRPr="00115F1E">
              <w:rPr>
                <w:rFonts w:cs="Times New Roman"/>
                <w:sz w:val="24"/>
              </w:rPr>
              <w:t>Запуск мобильного приложения Flutter</w:t>
            </w:r>
          </w:p>
        </w:tc>
      </w:tr>
      <w:tr w:rsidR="00115F1E" w:rsidRPr="00115F1E" w14:paraId="550D76C2" w14:textId="77777777" w:rsidTr="00D432C9">
        <w:trPr>
          <w:trHeight w:val="472"/>
        </w:trPr>
        <w:tc>
          <w:tcPr>
            <w:tcW w:w="517" w:type="dxa"/>
            <w:tcBorders>
              <w:top w:val="single" w:sz="4" w:space="0" w:color="000000"/>
              <w:left w:val="single" w:sz="4" w:space="0" w:color="000000"/>
              <w:bottom w:val="single" w:sz="4" w:space="0" w:color="000000"/>
              <w:right w:val="single" w:sz="4" w:space="0" w:color="000000"/>
            </w:tcBorders>
            <w:vAlign w:val="center"/>
          </w:tcPr>
          <w:p w14:paraId="005B9340" w14:textId="77777777" w:rsidR="00115F1E" w:rsidRPr="00115F1E" w:rsidRDefault="00115F1E" w:rsidP="00D432C9">
            <w:pPr>
              <w:ind w:right="14"/>
              <w:jc w:val="center"/>
              <w:rPr>
                <w:rFonts w:eastAsia="Times New Roman" w:cs="Times New Roman"/>
                <w:sz w:val="24"/>
              </w:rPr>
            </w:pPr>
            <w:r w:rsidRPr="00115F1E">
              <w:rPr>
                <w:rFonts w:eastAsia="Times New Roman" w:cs="Times New Roman"/>
                <w:sz w:val="24"/>
              </w:rPr>
              <w:lastRenderedPageBreak/>
              <w:t xml:space="preserve">4 </w:t>
            </w:r>
          </w:p>
        </w:tc>
        <w:tc>
          <w:tcPr>
            <w:tcW w:w="3191" w:type="dxa"/>
            <w:tcBorders>
              <w:top w:val="single" w:sz="4" w:space="0" w:color="000000"/>
              <w:left w:val="single" w:sz="4" w:space="0" w:color="000000"/>
              <w:bottom w:val="single" w:sz="4" w:space="0" w:color="000000"/>
              <w:right w:val="single" w:sz="4" w:space="0" w:color="000000"/>
            </w:tcBorders>
            <w:vAlign w:val="center"/>
          </w:tcPr>
          <w:p w14:paraId="542CB5EC" w14:textId="77777777" w:rsidR="00115F1E" w:rsidRPr="00115F1E" w:rsidRDefault="00115F1E" w:rsidP="00D432C9">
            <w:pPr>
              <w:rPr>
                <w:rFonts w:eastAsia="Times New Roman" w:cs="Times New Roman"/>
                <w:sz w:val="24"/>
              </w:rPr>
            </w:pPr>
            <w:r w:rsidRPr="00115F1E">
              <w:rPr>
                <w:rFonts w:cs="Times New Roman"/>
                <w:sz w:val="24"/>
              </w:rPr>
              <w:t>СУБД</w:t>
            </w:r>
          </w:p>
        </w:tc>
        <w:tc>
          <w:tcPr>
            <w:tcW w:w="2276" w:type="dxa"/>
            <w:tcBorders>
              <w:top w:val="single" w:sz="4" w:space="0" w:color="000000"/>
              <w:left w:val="single" w:sz="4" w:space="0" w:color="000000"/>
              <w:bottom w:val="single" w:sz="4" w:space="0" w:color="000000"/>
              <w:right w:val="single" w:sz="4" w:space="0" w:color="000000"/>
            </w:tcBorders>
            <w:vAlign w:val="center"/>
          </w:tcPr>
          <w:p w14:paraId="524BF700" w14:textId="77777777" w:rsidR="00115F1E" w:rsidRPr="00115F1E" w:rsidRDefault="00115F1E" w:rsidP="00D432C9">
            <w:pPr>
              <w:rPr>
                <w:rFonts w:eastAsia="Times New Roman" w:cs="Times New Roman"/>
                <w:sz w:val="24"/>
              </w:rPr>
            </w:pPr>
            <w:r w:rsidRPr="00115F1E">
              <w:rPr>
                <w:rFonts w:cs="Times New Roman"/>
                <w:sz w:val="24"/>
              </w:rPr>
              <w:t>Microsoft SQL Server</w:t>
            </w:r>
          </w:p>
        </w:tc>
        <w:tc>
          <w:tcPr>
            <w:tcW w:w="3929" w:type="dxa"/>
            <w:tcBorders>
              <w:top w:val="single" w:sz="4" w:space="0" w:color="000000"/>
              <w:left w:val="single" w:sz="4" w:space="0" w:color="000000"/>
              <w:bottom w:val="single" w:sz="4" w:space="0" w:color="000000"/>
              <w:right w:val="single" w:sz="4" w:space="0" w:color="000000"/>
            </w:tcBorders>
          </w:tcPr>
          <w:p w14:paraId="474FA22D" w14:textId="77777777" w:rsidR="00115F1E" w:rsidRPr="00115F1E" w:rsidRDefault="00115F1E" w:rsidP="00D432C9">
            <w:pPr>
              <w:ind w:left="12" w:firstLine="25"/>
              <w:rPr>
                <w:rFonts w:eastAsia="Times New Roman" w:cs="Times New Roman"/>
                <w:sz w:val="24"/>
              </w:rPr>
            </w:pPr>
            <w:r w:rsidRPr="00115F1E">
              <w:rPr>
                <w:rFonts w:cs="Times New Roman"/>
                <w:sz w:val="24"/>
              </w:rPr>
              <w:t>Хранение данных системы</w:t>
            </w:r>
          </w:p>
        </w:tc>
      </w:tr>
      <w:tr w:rsidR="00115F1E" w:rsidRPr="00115F1E" w14:paraId="096568B1" w14:textId="77777777" w:rsidTr="00D432C9">
        <w:trPr>
          <w:trHeight w:val="472"/>
        </w:trPr>
        <w:tc>
          <w:tcPr>
            <w:tcW w:w="517" w:type="dxa"/>
            <w:tcBorders>
              <w:top w:val="single" w:sz="4" w:space="0" w:color="000000"/>
              <w:left w:val="single" w:sz="4" w:space="0" w:color="000000"/>
              <w:bottom w:val="single" w:sz="4" w:space="0" w:color="000000"/>
              <w:right w:val="single" w:sz="4" w:space="0" w:color="000000"/>
            </w:tcBorders>
            <w:vAlign w:val="center"/>
          </w:tcPr>
          <w:p w14:paraId="0091C53A" w14:textId="77777777" w:rsidR="00115F1E" w:rsidRPr="00115F1E" w:rsidRDefault="00115F1E" w:rsidP="00D432C9">
            <w:pPr>
              <w:ind w:right="14"/>
              <w:jc w:val="center"/>
              <w:rPr>
                <w:rFonts w:eastAsia="Times New Roman" w:cs="Times New Roman"/>
                <w:sz w:val="24"/>
              </w:rPr>
            </w:pPr>
            <w:r w:rsidRPr="00115F1E">
              <w:rPr>
                <w:rFonts w:eastAsia="Times New Roman" w:cs="Times New Roman"/>
                <w:sz w:val="24"/>
              </w:rPr>
              <w:t>5</w:t>
            </w:r>
          </w:p>
        </w:tc>
        <w:tc>
          <w:tcPr>
            <w:tcW w:w="3191" w:type="dxa"/>
            <w:tcBorders>
              <w:top w:val="single" w:sz="4" w:space="0" w:color="000000"/>
              <w:left w:val="single" w:sz="4" w:space="0" w:color="000000"/>
              <w:bottom w:val="single" w:sz="4" w:space="0" w:color="000000"/>
              <w:right w:val="single" w:sz="4" w:space="0" w:color="000000"/>
            </w:tcBorders>
            <w:vAlign w:val="center"/>
          </w:tcPr>
          <w:p w14:paraId="7347DFE4" w14:textId="77777777" w:rsidR="00115F1E" w:rsidRPr="00115F1E" w:rsidRDefault="00115F1E" w:rsidP="00D432C9">
            <w:pPr>
              <w:rPr>
                <w:rFonts w:cs="Times New Roman"/>
                <w:sz w:val="24"/>
              </w:rPr>
            </w:pPr>
            <w:r w:rsidRPr="00115F1E">
              <w:rPr>
                <w:rFonts w:cs="Times New Roman"/>
                <w:sz w:val="24"/>
              </w:rPr>
              <w:t xml:space="preserve">Браузер </w:t>
            </w:r>
          </w:p>
        </w:tc>
        <w:tc>
          <w:tcPr>
            <w:tcW w:w="2276" w:type="dxa"/>
            <w:tcBorders>
              <w:top w:val="single" w:sz="4" w:space="0" w:color="000000"/>
              <w:left w:val="single" w:sz="4" w:space="0" w:color="000000"/>
              <w:bottom w:val="single" w:sz="4" w:space="0" w:color="000000"/>
              <w:right w:val="single" w:sz="4" w:space="0" w:color="000000"/>
            </w:tcBorders>
            <w:vAlign w:val="center"/>
          </w:tcPr>
          <w:p w14:paraId="276512E9" w14:textId="77777777" w:rsidR="00115F1E" w:rsidRPr="00115F1E" w:rsidRDefault="00115F1E" w:rsidP="00D432C9">
            <w:pPr>
              <w:rPr>
                <w:rFonts w:cs="Times New Roman"/>
                <w:sz w:val="24"/>
              </w:rPr>
            </w:pPr>
            <w:r w:rsidRPr="00115F1E">
              <w:rPr>
                <w:rFonts w:cs="Times New Roman"/>
                <w:sz w:val="24"/>
              </w:rPr>
              <w:t>Google Chrome/Яндекс браузер</w:t>
            </w:r>
          </w:p>
        </w:tc>
        <w:tc>
          <w:tcPr>
            <w:tcW w:w="3929" w:type="dxa"/>
            <w:tcBorders>
              <w:top w:val="single" w:sz="4" w:space="0" w:color="000000"/>
              <w:left w:val="single" w:sz="4" w:space="0" w:color="000000"/>
              <w:bottom w:val="single" w:sz="4" w:space="0" w:color="000000"/>
              <w:right w:val="single" w:sz="4" w:space="0" w:color="000000"/>
            </w:tcBorders>
          </w:tcPr>
          <w:p w14:paraId="6B933501" w14:textId="77777777" w:rsidR="00115F1E" w:rsidRPr="00115F1E" w:rsidRDefault="00115F1E" w:rsidP="00D432C9">
            <w:pPr>
              <w:ind w:left="12" w:firstLine="25"/>
              <w:rPr>
                <w:rFonts w:cs="Times New Roman"/>
                <w:sz w:val="24"/>
              </w:rPr>
            </w:pPr>
            <w:r w:rsidRPr="00115F1E">
              <w:rPr>
                <w:rFonts w:cs="Times New Roman"/>
                <w:sz w:val="24"/>
              </w:rPr>
              <w:t>Проверка веб-интерфейса</w:t>
            </w:r>
          </w:p>
        </w:tc>
      </w:tr>
    </w:tbl>
    <w:p w14:paraId="126E1590" w14:textId="77777777" w:rsidR="00115F1E" w:rsidRPr="00115F1E" w:rsidRDefault="00115F1E" w:rsidP="00115F1E">
      <w:pPr>
        <w:pStyle w:val="affc"/>
        <w:spacing w:line="360" w:lineRule="auto"/>
        <w:ind w:firstLine="708"/>
        <w:jc w:val="both"/>
        <w:rPr>
          <w:sz w:val="28"/>
        </w:rPr>
      </w:pPr>
      <w:r w:rsidRPr="00115F1E">
        <w:rPr>
          <w:sz w:val="28"/>
        </w:rPr>
        <w:t>Испытания проводятся вручную по заранее подготовленным тестовым сценариям. Перед началом тестирования необходимо запустить серверное приложение и мобильное приложение.</w:t>
      </w:r>
    </w:p>
    <w:p w14:paraId="243DDED3" w14:textId="77777777" w:rsidR="00115F1E" w:rsidRPr="007D3E59" w:rsidRDefault="00115F1E" w:rsidP="00115F1E">
      <w:pPr>
        <w:spacing w:after="0"/>
        <w:ind w:firstLine="709"/>
        <w:rPr>
          <w:rFonts w:cs="Times New Roman"/>
          <w:szCs w:val="28"/>
          <w:lang w:val="ru-RU"/>
        </w:rPr>
      </w:pPr>
      <w:r w:rsidRPr="007D3E59">
        <w:rPr>
          <w:rFonts w:cs="Times New Roman"/>
          <w:szCs w:val="28"/>
          <w:lang w:val="ru-RU"/>
        </w:rPr>
        <w:br w:type="page"/>
      </w:r>
    </w:p>
    <w:p w14:paraId="749A1041" w14:textId="77777777" w:rsidR="00115F1E" w:rsidRPr="007D3E59" w:rsidRDefault="00115F1E" w:rsidP="00115F1E">
      <w:pPr>
        <w:pStyle w:val="1"/>
        <w:rPr>
          <w:rFonts w:eastAsia="Times New Roman" w:cs="Times New Roman"/>
          <w:sz w:val="28"/>
          <w:szCs w:val="48"/>
          <w:lang w:val="ru-RU" w:eastAsia="ru-RU"/>
        </w:rPr>
      </w:pPr>
      <w:r w:rsidRPr="007D3E59">
        <w:rPr>
          <w:rFonts w:cs="Times New Roman"/>
          <w:sz w:val="28"/>
          <w:lang w:val="ru-RU"/>
        </w:rPr>
        <w:lastRenderedPageBreak/>
        <w:t>5. МЕТОДЫ ИСПЫТАНИЙ</w:t>
      </w:r>
    </w:p>
    <w:p w14:paraId="556E7204" w14:textId="77777777" w:rsidR="00115F1E" w:rsidRPr="00115F1E" w:rsidRDefault="00115F1E" w:rsidP="00115F1E">
      <w:pPr>
        <w:pStyle w:val="affc"/>
        <w:spacing w:line="360" w:lineRule="auto"/>
        <w:jc w:val="both"/>
        <w:rPr>
          <w:sz w:val="28"/>
          <w:szCs w:val="28"/>
        </w:rPr>
      </w:pPr>
      <w:r w:rsidRPr="00115F1E">
        <w:rPr>
          <w:sz w:val="28"/>
          <w:szCs w:val="28"/>
        </w:rPr>
        <w:t>Испытания выполняются следующими методами:</w:t>
      </w:r>
    </w:p>
    <w:p w14:paraId="0918EC95" w14:textId="77777777" w:rsidR="00115F1E" w:rsidRPr="007D3E59" w:rsidRDefault="00115F1E" w:rsidP="00115F1E">
      <w:pPr>
        <w:numPr>
          <w:ilvl w:val="0"/>
          <w:numId w:val="35"/>
        </w:numPr>
        <w:spacing w:before="100" w:beforeAutospacing="1" w:after="100" w:afterAutospacing="1" w:line="360" w:lineRule="auto"/>
        <w:jc w:val="both"/>
        <w:rPr>
          <w:rFonts w:cs="Times New Roman"/>
          <w:szCs w:val="28"/>
          <w:lang w:val="ru-RU"/>
        </w:rPr>
      </w:pPr>
      <w:r w:rsidRPr="007D3E59">
        <w:rPr>
          <w:rFonts w:cs="Times New Roman"/>
          <w:szCs w:val="28"/>
          <w:lang w:val="ru-RU"/>
        </w:rPr>
        <w:t xml:space="preserve">По формальности тестирования — тестирование по заранее подготовленным тест-кейсам. </w:t>
      </w:r>
    </w:p>
    <w:p w14:paraId="1C38BD8A" w14:textId="77777777" w:rsidR="00115F1E" w:rsidRPr="007D3E59" w:rsidRDefault="00115F1E" w:rsidP="00115F1E">
      <w:pPr>
        <w:numPr>
          <w:ilvl w:val="0"/>
          <w:numId w:val="35"/>
        </w:numPr>
        <w:spacing w:before="100" w:beforeAutospacing="1" w:after="100" w:afterAutospacing="1" w:line="360" w:lineRule="auto"/>
        <w:jc w:val="both"/>
        <w:rPr>
          <w:rFonts w:cs="Times New Roman"/>
          <w:szCs w:val="28"/>
          <w:lang w:val="ru-RU"/>
        </w:rPr>
      </w:pPr>
      <w:r w:rsidRPr="007D3E59">
        <w:rPr>
          <w:rFonts w:cs="Times New Roman"/>
          <w:szCs w:val="28"/>
          <w:lang w:val="ru-RU"/>
        </w:rPr>
        <w:t xml:space="preserve">По исполнению кода — динамическое тестирование, при котором программа запускается и проверяется во время работы. </w:t>
      </w:r>
    </w:p>
    <w:p w14:paraId="47CC0D75" w14:textId="77777777" w:rsidR="00115F1E" w:rsidRPr="007D3E59" w:rsidRDefault="00115F1E" w:rsidP="00115F1E">
      <w:pPr>
        <w:numPr>
          <w:ilvl w:val="0"/>
          <w:numId w:val="35"/>
        </w:numPr>
        <w:spacing w:before="100" w:beforeAutospacing="1" w:after="100" w:afterAutospacing="1" w:line="360" w:lineRule="auto"/>
        <w:jc w:val="both"/>
        <w:rPr>
          <w:rFonts w:cs="Times New Roman"/>
          <w:szCs w:val="28"/>
          <w:lang w:val="ru-RU"/>
        </w:rPr>
      </w:pPr>
      <w:r w:rsidRPr="007D3E59">
        <w:rPr>
          <w:rFonts w:cs="Times New Roman"/>
          <w:szCs w:val="28"/>
          <w:lang w:val="ru-RU"/>
        </w:rPr>
        <w:t xml:space="preserve">По уровню тестирования — системное тестирование всей информационной системы. </w:t>
      </w:r>
    </w:p>
    <w:p w14:paraId="7A2D0F6D" w14:textId="77777777" w:rsidR="00115F1E" w:rsidRPr="00115F1E" w:rsidRDefault="00115F1E" w:rsidP="00115F1E">
      <w:pPr>
        <w:numPr>
          <w:ilvl w:val="0"/>
          <w:numId w:val="35"/>
        </w:numPr>
        <w:spacing w:before="100" w:beforeAutospacing="1" w:after="100" w:afterAutospacing="1" w:line="360" w:lineRule="auto"/>
        <w:jc w:val="both"/>
        <w:rPr>
          <w:rFonts w:cs="Times New Roman"/>
          <w:szCs w:val="28"/>
        </w:rPr>
      </w:pPr>
      <w:r w:rsidRPr="00115F1E">
        <w:rPr>
          <w:rFonts w:cs="Times New Roman"/>
          <w:szCs w:val="28"/>
        </w:rPr>
        <w:t xml:space="preserve">По целям — функциональное тестирование. </w:t>
      </w:r>
    </w:p>
    <w:p w14:paraId="2DB5C534" w14:textId="77777777" w:rsidR="00115F1E" w:rsidRPr="007D3E59" w:rsidRDefault="00115F1E" w:rsidP="00115F1E">
      <w:pPr>
        <w:numPr>
          <w:ilvl w:val="0"/>
          <w:numId w:val="35"/>
        </w:numPr>
        <w:spacing w:before="100" w:beforeAutospacing="1" w:after="100" w:afterAutospacing="1" w:line="360" w:lineRule="auto"/>
        <w:jc w:val="both"/>
        <w:rPr>
          <w:rFonts w:cs="Times New Roman"/>
          <w:szCs w:val="28"/>
          <w:lang w:val="ru-RU"/>
        </w:rPr>
      </w:pPr>
      <w:r w:rsidRPr="007D3E59">
        <w:rPr>
          <w:rFonts w:cs="Times New Roman"/>
          <w:szCs w:val="28"/>
          <w:lang w:val="ru-RU"/>
        </w:rPr>
        <w:t xml:space="preserve">По степени автоматизации — ручное тестирование. </w:t>
      </w:r>
    </w:p>
    <w:p w14:paraId="315B386E" w14:textId="77777777" w:rsidR="00115F1E" w:rsidRPr="007D3E59" w:rsidRDefault="00115F1E" w:rsidP="00115F1E">
      <w:pPr>
        <w:numPr>
          <w:ilvl w:val="0"/>
          <w:numId w:val="35"/>
        </w:numPr>
        <w:spacing w:before="100" w:beforeAutospacing="1" w:after="100" w:afterAutospacing="1" w:line="360" w:lineRule="auto"/>
        <w:jc w:val="both"/>
        <w:rPr>
          <w:rFonts w:cs="Times New Roman"/>
          <w:szCs w:val="28"/>
          <w:lang w:val="ru-RU"/>
        </w:rPr>
      </w:pPr>
      <w:r w:rsidRPr="007D3E59">
        <w:rPr>
          <w:rFonts w:cs="Times New Roman"/>
          <w:szCs w:val="28"/>
          <w:lang w:val="ru-RU"/>
        </w:rPr>
        <w:t xml:space="preserve">По позитивности сценариев — позитивное и негативное тестирование. </w:t>
      </w:r>
    </w:p>
    <w:p w14:paraId="139093F4" w14:textId="77777777" w:rsidR="00115F1E" w:rsidRPr="007D3E59" w:rsidRDefault="00115F1E" w:rsidP="00115F1E">
      <w:pPr>
        <w:numPr>
          <w:ilvl w:val="0"/>
          <w:numId w:val="35"/>
        </w:numPr>
        <w:spacing w:before="100" w:beforeAutospacing="1" w:after="100" w:afterAutospacing="1" w:line="360" w:lineRule="auto"/>
        <w:jc w:val="both"/>
        <w:rPr>
          <w:rFonts w:cs="Times New Roman"/>
          <w:szCs w:val="28"/>
          <w:lang w:val="ru-RU"/>
        </w:rPr>
      </w:pPr>
      <w:r w:rsidRPr="007D3E59">
        <w:rPr>
          <w:rFonts w:cs="Times New Roman"/>
          <w:szCs w:val="28"/>
          <w:lang w:val="ru-RU"/>
        </w:rPr>
        <w:t xml:space="preserve">По знанию системы — тестирование «чёрного ящика» и «белого ящика». </w:t>
      </w:r>
    </w:p>
    <w:p w14:paraId="2C88AFC3" w14:textId="77777777" w:rsidR="00115F1E" w:rsidRPr="007D3E59" w:rsidRDefault="00115F1E" w:rsidP="00115F1E">
      <w:pPr>
        <w:numPr>
          <w:ilvl w:val="0"/>
          <w:numId w:val="35"/>
        </w:numPr>
        <w:spacing w:before="100" w:beforeAutospacing="1" w:after="100" w:afterAutospacing="1" w:line="360" w:lineRule="auto"/>
        <w:jc w:val="both"/>
        <w:rPr>
          <w:rFonts w:cs="Times New Roman"/>
          <w:szCs w:val="28"/>
          <w:lang w:val="ru-RU"/>
        </w:rPr>
      </w:pPr>
      <w:r w:rsidRPr="007D3E59">
        <w:rPr>
          <w:rFonts w:cs="Times New Roman"/>
          <w:szCs w:val="28"/>
          <w:lang w:val="ru-RU"/>
        </w:rPr>
        <w:t>По разработке тестов — тестирование на основе требований технического задания.</w:t>
      </w:r>
    </w:p>
    <w:p w14:paraId="12CBA78E" w14:textId="77777777" w:rsidR="00115F1E" w:rsidRPr="007D3E59" w:rsidRDefault="00115F1E" w:rsidP="00115F1E">
      <w:pPr>
        <w:spacing w:after="0"/>
        <w:ind w:firstLine="709"/>
        <w:rPr>
          <w:rFonts w:cs="Times New Roman"/>
          <w:szCs w:val="28"/>
          <w:lang w:val="ru-RU"/>
        </w:rPr>
      </w:pPr>
      <w:r w:rsidRPr="007D3E59">
        <w:rPr>
          <w:rFonts w:cs="Times New Roman"/>
          <w:szCs w:val="28"/>
          <w:lang w:val="ru-RU"/>
        </w:rPr>
        <w:br w:type="page"/>
      </w:r>
    </w:p>
    <w:p w14:paraId="29E7B2A7" w14:textId="77777777" w:rsidR="00115F1E" w:rsidRPr="007D3E59" w:rsidRDefault="00115F1E" w:rsidP="00115F1E">
      <w:pPr>
        <w:pStyle w:val="1"/>
        <w:rPr>
          <w:rFonts w:eastAsia="Times New Roman" w:cs="Times New Roman"/>
          <w:sz w:val="28"/>
          <w:szCs w:val="48"/>
          <w:lang w:val="ru-RU" w:eastAsia="ru-RU"/>
        </w:rPr>
      </w:pPr>
      <w:r w:rsidRPr="007D3E59">
        <w:rPr>
          <w:rFonts w:cs="Times New Roman"/>
          <w:sz w:val="28"/>
          <w:lang w:val="ru-RU"/>
        </w:rPr>
        <w:lastRenderedPageBreak/>
        <w:t>6. ТЕСТОВЫЕ ПРИМЕРЫ</w:t>
      </w:r>
    </w:p>
    <w:p w14:paraId="38BD6FC2" w14:textId="77777777" w:rsidR="00115F1E" w:rsidRPr="007D3E59" w:rsidRDefault="00115F1E" w:rsidP="00115F1E">
      <w:pPr>
        <w:pStyle w:val="21"/>
        <w:rPr>
          <w:rFonts w:ascii="Times New Roman" w:hAnsi="Times New Roman" w:cs="Times New Roman"/>
          <w:color w:val="auto"/>
          <w:sz w:val="28"/>
          <w:lang w:val="ru-RU"/>
        </w:rPr>
      </w:pPr>
      <w:r w:rsidRPr="007D3E59">
        <w:rPr>
          <w:rFonts w:ascii="Times New Roman" w:hAnsi="Times New Roman" w:cs="Times New Roman"/>
          <w:color w:val="auto"/>
          <w:sz w:val="28"/>
          <w:lang w:val="ru-RU"/>
        </w:rPr>
        <w:t>6.1. Проверка регистрации покупателя</w:t>
      </w:r>
    </w:p>
    <w:p w14:paraId="56753D11" w14:textId="77777777" w:rsidR="00115F1E" w:rsidRPr="007D3E59" w:rsidRDefault="00115F1E" w:rsidP="00115F1E">
      <w:pPr>
        <w:pStyle w:val="a6"/>
        <w:keepNext/>
        <w:jc w:val="left"/>
        <w:rPr>
          <w:rFonts w:cs="Times New Roman"/>
          <w:i w:val="0"/>
          <w:sz w:val="24"/>
          <w:lang w:val="ru-RU"/>
        </w:rPr>
      </w:pPr>
      <w:r w:rsidRPr="007D3E59">
        <w:rPr>
          <w:rFonts w:cs="Times New Roman"/>
          <w:i w:val="0"/>
          <w:sz w:val="24"/>
          <w:lang w:val="ru-RU"/>
        </w:rPr>
        <w:t xml:space="preserve">Таблица </w:t>
      </w:r>
      <w:r w:rsidRPr="00115F1E">
        <w:rPr>
          <w:rFonts w:cs="Times New Roman"/>
          <w:i w:val="0"/>
          <w:sz w:val="24"/>
        </w:rPr>
        <w:fldChar w:fldCharType="begin"/>
      </w:r>
      <w:r w:rsidRPr="007D3E59">
        <w:rPr>
          <w:rFonts w:cs="Times New Roman"/>
          <w:i w:val="0"/>
          <w:sz w:val="24"/>
          <w:lang w:val="ru-RU"/>
        </w:rPr>
        <w:instrText xml:space="preserve"> </w:instrText>
      </w:r>
      <w:r w:rsidRPr="00115F1E">
        <w:rPr>
          <w:rFonts w:cs="Times New Roman"/>
          <w:i w:val="0"/>
          <w:sz w:val="24"/>
        </w:rPr>
        <w:instrText>SEQ</w:instrText>
      </w:r>
      <w:r w:rsidRPr="007D3E59">
        <w:rPr>
          <w:rFonts w:cs="Times New Roman"/>
          <w:i w:val="0"/>
          <w:sz w:val="24"/>
          <w:lang w:val="ru-RU"/>
        </w:rPr>
        <w:instrText xml:space="preserve"> Таблица \* </w:instrText>
      </w:r>
      <w:r w:rsidRPr="00115F1E">
        <w:rPr>
          <w:rFonts w:cs="Times New Roman"/>
          <w:i w:val="0"/>
          <w:sz w:val="24"/>
        </w:rPr>
        <w:instrText>ARABIC</w:instrText>
      </w:r>
      <w:r w:rsidRPr="007D3E59">
        <w:rPr>
          <w:rFonts w:cs="Times New Roman"/>
          <w:i w:val="0"/>
          <w:sz w:val="24"/>
          <w:lang w:val="ru-RU"/>
        </w:rPr>
        <w:instrText xml:space="preserve"> </w:instrText>
      </w:r>
      <w:r w:rsidRPr="00115F1E">
        <w:rPr>
          <w:rFonts w:cs="Times New Roman"/>
          <w:i w:val="0"/>
          <w:sz w:val="24"/>
        </w:rPr>
        <w:fldChar w:fldCharType="separate"/>
      </w:r>
      <w:r w:rsidRPr="007D3E59">
        <w:rPr>
          <w:rFonts w:cs="Times New Roman"/>
          <w:i w:val="0"/>
          <w:noProof/>
          <w:sz w:val="24"/>
          <w:lang w:val="ru-RU"/>
        </w:rPr>
        <w:t>3</w:t>
      </w:r>
      <w:r w:rsidRPr="00115F1E">
        <w:rPr>
          <w:rFonts w:cs="Times New Roman"/>
          <w:i w:val="0"/>
          <w:sz w:val="24"/>
        </w:rPr>
        <w:fldChar w:fldCharType="end"/>
      </w:r>
      <w:r w:rsidRPr="007D3E59">
        <w:rPr>
          <w:rFonts w:cs="Times New Roman"/>
          <w:i w:val="0"/>
          <w:sz w:val="24"/>
          <w:lang w:val="ru-RU"/>
        </w:rPr>
        <w:t xml:space="preserve"> – Проверка регистрации покупателя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4569"/>
        <w:gridCol w:w="4838"/>
      </w:tblGrid>
      <w:tr w:rsidR="00115F1E" w:rsidRPr="00115F1E" w14:paraId="464D59C2" w14:textId="77777777" w:rsidTr="00D432C9">
        <w:trPr>
          <w:tblHeader/>
          <w:jc w:val="center"/>
        </w:trPr>
        <w:tc>
          <w:tcPr>
            <w:tcW w:w="0" w:type="auto"/>
            <w:vAlign w:val="center"/>
            <w:hideMark/>
          </w:tcPr>
          <w:p w14:paraId="6AB49BFA"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2DD0A7C1"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38C05A1A"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2F5826" w14:paraId="327A006F" w14:textId="77777777" w:rsidTr="00D432C9">
        <w:trPr>
          <w:jc w:val="center"/>
        </w:trPr>
        <w:tc>
          <w:tcPr>
            <w:tcW w:w="0" w:type="auto"/>
            <w:vAlign w:val="center"/>
            <w:hideMark/>
          </w:tcPr>
          <w:p w14:paraId="207937CD"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655E8285" w14:textId="77777777" w:rsidR="00115F1E" w:rsidRPr="00115F1E" w:rsidRDefault="00115F1E" w:rsidP="00D432C9">
            <w:pPr>
              <w:rPr>
                <w:rFonts w:cs="Times New Roman"/>
                <w:sz w:val="24"/>
              </w:rPr>
            </w:pPr>
            <w:r w:rsidRPr="007D3E59">
              <w:rPr>
                <w:rFonts w:cs="Times New Roman"/>
                <w:sz w:val="24"/>
                <w:lang w:val="ru-RU"/>
              </w:rPr>
              <w:t xml:space="preserve">Ввести корректные ФИО, </w:t>
            </w:r>
            <w:r w:rsidRPr="00115F1E">
              <w:rPr>
                <w:rFonts w:cs="Times New Roman"/>
                <w:sz w:val="24"/>
              </w:rPr>
              <w:t>email</w:t>
            </w:r>
            <w:r w:rsidRPr="007D3E59">
              <w:rPr>
                <w:rFonts w:cs="Times New Roman"/>
                <w:sz w:val="24"/>
                <w:lang w:val="ru-RU"/>
              </w:rPr>
              <w:t xml:space="preserve"> и пароль. </w:t>
            </w:r>
            <w:r w:rsidRPr="00115F1E">
              <w:rPr>
                <w:rFonts w:cs="Times New Roman"/>
                <w:sz w:val="24"/>
              </w:rPr>
              <w:t>Нажать «Зарегистрироваться».</w:t>
            </w:r>
          </w:p>
        </w:tc>
        <w:tc>
          <w:tcPr>
            <w:tcW w:w="0" w:type="auto"/>
            <w:vAlign w:val="center"/>
            <w:hideMark/>
          </w:tcPr>
          <w:p w14:paraId="75C21A5B" w14:textId="77777777" w:rsidR="00115F1E" w:rsidRPr="007D3E59" w:rsidRDefault="00115F1E" w:rsidP="00D432C9">
            <w:pPr>
              <w:rPr>
                <w:rFonts w:cs="Times New Roman"/>
                <w:sz w:val="24"/>
                <w:lang w:val="ru-RU"/>
              </w:rPr>
            </w:pPr>
            <w:r w:rsidRPr="007D3E59">
              <w:rPr>
                <w:rFonts w:cs="Times New Roman"/>
                <w:sz w:val="24"/>
                <w:lang w:val="ru-RU"/>
              </w:rPr>
              <w:t>Пользователь успешно зарегистрирован. Создана учётная запись покупателя.</w:t>
            </w:r>
          </w:p>
        </w:tc>
      </w:tr>
      <w:tr w:rsidR="00115F1E" w:rsidRPr="002F5826" w14:paraId="57100F05" w14:textId="77777777" w:rsidTr="00D432C9">
        <w:trPr>
          <w:jc w:val="center"/>
        </w:trPr>
        <w:tc>
          <w:tcPr>
            <w:tcW w:w="0" w:type="auto"/>
            <w:vAlign w:val="center"/>
            <w:hideMark/>
          </w:tcPr>
          <w:p w14:paraId="0D6F610B"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04EA97C0" w14:textId="77777777" w:rsidR="00115F1E" w:rsidRPr="007D3E59" w:rsidRDefault="00115F1E" w:rsidP="00D432C9">
            <w:pPr>
              <w:rPr>
                <w:rFonts w:cs="Times New Roman"/>
                <w:sz w:val="24"/>
                <w:lang w:val="ru-RU"/>
              </w:rPr>
            </w:pPr>
            <w:r w:rsidRPr="007D3E59">
              <w:rPr>
                <w:rFonts w:cs="Times New Roman"/>
                <w:sz w:val="24"/>
                <w:lang w:val="ru-RU"/>
              </w:rPr>
              <w:t xml:space="preserve">Ввести </w:t>
            </w:r>
            <w:r w:rsidRPr="00115F1E">
              <w:rPr>
                <w:rFonts w:cs="Times New Roman"/>
                <w:sz w:val="24"/>
              </w:rPr>
              <w:t>email</w:t>
            </w:r>
            <w:r w:rsidRPr="007D3E59">
              <w:rPr>
                <w:rFonts w:cs="Times New Roman"/>
                <w:sz w:val="24"/>
                <w:lang w:val="ru-RU"/>
              </w:rPr>
              <w:t xml:space="preserve"> в неправильном формате.</w:t>
            </w:r>
          </w:p>
        </w:tc>
        <w:tc>
          <w:tcPr>
            <w:tcW w:w="0" w:type="auto"/>
            <w:vAlign w:val="center"/>
            <w:hideMark/>
          </w:tcPr>
          <w:p w14:paraId="36CC4F6E" w14:textId="77777777" w:rsidR="00115F1E" w:rsidRPr="007D3E59" w:rsidRDefault="00115F1E" w:rsidP="00D432C9">
            <w:pPr>
              <w:rPr>
                <w:rFonts w:cs="Times New Roman"/>
                <w:sz w:val="24"/>
                <w:lang w:val="ru-RU"/>
              </w:rPr>
            </w:pPr>
            <w:r w:rsidRPr="007D3E59">
              <w:rPr>
                <w:rFonts w:cs="Times New Roman"/>
                <w:sz w:val="24"/>
                <w:lang w:val="ru-RU"/>
              </w:rPr>
              <w:t>Регистрация не выполняется, выводится сообщение об ошибке.</w:t>
            </w:r>
          </w:p>
        </w:tc>
      </w:tr>
      <w:tr w:rsidR="00115F1E" w:rsidRPr="002F5826" w14:paraId="063BCCB1" w14:textId="77777777" w:rsidTr="00D432C9">
        <w:trPr>
          <w:jc w:val="center"/>
        </w:trPr>
        <w:tc>
          <w:tcPr>
            <w:tcW w:w="0" w:type="auto"/>
            <w:vAlign w:val="center"/>
            <w:hideMark/>
          </w:tcPr>
          <w:p w14:paraId="1E1D076A"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5AB223C1" w14:textId="77777777" w:rsidR="00115F1E" w:rsidRPr="00115F1E" w:rsidRDefault="00115F1E" w:rsidP="00D432C9">
            <w:pPr>
              <w:rPr>
                <w:rFonts w:cs="Times New Roman"/>
                <w:sz w:val="24"/>
              </w:rPr>
            </w:pPr>
            <w:r w:rsidRPr="00115F1E">
              <w:rPr>
                <w:rFonts w:cs="Times New Roman"/>
                <w:sz w:val="24"/>
              </w:rPr>
              <w:t>Ввести пароль менее 8 символов.</w:t>
            </w:r>
          </w:p>
        </w:tc>
        <w:tc>
          <w:tcPr>
            <w:tcW w:w="0" w:type="auto"/>
            <w:vAlign w:val="center"/>
            <w:hideMark/>
          </w:tcPr>
          <w:p w14:paraId="7F12906E" w14:textId="77777777" w:rsidR="00115F1E" w:rsidRPr="007D3E59" w:rsidRDefault="00115F1E" w:rsidP="00D432C9">
            <w:pPr>
              <w:rPr>
                <w:rFonts w:cs="Times New Roman"/>
                <w:sz w:val="24"/>
                <w:lang w:val="ru-RU"/>
              </w:rPr>
            </w:pPr>
            <w:r w:rsidRPr="007D3E59">
              <w:rPr>
                <w:rFonts w:cs="Times New Roman"/>
                <w:sz w:val="24"/>
                <w:lang w:val="ru-RU"/>
              </w:rPr>
              <w:t>Регистрация не выполняется, выводится сообщение о некорректном пароле.</w:t>
            </w:r>
          </w:p>
        </w:tc>
      </w:tr>
      <w:tr w:rsidR="00115F1E" w:rsidRPr="002F5826" w14:paraId="058966FB" w14:textId="77777777" w:rsidTr="00D432C9">
        <w:trPr>
          <w:jc w:val="center"/>
        </w:trPr>
        <w:tc>
          <w:tcPr>
            <w:tcW w:w="0" w:type="auto"/>
            <w:vAlign w:val="center"/>
            <w:hideMark/>
          </w:tcPr>
          <w:p w14:paraId="3F28582D" w14:textId="77777777" w:rsidR="00115F1E" w:rsidRPr="00115F1E" w:rsidRDefault="00115F1E" w:rsidP="00D432C9">
            <w:pPr>
              <w:rPr>
                <w:rFonts w:cs="Times New Roman"/>
                <w:sz w:val="24"/>
              </w:rPr>
            </w:pPr>
            <w:r w:rsidRPr="00115F1E">
              <w:rPr>
                <w:rFonts w:cs="Times New Roman"/>
                <w:sz w:val="24"/>
              </w:rPr>
              <w:t>4</w:t>
            </w:r>
          </w:p>
        </w:tc>
        <w:tc>
          <w:tcPr>
            <w:tcW w:w="0" w:type="auto"/>
            <w:vAlign w:val="center"/>
            <w:hideMark/>
          </w:tcPr>
          <w:p w14:paraId="09CB80D4" w14:textId="77777777" w:rsidR="00115F1E" w:rsidRPr="00115F1E" w:rsidRDefault="00115F1E" w:rsidP="00D432C9">
            <w:pPr>
              <w:rPr>
                <w:rFonts w:cs="Times New Roman"/>
                <w:sz w:val="24"/>
              </w:rPr>
            </w:pPr>
            <w:r w:rsidRPr="00115F1E">
              <w:rPr>
                <w:rFonts w:cs="Times New Roman"/>
                <w:sz w:val="24"/>
              </w:rPr>
              <w:t>Ввести уже существующий email.</w:t>
            </w:r>
          </w:p>
        </w:tc>
        <w:tc>
          <w:tcPr>
            <w:tcW w:w="0" w:type="auto"/>
            <w:vAlign w:val="center"/>
            <w:hideMark/>
          </w:tcPr>
          <w:p w14:paraId="5F1A0D9F" w14:textId="77777777" w:rsidR="00115F1E" w:rsidRPr="007D3E59" w:rsidRDefault="00115F1E" w:rsidP="00D432C9">
            <w:pPr>
              <w:rPr>
                <w:rFonts w:cs="Times New Roman"/>
                <w:sz w:val="24"/>
                <w:lang w:val="ru-RU"/>
              </w:rPr>
            </w:pPr>
            <w:r w:rsidRPr="007D3E59">
              <w:rPr>
                <w:rFonts w:cs="Times New Roman"/>
                <w:sz w:val="24"/>
                <w:lang w:val="ru-RU"/>
              </w:rPr>
              <w:t xml:space="preserve">Регистрация не выполняется, выводится сообщение о занятом </w:t>
            </w:r>
            <w:r w:rsidRPr="00115F1E">
              <w:rPr>
                <w:rFonts w:cs="Times New Roman"/>
                <w:sz w:val="24"/>
              </w:rPr>
              <w:t>email</w:t>
            </w:r>
            <w:r w:rsidRPr="007D3E59">
              <w:rPr>
                <w:rFonts w:cs="Times New Roman"/>
                <w:sz w:val="24"/>
                <w:lang w:val="ru-RU"/>
              </w:rPr>
              <w:t>.</w:t>
            </w:r>
          </w:p>
        </w:tc>
      </w:tr>
      <w:tr w:rsidR="00115F1E" w:rsidRPr="002F5826" w14:paraId="1F2D5446" w14:textId="77777777" w:rsidTr="00D432C9">
        <w:trPr>
          <w:jc w:val="center"/>
        </w:trPr>
        <w:tc>
          <w:tcPr>
            <w:tcW w:w="0" w:type="auto"/>
            <w:vAlign w:val="center"/>
            <w:hideMark/>
          </w:tcPr>
          <w:p w14:paraId="034052F9" w14:textId="77777777" w:rsidR="00115F1E" w:rsidRPr="00115F1E" w:rsidRDefault="00115F1E" w:rsidP="00D432C9">
            <w:pPr>
              <w:rPr>
                <w:rFonts w:cs="Times New Roman"/>
                <w:sz w:val="24"/>
              </w:rPr>
            </w:pPr>
            <w:r w:rsidRPr="00115F1E">
              <w:rPr>
                <w:rFonts w:cs="Times New Roman"/>
                <w:sz w:val="24"/>
              </w:rPr>
              <w:t>5</w:t>
            </w:r>
          </w:p>
        </w:tc>
        <w:tc>
          <w:tcPr>
            <w:tcW w:w="0" w:type="auto"/>
            <w:vAlign w:val="center"/>
            <w:hideMark/>
          </w:tcPr>
          <w:p w14:paraId="55BBDF3D" w14:textId="77777777" w:rsidR="00115F1E" w:rsidRPr="00115F1E" w:rsidRDefault="00115F1E" w:rsidP="00D432C9">
            <w:pPr>
              <w:rPr>
                <w:rFonts w:cs="Times New Roman"/>
                <w:sz w:val="24"/>
              </w:rPr>
            </w:pPr>
            <w:r w:rsidRPr="00115F1E">
              <w:rPr>
                <w:rFonts w:cs="Times New Roman"/>
                <w:sz w:val="24"/>
              </w:rPr>
              <w:t>Оставить обязательные поля пустыми.</w:t>
            </w:r>
          </w:p>
        </w:tc>
        <w:tc>
          <w:tcPr>
            <w:tcW w:w="0" w:type="auto"/>
            <w:vAlign w:val="center"/>
            <w:hideMark/>
          </w:tcPr>
          <w:p w14:paraId="23701DA0" w14:textId="77777777" w:rsidR="00115F1E" w:rsidRPr="007D3E59" w:rsidRDefault="00115F1E" w:rsidP="00D432C9">
            <w:pPr>
              <w:rPr>
                <w:rFonts w:cs="Times New Roman"/>
                <w:sz w:val="24"/>
                <w:lang w:val="ru-RU"/>
              </w:rPr>
            </w:pPr>
            <w:r w:rsidRPr="007D3E59">
              <w:rPr>
                <w:rFonts w:cs="Times New Roman"/>
                <w:sz w:val="24"/>
                <w:lang w:val="ru-RU"/>
              </w:rPr>
              <w:t>Регистрация не выполняется, выводится сообщение о необходимости заполнить поля.</w:t>
            </w:r>
          </w:p>
        </w:tc>
      </w:tr>
    </w:tbl>
    <w:p w14:paraId="2906D068" w14:textId="77777777" w:rsidR="00115F1E" w:rsidRPr="007D3E59" w:rsidRDefault="00115F1E" w:rsidP="00115F1E">
      <w:pPr>
        <w:rPr>
          <w:rFonts w:cs="Times New Roman"/>
          <w:lang w:val="ru-RU"/>
        </w:rPr>
      </w:pPr>
    </w:p>
    <w:p w14:paraId="0575EA7F" w14:textId="77777777" w:rsidR="00115F1E" w:rsidRPr="00115F1E" w:rsidRDefault="00115F1E" w:rsidP="00115F1E">
      <w:pPr>
        <w:pStyle w:val="21"/>
        <w:rPr>
          <w:rFonts w:ascii="Times New Roman" w:hAnsi="Times New Roman" w:cs="Times New Roman"/>
          <w:color w:val="auto"/>
          <w:sz w:val="28"/>
        </w:rPr>
      </w:pPr>
      <w:r w:rsidRPr="00115F1E">
        <w:rPr>
          <w:rFonts w:ascii="Times New Roman" w:hAnsi="Times New Roman" w:cs="Times New Roman"/>
          <w:color w:val="auto"/>
          <w:sz w:val="28"/>
        </w:rPr>
        <w:t>6.2. Проверка авторизации</w:t>
      </w:r>
    </w:p>
    <w:p w14:paraId="17B1ACE8" w14:textId="77777777" w:rsidR="00115F1E" w:rsidRPr="00115F1E" w:rsidRDefault="00115F1E" w:rsidP="00115F1E">
      <w:pPr>
        <w:pStyle w:val="a6"/>
        <w:keepNext/>
        <w:jc w:val="left"/>
        <w:rPr>
          <w:rFonts w:cs="Times New Roman"/>
          <w:i w:val="0"/>
          <w:sz w:val="24"/>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4</w:t>
      </w:r>
      <w:r w:rsidRPr="00115F1E">
        <w:rPr>
          <w:rFonts w:cs="Times New Roman"/>
          <w:i w:val="0"/>
          <w:sz w:val="24"/>
        </w:rPr>
        <w:fldChar w:fldCharType="end"/>
      </w:r>
      <w:r w:rsidRPr="00115F1E">
        <w:rPr>
          <w:rFonts w:cs="Times New Roman"/>
          <w:i w:val="0"/>
          <w:sz w:val="24"/>
        </w:rPr>
        <w:t xml:space="preserve"> – Проверка авторизации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3640"/>
        <w:gridCol w:w="5767"/>
      </w:tblGrid>
      <w:tr w:rsidR="00115F1E" w:rsidRPr="00115F1E" w14:paraId="6FBEAB96" w14:textId="77777777" w:rsidTr="00D432C9">
        <w:tc>
          <w:tcPr>
            <w:tcW w:w="0" w:type="auto"/>
            <w:vAlign w:val="center"/>
            <w:hideMark/>
          </w:tcPr>
          <w:p w14:paraId="1642FE8D"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232C1887"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6DB5BA72"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2F5826" w14:paraId="70BEC499" w14:textId="77777777" w:rsidTr="00D432C9">
        <w:tc>
          <w:tcPr>
            <w:tcW w:w="0" w:type="auto"/>
            <w:vAlign w:val="center"/>
            <w:hideMark/>
          </w:tcPr>
          <w:p w14:paraId="00C98338"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4DBBBA35" w14:textId="77777777" w:rsidR="00115F1E" w:rsidRPr="007D3E59" w:rsidRDefault="00115F1E" w:rsidP="00D432C9">
            <w:pPr>
              <w:rPr>
                <w:rFonts w:cs="Times New Roman"/>
                <w:sz w:val="24"/>
                <w:lang w:val="ru-RU"/>
              </w:rPr>
            </w:pPr>
            <w:r w:rsidRPr="007D3E59">
              <w:rPr>
                <w:rFonts w:cs="Times New Roman"/>
                <w:sz w:val="24"/>
                <w:lang w:val="ru-RU"/>
              </w:rPr>
              <w:t xml:space="preserve">Ввести корректный </w:t>
            </w:r>
            <w:r w:rsidRPr="00115F1E">
              <w:rPr>
                <w:rFonts w:cs="Times New Roman"/>
                <w:sz w:val="24"/>
              </w:rPr>
              <w:t>email</w:t>
            </w:r>
            <w:r w:rsidRPr="007D3E59">
              <w:rPr>
                <w:rFonts w:cs="Times New Roman"/>
                <w:sz w:val="24"/>
                <w:lang w:val="ru-RU"/>
              </w:rPr>
              <w:t xml:space="preserve"> и пароль покупателя.</w:t>
            </w:r>
          </w:p>
        </w:tc>
        <w:tc>
          <w:tcPr>
            <w:tcW w:w="0" w:type="auto"/>
            <w:vAlign w:val="center"/>
            <w:hideMark/>
          </w:tcPr>
          <w:p w14:paraId="35E36C4E" w14:textId="77777777" w:rsidR="00115F1E" w:rsidRPr="007D3E59" w:rsidRDefault="00115F1E" w:rsidP="00D432C9">
            <w:pPr>
              <w:rPr>
                <w:rFonts w:cs="Times New Roman"/>
                <w:sz w:val="24"/>
                <w:lang w:val="ru-RU"/>
              </w:rPr>
            </w:pPr>
            <w:r w:rsidRPr="007D3E59">
              <w:rPr>
                <w:rFonts w:cs="Times New Roman"/>
                <w:sz w:val="24"/>
                <w:lang w:val="ru-RU"/>
              </w:rPr>
              <w:t>Выполняется вход в мобильное приложение покупателя.</w:t>
            </w:r>
          </w:p>
        </w:tc>
      </w:tr>
      <w:tr w:rsidR="00115F1E" w:rsidRPr="002F5826" w14:paraId="6504F393" w14:textId="77777777" w:rsidTr="00D432C9">
        <w:tc>
          <w:tcPr>
            <w:tcW w:w="0" w:type="auto"/>
            <w:vAlign w:val="center"/>
            <w:hideMark/>
          </w:tcPr>
          <w:p w14:paraId="618920BC"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64B9AF93" w14:textId="77777777" w:rsidR="00115F1E" w:rsidRPr="007D3E59" w:rsidRDefault="00115F1E" w:rsidP="00D432C9">
            <w:pPr>
              <w:rPr>
                <w:rFonts w:cs="Times New Roman"/>
                <w:sz w:val="24"/>
                <w:lang w:val="ru-RU"/>
              </w:rPr>
            </w:pPr>
            <w:r w:rsidRPr="007D3E59">
              <w:rPr>
                <w:rFonts w:cs="Times New Roman"/>
                <w:sz w:val="24"/>
                <w:lang w:val="ru-RU"/>
              </w:rPr>
              <w:t xml:space="preserve">Ввести корректный </w:t>
            </w:r>
            <w:r w:rsidRPr="00115F1E">
              <w:rPr>
                <w:rFonts w:cs="Times New Roman"/>
                <w:sz w:val="24"/>
              </w:rPr>
              <w:t>email</w:t>
            </w:r>
            <w:r w:rsidRPr="007D3E59">
              <w:rPr>
                <w:rFonts w:cs="Times New Roman"/>
                <w:sz w:val="24"/>
                <w:lang w:val="ru-RU"/>
              </w:rPr>
              <w:t xml:space="preserve"> и пароль продавца.</w:t>
            </w:r>
          </w:p>
        </w:tc>
        <w:tc>
          <w:tcPr>
            <w:tcW w:w="0" w:type="auto"/>
            <w:vAlign w:val="center"/>
            <w:hideMark/>
          </w:tcPr>
          <w:p w14:paraId="42918E17" w14:textId="77777777" w:rsidR="00115F1E" w:rsidRPr="007D3E59" w:rsidRDefault="00115F1E" w:rsidP="00D432C9">
            <w:pPr>
              <w:rPr>
                <w:rFonts w:cs="Times New Roman"/>
                <w:sz w:val="24"/>
                <w:lang w:val="ru-RU"/>
              </w:rPr>
            </w:pPr>
            <w:r w:rsidRPr="007D3E59">
              <w:rPr>
                <w:rFonts w:cs="Times New Roman"/>
                <w:sz w:val="24"/>
                <w:lang w:val="ru-RU"/>
              </w:rPr>
              <w:t>Выполняется вход в веб-панель продавца.</w:t>
            </w:r>
          </w:p>
        </w:tc>
      </w:tr>
      <w:tr w:rsidR="00115F1E" w:rsidRPr="002F5826" w14:paraId="21564521" w14:textId="77777777" w:rsidTr="00D432C9">
        <w:tc>
          <w:tcPr>
            <w:tcW w:w="0" w:type="auto"/>
            <w:vAlign w:val="center"/>
            <w:hideMark/>
          </w:tcPr>
          <w:p w14:paraId="0A014BD6"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6EC706C3" w14:textId="77777777" w:rsidR="00115F1E" w:rsidRPr="00115F1E" w:rsidRDefault="00115F1E" w:rsidP="00D432C9">
            <w:pPr>
              <w:rPr>
                <w:rFonts w:cs="Times New Roman"/>
                <w:sz w:val="24"/>
              </w:rPr>
            </w:pPr>
            <w:r w:rsidRPr="00115F1E">
              <w:rPr>
                <w:rFonts w:cs="Times New Roman"/>
                <w:sz w:val="24"/>
              </w:rPr>
              <w:t>Ввести неправильный пароль.</w:t>
            </w:r>
          </w:p>
        </w:tc>
        <w:tc>
          <w:tcPr>
            <w:tcW w:w="0" w:type="auto"/>
            <w:vAlign w:val="center"/>
            <w:hideMark/>
          </w:tcPr>
          <w:p w14:paraId="645B659E" w14:textId="77777777" w:rsidR="00115F1E" w:rsidRPr="007D3E59" w:rsidRDefault="00115F1E" w:rsidP="00D432C9">
            <w:pPr>
              <w:rPr>
                <w:rFonts w:cs="Times New Roman"/>
                <w:sz w:val="24"/>
                <w:lang w:val="ru-RU"/>
              </w:rPr>
            </w:pPr>
            <w:r w:rsidRPr="007D3E59">
              <w:rPr>
                <w:rFonts w:cs="Times New Roman"/>
                <w:sz w:val="24"/>
                <w:lang w:val="ru-RU"/>
              </w:rPr>
              <w:t xml:space="preserve">Авторизация не выполняется, выводится сообщение «Неверный </w:t>
            </w:r>
            <w:r w:rsidRPr="00115F1E">
              <w:rPr>
                <w:rFonts w:cs="Times New Roman"/>
                <w:sz w:val="24"/>
              </w:rPr>
              <w:t>email</w:t>
            </w:r>
            <w:r w:rsidRPr="007D3E59">
              <w:rPr>
                <w:rFonts w:cs="Times New Roman"/>
                <w:sz w:val="24"/>
                <w:lang w:val="ru-RU"/>
              </w:rPr>
              <w:t xml:space="preserve"> или пароль».</w:t>
            </w:r>
          </w:p>
        </w:tc>
      </w:tr>
      <w:tr w:rsidR="00115F1E" w:rsidRPr="00115F1E" w14:paraId="5A8976F7" w14:textId="77777777" w:rsidTr="00D432C9">
        <w:tc>
          <w:tcPr>
            <w:tcW w:w="0" w:type="auto"/>
            <w:vAlign w:val="center"/>
            <w:hideMark/>
          </w:tcPr>
          <w:p w14:paraId="05A6B798" w14:textId="77777777" w:rsidR="00115F1E" w:rsidRPr="00115F1E" w:rsidRDefault="00115F1E" w:rsidP="00D432C9">
            <w:pPr>
              <w:rPr>
                <w:rFonts w:cs="Times New Roman"/>
                <w:sz w:val="24"/>
              </w:rPr>
            </w:pPr>
            <w:r w:rsidRPr="00115F1E">
              <w:rPr>
                <w:rFonts w:cs="Times New Roman"/>
                <w:sz w:val="24"/>
              </w:rPr>
              <w:t>4</w:t>
            </w:r>
          </w:p>
        </w:tc>
        <w:tc>
          <w:tcPr>
            <w:tcW w:w="0" w:type="auto"/>
            <w:vAlign w:val="center"/>
            <w:hideMark/>
          </w:tcPr>
          <w:p w14:paraId="67DDE2F6" w14:textId="77777777" w:rsidR="00115F1E" w:rsidRPr="00115F1E" w:rsidRDefault="00115F1E" w:rsidP="00D432C9">
            <w:pPr>
              <w:rPr>
                <w:rFonts w:cs="Times New Roman"/>
                <w:sz w:val="24"/>
              </w:rPr>
            </w:pPr>
            <w:r w:rsidRPr="00115F1E">
              <w:rPr>
                <w:rFonts w:cs="Times New Roman"/>
                <w:sz w:val="24"/>
              </w:rPr>
              <w:t>Ввести несуществующий email.</w:t>
            </w:r>
          </w:p>
        </w:tc>
        <w:tc>
          <w:tcPr>
            <w:tcW w:w="0" w:type="auto"/>
            <w:vAlign w:val="center"/>
            <w:hideMark/>
          </w:tcPr>
          <w:p w14:paraId="4658DFAB" w14:textId="77777777" w:rsidR="00115F1E" w:rsidRPr="00115F1E" w:rsidRDefault="00115F1E" w:rsidP="00D432C9">
            <w:pPr>
              <w:rPr>
                <w:rFonts w:cs="Times New Roman"/>
                <w:sz w:val="24"/>
              </w:rPr>
            </w:pPr>
            <w:r w:rsidRPr="00115F1E">
              <w:rPr>
                <w:rFonts w:cs="Times New Roman"/>
                <w:sz w:val="24"/>
              </w:rPr>
              <w:t>Авторизация не выполняется.</w:t>
            </w:r>
          </w:p>
        </w:tc>
      </w:tr>
      <w:tr w:rsidR="00115F1E" w:rsidRPr="002F5826" w14:paraId="73570003" w14:textId="77777777" w:rsidTr="00D432C9">
        <w:tc>
          <w:tcPr>
            <w:tcW w:w="0" w:type="auto"/>
            <w:vAlign w:val="center"/>
            <w:hideMark/>
          </w:tcPr>
          <w:p w14:paraId="66A5C562" w14:textId="77777777" w:rsidR="00115F1E" w:rsidRPr="00115F1E" w:rsidRDefault="00115F1E" w:rsidP="00D432C9">
            <w:pPr>
              <w:rPr>
                <w:rFonts w:cs="Times New Roman"/>
                <w:sz w:val="24"/>
              </w:rPr>
            </w:pPr>
            <w:r w:rsidRPr="00115F1E">
              <w:rPr>
                <w:rFonts w:cs="Times New Roman"/>
                <w:sz w:val="24"/>
              </w:rPr>
              <w:t>5</w:t>
            </w:r>
          </w:p>
        </w:tc>
        <w:tc>
          <w:tcPr>
            <w:tcW w:w="0" w:type="auto"/>
            <w:vAlign w:val="center"/>
            <w:hideMark/>
          </w:tcPr>
          <w:p w14:paraId="009230C6" w14:textId="77777777" w:rsidR="00115F1E" w:rsidRPr="007D3E59" w:rsidRDefault="00115F1E" w:rsidP="00D432C9">
            <w:pPr>
              <w:rPr>
                <w:rFonts w:cs="Times New Roman"/>
                <w:sz w:val="24"/>
                <w:lang w:val="ru-RU"/>
              </w:rPr>
            </w:pPr>
            <w:r w:rsidRPr="007D3E59">
              <w:rPr>
                <w:rFonts w:cs="Times New Roman"/>
                <w:sz w:val="24"/>
                <w:lang w:val="ru-RU"/>
              </w:rPr>
              <w:t xml:space="preserve">Оставить поля </w:t>
            </w:r>
            <w:r w:rsidRPr="00115F1E">
              <w:rPr>
                <w:rFonts w:cs="Times New Roman"/>
                <w:sz w:val="24"/>
              </w:rPr>
              <w:t>email</w:t>
            </w:r>
            <w:r w:rsidRPr="007D3E59">
              <w:rPr>
                <w:rFonts w:cs="Times New Roman"/>
                <w:sz w:val="24"/>
                <w:lang w:val="ru-RU"/>
              </w:rPr>
              <w:t xml:space="preserve"> и пароль пустыми.</w:t>
            </w:r>
          </w:p>
        </w:tc>
        <w:tc>
          <w:tcPr>
            <w:tcW w:w="0" w:type="auto"/>
            <w:vAlign w:val="center"/>
            <w:hideMark/>
          </w:tcPr>
          <w:p w14:paraId="0365CC30" w14:textId="77777777" w:rsidR="00115F1E" w:rsidRPr="007D3E59" w:rsidRDefault="00115F1E" w:rsidP="00D432C9">
            <w:pPr>
              <w:rPr>
                <w:rFonts w:cs="Times New Roman"/>
                <w:sz w:val="24"/>
                <w:lang w:val="ru-RU"/>
              </w:rPr>
            </w:pPr>
            <w:r w:rsidRPr="007D3E59">
              <w:rPr>
                <w:rFonts w:cs="Times New Roman"/>
                <w:sz w:val="24"/>
                <w:lang w:val="ru-RU"/>
              </w:rPr>
              <w:t>Система выводит сообщение о необходимости заполнить поля.</w:t>
            </w:r>
          </w:p>
        </w:tc>
      </w:tr>
    </w:tbl>
    <w:p w14:paraId="6BA86FBA" w14:textId="77777777" w:rsidR="00115F1E" w:rsidRPr="007D3E59" w:rsidRDefault="00115F1E" w:rsidP="00115F1E">
      <w:pPr>
        <w:rPr>
          <w:rFonts w:cs="Times New Roman"/>
          <w:lang w:val="ru-RU"/>
        </w:rPr>
      </w:pPr>
    </w:p>
    <w:p w14:paraId="37D31E18" w14:textId="77777777" w:rsidR="00115F1E" w:rsidRPr="007D3E59" w:rsidRDefault="00115F1E" w:rsidP="00115F1E">
      <w:pPr>
        <w:pStyle w:val="21"/>
        <w:rPr>
          <w:rFonts w:ascii="Times New Roman" w:hAnsi="Times New Roman" w:cs="Times New Roman"/>
          <w:color w:val="auto"/>
          <w:sz w:val="28"/>
          <w:lang w:val="ru-RU"/>
        </w:rPr>
      </w:pPr>
      <w:r w:rsidRPr="007D3E59">
        <w:rPr>
          <w:rFonts w:ascii="Times New Roman" w:hAnsi="Times New Roman" w:cs="Times New Roman"/>
          <w:color w:val="auto"/>
          <w:sz w:val="28"/>
          <w:lang w:val="ru-RU"/>
        </w:rPr>
        <w:lastRenderedPageBreak/>
        <w:t>6.3. Проверка выхода из учётной записи</w:t>
      </w:r>
    </w:p>
    <w:p w14:paraId="39364B5F" w14:textId="77777777" w:rsidR="00115F1E" w:rsidRPr="007D3E59" w:rsidRDefault="00115F1E" w:rsidP="00115F1E">
      <w:pPr>
        <w:pStyle w:val="a6"/>
        <w:keepNext/>
        <w:jc w:val="left"/>
        <w:rPr>
          <w:rFonts w:cs="Times New Roman"/>
          <w:i w:val="0"/>
          <w:sz w:val="24"/>
          <w:lang w:val="ru-RU"/>
        </w:rPr>
      </w:pPr>
      <w:r w:rsidRPr="007D3E59">
        <w:rPr>
          <w:rFonts w:cs="Times New Roman"/>
          <w:i w:val="0"/>
          <w:sz w:val="24"/>
          <w:lang w:val="ru-RU"/>
        </w:rPr>
        <w:t xml:space="preserve">Таблица </w:t>
      </w:r>
      <w:r w:rsidRPr="00115F1E">
        <w:rPr>
          <w:rFonts w:cs="Times New Roman"/>
          <w:i w:val="0"/>
          <w:sz w:val="24"/>
        </w:rPr>
        <w:fldChar w:fldCharType="begin"/>
      </w:r>
      <w:r w:rsidRPr="007D3E59">
        <w:rPr>
          <w:rFonts w:cs="Times New Roman"/>
          <w:i w:val="0"/>
          <w:sz w:val="24"/>
          <w:lang w:val="ru-RU"/>
        </w:rPr>
        <w:instrText xml:space="preserve"> </w:instrText>
      </w:r>
      <w:r w:rsidRPr="00115F1E">
        <w:rPr>
          <w:rFonts w:cs="Times New Roman"/>
          <w:i w:val="0"/>
          <w:sz w:val="24"/>
        </w:rPr>
        <w:instrText>SEQ</w:instrText>
      </w:r>
      <w:r w:rsidRPr="007D3E59">
        <w:rPr>
          <w:rFonts w:cs="Times New Roman"/>
          <w:i w:val="0"/>
          <w:sz w:val="24"/>
          <w:lang w:val="ru-RU"/>
        </w:rPr>
        <w:instrText xml:space="preserve"> Таблица \* </w:instrText>
      </w:r>
      <w:r w:rsidRPr="00115F1E">
        <w:rPr>
          <w:rFonts w:cs="Times New Roman"/>
          <w:i w:val="0"/>
          <w:sz w:val="24"/>
        </w:rPr>
        <w:instrText>ARABIC</w:instrText>
      </w:r>
      <w:r w:rsidRPr="007D3E59">
        <w:rPr>
          <w:rFonts w:cs="Times New Roman"/>
          <w:i w:val="0"/>
          <w:sz w:val="24"/>
          <w:lang w:val="ru-RU"/>
        </w:rPr>
        <w:instrText xml:space="preserve"> </w:instrText>
      </w:r>
      <w:r w:rsidRPr="00115F1E">
        <w:rPr>
          <w:rFonts w:cs="Times New Roman"/>
          <w:i w:val="0"/>
          <w:sz w:val="24"/>
        </w:rPr>
        <w:fldChar w:fldCharType="separate"/>
      </w:r>
      <w:r w:rsidRPr="007D3E59">
        <w:rPr>
          <w:rFonts w:cs="Times New Roman"/>
          <w:i w:val="0"/>
          <w:noProof/>
          <w:sz w:val="24"/>
          <w:lang w:val="ru-RU"/>
        </w:rPr>
        <w:t>5</w:t>
      </w:r>
      <w:r w:rsidRPr="00115F1E">
        <w:rPr>
          <w:rFonts w:cs="Times New Roman"/>
          <w:i w:val="0"/>
          <w:sz w:val="24"/>
        </w:rPr>
        <w:fldChar w:fldCharType="end"/>
      </w:r>
      <w:r w:rsidRPr="007D3E59">
        <w:rPr>
          <w:rFonts w:cs="Times New Roman"/>
          <w:i w:val="0"/>
          <w:sz w:val="24"/>
          <w:lang w:val="ru-RU"/>
        </w:rPr>
        <w:t xml:space="preserve"> – Проверка выхода из учетной записи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3981"/>
        <w:gridCol w:w="5426"/>
      </w:tblGrid>
      <w:tr w:rsidR="00115F1E" w:rsidRPr="00115F1E" w14:paraId="6622F372" w14:textId="77777777" w:rsidTr="00D432C9">
        <w:trPr>
          <w:tblHeader/>
        </w:trPr>
        <w:tc>
          <w:tcPr>
            <w:tcW w:w="0" w:type="auto"/>
            <w:vAlign w:val="center"/>
            <w:hideMark/>
          </w:tcPr>
          <w:p w14:paraId="72F64E61"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6E29DB64"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56D28AC8"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2F5826" w14:paraId="6DD13C37" w14:textId="77777777" w:rsidTr="00D432C9">
        <w:tc>
          <w:tcPr>
            <w:tcW w:w="0" w:type="auto"/>
            <w:vAlign w:val="center"/>
            <w:hideMark/>
          </w:tcPr>
          <w:p w14:paraId="65E23F9E"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33AF7D1F" w14:textId="77777777" w:rsidR="00115F1E" w:rsidRPr="007D3E59" w:rsidRDefault="00115F1E" w:rsidP="00D432C9">
            <w:pPr>
              <w:rPr>
                <w:rFonts w:cs="Times New Roman"/>
                <w:sz w:val="24"/>
                <w:lang w:val="ru-RU"/>
              </w:rPr>
            </w:pPr>
            <w:r w:rsidRPr="007D3E59">
              <w:rPr>
                <w:rFonts w:cs="Times New Roman"/>
                <w:sz w:val="24"/>
                <w:lang w:val="ru-RU"/>
              </w:rPr>
              <w:t>Нажать кнопку выхода в мобильном приложении.</w:t>
            </w:r>
          </w:p>
        </w:tc>
        <w:tc>
          <w:tcPr>
            <w:tcW w:w="0" w:type="auto"/>
            <w:vAlign w:val="center"/>
            <w:hideMark/>
          </w:tcPr>
          <w:p w14:paraId="6E5FD73D" w14:textId="77777777" w:rsidR="00115F1E" w:rsidRPr="007D3E59" w:rsidRDefault="00115F1E" w:rsidP="00D432C9">
            <w:pPr>
              <w:rPr>
                <w:rFonts w:cs="Times New Roman"/>
                <w:sz w:val="24"/>
                <w:lang w:val="ru-RU"/>
              </w:rPr>
            </w:pPr>
            <w:r w:rsidRPr="007D3E59">
              <w:rPr>
                <w:rFonts w:cs="Times New Roman"/>
                <w:sz w:val="24"/>
                <w:lang w:val="ru-RU"/>
              </w:rPr>
              <w:t>Пользователь выходит из аккаунта и переходит на экран авторизации.</w:t>
            </w:r>
          </w:p>
        </w:tc>
      </w:tr>
      <w:tr w:rsidR="00115F1E" w:rsidRPr="002F5826" w14:paraId="25F6D939" w14:textId="77777777" w:rsidTr="00D432C9">
        <w:tc>
          <w:tcPr>
            <w:tcW w:w="0" w:type="auto"/>
            <w:vAlign w:val="center"/>
            <w:hideMark/>
          </w:tcPr>
          <w:p w14:paraId="0EFFE9F8"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0ABF766F" w14:textId="77777777" w:rsidR="00115F1E" w:rsidRPr="007D3E59" w:rsidRDefault="00115F1E" w:rsidP="00D432C9">
            <w:pPr>
              <w:rPr>
                <w:rFonts w:cs="Times New Roman"/>
                <w:sz w:val="24"/>
                <w:lang w:val="ru-RU"/>
              </w:rPr>
            </w:pPr>
            <w:r w:rsidRPr="007D3E59">
              <w:rPr>
                <w:rFonts w:cs="Times New Roman"/>
                <w:sz w:val="24"/>
                <w:lang w:val="ru-RU"/>
              </w:rPr>
              <w:t>Нажать кнопку выхода в веб-приложении.</w:t>
            </w:r>
          </w:p>
        </w:tc>
        <w:tc>
          <w:tcPr>
            <w:tcW w:w="0" w:type="auto"/>
            <w:vAlign w:val="center"/>
            <w:hideMark/>
          </w:tcPr>
          <w:p w14:paraId="6E2F41A9" w14:textId="77777777" w:rsidR="00115F1E" w:rsidRPr="007D3E59" w:rsidRDefault="00115F1E" w:rsidP="00D432C9">
            <w:pPr>
              <w:rPr>
                <w:rFonts w:cs="Times New Roman"/>
                <w:sz w:val="24"/>
                <w:lang w:val="ru-RU"/>
              </w:rPr>
            </w:pPr>
            <w:r w:rsidRPr="007D3E59">
              <w:rPr>
                <w:rFonts w:cs="Times New Roman"/>
                <w:sz w:val="24"/>
                <w:lang w:val="ru-RU"/>
              </w:rPr>
              <w:t>Продавец выходит из аккаунта и переходит на страницу входа.</w:t>
            </w:r>
          </w:p>
        </w:tc>
      </w:tr>
    </w:tbl>
    <w:p w14:paraId="09F817AF" w14:textId="77777777" w:rsidR="00115F1E" w:rsidRPr="007D3E59" w:rsidRDefault="00115F1E" w:rsidP="00115F1E">
      <w:pPr>
        <w:rPr>
          <w:rFonts w:cs="Times New Roman"/>
          <w:lang w:val="ru-RU"/>
        </w:rPr>
      </w:pPr>
    </w:p>
    <w:p w14:paraId="0DB13BFD" w14:textId="77777777" w:rsidR="00115F1E" w:rsidRPr="007D3E59" w:rsidRDefault="00115F1E" w:rsidP="00115F1E">
      <w:pPr>
        <w:pStyle w:val="21"/>
        <w:rPr>
          <w:rFonts w:ascii="Times New Roman" w:hAnsi="Times New Roman" w:cs="Times New Roman"/>
          <w:color w:val="auto"/>
          <w:sz w:val="28"/>
          <w:lang w:val="ru-RU"/>
        </w:rPr>
      </w:pPr>
      <w:r w:rsidRPr="007D3E59">
        <w:rPr>
          <w:rFonts w:ascii="Times New Roman" w:hAnsi="Times New Roman" w:cs="Times New Roman"/>
          <w:color w:val="auto"/>
          <w:sz w:val="28"/>
          <w:lang w:val="ru-RU"/>
        </w:rPr>
        <w:t>6.4. Проверка просмотра каталога товаров</w:t>
      </w:r>
    </w:p>
    <w:p w14:paraId="63572137" w14:textId="77777777" w:rsidR="00115F1E" w:rsidRPr="007D3E59" w:rsidRDefault="00115F1E" w:rsidP="00115F1E">
      <w:pPr>
        <w:pStyle w:val="a6"/>
        <w:keepNext/>
        <w:jc w:val="left"/>
        <w:rPr>
          <w:rFonts w:cs="Times New Roman"/>
          <w:i w:val="0"/>
          <w:sz w:val="24"/>
          <w:lang w:val="ru-RU"/>
        </w:rPr>
      </w:pPr>
      <w:r w:rsidRPr="007D3E59">
        <w:rPr>
          <w:rFonts w:cs="Times New Roman"/>
          <w:i w:val="0"/>
          <w:sz w:val="24"/>
          <w:lang w:val="ru-RU"/>
        </w:rPr>
        <w:t xml:space="preserve">Таблица </w:t>
      </w:r>
      <w:r w:rsidRPr="00115F1E">
        <w:rPr>
          <w:rFonts w:cs="Times New Roman"/>
          <w:i w:val="0"/>
          <w:sz w:val="24"/>
        </w:rPr>
        <w:fldChar w:fldCharType="begin"/>
      </w:r>
      <w:r w:rsidRPr="007D3E59">
        <w:rPr>
          <w:rFonts w:cs="Times New Roman"/>
          <w:i w:val="0"/>
          <w:sz w:val="24"/>
          <w:lang w:val="ru-RU"/>
        </w:rPr>
        <w:instrText xml:space="preserve"> </w:instrText>
      </w:r>
      <w:r w:rsidRPr="00115F1E">
        <w:rPr>
          <w:rFonts w:cs="Times New Roman"/>
          <w:i w:val="0"/>
          <w:sz w:val="24"/>
        </w:rPr>
        <w:instrText>SEQ</w:instrText>
      </w:r>
      <w:r w:rsidRPr="007D3E59">
        <w:rPr>
          <w:rFonts w:cs="Times New Roman"/>
          <w:i w:val="0"/>
          <w:sz w:val="24"/>
          <w:lang w:val="ru-RU"/>
        </w:rPr>
        <w:instrText xml:space="preserve"> Таблица \* </w:instrText>
      </w:r>
      <w:r w:rsidRPr="00115F1E">
        <w:rPr>
          <w:rFonts w:cs="Times New Roman"/>
          <w:i w:val="0"/>
          <w:sz w:val="24"/>
        </w:rPr>
        <w:instrText>ARABIC</w:instrText>
      </w:r>
      <w:r w:rsidRPr="007D3E59">
        <w:rPr>
          <w:rFonts w:cs="Times New Roman"/>
          <w:i w:val="0"/>
          <w:sz w:val="24"/>
          <w:lang w:val="ru-RU"/>
        </w:rPr>
        <w:instrText xml:space="preserve"> </w:instrText>
      </w:r>
      <w:r w:rsidRPr="00115F1E">
        <w:rPr>
          <w:rFonts w:cs="Times New Roman"/>
          <w:i w:val="0"/>
          <w:sz w:val="24"/>
        </w:rPr>
        <w:fldChar w:fldCharType="separate"/>
      </w:r>
      <w:r w:rsidRPr="007D3E59">
        <w:rPr>
          <w:rFonts w:cs="Times New Roman"/>
          <w:i w:val="0"/>
          <w:noProof/>
          <w:sz w:val="24"/>
          <w:lang w:val="ru-RU"/>
        </w:rPr>
        <w:t>6</w:t>
      </w:r>
      <w:r w:rsidRPr="00115F1E">
        <w:rPr>
          <w:rFonts w:cs="Times New Roman"/>
          <w:i w:val="0"/>
          <w:sz w:val="24"/>
        </w:rPr>
        <w:fldChar w:fldCharType="end"/>
      </w:r>
      <w:r w:rsidRPr="007D3E59">
        <w:rPr>
          <w:rFonts w:cs="Times New Roman"/>
          <w:i w:val="0"/>
          <w:sz w:val="24"/>
          <w:lang w:val="ru-RU"/>
        </w:rPr>
        <w:t xml:space="preserve"> – Проверка просмотра каталога товаров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3838"/>
        <w:gridCol w:w="5569"/>
      </w:tblGrid>
      <w:tr w:rsidR="00115F1E" w:rsidRPr="00115F1E" w14:paraId="78EB211A" w14:textId="77777777" w:rsidTr="00D432C9">
        <w:trPr>
          <w:tblHeader/>
        </w:trPr>
        <w:tc>
          <w:tcPr>
            <w:tcW w:w="0" w:type="auto"/>
            <w:vAlign w:val="center"/>
            <w:hideMark/>
          </w:tcPr>
          <w:p w14:paraId="20A21FB0"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06A65B36"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3705E9E7"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115F1E" w14:paraId="1A8C825B" w14:textId="77777777" w:rsidTr="00D432C9">
        <w:tc>
          <w:tcPr>
            <w:tcW w:w="0" w:type="auto"/>
            <w:vAlign w:val="center"/>
            <w:hideMark/>
          </w:tcPr>
          <w:p w14:paraId="6F61C8A5"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155B58DB" w14:textId="77777777" w:rsidR="00115F1E" w:rsidRPr="007D3E59" w:rsidRDefault="00115F1E" w:rsidP="00D432C9">
            <w:pPr>
              <w:rPr>
                <w:rFonts w:cs="Times New Roman"/>
                <w:sz w:val="24"/>
                <w:lang w:val="ru-RU"/>
              </w:rPr>
            </w:pPr>
            <w:r w:rsidRPr="007D3E59">
              <w:rPr>
                <w:rFonts w:cs="Times New Roman"/>
                <w:sz w:val="24"/>
                <w:lang w:val="ru-RU"/>
              </w:rPr>
              <w:t>Открыть каталог товаров в мобильном приложении.</w:t>
            </w:r>
          </w:p>
        </w:tc>
        <w:tc>
          <w:tcPr>
            <w:tcW w:w="0" w:type="auto"/>
            <w:vAlign w:val="center"/>
            <w:hideMark/>
          </w:tcPr>
          <w:p w14:paraId="6C6C8739" w14:textId="77777777" w:rsidR="00115F1E" w:rsidRPr="00115F1E" w:rsidRDefault="00115F1E" w:rsidP="00D432C9">
            <w:pPr>
              <w:rPr>
                <w:rFonts w:cs="Times New Roman"/>
                <w:sz w:val="24"/>
              </w:rPr>
            </w:pPr>
            <w:r w:rsidRPr="00115F1E">
              <w:rPr>
                <w:rFonts w:cs="Times New Roman"/>
                <w:sz w:val="24"/>
              </w:rPr>
              <w:t>Отображается список активных товаров.</w:t>
            </w:r>
          </w:p>
        </w:tc>
      </w:tr>
      <w:tr w:rsidR="00115F1E" w:rsidRPr="00115F1E" w14:paraId="2BA87E18" w14:textId="77777777" w:rsidTr="00D432C9">
        <w:tc>
          <w:tcPr>
            <w:tcW w:w="0" w:type="auto"/>
            <w:vAlign w:val="center"/>
            <w:hideMark/>
          </w:tcPr>
          <w:p w14:paraId="1B719F39"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70F61017" w14:textId="77777777" w:rsidR="00115F1E" w:rsidRPr="007D3E59" w:rsidRDefault="00115F1E" w:rsidP="00D432C9">
            <w:pPr>
              <w:rPr>
                <w:rFonts w:cs="Times New Roman"/>
                <w:sz w:val="24"/>
                <w:lang w:val="ru-RU"/>
              </w:rPr>
            </w:pPr>
            <w:r w:rsidRPr="007D3E59">
              <w:rPr>
                <w:rFonts w:cs="Times New Roman"/>
                <w:sz w:val="24"/>
                <w:lang w:val="ru-RU"/>
              </w:rPr>
              <w:t>Открыть каталог при отсутствии товаров.</w:t>
            </w:r>
          </w:p>
        </w:tc>
        <w:tc>
          <w:tcPr>
            <w:tcW w:w="0" w:type="auto"/>
            <w:vAlign w:val="center"/>
            <w:hideMark/>
          </w:tcPr>
          <w:p w14:paraId="2AD44003" w14:textId="77777777" w:rsidR="00115F1E" w:rsidRPr="00115F1E" w:rsidRDefault="00115F1E" w:rsidP="00D432C9">
            <w:pPr>
              <w:rPr>
                <w:rFonts w:cs="Times New Roman"/>
                <w:sz w:val="24"/>
              </w:rPr>
            </w:pPr>
            <w:r w:rsidRPr="00115F1E">
              <w:rPr>
                <w:rFonts w:cs="Times New Roman"/>
                <w:sz w:val="24"/>
              </w:rPr>
              <w:t>Отображается сообщение «Нет товаров».</w:t>
            </w:r>
          </w:p>
        </w:tc>
      </w:tr>
      <w:tr w:rsidR="00115F1E" w:rsidRPr="002F5826" w14:paraId="59FF6BD0" w14:textId="77777777" w:rsidTr="00D432C9">
        <w:tc>
          <w:tcPr>
            <w:tcW w:w="0" w:type="auto"/>
            <w:vAlign w:val="center"/>
            <w:hideMark/>
          </w:tcPr>
          <w:p w14:paraId="79FA31BC"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0E530365" w14:textId="77777777" w:rsidR="00115F1E" w:rsidRPr="00115F1E" w:rsidRDefault="00115F1E" w:rsidP="00D432C9">
            <w:pPr>
              <w:rPr>
                <w:rFonts w:cs="Times New Roman"/>
                <w:sz w:val="24"/>
              </w:rPr>
            </w:pPr>
            <w:r w:rsidRPr="00115F1E">
              <w:rPr>
                <w:rFonts w:cs="Times New Roman"/>
                <w:sz w:val="24"/>
              </w:rPr>
              <w:t>Открыть карточку товара.</w:t>
            </w:r>
          </w:p>
        </w:tc>
        <w:tc>
          <w:tcPr>
            <w:tcW w:w="0" w:type="auto"/>
            <w:vAlign w:val="center"/>
            <w:hideMark/>
          </w:tcPr>
          <w:p w14:paraId="21B5E42E" w14:textId="77777777" w:rsidR="00115F1E" w:rsidRPr="007D3E59" w:rsidRDefault="00115F1E" w:rsidP="00D432C9">
            <w:pPr>
              <w:rPr>
                <w:rFonts w:cs="Times New Roman"/>
                <w:sz w:val="24"/>
                <w:lang w:val="ru-RU"/>
              </w:rPr>
            </w:pPr>
            <w:r w:rsidRPr="007D3E59">
              <w:rPr>
                <w:rFonts w:cs="Times New Roman"/>
                <w:sz w:val="24"/>
                <w:lang w:val="ru-RU"/>
              </w:rPr>
              <w:t>Отображается название, цена, описание, количество и информация о магазине.</w:t>
            </w:r>
          </w:p>
        </w:tc>
      </w:tr>
    </w:tbl>
    <w:p w14:paraId="36D7DFC2" w14:textId="77777777" w:rsidR="00115F1E" w:rsidRPr="007D3E59" w:rsidRDefault="00115F1E" w:rsidP="00115F1E">
      <w:pPr>
        <w:rPr>
          <w:rFonts w:cs="Times New Roman"/>
          <w:lang w:val="ru-RU"/>
        </w:rPr>
      </w:pPr>
    </w:p>
    <w:p w14:paraId="12AFDD1C" w14:textId="77777777" w:rsidR="00115F1E" w:rsidRPr="007D3E59" w:rsidRDefault="00115F1E" w:rsidP="00115F1E">
      <w:pPr>
        <w:pStyle w:val="21"/>
        <w:rPr>
          <w:rFonts w:ascii="Times New Roman" w:hAnsi="Times New Roman" w:cs="Times New Roman"/>
          <w:color w:val="auto"/>
          <w:sz w:val="28"/>
          <w:lang w:val="ru-RU"/>
        </w:rPr>
      </w:pPr>
      <w:r w:rsidRPr="007D3E59">
        <w:rPr>
          <w:rFonts w:ascii="Times New Roman" w:hAnsi="Times New Roman" w:cs="Times New Roman"/>
          <w:color w:val="auto"/>
          <w:sz w:val="28"/>
          <w:lang w:val="ru-RU"/>
        </w:rPr>
        <w:t>6.5. Проверка поиска товаров</w:t>
      </w:r>
    </w:p>
    <w:p w14:paraId="7FC24785" w14:textId="77777777" w:rsidR="00115F1E" w:rsidRPr="007D3E59" w:rsidRDefault="00115F1E" w:rsidP="00115F1E">
      <w:pPr>
        <w:pStyle w:val="a6"/>
        <w:keepNext/>
        <w:jc w:val="left"/>
        <w:rPr>
          <w:rFonts w:cs="Times New Roman"/>
          <w:i w:val="0"/>
          <w:sz w:val="24"/>
          <w:lang w:val="ru-RU"/>
        </w:rPr>
      </w:pPr>
      <w:r w:rsidRPr="007D3E59">
        <w:rPr>
          <w:rFonts w:cs="Times New Roman"/>
          <w:i w:val="0"/>
          <w:sz w:val="24"/>
          <w:lang w:val="ru-RU"/>
        </w:rPr>
        <w:t xml:space="preserve">Таблица </w:t>
      </w:r>
      <w:r w:rsidRPr="00115F1E">
        <w:rPr>
          <w:rFonts w:cs="Times New Roman"/>
          <w:i w:val="0"/>
          <w:sz w:val="24"/>
        </w:rPr>
        <w:fldChar w:fldCharType="begin"/>
      </w:r>
      <w:r w:rsidRPr="007D3E59">
        <w:rPr>
          <w:rFonts w:cs="Times New Roman"/>
          <w:i w:val="0"/>
          <w:sz w:val="24"/>
          <w:lang w:val="ru-RU"/>
        </w:rPr>
        <w:instrText xml:space="preserve"> </w:instrText>
      </w:r>
      <w:r w:rsidRPr="00115F1E">
        <w:rPr>
          <w:rFonts w:cs="Times New Roman"/>
          <w:i w:val="0"/>
          <w:sz w:val="24"/>
        </w:rPr>
        <w:instrText>SEQ</w:instrText>
      </w:r>
      <w:r w:rsidRPr="007D3E59">
        <w:rPr>
          <w:rFonts w:cs="Times New Roman"/>
          <w:i w:val="0"/>
          <w:sz w:val="24"/>
          <w:lang w:val="ru-RU"/>
        </w:rPr>
        <w:instrText xml:space="preserve"> Таблица \* </w:instrText>
      </w:r>
      <w:r w:rsidRPr="00115F1E">
        <w:rPr>
          <w:rFonts w:cs="Times New Roman"/>
          <w:i w:val="0"/>
          <w:sz w:val="24"/>
        </w:rPr>
        <w:instrText>ARABIC</w:instrText>
      </w:r>
      <w:r w:rsidRPr="007D3E59">
        <w:rPr>
          <w:rFonts w:cs="Times New Roman"/>
          <w:i w:val="0"/>
          <w:sz w:val="24"/>
          <w:lang w:val="ru-RU"/>
        </w:rPr>
        <w:instrText xml:space="preserve"> </w:instrText>
      </w:r>
      <w:r w:rsidRPr="00115F1E">
        <w:rPr>
          <w:rFonts w:cs="Times New Roman"/>
          <w:i w:val="0"/>
          <w:sz w:val="24"/>
        </w:rPr>
        <w:fldChar w:fldCharType="separate"/>
      </w:r>
      <w:r w:rsidRPr="007D3E59">
        <w:rPr>
          <w:rFonts w:cs="Times New Roman"/>
          <w:i w:val="0"/>
          <w:noProof/>
          <w:sz w:val="24"/>
          <w:lang w:val="ru-RU"/>
        </w:rPr>
        <w:t>7</w:t>
      </w:r>
      <w:r w:rsidRPr="00115F1E">
        <w:rPr>
          <w:rFonts w:cs="Times New Roman"/>
          <w:i w:val="0"/>
          <w:sz w:val="24"/>
        </w:rPr>
        <w:fldChar w:fldCharType="end"/>
      </w:r>
      <w:r w:rsidRPr="007D3E59">
        <w:rPr>
          <w:rFonts w:cs="Times New Roman"/>
          <w:i w:val="0"/>
          <w:sz w:val="24"/>
          <w:lang w:val="ru-RU"/>
        </w:rPr>
        <w:t xml:space="preserve"> – Проверка поиска товаров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4859"/>
        <w:gridCol w:w="4548"/>
      </w:tblGrid>
      <w:tr w:rsidR="00115F1E" w:rsidRPr="00115F1E" w14:paraId="3B855082" w14:textId="77777777" w:rsidTr="00D432C9">
        <w:trPr>
          <w:tblHeader/>
        </w:trPr>
        <w:tc>
          <w:tcPr>
            <w:tcW w:w="0" w:type="auto"/>
            <w:vAlign w:val="center"/>
            <w:hideMark/>
          </w:tcPr>
          <w:p w14:paraId="5B3EBD0A"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10E70F10"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0B3997E8"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115F1E" w14:paraId="7EDFB002" w14:textId="77777777" w:rsidTr="00D432C9">
        <w:tc>
          <w:tcPr>
            <w:tcW w:w="0" w:type="auto"/>
            <w:vAlign w:val="center"/>
            <w:hideMark/>
          </w:tcPr>
          <w:p w14:paraId="046E7208"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1C19587A" w14:textId="77777777" w:rsidR="00115F1E" w:rsidRPr="007D3E59" w:rsidRDefault="00115F1E" w:rsidP="00D432C9">
            <w:pPr>
              <w:rPr>
                <w:rFonts w:cs="Times New Roman"/>
                <w:sz w:val="24"/>
                <w:lang w:val="ru-RU"/>
              </w:rPr>
            </w:pPr>
            <w:r w:rsidRPr="007D3E59">
              <w:rPr>
                <w:rFonts w:cs="Times New Roman"/>
                <w:sz w:val="24"/>
                <w:lang w:val="ru-RU"/>
              </w:rPr>
              <w:t>Ввести существующее название товара в поле поиска.</w:t>
            </w:r>
          </w:p>
        </w:tc>
        <w:tc>
          <w:tcPr>
            <w:tcW w:w="0" w:type="auto"/>
            <w:vAlign w:val="center"/>
            <w:hideMark/>
          </w:tcPr>
          <w:p w14:paraId="1364034F" w14:textId="77777777" w:rsidR="00115F1E" w:rsidRPr="00115F1E" w:rsidRDefault="00115F1E" w:rsidP="00D432C9">
            <w:pPr>
              <w:rPr>
                <w:rFonts w:cs="Times New Roman"/>
                <w:sz w:val="24"/>
              </w:rPr>
            </w:pPr>
            <w:r w:rsidRPr="00115F1E">
              <w:rPr>
                <w:rFonts w:cs="Times New Roman"/>
                <w:sz w:val="24"/>
              </w:rPr>
              <w:t>Отображаются товары, соответствующие запросу.</w:t>
            </w:r>
          </w:p>
        </w:tc>
      </w:tr>
      <w:tr w:rsidR="00115F1E" w:rsidRPr="00115F1E" w14:paraId="434692A6" w14:textId="77777777" w:rsidTr="00D432C9">
        <w:tc>
          <w:tcPr>
            <w:tcW w:w="0" w:type="auto"/>
            <w:vAlign w:val="center"/>
            <w:hideMark/>
          </w:tcPr>
          <w:p w14:paraId="66703369"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7971388E" w14:textId="77777777" w:rsidR="00115F1E" w:rsidRPr="00115F1E" w:rsidRDefault="00115F1E" w:rsidP="00D432C9">
            <w:pPr>
              <w:rPr>
                <w:rFonts w:cs="Times New Roman"/>
                <w:sz w:val="24"/>
              </w:rPr>
            </w:pPr>
            <w:r w:rsidRPr="00115F1E">
              <w:rPr>
                <w:rFonts w:cs="Times New Roman"/>
                <w:sz w:val="24"/>
              </w:rPr>
              <w:t>Ввести несуществующее название товара.</w:t>
            </w:r>
          </w:p>
        </w:tc>
        <w:tc>
          <w:tcPr>
            <w:tcW w:w="0" w:type="auto"/>
            <w:vAlign w:val="center"/>
            <w:hideMark/>
          </w:tcPr>
          <w:p w14:paraId="079391A1" w14:textId="77777777" w:rsidR="00115F1E" w:rsidRPr="00115F1E" w:rsidRDefault="00115F1E" w:rsidP="00D432C9">
            <w:pPr>
              <w:rPr>
                <w:rFonts w:cs="Times New Roman"/>
                <w:sz w:val="24"/>
              </w:rPr>
            </w:pPr>
            <w:r w:rsidRPr="00115F1E">
              <w:rPr>
                <w:rFonts w:cs="Times New Roman"/>
                <w:sz w:val="24"/>
              </w:rPr>
              <w:t>Отображается сообщение «Нет товаров».</w:t>
            </w:r>
          </w:p>
        </w:tc>
      </w:tr>
      <w:tr w:rsidR="00115F1E" w:rsidRPr="002F5826" w14:paraId="496D846F" w14:textId="77777777" w:rsidTr="00D432C9">
        <w:tc>
          <w:tcPr>
            <w:tcW w:w="0" w:type="auto"/>
            <w:vAlign w:val="center"/>
            <w:hideMark/>
          </w:tcPr>
          <w:p w14:paraId="0574B6E3"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6998C800" w14:textId="77777777" w:rsidR="00115F1E" w:rsidRPr="00115F1E" w:rsidRDefault="00115F1E" w:rsidP="00D432C9">
            <w:pPr>
              <w:rPr>
                <w:rFonts w:cs="Times New Roman"/>
                <w:sz w:val="24"/>
              </w:rPr>
            </w:pPr>
            <w:r w:rsidRPr="00115F1E">
              <w:rPr>
                <w:rFonts w:cs="Times New Roman"/>
                <w:sz w:val="24"/>
              </w:rPr>
              <w:t>Очистить поле поиска.</w:t>
            </w:r>
          </w:p>
        </w:tc>
        <w:tc>
          <w:tcPr>
            <w:tcW w:w="0" w:type="auto"/>
            <w:vAlign w:val="center"/>
            <w:hideMark/>
          </w:tcPr>
          <w:p w14:paraId="253DA847" w14:textId="77777777" w:rsidR="00115F1E" w:rsidRPr="007D3E59" w:rsidRDefault="00115F1E" w:rsidP="00D432C9">
            <w:pPr>
              <w:rPr>
                <w:rFonts w:cs="Times New Roman"/>
                <w:sz w:val="24"/>
                <w:lang w:val="ru-RU"/>
              </w:rPr>
            </w:pPr>
            <w:r w:rsidRPr="007D3E59">
              <w:rPr>
                <w:rFonts w:cs="Times New Roman"/>
                <w:sz w:val="24"/>
                <w:lang w:val="ru-RU"/>
              </w:rPr>
              <w:t>Снова отображается полный каталог товаров.</w:t>
            </w:r>
          </w:p>
        </w:tc>
      </w:tr>
    </w:tbl>
    <w:p w14:paraId="097E6B99" w14:textId="77777777" w:rsidR="00115F1E" w:rsidRPr="007D3E59" w:rsidRDefault="00115F1E" w:rsidP="00115F1E">
      <w:pPr>
        <w:rPr>
          <w:rFonts w:cs="Times New Roman"/>
          <w:lang w:val="ru-RU"/>
        </w:rPr>
      </w:pPr>
    </w:p>
    <w:p w14:paraId="51F274D1" w14:textId="77777777" w:rsidR="00115F1E" w:rsidRPr="007D3E59" w:rsidRDefault="00115F1E" w:rsidP="00115F1E">
      <w:pPr>
        <w:pStyle w:val="21"/>
        <w:rPr>
          <w:rFonts w:ascii="Times New Roman" w:hAnsi="Times New Roman" w:cs="Times New Roman"/>
          <w:color w:val="auto"/>
          <w:sz w:val="28"/>
          <w:lang w:val="ru-RU"/>
        </w:rPr>
      </w:pPr>
      <w:r w:rsidRPr="007D3E59">
        <w:rPr>
          <w:rFonts w:ascii="Times New Roman" w:hAnsi="Times New Roman" w:cs="Times New Roman"/>
          <w:color w:val="auto"/>
          <w:sz w:val="28"/>
          <w:lang w:val="ru-RU"/>
        </w:rPr>
        <w:lastRenderedPageBreak/>
        <w:t>6.6. Проверка фильтрации товаров</w:t>
      </w:r>
    </w:p>
    <w:p w14:paraId="5D786485" w14:textId="77777777" w:rsidR="00115F1E" w:rsidRPr="007D3E59" w:rsidRDefault="00115F1E" w:rsidP="00115F1E">
      <w:pPr>
        <w:pStyle w:val="a6"/>
        <w:keepNext/>
        <w:jc w:val="left"/>
        <w:rPr>
          <w:rFonts w:cs="Times New Roman"/>
          <w:i w:val="0"/>
          <w:sz w:val="24"/>
          <w:lang w:val="ru-RU"/>
        </w:rPr>
      </w:pPr>
      <w:r w:rsidRPr="007D3E59">
        <w:rPr>
          <w:rFonts w:cs="Times New Roman"/>
          <w:i w:val="0"/>
          <w:sz w:val="24"/>
          <w:lang w:val="ru-RU"/>
        </w:rPr>
        <w:t xml:space="preserve">Таблица </w:t>
      </w:r>
      <w:r w:rsidRPr="00115F1E">
        <w:rPr>
          <w:rFonts w:cs="Times New Roman"/>
          <w:i w:val="0"/>
          <w:sz w:val="24"/>
        </w:rPr>
        <w:fldChar w:fldCharType="begin"/>
      </w:r>
      <w:r w:rsidRPr="007D3E59">
        <w:rPr>
          <w:rFonts w:cs="Times New Roman"/>
          <w:i w:val="0"/>
          <w:sz w:val="24"/>
          <w:lang w:val="ru-RU"/>
        </w:rPr>
        <w:instrText xml:space="preserve"> </w:instrText>
      </w:r>
      <w:r w:rsidRPr="00115F1E">
        <w:rPr>
          <w:rFonts w:cs="Times New Roman"/>
          <w:i w:val="0"/>
          <w:sz w:val="24"/>
        </w:rPr>
        <w:instrText>SEQ</w:instrText>
      </w:r>
      <w:r w:rsidRPr="007D3E59">
        <w:rPr>
          <w:rFonts w:cs="Times New Roman"/>
          <w:i w:val="0"/>
          <w:sz w:val="24"/>
          <w:lang w:val="ru-RU"/>
        </w:rPr>
        <w:instrText xml:space="preserve"> Таблица \* </w:instrText>
      </w:r>
      <w:r w:rsidRPr="00115F1E">
        <w:rPr>
          <w:rFonts w:cs="Times New Roman"/>
          <w:i w:val="0"/>
          <w:sz w:val="24"/>
        </w:rPr>
        <w:instrText>ARABIC</w:instrText>
      </w:r>
      <w:r w:rsidRPr="007D3E59">
        <w:rPr>
          <w:rFonts w:cs="Times New Roman"/>
          <w:i w:val="0"/>
          <w:sz w:val="24"/>
          <w:lang w:val="ru-RU"/>
        </w:rPr>
        <w:instrText xml:space="preserve"> </w:instrText>
      </w:r>
      <w:r w:rsidRPr="00115F1E">
        <w:rPr>
          <w:rFonts w:cs="Times New Roman"/>
          <w:i w:val="0"/>
          <w:sz w:val="24"/>
        </w:rPr>
        <w:fldChar w:fldCharType="separate"/>
      </w:r>
      <w:r w:rsidRPr="007D3E59">
        <w:rPr>
          <w:rFonts w:cs="Times New Roman"/>
          <w:i w:val="0"/>
          <w:noProof/>
          <w:sz w:val="24"/>
          <w:lang w:val="ru-RU"/>
        </w:rPr>
        <w:t>8</w:t>
      </w:r>
      <w:r w:rsidRPr="00115F1E">
        <w:rPr>
          <w:rFonts w:cs="Times New Roman"/>
          <w:i w:val="0"/>
          <w:sz w:val="24"/>
        </w:rPr>
        <w:fldChar w:fldCharType="end"/>
      </w:r>
      <w:r w:rsidRPr="007D3E59">
        <w:rPr>
          <w:rFonts w:cs="Times New Roman"/>
          <w:i w:val="0"/>
          <w:sz w:val="24"/>
          <w:lang w:val="ru-RU"/>
        </w:rPr>
        <w:t xml:space="preserve"> – Проверка фильтрации товаров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4497"/>
        <w:gridCol w:w="4675"/>
      </w:tblGrid>
      <w:tr w:rsidR="00115F1E" w:rsidRPr="00115F1E" w14:paraId="3E3412AB" w14:textId="77777777" w:rsidTr="00D432C9">
        <w:trPr>
          <w:tblHeader/>
        </w:trPr>
        <w:tc>
          <w:tcPr>
            <w:tcW w:w="0" w:type="auto"/>
            <w:vAlign w:val="center"/>
            <w:hideMark/>
          </w:tcPr>
          <w:p w14:paraId="6EB5200D"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359B757B"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27F6B2BF"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115F1E" w14:paraId="1E777A81" w14:textId="77777777" w:rsidTr="00D432C9">
        <w:tc>
          <w:tcPr>
            <w:tcW w:w="0" w:type="auto"/>
            <w:vAlign w:val="center"/>
            <w:hideMark/>
          </w:tcPr>
          <w:p w14:paraId="6EBCF652"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62429D93" w14:textId="77777777" w:rsidR="00115F1E" w:rsidRPr="00115F1E" w:rsidRDefault="00115F1E" w:rsidP="00D432C9">
            <w:pPr>
              <w:rPr>
                <w:rFonts w:cs="Times New Roman"/>
                <w:sz w:val="24"/>
              </w:rPr>
            </w:pPr>
            <w:r w:rsidRPr="00115F1E">
              <w:rPr>
                <w:rFonts w:cs="Times New Roman"/>
                <w:sz w:val="24"/>
              </w:rPr>
              <w:t>Выбрать категорию товара.</w:t>
            </w:r>
          </w:p>
        </w:tc>
        <w:tc>
          <w:tcPr>
            <w:tcW w:w="0" w:type="auto"/>
            <w:vAlign w:val="center"/>
            <w:hideMark/>
          </w:tcPr>
          <w:p w14:paraId="30A3FEEC" w14:textId="77777777" w:rsidR="00115F1E" w:rsidRPr="00115F1E" w:rsidRDefault="00115F1E" w:rsidP="00D432C9">
            <w:pPr>
              <w:rPr>
                <w:rFonts w:cs="Times New Roman"/>
                <w:sz w:val="24"/>
              </w:rPr>
            </w:pPr>
            <w:r w:rsidRPr="00115F1E">
              <w:rPr>
                <w:rFonts w:cs="Times New Roman"/>
                <w:sz w:val="24"/>
              </w:rPr>
              <w:t>Отображаются товары выбранной категории.</w:t>
            </w:r>
          </w:p>
        </w:tc>
      </w:tr>
      <w:tr w:rsidR="00115F1E" w:rsidRPr="00115F1E" w14:paraId="47857A95" w14:textId="77777777" w:rsidTr="00D432C9">
        <w:tc>
          <w:tcPr>
            <w:tcW w:w="0" w:type="auto"/>
            <w:vAlign w:val="center"/>
            <w:hideMark/>
          </w:tcPr>
          <w:p w14:paraId="68A36760"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5FC1B6C6" w14:textId="77777777" w:rsidR="00115F1E" w:rsidRPr="00115F1E" w:rsidRDefault="00115F1E" w:rsidP="00D432C9">
            <w:pPr>
              <w:rPr>
                <w:rFonts w:cs="Times New Roman"/>
                <w:sz w:val="24"/>
              </w:rPr>
            </w:pPr>
            <w:r w:rsidRPr="00115F1E">
              <w:rPr>
                <w:rFonts w:cs="Times New Roman"/>
                <w:sz w:val="24"/>
              </w:rPr>
              <w:t>Выбрать категорию «Все».</w:t>
            </w:r>
          </w:p>
        </w:tc>
        <w:tc>
          <w:tcPr>
            <w:tcW w:w="0" w:type="auto"/>
            <w:vAlign w:val="center"/>
            <w:hideMark/>
          </w:tcPr>
          <w:p w14:paraId="258DAF29" w14:textId="77777777" w:rsidR="00115F1E" w:rsidRPr="00115F1E" w:rsidRDefault="00115F1E" w:rsidP="00D432C9">
            <w:pPr>
              <w:rPr>
                <w:rFonts w:cs="Times New Roman"/>
                <w:sz w:val="24"/>
              </w:rPr>
            </w:pPr>
            <w:r w:rsidRPr="00115F1E">
              <w:rPr>
                <w:rFonts w:cs="Times New Roman"/>
                <w:sz w:val="24"/>
              </w:rPr>
              <w:t>Отображаются все товары.</w:t>
            </w:r>
          </w:p>
        </w:tc>
      </w:tr>
      <w:tr w:rsidR="00115F1E" w:rsidRPr="00115F1E" w14:paraId="775EF829" w14:textId="77777777" w:rsidTr="00D432C9">
        <w:tc>
          <w:tcPr>
            <w:tcW w:w="0" w:type="auto"/>
            <w:vAlign w:val="center"/>
            <w:hideMark/>
          </w:tcPr>
          <w:p w14:paraId="66BC72EE"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6691F544" w14:textId="77777777" w:rsidR="00115F1E" w:rsidRPr="002F5826" w:rsidRDefault="00115F1E" w:rsidP="00D432C9">
            <w:pPr>
              <w:rPr>
                <w:rFonts w:cs="Times New Roman"/>
                <w:sz w:val="24"/>
                <w:lang w:val="ru-RU"/>
              </w:rPr>
            </w:pPr>
            <w:r w:rsidRPr="002F5826">
              <w:rPr>
                <w:rFonts w:cs="Times New Roman"/>
                <w:sz w:val="24"/>
                <w:lang w:val="ru-RU"/>
              </w:rPr>
              <w:t>Выбрать категорию, в которой нет товаров.</w:t>
            </w:r>
          </w:p>
        </w:tc>
        <w:tc>
          <w:tcPr>
            <w:tcW w:w="0" w:type="auto"/>
            <w:vAlign w:val="center"/>
            <w:hideMark/>
          </w:tcPr>
          <w:p w14:paraId="087B259F" w14:textId="77777777" w:rsidR="00115F1E" w:rsidRPr="00115F1E" w:rsidRDefault="00115F1E" w:rsidP="00D432C9">
            <w:pPr>
              <w:rPr>
                <w:rFonts w:cs="Times New Roman"/>
                <w:sz w:val="24"/>
              </w:rPr>
            </w:pPr>
            <w:r w:rsidRPr="00115F1E">
              <w:rPr>
                <w:rFonts w:cs="Times New Roman"/>
                <w:sz w:val="24"/>
              </w:rPr>
              <w:t>Отображается сообщение «Нет товаров».</w:t>
            </w:r>
          </w:p>
        </w:tc>
      </w:tr>
    </w:tbl>
    <w:p w14:paraId="11632DF7" w14:textId="77777777" w:rsidR="00115F1E" w:rsidRPr="00115F1E" w:rsidRDefault="00115F1E" w:rsidP="00115F1E">
      <w:pPr>
        <w:rPr>
          <w:rFonts w:cs="Times New Roman"/>
        </w:rPr>
      </w:pPr>
    </w:p>
    <w:p w14:paraId="24E713F4" w14:textId="77777777" w:rsidR="00115F1E" w:rsidRPr="00115F1E" w:rsidRDefault="00115F1E" w:rsidP="00115F1E">
      <w:pPr>
        <w:pStyle w:val="21"/>
        <w:rPr>
          <w:rFonts w:ascii="Times New Roman" w:hAnsi="Times New Roman" w:cs="Times New Roman"/>
          <w:color w:val="auto"/>
          <w:sz w:val="28"/>
        </w:rPr>
      </w:pPr>
      <w:r w:rsidRPr="00115F1E">
        <w:rPr>
          <w:rFonts w:ascii="Times New Roman" w:hAnsi="Times New Roman" w:cs="Times New Roman"/>
          <w:color w:val="auto"/>
          <w:sz w:val="28"/>
        </w:rPr>
        <w:t>6.7. Проверка сортировки товаров</w:t>
      </w:r>
    </w:p>
    <w:p w14:paraId="4FF54C75" w14:textId="77777777" w:rsidR="00115F1E" w:rsidRPr="00115F1E" w:rsidRDefault="00115F1E" w:rsidP="00115F1E">
      <w:pPr>
        <w:pStyle w:val="a6"/>
        <w:keepNext/>
        <w:jc w:val="left"/>
        <w:rPr>
          <w:rFonts w:cs="Times New Roman"/>
          <w:i w:val="0"/>
          <w:sz w:val="24"/>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9</w:t>
      </w:r>
      <w:r w:rsidRPr="00115F1E">
        <w:rPr>
          <w:rFonts w:cs="Times New Roman"/>
          <w:i w:val="0"/>
          <w:sz w:val="24"/>
        </w:rPr>
        <w:fldChar w:fldCharType="end"/>
      </w:r>
      <w:r w:rsidRPr="00115F1E">
        <w:rPr>
          <w:rFonts w:cs="Times New Roman"/>
          <w:i w:val="0"/>
          <w:sz w:val="24"/>
        </w:rPr>
        <w:t xml:space="preserve"> – Проверка сортировки товаров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4273"/>
        <w:gridCol w:w="4803"/>
      </w:tblGrid>
      <w:tr w:rsidR="00115F1E" w:rsidRPr="00115F1E" w14:paraId="542BF364" w14:textId="77777777" w:rsidTr="00D432C9">
        <w:trPr>
          <w:tblHeader/>
        </w:trPr>
        <w:tc>
          <w:tcPr>
            <w:tcW w:w="0" w:type="auto"/>
            <w:vAlign w:val="center"/>
            <w:hideMark/>
          </w:tcPr>
          <w:p w14:paraId="10831606"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0FF09EC7"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1D07ED6B"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2F5826" w14:paraId="0C85A667" w14:textId="77777777" w:rsidTr="00D432C9">
        <w:tc>
          <w:tcPr>
            <w:tcW w:w="0" w:type="auto"/>
            <w:vAlign w:val="center"/>
            <w:hideMark/>
          </w:tcPr>
          <w:p w14:paraId="35253525"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6F74A2E8" w14:textId="77777777" w:rsidR="00115F1E" w:rsidRPr="00115F1E" w:rsidRDefault="00115F1E" w:rsidP="00D432C9">
            <w:pPr>
              <w:rPr>
                <w:rFonts w:cs="Times New Roman"/>
                <w:sz w:val="24"/>
              </w:rPr>
            </w:pPr>
            <w:r w:rsidRPr="00115F1E">
              <w:rPr>
                <w:rFonts w:cs="Times New Roman"/>
                <w:sz w:val="24"/>
              </w:rPr>
              <w:t>Выбрать сортировку «Сначала дешевле».</w:t>
            </w:r>
          </w:p>
        </w:tc>
        <w:tc>
          <w:tcPr>
            <w:tcW w:w="0" w:type="auto"/>
            <w:vAlign w:val="center"/>
            <w:hideMark/>
          </w:tcPr>
          <w:p w14:paraId="689A8FA5" w14:textId="77777777" w:rsidR="00115F1E" w:rsidRPr="002F5826" w:rsidRDefault="00115F1E" w:rsidP="00D432C9">
            <w:pPr>
              <w:rPr>
                <w:rFonts w:cs="Times New Roman"/>
                <w:sz w:val="24"/>
                <w:lang w:val="ru-RU"/>
              </w:rPr>
            </w:pPr>
            <w:r w:rsidRPr="002F5826">
              <w:rPr>
                <w:rFonts w:cs="Times New Roman"/>
                <w:sz w:val="24"/>
                <w:lang w:val="ru-RU"/>
              </w:rPr>
              <w:t>Товары отображаются по возрастанию цены.</w:t>
            </w:r>
          </w:p>
        </w:tc>
      </w:tr>
      <w:tr w:rsidR="00115F1E" w:rsidRPr="002F5826" w14:paraId="7CB7B5A3" w14:textId="77777777" w:rsidTr="00D432C9">
        <w:tc>
          <w:tcPr>
            <w:tcW w:w="0" w:type="auto"/>
            <w:vAlign w:val="center"/>
            <w:hideMark/>
          </w:tcPr>
          <w:p w14:paraId="7E4D81C0"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7E7795C3" w14:textId="77777777" w:rsidR="00115F1E" w:rsidRPr="00115F1E" w:rsidRDefault="00115F1E" w:rsidP="00D432C9">
            <w:pPr>
              <w:rPr>
                <w:rFonts w:cs="Times New Roman"/>
                <w:sz w:val="24"/>
              </w:rPr>
            </w:pPr>
            <w:r w:rsidRPr="00115F1E">
              <w:rPr>
                <w:rFonts w:cs="Times New Roman"/>
                <w:sz w:val="24"/>
              </w:rPr>
              <w:t>Выбрать сортировку «Сначала дороже».</w:t>
            </w:r>
          </w:p>
        </w:tc>
        <w:tc>
          <w:tcPr>
            <w:tcW w:w="0" w:type="auto"/>
            <w:vAlign w:val="center"/>
            <w:hideMark/>
          </w:tcPr>
          <w:p w14:paraId="4CB95326" w14:textId="77777777" w:rsidR="00115F1E" w:rsidRPr="002F5826" w:rsidRDefault="00115F1E" w:rsidP="00D432C9">
            <w:pPr>
              <w:rPr>
                <w:rFonts w:cs="Times New Roman"/>
                <w:sz w:val="24"/>
                <w:lang w:val="ru-RU"/>
              </w:rPr>
            </w:pPr>
            <w:r w:rsidRPr="002F5826">
              <w:rPr>
                <w:rFonts w:cs="Times New Roman"/>
                <w:sz w:val="24"/>
                <w:lang w:val="ru-RU"/>
              </w:rPr>
              <w:t>Товары отображаются по убыванию цены.</w:t>
            </w:r>
          </w:p>
        </w:tc>
      </w:tr>
      <w:tr w:rsidR="00115F1E" w:rsidRPr="002F5826" w14:paraId="5FFC04F2" w14:textId="77777777" w:rsidTr="00D432C9">
        <w:tc>
          <w:tcPr>
            <w:tcW w:w="0" w:type="auto"/>
            <w:vAlign w:val="center"/>
            <w:hideMark/>
          </w:tcPr>
          <w:p w14:paraId="2EC03071"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1E0F2D34" w14:textId="77777777" w:rsidR="00115F1E" w:rsidRPr="00115F1E" w:rsidRDefault="00115F1E" w:rsidP="00D432C9">
            <w:pPr>
              <w:rPr>
                <w:rFonts w:cs="Times New Roman"/>
                <w:sz w:val="24"/>
              </w:rPr>
            </w:pPr>
            <w:r w:rsidRPr="00115F1E">
              <w:rPr>
                <w:rFonts w:cs="Times New Roman"/>
                <w:sz w:val="24"/>
              </w:rPr>
              <w:t>Выбрать «Без сортировки».</w:t>
            </w:r>
          </w:p>
        </w:tc>
        <w:tc>
          <w:tcPr>
            <w:tcW w:w="0" w:type="auto"/>
            <w:vAlign w:val="center"/>
            <w:hideMark/>
          </w:tcPr>
          <w:p w14:paraId="4745E8AD" w14:textId="77777777" w:rsidR="00115F1E" w:rsidRPr="002F5826" w:rsidRDefault="00115F1E" w:rsidP="00D432C9">
            <w:pPr>
              <w:rPr>
                <w:rFonts w:cs="Times New Roman"/>
                <w:sz w:val="24"/>
                <w:lang w:val="ru-RU"/>
              </w:rPr>
            </w:pPr>
            <w:r w:rsidRPr="002F5826">
              <w:rPr>
                <w:rFonts w:cs="Times New Roman"/>
                <w:sz w:val="24"/>
                <w:lang w:val="ru-RU"/>
              </w:rPr>
              <w:t>Товары отображаются в стандартном порядке.</w:t>
            </w:r>
          </w:p>
        </w:tc>
      </w:tr>
    </w:tbl>
    <w:p w14:paraId="6256986C" w14:textId="77777777" w:rsidR="00115F1E" w:rsidRPr="002F5826" w:rsidRDefault="00115F1E" w:rsidP="00115F1E">
      <w:pPr>
        <w:rPr>
          <w:rFonts w:cs="Times New Roman"/>
          <w:lang w:val="ru-RU"/>
        </w:rPr>
      </w:pPr>
    </w:p>
    <w:p w14:paraId="2F223F47" w14:textId="77777777" w:rsidR="00115F1E" w:rsidRPr="002F5826" w:rsidRDefault="00115F1E" w:rsidP="00115F1E">
      <w:pPr>
        <w:pStyle w:val="21"/>
        <w:rPr>
          <w:rFonts w:ascii="Times New Roman" w:hAnsi="Times New Roman" w:cs="Times New Roman"/>
          <w:color w:val="auto"/>
          <w:sz w:val="28"/>
          <w:lang w:val="ru-RU"/>
        </w:rPr>
      </w:pPr>
      <w:r w:rsidRPr="002F5826">
        <w:rPr>
          <w:rFonts w:ascii="Times New Roman" w:hAnsi="Times New Roman" w:cs="Times New Roman"/>
          <w:color w:val="auto"/>
          <w:sz w:val="28"/>
          <w:lang w:val="ru-RU"/>
        </w:rPr>
        <w:t>6.8. Проверка добавления товара в избранное</w:t>
      </w:r>
    </w:p>
    <w:p w14:paraId="4FE24AAD" w14:textId="77777777" w:rsidR="00115F1E" w:rsidRPr="002F5826" w:rsidRDefault="00115F1E" w:rsidP="00115F1E">
      <w:pPr>
        <w:pStyle w:val="a6"/>
        <w:keepNext/>
        <w:jc w:val="left"/>
        <w:rPr>
          <w:rFonts w:cs="Times New Roman"/>
          <w:i w:val="0"/>
          <w:sz w:val="24"/>
          <w:lang w:val="ru-RU"/>
        </w:rPr>
      </w:pPr>
      <w:r w:rsidRPr="002F5826">
        <w:rPr>
          <w:rFonts w:cs="Times New Roman"/>
          <w:i w:val="0"/>
          <w:sz w:val="24"/>
          <w:lang w:val="ru-RU"/>
        </w:rPr>
        <w:t xml:space="preserve">Таблица </w:t>
      </w:r>
      <w:r w:rsidRPr="00115F1E">
        <w:rPr>
          <w:rFonts w:cs="Times New Roman"/>
          <w:i w:val="0"/>
          <w:sz w:val="24"/>
        </w:rPr>
        <w:fldChar w:fldCharType="begin"/>
      </w:r>
      <w:r w:rsidRPr="002F5826">
        <w:rPr>
          <w:rFonts w:cs="Times New Roman"/>
          <w:i w:val="0"/>
          <w:sz w:val="24"/>
          <w:lang w:val="ru-RU"/>
        </w:rPr>
        <w:instrText xml:space="preserve"> </w:instrText>
      </w:r>
      <w:r w:rsidRPr="00115F1E">
        <w:rPr>
          <w:rFonts w:cs="Times New Roman"/>
          <w:i w:val="0"/>
          <w:sz w:val="24"/>
        </w:rPr>
        <w:instrText>SEQ</w:instrText>
      </w:r>
      <w:r w:rsidRPr="002F5826">
        <w:rPr>
          <w:rFonts w:cs="Times New Roman"/>
          <w:i w:val="0"/>
          <w:sz w:val="24"/>
          <w:lang w:val="ru-RU"/>
        </w:rPr>
        <w:instrText xml:space="preserve"> Таблица \* </w:instrText>
      </w:r>
      <w:r w:rsidRPr="00115F1E">
        <w:rPr>
          <w:rFonts w:cs="Times New Roman"/>
          <w:i w:val="0"/>
          <w:sz w:val="24"/>
        </w:rPr>
        <w:instrText>ARABIC</w:instrText>
      </w:r>
      <w:r w:rsidRPr="002F5826">
        <w:rPr>
          <w:rFonts w:cs="Times New Roman"/>
          <w:i w:val="0"/>
          <w:sz w:val="24"/>
          <w:lang w:val="ru-RU"/>
        </w:rPr>
        <w:instrText xml:space="preserve"> </w:instrText>
      </w:r>
      <w:r w:rsidRPr="00115F1E">
        <w:rPr>
          <w:rFonts w:cs="Times New Roman"/>
          <w:i w:val="0"/>
          <w:sz w:val="24"/>
        </w:rPr>
        <w:fldChar w:fldCharType="separate"/>
      </w:r>
      <w:r w:rsidRPr="002F5826">
        <w:rPr>
          <w:rFonts w:cs="Times New Roman"/>
          <w:i w:val="0"/>
          <w:noProof/>
          <w:sz w:val="24"/>
          <w:lang w:val="ru-RU"/>
        </w:rPr>
        <w:t>10</w:t>
      </w:r>
      <w:r w:rsidRPr="00115F1E">
        <w:rPr>
          <w:rFonts w:cs="Times New Roman"/>
          <w:i w:val="0"/>
          <w:sz w:val="24"/>
        </w:rPr>
        <w:fldChar w:fldCharType="end"/>
      </w:r>
      <w:r w:rsidRPr="002F5826">
        <w:rPr>
          <w:rFonts w:cs="Times New Roman"/>
          <w:i w:val="0"/>
          <w:sz w:val="24"/>
          <w:lang w:val="ru-RU"/>
        </w:rPr>
        <w:t xml:space="preserve"> – Проверка «Избранное»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3664"/>
        <w:gridCol w:w="5080"/>
      </w:tblGrid>
      <w:tr w:rsidR="00115F1E" w:rsidRPr="00115F1E" w14:paraId="6C2FE1D6" w14:textId="77777777" w:rsidTr="00D432C9">
        <w:trPr>
          <w:tblHeader/>
        </w:trPr>
        <w:tc>
          <w:tcPr>
            <w:tcW w:w="0" w:type="auto"/>
            <w:vAlign w:val="center"/>
            <w:hideMark/>
          </w:tcPr>
          <w:p w14:paraId="3757BE6B"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3C30D41B"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3845E35B"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115F1E" w14:paraId="6F37A16E" w14:textId="77777777" w:rsidTr="00D432C9">
        <w:tc>
          <w:tcPr>
            <w:tcW w:w="0" w:type="auto"/>
            <w:vAlign w:val="center"/>
            <w:hideMark/>
          </w:tcPr>
          <w:p w14:paraId="03F7CF66"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54DC2AE2" w14:textId="77777777" w:rsidR="00115F1E" w:rsidRPr="002F5826" w:rsidRDefault="00115F1E" w:rsidP="00D432C9">
            <w:pPr>
              <w:rPr>
                <w:rFonts w:cs="Times New Roman"/>
                <w:sz w:val="24"/>
                <w:lang w:val="ru-RU"/>
              </w:rPr>
            </w:pPr>
            <w:r w:rsidRPr="002F5826">
              <w:rPr>
                <w:rFonts w:cs="Times New Roman"/>
                <w:sz w:val="24"/>
                <w:lang w:val="ru-RU"/>
              </w:rPr>
              <w:t>Нажать на значок сердца у товара.</w:t>
            </w:r>
          </w:p>
        </w:tc>
        <w:tc>
          <w:tcPr>
            <w:tcW w:w="0" w:type="auto"/>
            <w:vAlign w:val="center"/>
            <w:hideMark/>
          </w:tcPr>
          <w:p w14:paraId="1D660E19" w14:textId="77777777" w:rsidR="00115F1E" w:rsidRPr="00115F1E" w:rsidRDefault="00115F1E" w:rsidP="00D432C9">
            <w:pPr>
              <w:rPr>
                <w:rFonts w:cs="Times New Roman"/>
                <w:sz w:val="24"/>
              </w:rPr>
            </w:pPr>
            <w:r w:rsidRPr="00115F1E">
              <w:rPr>
                <w:rFonts w:cs="Times New Roman"/>
                <w:sz w:val="24"/>
              </w:rPr>
              <w:t>Товар добавляется в избранное.</w:t>
            </w:r>
          </w:p>
        </w:tc>
      </w:tr>
      <w:tr w:rsidR="00115F1E" w:rsidRPr="00115F1E" w14:paraId="7B2076BB" w14:textId="77777777" w:rsidTr="00D432C9">
        <w:tc>
          <w:tcPr>
            <w:tcW w:w="0" w:type="auto"/>
            <w:vAlign w:val="center"/>
            <w:hideMark/>
          </w:tcPr>
          <w:p w14:paraId="4438FCAF"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5942AC00" w14:textId="77777777" w:rsidR="00115F1E" w:rsidRPr="002F5826" w:rsidRDefault="00115F1E" w:rsidP="00D432C9">
            <w:pPr>
              <w:rPr>
                <w:rFonts w:cs="Times New Roman"/>
                <w:sz w:val="24"/>
                <w:lang w:val="ru-RU"/>
              </w:rPr>
            </w:pPr>
            <w:r w:rsidRPr="002F5826">
              <w:rPr>
                <w:rFonts w:cs="Times New Roman"/>
                <w:sz w:val="24"/>
                <w:lang w:val="ru-RU"/>
              </w:rPr>
              <w:t>Повторно нажать на значок сердца.</w:t>
            </w:r>
          </w:p>
        </w:tc>
        <w:tc>
          <w:tcPr>
            <w:tcW w:w="0" w:type="auto"/>
            <w:vAlign w:val="center"/>
            <w:hideMark/>
          </w:tcPr>
          <w:p w14:paraId="6DCD6173" w14:textId="77777777" w:rsidR="00115F1E" w:rsidRPr="00115F1E" w:rsidRDefault="00115F1E" w:rsidP="00D432C9">
            <w:pPr>
              <w:rPr>
                <w:rFonts w:cs="Times New Roman"/>
                <w:sz w:val="24"/>
              </w:rPr>
            </w:pPr>
            <w:r w:rsidRPr="00115F1E">
              <w:rPr>
                <w:rFonts w:cs="Times New Roman"/>
                <w:sz w:val="24"/>
              </w:rPr>
              <w:t>Товар удаляется из избранного.</w:t>
            </w:r>
          </w:p>
        </w:tc>
      </w:tr>
      <w:tr w:rsidR="00115F1E" w:rsidRPr="002F5826" w14:paraId="061D8DA5" w14:textId="77777777" w:rsidTr="00D432C9">
        <w:tc>
          <w:tcPr>
            <w:tcW w:w="0" w:type="auto"/>
            <w:vAlign w:val="center"/>
            <w:hideMark/>
          </w:tcPr>
          <w:p w14:paraId="2777CAD0"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39AC502D" w14:textId="77777777" w:rsidR="00115F1E" w:rsidRPr="00115F1E" w:rsidRDefault="00115F1E" w:rsidP="00D432C9">
            <w:pPr>
              <w:rPr>
                <w:rFonts w:cs="Times New Roman"/>
                <w:sz w:val="24"/>
              </w:rPr>
            </w:pPr>
            <w:r w:rsidRPr="00115F1E">
              <w:rPr>
                <w:rFonts w:cs="Times New Roman"/>
                <w:sz w:val="24"/>
              </w:rPr>
              <w:t>Открыть раздел «Избранное».</w:t>
            </w:r>
          </w:p>
        </w:tc>
        <w:tc>
          <w:tcPr>
            <w:tcW w:w="0" w:type="auto"/>
            <w:vAlign w:val="center"/>
            <w:hideMark/>
          </w:tcPr>
          <w:p w14:paraId="228C942F" w14:textId="77777777" w:rsidR="00115F1E" w:rsidRPr="002F5826" w:rsidRDefault="00115F1E" w:rsidP="00D432C9">
            <w:pPr>
              <w:rPr>
                <w:rFonts w:cs="Times New Roman"/>
                <w:sz w:val="24"/>
                <w:lang w:val="ru-RU"/>
              </w:rPr>
            </w:pPr>
            <w:r w:rsidRPr="002F5826">
              <w:rPr>
                <w:rFonts w:cs="Times New Roman"/>
                <w:sz w:val="24"/>
                <w:lang w:val="ru-RU"/>
              </w:rPr>
              <w:t>Отображаются добавленные в избранное товары.</w:t>
            </w:r>
          </w:p>
        </w:tc>
      </w:tr>
    </w:tbl>
    <w:p w14:paraId="36CF99C1" w14:textId="77777777" w:rsidR="00115F1E" w:rsidRPr="002F5826" w:rsidRDefault="00115F1E" w:rsidP="00115F1E">
      <w:pPr>
        <w:rPr>
          <w:rFonts w:cs="Times New Roman"/>
          <w:lang w:val="ru-RU"/>
        </w:rPr>
      </w:pPr>
    </w:p>
    <w:p w14:paraId="554A5E66" w14:textId="77777777" w:rsidR="00115F1E" w:rsidRPr="002F5826" w:rsidRDefault="00115F1E" w:rsidP="00115F1E">
      <w:pPr>
        <w:pStyle w:val="21"/>
        <w:rPr>
          <w:rFonts w:ascii="Times New Roman" w:hAnsi="Times New Roman" w:cs="Times New Roman"/>
          <w:color w:val="auto"/>
          <w:sz w:val="28"/>
          <w:lang w:val="ru-RU"/>
        </w:rPr>
      </w:pPr>
      <w:r w:rsidRPr="002F5826">
        <w:rPr>
          <w:rFonts w:ascii="Times New Roman" w:hAnsi="Times New Roman" w:cs="Times New Roman"/>
          <w:color w:val="auto"/>
          <w:sz w:val="28"/>
          <w:lang w:val="ru-RU"/>
        </w:rPr>
        <w:t>6.9. Проверка добавления товара в корзину</w:t>
      </w:r>
    </w:p>
    <w:p w14:paraId="21144E5E" w14:textId="77777777" w:rsidR="00115F1E" w:rsidRPr="002F5826" w:rsidRDefault="00115F1E" w:rsidP="00115F1E">
      <w:pPr>
        <w:pStyle w:val="a6"/>
        <w:keepNext/>
        <w:jc w:val="left"/>
        <w:rPr>
          <w:rFonts w:cs="Times New Roman"/>
          <w:i w:val="0"/>
          <w:sz w:val="24"/>
          <w:lang w:val="ru-RU"/>
        </w:rPr>
      </w:pPr>
      <w:r w:rsidRPr="002F5826">
        <w:rPr>
          <w:rFonts w:cs="Times New Roman"/>
          <w:i w:val="0"/>
          <w:sz w:val="24"/>
          <w:lang w:val="ru-RU"/>
        </w:rPr>
        <w:t xml:space="preserve">Таблица </w:t>
      </w:r>
      <w:r w:rsidRPr="00115F1E">
        <w:rPr>
          <w:rFonts w:cs="Times New Roman"/>
          <w:i w:val="0"/>
          <w:sz w:val="24"/>
        </w:rPr>
        <w:fldChar w:fldCharType="begin"/>
      </w:r>
      <w:r w:rsidRPr="002F5826">
        <w:rPr>
          <w:rFonts w:cs="Times New Roman"/>
          <w:i w:val="0"/>
          <w:sz w:val="24"/>
          <w:lang w:val="ru-RU"/>
        </w:rPr>
        <w:instrText xml:space="preserve"> </w:instrText>
      </w:r>
      <w:r w:rsidRPr="00115F1E">
        <w:rPr>
          <w:rFonts w:cs="Times New Roman"/>
          <w:i w:val="0"/>
          <w:sz w:val="24"/>
        </w:rPr>
        <w:instrText>SEQ</w:instrText>
      </w:r>
      <w:r w:rsidRPr="002F5826">
        <w:rPr>
          <w:rFonts w:cs="Times New Roman"/>
          <w:i w:val="0"/>
          <w:sz w:val="24"/>
          <w:lang w:val="ru-RU"/>
        </w:rPr>
        <w:instrText xml:space="preserve"> Таблица \* </w:instrText>
      </w:r>
      <w:r w:rsidRPr="00115F1E">
        <w:rPr>
          <w:rFonts w:cs="Times New Roman"/>
          <w:i w:val="0"/>
          <w:sz w:val="24"/>
        </w:rPr>
        <w:instrText>ARABIC</w:instrText>
      </w:r>
      <w:r w:rsidRPr="002F5826">
        <w:rPr>
          <w:rFonts w:cs="Times New Roman"/>
          <w:i w:val="0"/>
          <w:sz w:val="24"/>
          <w:lang w:val="ru-RU"/>
        </w:rPr>
        <w:instrText xml:space="preserve"> </w:instrText>
      </w:r>
      <w:r w:rsidRPr="00115F1E">
        <w:rPr>
          <w:rFonts w:cs="Times New Roman"/>
          <w:i w:val="0"/>
          <w:sz w:val="24"/>
        </w:rPr>
        <w:fldChar w:fldCharType="separate"/>
      </w:r>
      <w:r w:rsidRPr="002F5826">
        <w:rPr>
          <w:rFonts w:cs="Times New Roman"/>
          <w:i w:val="0"/>
          <w:noProof/>
          <w:sz w:val="24"/>
          <w:lang w:val="ru-RU"/>
        </w:rPr>
        <w:t>11</w:t>
      </w:r>
      <w:r w:rsidRPr="00115F1E">
        <w:rPr>
          <w:rFonts w:cs="Times New Roman"/>
          <w:i w:val="0"/>
          <w:sz w:val="24"/>
        </w:rPr>
        <w:fldChar w:fldCharType="end"/>
      </w:r>
      <w:r w:rsidRPr="002F5826">
        <w:rPr>
          <w:rFonts w:cs="Times New Roman"/>
          <w:i w:val="0"/>
          <w:sz w:val="24"/>
          <w:lang w:val="ru-RU"/>
        </w:rPr>
        <w:t xml:space="preserve"> – Добавление товара в корзину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4769"/>
        <w:gridCol w:w="4638"/>
      </w:tblGrid>
      <w:tr w:rsidR="00115F1E" w:rsidRPr="00115F1E" w14:paraId="36355E98" w14:textId="77777777" w:rsidTr="00D432C9">
        <w:trPr>
          <w:tblHeader/>
        </w:trPr>
        <w:tc>
          <w:tcPr>
            <w:tcW w:w="0" w:type="auto"/>
            <w:vAlign w:val="center"/>
            <w:hideMark/>
          </w:tcPr>
          <w:p w14:paraId="230F216D"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16820BB2"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16076EE1"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115F1E" w14:paraId="5E685BAF" w14:textId="77777777" w:rsidTr="00D432C9">
        <w:tc>
          <w:tcPr>
            <w:tcW w:w="0" w:type="auto"/>
            <w:vAlign w:val="center"/>
            <w:hideMark/>
          </w:tcPr>
          <w:p w14:paraId="387AB12E"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55EC01E2" w14:textId="77777777" w:rsidR="00115F1E" w:rsidRPr="002F5826" w:rsidRDefault="00115F1E" w:rsidP="00D432C9">
            <w:pPr>
              <w:rPr>
                <w:rFonts w:cs="Times New Roman"/>
                <w:sz w:val="24"/>
                <w:lang w:val="ru-RU"/>
              </w:rPr>
            </w:pPr>
            <w:r w:rsidRPr="002F5826">
              <w:rPr>
                <w:rFonts w:cs="Times New Roman"/>
                <w:sz w:val="24"/>
                <w:lang w:val="ru-RU"/>
              </w:rPr>
              <w:t>Открыть карточку товара и нажать «Добавить в корзину».</w:t>
            </w:r>
          </w:p>
        </w:tc>
        <w:tc>
          <w:tcPr>
            <w:tcW w:w="0" w:type="auto"/>
            <w:vAlign w:val="center"/>
            <w:hideMark/>
          </w:tcPr>
          <w:p w14:paraId="5A112294" w14:textId="77777777" w:rsidR="00115F1E" w:rsidRPr="00115F1E" w:rsidRDefault="00115F1E" w:rsidP="00D432C9">
            <w:pPr>
              <w:rPr>
                <w:rFonts w:cs="Times New Roman"/>
                <w:sz w:val="24"/>
              </w:rPr>
            </w:pPr>
            <w:r w:rsidRPr="00115F1E">
              <w:rPr>
                <w:rFonts w:cs="Times New Roman"/>
                <w:sz w:val="24"/>
              </w:rPr>
              <w:t>Товар добавляется в корзину.</w:t>
            </w:r>
          </w:p>
        </w:tc>
      </w:tr>
      <w:tr w:rsidR="00115F1E" w:rsidRPr="002F5826" w14:paraId="300EE517" w14:textId="77777777" w:rsidTr="00D432C9">
        <w:tc>
          <w:tcPr>
            <w:tcW w:w="0" w:type="auto"/>
            <w:vAlign w:val="center"/>
            <w:hideMark/>
          </w:tcPr>
          <w:p w14:paraId="64923332" w14:textId="77777777" w:rsidR="00115F1E" w:rsidRPr="00115F1E" w:rsidRDefault="00115F1E" w:rsidP="00D432C9">
            <w:pPr>
              <w:rPr>
                <w:rFonts w:cs="Times New Roman"/>
                <w:sz w:val="24"/>
              </w:rPr>
            </w:pPr>
            <w:r w:rsidRPr="00115F1E">
              <w:rPr>
                <w:rFonts w:cs="Times New Roman"/>
                <w:sz w:val="24"/>
              </w:rPr>
              <w:lastRenderedPageBreak/>
              <w:t>2</w:t>
            </w:r>
          </w:p>
        </w:tc>
        <w:tc>
          <w:tcPr>
            <w:tcW w:w="0" w:type="auto"/>
            <w:vAlign w:val="center"/>
            <w:hideMark/>
          </w:tcPr>
          <w:p w14:paraId="57C2F136" w14:textId="77777777" w:rsidR="00115F1E" w:rsidRPr="002F5826" w:rsidRDefault="00115F1E" w:rsidP="00D432C9">
            <w:pPr>
              <w:rPr>
                <w:rFonts w:cs="Times New Roman"/>
                <w:sz w:val="24"/>
                <w:lang w:val="ru-RU"/>
              </w:rPr>
            </w:pPr>
            <w:r w:rsidRPr="002F5826">
              <w:rPr>
                <w:rFonts w:cs="Times New Roman"/>
                <w:sz w:val="24"/>
                <w:lang w:val="ru-RU"/>
              </w:rPr>
              <w:t>Добавить один и тот же товар повторно.</w:t>
            </w:r>
          </w:p>
        </w:tc>
        <w:tc>
          <w:tcPr>
            <w:tcW w:w="0" w:type="auto"/>
            <w:vAlign w:val="center"/>
            <w:hideMark/>
          </w:tcPr>
          <w:p w14:paraId="6CAC7B9B" w14:textId="77777777" w:rsidR="00115F1E" w:rsidRPr="002F5826" w:rsidRDefault="00115F1E" w:rsidP="00D432C9">
            <w:pPr>
              <w:rPr>
                <w:rFonts w:cs="Times New Roman"/>
                <w:sz w:val="24"/>
                <w:lang w:val="ru-RU"/>
              </w:rPr>
            </w:pPr>
            <w:r w:rsidRPr="002F5826">
              <w:rPr>
                <w:rFonts w:cs="Times New Roman"/>
                <w:sz w:val="24"/>
                <w:lang w:val="ru-RU"/>
              </w:rPr>
              <w:t>Количество товара в корзине увеличивается.</w:t>
            </w:r>
          </w:p>
        </w:tc>
      </w:tr>
      <w:tr w:rsidR="00115F1E" w:rsidRPr="002F5826" w14:paraId="0F4304F4" w14:textId="77777777" w:rsidTr="00D432C9">
        <w:tc>
          <w:tcPr>
            <w:tcW w:w="0" w:type="auto"/>
            <w:vAlign w:val="center"/>
            <w:hideMark/>
          </w:tcPr>
          <w:p w14:paraId="46777FE4"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7172342D" w14:textId="77777777" w:rsidR="00115F1E" w:rsidRPr="002F5826" w:rsidRDefault="00115F1E" w:rsidP="00D432C9">
            <w:pPr>
              <w:rPr>
                <w:rFonts w:cs="Times New Roman"/>
                <w:sz w:val="24"/>
                <w:lang w:val="ru-RU"/>
              </w:rPr>
            </w:pPr>
            <w:r w:rsidRPr="002F5826">
              <w:rPr>
                <w:rFonts w:cs="Times New Roman"/>
                <w:sz w:val="24"/>
                <w:lang w:val="ru-RU"/>
              </w:rPr>
              <w:t>Добавить товар с нулевым остатком.</w:t>
            </w:r>
          </w:p>
        </w:tc>
        <w:tc>
          <w:tcPr>
            <w:tcW w:w="0" w:type="auto"/>
            <w:vAlign w:val="center"/>
            <w:hideMark/>
          </w:tcPr>
          <w:p w14:paraId="4548A732" w14:textId="77777777" w:rsidR="00115F1E" w:rsidRPr="002F5826" w:rsidRDefault="00115F1E" w:rsidP="00D432C9">
            <w:pPr>
              <w:rPr>
                <w:rFonts w:cs="Times New Roman"/>
                <w:sz w:val="24"/>
                <w:lang w:val="ru-RU"/>
              </w:rPr>
            </w:pPr>
            <w:r w:rsidRPr="002F5826">
              <w:rPr>
                <w:rFonts w:cs="Times New Roman"/>
                <w:sz w:val="24"/>
                <w:lang w:val="ru-RU"/>
              </w:rPr>
              <w:t>Кнопка добавления недоступна или заказ не создаётся.</w:t>
            </w:r>
          </w:p>
        </w:tc>
      </w:tr>
    </w:tbl>
    <w:p w14:paraId="1921CBAD" w14:textId="77777777" w:rsidR="00115F1E" w:rsidRPr="002F5826" w:rsidRDefault="00115F1E" w:rsidP="00115F1E">
      <w:pPr>
        <w:rPr>
          <w:rFonts w:cs="Times New Roman"/>
          <w:lang w:val="ru-RU"/>
        </w:rPr>
      </w:pPr>
    </w:p>
    <w:p w14:paraId="408F66D1" w14:textId="77777777" w:rsidR="00115F1E" w:rsidRPr="002F5826" w:rsidRDefault="00115F1E" w:rsidP="00115F1E">
      <w:pPr>
        <w:pStyle w:val="21"/>
        <w:rPr>
          <w:rFonts w:ascii="Times New Roman" w:hAnsi="Times New Roman" w:cs="Times New Roman"/>
          <w:color w:val="auto"/>
          <w:sz w:val="28"/>
          <w:lang w:val="ru-RU"/>
        </w:rPr>
      </w:pPr>
      <w:r w:rsidRPr="002F5826">
        <w:rPr>
          <w:rFonts w:ascii="Times New Roman" w:hAnsi="Times New Roman" w:cs="Times New Roman"/>
          <w:color w:val="auto"/>
          <w:sz w:val="28"/>
          <w:lang w:val="ru-RU"/>
        </w:rPr>
        <w:t>6.10. Проверка изменения количества товара в корзине</w:t>
      </w:r>
    </w:p>
    <w:p w14:paraId="586837E4" w14:textId="77777777" w:rsidR="00115F1E" w:rsidRPr="002F5826" w:rsidRDefault="00115F1E" w:rsidP="00115F1E">
      <w:pPr>
        <w:pStyle w:val="a6"/>
        <w:keepNext/>
        <w:jc w:val="left"/>
        <w:rPr>
          <w:rFonts w:cs="Times New Roman"/>
          <w:i w:val="0"/>
          <w:sz w:val="24"/>
          <w:lang w:val="ru-RU"/>
        </w:rPr>
      </w:pPr>
      <w:r w:rsidRPr="002F5826">
        <w:rPr>
          <w:rFonts w:cs="Times New Roman"/>
          <w:i w:val="0"/>
          <w:sz w:val="24"/>
          <w:lang w:val="ru-RU"/>
        </w:rPr>
        <w:t xml:space="preserve">Таблица </w:t>
      </w:r>
      <w:r w:rsidRPr="00115F1E">
        <w:rPr>
          <w:rFonts w:cs="Times New Roman"/>
          <w:i w:val="0"/>
          <w:sz w:val="24"/>
        </w:rPr>
        <w:fldChar w:fldCharType="begin"/>
      </w:r>
      <w:r w:rsidRPr="002F5826">
        <w:rPr>
          <w:rFonts w:cs="Times New Roman"/>
          <w:i w:val="0"/>
          <w:sz w:val="24"/>
          <w:lang w:val="ru-RU"/>
        </w:rPr>
        <w:instrText xml:space="preserve"> </w:instrText>
      </w:r>
      <w:r w:rsidRPr="00115F1E">
        <w:rPr>
          <w:rFonts w:cs="Times New Roman"/>
          <w:i w:val="0"/>
          <w:sz w:val="24"/>
        </w:rPr>
        <w:instrText>SEQ</w:instrText>
      </w:r>
      <w:r w:rsidRPr="002F5826">
        <w:rPr>
          <w:rFonts w:cs="Times New Roman"/>
          <w:i w:val="0"/>
          <w:sz w:val="24"/>
          <w:lang w:val="ru-RU"/>
        </w:rPr>
        <w:instrText xml:space="preserve"> Таблица \* </w:instrText>
      </w:r>
      <w:r w:rsidRPr="00115F1E">
        <w:rPr>
          <w:rFonts w:cs="Times New Roman"/>
          <w:i w:val="0"/>
          <w:sz w:val="24"/>
        </w:rPr>
        <w:instrText>ARABIC</w:instrText>
      </w:r>
      <w:r w:rsidRPr="002F5826">
        <w:rPr>
          <w:rFonts w:cs="Times New Roman"/>
          <w:i w:val="0"/>
          <w:sz w:val="24"/>
          <w:lang w:val="ru-RU"/>
        </w:rPr>
        <w:instrText xml:space="preserve"> </w:instrText>
      </w:r>
      <w:r w:rsidRPr="00115F1E">
        <w:rPr>
          <w:rFonts w:cs="Times New Roman"/>
          <w:i w:val="0"/>
          <w:sz w:val="24"/>
        </w:rPr>
        <w:fldChar w:fldCharType="separate"/>
      </w:r>
      <w:r w:rsidRPr="002F5826">
        <w:rPr>
          <w:rFonts w:cs="Times New Roman"/>
          <w:i w:val="0"/>
          <w:noProof/>
          <w:sz w:val="24"/>
          <w:lang w:val="ru-RU"/>
        </w:rPr>
        <w:t>12</w:t>
      </w:r>
      <w:r w:rsidRPr="00115F1E">
        <w:rPr>
          <w:rFonts w:cs="Times New Roman"/>
          <w:i w:val="0"/>
          <w:sz w:val="24"/>
        </w:rPr>
        <w:fldChar w:fldCharType="end"/>
      </w:r>
      <w:r w:rsidRPr="002F5826">
        <w:rPr>
          <w:rFonts w:cs="Times New Roman"/>
          <w:i w:val="0"/>
          <w:sz w:val="24"/>
          <w:lang w:val="ru-RU"/>
        </w:rPr>
        <w:t xml:space="preserve"> – Изменение количества товара в корзине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4597"/>
        <w:gridCol w:w="4810"/>
      </w:tblGrid>
      <w:tr w:rsidR="00115F1E" w:rsidRPr="00115F1E" w14:paraId="11744B7E" w14:textId="77777777" w:rsidTr="00D432C9">
        <w:tc>
          <w:tcPr>
            <w:tcW w:w="0" w:type="auto"/>
            <w:vAlign w:val="center"/>
            <w:hideMark/>
          </w:tcPr>
          <w:p w14:paraId="3135091C"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5AAB447F"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776FA75B"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115F1E" w14:paraId="6EFEA826" w14:textId="77777777" w:rsidTr="00D432C9">
        <w:tc>
          <w:tcPr>
            <w:tcW w:w="0" w:type="auto"/>
            <w:vAlign w:val="center"/>
            <w:hideMark/>
          </w:tcPr>
          <w:p w14:paraId="3580D6F3"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2AC2E845" w14:textId="77777777" w:rsidR="00115F1E" w:rsidRPr="002F5826" w:rsidRDefault="00115F1E" w:rsidP="00D432C9">
            <w:pPr>
              <w:rPr>
                <w:rFonts w:cs="Times New Roman"/>
                <w:sz w:val="24"/>
                <w:lang w:val="ru-RU"/>
              </w:rPr>
            </w:pPr>
            <w:r w:rsidRPr="002F5826">
              <w:rPr>
                <w:rFonts w:cs="Times New Roman"/>
                <w:sz w:val="24"/>
                <w:lang w:val="ru-RU"/>
              </w:rPr>
              <w:t>Нажать кнопку увеличения количества товара.</w:t>
            </w:r>
          </w:p>
        </w:tc>
        <w:tc>
          <w:tcPr>
            <w:tcW w:w="0" w:type="auto"/>
            <w:vAlign w:val="center"/>
            <w:hideMark/>
          </w:tcPr>
          <w:p w14:paraId="12555731" w14:textId="77777777" w:rsidR="00115F1E" w:rsidRPr="00115F1E" w:rsidRDefault="00115F1E" w:rsidP="00D432C9">
            <w:pPr>
              <w:rPr>
                <w:rFonts w:cs="Times New Roman"/>
                <w:sz w:val="24"/>
              </w:rPr>
            </w:pPr>
            <w:r w:rsidRPr="00115F1E">
              <w:rPr>
                <w:rFonts w:cs="Times New Roman"/>
                <w:sz w:val="24"/>
              </w:rPr>
              <w:t>Количество товара увеличивается на 1.</w:t>
            </w:r>
          </w:p>
        </w:tc>
      </w:tr>
      <w:tr w:rsidR="00115F1E" w:rsidRPr="00115F1E" w14:paraId="5B7C11C7" w14:textId="77777777" w:rsidTr="00D432C9">
        <w:tc>
          <w:tcPr>
            <w:tcW w:w="0" w:type="auto"/>
            <w:vAlign w:val="center"/>
            <w:hideMark/>
          </w:tcPr>
          <w:p w14:paraId="3A85A03B"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3360DCF6" w14:textId="77777777" w:rsidR="00115F1E" w:rsidRPr="002F5826" w:rsidRDefault="00115F1E" w:rsidP="00D432C9">
            <w:pPr>
              <w:rPr>
                <w:rFonts w:cs="Times New Roman"/>
                <w:sz w:val="24"/>
                <w:lang w:val="ru-RU"/>
              </w:rPr>
            </w:pPr>
            <w:r w:rsidRPr="002F5826">
              <w:rPr>
                <w:rFonts w:cs="Times New Roman"/>
                <w:sz w:val="24"/>
                <w:lang w:val="ru-RU"/>
              </w:rPr>
              <w:t>Нажать кнопку уменьшения количества товара.</w:t>
            </w:r>
          </w:p>
        </w:tc>
        <w:tc>
          <w:tcPr>
            <w:tcW w:w="0" w:type="auto"/>
            <w:vAlign w:val="center"/>
            <w:hideMark/>
          </w:tcPr>
          <w:p w14:paraId="2609A7EE" w14:textId="77777777" w:rsidR="00115F1E" w:rsidRPr="00115F1E" w:rsidRDefault="00115F1E" w:rsidP="00D432C9">
            <w:pPr>
              <w:rPr>
                <w:rFonts w:cs="Times New Roman"/>
                <w:sz w:val="24"/>
              </w:rPr>
            </w:pPr>
            <w:r w:rsidRPr="00115F1E">
              <w:rPr>
                <w:rFonts w:cs="Times New Roman"/>
                <w:sz w:val="24"/>
              </w:rPr>
              <w:t>Количество товара уменьшается на 1.</w:t>
            </w:r>
          </w:p>
        </w:tc>
      </w:tr>
      <w:tr w:rsidR="00115F1E" w:rsidRPr="00115F1E" w14:paraId="5C537053" w14:textId="77777777" w:rsidTr="00D432C9">
        <w:tc>
          <w:tcPr>
            <w:tcW w:w="0" w:type="auto"/>
            <w:vAlign w:val="center"/>
            <w:hideMark/>
          </w:tcPr>
          <w:p w14:paraId="41C2E199"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6C559068" w14:textId="77777777" w:rsidR="00115F1E" w:rsidRPr="002F5826" w:rsidRDefault="00115F1E" w:rsidP="00D432C9">
            <w:pPr>
              <w:rPr>
                <w:rFonts w:cs="Times New Roman"/>
                <w:sz w:val="24"/>
                <w:lang w:val="ru-RU"/>
              </w:rPr>
            </w:pPr>
            <w:r w:rsidRPr="002F5826">
              <w:rPr>
                <w:rFonts w:cs="Times New Roman"/>
                <w:sz w:val="24"/>
                <w:lang w:val="ru-RU"/>
              </w:rPr>
              <w:t>Уменьшить количество товара до нуля.</w:t>
            </w:r>
          </w:p>
        </w:tc>
        <w:tc>
          <w:tcPr>
            <w:tcW w:w="0" w:type="auto"/>
            <w:vAlign w:val="center"/>
            <w:hideMark/>
          </w:tcPr>
          <w:p w14:paraId="2991E037" w14:textId="77777777" w:rsidR="00115F1E" w:rsidRPr="00115F1E" w:rsidRDefault="00115F1E" w:rsidP="00D432C9">
            <w:pPr>
              <w:rPr>
                <w:rFonts w:cs="Times New Roman"/>
                <w:sz w:val="24"/>
              </w:rPr>
            </w:pPr>
            <w:r w:rsidRPr="00115F1E">
              <w:rPr>
                <w:rFonts w:cs="Times New Roman"/>
                <w:sz w:val="24"/>
              </w:rPr>
              <w:t>Товар удаляется из корзины.</w:t>
            </w:r>
          </w:p>
        </w:tc>
      </w:tr>
      <w:tr w:rsidR="00115F1E" w:rsidRPr="00115F1E" w14:paraId="121A7E3F" w14:textId="77777777" w:rsidTr="00D432C9">
        <w:tc>
          <w:tcPr>
            <w:tcW w:w="0" w:type="auto"/>
            <w:vAlign w:val="center"/>
            <w:hideMark/>
          </w:tcPr>
          <w:p w14:paraId="080911E6" w14:textId="77777777" w:rsidR="00115F1E" w:rsidRPr="00115F1E" w:rsidRDefault="00115F1E" w:rsidP="00D432C9">
            <w:pPr>
              <w:rPr>
                <w:rFonts w:cs="Times New Roman"/>
                <w:sz w:val="24"/>
              </w:rPr>
            </w:pPr>
            <w:r w:rsidRPr="00115F1E">
              <w:rPr>
                <w:rFonts w:cs="Times New Roman"/>
                <w:sz w:val="24"/>
              </w:rPr>
              <w:t>4</w:t>
            </w:r>
          </w:p>
        </w:tc>
        <w:tc>
          <w:tcPr>
            <w:tcW w:w="0" w:type="auto"/>
            <w:vAlign w:val="center"/>
            <w:hideMark/>
          </w:tcPr>
          <w:p w14:paraId="5F004DB0" w14:textId="77777777" w:rsidR="00115F1E" w:rsidRPr="00115F1E" w:rsidRDefault="00115F1E" w:rsidP="00D432C9">
            <w:pPr>
              <w:rPr>
                <w:rFonts w:cs="Times New Roman"/>
                <w:sz w:val="24"/>
              </w:rPr>
            </w:pPr>
            <w:r w:rsidRPr="00115F1E">
              <w:rPr>
                <w:rFonts w:cs="Times New Roman"/>
                <w:sz w:val="24"/>
              </w:rPr>
              <w:t>Проверить итоговую сумму.</w:t>
            </w:r>
          </w:p>
        </w:tc>
        <w:tc>
          <w:tcPr>
            <w:tcW w:w="0" w:type="auto"/>
            <w:vAlign w:val="center"/>
            <w:hideMark/>
          </w:tcPr>
          <w:p w14:paraId="29B14E6D" w14:textId="77777777" w:rsidR="00115F1E" w:rsidRPr="00115F1E" w:rsidRDefault="00115F1E" w:rsidP="00D432C9">
            <w:pPr>
              <w:rPr>
                <w:rFonts w:cs="Times New Roman"/>
                <w:sz w:val="24"/>
              </w:rPr>
            </w:pPr>
            <w:r w:rsidRPr="00115F1E">
              <w:rPr>
                <w:rFonts w:cs="Times New Roman"/>
                <w:sz w:val="24"/>
              </w:rPr>
              <w:t>Итоговая сумма автоматически пересчитывается.</w:t>
            </w:r>
          </w:p>
        </w:tc>
      </w:tr>
    </w:tbl>
    <w:p w14:paraId="1D69F7C7" w14:textId="77777777" w:rsidR="00115F1E" w:rsidRPr="00115F1E" w:rsidRDefault="00115F1E" w:rsidP="00115F1E">
      <w:pPr>
        <w:rPr>
          <w:rFonts w:cs="Times New Roman"/>
        </w:rPr>
      </w:pPr>
    </w:p>
    <w:p w14:paraId="05534C50" w14:textId="77777777" w:rsidR="00115F1E" w:rsidRPr="00115F1E" w:rsidRDefault="00115F1E" w:rsidP="00115F1E">
      <w:pPr>
        <w:pStyle w:val="21"/>
        <w:rPr>
          <w:rFonts w:ascii="Times New Roman" w:hAnsi="Times New Roman" w:cs="Times New Roman"/>
          <w:color w:val="auto"/>
          <w:sz w:val="28"/>
        </w:rPr>
      </w:pPr>
      <w:r w:rsidRPr="00115F1E">
        <w:rPr>
          <w:rFonts w:ascii="Times New Roman" w:hAnsi="Times New Roman" w:cs="Times New Roman"/>
          <w:color w:val="auto"/>
          <w:sz w:val="28"/>
        </w:rPr>
        <w:t>6.11. Проверка оформления заказа</w:t>
      </w:r>
    </w:p>
    <w:p w14:paraId="67A34352" w14:textId="77777777" w:rsidR="00115F1E" w:rsidRPr="00115F1E" w:rsidRDefault="00115F1E" w:rsidP="00115F1E">
      <w:pPr>
        <w:pStyle w:val="a6"/>
        <w:keepNext/>
        <w:jc w:val="left"/>
        <w:rPr>
          <w:rFonts w:cs="Times New Roman"/>
          <w:i w:val="0"/>
          <w:sz w:val="24"/>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13</w:t>
      </w:r>
      <w:r w:rsidRPr="00115F1E">
        <w:rPr>
          <w:rFonts w:cs="Times New Roman"/>
          <w:i w:val="0"/>
          <w:sz w:val="24"/>
        </w:rPr>
        <w:fldChar w:fldCharType="end"/>
      </w:r>
      <w:r w:rsidRPr="00115F1E">
        <w:rPr>
          <w:rFonts w:cs="Times New Roman"/>
          <w:i w:val="0"/>
          <w:sz w:val="24"/>
        </w:rPr>
        <w:t xml:space="preserve"> – Оформление заказа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5100"/>
        <w:gridCol w:w="4307"/>
      </w:tblGrid>
      <w:tr w:rsidR="00115F1E" w:rsidRPr="00115F1E" w14:paraId="076F96B8" w14:textId="77777777" w:rsidTr="00D432C9">
        <w:trPr>
          <w:tblHeader/>
        </w:trPr>
        <w:tc>
          <w:tcPr>
            <w:tcW w:w="0" w:type="auto"/>
            <w:vAlign w:val="center"/>
            <w:hideMark/>
          </w:tcPr>
          <w:p w14:paraId="7D5A8BB5"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15AEA6AD"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683D0181"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2F5826" w14:paraId="127673E5" w14:textId="77777777" w:rsidTr="00D432C9">
        <w:tc>
          <w:tcPr>
            <w:tcW w:w="0" w:type="auto"/>
            <w:vAlign w:val="center"/>
            <w:hideMark/>
          </w:tcPr>
          <w:p w14:paraId="5EF5D70D"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1847EF22" w14:textId="77777777" w:rsidR="00115F1E" w:rsidRPr="002F5826" w:rsidRDefault="00115F1E" w:rsidP="00D432C9">
            <w:pPr>
              <w:rPr>
                <w:rFonts w:cs="Times New Roman"/>
                <w:sz w:val="24"/>
                <w:lang w:val="ru-RU"/>
              </w:rPr>
            </w:pPr>
            <w:r w:rsidRPr="002F5826">
              <w:rPr>
                <w:rFonts w:cs="Times New Roman"/>
                <w:sz w:val="24"/>
                <w:lang w:val="ru-RU"/>
              </w:rPr>
              <w:t>Добавить товар в корзину, выбрать доставку и адрес, нажать «Оформить заказ».</w:t>
            </w:r>
          </w:p>
        </w:tc>
        <w:tc>
          <w:tcPr>
            <w:tcW w:w="0" w:type="auto"/>
            <w:vAlign w:val="center"/>
            <w:hideMark/>
          </w:tcPr>
          <w:p w14:paraId="1AADA3ED" w14:textId="77777777" w:rsidR="00115F1E" w:rsidRPr="002F5826" w:rsidRDefault="00115F1E" w:rsidP="00D432C9">
            <w:pPr>
              <w:rPr>
                <w:rFonts w:cs="Times New Roman"/>
                <w:sz w:val="24"/>
                <w:lang w:val="ru-RU"/>
              </w:rPr>
            </w:pPr>
            <w:r w:rsidRPr="002F5826">
              <w:rPr>
                <w:rFonts w:cs="Times New Roman"/>
                <w:sz w:val="24"/>
                <w:lang w:val="ru-RU"/>
              </w:rPr>
              <w:t>Создаётся заказ со статусом «Оформлен».</w:t>
            </w:r>
          </w:p>
        </w:tc>
      </w:tr>
      <w:tr w:rsidR="00115F1E" w:rsidRPr="002F5826" w14:paraId="13FD74E9" w14:textId="77777777" w:rsidTr="00D432C9">
        <w:tc>
          <w:tcPr>
            <w:tcW w:w="0" w:type="auto"/>
            <w:vAlign w:val="center"/>
            <w:hideMark/>
          </w:tcPr>
          <w:p w14:paraId="6548E5E4"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38A84388" w14:textId="77777777" w:rsidR="00115F1E" w:rsidRPr="002F5826" w:rsidRDefault="00115F1E" w:rsidP="00D432C9">
            <w:pPr>
              <w:rPr>
                <w:rFonts w:cs="Times New Roman"/>
                <w:sz w:val="24"/>
                <w:lang w:val="ru-RU"/>
              </w:rPr>
            </w:pPr>
            <w:r w:rsidRPr="002F5826">
              <w:rPr>
                <w:rFonts w:cs="Times New Roman"/>
                <w:sz w:val="24"/>
                <w:lang w:val="ru-RU"/>
              </w:rPr>
              <w:t>Попытаться оформить заказ без адреса доставки.</w:t>
            </w:r>
          </w:p>
        </w:tc>
        <w:tc>
          <w:tcPr>
            <w:tcW w:w="0" w:type="auto"/>
            <w:vAlign w:val="center"/>
            <w:hideMark/>
          </w:tcPr>
          <w:p w14:paraId="2A337ADF" w14:textId="77777777" w:rsidR="00115F1E" w:rsidRPr="002F5826" w:rsidRDefault="00115F1E" w:rsidP="00D432C9">
            <w:pPr>
              <w:rPr>
                <w:rFonts w:cs="Times New Roman"/>
                <w:sz w:val="24"/>
                <w:lang w:val="ru-RU"/>
              </w:rPr>
            </w:pPr>
            <w:r w:rsidRPr="002F5826">
              <w:rPr>
                <w:rFonts w:cs="Times New Roman"/>
                <w:sz w:val="24"/>
                <w:lang w:val="ru-RU"/>
              </w:rPr>
              <w:t>Заказ не создаётся, выводится сообщение «Заполни все данные».</w:t>
            </w:r>
          </w:p>
        </w:tc>
      </w:tr>
      <w:tr w:rsidR="00115F1E" w:rsidRPr="002F5826" w14:paraId="77B11297" w14:textId="77777777" w:rsidTr="00D432C9">
        <w:tc>
          <w:tcPr>
            <w:tcW w:w="0" w:type="auto"/>
            <w:vAlign w:val="center"/>
            <w:hideMark/>
          </w:tcPr>
          <w:p w14:paraId="7D7AD573"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6C5B8F91" w14:textId="77777777" w:rsidR="00115F1E" w:rsidRPr="00115F1E" w:rsidRDefault="00115F1E" w:rsidP="00D432C9">
            <w:pPr>
              <w:rPr>
                <w:rFonts w:cs="Times New Roman"/>
                <w:sz w:val="24"/>
              </w:rPr>
            </w:pPr>
            <w:r w:rsidRPr="00115F1E">
              <w:rPr>
                <w:rFonts w:cs="Times New Roman"/>
                <w:sz w:val="24"/>
              </w:rPr>
              <w:t>Попытаться оформить пустую корзину.</w:t>
            </w:r>
          </w:p>
        </w:tc>
        <w:tc>
          <w:tcPr>
            <w:tcW w:w="0" w:type="auto"/>
            <w:vAlign w:val="center"/>
            <w:hideMark/>
          </w:tcPr>
          <w:p w14:paraId="0F9F9202" w14:textId="77777777" w:rsidR="00115F1E" w:rsidRPr="002F5826" w:rsidRDefault="00115F1E" w:rsidP="00D432C9">
            <w:pPr>
              <w:rPr>
                <w:rFonts w:cs="Times New Roman"/>
                <w:sz w:val="24"/>
                <w:lang w:val="ru-RU"/>
              </w:rPr>
            </w:pPr>
            <w:r w:rsidRPr="002F5826">
              <w:rPr>
                <w:rFonts w:cs="Times New Roman"/>
                <w:sz w:val="24"/>
                <w:lang w:val="ru-RU"/>
              </w:rPr>
              <w:t>Заказ не создаётся, выводится сообщение «Корзина пуста».</w:t>
            </w:r>
          </w:p>
        </w:tc>
      </w:tr>
      <w:tr w:rsidR="00115F1E" w:rsidRPr="002F5826" w14:paraId="16639C43" w14:textId="77777777" w:rsidTr="00D432C9">
        <w:tc>
          <w:tcPr>
            <w:tcW w:w="0" w:type="auto"/>
            <w:vAlign w:val="center"/>
            <w:hideMark/>
          </w:tcPr>
          <w:p w14:paraId="5F233014" w14:textId="77777777" w:rsidR="00115F1E" w:rsidRPr="00115F1E" w:rsidRDefault="00115F1E" w:rsidP="00D432C9">
            <w:pPr>
              <w:rPr>
                <w:rFonts w:cs="Times New Roman"/>
                <w:sz w:val="24"/>
              </w:rPr>
            </w:pPr>
            <w:r w:rsidRPr="00115F1E">
              <w:rPr>
                <w:rFonts w:cs="Times New Roman"/>
                <w:sz w:val="24"/>
              </w:rPr>
              <w:t>4</w:t>
            </w:r>
          </w:p>
        </w:tc>
        <w:tc>
          <w:tcPr>
            <w:tcW w:w="0" w:type="auto"/>
            <w:vAlign w:val="center"/>
            <w:hideMark/>
          </w:tcPr>
          <w:p w14:paraId="63F8479B" w14:textId="77777777" w:rsidR="00115F1E" w:rsidRPr="002F5826" w:rsidRDefault="00115F1E" w:rsidP="00D432C9">
            <w:pPr>
              <w:rPr>
                <w:rFonts w:cs="Times New Roman"/>
                <w:sz w:val="24"/>
                <w:lang w:val="ru-RU"/>
              </w:rPr>
            </w:pPr>
            <w:r w:rsidRPr="002F5826">
              <w:rPr>
                <w:rFonts w:cs="Times New Roman"/>
                <w:sz w:val="24"/>
                <w:lang w:val="ru-RU"/>
              </w:rPr>
              <w:t>После оформления открыть историю заказов.</w:t>
            </w:r>
          </w:p>
        </w:tc>
        <w:tc>
          <w:tcPr>
            <w:tcW w:w="0" w:type="auto"/>
            <w:vAlign w:val="center"/>
            <w:hideMark/>
          </w:tcPr>
          <w:p w14:paraId="46DFE511" w14:textId="77777777" w:rsidR="00115F1E" w:rsidRPr="002F5826" w:rsidRDefault="00115F1E" w:rsidP="00D432C9">
            <w:pPr>
              <w:rPr>
                <w:rFonts w:cs="Times New Roman"/>
                <w:sz w:val="24"/>
                <w:lang w:val="ru-RU"/>
              </w:rPr>
            </w:pPr>
            <w:r w:rsidRPr="002F5826">
              <w:rPr>
                <w:rFonts w:cs="Times New Roman"/>
                <w:sz w:val="24"/>
                <w:lang w:val="ru-RU"/>
              </w:rPr>
              <w:t>Новый заказ отображается в списке заказов покупателя.</w:t>
            </w:r>
          </w:p>
        </w:tc>
      </w:tr>
    </w:tbl>
    <w:p w14:paraId="066E7D13" w14:textId="77777777" w:rsidR="00115F1E" w:rsidRPr="002F5826" w:rsidRDefault="00115F1E" w:rsidP="00115F1E">
      <w:pPr>
        <w:rPr>
          <w:rFonts w:cs="Times New Roman"/>
          <w:lang w:val="ru-RU"/>
        </w:rPr>
      </w:pPr>
    </w:p>
    <w:p w14:paraId="57C1075C" w14:textId="77777777" w:rsidR="00115F1E" w:rsidRPr="002F5826" w:rsidRDefault="00115F1E" w:rsidP="00115F1E">
      <w:pPr>
        <w:pStyle w:val="21"/>
        <w:rPr>
          <w:rFonts w:ascii="Times New Roman" w:hAnsi="Times New Roman" w:cs="Times New Roman"/>
          <w:color w:val="auto"/>
          <w:sz w:val="28"/>
          <w:lang w:val="ru-RU"/>
        </w:rPr>
      </w:pPr>
      <w:r w:rsidRPr="002F5826">
        <w:rPr>
          <w:rFonts w:ascii="Times New Roman" w:hAnsi="Times New Roman" w:cs="Times New Roman"/>
          <w:color w:val="auto"/>
          <w:sz w:val="28"/>
          <w:lang w:val="ru-RU"/>
        </w:rPr>
        <w:lastRenderedPageBreak/>
        <w:t>6.12. Проверка адреса доставки</w:t>
      </w:r>
    </w:p>
    <w:p w14:paraId="23443CE0" w14:textId="77777777" w:rsidR="00115F1E" w:rsidRPr="002F5826" w:rsidRDefault="00115F1E" w:rsidP="00115F1E">
      <w:pPr>
        <w:pStyle w:val="a6"/>
        <w:keepNext/>
        <w:jc w:val="left"/>
        <w:rPr>
          <w:rFonts w:cs="Times New Roman"/>
          <w:i w:val="0"/>
          <w:sz w:val="24"/>
          <w:lang w:val="ru-RU"/>
        </w:rPr>
      </w:pPr>
      <w:r w:rsidRPr="002F5826">
        <w:rPr>
          <w:rFonts w:cs="Times New Roman"/>
          <w:i w:val="0"/>
          <w:sz w:val="24"/>
          <w:lang w:val="ru-RU"/>
        </w:rPr>
        <w:t xml:space="preserve">Таблица </w:t>
      </w:r>
      <w:r w:rsidRPr="00115F1E">
        <w:rPr>
          <w:rFonts w:cs="Times New Roman"/>
          <w:i w:val="0"/>
          <w:sz w:val="24"/>
        </w:rPr>
        <w:fldChar w:fldCharType="begin"/>
      </w:r>
      <w:r w:rsidRPr="002F5826">
        <w:rPr>
          <w:rFonts w:cs="Times New Roman"/>
          <w:i w:val="0"/>
          <w:sz w:val="24"/>
          <w:lang w:val="ru-RU"/>
        </w:rPr>
        <w:instrText xml:space="preserve"> </w:instrText>
      </w:r>
      <w:r w:rsidRPr="00115F1E">
        <w:rPr>
          <w:rFonts w:cs="Times New Roman"/>
          <w:i w:val="0"/>
          <w:sz w:val="24"/>
        </w:rPr>
        <w:instrText>SEQ</w:instrText>
      </w:r>
      <w:r w:rsidRPr="002F5826">
        <w:rPr>
          <w:rFonts w:cs="Times New Roman"/>
          <w:i w:val="0"/>
          <w:sz w:val="24"/>
          <w:lang w:val="ru-RU"/>
        </w:rPr>
        <w:instrText xml:space="preserve"> Таблица \* </w:instrText>
      </w:r>
      <w:r w:rsidRPr="00115F1E">
        <w:rPr>
          <w:rFonts w:cs="Times New Roman"/>
          <w:i w:val="0"/>
          <w:sz w:val="24"/>
        </w:rPr>
        <w:instrText>ARABIC</w:instrText>
      </w:r>
      <w:r w:rsidRPr="002F5826">
        <w:rPr>
          <w:rFonts w:cs="Times New Roman"/>
          <w:i w:val="0"/>
          <w:sz w:val="24"/>
          <w:lang w:val="ru-RU"/>
        </w:rPr>
        <w:instrText xml:space="preserve"> </w:instrText>
      </w:r>
      <w:r w:rsidRPr="00115F1E">
        <w:rPr>
          <w:rFonts w:cs="Times New Roman"/>
          <w:i w:val="0"/>
          <w:sz w:val="24"/>
        </w:rPr>
        <w:fldChar w:fldCharType="separate"/>
      </w:r>
      <w:r w:rsidRPr="002F5826">
        <w:rPr>
          <w:rFonts w:cs="Times New Roman"/>
          <w:i w:val="0"/>
          <w:noProof/>
          <w:sz w:val="24"/>
          <w:lang w:val="ru-RU"/>
        </w:rPr>
        <w:t>14</w:t>
      </w:r>
      <w:r w:rsidRPr="00115F1E">
        <w:rPr>
          <w:rFonts w:cs="Times New Roman"/>
          <w:i w:val="0"/>
          <w:sz w:val="24"/>
        </w:rPr>
        <w:fldChar w:fldCharType="end"/>
      </w:r>
      <w:r w:rsidRPr="002F5826">
        <w:rPr>
          <w:rFonts w:cs="Times New Roman"/>
          <w:i w:val="0"/>
          <w:sz w:val="24"/>
          <w:lang w:val="ru-RU"/>
        </w:rPr>
        <w:t xml:space="preserve"> – Проверка адреса доставки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4934"/>
        <w:gridCol w:w="4473"/>
      </w:tblGrid>
      <w:tr w:rsidR="00115F1E" w:rsidRPr="00115F1E" w14:paraId="17FF155B" w14:textId="77777777" w:rsidTr="00D432C9">
        <w:trPr>
          <w:tblHeader/>
        </w:trPr>
        <w:tc>
          <w:tcPr>
            <w:tcW w:w="0" w:type="auto"/>
            <w:vAlign w:val="center"/>
            <w:hideMark/>
          </w:tcPr>
          <w:p w14:paraId="0BE018CC"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2F23FF29"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13009274"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2F5826" w14:paraId="64026F23" w14:textId="77777777" w:rsidTr="00D432C9">
        <w:tc>
          <w:tcPr>
            <w:tcW w:w="0" w:type="auto"/>
            <w:vAlign w:val="center"/>
            <w:hideMark/>
          </w:tcPr>
          <w:p w14:paraId="2FE2F3CA"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30AF5AE9" w14:textId="77777777" w:rsidR="00115F1E" w:rsidRPr="002F5826" w:rsidRDefault="00115F1E" w:rsidP="00D432C9">
            <w:pPr>
              <w:rPr>
                <w:rFonts w:cs="Times New Roman"/>
                <w:sz w:val="24"/>
                <w:lang w:val="ru-RU"/>
              </w:rPr>
            </w:pPr>
            <w:r w:rsidRPr="002F5826">
              <w:rPr>
                <w:rFonts w:cs="Times New Roman"/>
                <w:sz w:val="24"/>
                <w:lang w:val="ru-RU"/>
              </w:rPr>
              <w:t>Добавить адрес доставки в профиле покупателя.</w:t>
            </w:r>
          </w:p>
        </w:tc>
        <w:tc>
          <w:tcPr>
            <w:tcW w:w="0" w:type="auto"/>
            <w:vAlign w:val="center"/>
            <w:hideMark/>
          </w:tcPr>
          <w:p w14:paraId="523F5DE8" w14:textId="77777777" w:rsidR="00115F1E" w:rsidRPr="002F5826" w:rsidRDefault="00115F1E" w:rsidP="00D432C9">
            <w:pPr>
              <w:rPr>
                <w:rFonts w:cs="Times New Roman"/>
                <w:sz w:val="24"/>
                <w:lang w:val="ru-RU"/>
              </w:rPr>
            </w:pPr>
            <w:r w:rsidRPr="002F5826">
              <w:rPr>
                <w:rFonts w:cs="Times New Roman"/>
                <w:sz w:val="24"/>
                <w:lang w:val="ru-RU"/>
              </w:rPr>
              <w:t>Адрес сохраняется в базе данных.</w:t>
            </w:r>
          </w:p>
        </w:tc>
      </w:tr>
      <w:tr w:rsidR="00115F1E" w:rsidRPr="002F5826" w14:paraId="5E61FC7D" w14:textId="77777777" w:rsidTr="00D432C9">
        <w:tc>
          <w:tcPr>
            <w:tcW w:w="0" w:type="auto"/>
            <w:vAlign w:val="center"/>
            <w:hideMark/>
          </w:tcPr>
          <w:p w14:paraId="4C6E7418"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4468A984" w14:textId="77777777" w:rsidR="00115F1E" w:rsidRPr="00115F1E" w:rsidRDefault="00115F1E" w:rsidP="00D432C9">
            <w:pPr>
              <w:rPr>
                <w:rFonts w:cs="Times New Roman"/>
                <w:sz w:val="24"/>
              </w:rPr>
            </w:pPr>
            <w:r w:rsidRPr="00115F1E">
              <w:rPr>
                <w:rFonts w:cs="Times New Roman"/>
                <w:sz w:val="24"/>
              </w:rPr>
              <w:t>Перейти в корзину.</w:t>
            </w:r>
          </w:p>
        </w:tc>
        <w:tc>
          <w:tcPr>
            <w:tcW w:w="0" w:type="auto"/>
            <w:vAlign w:val="center"/>
            <w:hideMark/>
          </w:tcPr>
          <w:p w14:paraId="7E3BFCE6" w14:textId="77777777" w:rsidR="00115F1E" w:rsidRPr="002F5826" w:rsidRDefault="00115F1E" w:rsidP="00D432C9">
            <w:pPr>
              <w:rPr>
                <w:rFonts w:cs="Times New Roman"/>
                <w:sz w:val="24"/>
                <w:lang w:val="ru-RU"/>
              </w:rPr>
            </w:pPr>
            <w:r w:rsidRPr="002F5826">
              <w:rPr>
                <w:rFonts w:cs="Times New Roman"/>
                <w:sz w:val="24"/>
                <w:lang w:val="ru-RU"/>
              </w:rPr>
              <w:t>Адрес отображается в выпадающем списке.</w:t>
            </w:r>
          </w:p>
        </w:tc>
      </w:tr>
      <w:tr w:rsidR="00115F1E" w:rsidRPr="002F5826" w14:paraId="2AC93370" w14:textId="77777777" w:rsidTr="00D432C9">
        <w:tc>
          <w:tcPr>
            <w:tcW w:w="0" w:type="auto"/>
            <w:vAlign w:val="center"/>
            <w:hideMark/>
          </w:tcPr>
          <w:p w14:paraId="702027D7"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1CA55A8B" w14:textId="77777777" w:rsidR="00115F1E" w:rsidRPr="002F5826" w:rsidRDefault="00115F1E" w:rsidP="00D432C9">
            <w:pPr>
              <w:rPr>
                <w:rFonts w:cs="Times New Roman"/>
                <w:sz w:val="24"/>
                <w:lang w:val="ru-RU"/>
              </w:rPr>
            </w:pPr>
            <w:r w:rsidRPr="002F5826">
              <w:rPr>
                <w:rFonts w:cs="Times New Roman"/>
                <w:sz w:val="24"/>
                <w:lang w:val="ru-RU"/>
              </w:rPr>
              <w:t>Выйти из аккаунта и войти повторно.</w:t>
            </w:r>
          </w:p>
        </w:tc>
        <w:tc>
          <w:tcPr>
            <w:tcW w:w="0" w:type="auto"/>
            <w:vAlign w:val="center"/>
            <w:hideMark/>
          </w:tcPr>
          <w:p w14:paraId="0E8F4EA8" w14:textId="77777777" w:rsidR="00115F1E" w:rsidRPr="002F5826" w:rsidRDefault="00115F1E" w:rsidP="00D432C9">
            <w:pPr>
              <w:rPr>
                <w:rFonts w:cs="Times New Roman"/>
                <w:sz w:val="24"/>
                <w:lang w:val="ru-RU"/>
              </w:rPr>
            </w:pPr>
            <w:r w:rsidRPr="002F5826">
              <w:rPr>
                <w:rFonts w:cs="Times New Roman"/>
                <w:sz w:val="24"/>
                <w:lang w:val="ru-RU"/>
              </w:rPr>
              <w:t>Адрес сохраняется и снова отображается.</w:t>
            </w:r>
          </w:p>
        </w:tc>
      </w:tr>
    </w:tbl>
    <w:p w14:paraId="03C71034" w14:textId="77777777" w:rsidR="00115F1E" w:rsidRPr="002F5826" w:rsidRDefault="00115F1E" w:rsidP="00115F1E">
      <w:pPr>
        <w:rPr>
          <w:rFonts w:cs="Times New Roman"/>
          <w:lang w:val="ru-RU"/>
        </w:rPr>
      </w:pPr>
    </w:p>
    <w:p w14:paraId="06C55D6E" w14:textId="77777777" w:rsidR="00115F1E" w:rsidRPr="002F5826" w:rsidRDefault="00115F1E" w:rsidP="00115F1E">
      <w:pPr>
        <w:pStyle w:val="21"/>
        <w:rPr>
          <w:rFonts w:ascii="Times New Roman" w:hAnsi="Times New Roman" w:cs="Times New Roman"/>
          <w:color w:val="auto"/>
          <w:sz w:val="28"/>
          <w:lang w:val="ru-RU"/>
        </w:rPr>
      </w:pPr>
      <w:r w:rsidRPr="002F5826">
        <w:rPr>
          <w:rFonts w:ascii="Times New Roman" w:hAnsi="Times New Roman" w:cs="Times New Roman"/>
          <w:color w:val="auto"/>
          <w:sz w:val="28"/>
          <w:lang w:val="ru-RU"/>
        </w:rPr>
        <w:t>6.13. Проверка истории заказов покупателя</w:t>
      </w:r>
    </w:p>
    <w:p w14:paraId="5C9E03D3" w14:textId="77777777" w:rsidR="00115F1E" w:rsidRPr="002F5826" w:rsidRDefault="00115F1E" w:rsidP="00115F1E">
      <w:pPr>
        <w:pStyle w:val="a6"/>
        <w:keepNext/>
        <w:jc w:val="left"/>
        <w:rPr>
          <w:rFonts w:cs="Times New Roman"/>
          <w:i w:val="0"/>
          <w:sz w:val="24"/>
          <w:lang w:val="ru-RU"/>
        </w:rPr>
      </w:pPr>
      <w:r w:rsidRPr="002F5826">
        <w:rPr>
          <w:rFonts w:cs="Times New Roman"/>
          <w:i w:val="0"/>
          <w:sz w:val="24"/>
          <w:lang w:val="ru-RU"/>
        </w:rPr>
        <w:t xml:space="preserve">Таблица </w:t>
      </w:r>
      <w:r w:rsidRPr="00115F1E">
        <w:rPr>
          <w:rFonts w:cs="Times New Roman"/>
          <w:i w:val="0"/>
          <w:sz w:val="24"/>
        </w:rPr>
        <w:fldChar w:fldCharType="begin"/>
      </w:r>
      <w:r w:rsidRPr="002F5826">
        <w:rPr>
          <w:rFonts w:cs="Times New Roman"/>
          <w:i w:val="0"/>
          <w:sz w:val="24"/>
          <w:lang w:val="ru-RU"/>
        </w:rPr>
        <w:instrText xml:space="preserve"> </w:instrText>
      </w:r>
      <w:r w:rsidRPr="00115F1E">
        <w:rPr>
          <w:rFonts w:cs="Times New Roman"/>
          <w:i w:val="0"/>
          <w:sz w:val="24"/>
        </w:rPr>
        <w:instrText>SEQ</w:instrText>
      </w:r>
      <w:r w:rsidRPr="002F5826">
        <w:rPr>
          <w:rFonts w:cs="Times New Roman"/>
          <w:i w:val="0"/>
          <w:sz w:val="24"/>
          <w:lang w:val="ru-RU"/>
        </w:rPr>
        <w:instrText xml:space="preserve"> Таблица \* </w:instrText>
      </w:r>
      <w:r w:rsidRPr="00115F1E">
        <w:rPr>
          <w:rFonts w:cs="Times New Roman"/>
          <w:i w:val="0"/>
          <w:sz w:val="24"/>
        </w:rPr>
        <w:instrText>ARABIC</w:instrText>
      </w:r>
      <w:r w:rsidRPr="002F5826">
        <w:rPr>
          <w:rFonts w:cs="Times New Roman"/>
          <w:i w:val="0"/>
          <w:sz w:val="24"/>
          <w:lang w:val="ru-RU"/>
        </w:rPr>
        <w:instrText xml:space="preserve"> </w:instrText>
      </w:r>
      <w:r w:rsidRPr="00115F1E">
        <w:rPr>
          <w:rFonts w:cs="Times New Roman"/>
          <w:i w:val="0"/>
          <w:sz w:val="24"/>
        </w:rPr>
        <w:fldChar w:fldCharType="separate"/>
      </w:r>
      <w:r w:rsidRPr="002F5826">
        <w:rPr>
          <w:rFonts w:cs="Times New Roman"/>
          <w:i w:val="0"/>
          <w:noProof/>
          <w:sz w:val="24"/>
          <w:lang w:val="ru-RU"/>
        </w:rPr>
        <w:t>15</w:t>
      </w:r>
      <w:r w:rsidRPr="00115F1E">
        <w:rPr>
          <w:rFonts w:cs="Times New Roman"/>
          <w:i w:val="0"/>
          <w:sz w:val="24"/>
        </w:rPr>
        <w:fldChar w:fldCharType="end"/>
      </w:r>
      <w:r w:rsidRPr="002F5826">
        <w:rPr>
          <w:rFonts w:cs="Times New Roman"/>
          <w:i w:val="0"/>
          <w:sz w:val="24"/>
          <w:lang w:val="ru-RU"/>
        </w:rPr>
        <w:t xml:space="preserve"> – История заказов покупателя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3946"/>
        <w:gridCol w:w="5461"/>
      </w:tblGrid>
      <w:tr w:rsidR="00115F1E" w:rsidRPr="00115F1E" w14:paraId="01C1123A" w14:textId="77777777" w:rsidTr="00D432C9">
        <w:trPr>
          <w:tblHeader/>
        </w:trPr>
        <w:tc>
          <w:tcPr>
            <w:tcW w:w="0" w:type="auto"/>
            <w:vAlign w:val="center"/>
            <w:hideMark/>
          </w:tcPr>
          <w:p w14:paraId="35059EB4"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33A62C31"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08FA349D"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115F1E" w14:paraId="608D6C81" w14:textId="77777777" w:rsidTr="00D432C9">
        <w:tc>
          <w:tcPr>
            <w:tcW w:w="0" w:type="auto"/>
            <w:vAlign w:val="center"/>
            <w:hideMark/>
          </w:tcPr>
          <w:p w14:paraId="66E4EE78"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779D62A9" w14:textId="77777777" w:rsidR="00115F1E" w:rsidRPr="00115F1E" w:rsidRDefault="00115F1E" w:rsidP="00D432C9">
            <w:pPr>
              <w:rPr>
                <w:rFonts w:cs="Times New Roman"/>
                <w:sz w:val="24"/>
              </w:rPr>
            </w:pPr>
            <w:r w:rsidRPr="00115F1E">
              <w:rPr>
                <w:rFonts w:cs="Times New Roman"/>
                <w:sz w:val="24"/>
              </w:rPr>
              <w:t>Открыть раздел «Заказы».</w:t>
            </w:r>
          </w:p>
        </w:tc>
        <w:tc>
          <w:tcPr>
            <w:tcW w:w="0" w:type="auto"/>
            <w:vAlign w:val="center"/>
            <w:hideMark/>
          </w:tcPr>
          <w:p w14:paraId="6BDEE1E8" w14:textId="77777777" w:rsidR="00115F1E" w:rsidRPr="00115F1E" w:rsidRDefault="00115F1E" w:rsidP="00D432C9">
            <w:pPr>
              <w:rPr>
                <w:rFonts w:cs="Times New Roman"/>
                <w:sz w:val="24"/>
              </w:rPr>
            </w:pPr>
            <w:r w:rsidRPr="00115F1E">
              <w:rPr>
                <w:rFonts w:cs="Times New Roman"/>
                <w:sz w:val="24"/>
              </w:rPr>
              <w:t>Отображается список заказов покупателя.</w:t>
            </w:r>
          </w:p>
        </w:tc>
      </w:tr>
      <w:tr w:rsidR="00115F1E" w:rsidRPr="002F5826" w14:paraId="33D4A9D1" w14:textId="77777777" w:rsidTr="00D432C9">
        <w:tc>
          <w:tcPr>
            <w:tcW w:w="0" w:type="auto"/>
            <w:vAlign w:val="center"/>
            <w:hideMark/>
          </w:tcPr>
          <w:p w14:paraId="2C886802"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080AD1B9" w14:textId="77777777" w:rsidR="00115F1E" w:rsidRPr="00115F1E" w:rsidRDefault="00115F1E" w:rsidP="00D432C9">
            <w:pPr>
              <w:rPr>
                <w:rFonts w:cs="Times New Roman"/>
                <w:sz w:val="24"/>
              </w:rPr>
            </w:pPr>
            <w:r w:rsidRPr="00115F1E">
              <w:rPr>
                <w:rFonts w:cs="Times New Roman"/>
                <w:sz w:val="24"/>
              </w:rPr>
              <w:t>Изменить статус заказа продавцом.</w:t>
            </w:r>
          </w:p>
        </w:tc>
        <w:tc>
          <w:tcPr>
            <w:tcW w:w="0" w:type="auto"/>
            <w:vAlign w:val="center"/>
            <w:hideMark/>
          </w:tcPr>
          <w:p w14:paraId="221C5424" w14:textId="77777777" w:rsidR="00115F1E" w:rsidRPr="002F5826" w:rsidRDefault="00115F1E" w:rsidP="00D432C9">
            <w:pPr>
              <w:rPr>
                <w:rFonts w:cs="Times New Roman"/>
                <w:sz w:val="24"/>
                <w:lang w:val="ru-RU"/>
              </w:rPr>
            </w:pPr>
            <w:r w:rsidRPr="002F5826">
              <w:rPr>
                <w:rFonts w:cs="Times New Roman"/>
                <w:sz w:val="24"/>
                <w:lang w:val="ru-RU"/>
              </w:rPr>
              <w:t>У покупателя отображается обновлённый статус заказа.</w:t>
            </w:r>
          </w:p>
        </w:tc>
      </w:tr>
      <w:tr w:rsidR="00115F1E" w:rsidRPr="002F5826" w14:paraId="39DA3468" w14:textId="77777777" w:rsidTr="00D432C9">
        <w:tc>
          <w:tcPr>
            <w:tcW w:w="0" w:type="auto"/>
            <w:vAlign w:val="center"/>
            <w:hideMark/>
          </w:tcPr>
          <w:p w14:paraId="00838E5F"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51F98503" w14:textId="77777777" w:rsidR="00115F1E" w:rsidRPr="002F5826" w:rsidRDefault="00115F1E" w:rsidP="00D432C9">
            <w:pPr>
              <w:rPr>
                <w:rFonts w:cs="Times New Roman"/>
                <w:sz w:val="24"/>
                <w:lang w:val="ru-RU"/>
              </w:rPr>
            </w:pPr>
            <w:r w:rsidRPr="002F5826">
              <w:rPr>
                <w:rFonts w:cs="Times New Roman"/>
                <w:sz w:val="24"/>
                <w:lang w:val="ru-RU"/>
              </w:rPr>
              <w:t>Открыть раздел при отсутствии заказов.</w:t>
            </w:r>
          </w:p>
        </w:tc>
        <w:tc>
          <w:tcPr>
            <w:tcW w:w="0" w:type="auto"/>
            <w:vAlign w:val="center"/>
            <w:hideMark/>
          </w:tcPr>
          <w:p w14:paraId="6C70AE43" w14:textId="77777777" w:rsidR="00115F1E" w:rsidRPr="002F5826" w:rsidRDefault="00115F1E" w:rsidP="00D432C9">
            <w:pPr>
              <w:rPr>
                <w:rFonts w:cs="Times New Roman"/>
                <w:sz w:val="24"/>
                <w:lang w:val="ru-RU"/>
              </w:rPr>
            </w:pPr>
            <w:r w:rsidRPr="002F5826">
              <w:rPr>
                <w:rFonts w:cs="Times New Roman"/>
                <w:sz w:val="24"/>
                <w:lang w:val="ru-RU"/>
              </w:rPr>
              <w:t>Отображается сообщение об отсутствии заказов.</w:t>
            </w:r>
          </w:p>
        </w:tc>
      </w:tr>
    </w:tbl>
    <w:p w14:paraId="03193B33" w14:textId="77777777" w:rsidR="00115F1E" w:rsidRPr="002F5826" w:rsidRDefault="00115F1E" w:rsidP="00115F1E">
      <w:pPr>
        <w:rPr>
          <w:rFonts w:cs="Times New Roman"/>
          <w:lang w:val="ru-RU"/>
        </w:rPr>
      </w:pPr>
    </w:p>
    <w:p w14:paraId="7A00B697" w14:textId="77777777" w:rsidR="00115F1E" w:rsidRPr="002F5826" w:rsidRDefault="00115F1E" w:rsidP="00115F1E">
      <w:pPr>
        <w:pStyle w:val="21"/>
        <w:rPr>
          <w:rFonts w:ascii="Times New Roman" w:hAnsi="Times New Roman" w:cs="Times New Roman"/>
          <w:color w:val="auto"/>
          <w:sz w:val="28"/>
          <w:lang w:val="ru-RU"/>
        </w:rPr>
      </w:pPr>
      <w:r w:rsidRPr="002F5826">
        <w:rPr>
          <w:rFonts w:ascii="Times New Roman" w:hAnsi="Times New Roman" w:cs="Times New Roman"/>
          <w:color w:val="auto"/>
          <w:sz w:val="28"/>
          <w:lang w:val="ru-RU"/>
        </w:rPr>
        <w:t>6.14. Проверка уведомлений покупателя</w:t>
      </w:r>
    </w:p>
    <w:p w14:paraId="0869BF5D" w14:textId="77777777" w:rsidR="00115F1E" w:rsidRPr="002F5826" w:rsidRDefault="00115F1E" w:rsidP="00115F1E">
      <w:pPr>
        <w:pStyle w:val="a6"/>
        <w:keepNext/>
        <w:jc w:val="left"/>
        <w:rPr>
          <w:rFonts w:cs="Times New Roman"/>
          <w:i w:val="0"/>
          <w:sz w:val="28"/>
          <w:lang w:val="ru-RU"/>
        </w:rPr>
      </w:pPr>
      <w:r w:rsidRPr="002F5826">
        <w:rPr>
          <w:rFonts w:cs="Times New Roman"/>
          <w:i w:val="0"/>
          <w:sz w:val="24"/>
          <w:lang w:val="ru-RU"/>
        </w:rPr>
        <w:t xml:space="preserve">Таблица </w:t>
      </w:r>
      <w:r w:rsidRPr="00115F1E">
        <w:rPr>
          <w:rFonts w:cs="Times New Roman"/>
          <w:i w:val="0"/>
          <w:sz w:val="24"/>
        </w:rPr>
        <w:fldChar w:fldCharType="begin"/>
      </w:r>
      <w:r w:rsidRPr="002F5826">
        <w:rPr>
          <w:rFonts w:cs="Times New Roman"/>
          <w:i w:val="0"/>
          <w:sz w:val="24"/>
          <w:lang w:val="ru-RU"/>
        </w:rPr>
        <w:instrText xml:space="preserve"> </w:instrText>
      </w:r>
      <w:r w:rsidRPr="00115F1E">
        <w:rPr>
          <w:rFonts w:cs="Times New Roman"/>
          <w:i w:val="0"/>
          <w:sz w:val="24"/>
        </w:rPr>
        <w:instrText>SEQ</w:instrText>
      </w:r>
      <w:r w:rsidRPr="002F5826">
        <w:rPr>
          <w:rFonts w:cs="Times New Roman"/>
          <w:i w:val="0"/>
          <w:sz w:val="24"/>
          <w:lang w:val="ru-RU"/>
        </w:rPr>
        <w:instrText xml:space="preserve"> Таблица \* </w:instrText>
      </w:r>
      <w:r w:rsidRPr="00115F1E">
        <w:rPr>
          <w:rFonts w:cs="Times New Roman"/>
          <w:i w:val="0"/>
          <w:sz w:val="24"/>
        </w:rPr>
        <w:instrText>ARABIC</w:instrText>
      </w:r>
      <w:r w:rsidRPr="002F5826">
        <w:rPr>
          <w:rFonts w:cs="Times New Roman"/>
          <w:i w:val="0"/>
          <w:sz w:val="24"/>
          <w:lang w:val="ru-RU"/>
        </w:rPr>
        <w:instrText xml:space="preserve"> </w:instrText>
      </w:r>
      <w:r w:rsidRPr="00115F1E">
        <w:rPr>
          <w:rFonts w:cs="Times New Roman"/>
          <w:i w:val="0"/>
          <w:sz w:val="24"/>
        </w:rPr>
        <w:fldChar w:fldCharType="separate"/>
      </w:r>
      <w:r w:rsidRPr="002F5826">
        <w:rPr>
          <w:rFonts w:cs="Times New Roman"/>
          <w:i w:val="0"/>
          <w:noProof/>
          <w:sz w:val="24"/>
          <w:lang w:val="ru-RU"/>
        </w:rPr>
        <w:t>16</w:t>
      </w:r>
      <w:r w:rsidRPr="00115F1E">
        <w:rPr>
          <w:rFonts w:cs="Times New Roman"/>
          <w:i w:val="0"/>
          <w:sz w:val="24"/>
        </w:rPr>
        <w:fldChar w:fldCharType="end"/>
      </w:r>
      <w:r w:rsidRPr="002F5826">
        <w:rPr>
          <w:rFonts w:cs="Times New Roman"/>
          <w:i w:val="0"/>
          <w:sz w:val="24"/>
          <w:lang w:val="ru-RU"/>
        </w:rPr>
        <w:t xml:space="preserve"> – Проверка уведомлений покупателя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4122"/>
        <w:gridCol w:w="5285"/>
      </w:tblGrid>
      <w:tr w:rsidR="00115F1E" w:rsidRPr="00115F1E" w14:paraId="6AEFDEAB" w14:textId="77777777" w:rsidTr="00D432C9">
        <w:trPr>
          <w:tblHeader/>
        </w:trPr>
        <w:tc>
          <w:tcPr>
            <w:tcW w:w="0" w:type="auto"/>
            <w:vAlign w:val="center"/>
            <w:hideMark/>
          </w:tcPr>
          <w:p w14:paraId="5BDF0A9B"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16A6C283"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1680EC24"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115F1E" w14:paraId="027DF556" w14:textId="77777777" w:rsidTr="00D432C9">
        <w:tc>
          <w:tcPr>
            <w:tcW w:w="0" w:type="auto"/>
            <w:vAlign w:val="center"/>
            <w:hideMark/>
          </w:tcPr>
          <w:p w14:paraId="0F3E2BCD"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5F231DAE" w14:textId="77777777" w:rsidR="00115F1E" w:rsidRPr="00115F1E" w:rsidRDefault="00115F1E" w:rsidP="00D432C9">
            <w:pPr>
              <w:rPr>
                <w:rFonts w:cs="Times New Roman"/>
                <w:sz w:val="24"/>
              </w:rPr>
            </w:pPr>
            <w:r w:rsidRPr="00115F1E">
              <w:rPr>
                <w:rFonts w:cs="Times New Roman"/>
                <w:sz w:val="24"/>
              </w:rPr>
              <w:t>Продавец изменяет статус заказа.</w:t>
            </w:r>
          </w:p>
        </w:tc>
        <w:tc>
          <w:tcPr>
            <w:tcW w:w="0" w:type="auto"/>
            <w:vAlign w:val="center"/>
            <w:hideMark/>
          </w:tcPr>
          <w:p w14:paraId="61367D9E" w14:textId="77777777" w:rsidR="00115F1E" w:rsidRPr="00115F1E" w:rsidRDefault="00115F1E" w:rsidP="00D432C9">
            <w:pPr>
              <w:rPr>
                <w:rFonts w:cs="Times New Roman"/>
                <w:sz w:val="24"/>
              </w:rPr>
            </w:pPr>
            <w:r w:rsidRPr="00115F1E">
              <w:rPr>
                <w:rFonts w:cs="Times New Roman"/>
                <w:sz w:val="24"/>
              </w:rPr>
              <w:t>У покупателя создаётся уведомление.</w:t>
            </w:r>
          </w:p>
        </w:tc>
      </w:tr>
      <w:tr w:rsidR="00115F1E" w:rsidRPr="00115F1E" w14:paraId="7919A8F6" w14:textId="77777777" w:rsidTr="00D432C9">
        <w:tc>
          <w:tcPr>
            <w:tcW w:w="0" w:type="auto"/>
            <w:vAlign w:val="center"/>
            <w:hideMark/>
          </w:tcPr>
          <w:p w14:paraId="35399D0A"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7E4A5655" w14:textId="77777777" w:rsidR="00115F1E" w:rsidRPr="00115F1E" w:rsidRDefault="00115F1E" w:rsidP="00D432C9">
            <w:pPr>
              <w:rPr>
                <w:rFonts w:cs="Times New Roman"/>
                <w:sz w:val="24"/>
              </w:rPr>
            </w:pPr>
            <w:r w:rsidRPr="00115F1E">
              <w:rPr>
                <w:rFonts w:cs="Times New Roman"/>
                <w:sz w:val="24"/>
              </w:rPr>
              <w:t>Открыть раздел уведомлений.</w:t>
            </w:r>
          </w:p>
        </w:tc>
        <w:tc>
          <w:tcPr>
            <w:tcW w:w="0" w:type="auto"/>
            <w:vAlign w:val="center"/>
            <w:hideMark/>
          </w:tcPr>
          <w:p w14:paraId="04DEF996" w14:textId="77777777" w:rsidR="00115F1E" w:rsidRPr="00115F1E" w:rsidRDefault="00115F1E" w:rsidP="00D432C9">
            <w:pPr>
              <w:rPr>
                <w:rFonts w:cs="Times New Roman"/>
                <w:sz w:val="24"/>
              </w:rPr>
            </w:pPr>
            <w:r w:rsidRPr="00115F1E">
              <w:rPr>
                <w:rFonts w:cs="Times New Roman"/>
                <w:sz w:val="24"/>
              </w:rPr>
              <w:t>Отображается список уведомлений покупателя.</w:t>
            </w:r>
          </w:p>
        </w:tc>
      </w:tr>
      <w:tr w:rsidR="00115F1E" w:rsidRPr="002F5826" w14:paraId="58A44477" w14:textId="77777777" w:rsidTr="00D432C9">
        <w:tc>
          <w:tcPr>
            <w:tcW w:w="0" w:type="auto"/>
            <w:vAlign w:val="center"/>
            <w:hideMark/>
          </w:tcPr>
          <w:p w14:paraId="6873CB6B"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3D4FB0FF" w14:textId="77777777" w:rsidR="00115F1E" w:rsidRPr="002F5826" w:rsidRDefault="00115F1E" w:rsidP="00D432C9">
            <w:pPr>
              <w:rPr>
                <w:rFonts w:cs="Times New Roman"/>
                <w:sz w:val="24"/>
                <w:lang w:val="ru-RU"/>
              </w:rPr>
            </w:pPr>
            <w:r w:rsidRPr="002F5826">
              <w:rPr>
                <w:rFonts w:cs="Times New Roman"/>
                <w:sz w:val="24"/>
                <w:lang w:val="ru-RU"/>
              </w:rPr>
              <w:t>Открыть уведомления при наличии непрочитанных.</w:t>
            </w:r>
          </w:p>
        </w:tc>
        <w:tc>
          <w:tcPr>
            <w:tcW w:w="0" w:type="auto"/>
            <w:vAlign w:val="center"/>
            <w:hideMark/>
          </w:tcPr>
          <w:p w14:paraId="3545FA68" w14:textId="77777777" w:rsidR="00115F1E" w:rsidRPr="002F5826" w:rsidRDefault="00115F1E" w:rsidP="00D432C9">
            <w:pPr>
              <w:rPr>
                <w:rFonts w:cs="Times New Roman"/>
                <w:sz w:val="24"/>
                <w:lang w:val="ru-RU"/>
              </w:rPr>
            </w:pPr>
            <w:r w:rsidRPr="002F5826">
              <w:rPr>
                <w:rFonts w:cs="Times New Roman"/>
                <w:sz w:val="24"/>
                <w:lang w:val="ru-RU"/>
              </w:rPr>
              <w:t>Непрочитанные уведомления помечаются как прочитанные.</w:t>
            </w:r>
          </w:p>
        </w:tc>
      </w:tr>
      <w:tr w:rsidR="00115F1E" w:rsidRPr="002F5826" w14:paraId="7C14D286" w14:textId="77777777" w:rsidTr="00D432C9">
        <w:tc>
          <w:tcPr>
            <w:tcW w:w="0" w:type="auto"/>
            <w:vAlign w:val="center"/>
            <w:hideMark/>
          </w:tcPr>
          <w:p w14:paraId="30E37D85" w14:textId="77777777" w:rsidR="00115F1E" w:rsidRPr="00115F1E" w:rsidRDefault="00115F1E" w:rsidP="00D432C9">
            <w:pPr>
              <w:rPr>
                <w:rFonts w:cs="Times New Roman"/>
                <w:sz w:val="24"/>
              </w:rPr>
            </w:pPr>
            <w:r w:rsidRPr="00115F1E">
              <w:rPr>
                <w:rFonts w:cs="Times New Roman"/>
                <w:sz w:val="24"/>
              </w:rPr>
              <w:t>4</w:t>
            </w:r>
          </w:p>
        </w:tc>
        <w:tc>
          <w:tcPr>
            <w:tcW w:w="0" w:type="auto"/>
            <w:vAlign w:val="center"/>
            <w:hideMark/>
          </w:tcPr>
          <w:p w14:paraId="22532D90" w14:textId="77777777" w:rsidR="00115F1E" w:rsidRPr="00115F1E" w:rsidRDefault="00115F1E" w:rsidP="00D432C9">
            <w:pPr>
              <w:rPr>
                <w:rFonts w:cs="Times New Roman"/>
                <w:sz w:val="24"/>
              </w:rPr>
            </w:pPr>
            <w:r w:rsidRPr="00115F1E">
              <w:rPr>
                <w:rFonts w:cs="Times New Roman"/>
                <w:sz w:val="24"/>
              </w:rPr>
              <w:t>Проверить индикатор уведомлений.</w:t>
            </w:r>
          </w:p>
        </w:tc>
        <w:tc>
          <w:tcPr>
            <w:tcW w:w="0" w:type="auto"/>
            <w:vAlign w:val="center"/>
            <w:hideMark/>
          </w:tcPr>
          <w:p w14:paraId="6C07A369" w14:textId="77777777" w:rsidR="00115F1E" w:rsidRPr="002F5826" w:rsidRDefault="00115F1E" w:rsidP="00D432C9">
            <w:pPr>
              <w:rPr>
                <w:rFonts w:cs="Times New Roman"/>
                <w:sz w:val="24"/>
                <w:lang w:val="ru-RU"/>
              </w:rPr>
            </w:pPr>
            <w:r w:rsidRPr="002F5826">
              <w:rPr>
                <w:rFonts w:cs="Times New Roman"/>
                <w:sz w:val="24"/>
                <w:lang w:val="ru-RU"/>
              </w:rPr>
              <w:t>После прочтения счётчик непрочитанных уведомлений уменьшается.</w:t>
            </w:r>
          </w:p>
        </w:tc>
      </w:tr>
    </w:tbl>
    <w:p w14:paraId="45DD67B9" w14:textId="77777777" w:rsidR="00115F1E" w:rsidRPr="002F5826" w:rsidRDefault="00115F1E" w:rsidP="00115F1E">
      <w:pPr>
        <w:rPr>
          <w:rFonts w:cs="Times New Roman"/>
          <w:lang w:val="ru-RU"/>
        </w:rPr>
      </w:pPr>
    </w:p>
    <w:p w14:paraId="59E10696" w14:textId="77777777" w:rsidR="00115F1E" w:rsidRPr="002F5826" w:rsidRDefault="00115F1E" w:rsidP="00115F1E">
      <w:pPr>
        <w:pStyle w:val="21"/>
        <w:rPr>
          <w:rFonts w:ascii="Times New Roman" w:hAnsi="Times New Roman" w:cs="Times New Roman"/>
          <w:color w:val="auto"/>
          <w:sz w:val="28"/>
          <w:lang w:val="ru-RU"/>
        </w:rPr>
      </w:pPr>
      <w:r w:rsidRPr="002F5826">
        <w:rPr>
          <w:rFonts w:ascii="Times New Roman" w:hAnsi="Times New Roman" w:cs="Times New Roman"/>
          <w:color w:val="auto"/>
          <w:sz w:val="28"/>
          <w:lang w:val="ru-RU"/>
        </w:rPr>
        <w:lastRenderedPageBreak/>
        <w:t>6.15. Проверка добавления товара продавцом</w:t>
      </w:r>
    </w:p>
    <w:p w14:paraId="28C6954A" w14:textId="77777777" w:rsidR="00115F1E" w:rsidRPr="002F5826" w:rsidRDefault="00115F1E" w:rsidP="00115F1E">
      <w:pPr>
        <w:pStyle w:val="a6"/>
        <w:keepNext/>
        <w:jc w:val="left"/>
        <w:rPr>
          <w:rFonts w:cs="Times New Roman"/>
          <w:i w:val="0"/>
          <w:sz w:val="24"/>
          <w:lang w:val="ru-RU"/>
        </w:rPr>
      </w:pPr>
      <w:r w:rsidRPr="002F5826">
        <w:rPr>
          <w:rFonts w:cs="Times New Roman"/>
          <w:i w:val="0"/>
          <w:sz w:val="24"/>
          <w:lang w:val="ru-RU"/>
        </w:rPr>
        <w:t xml:space="preserve">Таблица </w:t>
      </w:r>
      <w:r w:rsidRPr="00115F1E">
        <w:rPr>
          <w:rFonts w:cs="Times New Roman"/>
          <w:i w:val="0"/>
          <w:sz w:val="24"/>
        </w:rPr>
        <w:fldChar w:fldCharType="begin"/>
      </w:r>
      <w:r w:rsidRPr="002F5826">
        <w:rPr>
          <w:rFonts w:cs="Times New Roman"/>
          <w:i w:val="0"/>
          <w:sz w:val="24"/>
          <w:lang w:val="ru-RU"/>
        </w:rPr>
        <w:instrText xml:space="preserve"> </w:instrText>
      </w:r>
      <w:r w:rsidRPr="00115F1E">
        <w:rPr>
          <w:rFonts w:cs="Times New Roman"/>
          <w:i w:val="0"/>
          <w:sz w:val="24"/>
        </w:rPr>
        <w:instrText>SEQ</w:instrText>
      </w:r>
      <w:r w:rsidRPr="002F5826">
        <w:rPr>
          <w:rFonts w:cs="Times New Roman"/>
          <w:i w:val="0"/>
          <w:sz w:val="24"/>
          <w:lang w:val="ru-RU"/>
        </w:rPr>
        <w:instrText xml:space="preserve"> Таблица \* </w:instrText>
      </w:r>
      <w:r w:rsidRPr="00115F1E">
        <w:rPr>
          <w:rFonts w:cs="Times New Roman"/>
          <w:i w:val="0"/>
          <w:sz w:val="24"/>
        </w:rPr>
        <w:instrText>ARABIC</w:instrText>
      </w:r>
      <w:r w:rsidRPr="002F5826">
        <w:rPr>
          <w:rFonts w:cs="Times New Roman"/>
          <w:i w:val="0"/>
          <w:sz w:val="24"/>
          <w:lang w:val="ru-RU"/>
        </w:rPr>
        <w:instrText xml:space="preserve"> </w:instrText>
      </w:r>
      <w:r w:rsidRPr="00115F1E">
        <w:rPr>
          <w:rFonts w:cs="Times New Roman"/>
          <w:i w:val="0"/>
          <w:sz w:val="24"/>
        </w:rPr>
        <w:fldChar w:fldCharType="separate"/>
      </w:r>
      <w:r w:rsidRPr="002F5826">
        <w:rPr>
          <w:rFonts w:cs="Times New Roman"/>
          <w:i w:val="0"/>
          <w:noProof/>
          <w:sz w:val="24"/>
          <w:lang w:val="ru-RU"/>
        </w:rPr>
        <w:t>17</w:t>
      </w:r>
      <w:r w:rsidRPr="00115F1E">
        <w:rPr>
          <w:rFonts w:cs="Times New Roman"/>
          <w:i w:val="0"/>
          <w:sz w:val="24"/>
        </w:rPr>
        <w:fldChar w:fldCharType="end"/>
      </w:r>
      <w:r w:rsidRPr="002F5826">
        <w:rPr>
          <w:rFonts w:cs="Times New Roman"/>
          <w:i w:val="0"/>
          <w:sz w:val="24"/>
          <w:lang w:val="ru-RU"/>
        </w:rPr>
        <w:t xml:space="preserve"> – Добавление товара продавцом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5402"/>
        <w:gridCol w:w="4005"/>
      </w:tblGrid>
      <w:tr w:rsidR="00115F1E" w:rsidRPr="00115F1E" w14:paraId="42E9C173" w14:textId="77777777" w:rsidTr="00D432C9">
        <w:tc>
          <w:tcPr>
            <w:tcW w:w="0" w:type="auto"/>
            <w:vAlign w:val="center"/>
            <w:hideMark/>
          </w:tcPr>
          <w:p w14:paraId="655A07D4"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49EB48F3"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625A728F"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2F5826" w14:paraId="3F368EBB" w14:textId="77777777" w:rsidTr="00D432C9">
        <w:tc>
          <w:tcPr>
            <w:tcW w:w="0" w:type="auto"/>
            <w:vAlign w:val="center"/>
            <w:hideMark/>
          </w:tcPr>
          <w:p w14:paraId="1CAF2907"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06C5B9A1" w14:textId="77777777" w:rsidR="00115F1E" w:rsidRPr="002F5826" w:rsidRDefault="00115F1E" w:rsidP="00D432C9">
            <w:pPr>
              <w:rPr>
                <w:rFonts w:cs="Times New Roman"/>
                <w:sz w:val="24"/>
                <w:lang w:val="ru-RU"/>
              </w:rPr>
            </w:pPr>
            <w:r w:rsidRPr="002F5826">
              <w:rPr>
                <w:rFonts w:cs="Times New Roman"/>
                <w:sz w:val="24"/>
                <w:lang w:val="ru-RU"/>
              </w:rPr>
              <w:t>Продавец заполняет название, описание, цену, категорию и количество товара.</w:t>
            </w:r>
          </w:p>
        </w:tc>
        <w:tc>
          <w:tcPr>
            <w:tcW w:w="0" w:type="auto"/>
            <w:vAlign w:val="center"/>
            <w:hideMark/>
          </w:tcPr>
          <w:p w14:paraId="6A6EFEEC" w14:textId="77777777" w:rsidR="00115F1E" w:rsidRPr="002F5826" w:rsidRDefault="00115F1E" w:rsidP="00D432C9">
            <w:pPr>
              <w:rPr>
                <w:rFonts w:cs="Times New Roman"/>
                <w:sz w:val="24"/>
                <w:lang w:val="ru-RU"/>
              </w:rPr>
            </w:pPr>
            <w:r w:rsidRPr="002F5826">
              <w:rPr>
                <w:rFonts w:cs="Times New Roman"/>
                <w:sz w:val="24"/>
                <w:lang w:val="ru-RU"/>
              </w:rPr>
              <w:t>Товар успешно добавляется в каталог.</w:t>
            </w:r>
          </w:p>
        </w:tc>
      </w:tr>
      <w:tr w:rsidR="00115F1E" w:rsidRPr="002F5826" w14:paraId="5A17A035" w14:textId="77777777" w:rsidTr="00D432C9">
        <w:tc>
          <w:tcPr>
            <w:tcW w:w="0" w:type="auto"/>
            <w:vAlign w:val="center"/>
            <w:hideMark/>
          </w:tcPr>
          <w:p w14:paraId="2B0E8476"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66FC6540" w14:textId="77777777" w:rsidR="00115F1E" w:rsidRPr="00115F1E" w:rsidRDefault="00115F1E" w:rsidP="00D432C9">
            <w:pPr>
              <w:rPr>
                <w:rFonts w:cs="Times New Roman"/>
                <w:sz w:val="24"/>
              </w:rPr>
            </w:pPr>
            <w:r w:rsidRPr="00115F1E">
              <w:rPr>
                <w:rFonts w:cs="Times New Roman"/>
                <w:sz w:val="24"/>
              </w:rPr>
              <w:t>Не заполнить обязательные поля.</w:t>
            </w:r>
          </w:p>
        </w:tc>
        <w:tc>
          <w:tcPr>
            <w:tcW w:w="0" w:type="auto"/>
            <w:vAlign w:val="center"/>
            <w:hideMark/>
          </w:tcPr>
          <w:p w14:paraId="7BC545E7" w14:textId="77777777" w:rsidR="00115F1E" w:rsidRPr="00115F1E" w:rsidRDefault="00115F1E" w:rsidP="00D432C9">
            <w:pPr>
              <w:rPr>
                <w:rFonts w:cs="Times New Roman"/>
                <w:sz w:val="24"/>
                <w:lang w:val="ru-RU"/>
              </w:rPr>
            </w:pPr>
            <w:r w:rsidRPr="00115F1E">
              <w:rPr>
                <w:rFonts w:cs="Times New Roman"/>
                <w:sz w:val="24"/>
                <w:lang w:val="ru-RU"/>
              </w:rPr>
              <w:t>Товар не добавляется, выводится сообщение об ошибке.</w:t>
            </w:r>
          </w:p>
        </w:tc>
      </w:tr>
      <w:tr w:rsidR="00115F1E" w:rsidRPr="00115F1E" w14:paraId="69785593" w14:textId="77777777" w:rsidTr="00D432C9">
        <w:tc>
          <w:tcPr>
            <w:tcW w:w="0" w:type="auto"/>
            <w:vAlign w:val="center"/>
            <w:hideMark/>
          </w:tcPr>
          <w:p w14:paraId="576A03AB"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191B9EF9" w14:textId="77777777" w:rsidR="00115F1E" w:rsidRPr="00115F1E" w:rsidRDefault="00115F1E" w:rsidP="00D432C9">
            <w:pPr>
              <w:rPr>
                <w:rFonts w:cs="Times New Roman"/>
                <w:sz w:val="24"/>
              </w:rPr>
            </w:pPr>
            <w:r w:rsidRPr="00115F1E">
              <w:rPr>
                <w:rFonts w:cs="Times New Roman"/>
                <w:sz w:val="24"/>
              </w:rPr>
              <w:t>Указать некорректную цену.</w:t>
            </w:r>
          </w:p>
        </w:tc>
        <w:tc>
          <w:tcPr>
            <w:tcW w:w="0" w:type="auto"/>
            <w:vAlign w:val="center"/>
            <w:hideMark/>
          </w:tcPr>
          <w:p w14:paraId="53AE86DB" w14:textId="77777777" w:rsidR="00115F1E" w:rsidRPr="00115F1E" w:rsidRDefault="00115F1E" w:rsidP="00D432C9">
            <w:pPr>
              <w:rPr>
                <w:rFonts w:cs="Times New Roman"/>
                <w:sz w:val="24"/>
              </w:rPr>
            </w:pPr>
            <w:r w:rsidRPr="00115F1E">
              <w:rPr>
                <w:rFonts w:cs="Times New Roman"/>
                <w:sz w:val="24"/>
              </w:rPr>
              <w:t>Товар не добавляется.</w:t>
            </w:r>
          </w:p>
        </w:tc>
      </w:tr>
      <w:tr w:rsidR="00115F1E" w:rsidRPr="002F5826" w14:paraId="45426D27" w14:textId="77777777" w:rsidTr="00D432C9">
        <w:tc>
          <w:tcPr>
            <w:tcW w:w="0" w:type="auto"/>
            <w:vAlign w:val="center"/>
            <w:hideMark/>
          </w:tcPr>
          <w:p w14:paraId="4877D652" w14:textId="77777777" w:rsidR="00115F1E" w:rsidRPr="00115F1E" w:rsidRDefault="00115F1E" w:rsidP="00D432C9">
            <w:pPr>
              <w:rPr>
                <w:rFonts w:cs="Times New Roman"/>
                <w:sz w:val="24"/>
              </w:rPr>
            </w:pPr>
            <w:r w:rsidRPr="00115F1E">
              <w:rPr>
                <w:rFonts w:cs="Times New Roman"/>
                <w:sz w:val="24"/>
              </w:rPr>
              <w:t>4</w:t>
            </w:r>
          </w:p>
        </w:tc>
        <w:tc>
          <w:tcPr>
            <w:tcW w:w="0" w:type="auto"/>
            <w:vAlign w:val="center"/>
            <w:hideMark/>
          </w:tcPr>
          <w:p w14:paraId="3865F389" w14:textId="77777777" w:rsidR="00115F1E" w:rsidRPr="00115F1E" w:rsidRDefault="00115F1E" w:rsidP="00D432C9">
            <w:pPr>
              <w:rPr>
                <w:rFonts w:cs="Times New Roman"/>
                <w:sz w:val="24"/>
                <w:lang w:val="ru-RU"/>
              </w:rPr>
            </w:pPr>
            <w:r w:rsidRPr="00115F1E">
              <w:rPr>
                <w:rFonts w:cs="Times New Roman"/>
                <w:sz w:val="24"/>
                <w:lang w:val="ru-RU"/>
              </w:rPr>
              <w:t>После добавления открыть каталог покупателя.</w:t>
            </w:r>
          </w:p>
        </w:tc>
        <w:tc>
          <w:tcPr>
            <w:tcW w:w="0" w:type="auto"/>
            <w:vAlign w:val="center"/>
            <w:hideMark/>
          </w:tcPr>
          <w:p w14:paraId="3A3CB040" w14:textId="77777777" w:rsidR="00115F1E" w:rsidRPr="00115F1E" w:rsidRDefault="00115F1E" w:rsidP="00D432C9">
            <w:pPr>
              <w:rPr>
                <w:rFonts w:cs="Times New Roman"/>
                <w:sz w:val="24"/>
                <w:lang w:val="ru-RU"/>
              </w:rPr>
            </w:pPr>
            <w:r w:rsidRPr="00115F1E">
              <w:rPr>
                <w:rFonts w:cs="Times New Roman"/>
                <w:sz w:val="24"/>
                <w:lang w:val="ru-RU"/>
              </w:rPr>
              <w:t>Новый товар отображается в мобильном приложении.</w:t>
            </w:r>
          </w:p>
        </w:tc>
      </w:tr>
    </w:tbl>
    <w:p w14:paraId="20624C35" w14:textId="77777777" w:rsidR="00115F1E" w:rsidRPr="00115F1E" w:rsidRDefault="00115F1E" w:rsidP="00115F1E">
      <w:pPr>
        <w:rPr>
          <w:rFonts w:cs="Times New Roman"/>
          <w:lang w:val="ru-RU"/>
        </w:rPr>
      </w:pPr>
    </w:p>
    <w:p w14:paraId="76125B54" w14:textId="77777777" w:rsidR="00115F1E" w:rsidRPr="00115F1E" w:rsidRDefault="00115F1E" w:rsidP="00115F1E">
      <w:pPr>
        <w:pStyle w:val="21"/>
        <w:rPr>
          <w:rFonts w:ascii="Times New Roman" w:hAnsi="Times New Roman" w:cs="Times New Roman"/>
          <w:color w:val="auto"/>
          <w:sz w:val="28"/>
          <w:lang w:val="ru-RU"/>
        </w:rPr>
      </w:pPr>
      <w:r w:rsidRPr="00115F1E">
        <w:rPr>
          <w:rFonts w:ascii="Times New Roman" w:hAnsi="Times New Roman" w:cs="Times New Roman"/>
          <w:color w:val="auto"/>
          <w:sz w:val="28"/>
          <w:lang w:val="ru-RU"/>
        </w:rPr>
        <w:t>6.16. Проверка редактирования товара продавцом</w:t>
      </w:r>
    </w:p>
    <w:p w14:paraId="394689B2" w14:textId="77777777" w:rsidR="00115F1E" w:rsidRPr="00115F1E" w:rsidRDefault="00115F1E" w:rsidP="00115F1E">
      <w:pPr>
        <w:pStyle w:val="a6"/>
        <w:keepNext/>
        <w:jc w:val="left"/>
        <w:rPr>
          <w:rFonts w:cs="Times New Roman"/>
          <w:i w:val="0"/>
          <w:sz w:val="24"/>
          <w:lang w:val="ru-RU"/>
        </w:rPr>
      </w:pPr>
      <w:r w:rsidRPr="00115F1E">
        <w:rPr>
          <w:rFonts w:cs="Times New Roman"/>
          <w:i w:val="0"/>
          <w:sz w:val="24"/>
          <w:lang w:val="ru-RU"/>
        </w:rPr>
        <w:t xml:space="preserve">Таблица </w:t>
      </w:r>
      <w:r w:rsidRPr="00115F1E">
        <w:rPr>
          <w:rFonts w:cs="Times New Roman"/>
          <w:i w:val="0"/>
          <w:sz w:val="24"/>
        </w:rPr>
        <w:fldChar w:fldCharType="begin"/>
      </w:r>
      <w:r w:rsidRPr="00115F1E">
        <w:rPr>
          <w:rFonts w:cs="Times New Roman"/>
          <w:i w:val="0"/>
          <w:sz w:val="24"/>
          <w:lang w:val="ru-RU"/>
        </w:rPr>
        <w:instrText xml:space="preserve"> </w:instrText>
      </w:r>
      <w:r w:rsidRPr="00115F1E">
        <w:rPr>
          <w:rFonts w:cs="Times New Roman"/>
          <w:i w:val="0"/>
          <w:sz w:val="24"/>
        </w:rPr>
        <w:instrText>SEQ</w:instrText>
      </w:r>
      <w:r w:rsidRPr="00115F1E">
        <w:rPr>
          <w:rFonts w:cs="Times New Roman"/>
          <w:i w:val="0"/>
          <w:sz w:val="24"/>
          <w:lang w:val="ru-RU"/>
        </w:rPr>
        <w:instrText xml:space="preserve"> Таблица \* </w:instrText>
      </w:r>
      <w:r w:rsidRPr="00115F1E">
        <w:rPr>
          <w:rFonts w:cs="Times New Roman"/>
          <w:i w:val="0"/>
          <w:sz w:val="24"/>
        </w:rPr>
        <w:instrText>ARABIC</w:instrText>
      </w:r>
      <w:r w:rsidRPr="00115F1E">
        <w:rPr>
          <w:rFonts w:cs="Times New Roman"/>
          <w:i w:val="0"/>
          <w:sz w:val="24"/>
          <w:lang w:val="ru-RU"/>
        </w:rPr>
        <w:instrText xml:space="preserve"> </w:instrText>
      </w:r>
      <w:r w:rsidRPr="00115F1E">
        <w:rPr>
          <w:rFonts w:cs="Times New Roman"/>
          <w:i w:val="0"/>
          <w:sz w:val="24"/>
        </w:rPr>
        <w:fldChar w:fldCharType="separate"/>
      </w:r>
      <w:r w:rsidRPr="00115F1E">
        <w:rPr>
          <w:rFonts w:cs="Times New Roman"/>
          <w:i w:val="0"/>
          <w:noProof/>
          <w:sz w:val="24"/>
          <w:lang w:val="ru-RU"/>
        </w:rPr>
        <w:t>18</w:t>
      </w:r>
      <w:r w:rsidRPr="00115F1E">
        <w:rPr>
          <w:rFonts w:cs="Times New Roman"/>
          <w:i w:val="0"/>
          <w:sz w:val="24"/>
        </w:rPr>
        <w:fldChar w:fldCharType="end"/>
      </w:r>
      <w:r w:rsidRPr="00115F1E">
        <w:rPr>
          <w:rFonts w:cs="Times New Roman"/>
          <w:i w:val="0"/>
          <w:sz w:val="24"/>
          <w:lang w:val="ru-RU"/>
        </w:rPr>
        <w:t xml:space="preserve"> – Редактирование товара продавцом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3815"/>
        <w:gridCol w:w="4926"/>
      </w:tblGrid>
      <w:tr w:rsidR="00115F1E" w:rsidRPr="00115F1E" w14:paraId="77004E1D" w14:textId="77777777" w:rsidTr="00D432C9">
        <w:trPr>
          <w:tblHeader/>
        </w:trPr>
        <w:tc>
          <w:tcPr>
            <w:tcW w:w="0" w:type="auto"/>
            <w:vAlign w:val="center"/>
            <w:hideMark/>
          </w:tcPr>
          <w:p w14:paraId="621D45F5"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1811AF1C"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7977763F"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115F1E" w14:paraId="1C7B3BFA" w14:textId="77777777" w:rsidTr="00D432C9">
        <w:tc>
          <w:tcPr>
            <w:tcW w:w="0" w:type="auto"/>
            <w:vAlign w:val="center"/>
            <w:hideMark/>
          </w:tcPr>
          <w:p w14:paraId="61C198DB"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5B12002B" w14:textId="77777777" w:rsidR="00115F1E" w:rsidRPr="00115F1E" w:rsidRDefault="00115F1E" w:rsidP="00D432C9">
            <w:pPr>
              <w:rPr>
                <w:rFonts w:cs="Times New Roman"/>
                <w:sz w:val="24"/>
              </w:rPr>
            </w:pPr>
            <w:r w:rsidRPr="00115F1E">
              <w:rPr>
                <w:rFonts w:cs="Times New Roman"/>
                <w:sz w:val="24"/>
              </w:rPr>
              <w:t>Изменить название товара.</w:t>
            </w:r>
          </w:p>
        </w:tc>
        <w:tc>
          <w:tcPr>
            <w:tcW w:w="0" w:type="auto"/>
            <w:vAlign w:val="center"/>
            <w:hideMark/>
          </w:tcPr>
          <w:p w14:paraId="5C9D6010" w14:textId="77777777" w:rsidR="00115F1E" w:rsidRPr="00115F1E" w:rsidRDefault="00115F1E" w:rsidP="00D432C9">
            <w:pPr>
              <w:rPr>
                <w:rFonts w:cs="Times New Roman"/>
                <w:sz w:val="24"/>
              </w:rPr>
            </w:pPr>
            <w:r w:rsidRPr="00115F1E">
              <w:rPr>
                <w:rFonts w:cs="Times New Roman"/>
                <w:sz w:val="24"/>
              </w:rPr>
              <w:t>Данные товара обновляются.</w:t>
            </w:r>
          </w:p>
        </w:tc>
      </w:tr>
      <w:tr w:rsidR="00115F1E" w:rsidRPr="002F5826" w14:paraId="24735885" w14:textId="77777777" w:rsidTr="00D432C9">
        <w:tc>
          <w:tcPr>
            <w:tcW w:w="0" w:type="auto"/>
            <w:vAlign w:val="center"/>
            <w:hideMark/>
          </w:tcPr>
          <w:p w14:paraId="3EB8AA74"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4D700CAA" w14:textId="77777777" w:rsidR="00115F1E" w:rsidRPr="00115F1E" w:rsidRDefault="00115F1E" w:rsidP="00D432C9">
            <w:pPr>
              <w:rPr>
                <w:rFonts w:cs="Times New Roman"/>
                <w:sz w:val="24"/>
              </w:rPr>
            </w:pPr>
            <w:r w:rsidRPr="00115F1E">
              <w:rPr>
                <w:rFonts w:cs="Times New Roman"/>
                <w:sz w:val="24"/>
              </w:rPr>
              <w:t>Изменить цену товара.</w:t>
            </w:r>
          </w:p>
        </w:tc>
        <w:tc>
          <w:tcPr>
            <w:tcW w:w="0" w:type="auto"/>
            <w:vAlign w:val="center"/>
            <w:hideMark/>
          </w:tcPr>
          <w:p w14:paraId="5EA2BE82" w14:textId="77777777" w:rsidR="00115F1E" w:rsidRPr="00115F1E" w:rsidRDefault="00115F1E" w:rsidP="00D432C9">
            <w:pPr>
              <w:rPr>
                <w:rFonts w:cs="Times New Roman"/>
                <w:sz w:val="24"/>
                <w:lang w:val="ru-RU"/>
              </w:rPr>
            </w:pPr>
            <w:r w:rsidRPr="00115F1E">
              <w:rPr>
                <w:rFonts w:cs="Times New Roman"/>
                <w:sz w:val="24"/>
                <w:lang w:val="ru-RU"/>
              </w:rPr>
              <w:t>Новая цена отображается в каталоге.</w:t>
            </w:r>
          </w:p>
        </w:tc>
      </w:tr>
      <w:tr w:rsidR="00115F1E" w:rsidRPr="00115F1E" w14:paraId="6D6BC3E6" w14:textId="77777777" w:rsidTr="00D432C9">
        <w:tc>
          <w:tcPr>
            <w:tcW w:w="0" w:type="auto"/>
            <w:vAlign w:val="center"/>
            <w:hideMark/>
          </w:tcPr>
          <w:p w14:paraId="7817B13E"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3FF789F0" w14:textId="77777777" w:rsidR="00115F1E" w:rsidRPr="00115F1E" w:rsidRDefault="00115F1E" w:rsidP="00D432C9">
            <w:pPr>
              <w:rPr>
                <w:rFonts w:cs="Times New Roman"/>
                <w:sz w:val="24"/>
              </w:rPr>
            </w:pPr>
            <w:r w:rsidRPr="00115F1E">
              <w:rPr>
                <w:rFonts w:cs="Times New Roman"/>
                <w:sz w:val="24"/>
              </w:rPr>
              <w:t>Изменить количество товара.</w:t>
            </w:r>
          </w:p>
        </w:tc>
        <w:tc>
          <w:tcPr>
            <w:tcW w:w="0" w:type="auto"/>
            <w:vAlign w:val="center"/>
            <w:hideMark/>
          </w:tcPr>
          <w:p w14:paraId="1673A41E" w14:textId="77777777" w:rsidR="00115F1E" w:rsidRPr="00115F1E" w:rsidRDefault="00115F1E" w:rsidP="00D432C9">
            <w:pPr>
              <w:rPr>
                <w:rFonts w:cs="Times New Roman"/>
                <w:sz w:val="24"/>
              </w:rPr>
            </w:pPr>
            <w:r w:rsidRPr="00115F1E">
              <w:rPr>
                <w:rFonts w:cs="Times New Roman"/>
                <w:sz w:val="24"/>
              </w:rPr>
              <w:t>Остаток товара обновляется.</w:t>
            </w:r>
          </w:p>
        </w:tc>
      </w:tr>
      <w:tr w:rsidR="00115F1E" w:rsidRPr="002F5826" w14:paraId="61AC89C9" w14:textId="77777777" w:rsidTr="00D432C9">
        <w:tc>
          <w:tcPr>
            <w:tcW w:w="0" w:type="auto"/>
            <w:vAlign w:val="center"/>
            <w:hideMark/>
          </w:tcPr>
          <w:p w14:paraId="5A4746D0" w14:textId="77777777" w:rsidR="00115F1E" w:rsidRPr="00115F1E" w:rsidRDefault="00115F1E" w:rsidP="00D432C9">
            <w:pPr>
              <w:rPr>
                <w:rFonts w:cs="Times New Roman"/>
                <w:sz w:val="24"/>
              </w:rPr>
            </w:pPr>
            <w:r w:rsidRPr="00115F1E">
              <w:rPr>
                <w:rFonts w:cs="Times New Roman"/>
                <w:sz w:val="24"/>
              </w:rPr>
              <w:t>4</w:t>
            </w:r>
          </w:p>
        </w:tc>
        <w:tc>
          <w:tcPr>
            <w:tcW w:w="0" w:type="auto"/>
            <w:vAlign w:val="center"/>
            <w:hideMark/>
          </w:tcPr>
          <w:p w14:paraId="7B7487EE" w14:textId="77777777" w:rsidR="00115F1E" w:rsidRPr="00115F1E" w:rsidRDefault="00115F1E" w:rsidP="00D432C9">
            <w:pPr>
              <w:rPr>
                <w:rFonts w:cs="Times New Roman"/>
                <w:sz w:val="24"/>
              </w:rPr>
            </w:pPr>
            <w:r w:rsidRPr="00115F1E">
              <w:rPr>
                <w:rFonts w:cs="Times New Roman"/>
                <w:sz w:val="24"/>
              </w:rPr>
              <w:t>Оставить обязательное поле пустым.</w:t>
            </w:r>
          </w:p>
        </w:tc>
        <w:tc>
          <w:tcPr>
            <w:tcW w:w="0" w:type="auto"/>
            <w:vAlign w:val="center"/>
            <w:hideMark/>
          </w:tcPr>
          <w:p w14:paraId="408FA4A8" w14:textId="77777777" w:rsidR="00115F1E" w:rsidRPr="00115F1E" w:rsidRDefault="00115F1E" w:rsidP="00D432C9">
            <w:pPr>
              <w:rPr>
                <w:rFonts w:cs="Times New Roman"/>
                <w:sz w:val="24"/>
                <w:lang w:val="ru-RU"/>
              </w:rPr>
            </w:pPr>
            <w:r w:rsidRPr="00115F1E">
              <w:rPr>
                <w:rFonts w:cs="Times New Roman"/>
                <w:sz w:val="24"/>
                <w:lang w:val="ru-RU"/>
              </w:rPr>
              <w:t>Изменения не сохраняются, выводится ошибка.</w:t>
            </w:r>
          </w:p>
        </w:tc>
      </w:tr>
    </w:tbl>
    <w:p w14:paraId="332ECC2C" w14:textId="77777777" w:rsidR="00115F1E" w:rsidRPr="00115F1E" w:rsidRDefault="00115F1E" w:rsidP="00115F1E">
      <w:pPr>
        <w:rPr>
          <w:rFonts w:cs="Times New Roman"/>
          <w:lang w:val="ru-RU"/>
        </w:rPr>
      </w:pPr>
    </w:p>
    <w:p w14:paraId="255B79E5" w14:textId="77777777" w:rsidR="00115F1E" w:rsidRPr="00115F1E" w:rsidRDefault="00115F1E" w:rsidP="00115F1E">
      <w:pPr>
        <w:pStyle w:val="21"/>
        <w:rPr>
          <w:rFonts w:ascii="Times New Roman" w:hAnsi="Times New Roman" w:cs="Times New Roman"/>
          <w:color w:val="auto"/>
          <w:sz w:val="28"/>
          <w:lang w:val="ru-RU"/>
        </w:rPr>
      </w:pPr>
      <w:r w:rsidRPr="00115F1E">
        <w:rPr>
          <w:rFonts w:ascii="Times New Roman" w:hAnsi="Times New Roman" w:cs="Times New Roman"/>
          <w:color w:val="auto"/>
          <w:sz w:val="28"/>
          <w:lang w:val="ru-RU"/>
        </w:rPr>
        <w:t>6.17. Проверка скрытия товара из каталога</w:t>
      </w:r>
    </w:p>
    <w:p w14:paraId="41600BBA" w14:textId="77777777" w:rsidR="00115F1E" w:rsidRPr="00115F1E" w:rsidRDefault="00115F1E" w:rsidP="00115F1E">
      <w:pPr>
        <w:pStyle w:val="a6"/>
        <w:keepNext/>
        <w:jc w:val="left"/>
        <w:rPr>
          <w:rFonts w:cs="Times New Roman"/>
          <w:i w:val="0"/>
          <w:sz w:val="24"/>
          <w:lang w:val="ru-RU"/>
        </w:rPr>
      </w:pPr>
      <w:r w:rsidRPr="00115F1E">
        <w:rPr>
          <w:rFonts w:cs="Times New Roman"/>
          <w:i w:val="0"/>
          <w:sz w:val="24"/>
          <w:lang w:val="ru-RU"/>
        </w:rPr>
        <w:t xml:space="preserve">Таблица </w:t>
      </w:r>
      <w:r w:rsidRPr="00115F1E">
        <w:rPr>
          <w:rFonts w:cs="Times New Roman"/>
          <w:i w:val="0"/>
          <w:sz w:val="24"/>
        </w:rPr>
        <w:fldChar w:fldCharType="begin"/>
      </w:r>
      <w:r w:rsidRPr="00115F1E">
        <w:rPr>
          <w:rFonts w:cs="Times New Roman"/>
          <w:i w:val="0"/>
          <w:sz w:val="24"/>
          <w:lang w:val="ru-RU"/>
        </w:rPr>
        <w:instrText xml:space="preserve"> </w:instrText>
      </w:r>
      <w:r w:rsidRPr="00115F1E">
        <w:rPr>
          <w:rFonts w:cs="Times New Roman"/>
          <w:i w:val="0"/>
          <w:sz w:val="24"/>
        </w:rPr>
        <w:instrText>SEQ</w:instrText>
      </w:r>
      <w:r w:rsidRPr="00115F1E">
        <w:rPr>
          <w:rFonts w:cs="Times New Roman"/>
          <w:i w:val="0"/>
          <w:sz w:val="24"/>
          <w:lang w:val="ru-RU"/>
        </w:rPr>
        <w:instrText xml:space="preserve"> Таблица \* </w:instrText>
      </w:r>
      <w:r w:rsidRPr="00115F1E">
        <w:rPr>
          <w:rFonts w:cs="Times New Roman"/>
          <w:i w:val="0"/>
          <w:sz w:val="24"/>
        </w:rPr>
        <w:instrText>ARABIC</w:instrText>
      </w:r>
      <w:r w:rsidRPr="00115F1E">
        <w:rPr>
          <w:rFonts w:cs="Times New Roman"/>
          <w:i w:val="0"/>
          <w:sz w:val="24"/>
          <w:lang w:val="ru-RU"/>
        </w:rPr>
        <w:instrText xml:space="preserve"> </w:instrText>
      </w:r>
      <w:r w:rsidRPr="00115F1E">
        <w:rPr>
          <w:rFonts w:cs="Times New Roman"/>
          <w:i w:val="0"/>
          <w:sz w:val="24"/>
        </w:rPr>
        <w:fldChar w:fldCharType="separate"/>
      </w:r>
      <w:r w:rsidRPr="00115F1E">
        <w:rPr>
          <w:rFonts w:cs="Times New Roman"/>
          <w:i w:val="0"/>
          <w:noProof/>
          <w:sz w:val="24"/>
          <w:lang w:val="ru-RU"/>
        </w:rPr>
        <w:t>19</w:t>
      </w:r>
      <w:r w:rsidRPr="00115F1E">
        <w:rPr>
          <w:rFonts w:cs="Times New Roman"/>
          <w:i w:val="0"/>
          <w:sz w:val="24"/>
        </w:rPr>
        <w:fldChar w:fldCharType="end"/>
      </w:r>
      <w:r w:rsidRPr="00115F1E">
        <w:rPr>
          <w:rFonts w:cs="Times New Roman"/>
          <w:i w:val="0"/>
          <w:sz w:val="24"/>
          <w:lang w:val="ru-RU"/>
        </w:rPr>
        <w:t xml:space="preserve"> – Скрытие товара из каталога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3148"/>
        <w:gridCol w:w="3899"/>
      </w:tblGrid>
      <w:tr w:rsidR="00115F1E" w:rsidRPr="00115F1E" w14:paraId="6D6DB04E" w14:textId="77777777" w:rsidTr="00D432C9">
        <w:tc>
          <w:tcPr>
            <w:tcW w:w="0" w:type="auto"/>
            <w:vAlign w:val="center"/>
            <w:hideMark/>
          </w:tcPr>
          <w:p w14:paraId="1CAEA7A1"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736182C8"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7EE334CE"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115F1E" w14:paraId="6F29F7B4" w14:textId="77777777" w:rsidTr="00D432C9">
        <w:tc>
          <w:tcPr>
            <w:tcW w:w="0" w:type="auto"/>
            <w:vAlign w:val="center"/>
            <w:hideMark/>
          </w:tcPr>
          <w:p w14:paraId="241188B7"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4FB68901" w14:textId="77777777" w:rsidR="00115F1E" w:rsidRPr="00115F1E" w:rsidRDefault="00115F1E" w:rsidP="00D432C9">
            <w:pPr>
              <w:rPr>
                <w:rFonts w:cs="Times New Roman"/>
                <w:sz w:val="24"/>
              </w:rPr>
            </w:pPr>
            <w:r w:rsidRPr="00115F1E">
              <w:rPr>
                <w:rFonts w:cs="Times New Roman"/>
                <w:sz w:val="24"/>
              </w:rPr>
              <w:t>Продавец скрывает товар.</w:t>
            </w:r>
          </w:p>
        </w:tc>
        <w:tc>
          <w:tcPr>
            <w:tcW w:w="0" w:type="auto"/>
            <w:vAlign w:val="center"/>
            <w:hideMark/>
          </w:tcPr>
          <w:p w14:paraId="28B2D1DE" w14:textId="77777777" w:rsidR="00115F1E" w:rsidRPr="00115F1E" w:rsidRDefault="00115F1E" w:rsidP="00D432C9">
            <w:pPr>
              <w:rPr>
                <w:rFonts w:cs="Times New Roman"/>
                <w:sz w:val="24"/>
              </w:rPr>
            </w:pPr>
            <w:r w:rsidRPr="00115F1E">
              <w:rPr>
                <w:rFonts w:cs="Times New Roman"/>
                <w:sz w:val="24"/>
              </w:rPr>
              <w:t>Товар становится неактивным.</w:t>
            </w:r>
          </w:p>
        </w:tc>
      </w:tr>
      <w:tr w:rsidR="00115F1E" w:rsidRPr="00115F1E" w14:paraId="3915B544" w14:textId="77777777" w:rsidTr="00D432C9">
        <w:tc>
          <w:tcPr>
            <w:tcW w:w="0" w:type="auto"/>
            <w:vAlign w:val="center"/>
            <w:hideMark/>
          </w:tcPr>
          <w:p w14:paraId="3810AE3A"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72F8A808" w14:textId="77777777" w:rsidR="00115F1E" w:rsidRPr="00115F1E" w:rsidRDefault="00115F1E" w:rsidP="00D432C9">
            <w:pPr>
              <w:rPr>
                <w:rFonts w:cs="Times New Roman"/>
                <w:sz w:val="24"/>
              </w:rPr>
            </w:pPr>
            <w:r w:rsidRPr="00115F1E">
              <w:rPr>
                <w:rFonts w:cs="Times New Roman"/>
                <w:sz w:val="24"/>
              </w:rPr>
              <w:t>Открыть каталог покупателя.</w:t>
            </w:r>
          </w:p>
        </w:tc>
        <w:tc>
          <w:tcPr>
            <w:tcW w:w="0" w:type="auto"/>
            <w:vAlign w:val="center"/>
            <w:hideMark/>
          </w:tcPr>
          <w:p w14:paraId="48532741" w14:textId="77777777" w:rsidR="00115F1E" w:rsidRPr="00115F1E" w:rsidRDefault="00115F1E" w:rsidP="00D432C9">
            <w:pPr>
              <w:rPr>
                <w:rFonts w:cs="Times New Roman"/>
                <w:sz w:val="24"/>
              </w:rPr>
            </w:pPr>
            <w:r w:rsidRPr="00115F1E">
              <w:rPr>
                <w:rFonts w:cs="Times New Roman"/>
                <w:sz w:val="24"/>
              </w:rPr>
              <w:t>Скрытый товар не отображается.</w:t>
            </w:r>
          </w:p>
        </w:tc>
      </w:tr>
      <w:tr w:rsidR="00115F1E" w:rsidRPr="002F5826" w14:paraId="5640AA75" w14:textId="77777777" w:rsidTr="00D432C9">
        <w:tc>
          <w:tcPr>
            <w:tcW w:w="0" w:type="auto"/>
            <w:vAlign w:val="center"/>
            <w:hideMark/>
          </w:tcPr>
          <w:p w14:paraId="10D7C494"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409D1132" w14:textId="77777777" w:rsidR="00115F1E" w:rsidRPr="00115F1E" w:rsidRDefault="00115F1E" w:rsidP="00D432C9">
            <w:pPr>
              <w:rPr>
                <w:rFonts w:cs="Times New Roman"/>
                <w:sz w:val="24"/>
              </w:rPr>
            </w:pPr>
            <w:r w:rsidRPr="00115F1E">
              <w:rPr>
                <w:rFonts w:cs="Times New Roman"/>
                <w:sz w:val="24"/>
              </w:rPr>
              <w:t>Повторно активировать товар.</w:t>
            </w:r>
          </w:p>
        </w:tc>
        <w:tc>
          <w:tcPr>
            <w:tcW w:w="0" w:type="auto"/>
            <w:vAlign w:val="center"/>
            <w:hideMark/>
          </w:tcPr>
          <w:p w14:paraId="64A9842D" w14:textId="77777777" w:rsidR="00115F1E" w:rsidRPr="00115F1E" w:rsidRDefault="00115F1E" w:rsidP="00D432C9">
            <w:pPr>
              <w:rPr>
                <w:rFonts w:cs="Times New Roman"/>
                <w:sz w:val="24"/>
                <w:lang w:val="ru-RU"/>
              </w:rPr>
            </w:pPr>
            <w:r w:rsidRPr="00115F1E">
              <w:rPr>
                <w:rFonts w:cs="Times New Roman"/>
                <w:sz w:val="24"/>
                <w:lang w:val="ru-RU"/>
              </w:rPr>
              <w:t>Товар снова отображается в каталоге.</w:t>
            </w:r>
          </w:p>
        </w:tc>
      </w:tr>
    </w:tbl>
    <w:p w14:paraId="09D82ADE" w14:textId="77777777" w:rsidR="00115F1E" w:rsidRPr="00115F1E" w:rsidRDefault="00115F1E" w:rsidP="00115F1E">
      <w:pPr>
        <w:rPr>
          <w:rFonts w:cs="Times New Roman"/>
          <w:lang w:val="ru-RU"/>
        </w:rPr>
      </w:pPr>
    </w:p>
    <w:p w14:paraId="44F12A64" w14:textId="77777777" w:rsidR="00115F1E" w:rsidRPr="00115F1E" w:rsidRDefault="00115F1E" w:rsidP="00115F1E">
      <w:pPr>
        <w:pStyle w:val="21"/>
        <w:rPr>
          <w:rFonts w:ascii="Times New Roman" w:hAnsi="Times New Roman" w:cs="Times New Roman"/>
          <w:color w:val="auto"/>
          <w:sz w:val="28"/>
          <w:lang w:val="ru-RU"/>
        </w:rPr>
      </w:pPr>
      <w:r w:rsidRPr="00115F1E">
        <w:rPr>
          <w:rFonts w:ascii="Times New Roman" w:hAnsi="Times New Roman" w:cs="Times New Roman"/>
          <w:color w:val="auto"/>
          <w:sz w:val="28"/>
          <w:lang w:val="ru-RU"/>
        </w:rPr>
        <w:lastRenderedPageBreak/>
        <w:t>6.18. Проверка обработки заказов продавцом</w:t>
      </w:r>
    </w:p>
    <w:p w14:paraId="72F40A74" w14:textId="77777777" w:rsidR="00115F1E" w:rsidRPr="00115F1E" w:rsidRDefault="00115F1E" w:rsidP="00115F1E">
      <w:pPr>
        <w:pStyle w:val="a6"/>
        <w:keepNext/>
        <w:jc w:val="left"/>
        <w:rPr>
          <w:rFonts w:cs="Times New Roman"/>
          <w:i w:val="0"/>
          <w:sz w:val="28"/>
          <w:lang w:val="ru-RU"/>
        </w:rPr>
      </w:pPr>
      <w:r w:rsidRPr="00115F1E">
        <w:rPr>
          <w:rFonts w:cs="Times New Roman"/>
          <w:i w:val="0"/>
          <w:sz w:val="24"/>
          <w:lang w:val="ru-RU"/>
        </w:rPr>
        <w:t xml:space="preserve">Таблица </w:t>
      </w:r>
      <w:r w:rsidRPr="00115F1E">
        <w:rPr>
          <w:rFonts w:cs="Times New Roman"/>
          <w:i w:val="0"/>
          <w:sz w:val="24"/>
        </w:rPr>
        <w:fldChar w:fldCharType="begin"/>
      </w:r>
      <w:r w:rsidRPr="00115F1E">
        <w:rPr>
          <w:rFonts w:cs="Times New Roman"/>
          <w:i w:val="0"/>
          <w:sz w:val="24"/>
          <w:lang w:val="ru-RU"/>
        </w:rPr>
        <w:instrText xml:space="preserve"> </w:instrText>
      </w:r>
      <w:r w:rsidRPr="00115F1E">
        <w:rPr>
          <w:rFonts w:cs="Times New Roman"/>
          <w:i w:val="0"/>
          <w:sz w:val="24"/>
        </w:rPr>
        <w:instrText>SEQ</w:instrText>
      </w:r>
      <w:r w:rsidRPr="00115F1E">
        <w:rPr>
          <w:rFonts w:cs="Times New Roman"/>
          <w:i w:val="0"/>
          <w:sz w:val="24"/>
          <w:lang w:val="ru-RU"/>
        </w:rPr>
        <w:instrText xml:space="preserve"> Таблица \* </w:instrText>
      </w:r>
      <w:r w:rsidRPr="00115F1E">
        <w:rPr>
          <w:rFonts w:cs="Times New Roman"/>
          <w:i w:val="0"/>
          <w:sz w:val="24"/>
        </w:rPr>
        <w:instrText>ARABIC</w:instrText>
      </w:r>
      <w:r w:rsidRPr="00115F1E">
        <w:rPr>
          <w:rFonts w:cs="Times New Roman"/>
          <w:i w:val="0"/>
          <w:sz w:val="24"/>
          <w:lang w:val="ru-RU"/>
        </w:rPr>
        <w:instrText xml:space="preserve"> </w:instrText>
      </w:r>
      <w:r w:rsidRPr="00115F1E">
        <w:rPr>
          <w:rFonts w:cs="Times New Roman"/>
          <w:i w:val="0"/>
          <w:sz w:val="24"/>
        </w:rPr>
        <w:fldChar w:fldCharType="separate"/>
      </w:r>
      <w:r w:rsidRPr="00115F1E">
        <w:rPr>
          <w:rFonts w:cs="Times New Roman"/>
          <w:i w:val="0"/>
          <w:noProof/>
          <w:sz w:val="24"/>
          <w:lang w:val="ru-RU"/>
        </w:rPr>
        <w:t>20</w:t>
      </w:r>
      <w:r w:rsidRPr="00115F1E">
        <w:rPr>
          <w:rFonts w:cs="Times New Roman"/>
          <w:i w:val="0"/>
          <w:sz w:val="24"/>
        </w:rPr>
        <w:fldChar w:fldCharType="end"/>
      </w:r>
      <w:r w:rsidRPr="00115F1E">
        <w:rPr>
          <w:rFonts w:cs="Times New Roman"/>
          <w:i w:val="0"/>
          <w:sz w:val="24"/>
          <w:lang w:val="ru-RU"/>
        </w:rPr>
        <w:t xml:space="preserve"> – Обработка заказов продавцом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4395"/>
        <w:gridCol w:w="5012"/>
      </w:tblGrid>
      <w:tr w:rsidR="00115F1E" w:rsidRPr="00115F1E" w14:paraId="0381CC2C" w14:textId="77777777" w:rsidTr="00D432C9">
        <w:trPr>
          <w:tblHeader/>
        </w:trPr>
        <w:tc>
          <w:tcPr>
            <w:tcW w:w="0" w:type="auto"/>
            <w:vAlign w:val="center"/>
            <w:hideMark/>
          </w:tcPr>
          <w:p w14:paraId="1741F2F6"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581293B8"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5BB9D734"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115F1E" w14:paraId="5A91BA9E" w14:textId="77777777" w:rsidTr="00D432C9">
        <w:tc>
          <w:tcPr>
            <w:tcW w:w="0" w:type="auto"/>
            <w:vAlign w:val="center"/>
            <w:hideMark/>
          </w:tcPr>
          <w:p w14:paraId="25826524"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166ECF8D" w14:textId="77777777" w:rsidR="00115F1E" w:rsidRPr="00115F1E" w:rsidRDefault="00115F1E" w:rsidP="00D432C9">
            <w:pPr>
              <w:rPr>
                <w:rFonts w:cs="Times New Roman"/>
                <w:sz w:val="24"/>
                <w:lang w:val="ru-RU"/>
              </w:rPr>
            </w:pPr>
            <w:r w:rsidRPr="00115F1E">
              <w:rPr>
                <w:rFonts w:cs="Times New Roman"/>
                <w:sz w:val="24"/>
                <w:lang w:val="ru-RU"/>
              </w:rPr>
              <w:t>Открыть раздел «Заказы» в веб-панели продавца.</w:t>
            </w:r>
          </w:p>
        </w:tc>
        <w:tc>
          <w:tcPr>
            <w:tcW w:w="0" w:type="auto"/>
            <w:vAlign w:val="center"/>
            <w:hideMark/>
          </w:tcPr>
          <w:p w14:paraId="341D13EA" w14:textId="77777777" w:rsidR="00115F1E" w:rsidRPr="00115F1E" w:rsidRDefault="00115F1E" w:rsidP="00D432C9">
            <w:pPr>
              <w:rPr>
                <w:rFonts w:cs="Times New Roman"/>
                <w:sz w:val="24"/>
              </w:rPr>
            </w:pPr>
            <w:r w:rsidRPr="00115F1E">
              <w:rPr>
                <w:rFonts w:cs="Times New Roman"/>
                <w:sz w:val="24"/>
              </w:rPr>
              <w:t>Отображается список заказов.</w:t>
            </w:r>
          </w:p>
        </w:tc>
      </w:tr>
      <w:tr w:rsidR="00115F1E" w:rsidRPr="00115F1E" w14:paraId="35AA2378" w14:textId="77777777" w:rsidTr="00D432C9">
        <w:tc>
          <w:tcPr>
            <w:tcW w:w="0" w:type="auto"/>
            <w:vAlign w:val="center"/>
            <w:hideMark/>
          </w:tcPr>
          <w:p w14:paraId="23B12B99"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5EE24B25" w14:textId="77777777" w:rsidR="00115F1E" w:rsidRPr="00115F1E" w:rsidRDefault="00115F1E" w:rsidP="00D432C9">
            <w:pPr>
              <w:rPr>
                <w:rFonts w:cs="Times New Roman"/>
                <w:sz w:val="24"/>
                <w:lang w:val="ru-RU"/>
              </w:rPr>
            </w:pPr>
            <w:r w:rsidRPr="00115F1E">
              <w:rPr>
                <w:rFonts w:cs="Times New Roman"/>
                <w:sz w:val="24"/>
                <w:lang w:val="ru-RU"/>
              </w:rPr>
              <w:t>Изменить статус заказа на «Принят».</w:t>
            </w:r>
          </w:p>
        </w:tc>
        <w:tc>
          <w:tcPr>
            <w:tcW w:w="0" w:type="auto"/>
            <w:vAlign w:val="center"/>
            <w:hideMark/>
          </w:tcPr>
          <w:p w14:paraId="2A69BDFC" w14:textId="77777777" w:rsidR="00115F1E" w:rsidRPr="00115F1E" w:rsidRDefault="00115F1E" w:rsidP="00D432C9">
            <w:pPr>
              <w:rPr>
                <w:rFonts w:cs="Times New Roman"/>
                <w:sz w:val="24"/>
              </w:rPr>
            </w:pPr>
            <w:r w:rsidRPr="00115F1E">
              <w:rPr>
                <w:rFonts w:cs="Times New Roman"/>
                <w:sz w:val="24"/>
              </w:rPr>
              <w:t>Статус заказа обновляется.</w:t>
            </w:r>
          </w:p>
        </w:tc>
      </w:tr>
      <w:tr w:rsidR="00115F1E" w:rsidRPr="002F5826" w14:paraId="27C19092" w14:textId="77777777" w:rsidTr="00D432C9">
        <w:tc>
          <w:tcPr>
            <w:tcW w:w="0" w:type="auto"/>
            <w:vAlign w:val="center"/>
            <w:hideMark/>
          </w:tcPr>
          <w:p w14:paraId="5B1F91E7"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652D268E" w14:textId="77777777" w:rsidR="00115F1E" w:rsidRPr="00115F1E" w:rsidRDefault="00115F1E" w:rsidP="00D432C9">
            <w:pPr>
              <w:rPr>
                <w:rFonts w:cs="Times New Roman"/>
                <w:sz w:val="24"/>
                <w:lang w:val="ru-RU"/>
              </w:rPr>
            </w:pPr>
            <w:r w:rsidRPr="00115F1E">
              <w:rPr>
                <w:rFonts w:cs="Times New Roman"/>
                <w:sz w:val="24"/>
                <w:lang w:val="ru-RU"/>
              </w:rPr>
              <w:t>Изменить статус заказа на «Отправлен».</w:t>
            </w:r>
          </w:p>
        </w:tc>
        <w:tc>
          <w:tcPr>
            <w:tcW w:w="0" w:type="auto"/>
            <w:vAlign w:val="center"/>
            <w:hideMark/>
          </w:tcPr>
          <w:p w14:paraId="102CF50C" w14:textId="77777777" w:rsidR="00115F1E" w:rsidRPr="00115F1E" w:rsidRDefault="00115F1E" w:rsidP="00D432C9">
            <w:pPr>
              <w:rPr>
                <w:rFonts w:cs="Times New Roman"/>
                <w:sz w:val="24"/>
                <w:lang w:val="ru-RU"/>
              </w:rPr>
            </w:pPr>
            <w:r w:rsidRPr="00115F1E">
              <w:rPr>
                <w:rFonts w:cs="Times New Roman"/>
                <w:sz w:val="24"/>
                <w:lang w:val="ru-RU"/>
              </w:rPr>
              <w:t>Статус заказа обновляется у покупателя.</w:t>
            </w:r>
          </w:p>
        </w:tc>
      </w:tr>
      <w:tr w:rsidR="00115F1E" w:rsidRPr="00115F1E" w14:paraId="75D542E5" w14:textId="77777777" w:rsidTr="00D432C9">
        <w:tc>
          <w:tcPr>
            <w:tcW w:w="0" w:type="auto"/>
            <w:vAlign w:val="center"/>
            <w:hideMark/>
          </w:tcPr>
          <w:p w14:paraId="47D40841" w14:textId="77777777" w:rsidR="00115F1E" w:rsidRPr="00115F1E" w:rsidRDefault="00115F1E" w:rsidP="00D432C9">
            <w:pPr>
              <w:rPr>
                <w:rFonts w:cs="Times New Roman"/>
                <w:sz w:val="24"/>
              </w:rPr>
            </w:pPr>
            <w:r w:rsidRPr="00115F1E">
              <w:rPr>
                <w:rFonts w:cs="Times New Roman"/>
                <w:sz w:val="24"/>
              </w:rPr>
              <w:t>4</w:t>
            </w:r>
          </w:p>
        </w:tc>
        <w:tc>
          <w:tcPr>
            <w:tcW w:w="0" w:type="auto"/>
            <w:vAlign w:val="center"/>
            <w:hideMark/>
          </w:tcPr>
          <w:p w14:paraId="2C4D8FF0" w14:textId="77777777" w:rsidR="00115F1E" w:rsidRPr="002F5826" w:rsidRDefault="00115F1E" w:rsidP="00D432C9">
            <w:pPr>
              <w:rPr>
                <w:rFonts w:cs="Times New Roman"/>
                <w:sz w:val="24"/>
                <w:lang w:val="ru-RU"/>
              </w:rPr>
            </w:pPr>
            <w:r w:rsidRPr="002F5826">
              <w:rPr>
                <w:rFonts w:cs="Times New Roman"/>
                <w:sz w:val="24"/>
                <w:lang w:val="ru-RU"/>
              </w:rPr>
              <w:t>Изменить статус заказа на «Доставлен».</w:t>
            </w:r>
          </w:p>
        </w:tc>
        <w:tc>
          <w:tcPr>
            <w:tcW w:w="0" w:type="auto"/>
            <w:vAlign w:val="center"/>
            <w:hideMark/>
          </w:tcPr>
          <w:p w14:paraId="3697BA5D" w14:textId="77777777" w:rsidR="00115F1E" w:rsidRPr="00115F1E" w:rsidRDefault="00115F1E" w:rsidP="00D432C9">
            <w:pPr>
              <w:rPr>
                <w:rFonts w:cs="Times New Roman"/>
                <w:sz w:val="24"/>
              </w:rPr>
            </w:pPr>
            <w:r w:rsidRPr="00115F1E">
              <w:rPr>
                <w:rFonts w:cs="Times New Roman"/>
                <w:sz w:val="24"/>
              </w:rPr>
              <w:t>Заказ считается завершённым.</w:t>
            </w:r>
          </w:p>
        </w:tc>
      </w:tr>
      <w:tr w:rsidR="00115F1E" w:rsidRPr="002F5826" w14:paraId="640BDC8D" w14:textId="77777777" w:rsidTr="00D432C9">
        <w:tc>
          <w:tcPr>
            <w:tcW w:w="0" w:type="auto"/>
            <w:vAlign w:val="center"/>
            <w:hideMark/>
          </w:tcPr>
          <w:p w14:paraId="1174457A" w14:textId="77777777" w:rsidR="00115F1E" w:rsidRPr="00115F1E" w:rsidRDefault="00115F1E" w:rsidP="00D432C9">
            <w:pPr>
              <w:rPr>
                <w:rFonts w:cs="Times New Roman"/>
                <w:sz w:val="24"/>
              </w:rPr>
            </w:pPr>
            <w:r w:rsidRPr="00115F1E">
              <w:rPr>
                <w:rFonts w:cs="Times New Roman"/>
                <w:sz w:val="24"/>
              </w:rPr>
              <w:t>5</w:t>
            </w:r>
          </w:p>
        </w:tc>
        <w:tc>
          <w:tcPr>
            <w:tcW w:w="0" w:type="auto"/>
            <w:vAlign w:val="center"/>
            <w:hideMark/>
          </w:tcPr>
          <w:p w14:paraId="349A1D95" w14:textId="77777777" w:rsidR="00115F1E" w:rsidRPr="002F5826" w:rsidRDefault="00115F1E" w:rsidP="00D432C9">
            <w:pPr>
              <w:rPr>
                <w:rFonts w:cs="Times New Roman"/>
                <w:sz w:val="24"/>
                <w:lang w:val="ru-RU"/>
              </w:rPr>
            </w:pPr>
            <w:r w:rsidRPr="002F5826">
              <w:rPr>
                <w:rFonts w:cs="Times New Roman"/>
                <w:sz w:val="24"/>
                <w:lang w:val="ru-RU"/>
              </w:rPr>
              <w:t>Изменить статус заказа на «Отменён».</w:t>
            </w:r>
          </w:p>
        </w:tc>
        <w:tc>
          <w:tcPr>
            <w:tcW w:w="0" w:type="auto"/>
            <w:vAlign w:val="center"/>
            <w:hideMark/>
          </w:tcPr>
          <w:p w14:paraId="176DA2D1" w14:textId="77777777" w:rsidR="00115F1E" w:rsidRPr="002F5826" w:rsidRDefault="00115F1E" w:rsidP="00D432C9">
            <w:pPr>
              <w:rPr>
                <w:rFonts w:cs="Times New Roman"/>
                <w:sz w:val="24"/>
                <w:lang w:val="ru-RU"/>
              </w:rPr>
            </w:pPr>
            <w:r w:rsidRPr="002F5826">
              <w:rPr>
                <w:rFonts w:cs="Times New Roman"/>
                <w:sz w:val="24"/>
                <w:lang w:val="ru-RU"/>
              </w:rPr>
              <w:t>Заказ отменяется и не учитывается в статистике продаж.</w:t>
            </w:r>
          </w:p>
        </w:tc>
      </w:tr>
    </w:tbl>
    <w:p w14:paraId="36190901" w14:textId="77777777" w:rsidR="00115F1E" w:rsidRPr="002F5826" w:rsidRDefault="00115F1E" w:rsidP="00115F1E">
      <w:pPr>
        <w:rPr>
          <w:rFonts w:cs="Times New Roman"/>
          <w:lang w:val="ru-RU"/>
        </w:rPr>
      </w:pPr>
    </w:p>
    <w:p w14:paraId="797B47E6" w14:textId="77777777" w:rsidR="00115F1E" w:rsidRPr="002F5826" w:rsidRDefault="00115F1E" w:rsidP="00115F1E">
      <w:pPr>
        <w:pStyle w:val="21"/>
        <w:rPr>
          <w:rFonts w:ascii="Times New Roman" w:hAnsi="Times New Roman" w:cs="Times New Roman"/>
          <w:color w:val="auto"/>
          <w:sz w:val="28"/>
          <w:lang w:val="ru-RU"/>
        </w:rPr>
      </w:pPr>
      <w:r w:rsidRPr="002F5826">
        <w:rPr>
          <w:rFonts w:ascii="Times New Roman" w:hAnsi="Times New Roman" w:cs="Times New Roman"/>
          <w:color w:val="auto"/>
          <w:sz w:val="28"/>
          <w:lang w:val="ru-RU"/>
        </w:rPr>
        <w:t>6.19. Проверка статистики продаж</w:t>
      </w:r>
    </w:p>
    <w:p w14:paraId="098228E9" w14:textId="77777777" w:rsidR="00115F1E" w:rsidRPr="002F5826" w:rsidRDefault="00115F1E" w:rsidP="00115F1E">
      <w:pPr>
        <w:pStyle w:val="a6"/>
        <w:keepNext/>
        <w:jc w:val="left"/>
        <w:rPr>
          <w:rFonts w:cs="Times New Roman"/>
          <w:i w:val="0"/>
          <w:sz w:val="24"/>
          <w:lang w:val="ru-RU"/>
        </w:rPr>
      </w:pPr>
      <w:r w:rsidRPr="002F5826">
        <w:rPr>
          <w:rFonts w:cs="Times New Roman"/>
          <w:i w:val="0"/>
          <w:sz w:val="24"/>
          <w:lang w:val="ru-RU"/>
        </w:rPr>
        <w:t xml:space="preserve">Таблица </w:t>
      </w:r>
      <w:r w:rsidRPr="00115F1E">
        <w:rPr>
          <w:rFonts w:cs="Times New Roman"/>
          <w:i w:val="0"/>
          <w:sz w:val="24"/>
        </w:rPr>
        <w:fldChar w:fldCharType="begin"/>
      </w:r>
      <w:r w:rsidRPr="002F5826">
        <w:rPr>
          <w:rFonts w:cs="Times New Roman"/>
          <w:i w:val="0"/>
          <w:sz w:val="24"/>
          <w:lang w:val="ru-RU"/>
        </w:rPr>
        <w:instrText xml:space="preserve"> </w:instrText>
      </w:r>
      <w:r w:rsidRPr="00115F1E">
        <w:rPr>
          <w:rFonts w:cs="Times New Roman"/>
          <w:i w:val="0"/>
          <w:sz w:val="24"/>
        </w:rPr>
        <w:instrText>SEQ</w:instrText>
      </w:r>
      <w:r w:rsidRPr="002F5826">
        <w:rPr>
          <w:rFonts w:cs="Times New Roman"/>
          <w:i w:val="0"/>
          <w:sz w:val="24"/>
          <w:lang w:val="ru-RU"/>
        </w:rPr>
        <w:instrText xml:space="preserve"> Таблица \* </w:instrText>
      </w:r>
      <w:r w:rsidRPr="00115F1E">
        <w:rPr>
          <w:rFonts w:cs="Times New Roman"/>
          <w:i w:val="0"/>
          <w:sz w:val="24"/>
        </w:rPr>
        <w:instrText>ARABIC</w:instrText>
      </w:r>
      <w:r w:rsidRPr="002F5826">
        <w:rPr>
          <w:rFonts w:cs="Times New Roman"/>
          <w:i w:val="0"/>
          <w:sz w:val="24"/>
          <w:lang w:val="ru-RU"/>
        </w:rPr>
        <w:instrText xml:space="preserve"> </w:instrText>
      </w:r>
      <w:r w:rsidRPr="00115F1E">
        <w:rPr>
          <w:rFonts w:cs="Times New Roman"/>
          <w:i w:val="0"/>
          <w:sz w:val="24"/>
        </w:rPr>
        <w:fldChar w:fldCharType="separate"/>
      </w:r>
      <w:r w:rsidRPr="002F5826">
        <w:rPr>
          <w:rFonts w:cs="Times New Roman"/>
          <w:i w:val="0"/>
          <w:noProof/>
          <w:sz w:val="24"/>
          <w:lang w:val="ru-RU"/>
        </w:rPr>
        <w:t>21</w:t>
      </w:r>
      <w:r w:rsidRPr="00115F1E">
        <w:rPr>
          <w:rFonts w:cs="Times New Roman"/>
          <w:i w:val="0"/>
          <w:sz w:val="24"/>
        </w:rPr>
        <w:fldChar w:fldCharType="end"/>
      </w:r>
      <w:r w:rsidRPr="002F5826">
        <w:rPr>
          <w:rFonts w:cs="Times New Roman"/>
          <w:i w:val="0"/>
          <w:sz w:val="24"/>
          <w:lang w:val="ru-RU"/>
        </w:rPr>
        <w:t xml:space="preserve"> – Проверка статистики продаж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4240"/>
        <w:gridCol w:w="5167"/>
      </w:tblGrid>
      <w:tr w:rsidR="00115F1E" w:rsidRPr="00115F1E" w14:paraId="4D9F3F42" w14:textId="77777777" w:rsidTr="00D432C9">
        <w:trPr>
          <w:tblHeader/>
        </w:trPr>
        <w:tc>
          <w:tcPr>
            <w:tcW w:w="0" w:type="auto"/>
            <w:vAlign w:val="center"/>
            <w:hideMark/>
          </w:tcPr>
          <w:p w14:paraId="61682AEA"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74433CA7"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527AD737"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2F5826" w14:paraId="4C4DD144" w14:textId="77777777" w:rsidTr="00D432C9">
        <w:tc>
          <w:tcPr>
            <w:tcW w:w="0" w:type="auto"/>
            <w:vAlign w:val="center"/>
            <w:hideMark/>
          </w:tcPr>
          <w:p w14:paraId="714A9E7D"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56AF279B" w14:textId="77777777" w:rsidR="00115F1E" w:rsidRPr="00115F1E" w:rsidRDefault="00115F1E" w:rsidP="00D432C9">
            <w:pPr>
              <w:rPr>
                <w:rFonts w:cs="Times New Roman"/>
                <w:sz w:val="24"/>
              </w:rPr>
            </w:pPr>
            <w:r w:rsidRPr="00115F1E">
              <w:rPr>
                <w:rFonts w:cs="Times New Roman"/>
                <w:sz w:val="24"/>
              </w:rPr>
              <w:t>Открыть раздел «Статистика».</w:t>
            </w:r>
          </w:p>
        </w:tc>
        <w:tc>
          <w:tcPr>
            <w:tcW w:w="0" w:type="auto"/>
            <w:vAlign w:val="center"/>
            <w:hideMark/>
          </w:tcPr>
          <w:p w14:paraId="188F4B70" w14:textId="77777777" w:rsidR="00115F1E" w:rsidRPr="002F5826" w:rsidRDefault="00115F1E" w:rsidP="00D432C9">
            <w:pPr>
              <w:rPr>
                <w:rFonts w:cs="Times New Roman"/>
                <w:sz w:val="24"/>
                <w:lang w:val="ru-RU"/>
              </w:rPr>
            </w:pPr>
            <w:r w:rsidRPr="002F5826">
              <w:rPr>
                <w:rFonts w:cs="Times New Roman"/>
                <w:sz w:val="24"/>
                <w:lang w:val="ru-RU"/>
              </w:rPr>
              <w:t>Отображается количество заказов и сумма продаж.</w:t>
            </w:r>
          </w:p>
        </w:tc>
      </w:tr>
      <w:tr w:rsidR="00115F1E" w:rsidRPr="00115F1E" w14:paraId="3FB02FD7" w14:textId="77777777" w:rsidTr="00D432C9">
        <w:tc>
          <w:tcPr>
            <w:tcW w:w="0" w:type="auto"/>
            <w:vAlign w:val="center"/>
            <w:hideMark/>
          </w:tcPr>
          <w:p w14:paraId="606205C7"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2B848899" w14:textId="77777777" w:rsidR="00115F1E" w:rsidRPr="002F5826" w:rsidRDefault="00115F1E" w:rsidP="00D432C9">
            <w:pPr>
              <w:rPr>
                <w:rFonts w:cs="Times New Roman"/>
                <w:sz w:val="24"/>
                <w:lang w:val="ru-RU"/>
              </w:rPr>
            </w:pPr>
            <w:r w:rsidRPr="002F5826">
              <w:rPr>
                <w:rFonts w:cs="Times New Roman"/>
                <w:sz w:val="24"/>
                <w:lang w:val="ru-RU"/>
              </w:rPr>
              <w:t>Создать заказ и установить статус «Доставлен».</w:t>
            </w:r>
          </w:p>
        </w:tc>
        <w:tc>
          <w:tcPr>
            <w:tcW w:w="0" w:type="auto"/>
            <w:vAlign w:val="center"/>
            <w:hideMark/>
          </w:tcPr>
          <w:p w14:paraId="16791F3D" w14:textId="77777777" w:rsidR="00115F1E" w:rsidRPr="00115F1E" w:rsidRDefault="00115F1E" w:rsidP="00D432C9">
            <w:pPr>
              <w:rPr>
                <w:rFonts w:cs="Times New Roman"/>
                <w:sz w:val="24"/>
              </w:rPr>
            </w:pPr>
            <w:r w:rsidRPr="00115F1E">
              <w:rPr>
                <w:rFonts w:cs="Times New Roman"/>
                <w:sz w:val="24"/>
              </w:rPr>
              <w:t>Заказ учитывается в статистике.</w:t>
            </w:r>
          </w:p>
        </w:tc>
      </w:tr>
      <w:tr w:rsidR="00115F1E" w:rsidRPr="002F5826" w14:paraId="3B7FB833" w14:textId="77777777" w:rsidTr="00D432C9">
        <w:tc>
          <w:tcPr>
            <w:tcW w:w="0" w:type="auto"/>
            <w:vAlign w:val="center"/>
            <w:hideMark/>
          </w:tcPr>
          <w:p w14:paraId="65282C49"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5137DCE9" w14:textId="77777777" w:rsidR="00115F1E" w:rsidRPr="002F5826" w:rsidRDefault="00115F1E" w:rsidP="00D432C9">
            <w:pPr>
              <w:rPr>
                <w:rFonts w:cs="Times New Roman"/>
                <w:sz w:val="24"/>
                <w:lang w:val="ru-RU"/>
              </w:rPr>
            </w:pPr>
            <w:r w:rsidRPr="002F5826">
              <w:rPr>
                <w:rFonts w:cs="Times New Roman"/>
                <w:sz w:val="24"/>
                <w:lang w:val="ru-RU"/>
              </w:rPr>
              <w:t>Создать заказ и установить статус «Отменён».</w:t>
            </w:r>
          </w:p>
        </w:tc>
        <w:tc>
          <w:tcPr>
            <w:tcW w:w="0" w:type="auto"/>
            <w:vAlign w:val="center"/>
            <w:hideMark/>
          </w:tcPr>
          <w:p w14:paraId="6722C22A" w14:textId="77777777" w:rsidR="00115F1E" w:rsidRPr="002F5826" w:rsidRDefault="00115F1E" w:rsidP="00D432C9">
            <w:pPr>
              <w:rPr>
                <w:rFonts w:cs="Times New Roman"/>
                <w:sz w:val="24"/>
                <w:lang w:val="ru-RU"/>
              </w:rPr>
            </w:pPr>
            <w:r w:rsidRPr="002F5826">
              <w:rPr>
                <w:rFonts w:cs="Times New Roman"/>
                <w:sz w:val="24"/>
                <w:lang w:val="ru-RU"/>
              </w:rPr>
              <w:t>Заказ не учитывается в статистике.</w:t>
            </w:r>
          </w:p>
        </w:tc>
      </w:tr>
      <w:tr w:rsidR="00115F1E" w:rsidRPr="002F5826" w14:paraId="00A215BA" w14:textId="77777777" w:rsidTr="00D432C9">
        <w:tc>
          <w:tcPr>
            <w:tcW w:w="0" w:type="auto"/>
            <w:vAlign w:val="center"/>
            <w:hideMark/>
          </w:tcPr>
          <w:p w14:paraId="2DCA486E" w14:textId="77777777" w:rsidR="00115F1E" w:rsidRPr="00115F1E" w:rsidRDefault="00115F1E" w:rsidP="00D432C9">
            <w:pPr>
              <w:rPr>
                <w:rFonts w:cs="Times New Roman"/>
                <w:sz w:val="24"/>
              </w:rPr>
            </w:pPr>
            <w:r w:rsidRPr="00115F1E">
              <w:rPr>
                <w:rFonts w:cs="Times New Roman"/>
                <w:sz w:val="24"/>
              </w:rPr>
              <w:t>4</w:t>
            </w:r>
          </w:p>
        </w:tc>
        <w:tc>
          <w:tcPr>
            <w:tcW w:w="0" w:type="auto"/>
            <w:vAlign w:val="center"/>
            <w:hideMark/>
          </w:tcPr>
          <w:p w14:paraId="44497DE0" w14:textId="77777777" w:rsidR="00115F1E" w:rsidRPr="00115F1E" w:rsidRDefault="00115F1E" w:rsidP="00D432C9">
            <w:pPr>
              <w:rPr>
                <w:rFonts w:cs="Times New Roman"/>
                <w:sz w:val="24"/>
              </w:rPr>
            </w:pPr>
            <w:r w:rsidRPr="00115F1E">
              <w:rPr>
                <w:rFonts w:cs="Times New Roman"/>
                <w:sz w:val="24"/>
              </w:rPr>
              <w:t>Проверить популярные товары.</w:t>
            </w:r>
          </w:p>
        </w:tc>
        <w:tc>
          <w:tcPr>
            <w:tcW w:w="0" w:type="auto"/>
            <w:vAlign w:val="center"/>
            <w:hideMark/>
          </w:tcPr>
          <w:p w14:paraId="526ED304" w14:textId="77777777" w:rsidR="00115F1E" w:rsidRPr="00115F1E" w:rsidRDefault="00115F1E" w:rsidP="00D432C9">
            <w:pPr>
              <w:rPr>
                <w:rFonts w:cs="Times New Roman"/>
                <w:sz w:val="24"/>
                <w:lang w:val="ru-RU"/>
              </w:rPr>
            </w:pPr>
            <w:r w:rsidRPr="00115F1E">
              <w:rPr>
                <w:rFonts w:cs="Times New Roman"/>
                <w:sz w:val="24"/>
                <w:lang w:val="ru-RU"/>
              </w:rPr>
              <w:t>Отображаются товары с наибольшим количеством продаж.</w:t>
            </w:r>
          </w:p>
        </w:tc>
      </w:tr>
    </w:tbl>
    <w:p w14:paraId="652828CE" w14:textId="77777777" w:rsidR="00115F1E" w:rsidRPr="00115F1E" w:rsidRDefault="00115F1E" w:rsidP="00115F1E">
      <w:pPr>
        <w:rPr>
          <w:rFonts w:cs="Times New Roman"/>
          <w:lang w:val="ru-RU"/>
        </w:rPr>
      </w:pPr>
    </w:p>
    <w:p w14:paraId="50B2556E" w14:textId="77777777" w:rsidR="00115F1E" w:rsidRPr="002F5826" w:rsidRDefault="00115F1E" w:rsidP="00115F1E">
      <w:pPr>
        <w:pStyle w:val="21"/>
        <w:rPr>
          <w:rFonts w:ascii="Times New Roman" w:hAnsi="Times New Roman" w:cs="Times New Roman"/>
          <w:color w:val="auto"/>
          <w:sz w:val="28"/>
          <w:lang w:val="ru-RU"/>
        </w:rPr>
      </w:pPr>
      <w:r w:rsidRPr="002F5826">
        <w:rPr>
          <w:rFonts w:ascii="Times New Roman" w:hAnsi="Times New Roman" w:cs="Times New Roman"/>
          <w:color w:val="auto"/>
          <w:sz w:val="28"/>
          <w:lang w:val="ru-RU"/>
        </w:rPr>
        <w:t>6.20. Проверка редактирования информации о магазине</w:t>
      </w:r>
    </w:p>
    <w:p w14:paraId="64844629" w14:textId="77777777" w:rsidR="00115F1E" w:rsidRPr="002F5826" w:rsidRDefault="00115F1E" w:rsidP="00115F1E">
      <w:pPr>
        <w:pStyle w:val="a6"/>
        <w:keepNext/>
        <w:jc w:val="left"/>
        <w:rPr>
          <w:rFonts w:cs="Times New Roman"/>
          <w:i w:val="0"/>
          <w:sz w:val="24"/>
          <w:lang w:val="ru-RU"/>
        </w:rPr>
      </w:pPr>
      <w:r w:rsidRPr="002F5826">
        <w:rPr>
          <w:rFonts w:cs="Times New Roman"/>
          <w:i w:val="0"/>
          <w:sz w:val="24"/>
          <w:lang w:val="ru-RU"/>
        </w:rPr>
        <w:t xml:space="preserve">Таблица </w:t>
      </w:r>
      <w:r w:rsidRPr="00115F1E">
        <w:rPr>
          <w:rFonts w:cs="Times New Roman"/>
          <w:i w:val="0"/>
          <w:sz w:val="24"/>
        </w:rPr>
        <w:fldChar w:fldCharType="begin"/>
      </w:r>
      <w:r w:rsidRPr="002F5826">
        <w:rPr>
          <w:rFonts w:cs="Times New Roman"/>
          <w:i w:val="0"/>
          <w:sz w:val="24"/>
          <w:lang w:val="ru-RU"/>
        </w:rPr>
        <w:instrText xml:space="preserve"> </w:instrText>
      </w:r>
      <w:r w:rsidRPr="00115F1E">
        <w:rPr>
          <w:rFonts w:cs="Times New Roman"/>
          <w:i w:val="0"/>
          <w:sz w:val="24"/>
        </w:rPr>
        <w:instrText>SEQ</w:instrText>
      </w:r>
      <w:r w:rsidRPr="002F5826">
        <w:rPr>
          <w:rFonts w:cs="Times New Roman"/>
          <w:i w:val="0"/>
          <w:sz w:val="24"/>
          <w:lang w:val="ru-RU"/>
        </w:rPr>
        <w:instrText xml:space="preserve"> Таблица \* </w:instrText>
      </w:r>
      <w:r w:rsidRPr="00115F1E">
        <w:rPr>
          <w:rFonts w:cs="Times New Roman"/>
          <w:i w:val="0"/>
          <w:sz w:val="24"/>
        </w:rPr>
        <w:instrText>ARABIC</w:instrText>
      </w:r>
      <w:r w:rsidRPr="002F5826">
        <w:rPr>
          <w:rFonts w:cs="Times New Roman"/>
          <w:i w:val="0"/>
          <w:sz w:val="24"/>
          <w:lang w:val="ru-RU"/>
        </w:rPr>
        <w:instrText xml:space="preserve"> </w:instrText>
      </w:r>
      <w:r w:rsidRPr="00115F1E">
        <w:rPr>
          <w:rFonts w:cs="Times New Roman"/>
          <w:i w:val="0"/>
          <w:sz w:val="24"/>
        </w:rPr>
        <w:fldChar w:fldCharType="separate"/>
      </w:r>
      <w:r w:rsidRPr="002F5826">
        <w:rPr>
          <w:rFonts w:cs="Times New Roman"/>
          <w:i w:val="0"/>
          <w:noProof/>
          <w:sz w:val="24"/>
          <w:lang w:val="ru-RU"/>
        </w:rPr>
        <w:t>22</w:t>
      </w:r>
      <w:r w:rsidRPr="00115F1E">
        <w:rPr>
          <w:rFonts w:cs="Times New Roman"/>
          <w:i w:val="0"/>
          <w:sz w:val="24"/>
        </w:rPr>
        <w:fldChar w:fldCharType="end"/>
      </w:r>
      <w:r w:rsidRPr="002F5826">
        <w:rPr>
          <w:rFonts w:cs="Times New Roman"/>
          <w:i w:val="0"/>
          <w:sz w:val="24"/>
          <w:lang w:val="ru-RU"/>
        </w:rPr>
        <w:t xml:space="preserve"> – Редактирование информации о магазине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4042"/>
        <w:gridCol w:w="5365"/>
      </w:tblGrid>
      <w:tr w:rsidR="00115F1E" w:rsidRPr="00115F1E" w14:paraId="293DFDB5" w14:textId="77777777" w:rsidTr="00D432C9">
        <w:trPr>
          <w:tblHeader/>
        </w:trPr>
        <w:tc>
          <w:tcPr>
            <w:tcW w:w="0" w:type="auto"/>
            <w:vAlign w:val="center"/>
            <w:hideMark/>
          </w:tcPr>
          <w:p w14:paraId="41846DA2"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106EB86C"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02A5AF2D"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115F1E" w14:paraId="54883456" w14:textId="77777777" w:rsidTr="00D432C9">
        <w:tc>
          <w:tcPr>
            <w:tcW w:w="0" w:type="auto"/>
            <w:vAlign w:val="center"/>
            <w:hideMark/>
          </w:tcPr>
          <w:p w14:paraId="4A3AD09D"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4D61E8EE" w14:textId="77777777" w:rsidR="00115F1E" w:rsidRPr="00115F1E" w:rsidRDefault="00115F1E" w:rsidP="00D432C9">
            <w:pPr>
              <w:rPr>
                <w:rFonts w:cs="Times New Roman"/>
                <w:sz w:val="24"/>
              </w:rPr>
            </w:pPr>
            <w:r w:rsidRPr="00115F1E">
              <w:rPr>
                <w:rFonts w:cs="Times New Roman"/>
                <w:sz w:val="24"/>
              </w:rPr>
              <w:t>Продавец изменяет название магазина.</w:t>
            </w:r>
          </w:p>
        </w:tc>
        <w:tc>
          <w:tcPr>
            <w:tcW w:w="0" w:type="auto"/>
            <w:vAlign w:val="center"/>
            <w:hideMark/>
          </w:tcPr>
          <w:p w14:paraId="4031E0C1" w14:textId="77777777" w:rsidR="00115F1E" w:rsidRPr="00115F1E" w:rsidRDefault="00115F1E" w:rsidP="00D432C9">
            <w:pPr>
              <w:rPr>
                <w:rFonts w:cs="Times New Roman"/>
                <w:sz w:val="24"/>
              </w:rPr>
            </w:pPr>
            <w:r w:rsidRPr="00115F1E">
              <w:rPr>
                <w:rFonts w:cs="Times New Roman"/>
                <w:sz w:val="24"/>
              </w:rPr>
              <w:t>Название магазина сохраняется.</w:t>
            </w:r>
          </w:p>
        </w:tc>
      </w:tr>
      <w:tr w:rsidR="00115F1E" w:rsidRPr="00115F1E" w14:paraId="7BE1FDBF" w14:textId="77777777" w:rsidTr="00D432C9">
        <w:tc>
          <w:tcPr>
            <w:tcW w:w="0" w:type="auto"/>
            <w:vAlign w:val="center"/>
            <w:hideMark/>
          </w:tcPr>
          <w:p w14:paraId="084CBA7C"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029AE877" w14:textId="77777777" w:rsidR="00115F1E" w:rsidRPr="00115F1E" w:rsidRDefault="00115F1E" w:rsidP="00D432C9">
            <w:pPr>
              <w:rPr>
                <w:rFonts w:cs="Times New Roman"/>
                <w:sz w:val="24"/>
              </w:rPr>
            </w:pPr>
            <w:r w:rsidRPr="00115F1E">
              <w:rPr>
                <w:rFonts w:cs="Times New Roman"/>
                <w:sz w:val="24"/>
              </w:rPr>
              <w:t>Продавец изменяет телефон магазина.</w:t>
            </w:r>
          </w:p>
        </w:tc>
        <w:tc>
          <w:tcPr>
            <w:tcW w:w="0" w:type="auto"/>
            <w:vAlign w:val="center"/>
            <w:hideMark/>
          </w:tcPr>
          <w:p w14:paraId="0BD4C04D" w14:textId="77777777" w:rsidR="00115F1E" w:rsidRPr="00115F1E" w:rsidRDefault="00115F1E" w:rsidP="00D432C9">
            <w:pPr>
              <w:rPr>
                <w:rFonts w:cs="Times New Roman"/>
                <w:sz w:val="24"/>
              </w:rPr>
            </w:pPr>
            <w:r w:rsidRPr="00115F1E">
              <w:rPr>
                <w:rFonts w:cs="Times New Roman"/>
                <w:sz w:val="24"/>
              </w:rPr>
              <w:t>Телефон магазина сохраняется.</w:t>
            </w:r>
          </w:p>
        </w:tc>
      </w:tr>
      <w:tr w:rsidR="00115F1E" w:rsidRPr="00115F1E" w14:paraId="64378277" w14:textId="77777777" w:rsidTr="00D432C9">
        <w:tc>
          <w:tcPr>
            <w:tcW w:w="0" w:type="auto"/>
            <w:vAlign w:val="center"/>
            <w:hideMark/>
          </w:tcPr>
          <w:p w14:paraId="27D08CED" w14:textId="77777777" w:rsidR="00115F1E" w:rsidRPr="00115F1E" w:rsidRDefault="00115F1E" w:rsidP="00D432C9">
            <w:pPr>
              <w:rPr>
                <w:rFonts w:cs="Times New Roman"/>
                <w:sz w:val="24"/>
              </w:rPr>
            </w:pPr>
            <w:r w:rsidRPr="00115F1E">
              <w:rPr>
                <w:rFonts w:cs="Times New Roman"/>
                <w:sz w:val="24"/>
              </w:rPr>
              <w:lastRenderedPageBreak/>
              <w:t>3</w:t>
            </w:r>
          </w:p>
        </w:tc>
        <w:tc>
          <w:tcPr>
            <w:tcW w:w="0" w:type="auto"/>
            <w:vAlign w:val="center"/>
            <w:hideMark/>
          </w:tcPr>
          <w:p w14:paraId="06BB3718" w14:textId="77777777" w:rsidR="00115F1E" w:rsidRPr="00115F1E" w:rsidRDefault="00115F1E" w:rsidP="00D432C9">
            <w:pPr>
              <w:rPr>
                <w:rFonts w:cs="Times New Roman"/>
                <w:sz w:val="24"/>
              </w:rPr>
            </w:pPr>
            <w:r w:rsidRPr="00115F1E">
              <w:rPr>
                <w:rFonts w:cs="Times New Roman"/>
                <w:sz w:val="24"/>
              </w:rPr>
              <w:t>Продавец изменяет адрес магазина.</w:t>
            </w:r>
          </w:p>
        </w:tc>
        <w:tc>
          <w:tcPr>
            <w:tcW w:w="0" w:type="auto"/>
            <w:vAlign w:val="center"/>
            <w:hideMark/>
          </w:tcPr>
          <w:p w14:paraId="573D42C6" w14:textId="77777777" w:rsidR="00115F1E" w:rsidRPr="00115F1E" w:rsidRDefault="00115F1E" w:rsidP="00D432C9">
            <w:pPr>
              <w:rPr>
                <w:rFonts w:cs="Times New Roman"/>
                <w:sz w:val="24"/>
              </w:rPr>
            </w:pPr>
            <w:r w:rsidRPr="00115F1E">
              <w:rPr>
                <w:rFonts w:cs="Times New Roman"/>
                <w:sz w:val="24"/>
              </w:rPr>
              <w:t>Адрес магазина сохраняется.</w:t>
            </w:r>
          </w:p>
        </w:tc>
      </w:tr>
      <w:tr w:rsidR="00115F1E" w:rsidRPr="002F5826" w14:paraId="07CA2AD1" w14:textId="77777777" w:rsidTr="00D432C9">
        <w:tc>
          <w:tcPr>
            <w:tcW w:w="0" w:type="auto"/>
            <w:vAlign w:val="center"/>
            <w:hideMark/>
          </w:tcPr>
          <w:p w14:paraId="4094F595" w14:textId="77777777" w:rsidR="00115F1E" w:rsidRPr="00115F1E" w:rsidRDefault="00115F1E" w:rsidP="00D432C9">
            <w:pPr>
              <w:rPr>
                <w:rFonts w:cs="Times New Roman"/>
                <w:sz w:val="24"/>
              </w:rPr>
            </w:pPr>
            <w:r w:rsidRPr="00115F1E">
              <w:rPr>
                <w:rFonts w:cs="Times New Roman"/>
                <w:sz w:val="24"/>
              </w:rPr>
              <w:t>4</w:t>
            </w:r>
          </w:p>
        </w:tc>
        <w:tc>
          <w:tcPr>
            <w:tcW w:w="0" w:type="auto"/>
            <w:vAlign w:val="center"/>
            <w:hideMark/>
          </w:tcPr>
          <w:p w14:paraId="2D9E339D" w14:textId="77777777" w:rsidR="00115F1E" w:rsidRPr="00115F1E" w:rsidRDefault="00115F1E" w:rsidP="00D432C9">
            <w:pPr>
              <w:rPr>
                <w:rFonts w:cs="Times New Roman"/>
                <w:sz w:val="24"/>
              </w:rPr>
            </w:pPr>
            <w:r w:rsidRPr="00115F1E">
              <w:rPr>
                <w:rFonts w:cs="Times New Roman"/>
                <w:sz w:val="24"/>
              </w:rPr>
              <w:t>Открыть карточку товара покупателем.</w:t>
            </w:r>
          </w:p>
        </w:tc>
        <w:tc>
          <w:tcPr>
            <w:tcW w:w="0" w:type="auto"/>
            <w:vAlign w:val="center"/>
            <w:hideMark/>
          </w:tcPr>
          <w:p w14:paraId="292EE9C0" w14:textId="77777777" w:rsidR="00115F1E" w:rsidRPr="00115F1E" w:rsidRDefault="00115F1E" w:rsidP="00D432C9">
            <w:pPr>
              <w:rPr>
                <w:rFonts w:cs="Times New Roman"/>
                <w:sz w:val="24"/>
                <w:lang w:val="ru-RU"/>
              </w:rPr>
            </w:pPr>
            <w:r w:rsidRPr="00115F1E">
              <w:rPr>
                <w:rFonts w:cs="Times New Roman"/>
                <w:sz w:val="24"/>
                <w:lang w:val="ru-RU"/>
              </w:rPr>
              <w:t>Отображается обновлённая информация о магазине.</w:t>
            </w:r>
          </w:p>
        </w:tc>
      </w:tr>
    </w:tbl>
    <w:p w14:paraId="71D95303" w14:textId="77777777" w:rsidR="00115F1E" w:rsidRPr="00115F1E" w:rsidRDefault="00115F1E" w:rsidP="00115F1E">
      <w:pPr>
        <w:rPr>
          <w:rFonts w:cs="Times New Roman"/>
          <w:lang w:val="ru-RU"/>
        </w:rPr>
      </w:pPr>
    </w:p>
    <w:p w14:paraId="3952980C" w14:textId="77777777" w:rsidR="00115F1E" w:rsidRPr="00115F1E" w:rsidRDefault="00115F1E" w:rsidP="00115F1E">
      <w:pPr>
        <w:pStyle w:val="21"/>
        <w:rPr>
          <w:rFonts w:ascii="Times New Roman" w:hAnsi="Times New Roman" w:cs="Times New Roman"/>
          <w:color w:val="auto"/>
          <w:sz w:val="28"/>
          <w:lang w:val="ru-RU"/>
        </w:rPr>
      </w:pPr>
      <w:r w:rsidRPr="00115F1E">
        <w:rPr>
          <w:rFonts w:ascii="Times New Roman" w:hAnsi="Times New Roman" w:cs="Times New Roman"/>
          <w:color w:val="auto"/>
          <w:sz w:val="28"/>
          <w:lang w:val="ru-RU"/>
        </w:rPr>
        <w:t>6.21. Проверка разграничения ролей</w:t>
      </w:r>
    </w:p>
    <w:p w14:paraId="309FC4E0" w14:textId="77777777" w:rsidR="00115F1E" w:rsidRPr="00115F1E" w:rsidRDefault="00115F1E" w:rsidP="00115F1E">
      <w:pPr>
        <w:pStyle w:val="a6"/>
        <w:keepNext/>
        <w:jc w:val="left"/>
        <w:rPr>
          <w:rFonts w:cs="Times New Roman"/>
          <w:i w:val="0"/>
          <w:sz w:val="24"/>
          <w:lang w:val="ru-RU"/>
        </w:rPr>
      </w:pPr>
      <w:r w:rsidRPr="00115F1E">
        <w:rPr>
          <w:rFonts w:cs="Times New Roman"/>
          <w:i w:val="0"/>
          <w:sz w:val="24"/>
          <w:lang w:val="ru-RU"/>
        </w:rPr>
        <w:t xml:space="preserve">Таблица </w:t>
      </w:r>
      <w:r w:rsidRPr="00115F1E">
        <w:rPr>
          <w:rFonts w:cs="Times New Roman"/>
          <w:i w:val="0"/>
          <w:sz w:val="24"/>
        </w:rPr>
        <w:fldChar w:fldCharType="begin"/>
      </w:r>
      <w:r w:rsidRPr="00115F1E">
        <w:rPr>
          <w:rFonts w:cs="Times New Roman"/>
          <w:i w:val="0"/>
          <w:sz w:val="24"/>
          <w:lang w:val="ru-RU"/>
        </w:rPr>
        <w:instrText xml:space="preserve"> </w:instrText>
      </w:r>
      <w:r w:rsidRPr="00115F1E">
        <w:rPr>
          <w:rFonts w:cs="Times New Roman"/>
          <w:i w:val="0"/>
          <w:sz w:val="24"/>
        </w:rPr>
        <w:instrText>SEQ</w:instrText>
      </w:r>
      <w:r w:rsidRPr="00115F1E">
        <w:rPr>
          <w:rFonts w:cs="Times New Roman"/>
          <w:i w:val="0"/>
          <w:sz w:val="24"/>
          <w:lang w:val="ru-RU"/>
        </w:rPr>
        <w:instrText xml:space="preserve"> Таблица \* </w:instrText>
      </w:r>
      <w:r w:rsidRPr="00115F1E">
        <w:rPr>
          <w:rFonts w:cs="Times New Roman"/>
          <w:i w:val="0"/>
          <w:sz w:val="24"/>
        </w:rPr>
        <w:instrText>ARABIC</w:instrText>
      </w:r>
      <w:r w:rsidRPr="00115F1E">
        <w:rPr>
          <w:rFonts w:cs="Times New Roman"/>
          <w:i w:val="0"/>
          <w:sz w:val="24"/>
          <w:lang w:val="ru-RU"/>
        </w:rPr>
        <w:instrText xml:space="preserve"> </w:instrText>
      </w:r>
      <w:r w:rsidRPr="00115F1E">
        <w:rPr>
          <w:rFonts w:cs="Times New Roman"/>
          <w:i w:val="0"/>
          <w:sz w:val="24"/>
        </w:rPr>
        <w:fldChar w:fldCharType="separate"/>
      </w:r>
      <w:r w:rsidRPr="00115F1E">
        <w:rPr>
          <w:rFonts w:cs="Times New Roman"/>
          <w:i w:val="0"/>
          <w:noProof/>
          <w:sz w:val="24"/>
          <w:lang w:val="ru-RU"/>
        </w:rPr>
        <w:t>23</w:t>
      </w:r>
      <w:r w:rsidRPr="00115F1E">
        <w:rPr>
          <w:rFonts w:cs="Times New Roman"/>
          <w:i w:val="0"/>
          <w:sz w:val="24"/>
        </w:rPr>
        <w:fldChar w:fldCharType="end"/>
      </w:r>
      <w:r w:rsidRPr="00115F1E">
        <w:rPr>
          <w:rFonts w:cs="Times New Roman"/>
          <w:i w:val="0"/>
          <w:sz w:val="24"/>
          <w:lang w:val="ru-RU"/>
        </w:rPr>
        <w:t xml:space="preserve"> – Разграничение ролей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2864"/>
        <w:gridCol w:w="6543"/>
      </w:tblGrid>
      <w:tr w:rsidR="00115F1E" w:rsidRPr="00115F1E" w14:paraId="0CC5C07D" w14:textId="77777777" w:rsidTr="00D432C9">
        <w:trPr>
          <w:tblHeader/>
        </w:trPr>
        <w:tc>
          <w:tcPr>
            <w:tcW w:w="0" w:type="auto"/>
            <w:vAlign w:val="center"/>
            <w:hideMark/>
          </w:tcPr>
          <w:p w14:paraId="7C5087E8"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387ADAE0"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5C2B8622"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2F5826" w14:paraId="708A65BC" w14:textId="77777777" w:rsidTr="00D432C9">
        <w:tc>
          <w:tcPr>
            <w:tcW w:w="0" w:type="auto"/>
            <w:vAlign w:val="center"/>
            <w:hideMark/>
          </w:tcPr>
          <w:p w14:paraId="197631BC"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665EC738" w14:textId="77777777" w:rsidR="00115F1E" w:rsidRPr="00115F1E" w:rsidRDefault="00115F1E" w:rsidP="00D432C9">
            <w:pPr>
              <w:rPr>
                <w:rFonts w:cs="Times New Roman"/>
                <w:sz w:val="24"/>
              </w:rPr>
            </w:pPr>
            <w:r w:rsidRPr="00115F1E">
              <w:rPr>
                <w:rFonts w:cs="Times New Roman"/>
                <w:sz w:val="24"/>
              </w:rPr>
              <w:t>Войти под покупателем.</w:t>
            </w:r>
          </w:p>
        </w:tc>
        <w:tc>
          <w:tcPr>
            <w:tcW w:w="0" w:type="auto"/>
            <w:vAlign w:val="center"/>
            <w:hideMark/>
          </w:tcPr>
          <w:p w14:paraId="5D0DABF3" w14:textId="77777777" w:rsidR="00115F1E" w:rsidRPr="00115F1E" w:rsidRDefault="00115F1E" w:rsidP="00D432C9">
            <w:pPr>
              <w:rPr>
                <w:rFonts w:cs="Times New Roman"/>
                <w:sz w:val="24"/>
                <w:lang w:val="ru-RU"/>
              </w:rPr>
            </w:pPr>
            <w:r w:rsidRPr="00115F1E">
              <w:rPr>
                <w:rFonts w:cs="Times New Roman"/>
                <w:sz w:val="24"/>
                <w:lang w:val="ru-RU"/>
              </w:rPr>
              <w:t>Доступны каталог, корзина, избранное, заказы, профиль и уведомления.</w:t>
            </w:r>
          </w:p>
        </w:tc>
      </w:tr>
      <w:tr w:rsidR="00115F1E" w:rsidRPr="002F5826" w14:paraId="483427FF" w14:textId="77777777" w:rsidTr="00D432C9">
        <w:tc>
          <w:tcPr>
            <w:tcW w:w="0" w:type="auto"/>
            <w:vAlign w:val="center"/>
            <w:hideMark/>
          </w:tcPr>
          <w:p w14:paraId="086DE30C"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7AABFFAC" w14:textId="77777777" w:rsidR="00115F1E" w:rsidRPr="00115F1E" w:rsidRDefault="00115F1E" w:rsidP="00D432C9">
            <w:pPr>
              <w:rPr>
                <w:rFonts w:cs="Times New Roman"/>
                <w:sz w:val="24"/>
              </w:rPr>
            </w:pPr>
            <w:r w:rsidRPr="00115F1E">
              <w:rPr>
                <w:rFonts w:cs="Times New Roman"/>
                <w:sz w:val="24"/>
              </w:rPr>
              <w:t>Войти под продавцом.</w:t>
            </w:r>
          </w:p>
        </w:tc>
        <w:tc>
          <w:tcPr>
            <w:tcW w:w="0" w:type="auto"/>
            <w:vAlign w:val="center"/>
            <w:hideMark/>
          </w:tcPr>
          <w:p w14:paraId="337C7228" w14:textId="77777777" w:rsidR="00115F1E" w:rsidRPr="00115F1E" w:rsidRDefault="00115F1E" w:rsidP="00D432C9">
            <w:pPr>
              <w:rPr>
                <w:rFonts w:cs="Times New Roman"/>
                <w:sz w:val="24"/>
                <w:lang w:val="ru-RU"/>
              </w:rPr>
            </w:pPr>
            <w:r w:rsidRPr="00115F1E">
              <w:rPr>
                <w:rFonts w:cs="Times New Roman"/>
                <w:sz w:val="24"/>
                <w:lang w:val="ru-RU"/>
              </w:rPr>
              <w:t>Доступны товары, заказы, статистика, магазин и уведомления.</w:t>
            </w:r>
          </w:p>
        </w:tc>
      </w:tr>
    </w:tbl>
    <w:p w14:paraId="13EF35B6" w14:textId="77777777" w:rsidR="00115F1E" w:rsidRPr="00115F1E" w:rsidRDefault="00115F1E" w:rsidP="00115F1E">
      <w:pPr>
        <w:pStyle w:val="21"/>
        <w:jc w:val="both"/>
        <w:rPr>
          <w:rFonts w:ascii="Times New Roman" w:hAnsi="Times New Roman" w:cs="Times New Roman"/>
          <w:color w:val="auto"/>
          <w:sz w:val="28"/>
          <w:lang w:val="ru-RU"/>
        </w:rPr>
      </w:pPr>
      <w:r w:rsidRPr="00115F1E">
        <w:rPr>
          <w:rFonts w:ascii="Times New Roman" w:hAnsi="Times New Roman" w:cs="Times New Roman"/>
          <w:color w:val="auto"/>
          <w:sz w:val="28"/>
          <w:lang w:val="ru-RU"/>
        </w:rPr>
        <w:t xml:space="preserve">6.22. Проверка взаимодействия мобильного приложения и </w:t>
      </w:r>
      <w:r w:rsidRPr="00115F1E">
        <w:rPr>
          <w:rFonts w:ascii="Times New Roman" w:hAnsi="Times New Roman" w:cs="Times New Roman"/>
          <w:color w:val="auto"/>
          <w:sz w:val="28"/>
        </w:rPr>
        <w:t>API</w:t>
      </w:r>
    </w:p>
    <w:p w14:paraId="5AEC32F3" w14:textId="77777777" w:rsidR="00115F1E" w:rsidRPr="00115F1E" w:rsidRDefault="00115F1E" w:rsidP="00115F1E">
      <w:pPr>
        <w:pStyle w:val="a6"/>
        <w:keepNext/>
        <w:jc w:val="left"/>
        <w:rPr>
          <w:rFonts w:cs="Times New Roman"/>
          <w:i w:val="0"/>
          <w:sz w:val="24"/>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24</w:t>
      </w:r>
      <w:r w:rsidRPr="00115F1E">
        <w:rPr>
          <w:rFonts w:cs="Times New Roman"/>
          <w:i w:val="0"/>
          <w:sz w:val="24"/>
        </w:rPr>
        <w:fldChar w:fldCharType="end"/>
      </w:r>
      <w:r w:rsidRPr="00115F1E">
        <w:rPr>
          <w:rFonts w:cs="Times New Roman"/>
          <w:i w:val="0"/>
          <w:sz w:val="24"/>
        </w:rPr>
        <w:t xml:space="preserve"> – Взаимодействие с API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3838"/>
        <w:gridCol w:w="5569"/>
      </w:tblGrid>
      <w:tr w:rsidR="00115F1E" w:rsidRPr="00115F1E" w14:paraId="21AD7D28" w14:textId="77777777" w:rsidTr="00D432C9">
        <w:tc>
          <w:tcPr>
            <w:tcW w:w="0" w:type="auto"/>
            <w:vAlign w:val="center"/>
            <w:hideMark/>
          </w:tcPr>
          <w:p w14:paraId="326B7815" w14:textId="77777777" w:rsidR="00115F1E" w:rsidRPr="00115F1E" w:rsidRDefault="00115F1E" w:rsidP="00D432C9">
            <w:pPr>
              <w:jc w:val="center"/>
              <w:rPr>
                <w:rFonts w:cs="Times New Roman"/>
                <w:b/>
                <w:bCs/>
                <w:sz w:val="24"/>
              </w:rPr>
            </w:pPr>
            <w:r w:rsidRPr="00115F1E">
              <w:rPr>
                <w:rFonts w:cs="Times New Roman"/>
                <w:b/>
                <w:bCs/>
                <w:sz w:val="24"/>
              </w:rPr>
              <w:t>№</w:t>
            </w:r>
          </w:p>
        </w:tc>
        <w:tc>
          <w:tcPr>
            <w:tcW w:w="0" w:type="auto"/>
            <w:vAlign w:val="center"/>
            <w:hideMark/>
          </w:tcPr>
          <w:p w14:paraId="5FEA955E" w14:textId="77777777" w:rsidR="00115F1E" w:rsidRPr="00115F1E" w:rsidRDefault="00115F1E" w:rsidP="00D432C9">
            <w:pPr>
              <w:jc w:val="center"/>
              <w:rPr>
                <w:rFonts w:cs="Times New Roman"/>
                <w:b/>
                <w:bCs/>
                <w:sz w:val="24"/>
              </w:rPr>
            </w:pPr>
            <w:r w:rsidRPr="00115F1E">
              <w:rPr>
                <w:rFonts w:cs="Times New Roman"/>
                <w:b/>
                <w:bCs/>
                <w:sz w:val="24"/>
              </w:rPr>
              <w:t>Действие / входное значение</w:t>
            </w:r>
          </w:p>
        </w:tc>
        <w:tc>
          <w:tcPr>
            <w:tcW w:w="0" w:type="auto"/>
            <w:vAlign w:val="center"/>
            <w:hideMark/>
          </w:tcPr>
          <w:p w14:paraId="45712BE3" w14:textId="77777777" w:rsidR="00115F1E" w:rsidRPr="00115F1E" w:rsidRDefault="00115F1E" w:rsidP="00D432C9">
            <w:pPr>
              <w:jc w:val="center"/>
              <w:rPr>
                <w:rFonts w:cs="Times New Roman"/>
                <w:b/>
                <w:bCs/>
                <w:sz w:val="24"/>
              </w:rPr>
            </w:pPr>
            <w:r w:rsidRPr="00115F1E">
              <w:rPr>
                <w:rFonts w:cs="Times New Roman"/>
                <w:b/>
                <w:bCs/>
                <w:sz w:val="24"/>
              </w:rPr>
              <w:t>Ожидаемый результат</w:t>
            </w:r>
          </w:p>
        </w:tc>
      </w:tr>
      <w:tr w:rsidR="00115F1E" w:rsidRPr="002F5826" w14:paraId="7FE04EA3" w14:textId="77777777" w:rsidTr="00D432C9">
        <w:tc>
          <w:tcPr>
            <w:tcW w:w="0" w:type="auto"/>
            <w:vAlign w:val="center"/>
            <w:hideMark/>
          </w:tcPr>
          <w:p w14:paraId="17A72B45" w14:textId="77777777" w:rsidR="00115F1E" w:rsidRPr="00115F1E" w:rsidRDefault="00115F1E" w:rsidP="00D432C9">
            <w:pPr>
              <w:rPr>
                <w:rFonts w:cs="Times New Roman"/>
                <w:sz w:val="24"/>
              </w:rPr>
            </w:pPr>
            <w:r w:rsidRPr="00115F1E">
              <w:rPr>
                <w:rFonts w:cs="Times New Roman"/>
                <w:sz w:val="24"/>
              </w:rPr>
              <w:t>1</w:t>
            </w:r>
          </w:p>
        </w:tc>
        <w:tc>
          <w:tcPr>
            <w:tcW w:w="0" w:type="auto"/>
            <w:vAlign w:val="center"/>
            <w:hideMark/>
          </w:tcPr>
          <w:p w14:paraId="0333B157" w14:textId="77777777" w:rsidR="00115F1E" w:rsidRPr="00115F1E" w:rsidRDefault="00115F1E" w:rsidP="00D432C9">
            <w:pPr>
              <w:rPr>
                <w:rFonts w:cs="Times New Roman"/>
                <w:sz w:val="24"/>
                <w:lang w:val="ru-RU"/>
              </w:rPr>
            </w:pPr>
            <w:r w:rsidRPr="00115F1E">
              <w:rPr>
                <w:rFonts w:cs="Times New Roman"/>
                <w:sz w:val="24"/>
                <w:lang w:val="ru-RU"/>
              </w:rPr>
              <w:t>Добавить товар через веб-приложение продавца.</w:t>
            </w:r>
          </w:p>
        </w:tc>
        <w:tc>
          <w:tcPr>
            <w:tcW w:w="0" w:type="auto"/>
            <w:vAlign w:val="center"/>
            <w:hideMark/>
          </w:tcPr>
          <w:p w14:paraId="7126FDB7" w14:textId="77777777" w:rsidR="00115F1E" w:rsidRPr="00115F1E" w:rsidRDefault="00115F1E" w:rsidP="00D432C9">
            <w:pPr>
              <w:rPr>
                <w:rFonts w:cs="Times New Roman"/>
                <w:sz w:val="24"/>
                <w:lang w:val="ru-RU"/>
              </w:rPr>
            </w:pPr>
            <w:r w:rsidRPr="00115F1E">
              <w:rPr>
                <w:rFonts w:cs="Times New Roman"/>
                <w:sz w:val="24"/>
                <w:lang w:val="ru-RU"/>
              </w:rPr>
              <w:t>Товар появляется в мобильном приложении покупателя.</w:t>
            </w:r>
          </w:p>
        </w:tc>
      </w:tr>
      <w:tr w:rsidR="00115F1E" w:rsidRPr="002F5826" w14:paraId="320F2F06" w14:textId="77777777" w:rsidTr="00D432C9">
        <w:tc>
          <w:tcPr>
            <w:tcW w:w="0" w:type="auto"/>
            <w:vAlign w:val="center"/>
            <w:hideMark/>
          </w:tcPr>
          <w:p w14:paraId="5B35CF68" w14:textId="77777777" w:rsidR="00115F1E" w:rsidRPr="00115F1E" w:rsidRDefault="00115F1E" w:rsidP="00D432C9">
            <w:pPr>
              <w:rPr>
                <w:rFonts w:cs="Times New Roman"/>
                <w:sz w:val="24"/>
              </w:rPr>
            </w:pPr>
            <w:r w:rsidRPr="00115F1E">
              <w:rPr>
                <w:rFonts w:cs="Times New Roman"/>
                <w:sz w:val="24"/>
              </w:rPr>
              <w:t>2</w:t>
            </w:r>
          </w:p>
        </w:tc>
        <w:tc>
          <w:tcPr>
            <w:tcW w:w="0" w:type="auto"/>
            <w:vAlign w:val="center"/>
            <w:hideMark/>
          </w:tcPr>
          <w:p w14:paraId="3A629CED" w14:textId="77777777" w:rsidR="00115F1E" w:rsidRPr="00115F1E" w:rsidRDefault="00115F1E" w:rsidP="00D432C9">
            <w:pPr>
              <w:rPr>
                <w:rFonts w:cs="Times New Roman"/>
                <w:sz w:val="24"/>
                <w:lang w:val="ru-RU"/>
              </w:rPr>
            </w:pPr>
            <w:r w:rsidRPr="00115F1E">
              <w:rPr>
                <w:rFonts w:cs="Times New Roman"/>
                <w:sz w:val="24"/>
                <w:lang w:val="ru-RU"/>
              </w:rPr>
              <w:t>Оформить заказ через мобильное приложение.</w:t>
            </w:r>
          </w:p>
        </w:tc>
        <w:tc>
          <w:tcPr>
            <w:tcW w:w="0" w:type="auto"/>
            <w:vAlign w:val="center"/>
            <w:hideMark/>
          </w:tcPr>
          <w:p w14:paraId="742B0942" w14:textId="77777777" w:rsidR="00115F1E" w:rsidRPr="00115F1E" w:rsidRDefault="00115F1E" w:rsidP="00D432C9">
            <w:pPr>
              <w:rPr>
                <w:rFonts w:cs="Times New Roman"/>
                <w:sz w:val="24"/>
                <w:lang w:val="ru-RU"/>
              </w:rPr>
            </w:pPr>
            <w:r w:rsidRPr="00115F1E">
              <w:rPr>
                <w:rFonts w:cs="Times New Roman"/>
                <w:sz w:val="24"/>
                <w:lang w:val="ru-RU"/>
              </w:rPr>
              <w:t>Заказ появляется в веб-панели продавца.</w:t>
            </w:r>
          </w:p>
        </w:tc>
      </w:tr>
      <w:tr w:rsidR="00115F1E" w:rsidRPr="002F5826" w14:paraId="2D545E3D" w14:textId="77777777" w:rsidTr="00D432C9">
        <w:tc>
          <w:tcPr>
            <w:tcW w:w="0" w:type="auto"/>
            <w:vAlign w:val="center"/>
            <w:hideMark/>
          </w:tcPr>
          <w:p w14:paraId="0B8BD160" w14:textId="77777777" w:rsidR="00115F1E" w:rsidRPr="00115F1E" w:rsidRDefault="00115F1E" w:rsidP="00D432C9">
            <w:pPr>
              <w:rPr>
                <w:rFonts w:cs="Times New Roman"/>
                <w:sz w:val="24"/>
              </w:rPr>
            </w:pPr>
            <w:r w:rsidRPr="00115F1E">
              <w:rPr>
                <w:rFonts w:cs="Times New Roman"/>
                <w:sz w:val="24"/>
              </w:rPr>
              <w:t>3</w:t>
            </w:r>
          </w:p>
        </w:tc>
        <w:tc>
          <w:tcPr>
            <w:tcW w:w="0" w:type="auto"/>
            <w:vAlign w:val="center"/>
            <w:hideMark/>
          </w:tcPr>
          <w:p w14:paraId="0DEBFB56" w14:textId="77777777" w:rsidR="00115F1E" w:rsidRPr="00115F1E" w:rsidRDefault="00115F1E" w:rsidP="00D432C9">
            <w:pPr>
              <w:rPr>
                <w:rFonts w:cs="Times New Roman"/>
                <w:sz w:val="24"/>
                <w:lang w:val="ru-RU"/>
              </w:rPr>
            </w:pPr>
            <w:r w:rsidRPr="00115F1E">
              <w:rPr>
                <w:rFonts w:cs="Times New Roman"/>
                <w:sz w:val="24"/>
                <w:lang w:val="ru-RU"/>
              </w:rPr>
              <w:t>Изменить статус заказа в веб-приложении.</w:t>
            </w:r>
          </w:p>
        </w:tc>
        <w:tc>
          <w:tcPr>
            <w:tcW w:w="0" w:type="auto"/>
            <w:vAlign w:val="center"/>
            <w:hideMark/>
          </w:tcPr>
          <w:p w14:paraId="3115D335" w14:textId="77777777" w:rsidR="00115F1E" w:rsidRPr="00115F1E" w:rsidRDefault="00115F1E" w:rsidP="00D432C9">
            <w:pPr>
              <w:rPr>
                <w:rFonts w:cs="Times New Roman"/>
                <w:sz w:val="24"/>
                <w:lang w:val="ru-RU"/>
              </w:rPr>
            </w:pPr>
            <w:r w:rsidRPr="00115F1E">
              <w:rPr>
                <w:rFonts w:cs="Times New Roman"/>
                <w:sz w:val="24"/>
                <w:lang w:val="ru-RU"/>
              </w:rPr>
              <w:t>Новый статус отображается в мобильном приложении.</w:t>
            </w:r>
          </w:p>
        </w:tc>
      </w:tr>
      <w:tr w:rsidR="00115F1E" w:rsidRPr="002F5826" w14:paraId="4EAE2B82" w14:textId="77777777" w:rsidTr="00D432C9">
        <w:tc>
          <w:tcPr>
            <w:tcW w:w="0" w:type="auto"/>
            <w:vAlign w:val="center"/>
            <w:hideMark/>
          </w:tcPr>
          <w:p w14:paraId="18B016AA" w14:textId="77777777" w:rsidR="00115F1E" w:rsidRPr="00115F1E" w:rsidRDefault="00115F1E" w:rsidP="00D432C9">
            <w:pPr>
              <w:rPr>
                <w:rFonts w:cs="Times New Roman"/>
                <w:sz w:val="24"/>
              </w:rPr>
            </w:pPr>
            <w:r w:rsidRPr="00115F1E">
              <w:rPr>
                <w:rFonts w:cs="Times New Roman"/>
                <w:sz w:val="24"/>
              </w:rPr>
              <w:t>4</w:t>
            </w:r>
          </w:p>
        </w:tc>
        <w:tc>
          <w:tcPr>
            <w:tcW w:w="0" w:type="auto"/>
            <w:vAlign w:val="center"/>
            <w:hideMark/>
          </w:tcPr>
          <w:p w14:paraId="36623CB1" w14:textId="77777777" w:rsidR="00115F1E" w:rsidRPr="00115F1E" w:rsidRDefault="00115F1E" w:rsidP="00D432C9">
            <w:pPr>
              <w:rPr>
                <w:rFonts w:cs="Times New Roman"/>
                <w:sz w:val="24"/>
              </w:rPr>
            </w:pPr>
            <w:r w:rsidRPr="00115F1E">
              <w:rPr>
                <w:rFonts w:cs="Times New Roman"/>
                <w:sz w:val="24"/>
              </w:rPr>
              <w:t>Отключить серверное API.</w:t>
            </w:r>
          </w:p>
        </w:tc>
        <w:tc>
          <w:tcPr>
            <w:tcW w:w="0" w:type="auto"/>
            <w:vAlign w:val="center"/>
            <w:hideMark/>
          </w:tcPr>
          <w:p w14:paraId="71BF3055" w14:textId="77777777" w:rsidR="00115F1E" w:rsidRPr="00115F1E" w:rsidRDefault="00115F1E" w:rsidP="00D432C9">
            <w:pPr>
              <w:rPr>
                <w:rFonts w:cs="Times New Roman"/>
                <w:sz w:val="24"/>
                <w:lang w:val="ru-RU"/>
              </w:rPr>
            </w:pPr>
            <w:r w:rsidRPr="00115F1E">
              <w:rPr>
                <w:rFonts w:cs="Times New Roman"/>
                <w:sz w:val="24"/>
                <w:lang w:val="ru-RU"/>
              </w:rPr>
              <w:t>Мобильное приложение не получает данные и выводит ошибку загрузки.</w:t>
            </w:r>
          </w:p>
        </w:tc>
      </w:tr>
    </w:tbl>
    <w:p w14:paraId="0AC7F32C" w14:textId="77777777" w:rsidR="00115F1E" w:rsidRPr="00115F1E" w:rsidRDefault="00115F1E" w:rsidP="00115F1E">
      <w:pPr>
        <w:rPr>
          <w:rFonts w:cs="Times New Roman"/>
          <w:szCs w:val="28"/>
          <w:lang w:val="ru-RU"/>
        </w:rPr>
      </w:pPr>
    </w:p>
    <w:p w14:paraId="33C88367" w14:textId="77777777" w:rsidR="00115F1E" w:rsidRPr="00115F1E" w:rsidRDefault="00115F1E" w:rsidP="00115F1E">
      <w:pPr>
        <w:spacing w:after="0"/>
        <w:ind w:firstLine="709"/>
        <w:rPr>
          <w:rFonts w:cs="Times New Roman"/>
          <w:szCs w:val="28"/>
          <w:lang w:val="ru-RU"/>
        </w:rPr>
      </w:pPr>
      <w:r w:rsidRPr="00115F1E">
        <w:rPr>
          <w:rFonts w:cs="Times New Roman"/>
          <w:szCs w:val="28"/>
          <w:lang w:val="ru-RU"/>
        </w:rPr>
        <w:br w:type="page"/>
      </w:r>
    </w:p>
    <w:p w14:paraId="2E65C489" w14:textId="77777777" w:rsidR="00115F1E" w:rsidRPr="00115F1E" w:rsidRDefault="00115F1E" w:rsidP="00115F1E">
      <w:pPr>
        <w:pStyle w:val="1"/>
        <w:rPr>
          <w:rFonts w:eastAsia="Times New Roman" w:cs="Times New Roman"/>
          <w:sz w:val="28"/>
          <w:szCs w:val="48"/>
          <w:lang w:val="ru-RU" w:eastAsia="ru-RU"/>
        </w:rPr>
      </w:pPr>
      <w:r w:rsidRPr="00115F1E">
        <w:rPr>
          <w:rFonts w:cs="Times New Roman"/>
          <w:sz w:val="28"/>
          <w:lang w:val="ru-RU"/>
        </w:rPr>
        <w:lastRenderedPageBreak/>
        <w:t>7. РЕЗУЛЬТАТЫ ТЕСТИРОВАНИЯ</w:t>
      </w:r>
    </w:p>
    <w:p w14:paraId="11318581" w14:textId="77777777" w:rsidR="00115F1E" w:rsidRPr="00115F1E" w:rsidRDefault="00115F1E" w:rsidP="00115F1E">
      <w:pPr>
        <w:pStyle w:val="affc"/>
        <w:spacing w:line="360" w:lineRule="auto"/>
        <w:ind w:firstLine="708"/>
        <w:jc w:val="both"/>
        <w:rPr>
          <w:sz w:val="28"/>
        </w:rPr>
      </w:pPr>
      <w:r w:rsidRPr="00115F1E">
        <w:rPr>
          <w:sz w:val="28"/>
        </w:rPr>
        <w:t>Тестирование информационной системы «Воблер» проводилось по тестовым данным, представленным в разделе «Тестовые примеры». Результаты тестирования представлены в таблицах ниже.</w:t>
      </w:r>
    </w:p>
    <w:p w14:paraId="33DB4F26"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val="ru-RU" w:eastAsia="ru-RU"/>
        </w:rPr>
      </w:pPr>
      <w:r w:rsidRPr="00115F1E">
        <w:rPr>
          <w:rFonts w:eastAsia="Times New Roman" w:cs="Times New Roman"/>
          <w:b/>
          <w:bCs/>
          <w:szCs w:val="36"/>
          <w:lang w:val="ru-RU" w:eastAsia="ru-RU"/>
        </w:rPr>
        <w:t>7.1. Проверка регистрации покупателя</w:t>
      </w:r>
    </w:p>
    <w:p w14:paraId="7F7841DD" w14:textId="77777777" w:rsidR="00115F1E" w:rsidRPr="00115F1E" w:rsidRDefault="00115F1E" w:rsidP="00115F1E">
      <w:pPr>
        <w:pStyle w:val="a6"/>
        <w:keepNext/>
        <w:jc w:val="left"/>
        <w:rPr>
          <w:rFonts w:cs="Times New Roman"/>
          <w:i w:val="0"/>
          <w:sz w:val="24"/>
          <w:lang w:val="ru-RU"/>
        </w:rPr>
      </w:pPr>
      <w:r w:rsidRPr="00115F1E">
        <w:rPr>
          <w:rFonts w:cs="Times New Roman"/>
          <w:i w:val="0"/>
          <w:sz w:val="24"/>
          <w:lang w:val="ru-RU"/>
        </w:rPr>
        <w:t xml:space="preserve">Таблица </w:t>
      </w:r>
      <w:r w:rsidRPr="00115F1E">
        <w:rPr>
          <w:rFonts w:cs="Times New Roman"/>
          <w:i w:val="0"/>
          <w:sz w:val="24"/>
        </w:rPr>
        <w:fldChar w:fldCharType="begin"/>
      </w:r>
      <w:r w:rsidRPr="00115F1E">
        <w:rPr>
          <w:rFonts w:cs="Times New Roman"/>
          <w:i w:val="0"/>
          <w:sz w:val="24"/>
          <w:lang w:val="ru-RU"/>
        </w:rPr>
        <w:instrText xml:space="preserve"> </w:instrText>
      </w:r>
      <w:r w:rsidRPr="00115F1E">
        <w:rPr>
          <w:rFonts w:cs="Times New Roman"/>
          <w:i w:val="0"/>
          <w:sz w:val="24"/>
        </w:rPr>
        <w:instrText>SEQ</w:instrText>
      </w:r>
      <w:r w:rsidRPr="00115F1E">
        <w:rPr>
          <w:rFonts w:cs="Times New Roman"/>
          <w:i w:val="0"/>
          <w:sz w:val="24"/>
          <w:lang w:val="ru-RU"/>
        </w:rPr>
        <w:instrText xml:space="preserve"> Таблица \* </w:instrText>
      </w:r>
      <w:r w:rsidRPr="00115F1E">
        <w:rPr>
          <w:rFonts w:cs="Times New Roman"/>
          <w:i w:val="0"/>
          <w:sz w:val="24"/>
        </w:rPr>
        <w:instrText>ARABIC</w:instrText>
      </w:r>
      <w:r w:rsidRPr="00115F1E">
        <w:rPr>
          <w:rFonts w:cs="Times New Roman"/>
          <w:i w:val="0"/>
          <w:sz w:val="24"/>
          <w:lang w:val="ru-RU"/>
        </w:rPr>
        <w:instrText xml:space="preserve"> </w:instrText>
      </w:r>
      <w:r w:rsidRPr="00115F1E">
        <w:rPr>
          <w:rFonts w:cs="Times New Roman"/>
          <w:i w:val="0"/>
          <w:sz w:val="24"/>
        </w:rPr>
        <w:fldChar w:fldCharType="separate"/>
      </w:r>
      <w:r w:rsidRPr="00115F1E">
        <w:rPr>
          <w:rFonts w:cs="Times New Roman"/>
          <w:i w:val="0"/>
          <w:noProof/>
          <w:sz w:val="24"/>
          <w:lang w:val="ru-RU"/>
        </w:rPr>
        <w:t>25</w:t>
      </w:r>
      <w:r w:rsidRPr="00115F1E">
        <w:rPr>
          <w:rFonts w:cs="Times New Roman"/>
          <w:i w:val="0"/>
          <w:sz w:val="24"/>
        </w:rPr>
        <w:fldChar w:fldCharType="end"/>
      </w:r>
      <w:r w:rsidRPr="00115F1E">
        <w:rPr>
          <w:rFonts w:cs="Times New Roman"/>
          <w:i w:val="0"/>
          <w:sz w:val="24"/>
          <w:lang w:val="ru-RU"/>
        </w:rPr>
        <w:t xml:space="preserve"> – Проверка регистрации покупателя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2742"/>
        <w:gridCol w:w="2394"/>
        <w:gridCol w:w="3342"/>
        <w:gridCol w:w="929"/>
      </w:tblGrid>
      <w:tr w:rsidR="00115F1E" w:rsidRPr="00115F1E" w14:paraId="0C4D545F" w14:textId="77777777" w:rsidTr="00D432C9">
        <w:tc>
          <w:tcPr>
            <w:tcW w:w="0" w:type="auto"/>
            <w:vAlign w:val="center"/>
            <w:hideMark/>
          </w:tcPr>
          <w:p w14:paraId="4383AC0D"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2D6C56CD"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304AB56A"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3D1E6D2A"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534EACF0"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6489CD10" w14:textId="77777777" w:rsidTr="00D432C9">
        <w:tc>
          <w:tcPr>
            <w:tcW w:w="0" w:type="auto"/>
            <w:vAlign w:val="center"/>
            <w:hideMark/>
          </w:tcPr>
          <w:p w14:paraId="0DAA8A8B"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6291BBA7"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 xml:space="preserve">Ввод корректных ФИО, </w:t>
            </w:r>
            <w:r w:rsidRPr="00115F1E">
              <w:rPr>
                <w:rFonts w:eastAsia="Times New Roman" w:cs="Times New Roman"/>
                <w:sz w:val="24"/>
                <w:szCs w:val="24"/>
                <w:lang w:eastAsia="ru-RU"/>
              </w:rPr>
              <w:t>email</w:t>
            </w:r>
            <w:r w:rsidRPr="00115F1E">
              <w:rPr>
                <w:rFonts w:eastAsia="Times New Roman" w:cs="Times New Roman"/>
                <w:sz w:val="24"/>
                <w:szCs w:val="24"/>
                <w:lang w:val="ru-RU" w:eastAsia="ru-RU"/>
              </w:rPr>
              <w:t xml:space="preserve"> и пароля</w:t>
            </w:r>
          </w:p>
        </w:tc>
        <w:tc>
          <w:tcPr>
            <w:tcW w:w="0" w:type="auto"/>
            <w:vAlign w:val="center"/>
            <w:hideMark/>
          </w:tcPr>
          <w:p w14:paraId="0BD8E89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Пользователь зарегистрирован</w:t>
            </w:r>
          </w:p>
        </w:tc>
        <w:tc>
          <w:tcPr>
            <w:tcW w:w="0" w:type="auto"/>
            <w:vAlign w:val="center"/>
            <w:hideMark/>
          </w:tcPr>
          <w:p w14:paraId="1B60749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Пользователь зарегистрирован</w:t>
            </w:r>
          </w:p>
        </w:tc>
        <w:tc>
          <w:tcPr>
            <w:tcW w:w="0" w:type="auto"/>
            <w:vAlign w:val="center"/>
            <w:hideMark/>
          </w:tcPr>
          <w:p w14:paraId="5E65055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1CEA4A4A" w14:textId="77777777" w:rsidTr="00D432C9">
        <w:tc>
          <w:tcPr>
            <w:tcW w:w="0" w:type="auto"/>
            <w:vAlign w:val="center"/>
            <w:hideMark/>
          </w:tcPr>
          <w:p w14:paraId="158CDA72"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57A5160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Ввод некорректного email</w:t>
            </w:r>
          </w:p>
        </w:tc>
        <w:tc>
          <w:tcPr>
            <w:tcW w:w="0" w:type="auto"/>
            <w:vAlign w:val="center"/>
            <w:hideMark/>
          </w:tcPr>
          <w:p w14:paraId="734A5FAE"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Регистрация не выполняется</w:t>
            </w:r>
          </w:p>
        </w:tc>
        <w:tc>
          <w:tcPr>
            <w:tcW w:w="0" w:type="auto"/>
            <w:vAlign w:val="center"/>
            <w:hideMark/>
          </w:tcPr>
          <w:p w14:paraId="07459A50"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Выведено сообщение об ошибке</w:t>
            </w:r>
          </w:p>
        </w:tc>
        <w:tc>
          <w:tcPr>
            <w:tcW w:w="0" w:type="auto"/>
            <w:vAlign w:val="center"/>
            <w:hideMark/>
          </w:tcPr>
          <w:p w14:paraId="143DAB8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16802780" w14:textId="77777777" w:rsidTr="00D432C9">
        <w:tc>
          <w:tcPr>
            <w:tcW w:w="0" w:type="auto"/>
            <w:vAlign w:val="center"/>
            <w:hideMark/>
          </w:tcPr>
          <w:p w14:paraId="6330B01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0" w:type="auto"/>
            <w:vAlign w:val="center"/>
            <w:hideMark/>
          </w:tcPr>
          <w:p w14:paraId="5DE0D0A0"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Ввод короткого пароля</w:t>
            </w:r>
          </w:p>
        </w:tc>
        <w:tc>
          <w:tcPr>
            <w:tcW w:w="0" w:type="auto"/>
            <w:vAlign w:val="center"/>
            <w:hideMark/>
          </w:tcPr>
          <w:p w14:paraId="14B07BA5"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Регистрация не выполняется</w:t>
            </w:r>
          </w:p>
        </w:tc>
        <w:tc>
          <w:tcPr>
            <w:tcW w:w="0" w:type="auto"/>
            <w:vAlign w:val="center"/>
            <w:hideMark/>
          </w:tcPr>
          <w:p w14:paraId="51842389"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Выведено сообщение об ошибке</w:t>
            </w:r>
          </w:p>
        </w:tc>
        <w:tc>
          <w:tcPr>
            <w:tcW w:w="0" w:type="auto"/>
            <w:vAlign w:val="center"/>
            <w:hideMark/>
          </w:tcPr>
          <w:p w14:paraId="55541A42"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0AC73284" w14:textId="77777777" w:rsidTr="00D432C9">
        <w:tc>
          <w:tcPr>
            <w:tcW w:w="0" w:type="auto"/>
            <w:vAlign w:val="center"/>
            <w:hideMark/>
          </w:tcPr>
          <w:p w14:paraId="4D7824F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4</w:t>
            </w:r>
          </w:p>
        </w:tc>
        <w:tc>
          <w:tcPr>
            <w:tcW w:w="0" w:type="auto"/>
            <w:vAlign w:val="center"/>
            <w:hideMark/>
          </w:tcPr>
          <w:p w14:paraId="152E7B1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Ввод существующего email</w:t>
            </w:r>
          </w:p>
        </w:tc>
        <w:tc>
          <w:tcPr>
            <w:tcW w:w="0" w:type="auto"/>
            <w:vAlign w:val="center"/>
            <w:hideMark/>
          </w:tcPr>
          <w:p w14:paraId="3335AC2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Регистрация не выполняется</w:t>
            </w:r>
          </w:p>
        </w:tc>
        <w:tc>
          <w:tcPr>
            <w:tcW w:w="0" w:type="auto"/>
            <w:vAlign w:val="center"/>
            <w:hideMark/>
          </w:tcPr>
          <w:p w14:paraId="2D1B0D5F"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 xml:space="preserve">Выведено сообщение о занятом </w:t>
            </w:r>
            <w:r w:rsidRPr="00115F1E">
              <w:rPr>
                <w:rFonts w:eastAsia="Times New Roman" w:cs="Times New Roman"/>
                <w:sz w:val="24"/>
                <w:szCs w:val="24"/>
                <w:lang w:eastAsia="ru-RU"/>
              </w:rPr>
              <w:t>email</w:t>
            </w:r>
          </w:p>
        </w:tc>
        <w:tc>
          <w:tcPr>
            <w:tcW w:w="0" w:type="auto"/>
            <w:vAlign w:val="center"/>
            <w:hideMark/>
          </w:tcPr>
          <w:p w14:paraId="01DCB2E2"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333CFC6F" w14:textId="77777777" w:rsidTr="00D432C9">
        <w:tc>
          <w:tcPr>
            <w:tcW w:w="0" w:type="auto"/>
            <w:vAlign w:val="center"/>
            <w:hideMark/>
          </w:tcPr>
          <w:p w14:paraId="16E99E17"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5</w:t>
            </w:r>
          </w:p>
        </w:tc>
        <w:tc>
          <w:tcPr>
            <w:tcW w:w="0" w:type="auto"/>
            <w:vAlign w:val="center"/>
            <w:hideMark/>
          </w:tcPr>
          <w:p w14:paraId="1B62A24E"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Пустые обязательные поля</w:t>
            </w:r>
          </w:p>
        </w:tc>
        <w:tc>
          <w:tcPr>
            <w:tcW w:w="0" w:type="auto"/>
            <w:vAlign w:val="center"/>
            <w:hideMark/>
          </w:tcPr>
          <w:p w14:paraId="31F9394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Регистрация не выполняется</w:t>
            </w:r>
          </w:p>
        </w:tc>
        <w:tc>
          <w:tcPr>
            <w:tcW w:w="0" w:type="auto"/>
            <w:vAlign w:val="center"/>
            <w:hideMark/>
          </w:tcPr>
          <w:p w14:paraId="41173E0F"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Выведено сообщение о необходимости заполнения</w:t>
            </w:r>
          </w:p>
        </w:tc>
        <w:tc>
          <w:tcPr>
            <w:tcW w:w="0" w:type="auto"/>
            <w:vAlign w:val="center"/>
            <w:hideMark/>
          </w:tcPr>
          <w:p w14:paraId="33B49EC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45ACFF9F" w14:textId="77777777" w:rsidR="00115F1E" w:rsidRPr="00115F1E" w:rsidRDefault="00115F1E" w:rsidP="00115F1E">
      <w:pPr>
        <w:rPr>
          <w:rFonts w:cs="Times New Roman"/>
          <w:szCs w:val="28"/>
        </w:rPr>
      </w:pPr>
    </w:p>
    <w:p w14:paraId="18D753AD"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eastAsia="ru-RU"/>
        </w:rPr>
      </w:pPr>
      <w:r w:rsidRPr="00115F1E">
        <w:rPr>
          <w:rFonts w:eastAsia="Times New Roman" w:cs="Times New Roman"/>
          <w:b/>
          <w:bCs/>
          <w:szCs w:val="36"/>
          <w:lang w:eastAsia="ru-RU"/>
        </w:rPr>
        <w:t>7.2. Проверка авторизации</w:t>
      </w:r>
    </w:p>
    <w:p w14:paraId="17B1D051" w14:textId="77777777" w:rsidR="00115F1E" w:rsidRPr="00115F1E" w:rsidRDefault="00115F1E" w:rsidP="00115F1E">
      <w:pPr>
        <w:pStyle w:val="a6"/>
        <w:keepNext/>
        <w:jc w:val="left"/>
        <w:rPr>
          <w:rFonts w:cs="Times New Roman"/>
          <w:i w:val="0"/>
          <w:sz w:val="24"/>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26</w:t>
      </w:r>
      <w:r w:rsidRPr="00115F1E">
        <w:rPr>
          <w:rFonts w:cs="Times New Roman"/>
          <w:i w:val="0"/>
          <w:sz w:val="24"/>
        </w:rPr>
        <w:fldChar w:fldCharType="end"/>
      </w:r>
      <w:r w:rsidRPr="00115F1E">
        <w:rPr>
          <w:rFonts w:cs="Times New Roman"/>
          <w:i w:val="0"/>
          <w:sz w:val="24"/>
        </w:rPr>
        <w:t xml:space="preserve"> – Проверка авторизации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2175"/>
        <w:gridCol w:w="3225"/>
        <w:gridCol w:w="3078"/>
        <w:gridCol w:w="929"/>
      </w:tblGrid>
      <w:tr w:rsidR="00115F1E" w:rsidRPr="00115F1E" w14:paraId="51FC0209" w14:textId="77777777" w:rsidTr="00D432C9">
        <w:tc>
          <w:tcPr>
            <w:tcW w:w="272" w:type="dxa"/>
            <w:vAlign w:val="center"/>
            <w:hideMark/>
          </w:tcPr>
          <w:p w14:paraId="1B917D4F"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2175" w:type="dxa"/>
            <w:vAlign w:val="center"/>
            <w:hideMark/>
          </w:tcPr>
          <w:p w14:paraId="3780F6EC"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698D908D"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76EF62BC"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58ABCD9E"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3343A20F" w14:textId="77777777" w:rsidTr="00D432C9">
        <w:tc>
          <w:tcPr>
            <w:tcW w:w="272" w:type="dxa"/>
            <w:vAlign w:val="center"/>
            <w:hideMark/>
          </w:tcPr>
          <w:p w14:paraId="4BE6F2B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2175" w:type="dxa"/>
            <w:vAlign w:val="center"/>
            <w:hideMark/>
          </w:tcPr>
          <w:p w14:paraId="75FAB32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Вход под покупателем</w:t>
            </w:r>
          </w:p>
        </w:tc>
        <w:tc>
          <w:tcPr>
            <w:tcW w:w="0" w:type="auto"/>
            <w:vAlign w:val="center"/>
            <w:hideMark/>
          </w:tcPr>
          <w:p w14:paraId="2DB769A9"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Открывается мобильное приложение клиента</w:t>
            </w:r>
          </w:p>
        </w:tc>
        <w:tc>
          <w:tcPr>
            <w:tcW w:w="0" w:type="auto"/>
            <w:vAlign w:val="center"/>
            <w:hideMark/>
          </w:tcPr>
          <w:p w14:paraId="705D3C5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Открыт главный экран клиента</w:t>
            </w:r>
          </w:p>
        </w:tc>
        <w:tc>
          <w:tcPr>
            <w:tcW w:w="0" w:type="auto"/>
            <w:vAlign w:val="center"/>
            <w:hideMark/>
          </w:tcPr>
          <w:p w14:paraId="43E13F3B"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5D305F5F" w14:textId="77777777" w:rsidTr="00D432C9">
        <w:tc>
          <w:tcPr>
            <w:tcW w:w="272" w:type="dxa"/>
            <w:vAlign w:val="center"/>
            <w:hideMark/>
          </w:tcPr>
          <w:p w14:paraId="44ACFB4E"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2175" w:type="dxa"/>
            <w:vAlign w:val="center"/>
            <w:hideMark/>
          </w:tcPr>
          <w:p w14:paraId="3B31C1B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Вход под продавцом</w:t>
            </w:r>
          </w:p>
        </w:tc>
        <w:tc>
          <w:tcPr>
            <w:tcW w:w="0" w:type="auto"/>
            <w:vAlign w:val="center"/>
            <w:hideMark/>
          </w:tcPr>
          <w:p w14:paraId="7EE1764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Открывается панель продавца</w:t>
            </w:r>
          </w:p>
        </w:tc>
        <w:tc>
          <w:tcPr>
            <w:tcW w:w="0" w:type="auto"/>
            <w:vAlign w:val="center"/>
            <w:hideMark/>
          </w:tcPr>
          <w:p w14:paraId="2A8351BE"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Открыта веб-панель продавца</w:t>
            </w:r>
          </w:p>
        </w:tc>
        <w:tc>
          <w:tcPr>
            <w:tcW w:w="0" w:type="auto"/>
            <w:vAlign w:val="center"/>
            <w:hideMark/>
          </w:tcPr>
          <w:p w14:paraId="0AE3B8A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347344EB" w14:textId="77777777" w:rsidTr="00D432C9">
        <w:tc>
          <w:tcPr>
            <w:tcW w:w="272" w:type="dxa"/>
            <w:vAlign w:val="center"/>
            <w:hideMark/>
          </w:tcPr>
          <w:p w14:paraId="23C7A4E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2175" w:type="dxa"/>
            <w:vAlign w:val="center"/>
            <w:hideMark/>
          </w:tcPr>
          <w:p w14:paraId="3D0D8F7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Неверный пароль</w:t>
            </w:r>
          </w:p>
        </w:tc>
        <w:tc>
          <w:tcPr>
            <w:tcW w:w="0" w:type="auto"/>
            <w:vAlign w:val="center"/>
            <w:hideMark/>
          </w:tcPr>
          <w:p w14:paraId="4C4519B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Вход не выполняется</w:t>
            </w:r>
          </w:p>
        </w:tc>
        <w:tc>
          <w:tcPr>
            <w:tcW w:w="0" w:type="auto"/>
            <w:vAlign w:val="center"/>
            <w:hideMark/>
          </w:tcPr>
          <w:p w14:paraId="11F7C99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Выведено сообщение об ошибке</w:t>
            </w:r>
          </w:p>
        </w:tc>
        <w:tc>
          <w:tcPr>
            <w:tcW w:w="0" w:type="auto"/>
            <w:vAlign w:val="center"/>
            <w:hideMark/>
          </w:tcPr>
          <w:p w14:paraId="69FD45F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5BFD7637" w14:textId="77777777" w:rsidTr="00D432C9">
        <w:tc>
          <w:tcPr>
            <w:tcW w:w="272" w:type="dxa"/>
            <w:vAlign w:val="center"/>
            <w:hideMark/>
          </w:tcPr>
          <w:p w14:paraId="4527B9D2"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4</w:t>
            </w:r>
          </w:p>
        </w:tc>
        <w:tc>
          <w:tcPr>
            <w:tcW w:w="2175" w:type="dxa"/>
            <w:vAlign w:val="center"/>
            <w:hideMark/>
          </w:tcPr>
          <w:p w14:paraId="20108DF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Несуществующий email</w:t>
            </w:r>
          </w:p>
        </w:tc>
        <w:tc>
          <w:tcPr>
            <w:tcW w:w="0" w:type="auto"/>
            <w:vAlign w:val="center"/>
            <w:hideMark/>
          </w:tcPr>
          <w:p w14:paraId="362262E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Вход не выполняется</w:t>
            </w:r>
          </w:p>
        </w:tc>
        <w:tc>
          <w:tcPr>
            <w:tcW w:w="0" w:type="auto"/>
            <w:vAlign w:val="center"/>
            <w:hideMark/>
          </w:tcPr>
          <w:p w14:paraId="6038A6D5"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Авторизация отклонена</w:t>
            </w:r>
          </w:p>
        </w:tc>
        <w:tc>
          <w:tcPr>
            <w:tcW w:w="0" w:type="auto"/>
            <w:vAlign w:val="center"/>
            <w:hideMark/>
          </w:tcPr>
          <w:p w14:paraId="786529B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749D7D80" w14:textId="77777777" w:rsidTr="00D432C9">
        <w:tc>
          <w:tcPr>
            <w:tcW w:w="272" w:type="dxa"/>
            <w:vAlign w:val="center"/>
            <w:hideMark/>
          </w:tcPr>
          <w:p w14:paraId="25AD133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5</w:t>
            </w:r>
          </w:p>
        </w:tc>
        <w:tc>
          <w:tcPr>
            <w:tcW w:w="2175" w:type="dxa"/>
            <w:vAlign w:val="center"/>
            <w:hideMark/>
          </w:tcPr>
          <w:p w14:paraId="7BC6184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Пустые поля</w:t>
            </w:r>
          </w:p>
        </w:tc>
        <w:tc>
          <w:tcPr>
            <w:tcW w:w="0" w:type="auto"/>
            <w:vAlign w:val="center"/>
            <w:hideMark/>
          </w:tcPr>
          <w:p w14:paraId="799DBDE5"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Вход не выполняется</w:t>
            </w:r>
          </w:p>
        </w:tc>
        <w:tc>
          <w:tcPr>
            <w:tcW w:w="0" w:type="auto"/>
            <w:vAlign w:val="center"/>
            <w:hideMark/>
          </w:tcPr>
          <w:p w14:paraId="338AE843"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Выведено сообщение о заполнении полей</w:t>
            </w:r>
          </w:p>
        </w:tc>
        <w:tc>
          <w:tcPr>
            <w:tcW w:w="0" w:type="auto"/>
            <w:vAlign w:val="center"/>
            <w:hideMark/>
          </w:tcPr>
          <w:p w14:paraId="72FD25BB"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58E4A065" w14:textId="77777777" w:rsidR="00115F1E" w:rsidRPr="00115F1E" w:rsidRDefault="00115F1E" w:rsidP="00115F1E">
      <w:pPr>
        <w:rPr>
          <w:rFonts w:cs="Times New Roman"/>
          <w:szCs w:val="28"/>
        </w:rPr>
      </w:pPr>
    </w:p>
    <w:p w14:paraId="55EA1722"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eastAsia="ru-RU"/>
        </w:rPr>
      </w:pPr>
      <w:r w:rsidRPr="00115F1E">
        <w:rPr>
          <w:rFonts w:eastAsia="Times New Roman" w:cs="Times New Roman"/>
          <w:b/>
          <w:bCs/>
          <w:szCs w:val="36"/>
          <w:lang w:eastAsia="ru-RU"/>
        </w:rPr>
        <w:lastRenderedPageBreak/>
        <w:t>7.3. Проверка выхода из учётной записи</w:t>
      </w:r>
    </w:p>
    <w:p w14:paraId="10866865" w14:textId="77777777" w:rsidR="00115F1E" w:rsidRPr="00115F1E" w:rsidRDefault="00115F1E" w:rsidP="00115F1E">
      <w:pPr>
        <w:pStyle w:val="a6"/>
        <w:keepNext/>
        <w:jc w:val="left"/>
        <w:rPr>
          <w:rFonts w:cs="Times New Roman"/>
          <w:i w:val="0"/>
          <w:sz w:val="24"/>
          <w:lang w:val="ru-RU"/>
        </w:rPr>
      </w:pPr>
      <w:r w:rsidRPr="00115F1E">
        <w:rPr>
          <w:rFonts w:cs="Times New Roman"/>
          <w:i w:val="0"/>
          <w:sz w:val="24"/>
          <w:lang w:val="ru-RU"/>
        </w:rPr>
        <w:t xml:space="preserve">Таблица </w:t>
      </w:r>
      <w:r w:rsidRPr="00115F1E">
        <w:rPr>
          <w:rFonts w:cs="Times New Roman"/>
          <w:i w:val="0"/>
          <w:sz w:val="24"/>
        </w:rPr>
        <w:fldChar w:fldCharType="begin"/>
      </w:r>
      <w:r w:rsidRPr="00115F1E">
        <w:rPr>
          <w:rFonts w:cs="Times New Roman"/>
          <w:i w:val="0"/>
          <w:sz w:val="24"/>
          <w:lang w:val="ru-RU"/>
        </w:rPr>
        <w:instrText xml:space="preserve"> </w:instrText>
      </w:r>
      <w:r w:rsidRPr="00115F1E">
        <w:rPr>
          <w:rFonts w:cs="Times New Roman"/>
          <w:i w:val="0"/>
          <w:sz w:val="24"/>
        </w:rPr>
        <w:instrText>SEQ</w:instrText>
      </w:r>
      <w:r w:rsidRPr="00115F1E">
        <w:rPr>
          <w:rFonts w:cs="Times New Roman"/>
          <w:i w:val="0"/>
          <w:sz w:val="24"/>
          <w:lang w:val="ru-RU"/>
        </w:rPr>
        <w:instrText xml:space="preserve"> Таблица \* </w:instrText>
      </w:r>
      <w:r w:rsidRPr="00115F1E">
        <w:rPr>
          <w:rFonts w:cs="Times New Roman"/>
          <w:i w:val="0"/>
          <w:sz w:val="24"/>
        </w:rPr>
        <w:instrText>ARABIC</w:instrText>
      </w:r>
      <w:r w:rsidRPr="00115F1E">
        <w:rPr>
          <w:rFonts w:cs="Times New Roman"/>
          <w:i w:val="0"/>
          <w:sz w:val="24"/>
          <w:lang w:val="ru-RU"/>
        </w:rPr>
        <w:instrText xml:space="preserve"> </w:instrText>
      </w:r>
      <w:r w:rsidRPr="00115F1E">
        <w:rPr>
          <w:rFonts w:cs="Times New Roman"/>
          <w:i w:val="0"/>
          <w:sz w:val="24"/>
        </w:rPr>
        <w:fldChar w:fldCharType="separate"/>
      </w:r>
      <w:r w:rsidRPr="00115F1E">
        <w:rPr>
          <w:rFonts w:cs="Times New Roman"/>
          <w:i w:val="0"/>
          <w:noProof/>
          <w:sz w:val="24"/>
          <w:lang w:val="ru-RU"/>
        </w:rPr>
        <w:t>27</w:t>
      </w:r>
      <w:r w:rsidRPr="00115F1E">
        <w:rPr>
          <w:rFonts w:cs="Times New Roman"/>
          <w:i w:val="0"/>
          <w:sz w:val="24"/>
        </w:rPr>
        <w:fldChar w:fldCharType="end"/>
      </w:r>
      <w:r w:rsidRPr="00115F1E">
        <w:rPr>
          <w:rFonts w:cs="Times New Roman"/>
          <w:i w:val="0"/>
          <w:sz w:val="24"/>
          <w:lang w:val="ru-RU"/>
        </w:rPr>
        <w:t xml:space="preserve"> – Проверка входа в учетную запись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2648"/>
        <w:gridCol w:w="3389"/>
        <w:gridCol w:w="2441"/>
        <w:gridCol w:w="929"/>
      </w:tblGrid>
      <w:tr w:rsidR="00115F1E" w:rsidRPr="00115F1E" w14:paraId="1489DA1A" w14:textId="77777777" w:rsidTr="00D432C9">
        <w:tc>
          <w:tcPr>
            <w:tcW w:w="0" w:type="auto"/>
            <w:vAlign w:val="center"/>
            <w:hideMark/>
          </w:tcPr>
          <w:p w14:paraId="0F5F9388"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60AB7BA8"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2DB3BF2A"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63B96DA5"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5BB04668"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5E6FDF46" w14:textId="77777777" w:rsidTr="00D432C9">
        <w:tc>
          <w:tcPr>
            <w:tcW w:w="0" w:type="auto"/>
            <w:vAlign w:val="center"/>
            <w:hideMark/>
          </w:tcPr>
          <w:p w14:paraId="0780D48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746580DA"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Нажатие кнопки выхода в мобильном приложении</w:t>
            </w:r>
          </w:p>
        </w:tc>
        <w:tc>
          <w:tcPr>
            <w:tcW w:w="0" w:type="auto"/>
            <w:vAlign w:val="center"/>
            <w:hideMark/>
          </w:tcPr>
          <w:p w14:paraId="750D0E2C"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Пользователь выходит из аккаунта и переходит на экран авторизации</w:t>
            </w:r>
          </w:p>
        </w:tc>
        <w:tc>
          <w:tcPr>
            <w:tcW w:w="0" w:type="auto"/>
            <w:vAlign w:val="center"/>
            <w:hideMark/>
          </w:tcPr>
          <w:p w14:paraId="10E5AC3E"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Переход на экран авторизации выполнен</w:t>
            </w:r>
          </w:p>
        </w:tc>
        <w:tc>
          <w:tcPr>
            <w:tcW w:w="0" w:type="auto"/>
            <w:vAlign w:val="center"/>
            <w:hideMark/>
          </w:tcPr>
          <w:p w14:paraId="560D7C8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09C626DF" w14:textId="77777777" w:rsidTr="00D432C9">
        <w:tc>
          <w:tcPr>
            <w:tcW w:w="0" w:type="auto"/>
            <w:vAlign w:val="center"/>
            <w:hideMark/>
          </w:tcPr>
          <w:p w14:paraId="04D56729"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09E3447F"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Нажатие кнопки выхода в веб-приложении</w:t>
            </w:r>
          </w:p>
        </w:tc>
        <w:tc>
          <w:tcPr>
            <w:tcW w:w="0" w:type="auto"/>
            <w:vAlign w:val="center"/>
            <w:hideMark/>
          </w:tcPr>
          <w:p w14:paraId="6EC7833E"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Продавец выходит из аккаунта и переходит на страницу входа</w:t>
            </w:r>
          </w:p>
        </w:tc>
        <w:tc>
          <w:tcPr>
            <w:tcW w:w="0" w:type="auto"/>
            <w:vAlign w:val="center"/>
            <w:hideMark/>
          </w:tcPr>
          <w:p w14:paraId="7702C9D2"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Переход на страницу входа выполнен</w:t>
            </w:r>
          </w:p>
        </w:tc>
        <w:tc>
          <w:tcPr>
            <w:tcW w:w="0" w:type="auto"/>
            <w:vAlign w:val="center"/>
            <w:hideMark/>
          </w:tcPr>
          <w:p w14:paraId="4105777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11CDE36D" w14:textId="77777777" w:rsidR="00115F1E" w:rsidRPr="00115F1E" w:rsidRDefault="00115F1E" w:rsidP="00115F1E">
      <w:pPr>
        <w:rPr>
          <w:rFonts w:cs="Times New Roman"/>
          <w:szCs w:val="28"/>
        </w:rPr>
      </w:pPr>
    </w:p>
    <w:p w14:paraId="229A78BC"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eastAsia="ru-RU"/>
        </w:rPr>
      </w:pPr>
      <w:r w:rsidRPr="00115F1E">
        <w:rPr>
          <w:rFonts w:eastAsia="Times New Roman" w:cs="Times New Roman"/>
          <w:b/>
          <w:bCs/>
          <w:szCs w:val="36"/>
          <w:lang w:eastAsia="ru-RU"/>
        </w:rPr>
        <w:t>7.4. Проверка просмотра каталога товаров</w:t>
      </w:r>
    </w:p>
    <w:p w14:paraId="1B167740" w14:textId="77777777" w:rsidR="00115F1E" w:rsidRPr="00115F1E" w:rsidRDefault="00115F1E" w:rsidP="00115F1E">
      <w:pPr>
        <w:pStyle w:val="a6"/>
        <w:keepNext/>
        <w:jc w:val="left"/>
        <w:rPr>
          <w:rFonts w:cs="Times New Roman"/>
          <w:i w:val="0"/>
          <w:sz w:val="24"/>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28</w:t>
      </w:r>
      <w:r w:rsidRPr="00115F1E">
        <w:rPr>
          <w:rFonts w:cs="Times New Roman"/>
          <w:i w:val="0"/>
          <w:sz w:val="24"/>
        </w:rPr>
        <w:fldChar w:fldCharType="end"/>
      </w:r>
      <w:r w:rsidRPr="00115F1E">
        <w:rPr>
          <w:rFonts w:cs="Times New Roman"/>
          <w:i w:val="0"/>
          <w:sz w:val="24"/>
        </w:rPr>
        <w:t xml:space="preserve"> – Просмотр каталога товаров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2200"/>
        <w:gridCol w:w="3537"/>
        <w:gridCol w:w="2741"/>
        <w:gridCol w:w="929"/>
      </w:tblGrid>
      <w:tr w:rsidR="00115F1E" w:rsidRPr="00115F1E" w14:paraId="36A25980" w14:textId="77777777" w:rsidTr="00D432C9">
        <w:tc>
          <w:tcPr>
            <w:tcW w:w="0" w:type="auto"/>
            <w:vAlign w:val="center"/>
            <w:hideMark/>
          </w:tcPr>
          <w:p w14:paraId="47E99982"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67B2E019"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544C110C"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0536DDC4"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24E66AF7"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7C9E30FD" w14:textId="77777777" w:rsidTr="00D432C9">
        <w:tc>
          <w:tcPr>
            <w:tcW w:w="0" w:type="auto"/>
            <w:vAlign w:val="center"/>
            <w:hideMark/>
          </w:tcPr>
          <w:p w14:paraId="0D50603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5F86DF5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Открытие каталога товаров</w:t>
            </w:r>
          </w:p>
        </w:tc>
        <w:tc>
          <w:tcPr>
            <w:tcW w:w="0" w:type="auto"/>
            <w:vAlign w:val="center"/>
            <w:hideMark/>
          </w:tcPr>
          <w:p w14:paraId="5433C907"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Отображается список активных товаров</w:t>
            </w:r>
          </w:p>
        </w:tc>
        <w:tc>
          <w:tcPr>
            <w:tcW w:w="0" w:type="auto"/>
            <w:vAlign w:val="center"/>
            <w:hideMark/>
          </w:tcPr>
          <w:p w14:paraId="61B3EE0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Список товаров отображается</w:t>
            </w:r>
          </w:p>
        </w:tc>
        <w:tc>
          <w:tcPr>
            <w:tcW w:w="0" w:type="auto"/>
            <w:vAlign w:val="center"/>
            <w:hideMark/>
          </w:tcPr>
          <w:p w14:paraId="4EBE7BB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19BF9322" w14:textId="77777777" w:rsidTr="00D432C9">
        <w:tc>
          <w:tcPr>
            <w:tcW w:w="0" w:type="auto"/>
            <w:vAlign w:val="center"/>
            <w:hideMark/>
          </w:tcPr>
          <w:p w14:paraId="5BCA5B9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7D2959B1"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Открытие каталога при отсутствии товаров</w:t>
            </w:r>
          </w:p>
        </w:tc>
        <w:tc>
          <w:tcPr>
            <w:tcW w:w="0" w:type="auto"/>
            <w:vAlign w:val="center"/>
            <w:hideMark/>
          </w:tcPr>
          <w:p w14:paraId="3662DC5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Отображается сообщение «Нет товаров»</w:t>
            </w:r>
          </w:p>
        </w:tc>
        <w:tc>
          <w:tcPr>
            <w:tcW w:w="0" w:type="auto"/>
            <w:vAlign w:val="center"/>
            <w:hideMark/>
          </w:tcPr>
          <w:p w14:paraId="09AB544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Сообщение отображается</w:t>
            </w:r>
          </w:p>
        </w:tc>
        <w:tc>
          <w:tcPr>
            <w:tcW w:w="0" w:type="auto"/>
            <w:vAlign w:val="center"/>
            <w:hideMark/>
          </w:tcPr>
          <w:p w14:paraId="0CCC6EB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4EBE6337" w14:textId="77777777" w:rsidTr="00D432C9">
        <w:tc>
          <w:tcPr>
            <w:tcW w:w="0" w:type="auto"/>
            <w:vAlign w:val="center"/>
            <w:hideMark/>
          </w:tcPr>
          <w:p w14:paraId="657C4B7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0" w:type="auto"/>
            <w:vAlign w:val="center"/>
            <w:hideMark/>
          </w:tcPr>
          <w:p w14:paraId="6C68762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Открытие карточки товара</w:t>
            </w:r>
          </w:p>
        </w:tc>
        <w:tc>
          <w:tcPr>
            <w:tcW w:w="0" w:type="auto"/>
            <w:vAlign w:val="center"/>
            <w:hideMark/>
          </w:tcPr>
          <w:p w14:paraId="7E890F5A"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Отображается название, цена, описание, количество и информация о магазине</w:t>
            </w:r>
          </w:p>
        </w:tc>
        <w:tc>
          <w:tcPr>
            <w:tcW w:w="0" w:type="auto"/>
            <w:vAlign w:val="center"/>
            <w:hideMark/>
          </w:tcPr>
          <w:p w14:paraId="6B1EEC99"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Карточка товара открывается, данные отображаются</w:t>
            </w:r>
          </w:p>
        </w:tc>
        <w:tc>
          <w:tcPr>
            <w:tcW w:w="0" w:type="auto"/>
            <w:vAlign w:val="center"/>
            <w:hideMark/>
          </w:tcPr>
          <w:p w14:paraId="1C67A1F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78F11BEE" w14:textId="77777777" w:rsidR="00115F1E" w:rsidRPr="00115F1E" w:rsidRDefault="00115F1E" w:rsidP="00115F1E">
      <w:pPr>
        <w:rPr>
          <w:rFonts w:cs="Times New Roman"/>
          <w:szCs w:val="28"/>
        </w:rPr>
      </w:pPr>
    </w:p>
    <w:p w14:paraId="54C96954"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eastAsia="ru-RU"/>
        </w:rPr>
      </w:pPr>
      <w:r w:rsidRPr="00115F1E">
        <w:rPr>
          <w:rFonts w:eastAsia="Times New Roman" w:cs="Times New Roman"/>
          <w:b/>
          <w:bCs/>
          <w:szCs w:val="36"/>
          <w:lang w:eastAsia="ru-RU"/>
        </w:rPr>
        <w:t>7.5. Проверка поиска товаров</w:t>
      </w:r>
    </w:p>
    <w:p w14:paraId="4DDA9CB2" w14:textId="77777777" w:rsidR="00115F1E" w:rsidRPr="00115F1E" w:rsidRDefault="00115F1E" w:rsidP="00115F1E">
      <w:pPr>
        <w:pStyle w:val="a6"/>
        <w:keepNext/>
        <w:jc w:val="left"/>
        <w:rPr>
          <w:rFonts w:cs="Times New Roman"/>
          <w:i w:val="0"/>
          <w:sz w:val="24"/>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29</w:t>
      </w:r>
      <w:r w:rsidRPr="00115F1E">
        <w:rPr>
          <w:rFonts w:cs="Times New Roman"/>
          <w:i w:val="0"/>
          <w:sz w:val="24"/>
        </w:rPr>
        <w:fldChar w:fldCharType="end"/>
      </w:r>
      <w:r w:rsidRPr="00115F1E">
        <w:rPr>
          <w:rFonts w:cs="Times New Roman"/>
          <w:i w:val="0"/>
          <w:sz w:val="24"/>
        </w:rPr>
        <w:t xml:space="preserve"> – Проверка поиска товаров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3176"/>
        <w:gridCol w:w="3024"/>
        <w:gridCol w:w="2278"/>
        <w:gridCol w:w="929"/>
      </w:tblGrid>
      <w:tr w:rsidR="00115F1E" w:rsidRPr="00115F1E" w14:paraId="19BE1D46" w14:textId="77777777" w:rsidTr="00D432C9">
        <w:tc>
          <w:tcPr>
            <w:tcW w:w="0" w:type="auto"/>
            <w:vAlign w:val="center"/>
            <w:hideMark/>
          </w:tcPr>
          <w:p w14:paraId="56BA490E"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4391899C"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4158F240"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0C524D28"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4C66AB15"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6B317F7E" w14:textId="77777777" w:rsidTr="00D432C9">
        <w:tc>
          <w:tcPr>
            <w:tcW w:w="0" w:type="auto"/>
            <w:vAlign w:val="center"/>
            <w:hideMark/>
          </w:tcPr>
          <w:p w14:paraId="2D75B55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17BA72D8"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Ввод существующего названия товара в поле поиска</w:t>
            </w:r>
          </w:p>
        </w:tc>
        <w:tc>
          <w:tcPr>
            <w:tcW w:w="0" w:type="auto"/>
            <w:vAlign w:val="center"/>
            <w:hideMark/>
          </w:tcPr>
          <w:p w14:paraId="66D490B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Отображаются товары, соответствующие запросу</w:t>
            </w:r>
          </w:p>
        </w:tc>
        <w:tc>
          <w:tcPr>
            <w:tcW w:w="0" w:type="auto"/>
            <w:vAlign w:val="center"/>
            <w:hideMark/>
          </w:tcPr>
          <w:p w14:paraId="03C000C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Подходящие товары отображаются</w:t>
            </w:r>
          </w:p>
        </w:tc>
        <w:tc>
          <w:tcPr>
            <w:tcW w:w="0" w:type="auto"/>
            <w:vAlign w:val="center"/>
            <w:hideMark/>
          </w:tcPr>
          <w:p w14:paraId="77EA1B9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5437E3CE" w14:textId="77777777" w:rsidTr="00D432C9">
        <w:tc>
          <w:tcPr>
            <w:tcW w:w="0" w:type="auto"/>
            <w:vAlign w:val="center"/>
            <w:hideMark/>
          </w:tcPr>
          <w:p w14:paraId="64F4E68E"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223DB11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Ввод несуществующего названия товара</w:t>
            </w:r>
          </w:p>
        </w:tc>
        <w:tc>
          <w:tcPr>
            <w:tcW w:w="0" w:type="auto"/>
            <w:vAlign w:val="center"/>
            <w:hideMark/>
          </w:tcPr>
          <w:p w14:paraId="33BEF76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Отображается сообщение «Нет товаров»</w:t>
            </w:r>
          </w:p>
        </w:tc>
        <w:tc>
          <w:tcPr>
            <w:tcW w:w="0" w:type="auto"/>
            <w:vAlign w:val="center"/>
            <w:hideMark/>
          </w:tcPr>
          <w:p w14:paraId="4026DC0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Сообщение отображается</w:t>
            </w:r>
          </w:p>
        </w:tc>
        <w:tc>
          <w:tcPr>
            <w:tcW w:w="0" w:type="auto"/>
            <w:vAlign w:val="center"/>
            <w:hideMark/>
          </w:tcPr>
          <w:p w14:paraId="2DD4B53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6AE2ABE1" w14:textId="77777777" w:rsidTr="00D432C9">
        <w:tc>
          <w:tcPr>
            <w:tcW w:w="0" w:type="auto"/>
            <w:vAlign w:val="center"/>
            <w:hideMark/>
          </w:tcPr>
          <w:p w14:paraId="7F2B28D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0" w:type="auto"/>
            <w:vAlign w:val="center"/>
            <w:hideMark/>
          </w:tcPr>
          <w:p w14:paraId="35CB3D4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Очистка поля поиска</w:t>
            </w:r>
          </w:p>
        </w:tc>
        <w:tc>
          <w:tcPr>
            <w:tcW w:w="0" w:type="auto"/>
            <w:vAlign w:val="center"/>
            <w:hideMark/>
          </w:tcPr>
          <w:p w14:paraId="50FB10BB"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Снова отображается полный каталог товаров</w:t>
            </w:r>
          </w:p>
        </w:tc>
        <w:tc>
          <w:tcPr>
            <w:tcW w:w="0" w:type="auto"/>
            <w:vAlign w:val="center"/>
            <w:hideMark/>
          </w:tcPr>
          <w:p w14:paraId="4ABDAF6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Полный каталог отображается</w:t>
            </w:r>
          </w:p>
        </w:tc>
        <w:tc>
          <w:tcPr>
            <w:tcW w:w="0" w:type="auto"/>
            <w:vAlign w:val="center"/>
            <w:hideMark/>
          </w:tcPr>
          <w:p w14:paraId="69FEB13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14E8C975" w14:textId="77777777" w:rsidR="00115F1E" w:rsidRPr="00115F1E" w:rsidRDefault="00115F1E" w:rsidP="00115F1E">
      <w:pPr>
        <w:rPr>
          <w:rFonts w:cs="Times New Roman"/>
          <w:szCs w:val="28"/>
        </w:rPr>
      </w:pPr>
    </w:p>
    <w:p w14:paraId="41854494"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eastAsia="ru-RU"/>
        </w:rPr>
      </w:pPr>
      <w:r w:rsidRPr="00115F1E">
        <w:rPr>
          <w:rFonts w:eastAsia="Times New Roman" w:cs="Times New Roman"/>
          <w:b/>
          <w:bCs/>
          <w:szCs w:val="36"/>
          <w:lang w:eastAsia="ru-RU"/>
        </w:rPr>
        <w:lastRenderedPageBreak/>
        <w:t>7.6. Проверка фильтрации товаров</w:t>
      </w:r>
    </w:p>
    <w:p w14:paraId="30A4A8A6" w14:textId="77777777" w:rsidR="00115F1E" w:rsidRPr="00115F1E" w:rsidRDefault="00115F1E" w:rsidP="00115F1E">
      <w:pPr>
        <w:pStyle w:val="a6"/>
        <w:keepNext/>
        <w:jc w:val="left"/>
        <w:rPr>
          <w:rFonts w:cs="Times New Roman"/>
          <w:i w:val="0"/>
          <w:sz w:val="24"/>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30</w:t>
      </w:r>
      <w:r w:rsidRPr="00115F1E">
        <w:rPr>
          <w:rFonts w:cs="Times New Roman"/>
          <w:i w:val="0"/>
          <w:sz w:val="24"/>
        </w:rPr>
        <w:fldChar w:fldCharType="end"/>
      </w:r>
      <w:r w:rsidRPr="00115F1E">
        <w:rPr>
          <w:rFonts w:cs="Times New Roman"/>
          <w:i w:val="0"/>
          <w:sz w:val="24"/>
        </w:rPr>
        <w:t xml:space="preserve"> – Проверка фильтрации товаров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2121"/>
        <w:gridCol w:w="3190"/>
        <w:gridCol w:w="3167"/>
        <w:gridCol w:w="929"/>
      </w:tblGrid>
      <w:tr w:rsidR="00115F1E" w:rsidRPr="00115F1E" w14:paraId="1C5C634F" w14:textId="77777777" w:rsidTr="00D432C9">
        <w:tc>
          <w:tcPr>
            <w:tcW w:w="0" w:type="auto"/>
            <w:vAlign w:val="center"/>
            <w:hideMark/>
          </w:tcPr>
          <w:p w14:paraId="37E6BBB3"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29BBA23D"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1E4BBA54"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5A37FCE2"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30ED582C"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3FACEA4E" w14:textId="77777777" w:rsidTr="00D432C9">
        <w:tc>
          <w:tcPr>
            <w:tcW w:w="0" w:type="auto"/>
            <w:vAlign w:val="center"/>
            <w:hideMark/>
          </w:tcPr>
          <w:p w14:paraId="1F5A809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6E036E0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Выбор категории товара</w:t>
            </w:r>
          </w:p>
        </w:tc>
        <w:tc>
          <w:tcPr>
            <w:tcW w:w="0" w:type="auto"/>
            <w:vAlign w:val="center"/>
            <w:hideMark/>
          </w:tcPr>
          <w:p w14:paraId="14A1E315"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Отображаются товары выбранной категории</w:t>
            </w:r>
          </w:p>
        </w:tc>
        <w:tc>
          <w:tcPr>
            <w:tcW w:w="0" w:type="auto"/>
            <w:vAlign w:val="center"/>
            <w:hideMark/>
          </w:tcPr>
          <w:p w14:paraId="219167E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Товары выбранной категории отображаются</w:t>
            </w:r>
          </w:p>
        </w:tc>
        <w:tc>
          <w:tcPr>
            <w:tcW w:w="0" w:type="auto"/>
            <w:vAlign w:val="center"/>
            <w:hideMark/>
          </w:tcPr>
          <w:p w14:paraId="624D045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07CD611E" w14:textId="77777777" w:rsidTr="00D432C9">
        <w:tc>
          <w:tcPr>
            <w:tcW w:w="0" w:type="auto"/>
            <w:vAlign w:val="center"/>
            <w:hideMark/>
          </w:tcPr>
          <w:p w14:paraId="67A5849B"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53DD1915"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Выбор категории «Все»</w:t>
            </w:r>
          </w:p>
        </w:tc>
        <w:tc>
          <w:tcPr>
            <w:tcW w:w="0" w:type="auto"/>
            <w:vAlign w:val="center"/>
            <w:hideMark/>
          </w:tcPr>
          <w:p w14:paraId="64180E3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Отображаются все товары</w:t>
            </w:r>
          </w:p>
        </w:tc>
        <w:tc>
          <w:tcPr>
            <w:tcW w:w="0" w:type="auto"/>
            <w:vAlign w:val="center"/>
            <w:hideMark/>
          </w:tcPr>
          <w:p w14:paraId="09E77C0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Все товары отображаются</w:t>
            </w:r>
          </w:p>
        </w:tc>
        <w:tc>
          <w:tcPr>
            <w:tcW w:w="0" w:type="auto"/>
            <w:vAlign w:val="center"/>
            <w:hideMark/>
          </w:tcPr>
          <w:p w14:paraId="108CE22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30389804" w14:textId="77777777" w:rsidTr="00D432C9">
        <w:tc>
          <w:tcPr>
            <w:tcW w:w="0" w:type="auto"/>
            <w:vAlign w:val="center"/>
            <w:hideMark/>
          </w:tcPr>
          <w:p w14:paraId="6D13790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0" w:type="auto"/>
            <w:vAlign w:val="center"/>
            <w:hideMark/>
          </w:tcPr>
          <w:p w14:paraId="1F1756DE"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Выбор категории без товаров</w:t>
            </w:r>
          </w:p>
        </w:tc>
        <w:tc>
          <w:tcPr>
            <w:tcW w:w="0" w:type="auto"/>
            <w:vAlign w:val="center"/>
            <w:hideMark/>
          </w:tcPr>
          <w:p w14:paraId="5D6C3B3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Отображается сообщение «Нет товаров»</w:t>
            </w:r>
          </w:p>
        </w:tc>
        <w:tc>
          <w:tcPr>
            <w:tcW w:w="0" w:type="auto"/>
            <w:vAlign w:val="center"/>
            <w:hideMark/>
          </w:tcPr>
          <w:p w14:paraId="1C28B28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Сообщение отображается</w:t>
            </w:r>
          </w:p>
        </w:tc>
        <w:tc>
          <w:tcPr>
            <w:tcW w:w="0" w:type="auto"/>
            <w:vAlign w:val="center"/>
            <w:hideMark/>
          </w:tcPr>
          <w:p w14:paraId="6054CC90"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062C93EB" w14:textId="77777777" w:rsidR="00115F1E" w:rsidRPr="00115F1E" w:rsidRDefault="00115F1E" w:rsidP="00115F1E">
      <w:pPr>
        <w:rPr>
          <w:rFonts w:cs="Times New Roman"/>
          <w:szCs w:val="28"/>
        </w:rPr>
      </w:pPr>
    </w:p>
    <w:p w14:paraId="77335644"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eastAsia="ru-RU"/>
        </w:rPr>
      </w:pPr>
      <w:r w:rsidRPr="00115F1E">
        <w:rPr>
          <w:rFonts w:eastAsia="Times New Roman" w:cs="Times New Roman"/>
          <w:b/>
          <w:bCs/>
          <w:szCs w:val="36"/>
          <w:lang w:eastAsia="ru-RU"/>
        </w:rPr>
        <w:t>7.7. Проверка сортировки товаров</w:t>
      </w:r>
    </w:p>
    <w:p w14:paraId="07815BE1" w14:textId="77777777" w:rsidR="00115F1E" w:rsidRPr="00115F1E" w:rsidRDefault="00115F1E" w:rsidP="00115F1E">
      <w:pPr>
        <w:pStyle w:val="a6"/>
        <w:keepNext/>
        <w:jc w:val="left"/>
        <w:rPr>
          <w:rFonts w:cs="Times New Roman"/>
          <w:i w:val="0"/>
          <w:sz w:val="24"/>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31</w:t>
      </w:r>
      <w:r w:rsidRPr="00115F1E">
        <w:rPr>
          <w:rFonts w:cs="Times New Roman"/>
          <w:i w:val="0"/>
          <w:sz w:val="24"/>
        </w:rPr>
        <w:fldChar w:fldCharType="end"/>
      </w:r>
      <w:r w:rsidRPr="00115F1E">
        <w:rPr>
          <w:rFonts w:cs="Times New Roman"/>
          <w:i w:val="0"/>
          <w:sz w:val="24"/>
        </w:rPr>
        <w:t xml:space="preserve"> – Проверка сортировки товаров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2532"/>
        <w:gridCol w:w="2949"/>
        <w:gridCol w:w="2997"/>
        <w:gridCol w:w="929"/>
      </w:tblGrid>
      <w:tr w:rsidR="00115F1E" w:rsidRPr="00115F1E" w14:paraId="39EAF894" w14:textId="77777777" w:rsidTr="00D432C9">
        <w:tc>
          <w:tcPr>
            <w:tcW w:w="0" w:type="auto"/>
            <w:vAlign w:val="center"/>
            <w:hideMark/>
          </w:tcPr>
          <w:p w14:paraId="08AE6CE1"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2693B8AD"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0C207C86"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5555D295"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587C76EB"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1E5017D4" w14:textId="77777777" w:rsidTr="00D432C9">
        <w:tc>
          <w:tcPr>
            <w:tcW w:w="0" w:type="auto"/>
            <w:vAlign w:val="center"/>
            <w:hideMark/>
          </w:tcPr>
          <w:p w14:paraId="064F0C2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2190F09B"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Выбор сортировки «Сначала дешевле»</w:t>
            </w:r>
          </w:p>
        </w:tc>
        <w:tc>
          <w:tcPr>
            <w:tcW w:w="0" w:type="auto"/>
            <w:vAlign w:val="center"/>
            <w:hideMark/>
          </w:tcPr>
          <w:p w14:paraId="506B4100"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Товары отображаются по возрастанию цены</w:t>
            </w:r>
          </w:p>
        </w:tc>
        <w:tc>
          <w:tcPr>
            <w:tcW w:w="0" w:type="auto"/>
            <w:vAlign w:val="center"/>
            <w:hideMark/>
          </w:tcPr>
          <w:p w14:paraId="3DA97CE9"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Товары отсортированы по возрастанию цены</w:t>
            </w:r>
          </w:p>
        </w:tc>
        <w:tc>
          <w:tcPr>
            <w:tcW w:w="0" w:type="auto"/>
            <w:vAlign w:val="center"/>
            <w:hideMark/>
          </w:tcPr>
          <w:p w14:paraId="2A29BD4E"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7F789BB1" w14:textId="77777777" w:rsidTr="00D432C9">
        <w:tc>
          <w:tcPr>
            <w:tcW w:w="0" w:type="auto"/>
            <w:vAlign w:val="center"/>
            <w:hideMark/>
          </w:tcPr>
          <w:p w14:paraId="01AEE63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2DC2FA1E"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Выбор сортировки «Сначала дороже»</w:t>
            </w:r>
          </w:p>
        </w:tc>
        <w:tc>
          <w:tcPr>
            <w:tcW w:w="0" w:type="auto"/>
            <w:vAlign w:val="center"/>
            <w:hideMark/>
          </w:tcPr>
          <w:p w14:paraId="2C020979"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Товары отображаются по убыванию цены</w:t>
            </w:r>
          </w:p>
        </w:tc>
        <w:tc>
          <w:tcPr>
            <w:tcW w:w="0" w:type="auto"/>
            <w:vAlign w:val="center"/>
            <w:hideMark/>
          </w:tcPr>
          <w:p w14:paraId="653236C1"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Товары отсортированы по убыванию цены</w:t>
            </w:r>
          </w:p>
        </w:tc>
        <w:tc>
          <w:tcPr>
            <w:tcW w:w="0" w:type="auto"/>
            <w:vAlign w:val="center"/>
            <w:hideMark/>
          </w:tcPr>
          <w:p w14:paraId="526B751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00DF0A8E" w14:textId="77777777" w:rsidTr="00D432C9">
        <w:tc>
          <w:tcPr>
            <w:tcW w:w="0" w:type="auto"/>
            <w:vAlign w:val="center"/>
            <w:hideMark/>
          </w:tcPr>
          <w:p w14:paraId="50F9E46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0" w:type="auto"/>
            <w:vAlign w:val="center"/>
            <w:hideMark/>
          </w:tcPr>
          <w:p w14:paraId="1DBC8DF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Выбор «Без сортировки»</w:t>
            </w:r>
          </w:p>
        </w:tc>
        <w:tc>
          <w:tcPr>
            <w:tcW w:w="0" w:type="auto"/>
            <w:vAlign w:val="center"/>
            <w:hideMark/>
          </w:tcPr>
          <w:p w14:paraId="659E7C24"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Товары отображаются в стандартном порядке</w:t>
            </w:r>
          </w:p>
        </w:tc>
        <w:tc>
          <w:tcPr>
            <w:tcW w:w="0" w:type="auto"/>
            <w:vAlign w:val="center"/>
            <w:hideMark/>
          </w:tcPr>
          <w:p w14:paraId="0C0D5B41"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Товары отображаются в стандартном порядке</w:t>
            </w:r>
          </w:p>
        </w:tc>
        <w:tc>
          <w:tcPr>
            <w:tcW w:w="0" w:type="auto"/>
            <w:vAlign w:val="center"/>
            <w:hideMark/>
          </w:tcPr>
          <w:p w14:paraId="77728ED9"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07A49679" w14:textId="77777777" w:rsidR="00115F1E" w:rsidRPr="00115F1E" w:rsidRDefault="00115F1E" w:rsidP="00115F1E">
      <w:pPr>
        <w:rPr>
          <w:rFonts w:cs="Times New Roman"/>
          <w:szCs w:val="28"/>
        </w:rPr>
      </w:pPr>
    </w:p>
    <w:p w14:paraId="502D4BDE"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eastAsia="ru-RU"/>
        </w:rPr>
      </w:pPr>
      <w:r w:rsidRPr="00115F1E">
        <w:rPr>
          <w:rFonts w:eastAsia="Times New Roman" w:cs="Times New Roman"/>
          <w:b/>
          <w:bCs/>
          <w:szCs w:val="36"/>
          <w:lang w:eastAsia="ru-RU"/>
        </w:rPr>
        <w:t>7.8. Проверка добавления товара в избранное</w:t>
      </w:r>
    </w:p>
    <w:p w14:paraId="74C4538E" w14:textId="77777777" w:rsidR="00115F1E" w:rsidRPr="004B3180" w:rsidRDefault="00115F1E" w:rsidP="00115F1E">
      <w:pPr>
        <w:pStyle w:val="a6"/>
        <w:keepNext/>
        <w:jc w:val="left"/>
        <w:rPr>
          <w:rFonts w:cs="Times New Roman"/>
          <w:i w:val="0"/>
          <w:sz w:val="24"/>
          <w:lang w:val="ru-RU"/>
        </w:rPr>
      </w:pPr>
      <w:r w:rsidRPr="004B3180">
        <w:rPr>
          <w:rFonts w:cs="Times New Roman"/>
          <w:i w:val="0"/>
          <w:sz w:val="24"/>
          <w:lang w:val="ru-RU"/>
        </w:rPr>
        <w:t xml:space="preserve">Таблица </w:t>
      </w:r>
      <w:r w:rsidRPr="00115F1E">
        <w:rPr>
          <w:rFonts w:cs="Times New Roman"/>
          <w:i w:val="0"/>
          <w:sz w:val="24"/>
        </w:rPr>
        <w:fldChar w:fldCharType="begin"/>
      </w:r>
      <w:r w:rsidRPr="004B3180">
        <w:rPr>
          <w:rFonts w:cs="Times New Roman"/>
          <w:i w:val="0"/>
          <w:sz w:val="24"/>
          <w:lang w:val="ru-RU"/>
        </w:rPr>
        <w:instrText xml:space="preserve"> </w:instrText>
      </w:r>
      <w:r w:rsidRPr="00115F1E">
        <w:rPr>
          <w:rFonts w:cs="Times New Roman"/>
          <w:i w:val="0"/>
          <w:sz w:val="24"/>
        </w:rPr>
        <w:instrText>SEQ</w:instrText>
      </w:r>
      <w:r w:rsidRPr="004B3180">
        <w:rPr>
          <w:rFonts w:cs="Times New Roman"/>
          <w:i w:val="0"/>
          <w:sz w:val="24"/>
          <w:lang w:val="ru-RU"/>
        </w:rPr>
        <w:instrText xml:space="preserve"> Таблица \* </w:instrText>
      </w:r>
      <w:r w:rsidRPr="00115F1E">
        <w:rPr>
          <w:rFonts w:cs="Times New Roman"/>
          <w:i w:val="0"/>
          <w:sz w:val="24"/>
        </w:rPr>
        <w:instrText>ARABIC</w:instrText>
      </w:r>
      <w:r w:rsidRPr="004B3180">
        <w:rPr>
          <w:rFonts w:cs="Times New Roman"/>
          <w:i w:val="0"/>
          <w:sz w:val="24"/>
          <w:lang w:val="ru-RU"/>
        </w:rPr>
        <w:instrText xml:space="preserve"> </w:instrText>
      </w:r>
      <w:r w:rsidRPr="00115F1E">
        <w:rPr>
          <w:rFonts w:cs="Times New Roman"/>
          <w:i w:val="0"/>
          <w:sz w:val="24"/>
        </w:rPr>
        <w:fldChar w:fldCharType="separate"/>
      </w:r>
      <w:r w:rsidRPr="004B3180">
        <w:rPr>
          <w:rFonts w:cs="Times New Roman"/>
          <w:i w:val="0"/>
          <w:noProof/>
          <w:sz w:val="24"/>
          <w:lang w:val="ru-RU"/>
        </w:rPr>
        <w:t>32</w:t>
      </w:r>
      <w:r w:rsidRPr="00115F1E">
        <w:rPr>
          <w:rFonts w:cs="Times New Roman"/>
          <w:i w:val="0"/>
          <w:sz w:val="24"/>
        </w:rPr>
        <w:fldChar w:fldCharType="end"/>
      </w:r>
      <w:r w:rsidRPr="004B3180">
        <w:rPr>
          <w:rFonts w:cs="Times New Roman"/>
          <w:i w:val="0"/>
          <w:sz w:val="24"/>
          <w:lang w:val="ru-RU"/>
        </w:rPr>
        <w:t xml:space="preserve"> – Добавление товара в избранное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2877"/>
        <w:gridCol w:w="2883"/>
        <w:gridCol w:w="2718"/>
        <w:gridCol w:w="929"/>
      </w:tblGrid>
      <w:tr w:rsidR="00115F1E" w:rsidRPr="00115F1E" w14:paraId="3CDC6671" w14:textId="77777777" w:rsidTr="00D432C9">
        <w:tc>
          <w:tcPr>
            <w:tcW w:w="0" w:type="auto"/>
            <w:vAlign w:val="center"/>
            <w:hideMark/>
          </w:tcPr>
          <w:p w14:paraId="2AC67742"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1AD9DE72"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3337691F"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6FC89C75"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7E27184E"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40FE8679" w14:textId="77777777" w:rsidTr="00D432C9">
        <w:tc>
          <w:tcPr>
            <w:tcW w:w="0" w:type="auto"/>
            <w:vAlign w:val="center"/>
            <w:hideMark/>
          </w:tcPr>
          <w:p w14:paraId="6E52CB80"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7955CE28"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Нажатие на значок сердца у товара</w:t>
            </w:r>
          </w:p>
        </w:tc>
        <w:tc>
          <w:tcPr>
            <w:tcW w:w="0" w:type="auto"/>
            <w:vAlign w:val="center"/>
            <w:hideMark/>
          </w:tcPr>
          <w:p w14:paraId="6BD2BAA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Товар добавляется в избранное</w:t>
            </w:r>
          </w:p>
        </w:tc>
        <w:tc>
          <w:tcPr>
            <w:tcW w:w="0" w:type="auto"/>
            <w:vAlign w:val="center"/>
            <w:hideMark/>
          </w:tcPr>
          <w:p w14:paraId="0E4FAF0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Товар добавлен в избранное</w:t>
            </w:r>
          </w:p>
        </w:tc>
        <w:tc>
          <w:tcPr>
            <w:tcW w:w="0" w:type="auto"/>
            <w:vAlign w:val="center"/>
            <w:hideMark/>
          </w:tcPr>
          <w:p w14:paraId="21FB4E7B"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225CDBCB" w14:textId="77777777" w:rsidTr="00D432C9">
        <w:tc>
          <w:tcPr>
            <w:tcW w:w="0" w:type="auto"/>
            <w:vAlign w:val="center"/>
            <w:hideMark/>
          </w:tcPr>
          <w:p w14:paraId="7F7995D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76772B2E"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Повторное нажатие на значок сердца</w:t>
            </w:r>
          </w:p>
        </w:tc>
        <w:tc>
          <w:tcPr>
            <w:tcW w:w="0" w:type="auto"/>
            <w:vAlign w:val="center"/>
            <w:hideMark/>
          </w:tcPr>
          <w:p w14:paraId="54C0732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Товар удаляется из избранного</w:t>
            </w:r>
          </w:p>
        </w:tc>
        <w:tc>
          <w:tcPr>
            <w:tcW w:w="0" w:type="auto"/>
            <w:vAlign w:val="center"/>
            <w:hideMark/>
          </w:tcPr>
          <w:p w14:paraId="760D96B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Товар удалён из избранного</w:t>
            </w:r>
          </w:p>
        </w:tc>
        <w:tc>
          <w:tcPr>
            <w:tcW w:w="0" w:type="auto"/>
            <w:vAlign w:val="center"/>
            <w:hideMark/>
          </w:tcPr>
          <w:p w14:paraId="025C19F7"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341B2F93" w14:textId="77777777" w:rsidTr="00D432C9">
        <w:tc>
          <w:tcPr>
            <w:tcW w:w="0" w:type="auto"/>
            <w:vAlign w:val="center"/>
            <w:hideMark/>
          </w:tcPr>
          <w:p w14:paraId="5F68C407"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0" w:type="auto"/>
            <w:vAlign w:val="center"/>
            <w:hideMark/>
          </w:tcPr>
          <w:p w14:paraId="513523B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Открытие раздела «Избранное»</w:t>
            </w:r>
          </w:p>
        </w:tc>
        <w:tc>
          <w:tcPr>
            <w:tcW w:w="0" w:type="auto"/>
            <w:vAlign w:val="center"/>
            <w:hideMark/>
          </w:tcPr>
          <w:p w14:paraId="7EA9431B"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Отображаются добавленные товары</w:t>
            </w:r>
          </w:p>
        </w:tc>
        <w:tc>
          <w:tcPr>
            <w:tcW w:w="0" w:type="auto"/>
            <w:vAlign w:val="center"/>
            <w:hideMark/>
          </w:tcPr>
          <w:p w14:paraId="3E805227"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Избранные товары отображаются</w:t>
            </w:r>
          </w:p>
        </w:tc>
        <w:tc>
          <w:tcPr>
            <w:tcW w:w="0" w:type="auto"/>
            <w:vAlign w:val="center"/>
            <w:hideMark/>
          </w:tcPr>
          <w:p w14:paraId="5BDC7902"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11FCD8D2" w14:textId="77777777" w:rsidR="00115F1E" w:rsidRPr="00115F1E" w:rsidRDefault="00115F1E" w:rsidP="00115F1E">
      <w:pPr>
        <w:rPr>
          <w:rFonts w:cs="Times New Roman"/>
          <w:szCs w:val="28"/>
        </w:rPr>
      </w:pPr>
    </w:p>
    <w:p w14:paraId="2C16AF88" w14:textId="77777777" w:rsidR="00115F1E" w:rsidRPr="00115F1E" w:rsidRDefault="00115F1E" w:rsidP="00115F1E">
      <w:pPr>
        <w:spacing w:before="100" w:beforeAutospacing="1" w:after="100" w:afterAutospacing="1" w:line="240" w:lineRule="auto"/>
        <w:outlineLvl w:val="1"/>
        <w:rPr>
          <w:rFonts w:eastAsia="Times New Roman" w:cs="Times New Roman"/>
          <w:b/>
          <w:bCs/>
          <w:sz w:val="36"/>
          <w:szCs w:val="36"/>
          <w:lang w:eastAsia="ru-RU"/>
        </w:rPr>
      </w:pPr>
      <w:r w:rsidRPr="00115F1E">
        <w:rPr>
          <w:rFonts w:eastAsia="Times New Roman" w:cs="Times New Roman"/>
          <w:b/>
          <w:bCs/>
          <w:szCs w:val="36"/>
          <w:lang w:eastAsia="ru-RU"/>
        </w:rPr>
        <w:t>7.9. Проверка добавления товара в корзину</w:t>
      </w:r>
    </w:p>
    <w:p w14:paraId="7D58B391" w14:textId="77777777" w:rsidR="00115F1E" w:rsidRPr="004B3180" w:rsidRDefault="00115F1E" w:rsidP="00115F1E">
      <w:pPr>
        <w:pStyle w:val="a6"/>
        <w:keepNext/>
        <w:jc w:val="left"/>
        <w:rPr>
          <w:rFonts w:cs="Times New Roman"/>
          <w:i w:val="0"/>
          <w:sz w:val="24"/>
          <w:lang w:val="ru-RU"/>
        </w:rPr>
      </w:pPr>
      <w:r w:rsidRPr="004B3180">
        <w:rPr>
          <w:rFonts w:cs="Times New Roman"/>
          <w:i w:val="0"/>
          <w:sz w:val="24"/>
          <w:lang w:val="ru-RU"/>
        </w:rPr>
        <w:lastRenderedPageBreak/>
        <w:t xml:space="preserve">Таблица </w:t>
      </w:r>
      <w:r w:rsidRPr="00115F1E">
        <w:rPr>
          <w:rFonts w:cs="Times New Roman"/>
          <w:i w:val="0"/>
          <w:sz w:val="24"/>
        </w:rPr>
        <w:fldChar w:fldCharType="begin"/>
      </w:r>
      <w:r w:rsidRPr="004B3180">
        <w:rPr>
          <w:rFonts w:cs="Times New Roman"/>
          <w:i w:val="0"/>
          <w:sz w:val="24"/>
          <w:lang w:val="ru-RU"/>
        </w:rPr>
        <w:instrText xml:space="preserve"> </w:instrText>
      </w:r>
      <w:r w:rsidRPr="00115F1E">
        <w:rPr>
          <w:rFonts w:cs="Times New Roman"/>
          <w:i w:val="0"/>
          <w:sz w:val="24"/>
        </w:rPr>
        <w:instrText>SEQ</w:instrText>
      </w:r>
      <w:r w:rsidRPr="004B3180">
        <w:rPr>
          <w:rFonts w:cs="Times New Roman"/>
          <w:i w:val="0"/>
          <w:sz w:val="24"/>
          <w:lang w:val="ru-RU"/>
        </w:rPr>
        <w:instrText xml:space="preserve"> Таблица \* </w:instrText>
      </w:r>
      <w:r w:rsidRPr="00115F1E">
        <w:rPr>
          <w:rFonts w:cs="Times New Roman"/>
          <w:i w:val="0"/>
          <w:sz w:val="24"/>
        </w:rPr>
        <w:instrText>ARABIC</w:instrText>
      </w:r>
      <w:r w:rsidRPr="004B3180">
        <w:rPr>
          <w:rFonts w:cs="Times New Roman"/>
          <w:i w:val="0"/>
          <w:sz w:val="24"/>
          <w:lang w:val="ru-RU"/>
        </w:rPr>
        <w:instrText xml:space="preserve"> </w:instrText>
      </w:r>
      <w:r w:rsidRPr="00115F1E">
        <w:rPr>
          <w:rFonts w:cs="Times New Roman"/>
          <w:i w:val="0"/>
          <w:sz w:val="24"/>
        </w:rPr>
        <w:fldChar w:fldCharType="separate"/>
      </w:r>
      <w:r w:rsidRPr="004B3180">
        <w:rPr>
          <w:rFonts w:cs="Times New Roman"/>
          <w:i w:val="0"/>
          <w:noProof/>
          <w:sz w:val="24"/>
          <w:lang w:val="ru-RU"/>
        </w:rPr>
        <w:t>33</w:t>
      </w:r>
      <w:r w:rsidRPr="00115F1E">
        <w:rPr>
          <w:rFonts w:cs="Times New Roman"/>
          <w:i w:val="0"/>
          <w:sz w:val="24"/>
        </w:rPr>
        <w:fldChar w:fldCharType="end"/>
      </w:r>
      <w:r w:rsidRPr="004B3180">
        <w:rPr>
          <w:rFonts w:cs="Times New Roman"/>
          <w:i w:val="0"/>
          <w:sz w:val="24"/>
          <w:lang w:val="ru-RU"/>
        </w:rPr>
        <w:t xml:space="preserve"> – Добавление товара в корзину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3206"/>
        <w:gridCol w:w="3136"/>
        <w:gridCol w:w="2136"/>
        <w:gridCol w:w="929"/>
      </w:tblGrid>
      <w:tr w:rsidR="00115F1E" w:rsidRPr="00115F1E" w14:paraId="5033D426" w14:textId="77777777" w:rsidTr="00D432C9">
        <w:tc>
          <w:tcPr>
            <w:tcW w:w="0" w:type="auto"/>
            <w:vAlign w:val="center"/>
            <w:hideMark/>
          </w:tcPr>
          <w:p w14:paraId="4EEDC699"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12E8BE6A"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05DDB264"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25115D8D"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263EBF0B"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51C94113" w14:textId="77777777" w:rsidTr="00D432C9">
        <w:tc>
          <w:tcPr>
            <w:tcW w:w="0" w:type="auto"/>
            <w:vAlign w:val="center"/>
            <w:hideMark/>
          </w:tcPr>
          <w:p w14:paraId="6F5E96C2"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1ACA9254"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Открытие карточки товара и нажатие «Добавить в корзину»</w:t>
            </w:r>
          </w:p>
        </w:tc>
        <w:tc>
          <w:tcPr>
            <w:tcW w:w="0" w:type="auto"/>
            <w:vAlign w:val="center"/>
            <w:hideMark/>
          </w:tcPr>
          <w:p w14:paraId="685C721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Товар добавляется в корзину</w:t>
            </w:r>
          </w:p>
        </w:tc>
        <w:tc>
          <w:tcPr>
            <w:tcW w:w="0" w:type="auto"/>
            <w:vAlign w:val="center"/>
            <w:hideMark/>
          </w:tcPr>
          <w:p w14:paraId="3D9294F5"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Товар добавлен в корзину</w:t>
            </w:r>
          </w:p>
        </w:tc>
        <w:tc>
          <w:tcPr>
            <w:tcW w:w="0" w:type="auto"/>
            <w:vAlign w:val="center"/>
            <w:hideMark/>
          </w:tcPr>
          <w:p w14:paraId="3B694D5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6CA33EE3" w14:textId="77777777" w:rsidTr="00D432C9">
        <w:tc>
          <w:tcPr>
            <w:tcW w:w="0" w:type="auto"/>
            <w:vAlign w:val="center"/>
            <w:hideMark/>
          </w:tcPr>
          <w:p w14:paraId="30D24567"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0DBD4F8C"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Повторное добавление одного и того же товара</w:t>
            </w:r>
          </w:p>
        </w:tc>
        <w:tc>
          <w:tcPr>
            <w:tcW w:w="0" w:type="auto"/>
            <w:vAlign w:val="center"/>
            <w:hideMark/>
          </w:tcPr>
          <w:p w14:paraId="32A15A25"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Количество товара в корзине увеличивается</w:t>
            </w:r>
          </w:p>
        </w:tc>
        <w:tc>
          <w:tcPr>
            <w:tcW w:w="0" w:type="auto"/>
            <w:vAlign w:val="center"/>
            <w:hideMark/>
          </w:tcPr>
          <w:p w14:paraId="730BFE5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Количество товара увеличено</w:t>
            </w:r>
          </w:p>
        </w:tc>
        <w:tc>
          <w:tcPr>
            <w:tcW w:w="0" w:type="auto"/>
            <w:vAlign w:val="center"/>
            <w:hideMark/>
          </w:tcPr>
          <w:p w14:paraId="2E28C1E5"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168FFE30" w14:textId="77777777" w:rsidTr="00D432C9">
        <w:tc>
          <w:tcPr>
            <w:tcW w:w="0" w:type="auto"/>
            <w:vAlign w:val="center"/>
            <w:hideMark/>
          </w:tcPr>
          <w:p w14:paraId="4DB07C5B"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0" w:type="auto"/>
            <w:vAlign w:val="center"/>
            <w:hideMark/>
          </w:tcPr>
          <w:p w14:paraId="069F8C7F"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Добавление товара с нулевым остатком</w:t>
            </w:r>
          </w:p>
        </w:tc>
        <w:tc>
          <w:tcPr>
            <w:tcW w:w="0" w:type="auto"/>
            <w:vAlign w:val="center"/>
            <w:hideMark/>
          </w:tcPr>
          <w:p w14:paraId="31DDAB05"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Кнопка добавления недоступна или заказ не создаётся</w:t>
            </w:r>
          </w:p>
        </w:tc>
        <w:tc>
          <w:tcPr>
            <w:tcW w:w="0" w:type="auto"/>
            <w:vAlign w:val="center"/>
            <w:hideMark/>
          </w:tcPr>
          <w:p w14:paraId="1FF6B237"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Добавление недоступно</w:t>
            </w:r>
          </w:p>
        </w:tc>
        <w:tc>
          <w:tcPr>
            <w:tcW w:w="0" w:type="auto"/>
            <w:vAlign w:val="center"/>
            <w:hideMark/>
          </w:tcPr>
          <w:p w14:paraId="561FA1D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2D172572" w14:textId="77777777" w:rsidR="00115F1E" w:rsidRPr="00115F1E" w:rsidRDefault="00115F1E" w:rsidP="00115F1E">
      <w:pPr>
        <w:rPr>
          <w:rFonts w:cs="Times New Roman"/>
          <w:szCs w:val="28"/>
        </w:rPr>
      </w:pPr>
    </w:p>
    <w:p w14:paraId="6C044E1E"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val="ru-RU" w:eastAsia="ru-RU"/>
        </w:rPr>
      </w:pPr>
      <w:r w:rsidRPr="00115F1E">
        <w:rPr>
          <w:rFonts w:eastAsia="Times New Roman" w:cs="Times New Roman"/>
          <w:b/>
          <w:bCs/>
          <w:szCs w:val="36"/>
          <w:lang w:val="ru-RU" w:eastAsia="ru-RU"/>
        </w:rPr>
        <w:t>7.10. Проверка изменения количества товара в корзине</w:t>
      </w:r>
    </w:p>
    <w:p w14:paraId="7C35CE94" w14:textId="77777777" w:rsidR="00115F1E" w:rsidRPr="00115F1E" w:rsidRDefault="00115F1E" w:rsidP="00115F1E">
      <w:pPr>
        <w:pStyle w:val="a6"/>
        <w:keepNext/>
        <w:jc w:val="left"/>
        <w:rPr>
          <w:rFonts w:cs="Times New Roman"/>
          <w:i w:val="0"/>
          <w:sz w:val="24"/>
          <w:lang w:val="ru-RU"/>
        </w:rPr>
      </w:pPr>
      <w:r w:rsidRPr="00115F1E">
        <w:rPr>
          <w:rFonts w:cs="Times New Roman"/>
          <w:i w:val="0"/>
          <w:sz w:val="24"/>
          <w:lang w:val="ru-RU"/>
        </w:rPr>
        <w:t xml:space="preserve">Таблица </w:t>
      </w:r>
      <w:r w:rsidRPr="00115F1E">
        <w:rPr>
          <w:rFonts w:cs="Times New Roman"/>
          <w:i w:val="0"/>
          <w:sz w:val="24"/>
        </w:rPr>
        <w:fldChar w:fldCharType="begin"/>
      </w:r>
      <w:r w:rsidRPr="00115F1E">
        <w:rPr>
          <w:rFonts w:cs="Times New Roman"/>
          <w:i w:val="0"/>
          <w:sz w:val="24"/>
          <w:lang w:val="ru-RU"/>
        </w:rPr>
        <w:instrText xml:space="preserve"> </w:instrText>
      </w:r>
      <w:r w:rsidRPr="00115F1E">
        <w:rPr>
          <w:rFonts w:cs="Times New Roman"/>
          <w:i w:val="0"/>
          <w:sz w:val="24"/>
        </w:rPr>
        <w:instrText>SEQ</w:instrText>
      </w:r>
      <w:r w:rsidRPr="00115F1E">
        <w:rPr>
          <w:rFonts w:cs="Times New Roman"/>
          <w:i w:val="0"/>
          <w:sz w:val="24"/>
          <w:lang w:val="ru-RU"/>
        </w:rPr>
        <w:instrText xml:space="preserve"> Таблица \* </w:instrText>
      </w:r>
      <w:r w:rsidRPr="00115F1E">
        <w:rPr>
          <w:rFonts w:cs="Times New Roman"/>
          <w:i w:val="0"/>
          <w:sz w:val="24"/>
        </w:rPr>
        <w:instrText>ARABIC</w:instrText>
      </w:r>
      <w:r w:rsidRPr="00115F1E">
        <w:rPr>
          <w:rFonts w:cs="Times New Roman"/>
          <w:i w:val="0"/>
          <w:sz w:val="24"/>
          <w:lang w:val="ru-RU"/>
        </w:rPr>
        <w:instrText xml:space="preserve"> </w:instrText>
      </w:r>
      <w:r w:rsidRPr="00115F1E">
        <w:rPr>
          <w:rFonts w:cs="Times New Roman"/>
          <w:i w:val="0"/>
          <w:sz w:val="24"/>
        </w:rPr>
        <w:fldChar w:fldCharType="separate"/>
      </w:r>
      <w:r w:rsidRPr="00115F1E">
        <w:rPr>
          <w:rFonts w:cs="Times New Roman"/>
          <w:i w:val="0"/>
          <w:noProof/>
          <w:sz w:val="24"/>
          <w:lang w:val="ru-RU"/>
        </w:rPr>
        <w:t>34</w:t>
      </w:r>
      <w:r w:rsidRPr="00115F1E">
        <w:rPr>
          <w:rFonts w:cs="Times New Roman"/>
          <w:i w:val="0"/>
          <w:sz w:val="24"/>
        </w:rPr>
        <w:fldChar w:fldCharType="end"/>
      </w:r>
      <w:r w:rsidRPr="00115F1E">
        <w:rPr>
          <w:rFonts w:cs="Times New Roman"/>
          <w:i w:val="0"/>
          <w:sz w:val="24"/>
          <w:lang w:val="ru-RU"/>
        </w:rPr>
        <w:t xml:space="preserve"> – Изменения количества товара в корзине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3019"/>
        <w:gridCol w:w="3265"/>
        <w:gridCol w:w="2194"/>
        <w:gridCol w:w="929"/>
      </w:tblGrid>
      <w:tr w:rsidR="00115F1E" w:rsidRPr="00115F1E" w14:paraId="2B4F81B8" w14:textId="77777777" w:rsidTr="00D432C9">
        <w:tc>
          <w:tcPr>
            <w:tcW w:w="0" w:type="auto"/>
            <w:vAlign w:val="center"/>
            <w:hideMark/>
          </w:tcPr>
          <w:p w14:paraId="3743035F"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20E513E1"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0F385357"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7EE1F7B5"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3DE8E96B"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17ED1CAA" w14:textId="77777777" w:rsidTr="00D432C9">
        <w:tc>
          <w:tcPr>
            <w:tcW w:w="0" w:type="auto"/>
            <w:vAlign w:val="center"/>
            <w:hideMark/>
          </w:tcPr>
          <w:p w14:paraId="24302D2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67406184"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Нажатие кнопки увеличения количества товара</w:t>
            </w:r>
          </w:p>
        </w:tc>
        <w:tc>
          <w:tcPr>
            <w:tcW w:w="0" w:type="auto"/>
            <w:vAlign w:val="center"/>
            <w:hideMark/>
          </w:tcPr>
          <w:p w14:paraId="2BEA01E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Количество товара увеличивается на 1</w:t>
            </w:r>
          </w:p>
        </w:tc>
        <w:tc>
          <w:tcPr>
            <w:tcW w:w="0" w:type="auto"/>
            <w:vAlign w:val="center"/>
            <w:hideMark/>
          </w:tcPr>
          <w:p w14:paraId="4B5906C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Количество увеличено</w:t>
            </w:r>
          </w:p>
        </w:tc>
        <w:tc>
          <w:tcPr>
            <w:tcW w:w="0" w:type="auto"/>
            <w:vAlign w:val="center"/>
            <w:hideMark/>
          </w:tcPr>
          <w:p w14:paraId="316557F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0E9150B6" w14:textId="77777777" w:rsidTr="00D432C9">
        <w:tc>
          <w:tcPr>
            <w:tcW w:w="0" w:type="auto"/>
            <w:vAlign w:val="center"/>
            <w:hideMark/>
          </w:tcPr>
          <w:p w14:paraId="7E716F7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60CEDE0F"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Нажатие кнопки уменьшения количества товара</w:t>
            </w:r>
          </w:p>
        </w:tc>
        <w:tc>
          <w:tcPr>
            <w:tcW w:w="0" w:type="auto"/>
            <w:vAlign w:val="center"/>
            <w:hideMark/>
          </w:tcPr>
          <w:p w14:paraId="7B29C295"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Количество товара уменьшается на 1</w:t>
            </w:r>
          </w:p>
        </w:tc>
        <w:tc>
          <w:tcPr>
            <w:tcW w:w="0" w:type="auto"/>
            <w:vAlign w:val="center"/>
            <w:hideMark/>
          </w:tcPr>
          <w:p w14:paraId="0C1AC5DE"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Количество уменьшено</w:t>
            </w:r>
          </w:p>
        </w:tc>
        <w:tc>
          <w:tcPr>
            <w:tcW w:w="0" w:type="auto"/>
            <w:vAlign w:val="center"/>
            <w:hideMark/>
          </w:tcPr>
          <w:p w14:paraId="7A259350"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1C0E50CB" w14:textId="77777777" w:rsidTr="00D432C9">
        <w:tc>
          <w:tcPr>
            <w:tcW w:w="0" w:type="auto"/>
            <w:vAlign w:val="center"/>
            <w:hideMark/>
          </w:tcPr>
          <w:p w14:paraId="77D21847"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0" w:type="auto"/>
            <w:vAlign w:val="center"/>
            <w:hideMark/>
          </w:tcPr>
          <w:p w14:paraId="51FA448B"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Уменьшение количества товара до нуля</w:t>
            </w:r>
          </w:p>
        </w:tc>
        <w:tc>
          <w:tcPr>
            <w:tcW w:w="0" w:type="auto"/>
            <w:vAlign w:val="center"/>
            <w:hideMark/>
          </w:tcPr>
          <w:p w14:paraId="09245FF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Товар удаляется из корзины</w:t>
            </w:r>
          </w:p>
        </w:tc>
        <w:tc>
          <w:tcPr>
            <w:tcW w:w="0" w:type="auto"/>
            <w:vAlign w:val="center"/>
            <w:hideMark/>
          </w:tcPr>
          <w:p w14:paraId="5381530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Товар удалён из корзины</w:t>
            </w:r>
          </w:p>
        </w:tc>
        <w:tc>
          <w:tcPr>
            <w:tcW w:w="0" w:type="auto"/>
            <w:vAlign w:val="center"/>
            <w:hideMark/>
          </w:tcPr>
          <w:p w14:paraId="235C03E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6A9679DC" w14:textId="77777777" w:rsidTr="00D432C9">
        <w:tc>
          <w:tcPr>
            <w:tcW w:w="0" w:type="auto"/>
            <w:vAlign w:val="center"/>
            <w:hideMark/>
          </w:tcPr>
          <w:p w14:paraId="6C3E4519"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4</w:t>
            </w:r>
          </w:p>
        </w:tc>
        <w:tc>
          <w:tcPr>
            <w:tcW w:w="0" w:type="auto"/>
            <w:vAlign w:val="center"/>
            <w:hideMark/>
          </w:tcPr>
          <w:p w14:paraId="2BEDC99E"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Проверка итоговой суммы</w:t>
            </w:r>
          </w:p>
        </w:tc>
        <w:tc>
          <w:tcPr>
            <w:tcW w:w="0" w:type="auto"/>
            <w:vAlign w:val="center"/>
            <w:hideMark/>
          </w:tcPr>
          <w:p w14:paraId="5C5C7DD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Итоговая сумма автоматически пересчитывается</w:t>
            </w:r>
          </w:p>
        </w:tc>
        <w:tc>
          <w:tcPr>
            <w:tcW w:w="0" w:type="auto"/>
            <w:vAlign w:val="center"/>
            <w:hideMark/>
          </w:tcPr>
          <w:p w14:paraId="6354EAA9"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Итоговая сумма пересчитана</w:t>
            </w:r>
          </w:p>
        </w:tc>
        <w:tc>
          <w:tcPr>
            <w:tcW w:w="0" w:type="auto"/>
            <w:vAlign w:val="center"/>
            <w:hideMark/>
          </w:tcPr>
          <w:p w14:paraId="4BBB46C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29CDD0A7" w14:textId="77777777" w:rsidR="00115F1E" w:rsidRPr="00115F1E" w:rsidRDefault="00115F1E" w:rsidP="00115F1E">
      <w:pPr>
        <w:rPr>
          <w:rFonts w:cs="Times New Roman"/>
          <w:szCs w:val="28"/>
        </w:rPr>
      </w:pPr>
    </w:p>
    <w:p w14:paraId="57CA6771"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eastAsia="ru-RU"/>
        </w:rPr>
      </w:pPr>
      <w:r w:rsidRPr="00115F1E">
        <w:rPr>
          <w:rFonts w:eastAsia="Times New Roman" w:cs="Times New Roman"/>
          <w:b/>
          <w:bCs/>
          <w:szCs w:val="36"/>
          <w:lang w:eastAsia="ru-RU"/>
        </w:rPr>
        <w:t>7.11. Проверка оформления заказа</w:t>
      </w:r>
    </w:p>
    <w:p w14:paraId="0AEF2C8D" w14:textId="77777777" w:rsidR="00115F1E" w:rsidRPr="00115F1E" w:rsidRDefault="00115F1E" w:rsidP="00115F1E">
      <w:pPr>
        <w:pStyle w:val="a6"/>
        <w:keepNext/>
        <w:jc w:val="left"/>
        <w:rPr>
          <w:rFonts w:cs="Times New Roman"/>
          <w:i w:val="0"/>
          <w:sz w:val="24"/>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35</w:t>
      </w:r>
      <w:r w:rsidRPr="00115F1E">
        <w:rPr>
          <w:rFonts w:cs="Times New Roman"/>
          <w:i w:val="0"/>
          <w:sz w:val="24"/>
        </w:rPr>
        <w:fldChar w:fldCharType="end"/>
      </w:r>
      <w:r w:rsidRPr="00115F1E">
        <w:rPr>
          <w:rFonts w:cs="Times New Roman"/>
          <w:i w:val="0"/>
          <w:sz w:val="24"/>
        </w:rPr>
        <w:t xml:space="preserve"> – Проверка оформления заказа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
        <w:gridCol w:w="3371"/>
        <w:gridCol w:w="2910"/>
        <w:gridCol w:w="2196"/>
        <w:gridCol w:w="929"/>
      </w:tblGrid>
      <w:tr w:rsidR="00115F1E" w:rsidRPr="00115F1E" w14:paraId="7B679E27" w14:textId="77777777" w:rsidTr="00D432C9">
        <w:tc>
          <w:tcPr>
            <w:tcW w:w="0" w:type="auto"/>
            <w:vAlign w:val="center"/>
            <w:hideMark/>
          </w:tcPr>
          <w:p w14:paraId="148CD02D"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791B159A"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1F18AB2F"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106BF5D4"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18C291FF"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36DA60E5" w14:textId="77777777" w:rsidTr="00D432C9">
        <w:tc>
          <w:tcPr>
            <w:tcW w:w="0" w:type="auto"/>
            <w:vAlign w:val="center"/>
            <w:hideMark/>
          </w:tcPr>
          <w:p w14:paraId="512B390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02387D5F"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Добавление товара в корзину, выбор доставки и адреса, нажатие «Оформить заказ»</w:t>
            </w:r>
          </w:p>
        </w:tc>
        <w:tc>
          <w:tcPr>
            <w:tcW w:w="0" w:type="auto"/>
            <w:vAlign w:val="center"/>
            <w:hideMark/>
          </w:tcPr>
          <w:p w14:paraId="4C2E4A3A"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Создаётся заказ со статусом «Оформлен»</w:t>
            </w:r>
          </w:p>
        </w:tc>
        <w:tc>
          <w:tcPr>
            <w:tcW w:w="0" w:type="auto"/>
            <w:vAlign w:val="center"/>
            <w:hideMark/>
          </w:tcPr>
          <w:p w14:paraId="26E26D10"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Заказ создан</w:t>
            </w:r>
          </w:p>
        </w:tc>
        <w:tc>
          <w:tcPr>
            <w:tcW w:w="0" w:type="auto"/>
            <w:vAlign w:val="center"/>
            <w:hideMark/>
          </w:tcPr>
          <w:p w14:paraId="577ECF0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36DD0606" w14:textId="77777777" w:rsidTr="00D432C9">
        <w:tc>
          <w:tcPr>
            <w:tcW w:w="0" w:type="auto"/>
            <w:vAlign w:val="center"/>
            <w:hideMark/>
          </w:tcPr>
          <w:p w14:paraId="72C400F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lastRenderedPageBreak/>
              <w:t>2</w:t>
            </w:r>
          </w:p>
        </w:tc>
        <w:tc>
          <w:tcPr>
            <w:tcW w:w="0" w:type="auto"/>
            <w:vAlign w:val="center"/>
            <w:hideMark/>
          </w:tcPr>
          <w:p w14:paraId="6466D4E8"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Попытка оформить заказ без адреса доставки</w:t>
            </w:r>
          </w:p>
        </w:tc>
        <w:tc>
          <w:tcPr>
            <w:tcW w:w="0" w:type="auto"/>
            <w:vAlign w:val="center"/>
            <w:hideMark/>
          </w:tcPr>
          <w:p w14:paraId="5802B0CE"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Заказ не создаётся, выводится сообщение «Заполни все данные»</w:t>
            </w:r>
          </w:p>
        </w:tc>
        <w:tc>
          <w:tcPr>
            <w:tcW w:w="0" w:type="auto"/>
            <w:vAlign w:val="center"/>
            <w:hideMark/>
          </w:tcPr>
          <w:p w14:paraId="7A45B795"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Сообщение выведено, заказ не создан</w:t>
            </w:r>
          </w:p>
        </w:tc>
        <w:tc>
          <w:tcPr>
            <w:tcW w:w="0" w:type="auto"/>
            <w:vAlign w:val="center"/>
            <w:hideMark/>
          </w:tcPr>
          <w:p w14:paraId="5FA0CCC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1C9C3326" w14:textId="77777777" w:rsidTr="00D432C9">
        <w:tc>
          <w:tcPr>
            <w:tcW w:w="0" w:type="auto"/>
            <w:vAlign w:val="center"/>
            <w:hideMark/>
          </w:tcPr>
          <w:p w14:paraId="583CE73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0" w:type="auto"/>
            <w:vAlign w:val="center"/>
            <w:hideMark/>
          </w:tcPr>
          <w:p w14:paraId="337E7342"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Попытка оформить пустую корзину</w:t>
            </w:r>
          </w:p>
        </w:tc>
        <w:tc>
          <w:tcPr>
            <w:tcW w:w="0" w:type="auto"/>
            <w:vAlign w:val="center"/>
            <w:hideMark/>
          </w:tcPr>
          <w:p w14:paraId="15187BC1"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Заказ не создаётся, выводится сообщение «Корзина пуста»</w:t>
            </w:r>
          </w:p>
        </w:tc>
        <w:tc>
          <w:tcPr>
            <w:tcW w:w="0" w:type="auto"/>
            <w:vAlign w:val="center"/>
            <w:hideMark/>
          </w:tcPr>
          <w:p w14:paraId="6750473E"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Сообщение выведено, заказ не создан</w:t>
            </w:r>
          </w:p>
        </w:tc>
        <w:tc>
          <w:tcPr>
            <w:tcW w:w="0" w:type="auto"/>
            <w:vAlign w:val="center"/>
            <w:hideMark/>
          </w:tcPr>
          <w:p w14:paraId="0DCA153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71CAA133" w14:textId="77777777" w:rsidTr="00D432C9">
        <w:tc>
          <w:tcPr>
            <w:tcW w:w="0" w:type="auto"/>
            <w:vAlign w:val="center"/>
            <w:hideMark/>
          </w:tcPr>
          <w:p w14:paraId="2F6308AE"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4</w:t>
            </w:r>
          </w:p>
        </w:tc>
        <w:tc>
          <w:tcPr>
            <w:tcW w:w="0" w:type="auto"/>
            <w:vAlign w:val="center"/>
            <w:hideMark/>
          </w:tcPr>
          <w:p w14:paraId="0550C6D1"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Открытие истории заказов после оформления</w:t>
            </w:r>
          </w:p>
        </w:tc>
        <w:tc>
          <w:tcPr>
            <w:tcW w:w="0" w:type="auto"/>
            <w:vAlign w:val="center"/>
            <w:hideMark/>
          </w:tcPr>
          <w:p w14:paraId="06E7FDF8"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Новый заказ отображается в списке заказов покупателя</w:t>
            </w:r>
          </w:p>
        </w:tc>
        <w:tc>
          <w:tcPr>
            <w:tcW w:w="0" w:type="auto"/>
            <w:vAlign w:val="center"/>
            <w:hideMark/>
          </w:tcPr>
          <w:p w14:paraId="0D06D5D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Заказ отображается в истории</w:t>
            </w:r>
          </w:p>
        </w:tc>
        <w:tc>
          <w:tcPr>
            <w:tcW w:w="0" w:type="auto"/>
            <w:vAlign w:val="center"/>
            <w:hideMark/>
          </w:tcPr>
          <w:p w14:paraId="5A47065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059715D2" w14:textId="77777777" w:rsidR="00115F1E" w:rsidRPr="00115F1E" w:rsidRDefault="00115F1E" w:rsidP="00115F1E">
      <w:pPr>
        <w:rPr>
          <w:rFonts w:cs="Times New Roman"/>
          <w:szCs w:val="28"/>
        </w:rPr>
      </w:pPr>
    </w:p>
    <w:p w14:paraId="102CC92C"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eastAsia="ru-RU"/>
        </w:rPr>
      </w:pPr>
      <w:r w:rsidRPr="00115F1E">
        <w:rPr>
          <w:rFonts w:eastAsia="Times New Roman" w:cs="Times New Roman"/>
          <w:b/>
          <w:bCs/>
          <w:szCs w:val="36"/>
          <w:lang w:eastAsia="ru-RU"/>
        </w:rPr>
        <w:t>7.12. Проверка адреса доставки</w:t>
      </w:r>
    </w:p>
    <w:p w14:paraId="212E5316" w14:textId="77777777" w:rsidR="00115F1E" w:rsidRPr="00115F1E" w:rsidRDefault="00115F1E" w:rsidP="00115F1E">
      <w:pPr>
        <w:pStyle w:val="a6"/>
        <w:keepNext/>
        <w:jc w:val="left"/>
        <w:rPr>
          <w:rFonts w:cs="Times New Roman"/>
          <w:i w:val="0"/>
          <w:sz w:val="24"/>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36</w:t>
      </w:r>
      <w:r w:rsidRPr="00115F1E">
        <w:rPr>
          <w:rFonts w:cs="Times New Roman"/>
          <w:i w:val="0"/>
          <w:sz w:val="24"/>
        </w:rPr>
        <w:fldChar w:fldCharType="end"/>
      </w:r>
      <w:r w:rsidRPr="00115F1E">
        <w:rPr>
          <w:rFonts w:cs="Times New Roman"/>
          <w:i w:val="0"/>
          <w:sz w:val="24"/>
        </w:rPr>
        <w:t xml:space="preserve"> – Проверка адреса доставки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2947"/>
        <w:gridCol w:w="2704"/>
        <w:gridCol w:w="2827"/>
        <w:gridCol w:w="929"/>
      </w:tblGrid>
      <w:tr w:rsidR="00115F1E" w:rsidRPr="00115F1E" w14:paraId="222652F0" w14:textId="77777777" w:rsidTr="00D432C9">
        <w:tc>
          <w:tcPr>
            <w:tcW w:w="0" w:type="auto"/>
            <w:vAlign w:val="center"/>
            <w:hideMark/>
          </w:tcPr>
          <w:p w14:paraId="09362C04"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7E4351B1"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77A1F500"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1B40EB07"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24851FEB"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451CD731" w14:textId="77777777" w:rsidTr="00D432C9">
        <w:tc>
          <w:tcPr>
            <w:tcW w:w="0" w:type="auto"/>
            <w:vAlign w:val="center"/>
            <w:hideMark/>
          </w:tcPr>
          <w:p w14:paraId="33488F7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01B58123"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Добавление адреса доставки в профиле покупателя</w:t>
            </w:r>
          </w:p>
        </w:tc>
        <w:tc>
          <w:tcPr>
            <w:tcW w:w="0" w:type="auto"/>
            <w:vAlign w:val="center"/>
            <w:hideMark/>
          </w:tcPr>
          <w:p w14:paraId="2B27BD36"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Адрес сохраняется в базе данных</w:t>
            </w:r>
          </w:p>
        </w:tc>
        <w:tc>
          <w:tcPr>
            <w:tcW w:w="0" w:type="auto"/>
            <w:vAlign w:val="center"/>
            <w:hideMark/>
          </w:tcPr>
          <w:p w14:paraId="2E927B8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Адрес сохранён</w:t>
            </w:r>
          </w:p>
        </w:tc>
        <w:tc>
          <w:tcPr>
            <w:tcW w:w="0" w:type="auto"/>
            <w:vAlign w:val="center"/>
            <w:hideMark/>
          </w:tcPr>
          <w:p w14:paraId="44993897"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0177951A" w14:textId="77777777" w:rsidTr="00D432C9">
        <w:tc>
          <w:tcPr>
            <w:tcW w:w="0" w:type="auto"/>
            <w:vAlign w:val="center"/>
            <w:hideMark/>
          </w:tcPr>
          <w:p w14:paraId="7E78409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66523612"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Переход в корзину</w:t>
            </w:r>
          </w:p>
        </w:tc>
        <w:tc>
          <w:tcPr>
            <w:tcW w:w="0" w:type="auto"/>
            <w:vAlign w:val="center"/>
            <w:hideMark/>
          </w:tcPr>
          <w:p w14:paraId="7AF13550"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Адрес отображается в выпадающем списке</w:t>
            </w:r>
          </w:p>
        </w:tc>
        <w:tc>
          <w:tcPr>
            <w:tcW w:w="0" w:type="auto"/>
            <w:vAlign w:val="center"/>
            <w:hideMark/>
          </w:tcPr>
          <w:p w14:paraId="12974A0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Адрес отображается</w:t>
            </w:r>
          </w:p>
        </w:tc>
        <w:tc>
          <w:tcPr>
            <w:tcW w:w="0" w:type="auto"/>
            <w:vAlign w:val="center"/>
            <w:hideMark/>
          </w:tcPr>
          <w:p w14:paraId="50FFD412"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0A5DA2C6" w14:textId="77777777" w:rsidTr="00D432C9">
        <w:tc>
          <w:tcPr>
            <w:tcW w:w="0" w:type="auto"/>
            <w:vAlign w:val="center"/>
            <w:hideMark/>
          </w:tcPr>
          <w:p w14:paraId="639FC2C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0" w:type="auto"/>
            <w:vAlign w:val="center"/>
            <w:hideMark/>
          </w:tcPr>
          <w:p w14:paraId="02FF9527"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Выход из аккаунта и повторный вход</w:t>
            </w:r>
          </w:p>
        </w:tc>
        <w:tc>
          <w:tcPr>
            <w:tcW w:w="0" w:type="auto"/>
            <w:vAlign w:val="center"/>
            <w:hideMark/>
          </w:tcPr>
          <w:p w14:paraId="22099DBC"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Адрес сохраняется и снова отображается</w:t>
            </w:r>
          </w:p>
        </w:tc>
        <w:tc>
          <w:tcPr>
            <w:tcW w:w="0" w:type="auto"/>
            <w:vAlign w:val="center"/>
            <w:hideMark/>
          </w:tcPr>
          <w:p w14:paraId="65F50159"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Адрес отображается после повторного входа</w:t>
            </w:r>
          </w:p>
        </w:tc>
        <w:tc>
          <w:tcPr>
            <w:tcW w:w="0" w:type="auto"/>
            <w:vAlign w:val="center"/>
            <w:hideMark/>
          </w:tcPr>
          <w:p w14:paraId="0341B23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453A3669" w14:textId="77777777" w:rsidR="00115F1E" w:rsidRPr="00115F1E" w:rsidRDefault="00115F1E" w:rsidP="00115F1E">
      <w:pPr>
        <w:rPr>
          <w:rFonts w:cs="Times New Roman"/>
          <w:sz w:val="22"/>
          <w:szCs w:val="28"/>
        </w:rPr>
      </w:pPr>
    </w:p>
    <w:p w14:paraId="6546389E"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eastAsia="ru-RU"/>
        </w:rPr>
      </w:pPr>
      <w:r w:rsidRPr="00115F1E">
        <w:rPr>
          <w:rFonts w:eastAsia="Times New Roman" w:cs="Times New Roman"/>
          <w:b/>
          <w:bCs/>
          <w:szCs w:val="36"/>
          <w:lang w:eastAsia="ru-RU"/>
        </w:rPr>
        <w:t>7.13. Проверка истории заказов покупателя</w:t>
      </w:r>
    </w:p>
    <w:p w14:paraId="51F6F830" w14:textId="77777777" w:rsidR="00115F1E" w:rsidRPr="004B3180" w:rsidRDefault="00115F1E" w:rsidP="00115F1E">
      <w:pPr>
        <w:pStyle w:val="a6"/>
        <w:keepNext/>
        <w:jc w:val="left"/>
        <w:rPr>
          <w:rFonts w:cs="Times New Roman"/>
          <w:i w:val="0"/>
          <w:sz w:val="24"/>
          <w:lang w:val="ru-RU"/>
        </w:rPr>
      </w:pPr>
      <w:r w:rsidRPr="004B3180">
        <w:rPr>
          <w:rFonts w:cs="Times New Roman"/>
          <w:i w:val="0"/>
          <w:sz w:val="24"/>
          <w:lang w:val="ru-RU"/>
        </w:rPr>
        <w:t xml:space="preserve">Таблица </w:t>
      </w:r>
      <w:r w:rsidRPr="00115F1E">
        <w:rPr>
          <w:rFonts w:cs="Times New Roman"/>
          <w:i w:val="0"/>
          <w:sz w:val="24"/>
        </w:rPr>
        <w:fldChar w:fldCharType="begin"/>
      </w:r>
      <w:r w:rsidRPr="004B3180">
        <w:rPr>
          <w:rFonts w:cs="Times New Roman"/>
          <w:i w:val="0"/>
          <w:sz w:val="24"/>
          <w:lang w:val="ru-RU"/>
        </w:rPr>
        <w:instrText xml:space="preserve"> </w:instrText>
      </w:r>
      <w:r w:rsidRPr="00115F1E">
        <w:rPr>
          <w:rFonts w:cs="Times New Roman"/>
          <w:i w:val="0"/>
          <w:sz w:val="24"/>
        </w:rPr>
        <w:instrText>SEQ</w:instrText>
      </w:r>
      <w:r w:rsidRPr="004B3180">
        <w:rPr>
          <w:rFonts w:cs="Times New Roman"/>
          <w:i w:val="0"/>
          <w:sz w:val="24"/>
          <w:lang w:val="ru-RU"/>
        </w:rPr>
        <w:instrText xml:space="preserve"> Таблица \* </w:instrText>
      </w:r>
      <w:r w:rsidRPr="00115F1E">
        <w:rPr>
          <w:rFonts w:cs="Times New Roman"/>
          <w:i w:val="0"/>
          <w:sz w:val="24"/>
        </w:rPr>
        <w:instrText>ARABIC</w:instrText>
      </w:r>
      <w:r w:rsidRPr="004B3180">
        <w:rPr>
          <w:rFonts w:cs="Times New Roman"/>
          <w:i w:val="0"/>
          <w:sz w:val="24"/>
          <w:lang w:val="ru-RU"/>
        </w:rPr>
        <w:instrText xml:space="preserve"> </w:instrText>
      </w:r>
      <w:r w:rsidRPr="00115F1E">
        <w:rPr>
          <w:rFonts w:cs="Times New Roman"/>
          <w:i w:val="0"/>
          <w:sz w:val="24"/>
        </w:rPr>
        <w:fldChar w:fldCharType="separate"/>
      </w:r>
      <w:r w:rsidRPr="004B3180">
        <w:rPr>
          <w:rFonts w:cs="Times New Roman"/>
          <w:i w:val="0"/>
          <w:noProof/>
          <w:sz w:val="24"/>
          <w:lang w:val="ru-RU"/>
        </w:rPr>
        <w:t>37</w:t>
      </w:r>
      <w:r w:rsidRPr="00115F1E">
        <w:rPr>
          <w:rFonts w:cs="Times New Roman"/>
          <w:i w:val="0"/>
          <w:sz w:val="24"/>
        </w:rPr>
        <w:fldChar w:fldCharType="end"/>
      </w:r>
      <w:r w:rsidRPr="004B3180">
        <w:rPr>
          <w:rFonts w:cs="Times New Roman"/>
          <w:i w:val="0"/>
          <w:sz w:val="24"/>
          <w:lang w:val="ru-RU"/>
        </w:rPr>
        <w:t xml:space="preserve"> – Проверка истории заказов покупателя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2696"/>
        <w:gridCol w:w="3522"/>
        <w:gridCol w:w="2260"/>
        <w:gridCol w:w="929"/>
      </w:tblGrid>
      <w:tr w:rsidR="00115F1E" w:rsidRPr="00115F1E" w14:paraId="72FF58A2" w14:textId="77777777" w:rsidTr="00D432C9">
        <w:tc>
          <w:tcPr>
            <w:tcW w:w="0" w:type="auto"/>
            <w:vAlign w:val="center"/>
            <w:hideMark/>
          </w:tcPr>
          <w:p w14:paraId="0A9C2DC5"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24949A5C"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73F2934F"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3C0A4060"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70547452"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6AF96AFE" w14:textId="77777777" w:rsidTr="00D432C9">
        <w:tc>
          <w:tcPr>
            <w:tcW w:w="0" w:type="auto"/>
            <w:vAlign w:val="center"/>
            <w:hideMark/>
          </w:tcPr>
          <w:p w14:paraId="48F83FF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76BA4C47"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Открытие раздела «Заказы»</w:t>
            </w:r>
          </w:p>
        </w:tc>
        <w:tc>
          <w:tcPr>
            <w:tcW w:w="0" w:type="auto"/>
            <w:vAlign w:val="center"/>
            <w:hideMark/>
          </w:tcPr>
          <w:p w14:paraId="640D3B6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Отображается список заказов покупателя</w:t>
            </w:r>
          </w:p>
        </w:tc>
        <w:tc>
          <w:tcPr>
            <w:tcW w:w="0" w:type="auto"/>
            <w:vAlign w:val="center"/>
            <w:hideMark/>
          </w:tcPr>
          <w:p w14:paraId="6AAD935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Список заказов отображается</w:t>
            </w:r>
          </w:p>
        </w:tc>
        <w:tc>
          <w:tcPr>
            <w:tcW w:w="0" w:type="auto"/>
            <w:vAlign w:val="center"/>
            <w:hideMark/>
          </w:tcPr>
          <w:p w14:paraId="1FFA9380"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15715EFD" w14:textId="77777777" w:rsidTr="00D432C9">
        <w:tc>
          <w:tcPr>
            <w:tcW w:w="0" w:type="auto"/>
            <w:vAlign w:val="center"/>
            <w:hideMark/>
          </w:tcPr>
          <w:p w14:paraId="7D8A75C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43D5358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Изменение статуса заказа продавцом</w:t>
            </w:r>
          </w:p>
        </w:tc>
        <w:tc>
          <w:tcPr>
            <w:tcW w:w="0" w:type="auto"/>
            <w:vAlign w:val="center"/>
            <w:hideMark/>
          </w:tcPr>
          <w:p w14:paraId="6573349D"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У покупателя отображается обновлённый статус заказа</w:t>
            </w:r>
          </w:p>
        </w:tc>
        <w:tc>
          <w:tcPr>
            <w:tcW w:w="0" w:type="auto"/>
            <w:vAlign w:val="center"/>
            <w:hideMark/>
          </w:tcPr>
          <w:p w14:paraId="0FB64A3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Статус заказа обновлён</w:t>
            </w:r>
          </w:p>
        </w:tc>
        <w:tc>
          <w:tcPr>
            <w:tcW w:w="0" w:type="auto"/>
            <w:vAlign w:val="center"/>
            <w:hideMark/>
          </w:tcPr>
          <w:p w14:paraId="5F492DD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6D6CD0F1" w14:textId="77777777" w:rsidTr="00D432C9">
        <w:tc>
          <w:tcPr>
            <w:tcW w:w="0" w:type="auto"/>
            <w:vAlign w:val="center"/>
            <w:hideMark/>
          </w:tcPr>
          <w:p w14:paraId="3955D25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0" w:type="auto"/>
            <w:vAlign w:val="center"/>
            <w:hideMark/>
          </w:tcPr>
          <w:p w14:paraId="2C7464C6"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Открытие раздела при отсутствии заказов</w:t>
            </w:r>
          </w:p>
        </w:tc>
        <w:tc>
          <w:tcPr>
            <w:tcW w:w="0" w:type="auto"/>
            <w:vAlign w:val="center"/>
            <w:hideMark/>
          </w:tcPr>
          <w:p w14:paraId="084AC6BE"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Отображается сообщение об отсутствии заказов</w:t>
            </w:r>
          </w:p>
        </w:tc>
        <w:tc>
          <w:tcPr>
            <w:tcW w:w="0" w:type="auto"/>
            <w:vAlign w:val="center"/>
            <w:hideMark/>
          </w:tcPr>
          <w:p w14:paraId="37B70D1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Сообщение отображается</w:t>
            </w:r>
          </w:p>
        </w:tc>
        <w:tc>
          <w:tcPr>
            <w:tcW w:w="0" w:type="auto"/>
            <w:vAlign w:val="center"/>
            <w:hideMark/>
          </w:tcPr>
          <w:p w14:paraId="047DE95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0298ABCF" w14:textId="77777777" w:rsidR="00115F1E" w:rsidRPr="00115F1E" w:rsidRDefault="00115F1E" w:rsidP="00115F1E">
      <w:pPr>
        <w:rPr>
          <w:rFonts w:cs="Times New Roman"/>
          <w:szCs w:val="28"/>
        </w:rPr>
      </w:pPr>
    </w:p>
    <w:p w14:paraId="3603DA39"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eastAsia="ru-RU"/>
        </w:rPr>
      </w:pPr>
      <w:r w:rsidRPr="00115F1E">
        <w:rPr>
          <w:rFonts w:eastAsia="Times New Roman" w:cs="Times New Roman"/>
          <w:b/>
          <w:bCs/>
          <w:szCs w:val="36"/>
          <w:lang w:eastAsia="ru-RU"/>
        </w:rPr>
        <w:t>7.14. Проверка уведомлений покупателя</w:t>
      </w:r>
    </w:p>
    <w:p w14:paraId="4CD79520" w14:textId="77777777" w:rsidR="00115F1E" w:rsidRPr="00115F1E" w:rsidRDefault="00115F1E" w:rsidP="00115F1E">
      <w:pPr>
        <w:pStyle w:val="a6"/>
        <w:keepNext/>
        <w:jc w:val="left"/>
        <w:rPr>
          <w:rFonts w:cs="Times New Roman"/>
          <w:i w:val="0"/>
          <w:sz w:val="24"/>
        </w:rPr>
      </w:pPr>
      <w:r w:rsidRPr="00115F1E">
        <w:rPr>
          <w:rFonts w:cs="Times New Roman"/>
          <w:i w:val="0"/>
          <w:sz w:val="24"/>
        </w:rPr>
        <w:lastRenderedPageBreak/>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38</w:t>
      </w:r>
      <w:r w:rsidRPr="00115F1E">
        <w:rPr>
          <w:rFonts w:cs="Times New Roman"/>
          <w:i w:val="0"/>
          <w:sz w:val="24"/>
        </w:rPr>
        <w:fldChar w:fldCharType="end"/>
      </w:r>
      <w:r w:rsidRPr="00115F1E">
        <w:rPr>
          <w:rFonts w:cs="Times New Roman"/>
          <w:i w:val="0"/>
          <w:sz w:val="24"/>
        </w:rPr>
        <w:t xml:space="preserve"> – Проверка уведомлений покупателя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2799"/>
        <w:gridCol w:w="3318"/>
        <w:gridCol w:w="2361"/>
        <w:gridCol w:w="929"/>
      </w:tblGrid>
      <w:tr w:rsidR="00115F1E" w:rsidRPr="00115F1E" w14:paraId="4E067542" w14:textId="77777777" w:rsidTr="00D432C9">
        <w:tc>
          <w:tcPr>
            <w:tcW w:w="0" w:type="auto"/>
            <w:vAlign w:val="center"/>
            <w:hideMark/>
          </w:tcPr>
          <w:p w14:paraId="0580C3FF"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37EBB92C"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692B94EA"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47FCBD3C"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45F473AC"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3D992C15" w14:textId="77777777" w:rsidTr="00D432C9">
        <w:tc>
          <w:tcPr>
            <w:tcW w:w="0" w:type="auto"/>
            <w:vAlign w:val="center"/>
            <w:hideMark/>
          </w:tcPr>
          <w:p w14:paraId="68CD54C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2839E3B5"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Изменение статуса заказа продавцом</w:t>
            </w:r>
          </w:p>
        </w:tc>
        <w:tc>
          <w:tcPr>
            <w:tcW w:w="0" w:type="auto"/>
            <w:vAlign w:val="center"/>
            <w:hideMark/>
          </w:tcPr>
          <w:p w14:paraId="4FE15DE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У покупателя создаётся уведомление</w:t>
            </w:r>
          </w:p>
        </w:tc>
        <w:tc>
          <w:tcPr>
            <w:tcW w:w="0" w:type="auto"/>
            <w:vAlign w:val="center"/>
            <w:hideMark/>
          </w:tcPr>
          <w:p w14:paraId="13DD8919"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Уведомление создано</w:t>
            </w:r>
          </w:p>
        </w:tc>
        <w:tc>
          <w:tcPr>
            <w:tcW w:w="0" w:type="auto"/>
            <w:vAlign w:val="center"/>
            <w:hideMark/>
          </w:tcPr>
          <w:p w14:paraId="34E12D72"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49CAAC84" w14:textId="77777777" w:rsidTr="00D432C9">
        <w:tc>
          <w:tcPr>
            <w:tcW w:w="0" w:type="auto"/>
            <w:vAlign w:val="center"/>
            <w:hideMark/>
          </w:tcPr>
          <w:p w14:paraId="383CE7E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1399BE0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Открытие раздела уведомлений</w:t>
            </w:r>
          </w:p>
        </w:tc>
        <w:tc>
          <w:tcPr>
            <w:tcW w:w="0" w:type="auto"/>
            <w:vAlign w:val="center"/>
            <w:hideMark/>
          </w:tcPr>
          <w:p w14:paraId="0C1BA0A2"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Отображается список уведомлений покупателя</w:t>
            </w:r>
          </w:p>
        </w:tc>
        <w:tc>
          <w:tcPr>
            <w:tcW w:w="0" w:type="auto"/>
            <w:vAlign w:val="center"/>
            <w:hideMark/>
          </w:tcPr>
          <w:p w14:paraId="1AEE200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Список уведомлений отображается</w:t>
            </w:r>
          </w:p>
        </w:tc>
        <w:tc>
          <w:tcPr>
            <w:tcW w:w="0" w:type="auto"/>
            <w:vAlign w:val="center"/>
            <w:hideMark/>
          </w:tcPr>
          <w:p w14:paraId="3C4F505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5614BC17" w14:textId="77777777" w:rsidTr="00D432C9">
        <w:tc>
          <w:tcPr>
            <w:tcW w:w="0" w:type="auto"/>
            <w:vAlign w:val="center"/>
            <w:hideMark/>
          </w:tcPr>
          <w:p w14:paraId="7F492EA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0" w:type="auto"/>
            <w:vAlign w:val="center"/>
            <w:hideMark/>
          </w:tcPr>
          <w:p w14:paraId="358F8952"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Открытие уведомлений при наличии непрочитанных</w:t>
            </w:r>
          </w:p>
        </w:tc>
        <w:tc>
          <w:tcPr>
            <w:tcW w:w="0" w:type="auto"/>
            <w:vAlign w:val="center"/>
            <w:hideMark/>
          </w:tcPr>
          <w:p w14:paraId="5E93E1BC"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Непрочитанные уведомления помечаются как прочитанные</w:t>
            </w:r>
          </w:p>
        </w:tc>
        <w:tc>
          <w:tcPr>
            <w:tcW w:w="0" w:type="auto"/>
            <w:vAlign w:val="center"/>
            <w:hideMark/>
          </w:tcPr>
          <w:p w14:paraId="6A47C60E"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Уведомления помечены как прочитанные</w:t>
            </w:r>
          </w:p>
        </w:tc>
        <w:tc>
          <w:tcPr>
            <w:tcW w:w="0" w:type="auto"/>
            <w:vAlign w:val="center"/>
            <w:hideMark/>
          </w:tcPr>
          <w:p w14:paraId="5E860257"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22BCB36C" w14:textId="77777777" w:rsidTr="00D432C9">
        <w:tc>
          <w:tcPr>
            <w:tcW w:w="0" w:type="auto"/>
            <w:vAlign w:val="center"/>
            <w:hideMark/>
          </w:tcPr>
          <w:p w14:paraId="74809B30"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4</w:t>
            </w:r>
          </w:p>
        </w:tc>
        <w:tc>
          <w:tcPr>
            <w:tcW w:w="0" w:type="auto"/>
            <w:vAlign w:val="center"/>
            <w:hideMark/>
          </w:tcPr>
          <w:p w14:paraId="04CE82AB"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Проверка индикатора уведомлений</w:t>
            </w:r>
          </w:p>
        </w:tc>
        <w:tc>
          <w:tcPr>
            <w:tcW w:w="0" w:type="auto"/>
            <w:vAlign w:val="center"/>
            <w:hideMark/>
          </w:tcPr>
          <w:p w14:paraId="017781EA"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После прочтения счётчик непрочитанных уведомлений уменьшается</w:t>
            </w:r>
          </w:p>
        </w:tc>
        <w:tc>
          <w:tcPr>
            <w:tcW w:w="0" w:type="auto"/>
            <w:vAlign w:val="center"/>
            <w:hideMark/>
          </w:tcPr>
          <w:p w14:paraId="60BF8C6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Счётчик обновлён</w:t>
            </w:r>
          </w:p>
        </w:tc>
        <w:tc>
          <w:tcPr>
            <w:tcW w:w="0" w:type="auto"/>
            <w:vAlign w:val="center"/>
            <w:hideMark/>
          </w:tcPr>
          <w:p w14:paraId="2F7B2810"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3C3C0642" w14:textId="77777777" w:rsidR="00115F1E" w:rsidRPr="00115F1E" w:rsidRDefault="00115F1E" w:rsidP="00115F1E">
      <w:pPr>
        <w:rPr>
          <w:rFonts w:cs="Times New Roman"/>
          <w:szCs w:val="28"/>
        </w:rPr>
      </w:pPr>
    </w:p>
    <w:p w14:paraId="65C8EB84"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eastAsia="ru-RU"/>
        </w:rPr>
      </w:pPr>
      <w:r w:rsidRPr="00115F1E">
        <w:rPr>
          <w:rFonts w:eastAsia="Times New Roman" w:cs="Times New Roman"/>
          <w:b/>
          <w:bCs/>
          <w:szCs w:val="36"/>
          <w:lang w:eastAsia="ru-RU"/>
        </w:rPr>
        <w:t>7.15. Проверка добавления товара продавцом</w:t>
      </w:r>
    </w:p>
    <w:p w14:paraId="6800031D" w14:textId="77777777" w:rsidR="00115F1E" w:rsidRPr="004B3180" w:rsidRDefault="00115F1E" w:rsidP="00115F1E">
      <w:pPr>
        <w:pStyle w:val="a6"/>
        <w:keepNext/>
        <w:jc w:val="left"/>
        <w:rPr>
          <w:rFonts w:cs="Times New Roman"/>
          <w:i w:val="0"/>
          <w:sz w:val="24"/>
          <w:lang w:val="ru-RU"/>
        </w:rPr>
      </w:pPr>
      <w:r w:rsidRPr="004B3180">
        <w:rPr>
          <w:rFonts w:cs="Times New Roman"/>
          <w:i w:val="0"/>
          <w:sz w:val="24"/>
          <w:lang w:val="ru-RU"/>
        </w:rPr>
        <w:t xml:space="preserve">Таблица </w:t>
      </w:r>
      <w:r w:rsidRPr="00115F1E">
        <w:rPr>
          <w:rFonts w:cs="Times New Roman"/>
          <w:i w:val="0"/>
          <w:sz w:val="24"/>
        </w:rPr>
        <w:fldChar w:fldCharType="begin"/>
      </w:r>
      <w:r w:rsidRPr="004B3180">
        <w:rPr>
          <w:rFonts w:cs="Times New Roman"/>
          <w:i w:val="0"/>
          <w:sz w:val="24"/>
          <w:lang w:val="ru-RU"/>
        </w:rPr>
        <w:instrText xml:space="preserve"> </w:instrText>
      </w:r>
      <w:r w:rsidRPr="00115F1E">
        <w:rPr>
          <w:rFonts w:cs="Times New Roman"/>
          <w:i w:val="0"/>
          <w:sz w:val="24"/>
        </w:rPr>
        <w:instrText>SEQ</w:instrText>
      </w:r>
      <w:r w:rsidRPr="004B3180">
        <w:rPr>
          <w:rFonts w:cs="Times New Roman"/>
          <w:i w:val="0"/>
          <w:sz w:val="24"/>
          <w:lang w:val="ru-RU"/>
        </w:rPr>
        <w:instrText xml:space="preserve"> Таблица \* </w:instrText>
      </w:r>
      <w:r w:rsidRPr="00115F1E">
        <w:rPr>
          <w:rFonts w:cs="Times New Roman"/>
          <w:i w:val="0"/>
          <w:sz w:val="24"/>
        </w:rPr>
        <w:instrText>ARABIC</w:instrText>
      </w:r>
      <w:r w:rsidRPr="004B3180">
        <w:rPr>
          <w:rFonts w:cs="Times New Roman"/>
          <w:i w:val="0"/>
          <w:sz w:val="24"/>
          <w:lang w:val="ru-RU"/>
        </w:rPr>
        <w:instrText xml:space="preserve"> </w:instrText>
      </w:r>
      <w:r w:rsidRPr="00115F1E">
        <w:rPr>
          <w:rFonts w:cs="Times New Roman"/>
          <w:i w:val="0"/>
          <w:sz w:val="24"/>
        </w:rPr>
        <w:fldChar w:fldCharType="separate"/>
      </w:r>
      <w:r w:rsidRPr="004B3180">
        <w:rPr>
          <w:rFonts w:cs="Times New Roman"/>
          <w:i w:val="0"/>
          <w:noProof/>
          <w:sz w:val="24"/>
          <w:lang w:val="ru-RU"/>
        </w:rPr>
        <w:t>39</w:t>
      </w:r>
      <w:r w:rsidRPr="00115F1E">
        <w:rPr>
          <w:rFonts w:cs="Times New Roman"/>
          <w:i w:val="0"/>
          <w:sz w:val="24"/>
        </w:rPr>
        <w:fldChar w:fldCharType="end"/>
      </w:r>
      <w:r w:rsidRPr="004B3180">
        <w:rPr>
          <w:rFonts w:cs="Times New Roman"/>
          <w:i w:val="0"/>
          <w:sz w:val="24"/>
          <w:lang w:val="ru-RU"/>
        </w:rPr>
        <w:t xml:space="preserve"> – Проверка добавления товара продавцом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3287"/>
        <w:gridCol w:w="2812"/>
        <w:gridCol w:w="2379"/>
        <w:gridCol w:w="929"/>
      </w:tblGrid>
      <w:tr w:rsidR="00115F1E" w:rsidRPr="00115F1E" w14:paraId="69781099" w14:textId="77777777" w:rsidTr="00D432C9">
        <w:tc>
          <w:tcPr>
            <w:tcW w:w="0" w:type="auto"/>
            <w:vAlign w:val="center"/>
            <w:hideMark/>
          </w:tcPr>
          <w:p w14:paraId="63845968"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6766DDDE"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705A8DD9"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5D00B5DE"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7F4DDF2F"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7B58E7DA" w14:textId="77777777" w:rsidTr="00D432C9">
        <w:tc>
          <w:tcPr>
            <w:tcW w:w="0" w:type="auto"/>
            <w:vAlign w:val="center"/>
            <w:hideMark/>
          </w:tcPr>
          <w:p w14:paraId="3E21A79B"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2C27BFF9"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Заполнение названия, описания, цены, категории и количества товара</w:t>
            </w:r>
          </w:p>
        </w:tc>
        <w:tc>
          <w:tcPr>
            <w:tcW w:w="0" w:type="auto"/>
            <w:vAlign w:val="center"/>
            <w:hideMark/>
          </w:tcPr>
          <w:p w14:paraId="0BFC850F"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Товар успешно добавляется в каталог</w:t>
            </w:r>
          </w:p>
        </w:tc>
        <w:tc>
          <w:tcPr>
            <w:tcW w:w="0" w:type="auto"/>
            <w:vAlign w:val="center"/>
            <w:hideMark/>
          </w:tcPr>
          <w:p w14:paraId="71893C8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Товар добавлен</w:t>
            </w:r>
          </w:p>
        </w:tc>
        <w:tc>
          <w:tcPr>
            <w:tcW w:w="0" w:type="auto"/>
            <w:vAlign w:val="center"/>
            <w:hideMark/>
          </w:tcPr>
          <w:p w14:paraId="38E3199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137D0563" w14:textId="77777777" w:rsidTr="00D432C9">
        <w:tc>
          <w:tcPr>
            <w:tcW w:w="0" w:type="auto"/>
            <w:vAlign w:val="center"/>
            <w:hideMark/>
          </w:tcPr>
          <w:p w14:paraId="1CC39307"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15EC3EB3"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Попытка добавления товара без обязательных полей</w:t>
            </w:r>
          </w:p>
        </w:tc>
        <w:tc>
          <w:tcPr>
            <w:tcW w:w="0" w:type="auto"/>
            <w:vAlign w:val="center"/>
            <w:hideMark/>
          </w:tcPr>
          <w:p w14:paraId="232E13A0"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Товар не добавляется, выводится сообщение об ошибке</w:t>
            </w:r>
          </w:p>
        </w:tc>
        <w:tc>
          <w:tcPr>
            <w:tcW w:w="0" w:type="auto"/>
            <w:vAlign w:val="center"/>
            <w:hideMark/>
          </w:tcPr>
          <w:p w14:paraId="39B39640"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Сообщение выведено, товар не добавлен</w:t>
            </w:r>
          </w:p>
        </w:tc>
        <w:tc>
          <w:tcPr>
            <w:tcW w:w="0" w:type="auto"/>
            <w:vAlign w:val="center"/>
            <w:hideMark/>
          </w:tcPr>
          <w:p w14:paraId="3997E6C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24E5C8B3" w14:textId="77777777" w:rsidTr="00D432C9">
        <w:tc>
          <w:tcPr>
            <w:tcW w:w="0" w:type="auto"/>
            <w:vAlign w:val="center"/>
            <w:hideMark/>
          </w:tcPr>
          <w:p w14:paraId="3E445712"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0" w:type="auto"/>
            <w:vAlign w:val="center"/>
            <w:hideMark/>
          </w:tcPr>
          <w:p w14:paraId="5ECD188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Указание некорректной цены</w:t>
            </w:r>
          </w:p>
        </w:tc>
        <w:tc>
          <w:tcPr>
            <w:tcW w:w="0" w:type="auto"/>
            <w:vAlign w:val="center"/>
            <w:hideMark/>
          </w:tcPr>
          <w:p w14:paraId="7D335F8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Товар не добавляется</w:t>
            </w:r>
          </w:p>
        </w:tc>
        <w:tc>
          <w:tcPr>
            <w:tcW w:w="0" w:type="auto"/>
            <w:vAlign w:val="center"/>
            <w:hideMark/>
          </w:tcPr>
          <w:p w14:paraId="36E42EA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Товар не добавлен</w:t>
            </w:r>
          </w:p>
        </w:tc>
        <w:tc>
          <w:tcPr>
            <w:tcW w:w="0" w:type="auto"/>
            <w:vAlign w:val="center"/>
            <w:hideMark/>
          </w:tcPr>
          <w:p w14:paraId="6ADFC06B"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3DE6E024" w14:textId="77777777" w:rsidTr="00D432C9">
        <w:tc>
          <w:tcPr>
            <w:tcW w:w="0" w:type="auto"/>
            <w:vAlign w:val="center"/>
            <w:hideMark/>
          </w:tcPr>
          <w:p w14:paraId="1E515060"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4</w:t>
            </w:r>
          </w:p>
        </w:tc>
        <w:tc>
          <w:tcPr>
            <w:tcW w:w="0" w:type="auto"/>
            <w:vAlign w:val="center"/>
            <w:hideMark/>
          </w:tcPr>
          <w:p w14:paraId="30852215"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Открытие каталога покупателя после добавления</w:t>
            </w:r>
          </w:p>
        </w:tc>
        <w:tc>
          <w:tcPr>
            <w:tcW w:w="0" w:type="auto"/>
            <w:vAlign w:val="center"/>
            <w:hideMark/>
          </w:tcPr>
          <w:p w14:paraId="7E7943BC"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Новый товар отображается в мобильном приложении</w:t>
            </w:r>
          </w:p>
        </w:tc>
        <w:tc>
          <w:tcPr>
            <w:tcW w:w="0" w:type="auto"/>
            <w:vAlign w:val="center"/>
            <w:hideMark/>
          </w:tcPr>
          <w:p w14:paraId="0D2887C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Товар отображается</w:t>
            </w:r>
          </w:p>
        </w:tc>
        <w:tc>
          <w:tcPr>
            <w:tcW w:w="0" w:type="auto"/>
            <w:vAlign w:val="center"/>
            <w:hideMark/>
          </w:tcPr>
          <w:p w14:paraId="66ED6FC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5D31A8A8" w14:textId="77777777" w:rsidR="00115F1E" w:rsidRPr="00115F1E" w:rsidRDefault="00115F1E" w:rsidP="00115F1E">
      <w:pPr>
        <w:rPr>
          <w:rFonts w:cs="Times New Roman"/>
          <w:sz w:val="22"/>
          <w:szCs w:val="28"/>
        </w:rPr>
      </w:pPr>
    </w:p>
    <w:p w14:paraId="55201E3B"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eastAsia="ru-RU"/>
        </w:rPr>
      </w:pPr>
      <w:r w:rsidRPr="00115F1E">
        <w:rPr>
          <w:rFonts w:eastAsia="Times New Roman" w:cs="Times New Roman"/>
          <w:b/>
          <w:bCs/>
          <w:szCs w:val="36"/>
          <w:lang w:eastAsia="ru-RU"/>
        </w:rPr>
        <w:t>7.16. Проверка редактирования товара продавцом</w:t>
      </w:r>
    </w:p>
    <w:p w14:paraId="4C34982C" w14:textId="77777777" w:rsidR="00115F1E" w:rsidRPr="00115F1E" w:rsidRDefault="00115F1E" w:rsidP="00115F1E">
      <w:pPr>
        <w:pStyle w:val="a6"/>
        <w:keepNext/>
        <w:jc w:val="left"/>
        <w:rPr>
          <w:rFonts w:cs="Times New Roman"/>
          <w:i w:val="0"/>
          <w:sz w:val="24"/>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40</w:t>
      </w:r>
      <w:r w:rsidRPr="00115F1E">
        <w:rPr>
          <w:rFonts w:cs="Times New Roman"/>
          <w:i w:val="0"/>
          <w:sz w:val="24"/>
        </w:rPr>
        <w:fldChar w:fldCharType="end"/>
      </w:r>
      <w:r w:rsidRPr="00115F1E">
        <w:rPr>
          <w:rFonts w:cs="Times New Roman"/>
          <w:i w:val="0"/>
          <w:sz w:val="24"/>
        </w:rPr>
        <w:t xml:space="preserve"> – Редактирование товара продавцом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2661"/>
        <w:gridCol w:w="2957"/>
        <w:gridCol w:w="2860"/>
        <w:gridCol w:w="929"/>
      </w:tblGrid>
      <w:tr w:rsidR="00115F1E" w:rsidRPr="00115F1E" w14:paraId="7C35B015" w14:textId="77777777" w:rsidTr="00D432C9">
        <w:tc>
          <w:tcPr>
            <w:tcW w:w="0" w:type="auto"/>
            <w:vAlign w:val="center"/>
            <w:hideMark/>
          </w:tcPr>
          <w:p w14:paraId="18BEA88D"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6554F785"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07A8A267"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6B6B1146"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05828BB1"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4E716080" w14:textId="77777777" w:rsidTr="00D432C9">
        <w:tc>
          <w:tcPr>
            <w:tcW w:w="0" w:type="auto"/>
            <w:vAlign w:val="center"/>
            <w:hideMark/>
          </w:tcPr>
          <w:p w14:paraId="32B10AF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4CFE90F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Изменение названия товара</w:t>
            </w:r>
          </w:p>
        </w:tc>
        <w:tc>
          <w:tcPr>
            <w:tcW w:w="0" w:type="auto"/>
            <w:vAlign w:val="center"/>
            <w:hideMark/>
          </w:tcPr>
          <w:p w14:paraId="5D0BB7B5"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Данные товара обновляются</w:t>
            </w:r>
          </w:p>
        </w:tc>
        <w:tc>
          <w:tcPr>
            <w:tcW w:w="0" w:type="auto"/>
            <w:vAlign w:val="center"/>
            <w:hideMark/>
          </w:tcPr>
          <w:p w14:paraId="2593772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Название товара обновлено</w:t>
            </w:r>
          </w:p>
        </w:tc>
        <w:tc>
          <w:tcPr>
            <w:tcW w:w="0" w:type="auto"/>
            <w:vAlign w:val="center"/>
            <w:hideMark/>
          </w:tcPr>
          <w:p w14:paraId="254E787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2AA22D59" w14:textId="77777777" w:rsidTr="00D432C9">
        <w:tc>
          <w:tcPr>
            <w:tcW w:w="0" w:type="auto"/>
            <w:vAlign w:val="center"/>
            <w:hideMark/>
          </w:tcPr>
          <w:p w14:paraId="6E8FE97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21FC4157"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Изменение цены товара</w:t>
            </w:r>
          </w:p>
        </w:tc>
        <w:tc>
          <w:tcPr>
            <w:tcW w:w="0" w:type="auto"/>
            <w:vAlign w:val="center"/>
            <w:hideMark/>
          </w:tcPr>
          <w:p w14:paraId="6563689E"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Новая цена отображается в каталоге</w:t>
            </w:r>
          </w:p>
        </w:tc>
        <w:tc>
          <w:tcPr>
            <w:tcW w:w="0" w:type="auto"/>
            <w:vAlign w:val="center"/>
            <w:hideMark/>
          </w:tcPr>
          <w:p w14:paraId="31B1503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Цена обновлена</w:t>
            </w:r>
          </w:p>
        </w:tc>
        <w:tc>
          <w:tcPr>
            <w:tcW w:w="0" w:type="auto"/>
            <w:vAlign w:val="center"/>
            <w:hideMark/>
          </w:tcPr>
          <w:p w14:paraId="7A5F072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062242FA" w14:textId="77777777" w:rsidTr="00D432C9">
        <w:tc>
          <w:tcPr>
            <w:tcW w:w="0" w:type="auto"/>
            <w:vAlign w:val="center"/>
            <w:hideMark/>
          </w:tcPr>
          <w:p w14:paraId="2AB2829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lastRenderedPageBreak/>
              <w:t>3</w:t>
            </w:r>
          </w:p>
        </w:tc>
        <w:tc>
          <w:tcPr>
            <w:tcW w:w="0" w:type="auto"/>
            <w:vAlign w:val="center"/>
            <w:hideMark/>
          </w:tcPr>
          <w:p w14:paraId="1D483A0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Изменение количества товара</w:t>
            </w:r>
          </w:p>
        </w:tc>
        <w:tc>
          <w:tcPr>
            <w:tcW w:w="0" w:type="auto"/>
            <w:vAlign w:val="center"/>
            <w:hideMark/>
          </w:tcPr>
          <w:p w14:paraId="76E7560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Остаток товара обновляется</w:t>
            </w:r>
          </w:p>
        </w:tc>
        <w:tc>
          <w:tcPr>
            <w:tcW w:w="0" w:type="auto"/>
            <w:vAlign w:val="center"/>
            <w:hideMark/>
          </w:tcPr>
          <w:p w14:paraId="23DCB79E"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Количество обновлено</w:t>
            </w:r>
          </w:p>
        </w:tc>
        <w:tc>
          <w:tcPr>
            <w:tcW w:w="0" w:type="auto"/>
            <w:vAlign w:val="center"/>
            <w:hideMark/>
          </w:tcPr>
          <w:p w14:paraId="657CF725"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3F5236CA" w14:textId="77777777" w:rsidTr="00D432C9">
        <w:tc>
          <w:tcPr>
            <w:tcW w:w="0" w:type="auto"/>
            <w:vAlign w:val="center"/>
            <w:hideMark/>
          </w:tcPr>
          <w:p w14:paraId="6B701FF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4</w:t>
            </w:r>
          </w:p>
        </w:tc>
        <w:tc>
          <w:tcPr>
            <w:tcW w:w="0" w:type="auto"/>
            <w:vAlign w:val="center"/>
            <w:hideMark/>
          </w:tcPr>
          <w:p w14:paraId="478690C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Оставление обязательного поля пустым</w:t>
            </w:r>
          </w:p>
        </w:tc>
        <w:tc>
          <w:tcPr>
            <w:tcW w:w="0" w:type="auto"/>
            <w:vAlign w:val="center"/>
            <w:hideMark/>
          </w:tcPr>
          <w:p w14:paraId="106D2AE4"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Изменения не сохраняются, выводится ошибка</w:t>
            </w:r>
          </w:p>
        </w:tc>
        <w:tc>
          <w:tcPr>
            <w:tcW w:w="0" w:type="auto"/>
            <w:vAlign w:val="center"/>
            <w:hideMark/>
          </w:tcPr>
          <w:p w14:paraId="47132553"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Ошибка выведена, изменения не сохранены</w:t>
            </w:r>
          </w:p>
        </w:tc>
        <w:tc>
          <w:tcPr>
            <w:tcW w:w="0" w:type="auto"/>
            <w:vAlign w:val="center"/>
            <w:hideMark/>
          </w:tcPr>
          <w:p w14:paraId="448BB95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500CCAB5" w14:textId="77777777" w:rsidR="00115F1E" w:rsidRPr="00115F1E" w:rsidRDefault="00115F1E" w:rsidP="00115F1E">
      <w:pPr>
        <w:rPr>
          <w:rFonts w:cs="Times New Roman"/>
          <w:szCs w:val="28"/>
        </w:rPr>
      </w:pPr>
    </w:p>
    <w:p w14:paraId="15C96E1A"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eastAsia="ru-RU"/>
        </w:rPr>
      </w:pPr>
      <w:r w:rsidRPr="00115F1E">
        <w:rPr>
          <w:rFonts w:eastAsia="Times New Roman" w:cs="Times New Roman"/>
          <w:b/>
          <w:bCs/>
          <w:szCs w:val="36"/>
          <w:lang w:eastAsia="ru-RU"/>
        </w:rPr>
        <w:t>7.17. Проверка скрытия товара из каталога</w:t>
      </w:r>
    </w:p>
    <w:p w14:paraId="6B91A7F2" w14:textId="77777777" w:rsidR="00115F1E" w:rsidRPr="004B3180" w:rsidRDefault="00115F1E" w:rsidP="00115F1E">
      <w:pPr>
        <w:pStyle w:val="a6"/>
        <w:keepNext/>
        <w:jc w:val="left"/>
        <w:rPr>
          <w:rFonts w:cs="Times New Roman"/>
          <w:i w:val="0"/>
          <w:sz w:val="24"/>
          <w:lang w:val="ru-RU"/>
        </w:rPr>
      </w:pPr>
      <w:r w:rsidRPr="004B3180">
        <w:rPr>
          <w:rFonts w:cs="Times New Roman"/>
          <w:i w:val="0"/>
          <w:sz w:val="24"/>
          <w:lang w:val="ru-RU"/>
        </w:rPr>
        <w:t xml:space="preserve">Таблица </w:t>
      </w:r>
      <w:r w:rsidRPr="00115F1E">
        <w:rPr>
          <w:rFonts w:cs="Times New Roman"/>
          <w:i w:val="0"/>
          <w:sz w:val="24"/>
        </w:rPr>
        <w:fldChar w:fldCharType="begin"/>
      </w:r>
      <w:r w:rsidRPr="004B3180">
        <w:rPr>
          <w:rFonts w:cs="Times New Roman"/>
          <w:i w:val="0"/>
          <w:sz w:val="24"/>
          <w:lang w:val="ru-RU"/>
        </w:rPr>
        <w:instrText xml:space="preserve"> </w:instrText>
      </w:r>
      <w:r w:rsidRPr="00115F1E">
        <w:rPr>
          <w:rFonts w:cs="Times New Roman"/>
          <w:i w:val="0"/>
          <w:sz w:val="24"/>
        </w:rPr>
        <w:instrText>SEQ</w:instrText>
      </w:r>
      <w:r w:rsidRPr="004B3180">
        <w:rPr>
          <w:rFonts w:cs="Times New Roman"/>
          <w:i w:val="0"/>
          <w:sz w:val="24"/>
          <w:lang w:val="ru-RU"/>
        </w:rPr>
        <w:instrText xml:space="preserve"> Таблица \* </w:instrText>
      </w:r>
      <w:r w:rsidRPr="00115F1E">
        <w:rPr>
          <w:rFonts w:cs="Times New Roman"/>
          <w:i w:val="0"/>
          <w:sz w:val="24"/>
        </w:rPr>
        <w:instrText>ARABIC</w:instrText>
      </w:r>
      <w:r w:rsidRPr="004B3180">
        <w:rPr>
          <w:rFonts w:cs="Times New Roman"/>
          <w:i w:val="0"/>
          <w:sz w:val="24"/>
          <w:lang w:val="ru-RU"/>
        </w:rPr>
        <w:instrText xml:space="preserve"> </w:instrText>
      </w:r>
      <w:r w:rsidRPr="00115F1E">
        <w:rPr>
          <w:rFonts w:cs="Times New Roman"/>
          <w:i w:val="0"/>
          <w:sz w:val="24"/>
        </w:rPr>
        <w:fldChar w:fldCharType="separate"/>
      </w:r>
      <w:r w:rsidRPr="004B3180">
        <w:rPr>
          <w:rFonts w:cs="Times New Roman"/>
          <w:i w:val="0"/>
          <w:noProof/>
          <w:sz w:val="24"/>
          <w:lang w:val="ru-RU"/>
        </w:rPr>
        <w:t>41</w:t>
      </w:r>
      <w:r w:rsidRPr="00115F1E">
        <w:rPr>
          <w:rFonts w:cs="Times New Roman"/>
          <w:i w:val="0"/>
          <w:sz w:val="24"/>
        </w:rPr>
        <w:fldChar w:fldCharType="end"/>
      </w:r>
      <w:r w:rsidRPr="004B3180">
        <w:rPr>
          <w:rFonts w:cs="Times New Roman"/>
          <w:i w:val="0"/>
          <w:sz w:val="24"/>
          <w:lang w:val="ru-RU"/>
        </w:rPr>
        <w:t xml:space="preserve"> – Скрытие товара из каталога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2767"/>
        <w:gridCol w:w="3311"/>
        <w:gridCol w:w="2400"/>
        <w:gridCol w:w="929"/>
      </w:tblGrid>
      <w:tr w:rsidR="00115F1E" w:rsidRPr="00115F1E" w14:paraId="56D870E1" w14:textId="77777777" w:rsidTr="00D432C9">
        <w:tc>
          <w:tcPr>
            <w:tcW w:w="0" w:type="auto"/>
            <w:vAlign w:val="center"/>
            <w:hideMark/>
          </w:tcPr>
          <w:p w14:paraId="4DE4DA36"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5F9427A7"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51C209EF"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1C03EE9E"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5DE5E03D"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71C15D2B" w14:textId="77777777" w:rsidTr="00D432C9">
        <w:tc>
          <w:tcPr>
            <w:tcW w:w="0" w:type="auto"/>
            <w:vAlign w:val="center"/>
            <w:hideMark/>
          </w:tcPr>
          <w:p w14:paraId="486F5715"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726C975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Скрытие товара продавцом</w:t>
            </w:r>
          </w:p>
        </w:tc>
        <w:tc>
          <w:tcPr>
            <w:tcW w:w="0" w:type="auto"/>
            <w:vAlign w:val="center"/>
            <w:hideMark/>
          </w:tcPr>
          <w:p w14:paraId="4AF604B2"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Товар становится неактивным</w:t>
            </w:r>
          </w:p>
        </w:tc>
        <w:tc>
          <w:tcPr>
            <w:tcW w:w="0" w:type="auto"/>
            <w:vAlign w:val="center"/>
            <w:hideMark/>
          </w:tcPr>
          <w:p w14:paraId="5B1F0DA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Товар скрыт</w:t>
            </w:r>
          </w:p>
        </w:tc>
        <w:tc>
          <w:tcPr>
            <w:tcW w:w="0" w:type="auto"/>
            <w:vAlign w:val="center"/>
            <w:hideMark/>
          </w:tcPr>
          <w:p w14:paraId="515CD76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72A1F3CB" w14:textId="77777777" w:rsidTr="00D432C9">
        <w:tc>
          <w:tcPr>
            <w:tcW w:w="0" w:type="auto"/>
            <w:vAlign w:val="center"/>
            <w:hideMark/>
          </w:tcPr>
          <w:p w14:paraId="22201C0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44E0177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Открытие каталога покупателя</w:t>
            </w:r>
          </w:p>
        </w:tc>
        <w:tc>
          <w:tcPr>
            <w:tcW w:w="0" w:type="auto"/>
            <w:vAlign w:val="center"/>
            <w:hideMark/>
          </w:tcPr>
          <w:p w14:paraId="63F1827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Скрытый товар не отображается</w:t>
            </w:r>
          </w:p>
        </w:tc>
        <w:tc>
          <w:tcPr>
            <w:tcW w:w="0" w:type="auto"/>
            <w:vAlign w:val="center"/>
            <w:hideMark/>
          </w:tcPr>
          <w:p w14:paraId="43277662"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Товар не отображается</w:t>
            </w:r>
          </w:p>
        </w:tc>
        <w:tc>
          <w:tcPr>
            <w:tcW w:w="0" w:type="auto"/>
            <w:vAlign w:val="center"/>
            <w:hideMark/>
          </w:tcPr>
          <w:p w14:paraId="5BF5754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3D160E0F" w14:textId="77777777" w:rsidTr="00D432C9">
        <w:tc>
          <w:tcPr>
            <w:tcW w:w="0" w:type="auto"/>
            <w:vAlign w:val="center"/>
            <w:hideMark/>
          </w:tcPr>
          <w:p w14:paraId="4A12B75E"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0" w:type="auto"/>
            <w:vAlign w:val="center"/>
            <w:hideMark/>
          </w:tcPr>
          <w:p w14:paraId="4B117E7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Повторная активация товара</w:t>
            </w:r>
          </w:p>
        </w:tc>
        <w:tc>
          <w:tcPr>
            <w:tcW w:w="0" w:type="auto"/>
            <w:vAlign w:val="center"/>
            <w:hideMark/>
          </w:tcPr>
          <w:p w14:paraId="792D9BF4"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Товар снова отображается в каталоге</w:t>
            </w:r>
          </w:p>
        </w:tc>
        <w:tc>
          <w:tcPr>
            <w:tcW w:w="0" w:type="auto"/>
            <w:vAlign w:val="center"/>
            <w:hideMark/>
          </w:tcPr>
          <w:p w14:paraId="65C4E217"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Товар отображается</w:t>
            </w:r>
          </w:p>
        </w:tc>
        <w:tc>
          <w:tcPr>
            <w:tcW w:w="0" w:type="auto"/>
            <w:vAlign w:val="center"/>
            <w:hideMark/>
          </w:tcPr>
          <w:p w14:paraId="4D226F5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12262ACC" w14:textId="77777777" w:rsidR="00115F1E" w:rsidRPr="00115F1E" w:rsidRDefault="00115F1E" w:rsidP="00115F1E">
      <w:pPr>
        <w:rPr>
          <w:rFonts w:cs="Times New Roman"/>
          <w:szCs w:val="28"/>
        </w:rPr>
      </w:pPr>
    </w:p>
    <w:p w14:paraId="5D448350"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eastAsia="ru-RU"/>
        </w:rPr>
      </w:pPr>
      <w:r w:rsidRPr="00115F1E">
        <w:rPr>
          <w:rFonts w:eastAsia="Times New Roman" w:cs="Times New Roman"/>
          <w:b/>
          <w:bCs/>
          <w:szCs w:val="36"/>
          <w:lang w:eastAsia="ru-RU"/>
        </w:rPr>
        <w:t>7.18. Проверка обработки заказов продавцом</w:t>
      </w:r>
    </w:p>
    <w:p w14:paraId="286E7E8A" w14:textId="77777777" w:rsidR="00115F1E" w:rsidRPr="00115F1E" w:rsidRDefault="00115F1E" w:rsidP="00115F1E">
      <w:pPr>
        <w:pStyle w:val="a6"/>
        <w:keepNext/>
        <w:jc w:val="left"/>
        <w:rPr>
          <w:rFonts w:cs="Times New Roman"/>
          <w:i w:val="0"/>
          <w:sz w:val="24"/>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42</w:t>
      </w:r>
      <w:r w:rsidRPr="00115F1E">
        <w:rPr>
          <w:rFonts w:cs="Times New Roman"/>
          <w:i w:val="0"/>
          <w:sz w:val="24"/>
        </w:rPr>
        <w:fldChar w:fldCharType="end"/>
      </w:r>
      <w:r w:rsidRPr="00115F1E">
        <w:rPr>
          <w:rFonts w:cs="Times New Roman"/>
          <w:i w:val="0"/>
          <w:sz w:val="24"/>
        </w:rPr>
        <w:t xml:space="preserve"> – Обработка заказов продавцом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2784"/>
        <w:gridCol w:w="3040"/>
        <w:gridCol w:w="2654"/>
        <w:gridCol w:w="929"/>
      </w:tblGrid>
      <w:tr w:rsidR="00115F1E" w:rsidRPr="00115F1E" w14:paraId="40E91618" w14:textId="77777777" w:rsidTr="00D432C9">
        <w:tc>
          <w:tcPr>
            <w:tcW w:w="0" w:type="auto"/>
            <w:vAlign w:val="center"/>
            <w:hideMark/>
          </w:tcPr>
          <w:p w14:paraId="31F92BE1"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3F1535F9"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2BC46621"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288EBD35"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06FD5D18"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03C1BBFC" w14:textId="77777777" w:rsidTr="00D432C9">
        <w:tc>
          <w:tcPr>
            <w:tcW w:w="0" w:type="auto"/>
            <w:vAlign w:val="center"/>
            <w:hideMark/>
          </w:tcPr>
          <w:p w14:paraId="49016F49"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571711D2"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Открытие раздела «Заказы» в веб-панели продавца</w:t>
            </w:r>
          </w:p>
        </w:tc>
        <w:tc>
          <w:tcPr>
            <w:tcW w:w="0" w:type="auto"/>
            <w:vAlign w:val="center"/>
            <w:hideMark/>
          </w:tcPr>
          <w:p w14:paraId="2B13780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Отображается список заказов</w:t>
            </w:r>
          </w:p>
        </w:tc>
        <w:tc>
          <w:tcPr>
            <w:tcW w:w="0" w:type="auto"/>
            <w:vAlign w:val="center"/>
            <w:hideMark/>
          </w:tcPr>
          <w:p w14:paraId="24EFD2F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Список заказов отображается</w:t>
            </w:r>
          </w:p>
        </w:tc>
        <w:tc>
          <w:tcPr>
            <w:tcW w:w="0" w:type="auto"/>
            <w:vAlign w:val="center"/>
            <w:hideMark/>
          </w:tcPr>
          <w:p w14:paraId="1F7C6F2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0045F269" w14:textId="77777777" w:rsidTr="00D432C9">
        <w:tc>
          <w:tcPr>
            <w:tcW w:w="0" w:type="auto"/>
            <w:vAlign w:val="center"/>
            <w:hideMark/>
          </w:tcPr>
          <w:p w14:paraId="3A55739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7B400E71"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Изменение статуса заказа на «Принят»</w:t>
            </w:r>
          </w:p>
        </w:tc>
        <w:tc>
          <w:tcPr>
            <w:tcW w:w="0" w:type="auto"/>
            <w:vAlign w:val="center"/>
            <w:hideMark/>
          </w:tcPr>
          <w:p w14:paraId="6376F3CB"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Статус заказа обновляется</w:t>
            </w:r>
          </w:p>
        </w:tc>
        <w:tc>
          <w:tcPr>
            <w:tcW w:w="0" w:type="auto"/>
            <w:vAlign w:val="center"/>
            <w:hideMark/>
          </w:tcPr>
          <w:p w14:paraId="65739E9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Статус обновлён</w:t>
            </w:r>
          </w:p>
        </w:tc>
        <w:tc>
          <w:tcPr>
            <w:tcW w:w="0" w:type="auto"/>
            <w:vAlign w:val="center"/>
            <w:hideMark/>
          </w:tcPr>
          <w:p w14:paraId="1F97092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73FBF93C" w14:textId="77777777" w:rsidTr="00D432C9">
        <w:tc>
          <w:tcPr>
            <w:tcW w:w="0" w:type="auto"/>
            <w:vAlign w:val="center"/>
            <w:hideMark/>
          </w:tcPr>
          <w:p w14:paraId="16715B32"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0" w:type="auto"/>
            <w:vAlign w:val="center"/>
            <w:hideMark/>
          </w:tcPr>
          <w:p w14:paraId="15C457B9"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Изменение статуса заказа на «Отправлен»</w:t>
            </w:r>
          </w:p>
        </w:tc>
        <w:tc>
          <w:tcPr>
            <w:tcW w:w="0" w:type="auto"/>
            <w:vAlign w:val="center"/>
            <w:hideMark/>
          </w:tcPr>
          <w:p w14:paraId="28660BC9"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Статус заказа обновляется у покупателя</w:t>
            </w:r>
          </w:p>
        </w:tc>
        <w:tc>
          <w:tcPr>
            <w:tcW w:w="0" w:type="auto"/>
            <w:vAlign w:val="center"/>
            <w:hideMark/>
          </w:tcPr>
          <w:p w14:paraId="6DDEF72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Статус обновлён у покупателя</w:t>
            </w:r>
          </w:p>
        </w:tc>
        <w:tc>
          <w:tcPr>
            <w:tcW w:w="0" w:type="auto"/>
            <w:vAlign w:val="center"/>
            <w:hideMark/>
          </w:tcPr>
          <w:p w14:paraId="1DBCEDD0"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4CB6126E" w14:textId="77777777" w:rsidTr="00D432C9">
        <w:tc>
          <w:tcPr>
            <w:tcW w:w="0" w:type="auto"/>
            <w:vAlign w:val="center"/>
            <w:hideMark/>
          </w:tcPr>
          <w:p w14:paraId="2495673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4</w:t>
            </w:r>
          </w:p>
        </w:tc>
        <w:tc>
          <w:tcPr>
            <w:tcW w:w="0" w:type="auto"/>
            <w:vAlign w:val="center"/>
            <w:hideMark/>
          </w:tcPr>
          <w:p w14:paraId="12A64D21"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Изменение статуса заказа на «Доставлен»</w:t>
            </w:r>
          </w:p>
        </w:tc>
        <w:tc>
          <w:tcPr>
            <w:tcW w:w="0" w:type="auto"/>
            <w:vAlign w:val="center"/>
            <w:hideMark/>
          </w:tcPr>
          <w:p w14:paraId="10E9A6C9"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Заказ считается завершённым</w:t>
            </w:r>
          </w:p>
        </w:tc>
        <w:tc>
          <w:tcPr>
            <w:tcW w:w="0" w:type="auto"/>
            <w:vAlign w:val="center"/>
            <w:hideMark/>
          </w:tcPr>
          <w:p w14:paraId="6EB01E8B"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Заказ завершён</w:t>
            </w:r>
          </w:p>
        </w:tc>
        <w:tc>
          <w:tcPr>
            <w:tcW w:w="0" w:type="auto"/>
            <w:vAlign w:val="center"/>
            <w:hideMark/>
          </w:tcPr>
          <w:p w14:paraId="7590BD2B"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28F0E8DE" w14:textId="77777777" w:rsidTr="00D432C9">
        <w:tc>
          <w:tcPr>
            <w:tcW w:w="0" w:type="auto"/>
            <w:vAlign w:val="center"/>
            <w:hideMark/>
          </w:tcPr>
          <w:p w14:paraId="7FEDF0E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5</w:t>
            </w:r>
          </w:p>
        </w:tc>
        <w:tc>
          <w:tcPr>
            <w:tcW w:w="0" w:type="auto"/>
            <w:vAlign w:val="center"/>
            <w:hideMark/>
          </w:tcPr>
          <w:p w14:paraId="663EEFA8"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Изменение статуса заказа на «Отменён»</w:t>
            </w:r>
          </w:p>
        </w:tc>
        <w:tc>
          <w:tcPr>
            <w:tcW w:w="0" w:type="auto"/>
            <w:vAlign w:val="center"/>
            <w:hideMark/>
          </w:tcPr>
          <w:p w14:paraId="177CED0E"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Заказ отменяется и не учитывается в статистике продаж</w:t>
            </w:r>
          </w:p>
        </w:tc>
        <w:tc>
          <w:tcPr>
            <w:tcW w:w="0" w:type="auto"/>
            <w:vAlign w:val="center"/>
            <w:hideMark/>
          </w:tcPr>
          <w:p w14:paraId="2E9EF094"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Заказ отменён и не учитывается в статистике</w:t>
            </w:r>
          </w:p>
        </w:tc>
        <w:tc>
          <w:tcPr>
            <w:tcW w:w="0" w:type="auto"/>
            <w:vAlign w:val="center"/>
            <w:hideMark/>
          </w:tcPr>
          <w:p w14:paraId="228023F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3D224538" w14:textId="77777777" w:rsidR="00115F1E" w:rsidRPr="00115F1E" w:rsidRDefault="00115F1E" w:rsidP="00115F1E">
      <w:pPr>
        <w:rPr>
          <w:rFonts w:cs="Times New Roman"/>
          <w:szCs w:val="28"/>
        </w:rPr>
      </w:pPr>
    </w:p>
    <w:p w14:paraId="66C65480"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eastAsia="ru-RU"/>
        </w:rPr>
      </w:pPr>
      <w:r w:rsidRPr="00115F1E">
        <w:rPr>
          <w:rFonts w:eastAsia="Times New Roman" w:cs="Times New Roman"/>
          <w:b/>
          <w:bCs/>
          <w:szCs w:val="36"/>
          <w:lang w:eastAsia="ru-RU"/>
        </w:rPr>
        <w:t>7.19. Проверка статистики продаж</w:t>
      </w:r>
    </w:p>
    <w:p w14:paraId="61A4A690" w14:textId="77777777" w:rsidR="00115F1E" w:rsidRPr="00115F1E" w:rsidRDefault="00115F1E" w:rsidP="00115F1E">
      <w:pPr>
        <w:pStyle w:val="a6"/>
        <w:keepNext/>
        <w:jc w:val="left"/>
        <w:rPr>
          <w:rFonts w:cs="Times New Roman"/>
          <w:i w:val="0"/>
          <w:sz w:val="24"/>
        </w:rPr>
      </w:pPr>
      <w:r w:rsidRPr="00115F1E">
        <w:rPr>
          <w:rFonts w:cs="Times New Roman"/>
          <w:i w:val="0"/>
          <w:sz w:val="24"/>
        </w:rPr>
        <w:lastRenderedPageBreak/>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43</w:t>
      </w:r>
      <w:r w:rsidRPr="00115F1E">
        <w:rPr>
          <w:rFonts w:cs="Times New Roman"/>
          <w:i w:val="0"/>
          <w:sz w:val="24"/>
        </w:rPr>
        <w:fldChar w:fldCharType="end"/>
      </w:r>
      <w:r w:rsidRPr="00115F1E">
        <w:rPr>
          <w:rFonts w:cs="Times New Roman"/>
          <w:i w:val="0"/>
          <w:sz w:val="24"/>
        </w:rPr>
        <w:t xml:space="preserve"> – Проверка статистики продаж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
        <w:gridCol w:w="2863"/>
        <w:gridCol w:w="3285"/>
        <w:gridCol w:w="2329"/>
        <w:gridCol w:w="929"/>
      </w:tblGrid>
      <w:tr w:rsidR="00115F1E" w:rsidRPr="00115F1E" w14:paraId="6A7D22CD" w14:textId="77777777" w:rsidTr="00D432C9">
        <w:tc>
          <w:tcPr>
            <w:tcW w:w="0" w:type="auto"/>
            <w:vAlign w:val="center"/>
            <w:hideMark/>
          </w:tcPr>
          <w:p w14:paraId="0496CA04"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27D0BDEB"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0E129845"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7A6855DF"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0FB33ECE"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66B47DAE" w14:textId="77777777" w:rsidTr="00D432C9">
        <w:tc>
          <w:tcPr>
            <w:tcW w:w="0" w:type="auto"/>
            <w:vAlign w:val="center"/>
            <w:hideMark/>
          </w:tcPr>
          <w:p w14:paraId="5DACF4A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4F319C6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Открытие раздела «Статистика»</w:t>
            </w:r>
          </w:p>
        </w:tc>
        <w:tc>
          <w:tcPr>
            <w:tcW w:w="0" w:type="auto"/>
            <w:vAlign w:val="center"/>
            <w:hideMark/>
          </w:tcPr>
          <w:p w14:paraId="3D49118D"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Отображается количество заказов и сумма продаж</w:t>
            </w:r>
          </w:p>
        </w:tc>
        <w:tc>
          <w:tcPr>
            <w:tcW w:w="0" w:type="auto"/>
            <w:vAlign w:val="center"/>
            <w:hideMark/>
          </w:tcPr>
          <w:p w14:paraId="37331FA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Статистика отображается</w:t>
            </w:r>
          </w:p>
        </w:tc>
        <w:tc>
          <w:tcPr>
            <w:tcW w:w="0" w:type="auto"/>
            <w:vAlign w:val="center"/>
            <w:hideMark/>
          </w:tcPr>
          <w:p w14:paraId="3F52CDF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03EFED22" w14:textId="77777777" w:rsidTr="00D432C9">
        <w:tc>
          <w:tcPr>
            <w:tcW w:w="0" w:type="auto"/>
            <w:vAlign w:val="center"/>
            <w:hideMark/>
          </w:tcPr>
          <w:p w14:paraId="35466D3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69D83A6E"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Создание заказа и установка статуса «Доставлен»</w:t>
            </w:r>
          </w:p>
        </w:tc>
        <w:tc>
          <w:tcPr>
            <w:tcW w:w="0" w:type="auto"/>
            <w:vAlign w:val="center"/>
            <w:hideMark/>
          </w:tcPr>
          <w:p w14:paraId="2746864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Заказ учитывается в статистике</w:t>
            </w:r>
          </w:p>
        </w:tc>
        <w:tc>
          <w:tcPr>
            <w:tcW w:w="0" w:type="auto"/>
            <w:vAlign w:val="center"/>
            <w:hideMark/>
          </w:tcPr>
          <w:p w14:paraId="579AE082"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Заказ учтён в статистике</w:t>
            </w:r>
          </w:p>
        </w:tc>
        <w:tc>
          <w:tcPr>
            <w:tcW w:w="0" w:type="auto"/>
            <w:vAlign w:val="center"/>
            <w:hideMark/>
          </w:tcPr>
          <w:p w14:paraId="6BA3BF5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6888142B" w14:textId="77777777" w:rsidTr="00D432C9">
        <w:tc>
          <w:tcPr>
            <w:tcW w:w="0" w:type="auto"/>
            <w:vAlign w:val="center"/>
            <w:hideMark/>
          </w:tcPr>
          <w:p w14:paraId="2668EF52"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0" w:type="auto"/>
            <w:vAlign w:val="center"/>
            <w:hideMark/>
          </w:tcPr>
          <w:p w14:paraId="22B1D895"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Создание заказа и установка статуса «Отменён»</w:t>
            </w:r>
          </w:p>
        </w:tc>
        <w:tc>
          <w:tcPr>
            <w:tcW w:w="0" w:type="auto"/>
            <w:vAlign w:val="center"/>
            <w:hideMark/>
          </w:tcPr>
          <w:p w14:paraId="1BCEA406"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Заказ не учитывается в статистике</w:t>
            </w:r>
          </w:p>
        </w:tc>
        <w:tc>
          <w:tcPr>
            <w:tcW w:w="0" w:type="auto"/>
            <w:vAlign w:val="center"/>
            <w:hideMark/>
          </w:tcPr>
          <w:p w14:paraId="61773020"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Заказ не учтён в статистике</w:t>
            </w:r>
          </w:p>
        </w:tc>
        <w:tc>
          <w:tcPr>
            <w:tcW w:w="0" w:type="auto"/>
            <w:vAlign w:val="center"/>
            <w:hideMark/>
          </w:tcPr>
          <w:p w14:paraId="347E3370"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23E5DA7C" w14:textId="77777777" w:rsidTr="00D432C9">
        <w:tc>
          <w:tcPr>
            <w:tcW w:w="0" w:type="auto"/>
            <w:vAlign w:val="center"/>
            <w:hideMark/>
          </w:tcPr>
          <w:p w14:paraId="477AB69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4</w:t>
            </w:r>
          </w:p>
        </w:tc>
        <w:tc>
          <w:tcPr>
            <w:tcW w:w="0" w:type="auto"/>
            <w:vAlign w:val="center"/>
            <w:hideMark/>
          </w:tcPr>
          <w:p w14:paraId="49BAF00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Проверка популярных товаров</w:t>
            </w:r>
          </w:p>
        </w:tc>
        <w:tc>
          <w:tcPr>
            <w:tcW w:w="0" w:type="auto"/>
            <w:vAlign w:val="center"/>
            <w:hideMark/>
          </w:tcPr>
          <w:p w14:paraId="23973973"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Отображаются товары с наибольшим количеством продаж</w:t>
            </w:r>
          </w:p>
        </w:tc>
        <w:tc>
          <w:tcPr>
            <w:tcW w:w="0" w:type="auto"/>
            <w:vAlign w:val="center"/>
            <w:hideMark/>
          </w:tcPr>
          <w:p w14:paraId="7B83C2B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Популярные товары отображаются</w:t>
            </w:r>
          </w:p>
        </w:tc>
        <w:tc>
          <w:tcPr>
            <w:tcW w:w="0" w:type="auto"/>
            <w:vAlign w:val="center"/>
            <w:hideMark/>
          </w:tcPr>
          <w:p w14:paraId="08D30EA7"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43FB9B44" w14:textId="77777777" w:rsidR="00115F1E" w:rsidRPr="00115F1E" w:rsidRDefault="00115F1E" w:rsidP="00115F1E">
      <w:pPr>
        <w:rPr>
          <w:rFonts w:cs="Times New Roman"/>
          <w:szCs w:val="28"/>
        </w:rPr>
      </w:pPr>
    </w:p>
    <w:p w14:paraId="26805FD7"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eastAsia="ru-RU"/>
        </w:rPr>
      </w:pPr>
      <w:r w:rsidRPr="00115F1E">
        <w:rPr>
          <w:rFonts w:eastAsia="Times New Roman" w:cs="Times New Roman"/>
          <w:b/>
          <w:bCs/>
          <w:szCs w:val="36"/>
          <w:lang w:eastAsia="ru-RU"/>
        </w:rPr>
        <w:t>7.20. Проверка редактирования информации о магазине</w:t>
      </w:r>
    </w:p>
    <w:p w14:paraId="25E9704E" w14:textId="77777777" w:rsidR="00115F1E" w:rsidRPr="004B3180" w:rsidRDefault="00115F1E" w:rsidP="00115F1E">
      <w:pPr>
        <w:pStyle w:val="a6"/>
        <w:keepNext/>
        <w:jc w:val="left"/>
        <w:rPr>
          <w:rFonts w:cs="Times New Roman"/>
          <w:i w:val="0"/>
          <w:sz w:val="24"/>
          <w:lang w:val="ru-RU"/>
        </w:rPr>
      </w:pPr>
      <w:r w:rsidRPr="004B3180">
        <w:rPr>
          <w:rFonts w:cs="Times New Roman"/>
          <w:i w:val="0"/>
          <w:sz w:val="24"/>
          <w:lang w:val="ru-RU"/>
        </w:rPr>
        <w:t xml:space="preserve">Таблица </w:t>
      </w:r>
      <w:r w:rsidRPr="00115F1E">
        <w:rPr>
          <w:rFonts w:cs="Times New Roman"/>
          <w:i w:val="0"/>
          <w:sz w:val="24"/>
        </w:rPr>
        <w:fldChar w:fldCharType="begin"/>
      </w:r>
      <w:r w:rsidRPr="004B3180">
        <w:rPr>
          <w:rFonts w:cs="Times New Roman"/>
          <w:i w:val="0"/>
          <w:sz w:val="24"/>
          <w:lang w:val="ru-RU"/>
        </w:rPr>
        <w:instrText xml:space="preserve"> </w:instrText>
      </w:r>
      <w:r w:rsidRPr="00115F1E">
        <w:rPr>
          <w:rFonts w:cs="Times New Roman"/>
          <w:i w:val="0"/>
          <w:sz w:val="24"/>
        </w:rPr>
        <w:instrText>SEQ</w:instrText>
      </w:r>
      <w:r w:rsidRPr="004B3180">
        <w:rPr>
          <w:rFonts w:cs="Times New Roman"/>
          <w:i w:val="0"/>
          <w:sz w:val="24"/>
          <w:lang w:val="ru-RU"/>
        </w:rPr>
        <w:instrText xml:space="preserve"> Таблица \* </w:instrText>
      </w:r>
      <w:r w:rsidRPr="00115F1E">
        <w:rPr>
          <w:rFonts w:cs="Times New Roman"/>
          <w:i w:val="0"/>
          <w:sz w:val="24"/>
        </w:rPr>
        <w:instrText>ARABIC</w:instrText>
      </w:r>
      <w:r w:rsidRPr="004B3180">
        <w:rPr>
          <w:rFonts w:cs="Times New Roman"/>
          <w:i w:val="0"/>
          <w:sz w:val="24"/>
          <w:lang w:val="ru-RU"/>
        </w:rPr>
        <w:instrText xml:space="preserve"> </w:instrText>
      </w:r>
      <w:r w:rsidRPr="00115F1E">
        <w:rPr>
          <w:rFonts w:cs="Times New Roman"/>
          <w:i w:val="0"/>
          <w:sz w:val="24"/>
        </w:rPr>
        <w:fldChar w:fldCharType="separate"/>
      </w:r>
      <w:r w:rsidRPr="004B3180">
        <w:rPr>
          <w:rFonts w:cs="Times New Roman"/>
          <w:i w:val="0"/>
          <w:noProof/>
          <w:sz w:val="24"/>
          <w:lang w:val="ru-RU"/>
        </w:rPr>
        <w:t>44</w:t>
      </w:r>
      <w:r w:rsidRPr="00115F1E">
        <w:rPr>
          <w:rFonts w:cs="Times New Roman"/>
          <w:i w:val="0"/>
          <w:sz w:val="24"/>
        </w:rPr>
        <w:fldChar w:fldCharType="end"/>
      </w:r>
      <w:r w:rsidRPr="004B3180">
        <w:rPr>
          <w:rFonts w:cs="Times New Roman"/>
          <w:i w:val="0"/>
          <w:sz w:val="24"/>
          <w:lang w:val="ru-RU"/>
        </w:rPr>
        <w:t xml:space="preserve"> – Редактирование информации о магазине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2667"/>
        <w:gridCol w:w="3202"/>
        <w:gridCol w:w="2609"/>
        <w:gridCol w:w="929"/>
      </w:tblGrid>
      <w:tr w:rsidR="00115F1E" w:rsidRPr="00115F1E" w14:paraId="47BE2859" w14:textId="77777777" w:rsidTr="00D432C9">
        <w:tc>
          <w:tcPr>
            <w:tcW w:w="0" w:type="auto"/>
            <w:vAlign w:val="center"/>
            <w:hideMark/>
          </w:tcPr>
          <w:p w14:paraId="078638D4"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433EE459"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5ECB012C"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2CF8E2D5"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6322C3CB"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02458B26" w14:textId="77777777" w:rsidTr="00D432C9">
        <w:tc>
          <w:tcPr>
            <w:tcW w:w="0" w:type="auto"/>
            <w:vAlign w:val="center"/>
            <w:hideMark/>
          </w:tcPr>
          <w:p w14:paraId="651EC3D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684CAD7B"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Изменение названия магазина продавцом</w:t>
            </w:r>
          </w:p>
        </w:tc>
        <w:tc>
          <w:tcPr>
            <w:tcW w:w="0" w:type="auto"/>
            <w:vAlign w:val="center"/>
            <w:hideMark/>
          </w:tcPr>
          <w:p w14:paraId="60A82A5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Название магазина сохраняется</w:t>
            </w:r>
          </w:p>
        </w:tc>
        <w:tc>
          <w:tcPr>
            <w:tcW w:w="0" w:type="auto"/>
            <w:vAlign w:val="center"/>
            <w:hideMark/>
          </w:tcPr>
          <w:p w14:paraId="2E6E141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Название магазина сохранено</w:t>
            </w:r>
          </w:p>
        </w:tc>
        <w:tc>
          <w:tcPr>
            <w:tcW w:w="0" w:type="auto"/>
            <w:vAlign w:val="center"/>
            <w:hideMark/>
          </w:tcPr>
          <w:p w14:paraId="50059C2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77C18562" w14:textId="77777777" w:rsidTr="00D432C9">
        <w:tc>
          <w:tcPr>
            <w:tcW w:w="0" w:type="auto"/>
            <w:vAlign w:val="center"/>
            <w:hideMark/>
          </w:tcPr>
          <w:p w14:paraId="40F7DCA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7FD83D05"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Изменение телефона магазина продавцом</w:t>
            </w:r>
          </w:p>
        </w:tc>
        <w:tc>
          <w:tcPr>
            <w:tcW w:w="0" w:type="auto"/>
            <w:vAlign w:val="center"/>
            <w:hideMark/>
          </w:tcPr>
          <w:p w14:paraId="25A9D790"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Телефон магазина сохраняется</w:t>
            </w:r>
          </w:p>
        </w:tc>
        <w:tc>
          <w:tcPr>
            <w:tcW w:w="0" w:type="auto"/>
            <w:vAlign w:val="center"/>
            <w:hideMark/>
          </w:tcPr>
          <w:p w14:paraId="7FBF74C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Телефон магазина сохранён</w:t>
            </w:r>
          </w:p>
        </w:tc>
        <w:tc>
          <w:tcPr>
            <w:tcW w:w="0" w:type="auto"/>
            <w:vAlign w:val="center"/>
            <w:hideMark/>
          </w:tcPr>
          <w:p w14:paraId="6EEF920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2B473F66" w14:textId="77777777" w:rsidTr="00D432C9">
        <w:tc>
          <w:tcPr>
            <w:tcW w:w="0" w:type="auto"/>
            <w:vAlign w:val="center"/>
            <w:hideMark/>
          </w:tcPr>
          <w:p w14:paraId="5626EA0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0" w:type="auto"/>
            <w:vAlign w:val="center"/>
            <w:hideMark/>
          </w:tcPr>
          <w:p w14:paraId="2DECD7E6"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Изменение адреса магазина продавцом</w:t>
            </w:r>
          </w:p>
        </w:tc>
        <w:tc>
          <w:tcPr>
            <w:tcW w:w="0" w:type="auto"/>
            <w:vAlign w:val="center"/>
            <w:hideMark/>
          </w:tcPr>
          <w:p w14:paraId="722365B9"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Адрес магазина сохраняется</w:t>
            </w:r>
          </w:p>
        </w:tc>
        <w:tc>
          <w:tcPr>
            <w:tcW w:w="0" w:type="auto"/>
            <w:vAlign w:val="center"/>
            <w:hideMark/>
          </w:tcPr>
          <w:p w14:paraId="53025BD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Адрес магазина сохранён</w:t>
            </w:r>
          </w:p>
        </w:tc>
        <w:tc>
          <w:tcPr>
            <w:tcW w:w="0" w:type="auto"/>
            <w:vAlign w:val="center"/>
            <w:hideMark/>
          </w:tcPr>
          <w:p w14:paraId="1C8B68F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3682D09B" w14:textId="77777777" w:rsidTr="00D432C9">
        <w:tc>
          <w:tcPr>
            <w:tcW w:w="0" w:type="auto"/>
            <w:vAlign w:val="center"/>
            <w:hideMark/>
          </w:tcPr>
          <w:p w14:paraId="6757FA34"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4</w:t>
            </w:r>
          </w:p>
        </w:tc>
        <w:tc>
          <w:tcPr>
            <w:tcW w:w="0" w:type="auto"/>
            <w:vAlign w:val="center"/>
            <w:hideMark/>
          </w:tcPr>
          <w:p w14:paraId="3526880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Открытие карточки товара покупателем</w:t>
            </w:r>
          </w:p>
        </w:tc>
        <w:tc>
          <w:tcPr>
            <w:tcW w:w="0" w:type="auto"/>
            <w:vAlign w:val="center"/>
            <w:hideMark/>
          </w:tcPr>
          <w:p w14:paraId="223DB7BC"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Отображается обновлённая информация о магазине</w:t>
            </w:r>
          </w:p>
        </w:tc>
        <w:tc>
          <w:tcPr>
            <w:tcW w:w="0" w:type="auto"/>
            <w:vAlign w:val="center"/>
            <w:hideMark/>
          </w:tcPr>
          <w:p w14:paraId="34BE6171"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Информация о магазине отображается</w:t>
            </w:r>
          </w:p>
        </w:tc>
        <w:tc>
          <w:tcPr>
            <w:tcW w:w="0" w:type="auto"/>
            <w:vAlign w:val="center"/>
            <w:hideMark/>
          </w:tcPr>
          <w:p w14:paraId="06AD041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53899383" w14:textId="77777777" w:rsidR="00115F1E" w:rsidRPr="00115F1E" w:rsidRDefault="00115F1E" w:rsidP="00115F1E">
      <w:pPr>
        <w:rPr>
          <w:rFonts w:cs="Times New Roman"/>
          <w:szCs w:val="28"/>
        </w:rPr>
      </w:pPr>
    </w:p>
    <w:p w14:paraId="5FECF42F"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eastAsia="ru-RU"/>
        </w:rPr>
      </w:pPr>
      <w:r w:rsidRPr="00115F1E">
        <w:rPr>
          <w:rFonts w:eastAsia="Times New Roman" w:cs="Times New Roman"/>
          <w:b/>
          <w:bCs/>
          <w:szCs w:val="36"/>
          <w:lang w:eastAsia="ru-RU"/>
        </w:rPr>
        <w:t>7.21. Проверка разграничения ролей</w:t>
      </w:r>
    </w:p>
    <w:p w14:paraId="2060A8FC" w14:textId="77777777" w:rsidR="00115F1E" w:rsidRPr="00115F1E" w:rsidRDefault="00115F1E" w:rsidP="00115F1E">
      <w:pPr>
        <w:pStyle w:val="a6"/>
        <w:keepNext/>
        <w:jc w:val="left"/>
        <w:rPr>
          <w:rFonts w:cs="Times New Roman"/>
          <w:i w:val="0"/>
          <w:sz w:val="28"/>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45</w:t>
      </w:r>
      <w:r w:rsidRPr="00115F1E">
        <w:rPr>
          <w:rFonts w:cs="Times New Roman"/>
          <w:i w:val="0"/>
          <w:sz w:val="24"/>
        </w:rPr>
        <w:fldChar w:fldCharType="end"/>
      </w:r>
      <w:r w:rsidRPr="00115F1E">
        <w:rPr>
          <w:rFonts w:cs="Times New Roman"/>
          <w:i w:val="0"/>
          <w:sz w:val="24"/>
        </w:rPr>
        <w:t xml:space="preserve"> – Проверка разграничения ролей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1832"/>
        <w:gridCol w:w="4291"/>
        <w:gridCol w:w="2355"/>
        <w:gridCol w:w="929"/>
      </w:tblGrid>
      <w:tr w:rsidR="00115F1E" w:rsidRPr="00115F1E" w14:paraId="24C1C95B" w14:textId="77777777" w:rsidTr="00D432C9">
        <w:tc>
          <w:tcPr>
            <w:tcW w:w="0" w:type="auto"/>
            <w:vAlign w:val="center"/>
            <w:hideMark/>
          </w:tcPr>
          <w:p w14:paraId="373F9354"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1D03D7CF"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377ACEF5"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7D624DAA"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3F4A6998"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350A7674" w14:textId="77777777" w:rsidTr="00D432C9">
        <w:tc>
          <w:tcPr>
            <w:tcW w:w="0" w:type="auto"/>
            <w:vAlign w:val="center"/>
            <w:hideMark/>
          </w:tcPr>
          <w:p w14:paraId="3956796E"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457D54D7"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Вход под покупателем</w:t>
            </w:r>
          </w:p>
        </w:tc>
        <w:tc>
          <w:tcPr>
            <w:tcW w:w="0" w:type="auto"/>
            <w:vAlign w:val="center"/>
            <w:hideMark/>
          </w:tcPr>
          <w:p w14:paraId="742C9AD0"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Доступны каталог, корзина, избранное, заказы, профиль и уведомления</w:t>
            </w:r>
          </w:p>
        </w:tc>
        <w:tc>
          <w:tcPr>
            <w:tcW w:w="0" w:type="auto"/>
            <w:vAlign w:val="center"/>
            <w:hideMark/>
          </w:tcPr>
          <w:p w14:paraId="6E3C0E2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Функции покупателя доступны</w:t>
            </w:r>
          </w:p>
        </w:tc>
        <w:tc>
          <w:tcPr>
            <w:tcW w:w="0" w:type="auto"/>
            <w:vAlign w:val="center"/>
            <w:hideMark/>
          </w:tcPr>
          <w:p w14:paraId="10F8D4DA"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0E10E406" w14:textId="77777777" w:rsidTr="00D432C9">
        <w:tc>
          <w:tcPr>
            <w:tcW w:w="0" w:type="auto"/>
            <w:vAlign w:val="center"/>
            <w:hideMark/>
          </w:tcPr>
          <w:p w14:paraId="6D6F100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lastRenderedPageBreak/>
              <w:t>2</w:t>
            </w:r>
          </w:p>
        </w:tc>
        <w:tc>
          <w:tcPr>
            <w:tcW w:w="0" w:type="auto"/>
            <w:vAlign w:val="center"/>
            <w:hideMark/>
          </w:tcPr>
          <w:p w14:paraId="58C6350E"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Вход под продавцом</w:t>
            </w:r>
          </w:p>
        </w:tc>
        <w:tc>
          <w:tcPr>
            <w:tcW w:w="0" w:type="auto"/>
            <w:vAlign w:val="center"/>
            <w:hideMark/>
          </w:tcPr>
          <w:p w14:paraId="46EE3E91"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Доступны товары, заказы, статистика, магазин и уведомления</w:t>
            </w:r>
          </w:p>
        </w:tc>
        <w:tc>
          <w:tcPr>
            <w:tcW w:w="0" w:type="auto"/>
            <w:vAlign w:val="center"/>
            <w:hideMark/>
          </w:tcPr>
          <w:p w14:paraId="3CE30A68"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Функции продавца доступны</w:t>
            </w:r>
          </w:p>
        </w:tc>
        <w:tc>
          <w:tcPr>
            <w:tcW w:w="0" w:type="auto"/>
            <w:vAlign w:val="center"/>
            <w:hideMark/>
          </w:tcPr>
          <w:p w14:paraId="6D13076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390884BC" w14:textId="77777777" w:rsidR="00115F1E" w:rsidRPr="00115F1E" w:rsidRDefault="00115F1E" w:rsidP="00115F1E">
      <w:pPr>
        <w:rPr>
          <w:rFonts w:cs="Times New Roman"/>
          <w:szCs w:val="28"/>
        </w:rPr>
      </w:pPr>
    </w:p>
    <w:p w14:paraId="16D8EFE0" w14:textId="77777777" w:rsidR="00115F1E" w:rsidRPr="00115F1E" w:rsidRDefault="00115F1E" w:rsidP="00115F1E">
      <w:pPr>
        <w:spacing w:before="100" w:beforeAutospacing="1" w:after="100" w:afterAutospacing="1" w:line="240" w:lineRule="auto"/>
        <w:outlineLvl w:val="1"/>
        <w:rPr>
          <w:rFonts w:eastAsia="Times New Roman" w:cs="Times New Roman"/>
          <w:b/>
          <w:bCs/>
          <w:szCs w:val="36"/>
          <w:lang w:val="ru-RU" w:eastAsia="ru-RU"/>
        </w:rPr>
      </w:pPr>
      <w:r w:rsidRPr="00115F1E">
        <w:rPr>
          <w:rFonts w:eastAsia="Times New Roman" w:cs="Times New Roman"/>
          <w:b/>
          <w:bCs/>
          <w:szCs w:val="36"/>
          <w:lang w:val="ru-RU" w:eastAsia="ru-RU"/>
        </w:rPr>
        <w:t xml:space="preserve">7.22. Проверка взаимодействия мобильного приложения и </w:t>
      </w:r>
      <w:r w:rsidRPr="00115F1E">
        <w:rPr>
          <w:rFonts w:eastAsia="Times New Roman" w:cs="Times New Roman"/>
          <w:b/>
          <w:bCs/>
          <w:szCs w:val="36"/>
          <w:lang w:eastAsia="ru-RU"/>
        </w:rPr>
        <w:t>API</w:t>
      </w:r>
    </w:p>
    <w:p w14:paraId="1B77141B" w14:textId="77777777" w:rsidR="00115F1E" w:rsidRPr="00115F1E" w:rsidRDefault="00115F1E" w:rsidP="00115F1E">
      <w:pPr>
        <w:pStyle w:val="a6"/>
        <w:keepNext/>
        <w:jc w:val="left"/>
        <w:rPr>
          <w:rFonts w:cs="Times New Roman"/>
          <w:i w:val="0"/>
          <w:sz w:val="28"/>
        </w:rPr>
      </w:pPr>
      <w:r w:rsidRPr="00115F1E">
        <w:rPr>
          <w:rFonts w:cs="Times New Roman"/>
          <w:i w:val="0"/>
          <w:sz w:val="24"/>
        </w:rPr>
        <w:t xml:space="preserve">Таблица </w:t>
      </w:r>
      <w:r w:rsidRPr="00115F1E">
        <w:rPr>
          <w:rFonts w:cs="Times New Roman"/>
          <w:i w:val="0"/>
          <w:sz w:val="24"/>
        </w:rPr>
        <w:fldChar w:fldCharType="begin"/>
      </w:r>
      <w:r w:rsidRPr="00115F1E">
        <w:rPr>
          <w:rFonts w:cs="Times New Roman"/>
          <w:i w:val="0"/>
          <w:sz w:val="24"/>
        </w:rPr>
        <w:instrText xml:space="preserve"> SEQ Таблица \* ARABIC </w:instrText>
      </w:r>
      <w:r w:rsidRPr="00115F1E">
        <w:rPr>
          <w:rFonts w:cs="Times New Roman"/>
          <w:i w:val="0"/>
          <w:sz w:val="24"/>
        </w:rPr>
        <w:fldChar w:fldCharType="separate"/>
      </w:r>
      <w:r w:rsidRPr="00115F1E">
        <w:rPr>
          <w:rFonts w:cs="Times New Roman"/>
          <w:i w:val="0"/>
          <w:noProof/>
          <w:sz w:val="24"/>
        </w:rPr>
        <w:t>46</w:t>
      </w:r>
      <w:r w:rsidRPr="00115F1E">
        <w:rPr>
          <w:rFonts w:cs="Times New Roman"/>
          <w:i w:val="0"/>
          <w:sz w:val="24"/>
        </w:rPr>
        <w:fldChar w:fldCharType="end"/>
      </w:r>
      <w:r w:rsidRPr="00115F1E">
        <w:rPr>
          <w:rFonts w:cs="Times New Roman"/>
          <w:i w:val="0"/>
          <w:sz w:val="24"/>
        </w:rPr>
        <w:t xml:space="preserve"> – Взаимодействие с API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
        <w:gridCol w:w="2589"/>
        <w:gridCol w:w="3331"/>
        <w:gridCol w:w="2558"/>
        <w:gridCol w:w="929"/>
      </w:tblGrid>
      <w:tr w:rsidR="00115F1E" w:rsidRPr="00115F1E" w14:paraId="3009F4D0" w14:textId="77777777" w:rsidTr="00D432C9">
        <w:tc>
          <w:tcPr>
            <w:tcW w:w="0" w:type="auto"/>
            <w:vAlign w:val="center"/>
            <w:hideMark/>
          </w:tcPr>
          <w:p w14:paraId="424B1E55"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w:t>
            </w:r>
          </w:p>
        </w:tc>
        <w:tc>
          <w:tcPr>
            <w:tcW w:w="0" w:type="auto"/>
            <w:vAlign w:val="center"/>
            <w:hideMark/>
          </w:tcPr>
          <w:p w14:paraId="56D78A81"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Действие</w:t>
            </w:r>
          </w:p>
        </w:tc>
        <w:tc>
          <w:tcPr>
            <w:tcW w:w="0" w:type="auto"/>
            <w:vAlign w:val="center"/>
            <w:hideMark/>
          </w:tcPr>
          <w:p w14:paraId="25E958B9"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Ожидаемый результат</w:t>
            </w:r>
          </w:p>
        </w:tc>
        <w:tc>
          <w:tcPr>
            <w:tcW w:w="0" w:type="auto"/>
            <w:vAlign w:val="center"/>
            <w:hideMark/>
          </w:tcPr>
          <w:p w14:paraId="03FD6D3B"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Фактический результат</w:t>
            </w:r>
          </w:p>
        </w:tc>
        <w:tc>
          <w:tcPr>
            <w:tcW w:w="0" w:type="auto"/>
            <w:vAlign w:val="center"/>
            <w:hideMark/>
          </w:tcPr>
          <w:p w14:paraId="2C541081" w14:textId="77777777" w:rsidR="00115F1E" w:rsidRPr="00115F1E" w:rsidRDefault="00115F1E" w:rsidP="00D432C9">
            <w:pPr>
              <w:spacing w:after="0"/>
              <w:jc w:val="center"/>
              <w:rPr>
                <w:rFonts w:eastAsia="Times New Roman" w:cs="Times New Roman"/>
                <w:b/>
                <w:bCs/>
                <w:sz w:val="24"/>
                <w:szCs w:val="24"/>
                <w:lang w:eastAsia="ru-RU"/>
              </w:rPr>
            </w:pPr>
            <w:r w:rsidRPr="00115F1E">
              <w:rPr>
                <w:rFonts w:eastAsia="Times New Roman" w:cs="Times New Roman"/>
                <w:b/>
                <w:bCs/>
                <w:sz w:val="24"/>
                <w:szCs w:val="24"/>
                <w:lang w:eastAsia="ru-RU"/>
              </w:rPr>
              <w:t>Статус</w:t>
            </w:r>
          </w:p>
        </w:tc>
      </w:tr>
      <w:tr w:rsidR="00115F1E" w:rsidRPr="00115F1E" w14:paraId="4890136F" w14:textId="77777777" w:rsidTr="00D432C9">
        <w:tc>
          <w:tcPr>
            <w:tcW w:w="0" w:type="auto"/>
            <w:vAlign w:val="center"/>
            <w:hideMark/>
          </w:tcPr>
          <w:p w14:paraId="0901A223"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1</w:t>
            </w:r>
          </w:p>
        </w:tc>
        <w:tc>
          <w:tcPr>
            <w:tcW w:w="0" w:type="auto"/>
            <w:vAlign w:val="center"/>
            <w:hideMark/>
          </w:tcPr>
          <w:p w14:paraId="1EB5D2A3"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Добавление товара через веб-приложение продавца</w:t>
            </w:r>
          </w:p>
        </w:tc>
        <w:tc>
          <w:tcPr>
            <w:tcW w:w="0" w:type="auto"/>
            <w:vAlign w:val="center"/>
            <w:hideMark/>
          </w:tcPr>
          <w:p w14:paraId="405E7A5A"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Товар появляется в мобильном приложении покупателя</w:t>
            </w:r>
          </w:p>
        </w:tc>
        <w:tc>
          <w:tcPr>
            <w:tcW w:w="0" w:type="auto"/>
            <w:vAlign w:val="center"/>
            <w:hideMark/>
          </w:tcPr>
          <w:p w14:paraId="03889EF3"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Товар отображается в мобильном приложении</w:t>
            </w:r>
          </w:p>
        </w:tc>
        <w:tc>
          <w:tcPr>
            <w:tcW w:w="0" w:type="auto"/>
            <w:vAlign w:val="center"/>
            <w:hideMark/>
          </w:tcPr>
          <w:p w14:paraId="2B4671FF"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755E7476" w14:textId="77777777" w:rsidTr="00D432C9">
        <w:tc>
          <w:tcPr>
            <w:tcW w:w="0" w:type="auto"/>
            <w:vAlign w:val="center"/>
            <w:hideMark/>
          </w:tcPr>
          <w:p w14:paraId="5A467452"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2</w:t>
            </w:r>
          </w:p>
        </w:tc>
        <w:tc>
          <w:tcPr>
            <w:tcW w:w="0" w:type="auto"/>
            <w:vAlign w:val="center"/>
            <w:hideMark/>
          </w:tcPr>
          <w:p w14:paraId="5BE95650"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Оформление заказа через мобильное приложение</w:t>
            </w:r>
          </w:p>
        </w:tc>
        <w:tc>
          <w:tcPr>
            <w:tcW w:w="0" w:type="auto"/>
            <w:vAlign w:val="center"/>
            <w:hideMark/>
          </w:tcPr>
          <w:p w14:paraId="21A123D0"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Заказ появляется в веб-панели продавца</w:t>
            </w:r>
          </w:p>
        </w:tc>
        <w:tc>
          <w:tcPr>
            <w:tcW w:w="0" w:type="auto"/>
            <w:vAlign w:val="center"/>
            <w:hideMark/>
          </w:tcPr>
          <w:p w14:paraId="3DE7B9DB"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Заказ отображается в веб-панели</w:t>
            </w:r>
          </w:p>
        </w:tc>
        <w:tc>
          <w:tcPr>
            <w:tcW w:w="0" w:type="auto"/>
            <w:vAlign w:val="center"/>
            <w:hideMark/>
          </w:tcPr>
          <w:p w14:paraId="7DD1D17C"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4BCB9222" w14:textId="77777777" w:rsidTr="00D432C9">
        <w:tc>
          <w:tcPr>
            <w:tcW w:w="0" w:type="auto"/>
            <w:vAlign w:val="center"/>
            <w:hideMark/>
          </w:tcPr>
          <w:p w14:paraId="43A6BACB"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3</w:t>
            </w:r>
          </w:p>
        </w:tc>
        <w:tc>
          <w:tcPr>
            <w:tcW w:w="0" w:type="auto"/>
            <w:vAlign w:val="center"/>
            <w:hideMark/>
          </w:tcPr>
          <w:p w14:paraId="6E58D52F"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Изменение статуса заказа в веб-приложении</w:t>
            </w:r>
          </w:p>
        </w:tc>
        <w:tc>
          <w:tcPr>
            <w:tcW w:w="0" w:type="auto"/>
            <w:vAlign w:val="center"/>
            <w:hideMark/>
          </w:tcPr>
          <w:p w14:paraId="60F76B4D"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Новый статус отображается в мобильном приложении</w:t>
            </w:r>
          </w:p>
        </w:tc>
        <w:tc>
          <w:tcPr>
            <w:tcW w:w="0" w:type="auto"/>
            <w:vAlign w:val="center"/>
            <w:hideMark/>
          </w:tcPr>
          <w:p w14:paraId="0EDC534D"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Статус обновляется в мобильном приложении</w:t>
            </w:r>
          </w:p>
        </w:tc>
        <w:tc>
          <w:tcPr>
            <w:tcW w:w="0" w:type="auto"/>
            <w:vAlign w:val="center"/>
            <w:hideMark/>
          </w:tcPr>
          <w:p w14:paraId="35745AC9"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r w:rsidR="00115F1E" w:rsidRPr="00115F1E" w14:paraId="7915C4C2" w14:textId="77777777" w:rsidTr="00D432C9">
        <w:tc>
          <w:tcPr>
            <w:tcW w:w="0" w:type="auto"/>
            <w:vAlign w:val="center"/>
            <w:hideMark/>
          </w:tcPr>
          <w:p w14:paraId="5BB1F645"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4</w:t>
            </w:r>
          </w:p>
        </w:tc>
        <w:tc>
          <w:tcPr>
            <w:tcW w:w="0" w:type="auto"/>
            <w:vAlign w:val="center"/>
            <w:hideMark/>
          </w:tcPr>
          <w:p w14:paraId="55419FB0"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Отключение серверного API</w:t>
            </w:r>
          </w:p>
        </w:tc>
        <w:tc>
          <w:tcPr>
            <w:tcW w:w="0" w:type="auto"/>
            <w:vAlign w:val="center"/>
            <w:hideMark/>
          </w:tcPr>
          <w:p w14:paraId="51980EFC"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Мобильное приложение не получает данные и выводит ошибку загрузки</w:t>
            </w:r>
          </w:p>
        </w:tc>
        <w:tc>
          <w:tcPr>
            <w:tcW w:w="0" w:type="auto"/>
            <w:vAlign w:val="center"/>
            <w:hideMark/>
          </w:tcPr>
          <w:p w14:paraId="5183B08A" w14:textId="77777777" w:rsidR="00115F1E" w:rsidRPr="00115F1E" w:rsidRDefault="00115F1E" w:rsidP="00D432C9">
            <w:pPr>
              <w:spacing w:after="0"/>
              <w:rPr>
                <w:rFonts w:eastAsia="Times New Roman" w:cs="Times New Roman"/>
                <w:sz w:val="24"/>
                <w:szCs w:val="24"/>
                <w:lang w:val="ru-RU" w:eastAsia="ru-RU"/>
              </w:rPr>
            </w:pPr>
            <w:r w:rsidRPr="00115F1E">
              <w:rPr>
                <w:rFonts w:eastAsia="Times New Roman" w:cs="Times New Roman"/>
                <w:sz w:val="24"/>
                <w:szCs w:val="24"/>
                <w:lang w:val="ru-RU" w:eastAsia="ru-RU"/>
              </w:rPr>
              <w:t>Данные не загружаются, отображается ошибка</w:t>
            </w:r>
          </w:p>
        </w:tc>
        <w:tc>
          <w:tcPr>
            <w:tcW w:w="0" w:type="auto"/>
            <w:vAlign w:val="center"/>
            <w:hideMark/>
          </w:tcPr>
          <w:p w14:paraId="4418738D" w14:textId="77777777" w:rsidR="00115F1E" w:rsidRPr="00115F1E" w:rsidRDefault="00115F1E" w:rsidP="00D432C9">
            <w:pPr>
              <w:spacing w:after="0"/>
              <w:rPr>
                <w:rFonts w:eastAsia="Times New Roman" w:cs="Times New Roman"/>
                <w:sz w:val="24"/>
                <w:szCs w:val="24"/>
                <w:lang w:eastAsia="ru-RU"/>
              </w:rPr>
            </w:pPr>
            <w:r w:rsidRPr="00115F1E">
              <w:rPr>
                <w:rFonts w:eastAsia="Times New Roman" w:cs="Times New Roman"/>
                <w:sz w:val="24"/>
                <w:szCs w:val="24"/>
                <w:lang w:eastAsia="ru-RU"/>
              </w:rPr>
              <w:t>Пройден</w:t>
            </w:r>
          </w:p>
        </w:tc>
      </w:tr>
    </w:tbl>
    <w:p w14:paraId="74D92056" w14:textId="0FFBF17D" w:rsidR="007D3E59" w:rsidRDefault="007D3E59" w:rsidP="008A394A">
      <w:pPr>
        <w:rPr>
          <w:rFonts w:cs="Times New Roman"/>
          <w:lang w:val="ru-RU"/>
        </w:rPr>
      </w:pPr>
    </w:p>
    <w:p w14:paraId="4F6BEFBF" w14:textId="77777777" w:rsidR="007D3E59" w:rsidRDefault="007D3E59">
      <w:pPr>
        <w:spacing w:after="0" w:line="360" w:lineRule="auto"/>
        <w:ind w:firstLine="709"/>
        <w:jc w:val="both"/>
        <w:rPr>
          <w:rFonts w:cs="Times New Roman"/>
          <w:lang w:val="ru-RU"/>
        </w:rPr>
      </w:pPr>
      <w:r>
        <w:rPr>
          <w:rFonts w:cs="Times New Roman"/>
          <w:lang w:val="ru-RU"/>
        </w:rPr>
        <w:br w:type="page"/>
      </w:r>
    </w:p>
    <w:p w14:paraId="48945DD9" w14:textId="77777777" w:rsidR="00B46F1C" w:rsidRPr="009E1BE0" w:rsidRDefault="00B46F1C" w:rsidP="00B46F1C">
      <w:pPr>
        <w:spacing w:line="360" w:lineRule="auto"/>
        <w:jc w:val="right"/>
        <w:rPr>
          <w:lang w:val="ru-RU"/>
        </w:rPr>
      </w:pPr>
      <w:r w:rsidRPr="009E1BE0">
        <w:rPr>
          <w:b/>
          <w:sz w:val="32"/>
          <w:lang w:val="ru-RU"/>
        </w:rPr>
        <w:lastRenderedPageBreak/>
        <w:t>ПРИЛОЖЕНИЕ Г. РУКОВОДСТВО ПОЛЬЗОВАТЕЛЯ</w:t>
      </w:r>
    </w:p>
    <w:p w14:paraId="7EE1390D" w14:textId="77777777" w:rsidR="00B46F1C" w:rsidRPr="009E1BE0" w:rsidRDefault="00B46F1C" w:rsidP="00B46F1C">
      <w:pPr>
        <w:spacing w:line="360" w:lineRule="auto"/>
        <w:jc w:val="center"/>
        <w:rPr>
          <w:lang w:val="ru-RU"/>
        </w:rPr>
      </w:pPr>
      <w:r w:rsidRPr="009E1BE0">
        <w:rPr>
          <w:b/>
          <w:lang w:val="ru-RU"/>
        </w:rPr>
        <w:t>АННОТАЦИЯ</w:t>
      </w:r>
    </w:p>
    <w:p w14:paraId="2156A528" w14:textId="77777777" w:rsidR="00B46F1C" w:rsidRPr="009E1BE0" w:rsidRDefault="00B46F1C" w:rsidP="00B46F1C">
      <w:pPr>
        <w:spacing w:line="360" w:lineRule="auto"/>
        <w:ind w:firstLine="708"/>
        <w:jc w:val="both"/>
        <w:rPr>
          <w:lang w:val="ru-RU"/>
        </w:rPr>
      </w:pPr>
      <w:r w:rsidRPr="009E1BE0">
        <w:rPr>
          <w:lang w:val="ru-RU"/>
        </w:rPr>
        <w:t>В данном программном документе приведено руководство пользователя для работы с программным продуктом «Воблер».</w:t>
      </w:r>
    </w:p>
    <w:p w14:paraId="140AA5B5" w14:textId="77777777" w:rsidR="00B46F1C" w:rsidRPr="009E1BE0" w:rsidRDefault="00B46F1C" w:rsidP="00B46F1C">
      <w:pPr>
        <w:spacing w:line="360" w:lineRule="auto"/>
        <w:ind w:firstLine="708"/>
        <w:jc w:val="both"/>
        <w:rPr>
          <w:lang w:val="ru-RU"/>
        </w:rPr>
      </w:pPr>
      <w:r w:rsidRPr="009E1BE0">
        <w:rPr>
          <w:lang w:val="ru-RU"/>
        </w:rPr>
        <w:t>В разделе «Назначение программы» указано функциональное и эксплуатационное назначение приложения.</w:t>
      </w:r>
    </w:p>
    <w:p w14:paraId="7783D0BD" w14:textId="77777777" w:rsidR="00B46F1C" w:rsidRPr="009E1BE0" w:rsidRDefault="00B46F1C" w:rsidP="00B46F1C">
      <w:pPr>
        <w:spacing w:line="360" w:lineRule="auto"/>
        <w:ind w:firstLine="708"/>
        <w:jc w:val="both"/>
        <w:rPr>
          <w:lang w:val="ru-RU"/>
        </w:rPr>
      </w:pPr>
      <w:r w:rsidRPr="009E1BE0">
        <w:rPr>
          <w:lang w:val="ru-RU"/>
        </w:rPr>
        <w:t>В разделе «Условия выполнения программы» указаны минимальные и рекомендуемые технические средства для использования приложения.</w:t>
      </w:r>
    </w:p>
    <w:p w14:paraId="16EBE783" w14:textId="77777777" w:rsidR="00B46F1C" w:rsidRPr="009E1BE0" w:rsidRDefault="00B46F1C" w:rsidP="00B46F1C">
      <w:pPr>
        <w:spacing w:line="360" w:lineRule="auto"/>
        <w:ind w:firstLine="708"/>
        <w:jc w:val="both"/>
        <w:rPr>
          <w:lang w:val="ru-RU"/>
        </w:rPr>
      </w:pPr>
      <w:r w:rsidRPr="009E1BE0">
        <w:rPr>
          <w:lang w:val="ru-RU"/>
        </w:rPr>
        <w:t>В разделе «Выполнение приложения» описан порядок запуска, регистрации, авторизации, работы с каталогом товаров, корзиной, заказами, профилем, уведомлениями, а также действия продавца по управлению товарами и заказами.</w:t>
      </w:r>
    </w:p>
    <w:p w14:paraId="731D4203" w14:textId="77777777" w:rsidR="00B46F1C" w:rsidRPr="009E1BE0" w:rsidRDefault="00B46F1C" w:rsidP="00B46F1C">
      <w:pPr>
        <w:spacing w:line="360" w:lineRule="auto"/>
        <w:ind w:firstLine="708"/>
        <w:jc w:val="both"/>
        <w:rPr>
          <w:lang w:val="ru-RU"/>
        </w:rPr>
      </w:pPr>
      <w:r w:rsidRPr="009E1BE0">
        <w:rPr>
          <w:lang w:val="ru-RU"/>
        </w:rPr>
        <w:t>В разделе «Сообщения оператору» представлены основные сообщения, выводимые пользователю во время эксплуатации программы.</w:t>
      </w:r>
    </w:p>
    <w:p w14:paraId="447A5A7C" w14:textId="77777777" w:rsidR="00B46F1C" w:rsidRPr="009E1BE0" w:rsidRDefault="00B46F1C" w:rsidP="00B46F1C">
      <w:pPr>
        <w:rPr>
          <w:lang w:val="ru-RU"/>
        </w:rPr>
      </w:pPr>
      <w:r w:rsidRPr="009E1BE0">
        <w:rPr>
          <w:lang w:val="ru-RU"/>
        </w:rPr>
        <w:br w:type="page"/>
      </w:r>
    </w:p>
    <w:p w14:paraId="24EE2861" w14:textId="77777777" w:rsidR="00B46F1C" w:rsidRPr="0073129C" w:rsidRDefault="00B46F1C" w:rsidP="00B46F1C">
      <w:pPr>
        <w:pStyle w:val="1"/>
        <w:spacing w:line="360" w:lineRule="auto"/>
        <w:rPr>
          <w:lang w:val="ru-RU"/>
        </w:rPr>
      </w:pPr>
      <w:r w:rsidRPr="0073129C">
        <w:rPr>
          <w:lang w:val="ru-RU"/>
        </w:rPr>
        <w:lastRenderedPageBreak/>
        <w:t>1. НАЗНАЧЕНИЕ ПРОГРАММЫ</w:t>
      </w:r>
    </w:p>
    <w:p w14:paraId="5F8FE934" w14:textId="77777777" w:rsidR="00B46F1C" w:rsidRPr="009E1BE0" w:rsidRDefault="00B46F1C" w:rsidP="00B46F1C">
      <w:pPr>
        <w:spacing w:line="360" w:lineRule="auto"/>
        <w:ind w:firstLine="708"/>
        <w:jc w:val="both"/>
        <w:rPr>
          <w:lang w:val="ru-RU"/>
        </w:rPr>
      </w:pPr>
      <w:r w:rsidRPr="009E1BE0">
        <w:rPr>
          <w:lang w:val="ru-RU"/>
        </w:rPr>
        <w:t>Функциональным назначением программы является автоматизация работы интернет-магазина рыболовных товаров «Воблер».</w:t>
      </w:r>
    </w:p>
    <w:p w14:paraId="2EF2532C" w14:textId="77777777" w:rsidR="00B46F1C" w:rsidRPr="009E1BE0" w:rsidRDefault="00B46F1C" w:rsidP="00B46F1C">
      <w:pPr>
        <w:spacing w:line="360" w:lineRule="auto"/>
        <w:ind w:firstLine="708"/>
        <w:jc w:val="both"/>
        <w:rPr>
          <w:lang w:val="ru-RU"/>
        </w:rPr>
      </w:pPr>
      <w:r w:rsidRPr="009E1BE0">
        <w:rPr>
          <w:lang w:val="ru-RU"/>
        </w:rPr>
        <w:t>Приложение позволяет покупателю просматривать каталог товаров, выполнять поиск, отбор и сортировку, добавлять товары в избранное и корзину, оформлять заказы, просматривать уведомления и изменять данные профиля.</w:t>
      </w:r>
    </w:p>
    <w:p w14:paraId="216D8C50" w14:textId="77777777" w:rsidR="00B46F1C" w:rsidRPr="009E1BE0" w:rsidRDefault="00B46F1C" w:rsidP="00B46F1C">
      <w:pPr>
        <w:spacing w:line="360" w:lineRule="auto"/>
        <w:ind w:firstLine="708"/>
        <w:jc w:val="both"/>
        <w:rPr>
          <w:lang w:val="ru-RU"/>
        </w:rPr>
      </w:pPr>
      <w:r w:rsidRPr="009E1BE0">
        <w:rPr>
          <w:lang w:val="ru-RU"/>
        </w:rPr>
        <w:t>Для продавца предусмотрены функции добавления, редактирования, удаления и просмотра товаров, обработки заказов, изменения статусов заказов, просмотра статистики и редактирования информации о магазине.</w:t>
      </w:r>
    </w:p>
    <w:p w14:paraId="02AC9DED" w14:textId="77777777" w:rsidR="00B46F1C" w:rsidRPr="009E1BE0" w:rsidRDefault="00B46F1C" w:rsidP="00B46F1C">
      <w:pPr>
        <w:spacing w:line="360" w:lineRule="auto"/>
        <w:ind w:firstLine="708"/>
        <w:jc w:val="both"/>
        <w:rPr>
          <w:lang w:val="ru-RU"/>
        </w:rPr>
      </w:pPr>
      <w:r w:rsidRPr="009E1BE0">
        <w:rPr>
          <w:lang w:val="ru-RU"/>
        </w:rPr>
        <w:t>Программа предназначена для использования покупателями и продавцами магазина рыболовных товаров.</w:t>
      </w:r>
    </w:p>
    <w:p w14:paraId="33333DCD" w14:textId="77777777" w:rsidR="00B46F1C" w:rsidRPr="009E1BE0" w:rsidRDefault="00B46F1C" w:rsidP="00B46F1C">
      <w:pPr>
        <w:spacing w:after="0" w:line="360" w:lineRule="auto"/>
        <w:ind w:firstLine="709"/>
        <w:jc w:val="both"/>
        <w:rPr>
          <w:lang w:val="ru-RU"/>
        </w:rPr>
      </w:pPr>
      <w:r w:rsidRPr="009E1BE0">
        <w:rPr>
          <w:lang w:val="ru-RU"/>
        </w:rPr>
        <w:br w:type="page"/>
      </w:r>
    </w:p>
    <w:p w14:paraId="4FD6BDDC" w14:textId="77777777" w:rsidR="00B46F1C" w:rsidRPr="0073129C" w:rsidRDefault="00B46F1C" w:rsidP="00B46F1C">
      <w:pPr>
        <w:pStyle w:val="1"/>
        <w:rPr>
          <w:lang w:val="ru-RU"/>
        </w:rPr>
      </w:pPr>
      <w:r w:rsidRPr="0073129C">
        <w:rPr>
          <w:lang w:val="ru-RU"/>
        </w:rPr>
        <w:lastRenderedPageBreak/>
        <w:t>2. УСЛОВИЯ ВЫПОЛНЕНИЯ ПРОГРАММЫ</w:t>
      </w:r>
    </w:p>
    <w:p w14:paraId="7C3E9056" w14:textId="77777777" w:rsidR="00B46F1C" w:rsidRPr="0073129C" w:rsidRDefault="00B46F1C" w:rsidP="00B46F1C">
      <w:pPr>
        <w:pStyle w:val="a6"/>
        <w:keepNext/>
        <w:jc w:val="left"/>
        <w:rPr>
          <w:i w:val="0"/>
          <w:sz w:val="24"/>
          <w:lang w:val="ru-RU"/>
        </w:rPr>
      </w:pPr>
      <w:r w:rsidRPr="0073129C">
        <w:rPr>
          <w:i w:val="0"/>
          <w:sz w:val="24"/>
          <w:lang w:val="ru-RU"/>
        </w:rPr>
        <w:t xml:space="preserve">Таблица </w:t>
      </w:r>
      <w:r w:rsidRPr="009E1BE0">
        <w:rPr>
          <w:i w:val="0"/>
          <w:sz w:val="24"/>
        </w:rPr>
        <w:fldChar w:fldCharType="begin"/>
      </w:r>
      <w:r w:rsidRPr="0073129C">
        <w:rPr>
          <w:i w:val="0"/>
          <w:sz w:val="24"/>
          <w:lang w:val="ru-RU"/>
        </w:rPr>
        <w:instrText xml:space="preserve"> </w:instrText>
      </w:r>
      <w:r w:rsidRPr="009E1BE0">
        <w:rPr>
          <w:i w:val="0"/>
          <w:sz w:val="24"/>
        </w:rPr>
        <w:instrText>SEQ</w:instrText>
      </w:r>
      <w:r w:rsidRPr="0073129C">
        <w:rPr>
          <w:i w:val="0"/>
          <w:sz w:val="24"/>
          <w:lang w:val="ru-RU"/>
        </w:rPr>
        <w:instrText xml:space="preserve"> Таблица \* </w:instrText>
      </w:r>
      <w:r w:rsidRPr="009E1BE0">
        <w:rPr>
          <w:i w:val="0"/>
          <w:sz w:val="24"/>
        </w:rPr>
        <w:instrText>ARABIC</w:instrText>
      </w:r>
      <w:r w:rsidRPr="0073129C">
        <w:rPr>
          <w:i w:val="0"/>
          <w:sz w:val="24"/>
          <w:lang w:val="ru-RU"/>
        </w:rPr>
        <w:instrText xml:space="preserve"> </w:instrText>
      </w:r>
      <w:r w:rsidRPr="009E1BE0">
        <w:rPr>
          <w:i w:val="0"/>
          <w:sz w:val="24"/>
        </w:rPr>
        <w:fldChar w:fldCharType="separate"/>
      </w:r>
      <w:r w:rsidRPr="0073129C">
        <w:rPr>
          <w:i w:val="0"/>
          <w:noProof/>
          <w:sz w:val="24"/>
          <w:lang w:val="ru-RU"/>
        </w:rPr>
        <w:t>1</w:t>
      </w:r>
      <w:r w:rsidRPr="009E1BE0">
        <w:rPr>
          <w:i w:val="0"/>
          <w:sz w:val="24"/>
        </w:rPr>
        <w:fldChar w:fldCharType="end"/>
      </w:r>
      <w:r w:rsidRPr="0073129C">
        <w:rPr>
          <w:i w:val="0"/>
          <w:sz w:val="24"/>
          <w:lang w:val="ru-RU"/>
        </w:rPr>
        <w:t xml:space="preserve"> – Технические средства </w:t>
      </w:r>
    </w:p>
    <w:tbl>
      <w:tblPr>
        <w:tblW w:w="9905" w:type="dxa"/>
        <w:tblInd w:w="-200" w:type="dxa"/>
        <w:tblLayout w:type="fixed"/>
        <w:tblLook w:val="0400" w:firstRow="0" w:lastRow="0" w:firstColumn="0" w:lastColumn="0" w:noHBand="0" w:noVBand="1"/>
      </w:tblPr>
      <w:tblGrid>
        <w:gridCol w:w="495"/>
        <w:gridCol w:w="5445"/>
        <w:gridCol w:w="3965"/>
      </w:tblGrid>
      <w:tr w:rsidR="00B46F1C" w:rsidRPr="009E1BE0" w14:paraId="061A1B1A" w14:textId="77777777" w:rsidTr="00D432C9">
        <w:trPr>
          <w:trHeight w:val="241"/>
        </w:trPr>
        <w:tc>
          <w:tcPr>
            <w:tcW w:w="495" w:type="dxa"/>
            <w:tcBorders>
              <w:top w:val="single" w:sz="4" w:space="0" w:color="000000"/>
              <w:left w:val="single" w:sz="4" w:space="0" w:color="000000"/>
              <w:bottom w:val="single" w:sz="4" w:space="0" w:color="000000"/>
              <w:right w:val="single" w:sz="4" w:space="0" w:color="000000"/>
            </w:tcBorders>
          </w:tcPr>
          <w:p w14:paraId="07343745" w14:textId="77777777" w:rsidR="00B46F1C" w:rsidRPr="009E1BE0" w:rsidRDefault="00B46F1C" w:rsidP="00D432C9">
            <w:pPr>
              <w:ind w:left="15"/>
              <w:rPr>
                <w:rFonts w:eastAsia="Times New Roman" w:cs="Times New Roman"/>
                <w:sz w:val="24"/>
                <w:szCs w:val="28"/>
              </w:rPr>
            </w:pPr>
            <w:r w:rsidRPr="009E1BE0">
              <w:rPr>
                <w:rFonts w:eastAsia="Times New Roman" w:cs="Times New Roman"/>
                <w:sz w:val="24"/>
                <w:szCs w:val="28"/>
              </w:rPr>
              <w:t xml:space="preserve">№ </w:t>
            </w:r>
          </w:p>
        </w:tc>
        <w:tc>
          <w:tcPr>
            <w:tcW w:w="5445" w:type="dxa"/>
            <w:tcBorders>
              <w:top w:val="single" w:sz="4" w:space="0" w:color="000000"/>
              <w:left w:val="single" w:sz="4" w:space="0" w:color="000000"/>
              <w:bottom w:val="single" w:sz="4" w:space="0" w:color="000000"/>
              <w:right w:val="single" w:sz="4" w:space="0" w:color="000000"/>
            </w:tcBorders>
          </w:tcPr>
          <w:p w14:paraId="793907A3" w14:textId="77777777" w:rsidR="00B46F1C" w:rsidRPr="009E1BE0" w:rsidRDefault="00B46F1C" w:rsidP="00D432C9">
            <w:pPr>
              <w:ind w:right="43"/>
              <w:jc w:val="center"/>
              <w:rPr>
                <w:rFonts w:eastAsia="Times New Roman" w:cs="Times New Roman"/>
                <w:sz w:val="24"/>
                <w:szCs w:val="28"/>
              </w:rPr>
            </w:pPr>
            <w:r w:rsidRPr="009E1BE0">
              <w:rPr>
                <w:rFonts w:eastAsia="Times New Roman" w:cs="Times New Roman"/>
                <w:sz w:val="24"/>
                <w:szCs w:val="28"/>
              </w:rPr>
              <w:t xml:space="preserve">Тип оборудование </w:t>
            </w:r>
          </w:p>
        </w:tc>
        <w:tc>
          <w:tcPr>
            <w:tcW w:w="3965" w:type="dxa"/>
            <w:tcBorders>
              <w:top w:val="single" w:sz="4" w:space="0" w:color="000000"/>
              <w:left w:val="single" w:sz="4" w:space="0" w:color="000000"/>
              <w:bottom w:val="single" w:sz="4" w:space="0" w:color="000000"/>
              <w:right w:val="single" w:sz="4" w:space="0" w:color="000000"/>
            </w:tcBorders>
          </w:tcPr>
          <w:p w14:paraId="1BE6F38D" w14:textId="77777777" w:rsidR="00B46F1C" w:rsidRPr="009E1BE0" w:rsidRDefault="00B46F1C" w:rsidP="00D432C9">
            <w:pPr>
              <w:ind w:right="35"/>
              <w:jc w:val="center"/>
              <w:rPr>
                <w:rFonts w:eastAsia="Times New Roman" w:cs="Times New Roman"/>
                <w:sz w:val="24"/>
                <w:szCs w:val="28"/>
              </w:rPr>
            </w:pPr>
            <w:r w:rsidRPr="009E1BE0">
              <w:rPr>
                <w:rFonts w:eastAsia="Times New Roman" w:cs="Times New Roman"/>
                <w:sz w:val="24"/>
                <w:szCs w:val="28"/>
              </w:rPr>
              <w:t xml:space="preserve">Наименование и характеристики </w:t>
            </w:r>
          </w:p>
        </w:tc>
      </w:tr>
      <w:tr w:rsidR="00B46F1C" w:rsidRPr="009E1BE0" w14:paraId="7FA335E1" w14:textId="77777777" w:rsidTr="00D432C9">
        <w:trPr>
          <w:trHeight w:val="240"/>
        </w:trPr>
        <w:tc>
          <w:tcPr>
            <w:tcW w:w="495" w:type="dxa"/>
            <w:tcBorders>
              <w:top w:val="single" w:sz="4" w:space="0" w:color="000000"/>
              <w:left w:val="single" w:sz="4" w:space="0" w:color="000000"/>
              <w:bottom w:val="single" w:sz="4" w:space="0" w:color="000000"/>
              <w:right w:val="single" w:sz="4" w:space="0" w:color="000000"/>
            </w:tcBorders>
          </w:tcPr>
          <w:p w14:paraId="328E74BC" w14:textId="77777777" w:rsidR="00B46F1C" w:rsidRPr="009E1BE0" w:rsidRDefault="00B46F1C" w:rsidP="00D432C9">
            <w:pPr>
              <w:ind w:right="43"/>
              <w:jc w:val="center"/>
              <w:rPr>
                <w:rFonts w:eastAsia="Times New Roman" w:cs="Times New Roman"/>
                <w:sz w:val="24"/>
                <w:szCs w:val="28"/>
              </w:rPr>
            </w:pPr>
            <w:r w:rsidRPr="009E1BE0">
              <w:rPr>
                <w:rFonts w:eastAsia="Times New Roman" w:cs="Times New Roman"/>
                <w:sz w:val="24"/>
                <w:szCs w:val="28"/>
              </w:rPr>
              <w:t xml:space="preserve">1 </w:t>
            </w:r>
          </w:p>
        </w:tc>
        <w:tc>
          <w:tcPr>
            <w:tcW w:w="5445" w:type="dxa"/>
            <w:tcBorders>
              <w:top w:val="single" w:sz="4" w:space="0" w:color="000000"/>
              <w:left w:val="single" w:sz="4" w:space="0" w:color="000000"/>
              <w:bottom w:val="single" w:sz="4" w:space="0" w:color="000000"/>
              <w:right w:val="single" w:sz="4" w:space="0" w:color="000000"/>
            </w:tcBorders>
          </w:tcPr>
          <w:p w14:paraId="1E21244B" w14:textId="77777777" w:rsidR="00B46F1C" w:rsidRPr="009E1BE0" w:rsidRDefault="00B46F1C" w:rsidP="00D432C9">
            <w:pPr>
              <w:ind w:right="45"/>
              <w:jc w:val="center"/>
              <w:rPr>
                <w:rFonts w:eastAsia="Times New Roman" w:cs="Times New Roman"/>
                <w:sz w:val="24"/>
                <w:szCs w:val="28"/>
              </w:rPr>
            </w:pPr>
            <w:r w:rsidRPr="009E1BE0">
              <w:rPr>
                <w:rFonts w:eastAsia="Times New Roman" w:cs="Times New Roman"/>
                <w:sz w:val="24"/>
                <w:szCs w:val="28"/>
              </w:rPr>
              <w:t xml:space="preserve">2 </w:t>
            </w:r>
          </w:p>
        </w:tc>
        <w:tc>
          <w:tcPr>
            <w:tcW w:w="3965" w:type="dxa"/>
            <w:tcBorders>
              <w:top w:val="single" w:sz="4" w:space="0" w:color="000000"/>
              <w:left w:val="single" w:sz="4" w:space="0" w:color="000000"/>
              <w:bottom w:val="single" w:sz="4" w:space="0" w:color="000000"/>
              <w:right w:val="single" w:sz="4" w:space="0" w:color="000000"/>
            </w:tcBorders>
          </w:tcPr>
          <w:p w14:paraId="787A1C79" w14:textId="77777777" w:rsidR="00B46F1C" w:rsidRPr="009E1BE0" w:rsidRDefault="00B46F1C" w:rsidP="00D432C9">
            <w:pPr>
              <w:ind w:right="33"/>
              <w:jc w:val="center"/>
              <w:rPr>
                <w:rFonts w:eastAsia="Times New Roman" w:cs="Times New Roman"/>
                <w:sz w:val="24"/>
                <w:szCs w:val="28"/>
              </w:rPr>
            </w:pPr>
            <w:r w:rsidRPr="009E1BE0">
              <w:rPr>
                <w:rFonts w:eastAsia="Times New Roman" w:cs="Times New Roman"/>
                <w:sz w:val="24"/>
                <w:szCs w:val="28"/>
              </w:rPr>
              <w:t xml:space="preserve">3 </w:t>
            </w:r>
          </w:p>
        </w:tc>
      </w:tr>
      <w:tr w:rsidR="00B46F1C" w:rsidRPr="009E1BE0" w14:paraId="02EC9278" w14:textId="77777777" w:rsidTr="00D432C9">
        <w:trPr>
          <w:trHeight w:val="289"/>
        </w:trPr>
        <w:tc>
          <w:tcPr>
            <w:tcW w:w="495" w:type="dxa"/>
            <w:tcBorders>
              <w:top w:val="single" w:sz="4" w:space="0" w:color="000000"/>
              <w:left w:val="single" w:sz="4" w:space="0" w:color="000000"/>
              <w:bottom w:val="single" w:sz="4" w:space="0" w:color="000000"/>
              <w:right w:val="nil"/>
            </w:tcBorders>
          </w:tcPr>
          <w:p w14:paraId="3356F68B" w14:textId="77777777" w:rsidR="00B46F1C" w:rsidRPr="009E1BE0" w:rsidRDefault="00B46F1C" w:rsidP="00D432C9">
            <w:pPr>
              <w:rPr>
                <w:rFonts w:eastAsia="Times New Roman" w:cs="Times New Roman"/>
                <w:sz w:val="24"/>
                <w:szCs w:val="28"/>
              </w:rPr>
            </w:pPr>
          </w:p>
        </w:tc>
        <w:tc>
          <w:tcPr>
            <w:tcW w:w="9410" w:type="dxa"/>
            <w:gridSpan w:val="2"/>
            <w:tcBorders>
              <w:top w:val="single" w:sz="4" w:space="0" w:color="000000"/>
              <w:left w:val="nil"/>
              <w:bottom w:val="single" w:sz="4" w:space="0" w:color="000000"/>
              <w:right w:val="single" w:sz="4" w:space="0" w:color="000000"/>
            </w:tcBorders>
          </w:tcPr>
          <w:p w14:paraId="2A3D0B70" w14:textId="77777777" w:rsidR="00B46F1C" w:rsidRPr="009E1BE0" w:rsidRDefault="00B46F1C" w:rsidP="00D432C9">
            <w:pPr>
              <w:ind w:right="565"/>
              <w:jc w:val="center"/>
              <w:rPr>
                <w:rFonts w:eastAsia="Times New Roman" w:cs="Times New Roman"/>
                <w:sz w:val="24"/>
                <w:szCs w:val="28"/>
              </w:rPr>
            </w:pPr>
            <w:r w:rsidRPr="009E1BE0">
              <w:rPr>
                <w:rFonts w:eastAsia="Times New Roman" w:cs="Times New Roman"/>
                <w:sz w:val="24"/>
                <w:szCs w:val="28"/>
              </w:rPr>
              <w:t xml:space="preserve">Ноутбук MSI Katana GF76 </w:t>
            </w:r>
          </w:p>
        </w:tc>
      </w:tr>
      <w:tr w:rsidR="00B46F1C" w:rsidRPr="009E1BE0" w14:paraId="240ADE0B" w14:textId="77777777" w:rsidTr="00D432C9">
        <w:trPr>
          <w:trHeight w:val="241"/>
        </w:trPr>
        <w:tc>
          <w:tcPr>
            <w:tcW w:w="495" w:type="dxa"/>
            <w:tcBorders>
              <w:top w:val="single" w:sz="4" w:space="0" w:color="000000"/>
              <w:left w:val="single" w:sz="4" w:space="0" w:color="000000"/>
              <w:bottom w:val="single" w:sz="4" w:space="0" w:color="000000"/>
              <w:right w:val="single" w:sz="4" w:space="0" w:color="000000"/>
            </w:tcBorders>
          </w:tcPr>
          <w:p w14:paraId="48BBC3B6" w14:textId="77777777" w:rsidR="00B46F1C" w:rsidRPr="009E1BE0" w:rsidRDefault="00B46F1C" w:rsidP="00D432C9">
            <w:pPr>
              <w:ind w:right="43"/>
              <w:jc w:val="center"/>
              <w:rPr>
                <w:rFonts w:eastAsia="Times New Roman" w:cs="Times New Roman"/>
                <w:sz w:val="24"/>
                <w:szCs w:val="28"/>
              </w:rPr>
            </w:pPr>
            <w:r w:rsidRPr="009E1BE0">
              <w:rPr>
                <w:rFonts w:eastAsia="Times New Roman" w:cs="Times New Roman"/>
                <w:sz w:val="24"/>
                <w:szCs w:val="28"/>
              </w:rPr>
              <w:t xml:space="preserve">1 </w:t>
            </w:r>
          </w:p>
        </w:tc>
        <w:tc>
          <w:tcPr>
            <w:tcW w:w="5445" w:type="dxa"/>
            <w:tcBorders>
              <w:top w:val="single" w:sz="4" w:space="0" w:color="000000"/>
              <w:left w:val="single" w:sz="4" w:space="0" w:color="000000"/>
              <w:bottom w:val="single" w:sz="4" w:space="0" w:color="000000"/>
              <w:right w:val="single" w:sz="4" w:space="0" w:color="000000"/>
            </w:tcBorders>
          </w:tcPr>
          <w:p w14:paraId="664FE6D9"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 xml:space="preserve">Размер экрана:  </w:t>
            </w:r>
          </w:p>
        </w:tc>
        <w:tc>
          <w:tcPr>
            <w:tcW w:w="3965" w:type="dxa"/>
            <w:tcBorders>
              <w:top w:val="single" w:sz="4" w:space="0" w:color="000000"/>
              <w:left w:val="single" w:sz="4" w:space="0" w:color="000000"/>
              <w:bottom w:val="single" w:sz="4" w:space="0" w:color="000000"/>
              <w:right w:val="single" w:sz="4" w:space="0" w:color="000000"/>
            </w:tcBorders>
          </w:tcPr>
          <w:p w14:paraId="2257F97C"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17.3</w:t>
            </w:r>
          </w:p>
        </w:tc>
      </w:tr>
      <w:tr w:rsidR="00B46F1C" w:rsidRPr="009E1BE0" w14:paraId="1FC7113E" w14:textId="77777777" w:rsidTr="00D432C9">
        <w:trPr>
          <w:trHeight w:val="239"/>
        </w:trPr>
        <w:tc>
          <w:tcPr>
            <w:tcW w:w="495" w:type="dxa"/>
            <w:tcBorders>
              <w:top w:val="single" w:sz="4" w:space="0" w:color="000000"/>
              <w:left w:val="single" w:sz="4" w:space="0" w:color="000000"/>
              <w:bottom w:val="single" w:sz="4" w:space="0" w:color="000000"/>
              <w:right w:val="single" w:sz="4" w:space="0" w:color="000000"/>
            </w:tcBorders>
          </w:tcPr>
          <w:p w14:paraId="4FF51739" w14:textId="77777777" w:rsidR="00B46F1C" w:rsidRPr="009E1BE0" w:rsidRDefault="00B46F1C" w:rsidP="00D432C9">
            <w:pPr>
              <w:ind w:right="43"/>
              <w:jc w:val="center"/>
              <w:rPr>
                <w:rFonts w:eastAsia="Times New Roman" w:cs="Times New Roman"/>
                <w:sz w:val="24"/>
                <w:szCs w:val="28"/>
              </w:rPr>
            </w:pPr>
            <w:r w:rsidRPr="009E1BE0">
              <w:rPr>
                <w:rFonts w:eastAsia="Times New Roman" w:cs="Times New Roman"/>
                <w:sz w:val="24"/>
                <w:szCs w:val="28"/>
              </w:rPr>
              <w:t xml:space="preserve">2 </w:t>
            </w:r>
          </w:p>
        </w:tc>
        <w:tc>
          <w:tcPr>
            <w:tcW w:w="5445" w:type="dxa"/>
            <w:tcBorders>
              <w:top w:val="single" w:sz="4" w:space="0" w:color="000000"/>
              <w:left w:val="single" w:sz="4" w:space="0" w:color="000000"/>
              <w:bottom w:val="single" w:sz="4" w:space="0" w:color="000000"/>
              <w:right w:val="single" w:sz="4" w:space="0" w:color="000000"/>
            </w:tcBorders>
          </w:tcPr>
          <w:p w14:paraId="0888CDA3"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 xml:space="preserve">Разрешение экрана:  </w:t>
            </w:r>
          </w:p>
        </w:tc>
        <w:tc>
          <w:tcPr>
            <w:tcW w:w="3965" w:type="dxa"/>
            <w:tcBorders>
              <w:top w:val="single" w:sz="4" w:space="0" w:color="000000"/>
              <w:left w:val="single" w:sz="4" w:space="0" w:color="000000"/>
              <w:bottom w:val="single" w:sz="4" w:space="0" w:color="000000"/>
              <w:right w:val="single" w:sz="4" w:space="0" w:color="000000"/>
            </w:tcBorders>
          </w:tcPr>
          <w:p w14:paraId="03459739"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 xml:space="preserve">1920x1080 </w:t>
            </w:r>
          </w:p>
        </w:tc>
      </w:tr>
      <w:tr w:rsidR="00B46F1C" w:rsidRPr="009E1BE0" w14:paraId="52399663" w14:textId="77777777" w:rsidTr="00D432C9">
        <w:trPr>
          <w:trHeight w:val="240"/>
        </w:trPr>
        <w:tc>
          <w:tcPr>
            <w:tcW w:w="495" w:type="dxa"/>
            <w:tcBorders>
              <w:top w:val="single" w:sz="4" w:space="0" w:color="000000"/>
              <w:left w:val="single" w:sz="4" w:space="0" w:color="000000"/>
              <w:bottom w:val="single" w:sz="4" w:space="0" w:color="000000"/>
              <w:right w:val="single" w:sz="4" w:space="0" w:color="000000"/>
            </w:tcBorders>
          </w:tcPr>
          <w:p w14:paraId="32ED3F75" w14:textId="77777777" w:rsidR="00B46F1C" w:rsidRPr="009E1BE0" w:rsidRDefault="00B46F1C" w:rsidP="00D432C9">
            <w:pPr>
              <w:ind w:right="43"/>
              <w:jc w:val="center"/>
              <w:rPr>
                <w:rFonts w:eastAsia="Times New Roman" w:cs="Times New Roman"/>
                <w:sz w:val="24"/>
                <w:szCs w:val="28"/>
              </w:rPr>
            </w:pPr>
            <w:r w:rsidRPr="009E1BE0">
              <w:rPr>
                <w:rFonts w:eastAsia="Times New Roman" w:cs="Times New Roman"/>
                <w:sz w:val="24"/>
                <w:szCs w:val="28"/>
              </w:rPr>
              <w:t xml:space="preserve">3 </w:t>
            </w:r>
          </w:p>
        </w:tc>
        <w:tc>
          <w:tcPr>
            <w:tcW w:w="5445" w:type="dxa"/>
            <w:tcBorders>
              <w:top w:val="single" w:sz="4" w:space="0" w:color="000000"/>
              <w:left w:val="single" w:sz="4" w:space="0" w:color="000000"/>
              <w:bottom w:val="single" w:sz="4" w:space="0" w:color="000000"/>
              <w:right w:val="single" w:sz="4" w:space="0" w:color="000000"/>
            </w:tcBorders>
          </w:tcPr>
          <w:p w14:paraId="52A8445E"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 xml:space="preserve">Линейка процессора: </w:t>
            </w:r>
          </w:p>
        </w:tc>
        <w:tc>
          <w:tcPr>
            <w:tcW w:w="3965" w:type="dxa"/>
            <w:tcBorders>
              <w:top w:val="single" w:sz="4" w:space="0" w:color="000000"/>
              <w:left w:val="single" w:sz="4" w:space="0" w:color="000000"/>
              <w:bottom w:val="single" w:sz="4" w:space="0" w:color="000000"/>
              <w:right w:val="single" w:sz="4" w:space="0" w:color="000000"/>
            </w:tcBorders>
          </w:tcPr>
          <w:p w14:paraId="1C53B453"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Intel Core i7</w:t>
            </w:r>
          </w:p>
        </w:tc>
      </w:tr>
      <w:tr w:rsidR="00B46F1C" w:rsidRPr="009E1BE0" w14:paraId="5D438BD4" w14:textId="77777777" w:rsidTr="00D432C9">
        <w:trPr>
          <w:trHeight w:val="248"/>
        </w:trPr>
        <w:tc>
          <w:tcPr>
            <w:tcW w:w="495" w:type="dxa"/>
            <w:tcBorders>
              <w:top w:val="single" w:sz="4" w:space="0" w:color="000000"/>
              <w:left w:val="single" w:sz="4" w:space="0" w:color="000000"/>
              <w:bottom w:val="single" w:sz="4" w:space="0" w:color="000000"/>
              <w:right w:val="single" w:sz="4" w:space="0" w:color="000000"/>
            </w:tcBorders>
          </w:tcPr>
          <w:p w14:paraId="064B43B0" w14:textId="77777777" w:rsidR="00B46F1C" w:rsidRPr="009E1BE0" w:rsidRDefault="00B46F1C" w:rsidP="00D432C9">
            <w:pPr>
              <w:ind w:right="43"/>
              <w:jc w:val="center"/>
              <w:rPr>
                <w:rFonts w:eastAsia="Times New Roman" w:cs="Times New Roman"/>
                <w:sz w:val="24"/>
                <w:szCs w:val="28"/>
              </w:rPr>
            </w:pPr>
            <w:r w:rsidRPr="009E1BE0">
              <w:rPr>
                <w:rFonts w:eastAsia="Times New Roman" w:cs="Times New Roman"/>
                <w:sz w:val="24"/>
                <w:szCs w:val="28"/>
              </w:rPr>
              <w:t xml:space="preserve">4 </w:t>
            </w:r>
          </w:p>
        </w:tc>
        <w:tc>
          <w:tcPr>
            <w:tcW w:w="5445" w:type="dxa"/>
            <w:tcBorders>
              <w:top w:val="single" w:sz="4" w:space="0" w:color="000000"/>
              <w:left w:val="single" w:sz="4" w:space="0" w:color="000000"/>
              <w:bottom w:val="single" w:sz="4" w:space="0" w:color="000000"/>
              <w:right w:val="single" w:sz="4" w:space="0" w:color="000000"/>
            </w:tcBorders>
          </w:tcPr>
          <w:p w14:paraId="107063BF"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 xml:space="preserve">Количество ядер процессора:  </w:t>
            </w:r>
          </w:p>
        </w:tc>
        <w:tc>
          <w:tcPr>
            <w:tcW w:w="3965" w:type="dxa"/>
            <w:tcBorders>
              <w:top w:val="single" w:sz="4" w:space="0" w:color="000000"/>
              <w:left w:val="single" w:sz="4" w:space="0" w:color="000000"/>
              <w:bottom w:val="single" w:sz="4" w:space="0" w:color="000000"/>
              <w:right w:val="single" w:sz="4" w:space="0" w:color="000000"/>
            </w:tcBorders>
          </w:tcPr>
          <w:p w14:paraId="42AF61B1"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8</w:t>
            </w:r>
          </w:p>
        </w:tc>
      </w:tr>
      <w:tr w:rsidR="00B46F1C" w:rsidRPr="009E1BE0" w14:paraId="141EBEEE" w14:textId="77777777" w:rsidTr="00D432C9">
        <w:trPr>
          <w:trHeight w:val="241"/>
        </w:trPr>
        <w:tc>
          <w:tcPr>
            <w:tcW w:w="495" w:type="dxa"/>
            <w:tcBorders>
              <w:top w:val="single" w:sz="4" w:space="0" w:color="000000"/>
              <w:left w:val="single" w:sz="4" w:space="0" w:color="000000"/>
              <w:bottom w:val="single" w:sz="4" w:space="0" w:color="000000"/>
              <w:right w:val="single" w:sz="4" w:space="0" w:color="000000"/>
            </w:tcBorders>
          </w:tcPr>
          <w:p w14:paraId="03583DA1" w14:textId="77777777" w:rsidR="00B46F1C" w:rsidRPr="009E1BE0" w:rsidRDefault="00B46F1C" w:rsidP="00D432C9">
            <w:pPr>
              <w:ind w:right="43"/>
              <w:jc w:val="center"/>
              <w:rPr>
                <w:rFonts w:eastAsia="Times New Roman" w:cs="Times New Roman"/>
                <w:sz w:val="24"/>
                <w:szCs w:val="28"/>
              </w:rPr>
            </w:pPr>
            <w:r w:rsidRPr="009E1BE0">
              <w:rPr>
                <w:rFonts w:eastAsia="Times New Roman" w:cs="Times New Roman"/>
                <w:sz w:val="24"/>
                <w:szCs w:val="28"/>
              </w:rPr>
              <w:t xml:space="preserve">5 </w:t>
            </w:r>
          </w:p>
        </w:tc>
        <w:tc>
          <w:tcPr>
            <w:tcW w:w="5445" w:type="dxa"/>
            <w:tcBorders>
              <w:top w:val="single" w:sz="4" w:space="0" w:color="000000"/>
              <w:left w:val="single" w:sz="4" w:space="0" w:color="000000"/>
              <w:bottom w:val="single" w:sz="4" w:space="0" w:color="000000"/>
              <w:right w:val="single" w:sz="4" w:space="0" w:color="000000"/>
            </w:tcBorders>
          </w:tcPr>
          <w:p w14:paraId="6B40F565"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 xml:space="preserve">Оперативная память:  </w:t>
            </w:r>
          </w:p>
        </w:tc>
        <w:tc>
          <w:tcPr>
            <w:tcW w:w="3965" w:type="dxa"/>
            <w:tcBorders>
              <w:top w:val="single" w:sz="4" w:space="0" w:color="000000"/>
              <w:left w:val="single" w:sz="4" w:space="0" w:color="000000"/>
              <w:bottom w:val="single" w:sz="4" w:space="0" w:color="000000"/>
              <w:right w:val="single" w:sz="4" w:space="0" w:color="000000"/>
            </w:tcBorders>
          </w:tcPr>
          <w:p w14:paraId="36130E77"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16 ГБ</w:t>
            </w:r>
          </w:p>
        </w:tc>
      </w:tr>
      <w:tr w:rsidR="00B46F1C" w:rsidRPr="009E1BE0" w14:paraId="2A7B5402" w14:textId="77777777" w:rsidTr="00D432C9">
        <w:trPr>
          <w:trHeight w:val="240"/>
        </w:trPr>
        <w:tc>
          <w:tcPr>
            <w:tcW w:w="495" w:type="dxa"/>
            <w:tcBorders>
              <w:top w:val="single" w:sz="4" w:space="0" w:color="000000"/>
              <w:left w:val="single" w:sz="4" w:space="0" w:color="000000"/>
              <w:bottom w:val="single" w:sz="4" w:space="0" w:color="000000"/>
              <w:right w:val="single" w:sz="4" w:space="0" w:color="000000"/>
            </w:tcBorders>
          </w:tcPr>
          <w:p w14:paraId="7A8F5FD0" w14:textId="77777777" w:rsidR="00B46F1C" w:rsidRPr="009E1BE0" w:rsidRDefault="00B46F1C" w:rsidP="00D432C9">
            <w:pPr>
              <w:ind w:right="43"/>
              <w:jc w:val="center"/>
              <w:rPr>
                <w:rFonts w:eastAsia="Times New Roman" w:cs="Times New Roman"/>
                <w:sz w:val="24"/>
                <w:szCs w:val="28"/>
              </w:rPr>
            </w:pPr>
            <w:r w:rsidRPr="009E1BE0">
              <w:rPr>
                <w:rFonts w:eastAsia="Times New Roman" w:cs="Times New Roman"/>
                <w:sz w:val="24"/>
                <w:szCs w:val="28"/>
              </w:rPr>
              <w:t xml:space="preserve">6 </w:t>
            </w:r>
          </w:p>
        </w:tc>
        <w:tc>
          <w:tcPr>
            <w:tcW w:w="5445" w:type="dxa"/>
            <w:tcBorders>
              <w:top w:val="single" w:sz="4" w:space="0" w:color="000000"/>
              <w:left w:val="single" w:sz="4" w:space="0" w:color="000000"/>
              <w:bottom w:val="single" w:sz="4" w:space="0" w:color="000000"/>
              <w:right w:val="single" w:sz="4" w:space="0" w:color="000000"/>
            </w:tcBorders>
          </w:tcPr>
          <w:p w14:paraId="695BA6F8"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 xml:space="preserve">Тип видеокарты:  </w:t>
            </w:r>
          </w:p>
        </w:tc>
        <w:tc>
          <w:tcPr>
            <w:tcW w:w="3965" w:type="dxa"/>
            <w:tcBorders>
              <w:top w:val="single" w:sz="4" w:space="0" w:color="000000"/>
              <w:left w:val="single" w:sz="4" w:space="0" w:color="000000"/>
              <w:bottom w:val="single" w:sz="4" w:space="0" w:color="000000"/>
              <w:right w:val="single" w:sz="4" w:space="0" w:color="000000"/>
            </w:tcBorders>
          </w:tcPr>
          <w:p w14:paraId="7C217465"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 xml:space="preserve">Встроенная, дискретная </w:t>
            </w:r>
          </w:p>
        </w:tc>
      </w:tr>
      <w:tr w:rsidR="00B46F1C" w:rsidRPr="009E1BE0" w14:paraId="3E2B2CB6" w14:textId="77777777" w:rsidTr="00D432C9">
        <w:trPr>
          <w:trHeight w:val="241"/>
        </w:trPr>
        <w:tc>
          <w:tcPr>
            <w:tcW w:w="495" w:type="dxa"/>
            <w:tcBorders>
              <w:top w:val="single" w:sz="4" w:space="0" w:color="000000"/>
              <w:left w:val="single" w:sz="4" w:space="0" w:color="000000"/>
              <w:bottom w:val="single" w:sz="4" w:space="0" w:color="000000"/>
              <w:right w:val="single" w:sz="4" w:space="0" w:color="000000"/>
            </w:tcBorders>
          </w:tcPr>
          <w:p w14:paraId="58529A61" w14:textId="77777777" w:rsidR="00B46F1C" w:rsidRPr="009E1BE0" w:rsidRDefault="00B46F1C" w:rsidP="00D432C9">
            <w:pPr>
              <w:ind w:right="43"/>
              <w:jc w:val="center"/>
              <w:rPr>
                <w:rFonts w:eastAsia="Times New Roman" w:cs="Times New Roman"/>
                <w:sz w:val="24"/>
                <w:szCs w:val="28"/>
              </w:rPr>
            </w:pPr>
            <w:r w:rsidRPr="009E1BE0">
              <w:rPr>
                <w:rFonts w:eastAsia="Times New Roman" w:cs="Times New Roman"/>
                <w:sz w:val="24"/>
                <w:szCs w:val="28"/>
              </w:rPr>
              <w:t xml:space="preserve">7 </w:t>
            </w:r>
          </w:p>
        </w:tc>
        <w:tc>
          <w:tcPr>
            <w:tcW w:w="5445" w:type="dxa"/>
            <w:tcBorders>
              <w:top w:val="single" w:sz="4" w:space="0" w:color="000000"/>
              <w:left w:val="single" w:sz="4" w:space="0" w:color="000000"/>
              <w:bottom w:val="single" w:sz="4" w:space="0" w:color="000000"/>
              <w:right w:val="single" w:sz="4" w:space="0" w:color="000000"/>
            </w:tcBorders>
          </w:tcPr>
          <w:p w14:paraId="73F96A47"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 xml:space="preserve">Видеокарта:  </w:t>
            </w:r>
          </w:p>
        </w:tc>
        <w:tc>
          <w:tcPr>
            <w:tcW w:w="3965" w:type="dxa"/>
            <w:tcBorders>
              <w:top w:val="single" w:sz="4" w:space="0" w:color="000000"/>
              <w:left w:val="single" w:sz="4" w:space="0" w:color="000000"/>
              <w:bottom w:val="single" w:sz="4" w:space="0" w:color="000000"/>
              <w:right w:val="single" w:sz="4" w:space="0" w:color="000000"/>
            </w:tcBorders>
          </w:tcPr>
          <w:p w14:paraId="426F2D57"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Intel UHD Graphics, NVIDIA GeForce RTX 3060 Laptop GPU</w:t>
            </w:r>
          </w:p>
        </w:tc>
      </w:tr>
      <w:tr w:rsidR="00B46F1C" w:rsidRPr="009E1BE0" w14:paraId="4E41DA6E" w14:textId="77777777" w:rsidTr="00D432C9">
        <w:trPr>
          <w:trHeight w:val="240"/>
        </w:trPr>
        <w:tc>
          <w:tcPr>
            <w:tcW w:w="495" w:type="dxa"/>
            <w:tcBorders>
              <w:top w:val="single" w:sz="4" w:space="0" w:color="000000"/>
              <w:left w:val="single" w:sz="4" w:space="0" w:color="000000"/>
              <w:bottom w:val="single" w:sz="4" w:space="0" w:color="000000"/>
              <w:right w:val="single" w:sz="4" w:space="0" w:color="000000"/>
            </w:tcBorders>
          </w:tcPr>
          <w:p w14:paraId="195F0E3F" w14:textId="77777777" w:rsidR="00B46F1C" w:rsidRPr="009E1BE0" w:rsidRDefault="00B46F1C" w:rsidP="00D432C9">
            <w:pPr>
              <w:ind w:right="43"/>
              <w:jc w:val="center"/>
              <w:rPr>
                <w:rFonts w:eastAsia="Times New Roman" w:cs="Times New Roman"/>
                <w:sz w:val="24"/>
                <w:szCs w:val="28"/>
              </w:rPr>
            </w:pPr>
            <w:r w:rsidRPr="009E1BE0">
              <w:rPr>
                <w:rFonts w:eastAsia="Times New Roman" w:cs="Times New Roman"/>
                <w:sz w:val="24"/>
                <w:szCs w:val="28"/>
              </w:rPr>
              <w:t xml:space="preserve">8 </w:t>
            </w:r>
          </w:p>
        </w:tc>
        <w:tc>
          <w:tcPr>
            <w:tcW w:w="5445" w:type="dxa"/>
            <w:tcBorders>
              <w:top w:val="single" w:sz="4" w:space="0" w:color="000000"/>
              <w:left w:val="single" w:sz="4" w:space="0" w:color="000000"/>
              <w:bottom w:val="single" w:sz="4" w:space="0" w:color="000000"/>
              <w:right w:val="single" w:sz="4" w:space="0" w:color="000000"/>
            </w:tcBorders>
          </w:tcPr>
          <w:p w14:paraId="6EB24F57"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 xml:space="preserve">Конфигурация накопителей:  </w:t>
            </w:r>
          </w:p>
        </w:tc>
        <w:tc>
          <w:tcPr>
            <w:tcW w:w="3965" w:type="dxa"/>
            <w:tcBorders>
              <w:top w:val="single" w:sz="4" w:space="0" w:color="000000"/>
              <w:left w:val="single" w:sz="4" w:space="0" w:color="000000"/>
              <w:bottom w:val="single" w:sz="4" w:space="0" w:color="000000"/>
              <w:right w:val="single" w:sz="4" w:space="0" w:color="000000"/>
            </w:tcBorders>
          </w:tcPr>
          <w:p w14:paraId="499AAF3F"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 xml:space="preserve">SSD </w:t>
            </w:r>
          </w:p>
        </w:tc>
      </w:tr>
      <w:tr w:rsidR="00B46F1C" w:rsidRPr="009E1BE0" w14:paraId="64EB2550" w14:textId="77777777" w:rsidTr="00D432C9">
        <w:trPr>
          <w:trHeight w:val="240"/>
        </w:trPr>
        <w:tc>
          <w:tcPr>
            <w:tcW w:w="495" w:type="dxa"/>
            <w:tcBorders>
              <w:top w:val="single" w:sz="4" w:space="0" w:color="000000"/>
              <w:left w:val="single" w:sz="4" w:space="0" w:color="000000"/>
              <w:bottom w:val="single" w:sz="4" w:space="0" w:color="000000"/>
              <w:right w:val="single" w:sz="4" w:space="0" w:color="000000"/>
            </w:tcBorders>
          </w:tcPr>
          <w:p w14:paraId="4F657FEF" w14:textId="77777777" w:rsidR="00B46F1C" w:rsidRPr="009E1BE0" w:rsidRDefault="00B46F1C" w:rsidP="00D432C9">
            <w:pPr>
              <w:ind w:right="43"/>
              <w:jc w:val="center"/>
              <w:rPr>
                <w:rFonts w:eastAsia="Times New Roman" w:cs="Times New Roman"/>
                <w:sz w:val="24"/>
                <w:szCs w:val="28"/>
              </w:rPr>
            </w:pPr>
            <w:r w:rsidRPr="009E1BE0">
              <w:rPr>
                <w:rFonts w:eastAsia="Times New Roman" w:cs="Times New Roman"/>
                <w:sz w:val="24"/>
                <w:szCs w:val="28"/>
              </w:rPr>
              <w:t xml:space="preserve">9 </w:t>
            </w:r>
          </w:p>
        </w:tc>
        <w:tc>
          <w:tcPr>
            <w:tcW w:w="5445" w:type="dxa"/>
            <w:tcBorders>
              <w:top w:val="single" w:sz="4" w:space="0" w:color="000000"/>
              <w:left w:val="single" w:sz="4" w:space="0" w:color="000000"/>
              <w:bottom w:val="single" w:sz="4" w:space="0" w:color="000000"/>
              <w:right w:val="single" w:sz="4" w:space="0" w:color="000000"/>
            </w:tcBorders>
          </w:tcPr>
          <w:p w14:paraId="03E9C2BA"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 xml:space="preserve">Общий объем всех накопителей:  </w:t>
            </w:r>
          </w:p>
        </w:tc>
        <w:tc>
          <w:tcPr>
            <w:tcW w:w="3965" w:type="dxa"/>
            <w:tcBorders>
              <w:top w:val="single" w:sz="4" w:space="0" w:color="000000"/>
              <w:left w:val="single" w:sz="4" w:space="0" w:color="000000"/>
              <w:bottom w:val="single" w:sz="4" w:space="0" w:color="000000"/>
              <w:right w:val="single" w:sz="4" w:space="0" w:color="000000"/>
            </w:tcBorders>
          </w:tcPr>
          <w:p w14:paraId="39E01750"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1 ТБ</w:t>
            </w:r>
          </w:p>
        </w:tc>
      </w:tr>
      <w:tr w:rsidR="00B46F1C" w:rsidRPr="009E1BE0" w14:paraId="243EA74C" w14:textId="77777777" w:rsidTr="00D432C9">
        <w:trPr>
          <w:trHeight w:val="250"/>
        </w:trPr>
        <w:tc>
          <w:tcPr>
            <w:tcW w:w="495" w:type="dxa"/>
            <w:tcBorders>
              <w:top w:val="single" w:sz="4" w:space="0" w:color="000000"/>
              <w:left w:val="single" w:sz="4" w:space="0" w:color="000000"/>
              <w:bottom w:val="single" w:sz="4" w:space="0" w:color="000000"/>
              <w:right w:val="single" w:sz="4" w:space="0" w:color="000000"/>
            </w:tcBorders>
          </w:tcPr>
          <w:p w14:paraId="2C035251"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 xml:space="preserve">10 </w:t>
            </w:r>
          </w:p>
        </w:tc>
        <w:tc>
          <w:tcPr>
            <w:tcW w:w="5445" w:type="dxa"/>
            <w:tcBorders>
              <w:top w:val="single" w:sz="4" w:space="0" w:color="000000"/>
              <w:left w:val="single" w:sz="4" w:space="0" w:color="000000"/>
              <w:bottom w:val="single" w:sz="4" w:space="0" w:color="000000"/>
              <w:right w:val="single" w:sz="4" w:space="0" w:color="000000"/>
            </w:tcBorders>
          </w:tcPr>
          <w:p w14:paraId="1679C89E"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 xml:space="preserve">Операционная система </w:t>
            </w:r>
          </w:p>
        </w:tc>
        <w:tc>
          <w:tcPr>
            <w:tcW w:w="3965" w:type="dxa"/>
            <w:tcBorders>
              <w:top w:val="single" w:sz="4" w:space="0" w:color="000000"/>
              <w:left w:val="single" w:sz="4" w:space="0" w:color="000000"/>
              <w:bottom w:val="single" w:sz="4" w:space="0" w:color="000000"/>
              <w:right w:val="single" w:sz="4" w:space="0" w:color="000000"/>
            </w:tcBorders>
          </w:tcPr>
          <w:p w14:paraId="59120B0C" w14:textId="77777777" w:rsidR="00B46F1C" w:rsidRPr="009E1BE0" w:rsidRDefault="00B46F1C" w:rsidP="00D432C9">
            <w:pPr>
              <w:rPr>
                <w:rFonts w:eastAsia="Times New Roman" w:cs="Times New Roman"/>
                <w:sz w:val="24"/>
                <w:szCs w:val="28"/>
              </w:rPr>
            </w:pPr>
            <w:r w:rsidRPr="009E1BE0">
              <w:rPr>
                <w:rFonts w:eastAsia="Times New Roman" w:cs="Times New Roman"/>
                <w:sz w:val="24"/>
                <w:szCs w:val="28"/>
              </w:rPr>
              <w:t>Windows 11 Pro</w:t>
            </w:r>
          </w:p>
        </w:tc>
      </w:tr>
    </w:tbl>
    <w:p w14:paraId="12A4E395" w14:textId="77777777" w:rsidR="00B46F1C" w:rsidRPr="009E1BE0" w:rsidRDefault="00B46F1C" w:rsidP="00B46F1C">
      <w:pPr>
        <w:rPr>
          <w:lang w:val="ru-RU"/>
        </w:rPr>
      </w:pPr>
    </w:p>
    <w:p w14:paraId="5ABB7DDB" w14:textId="77777777" w:rsidR="00B46F1C" w:rsidRPr="009E1BE0" w:rsidRDefault="00B46F1C" w:rsidP="00B46F1C">
      <w:pPr>
        <w:spacing w:after="0" w:line="360" w:lineRule="auto"/>
        <w:ind w:firstLine="709"/>
        <w:jc w:val="both"/>
        <w:rPr>
          <w:lang w:val="ru-RU"/>
        </w:rPr>
      </w:pPr>
      <w:r w:rsidRPr="009E1BE0">
        <w:rPr>
          <w:lang w:val="ru-RU"/>
        </w:rPr>
        <w:br w:type="page"/>
      </w:r>
    </w:p>
    <w:p w14:paraId="65D81346" w14:textId="77777777" w:rsidR="00B46F1C" w:rsidRPr="009E1BE0" w:rsidRDefault="00B46F1C" w:rsidP="00B46F1C">
      <w:pPr>
        <w:pStyle w:val="1"/>
        <w:spacing w:line="360" w:lineRule="auto"/>
      </w:pPr>
      <w:r w:rsidRPr="009E1BE0">
        <w:lastRenderedPageBreak/>
        <w:t>3. ВЫПОЛНЕНИЕ ПРИЛОЖЕНИЯ</w:t>
      </w:r>
    </w:p>
    <w:p w14:paraId="2D6840AB" w14:textId="77777777" w:rsidR="00B46F1C" w:rsidRPr="009E1BE0" w:rsidRDefault="00B46F1C" w:rsidP="00B46F1C">
      <w:pPr>
        <w:spacing w:line="360" w:lineRule="auto"/>
        <w:rPr>
          <w:lang w:val="ru-RU"/>
        </w:rPr>
      </w:pPr>
      <w:r w:rsidRPr="009E1BE0">
        <w:rPr>
          <w:b/>
          <w:lang w:val="ru-RU"/>
        </w:rPr>
        <w:t>3.1. Действия для загрузки приложения</w:t>
      </w:r>
    </w:p>
    <w:p w14:paraId="1385AA9A" w14:textId="77777777" w:rsidR="00B46F1C" w:rsidRPr="009E1BE0" w:rsidRDefault="00B46F1C" w:rsidP="00B46F1C">
      <w:pPr>
        <w:spacing w:line="360" w:lineRule="auto"/>
        <w:ind w:firstLine="708"/>
        <w:jc w:val="both"/>
        <w:rPr>
          <w:lang w:val="ru-RU"/>
        </w:rPr>
      </w:pPr>
      <w:r w:rsidRPr="009E1BE0">
        <w:rPr>
          <w:lang w:val="ru-RU"/>
        </w:rPr>
        <w:t xml:space="preserve">Приложение «Воблер» запускается через мобильный клиент </w:t>
      </w:r>
      <w:r w:rsidRPr="009E1BE0">
        <w:t>Flutter</w:t>
      </w:r>
      <w:r w:rsidRPr="009E1BE0">
        <w:rPr>
          <w:lang w:val="ru-RU"/>
        </w:rPr>
        <w:t xml:space="preserve"> и серверную часть </w:t>
      </w:r>
      <w:r w:rsidRPr="009E1BE0">
        <w:t>ASP</w:t>
      </w:r>
      <w:r w:rsidRPr="009E1BE0">
        <w:rPr>
          <w:lang w:val="ru-RU"/>
        </w:rPr>
        <w:t>.</w:t>
      </w:r>
      <w:r w:rsidRPr="009E1BE0">
        <w:t>NET</w:t>
      </w:r>
      <w:r w:rsidRPr="009E1BE0">
        <w:rPr>
          <w:lang w:val="ru-RU"/>
        </w:rPr>
        <w:t xml:space="preserve"> </w:t>
      </w:r>
      <w:r w:rsidRPr="009E1BE0">
        <w:t>Core</w:t>
      </w:r>
      <w:r w:rsidRPr="009E1BE0">
        <w:rPr>
          <w:lang w:val="ru-RU"/>
        </w:rPr>
        <w:t>. Для работы необходимо запустить серверную часть проекта, после чего открыть мобильное приложение на устройстве или в браузере.</w:t>
      </w:r>
    </w:p>
    <w:p w14:paraId="09EE9E8E" w14:textId="77777777" w:rsidR="00B46F1C" w:rsidRDefault="00B46F1C" w:rsidP="00B46F1C">
      <w:pPr>
        <w:keepNext/>
        <w:spacing w:line="360" w:lineRule="auto"/>
        <w:jc w:val="center"/>
      </w:pPr>
      <w:r w:rsidRPr="00F53AA5">
        <w:rPr>
          <w:noProof/>
        </w:rPr>
        <w:drawing>
          <wp:inline distT="0" distB="0" distL="0" distR="0" wp14:anchorId="4D78E2BE" wp14:editId="319F739B">
            <wp:extent cx="6128867" cy="2907665"/>
            <wp:effectExtent l="0" t="0" r="571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35698" cy="2910906"/>
                    </a:xfrm>
                    <a:prstGeom prst="rect">
                      <a:avLst/>
                    </a:prstGeom>
                  </pic:spPr>
                </pic:pic>
              </a:graphicData>
            </a:graphic>
          </wp:inline>
        </w:drawing>
      </w:r>
    </w:p>
    <w:p w14:paraId="22456170" w14:textId="77777777" w:rsidR="00B46F1C" w:rsidRPr="00E8355D" w:rsidRDefault="00B46F1C" w:rsidP="00B46F1C">
      <w:pPr>
        <w:pStyle w:val="a6"/>
        <w:rPr>
          <w:i w:val="0"/>
          <w:sz w:val="24"/>
          <w:lang w:val="ru-RU"/>
        </w:rPr>
      </w:pPr>
      <w:r w:rsidRPr="00FC1B3C">
        <w:rPr>
          <w:i w:val="0"/>
          <w:sz w:val="24"/>
          <w:lang w:val="ru-RU"/>
        </w:rPr>
        <w:t xml:space="preserve">Рисунок </w:t>
      </w:r>
      <w:r w:rsidRPr="00E8355D">
        <w:rPr>
          <w:i w:val="0"/>
          <w:sz w:val="24"/>
        </w:rPr>
        <w:fldChar w:fldCharType="begin"/>
      </w:r>
      <w:r w:rsidRPr="003034D8">
        <w:rPr>
          <w:i w:val="0"/>
          <w:sz w:val="24"/>
          <w:lang w:val="ru-RU"/>
        </w:rPr>
        <w:instrText xml:space="preserve"> </w:instrText>
      </w:r>
      <w:r w:rsidRPr="00E8355D">
        <w:rPr>
          <w:i w:val="0"/>
          <w:sz w:val="24"/>
        </w:rPr>
        <w:instrText>SEQ</w:instrText>
      </w:r>
      <w:r w:rsidRPr="003034D8">
        <w:rPr>
          <w:i w:val="0"/>
          <w:sz w:val="24"/>
          <w:lang w:val="ru-RU"/>
        </w:rPr>
        <w:instrText xml:space="preserve"> Рисунок \* </w:instrText>
      </w:r>
      <w:r w:rsidRPr="00E8355D">
        <w:rPr>
          <w:i w:val="0"/>
          <w:sz w:val="24"/>
        </w:rPr>
        <w:instrText>ARABIC</w:instrText>
      </w:r>
      <w:r w:rsidRPr="003034D8">
        <w:rPr>
          <w:i w:val="0"/>
          <w:sz w:val="24"/>
          <w:lang w:val="ru-RU"/>
        </w:rPr>
        <w:instrText xml:space="preserve"> </w:instrText>
      </w:r>
      <w:r w:rsidRPr="00E8355D">
        <w:rPr>
          <w:i w:val="0"/>
          <w:sz w:val="24"/>
        </w:rPr>
        <w:fldChar w:fldCharType="separate"/>
      </w:r>
      <w:r w:rsidRPr="006E3BAB">
        <w:rPr>
          <w:i w:val="0"/>
          <w:noProof/>
          <w:sz w:val="24"/>
          <w:lang w:val="ru-RU"/>
        </w:rPr>
        <w:t>1</w:t>
      </w:r>
      <w:r w:rsidRPr="00E8355D">
        <w:rPr>
          <w:i w:val="0"/>
          <w:sz w:val="24"/>
        </w:rPr>
        <w:fldChar w:fldCharType="end"/>
      </w:r>
      <w:r w:rsidRPr="00E8355D">
        <w:rPr>
          <w:i w:val="0"/>
          <w:sz w:val="24"/>
          <w:lang w:val="ru-RU"/>
        </w:rPr>
        <w:t xml:space="preserve"> – </w:t>
      </w:r>
      <w:r w:rsidRPr="00FC1B3C">
        <w:rPr>
          <w:i w:val="0"/>
          <w:sz w:val="24"/>
          <w:lang w:val="ru-RU"/>
        </w:rPr>
        <w:t xml:space="preserve">Запуск серверной части приложения </w:t>
      </w:r>
    </w:p>
    <w:p w14:paraId="5AB7D3D6" w14:textId="77777777" w:rsidR="00B46F1C" w:rsidRDefault="00B46F1C" w:rsidP="00B46F1C">
      <w:pPr>
        <w:keepNext/>
        <w:spacing w:line="360" w:lineRule="auto"/>
        <w:jc w:val="center"/>
      </w:pPr>
      <w:r w:rsidRPr="00BC42DC">
        <w:rPr>
          <w:noProof/>
        </w:rPr>
        <w:drawing>
          <wp:inline distT="0" distB="0" distL="0" distR="0" wp14:anchorId="4D22E051" wp14:editId="4E04698D">
            <wp:extent cx="4695825" cy="171745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11616" cy="1723230"/>
                    </a:xfrm>
                    <a:prstGeom prst="rect">
                      <a:avLst/>
                    </a:prstGeom>
                  </pic:spPr>
                </pic:pic>
              </a:graphicData>
            </a:graphic>
          </wp:inline>
        </w:drawing>
      </w:r>
    </w:p>
    <w:p w14:paraId="5946A3E3" w14:textId="77777777" w:rsidR="00B46F1C" w:rsidRPr="002F5826" w:rsidRDefault="00B46F1C" w:rsidP="00B46F1C">
      <w:pPr>
        <w:pStyle w:val="a6"/>
        <w:rPr>
          <w:i w:val="0"/>
          <w:sz w:val="24"/>
          <w:lang w:val="ru-RU"/>
        </w:rPr>
      </w:pPr>
      <w:r w:rsidRPr="002F5826">
        <w:rPr>
          <w:i w:val="0"/>
          <w:sz w:val="24"/>
          <w:lang w:val="ru-RU"/>
        </w:rPr>
        <w:t xml:space="preserve">Рисунок </w:t>
      </w:r>
      <w:r w:rsidRPr="00995B83">
        <w:rPr>
          <w:i w:val="0"/>
          <w:sz w:val="24"/>
        </w:rPr>
        <w:fldChar w:fldCharType="begin"/>
      </w:r>
      <w:r w:rsidRPr="002F5826">
        <w:rPr>
          <w:i w:val="0"/>
          <w:sz w:val="24"/>
          <w:lang w:val="ru-RU"/>
        </w:rPr>
        <w:instrText xml:space="preserve"> </w:instrText>
      </w:r>
      <w:r w:rsidRPr="00995B83">
        <w:rPr>
          <w:i w:val="0"/>
          <w:sz w:val="24"/>
        </w:rPr>
        <w:instrText>SEQ</w:instrText>
      </w:r>
      <w:r w:rsidRPr="002F5826">
        <w:rPr>
          <w:i w:val="0"/>
          <w:sz w:val="24"/>
          <w:lang w:val="ru-RU"/>
        </w:rPr>
        <w:instrText xml:space="preserve"> Рисунок \* </w:instrText>
      </w:r>
      <w:r w:rsidRPr="00995B83">
        <w:rPr>
          <w:i w:val="0"/>
          <w:sz w:val="24"/>
        </w:rPr>
        <w:instrText>ARABIC</w:instrText>
      </w:r>
      <w:r w:rsidRPr="002F5826">
        <w:rPr>
          <w:i w:val="0"/>
          <w:sz w:val="24"/>
          <w:lang w:val="ru-RU"/>
        </w:rPr>
        <w:instrText xml:space="preserve"> </w:instrText>
      </w:r>
      <w:r w:rsidRPr="00995B83">
        <w:rPr>
          <w:i w:val="0"/>
          <w:sz w:val="24"/>
        </w:rPr>
        <w:fldChar w:fldCharType="separate"/>
      </w:r>
      <w:r w:rsidRPr="002F5826">
        <w:rPr>
          <w:i w:val="0"/>
          <w:noProof/>
          <w:sz w:val="24"/>
          <w:lang w:val="ru-RU"/>
        </w:rPr>
        <w:t>2</w:t>
      </w:r>
      <w:r w:rsidRPr="00995B83">
        <w:rPr>
          <w:i w:val="0"/>
          <w:sz w:val="24"/>
        </w:rPr>
        <w:fldChar w:fldCharType="end"/>
      </w:r>
      <w:r w:rsidRPr="00995B83">
        <w:rPr>
          <w:i w:val="0"/>
          <w:sz w:val="24"/>
          <w:lang w:val="ru-RU"/>
        </w:rPr>
        <w:t xml:space="preserve"> -</w:t>
      </w:r>
      <w:r w:rsidRPr="002F5826">
        <w:rPr>
          <w:i w:val="0"/>
          <w:sz w:val="24"/>
          <w:lang w:val="ru-RU"/>
        </w:rPr>
        <w:t xml:space="preserve"> </w:t>
      </w:r>
      <w:r w:rsidRPr="00995B83">
        <w:rPr>
          <w:i w:val="0"/>
          <w:sz w:val="24"/>
          <w:lang w:val="ru-RU"/>
        </w:rPr>
        <w:t>Запуск мобильного приложения</w:t>
      </w:r>
    </w:p>
    <w:p w14:paraId="060A31EE" w14:textId="77777777" w:rsidR="00B46F1C" w:rsidRPr="002F5826" w:rsidRDefault="00B46F1C" w:rsidP="00B46F1C">
      <w:pPr>
        <w:spacing w:line="360" w:lineRule="auto"/>
        <w:rPr>
          <w:lang w:val="ru-RU"/>
        </w:rPr>
      </w:pPr>
      <w:r w:rsidRPr="009E1BE0">
        <w:rPr>
          <w:b/>
          <w:lang w:val="ru-RU"/>
        </w:rPr>
        <w:t>3.2. Действия для запуска приложения</w:t>
      </w:r>
    </w:p>
    <w:p w14:paraId="502A319B" w14:textId="77777777" w:rsidR="00B46F1C" w:rsidRDefault="00B46F1C" w:rsidP="00B46F1C">
      <w:pPr>
        <w:spacing w:line="360" w:lineRule="auto"/>
        <w:ind w:firstLine="708"/>
        <w:jc w:val="both"/>
        <w:rPr>
          <w:lang w:val="ru-RU"/>
        </w:rPr>
      </w:pPr>
      <w:r w:rsidRPr="009E1BE0">
        <w:rPr>
          <w:lang w:val="ru-RU"/>
        </w:rPr>
        <w:lastRenderedPageBreak/>
        <w:t xml:space="preserve">После запуска приложения </w:t>
      </w:r>
      <w:r>
        <w:rPr>
          <w:lang w:val="ru-RU"/>
        </w:rPr>
        <w:t>клиент</w:t>
      </w:r>
      <w:r w:rsidRPr="009E1BE0">
        <w:rPr>
          <w:lang w:val="ru-RU"/>
        </w:rPr>
        <w:t xml:space="preserve"> попадает на экран авторизации. Если учетная запись уже создана, необходимо ввести </w:t>
      </w:r>
      <w:r w:rsidRPr="009E1BE0">
        <w:t>email</w:t>
      </w:r>
      <w:r w:rsidRPr="009E1BE0">
        <w:rPr>
          <w:lang w:val="ru-RU"/>
        </w:rPr>
        <w:t xml:space="preserve"> и пароль, затем нажать кнопку «Войти».</w:t>
      </w:r>
    </w:p>
    <w:p w14:paraId="7DBDDF59" w14:textId="77777777" w:rsidR="00B46F1C" w:rsidRDefault="00B46F1C" w:rsidP="00B46F1C">
      <w:pPr>
        <w:keepNext/>
        <w:spacing w:line="360" w:lineRule="auto"/>
        <w:jc w:val="center"/>
      </w:pPr>
      <w:r w:rsidRPr="0042719E">
        <w:rPr>
          <w:noProof/>
          <w:lang w:val="ru-RU"/>
        </w:rPr>
        <w:drawing>
          <wp:inline distT="0" distB="0" distL="0" distR="0" wp14:anchorId="1A52362B" wp14:editId="5EF4D155">
            <wp:extent cx="2106475" cy="4438290"/>
            <wp:effectExtent l="0" t="0" r="8255"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21131" cy="4469170"/>
                    </a:xfrm>
                    <a:prstGeom prst="rect">
                      <a:avLst/>
                    </a:prstGeom>
                  </pic:spPr>
                </pic:pic>
              </a:graphicData>
            </a:graphic>
          </wp:inline>
        </w:drawing>
      </w:r>
    </w:p>
    <w:p w14:paraId="782E4394" w14:textId="77777777" w:rsidR="00B46F1C" w:rsidRPr="00CE301B" w:rsidRDefault="00B46F1C" w:rsidP="00B46F1C">
      <w:pPr>
        <w:pStyle w:val="a6"/>
        <w:rPr>
          <w:i w:val="0"/>
          <w:sz w:val="24"/>
          <w:lang w:val="ru-RU"/>
        </w:rPr>
      </w:pPr>
      <w:r w:rsidRPr="002F5826">
        <w:rPr>
          <w:i w:val="0"/>
          <w:sz w:val="24"/>
          <w:lang w:val="ru-RU"/>
        </w:rPr>
        <w:t xml:space="preserve">Рисунок </w:t>
      </w:r>
      <w:r w:rsidRPr="00CE301B">
        <w:rPr>
          <w:i w:val="0"/>
          <w:sz w:val="24"/>
        </w:rPr>
        <w:fldChar w:fldCharType="begin"/>
      </w:r>
      <w:r w:rsidRPr="002F5826">
        <w:rPr>
          <w:i w:val="0"/>
          <w:sz w:val="24"/>
          <w:lang w:val="ru-RU"/>
        </w:rPr>
        <w:instrText xml:space="preserve"> </w:instrText>
      </w:r>
      <w:r w:rsidRPr="00CE301B">
        <w:rPr>
          <w:i w:val="0"/>
          <w:sz w:val="24"/>
        </w:rPr>
        <w:instrText>SEQ</w:instrText>
      </w:r>
      <w:r w:rsidRPr="002F5826">
        <w:rPr>
          <w:i w:val="0"/>
          <w:sz w:val="24"/>
          <w:lang w:val="ru-RU"/>
        </w:rPr>
        <w:instrText xml:space="preserve"> Рисунок \* </w:instrText>
      </w:r>
      <w:r w:rsidRPr="00CE301B">
        <w:rPr>
          <w:i w:val="0"/>
          <w:sz w:val="24"/>
        </w:rPr>
        <w:instrText>ARABIC</w:instrText>
      </w:r>
      <w:r w:rsidRPr="002F5826">
        <w:rPr>
          <w:i w:val="0"/>
          <w:sz w:val="24"/>
          <w:lang w:val="ru-RU"/>
        </w:rPr>
        <w:instrText xml:space="preserve"> </w:instrText>
      </w:r>
      <w:r w:rsidRPr="00CE301B">
        <w:rPr>
          <w:i w:val="0"/>
          <w:sz w:val="24"/>
        </w:rPr>
        <w:fldChar w:fldCharType="separate"/>
      </w:r>
      <w:r w:rsidRPr="002F5826">
        <w:rPr>
          <w:i w:val="0"/>
          <w:noProof/>
          <w:sz w:val="24"/>
          <w:lang w:val="ru-RU"/>
        </w:rPr>
        <w:t>3</w:t>
      </w:r>
      <w:r w:rsidRPr="00CE301B">
        <w:rPr>
          <w:i w:val="0"/>
          <w:sz w:val="24"/>
        </w:rPr>
        <w:fldChar w:fldCharType="end"/>
      </w:r>
      <w:r w:rsidRPr="002F5826">
        <w:rPr>
          <w:i w:val="0"/>
          <w:sz w:val="24"/>
          <w:lang w:val="ru-RU"/>
        </w:rPr>
        <w:t xml:space="preserve"> – Экран авторизации </w:t>
      </w:r>
    </w:p>
    <w:p w14:paraId="21E3747C" w14:textId="77777777" w:rsidR="00B46F1C" w:rsidRDefault="00B46F1C" w:rsidP="00B46F1C">
      <w:pPr>
        <w:spacing w:line="360" w:lineRule="auto"/>
        <w:ind w:firstLine="708"/>
        <w:jc w:val="both"/>
        <w:rPr>
          <w:lang w:val="ru-RU"/>
        </w:rPr>
      </w:pPr>
      <w:r w:rsidRPr="009E1BE0">
        <w:rPr>
          <w:lang w:val="ru-RU"/>
        </w:rPr>
        <w:t xml:space="preserve">Если учетной записи нет, пользователь может перейти на экран регистрации. При регистрации покупателя указываются ФИО, </w:t>
      </w:r>
      <w:r w:rsidRPr="009E1BE0">
        <w:t>email</w:t>
      </w:r>
      <w:r w:rsidRPr="009E1BE0">
        <w:rPr>
          <w:lang w:val="ru-RU"/>
        </w:rPr>
        <w:t xml:space="preserve"> и пароль. Для продавца дополнительно указывается информация о магазине.</w:t>
      </w:r>
    </w:p>
    <w:p w14:paraId="2DF88C4B" w14:textId="77777777" w:rsidR="00B46F1C" w:rsidRDefault="00B46F1C" w:rsidP="00B46F1C">
      <w:pPr>
        <w:keepNext/>
        <w:spacing w:line="360" w:lineRule="auto"/>
        <w:jc w:val="center"/>
      </w:pPr>
      <w:r w:rsidRPr="00B77363">
        <w:rPr>
          <w:noProof/>
          <w:lang w:val="ru-RU"/>
        </w:rPr>
        <w:lastRenderedPageBreak/>
        <w:drawing>
          <wp:inline distT="0" distB="0" distL="0" distR="0" wp14:anchorId="710F8F2E" wp14:editId="7CF4C7BA">
            <wp:extent cx="1908647" cy="39909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26390" cy="4028076"/>
                    </a:xfrm>
                    <a:prstGeom prst="rect">
                      <a:avLst/>
                    </a:prstGeom>
                  </pic:spPr>
                </pic:pic>
              </a:graphicData>
            </a:graphic>
          </wp:inline>
        </w:drawing>
      </w:r>
    </w:p>
    <w:p w14:paraId="332AEB85" w14:textId="77777777" w:rsidR="00B46F1C" w:rsidRPr="00D16885" w:rsidRDefault="00B46F1C" w:rsidP="00B46F1C">
      <w:pPr>
        <w:pStyle w:val="a6"/>
        <w:rPr>
          <w:i w:val="0"/>
          <w:sz w:val="24"/>
          <w:lang w:val="ru-RU"/>
        </w:rPr>
      </w:pPr>
      <w:r w:rsidRPr="002F5826">
        <w:rPr>
          <w:i w:val="0"/>
          <w:sz w:val="24"/>
          <w:lang w:val="ru-RU"/>
        </w:rPr>
        <w:t xml:space="preserve">Рисунок </w:t>
      </w:r>
      <w:r w:rsidRPr="00D16885">
        <w:rPr>
          <w:i w:val="0"/>
          <w:sz w:val="24"/>
        </w:rPr>
        <w:fldChar w:fldCharType="begin"/>
      </w:r>
      <w:r w:rsidRPr="002F5826">
        <w:rPr>
          <w:i w:val="0"/>
          <w:sz w:val="24"/>
          <w:lang w:val="ru-RU"/>
        </w:rPr>
        <w:instrText xml:space="preserve"> </w:instrText>
      </w:r>
      <w:r w:rsidRPr="00D16885">
        <w:rPr>
          <w:i w:val="0"/>
          <w:sz w:val="24"/>
        </w:rPr>
        <w:instrText>SEQ</w:instrText>
      </w:r>
      <w:r w:rsidRPr="002F5826">
        <w:rPr>
          <w:i w:val="0"/>
          <w:sz w:val="24"/>
          <w:lang w:val="ru-RU"/>
        </w:rPr>
        <w:instrText xml:space="preserve"> Рисунок \* </w:instrText>
      </w:r>
      <w:r w:rsidRPr="00D16885">
        <w:rPr>
          <w:i w:val="0"/>
          <w:sz w:val="24"/>
        </w:rPr>
        <w:instrText>ARABIC</w:instrText>
      </w:r>
      <w:r w:rsidRPr="002F5826">
        <w:rPr>
          <w:i w:val="0"/>
          <w:sz w:val="24"/>
          <w:lang w:val="ru-RU"/>
        </w:rPr>
        <w:instrText xml:space="preserve"> </w:instrText>
      </w:r>
      <w:r w:rsidRPr="00D16885">
        <w:rPr>
          <w:i w:val="0"/>
          <w:sz w:val="24"/>
        </w:rPr>
        <w:fldChar w:fldCharType="separate"/>
      </w:r>
      <w:r w:rsidRPr="002F5826">
        <w:rPr>
          <w:i w:val="0"/>
          <w:noProof/>
          <w:sz w:val="24"/>
          <w:lang w:val="ru-RU"/>
        </w:rPr>
        <w:t>4</w:t>
      </w:r>
      <w:r w:rsidRPr="00D16885">
        <w:rPr>
          <w:i w:val="0"/>
          <w:sz w:val="24"/>
        </w:rPr>
        <w:fldChar w:fldCharType="end"/>
      </w:r>
      <w:r w:rsidRPr="00D16885">
        <w:rPr>
          <w:i w:val="0"/>
          <w:sz w:val="24"/>
          <w:lang w:val="ru-RU"/>
        </w:rPr>
        <w:t xml:space="preserve"> – </w:t>
      </w:r>
      <w:r w:rsidRPr="002F5826">
        <w:rPr>
          <w:i w:val="0"/>
          <w:sz w:val="24"/>
          <w:lang w:val="ru-RU"/>
        </w:rPr>
        <w:t xml:space="preserve">Экран регистрации </w:t>
      </w:r>
    </w:p>
    <w:p w14:paraId="109A11BB" w14:textId="77777777" w:rsidR="00B46F1C" w:rsidRPr="009E1BE0" w:rsidRDefault="00B46F1C" w:rsidP="00B46F1C">
      <w:pPr>
        <w:spacing w:line="360" w:lineRule="auto"/>
        <w:rPr>
          <w:lang w:val="ru-RU"/>
        </w:rPr>
      </w:pPr>
      <w:r w:rsidRPr="009E1BE0">
        <w:rPr>
          <w:b/>
          <w:lang w:val="ru-RU"/>
        </w:rPr>
        <w:t>3.3. Выполнение приложения с описанием функций</w:t>
      </w:r>
    </w:p>
    <w:p w14:paraId="01A6E032" w14:textId="77777777" w:rsidR="00B46F1C" w:rsidRDefault="00B46F1C" w:rsidP="00B46F1C">
      <w:pPr>
        <w:spacing w:line="360" w:lineRule="auto"/>
        <w:ind w:firstLine="708"/>
        <w:jc w:val="both"/>
        <w:rPr>
          <w:lang w:val="ru-RU"/>
        </w:rPr>
      </w:pPr>
      <w:r w:rsidRPr="009E1BE0">
        <w:rPr>
          <w:lang w:val="ru-RU"/>
        </w:rPr>
        <w:t>После успешной авторизации покупатель попадает на главный экран приложения</w:t>
      </w:r>
      <w:r>
        <w:rPr>
          <w:lang w:val="ru-RU"/>
        </w:rPr>
        <w:t>, а именно в каталог</w:t>
      </w:r>
      <w:r w:rsidRPr="009E1BE0">
        <w:rPr>
          <w:lang w:val="ru-RU"/>
        </w:rPr>
        <w:t>. В нижнем меню доступны основные разделы: каталог, избранное, корзина, заказы и профиль.</w:t>
      </w:r>
      <w:r w:rsidRPr="003E46EF">
        <w:rPr>
          <w:lang w:val="ru-RU"/>
        </w:rPr>
        <w:t xml:space="preserve"> </w:t>
      </w:r>
      <w:r>
        <w:rPr>
          <w:lang w:val="ru-RU"/>
        </w:rPr>
        <w:t xml:space="preserve">Сверху находится уведомления и также выход из аккаунта. </w:t>
      </w:r>
    </w:p>
    <w:p w14:paraId="79F3868C" w14:textId="77777777" w:rsidR="00B46F1C" w:rsidRPr="003E46EF" w:rsidRDefault="00B46F1C" w:rsidP="00B46F1C">
      <w:pPr>
        <w:spacing w:line="360" w:lineRule="auto"/>
        <w:ind w:firstLine="708"/>
        <w:jc w:val="both"/>
        <w:rPr>
          <w:lang w:val="ru-RU"/>
        </w:rPr>
      </w:pPr>
      <w:r w:rsidRPr="009E1BE0">
        <w:rPr>
          <w:lang w:val="ru-RU"/>
        </w:rPr>
        <w:t>В разделе «Каталог» отображается список товаров. Пользователь может найти товар по названию, выбрать категорию, а также отсортировать товары по цене.</w:t>
      </w:r>
    </w:p>
    <w:p w14:paraId="0E7DA565" w14:textId="77777777" w:rsidR="00B46F1C" w:rsidRDefault="00B46F1C" w:rsidP="00B46F1C">
      <w:pPr>
        <w:keepNext/>
        <w:spacing w:line="360" w:lineRule="auto"/>
        <w:ind w:firstLine="708"/>
        <w:jc w:val="center"/>
      </w:pPr>
      <w:r w:rsidRPr="00444059">
        <w:rPr>
          <w:noProof/>
          <w:lang w:val="ru-RU"/>
        </w:rPr>
        <w:lastRenderedPageBreak/>
        <w:drawing>
          <wp:inline distT="0" distB="0" distL="0" distR="0" wp14:anchorId="559F19B0" wp14:editId="53A95D29">
            <wp:extent cx="2782821" cy="585666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93037" cy="5878169"/>
                    </a:xfrm>
                    <a:prstGeom prst="rect">
                      <a:avLst/>
                    </a:prstGeom>
                  </pic:spPr>
                </pic:pic>
              </a:graphicData>
            </a:graphic>
          </wp:inline>
        </w:drawing>
      </w:r>
    </w:p>
    <w:p w14:paraId="053ECE5D" w14:textId="77777777" w:rsidR="00B46F1C" w:rsidRPr="004F020D" w:rsidRDefault="00B46F1C" w:rsidP="00B46F1C">
      <w:pPr>
        <w:pStyle w:val="a6"/>
        <w:rPr>
          <w:i w:val="0"/>
          <w:sz w:val="24"/>
          <w:lang w:val="ru-RU"/>
        </w:rPr>
      </w:pPr>
      <w:r w:rsidRPr="002F5826">
        <w:rPr>
          <w:i w:val="0"/>
          <w:sz w:val="24"/>
          <w:lang w:val="ru-RU"/>
        </w:rPr>
        <w:t xml:space="preserve">Рисунок </w:t>
      </w:r>
      <w:r w:rsidRPr="004F020D">
        <w:rPr>
          <w:i w:val="0"/>
          <w:sz w:val="24"/>
        </w:rPr>
        <w:fldChar w:fldCharType="begin"/>
      </w:r>
      <w:r w:rsidRPr="002F5826">
        <w:rPr>
          <w:i w:val="0"/>
          <w:sz w:val="24"/>
          <w:lang w:val="ru-RU"/>
        </w:rPr>
        <w:instrText xml:space="preserve"> </w:instrText>
      </w:r>
      <w:r w:rsidRPr="004F020D">
        <w:rPr>
          <w:i w:val="0"/>
          <w:sz w:val="24"/>
        </w:rPr>
        <w:instrText>SEQ</w:instrText>
      </w:r>
      <w:r w:rsidRPr="002F5826">
        <w:rPr>
          <w:i w:val="0"/>
          <w:sz w:val="24"/>
          <w:lang w:val="ru-RU"/>
        </w:rPr>
        <w:instrText xml:space="preserve"> Рисунок \* </w:instrText>
      </w:r>
      <w:r w:rsidRPr="004F020D">
        <w:rPr>
          <w:i w:val="0"/>
          <w:sz w:val="24"/>
        </w:rPr>
        <w:instrText>ARABIC</w:instrText>
      </w:r>
      <w:r w:rsidRPr="002F5826">
        <w:rPr>
          <w:i w:val="0"/>
          <w:sz w:val="24"/>
          <w:lang w:val="ru-RU"/>
        </w:rPr>
        <w:instrText xml:space="preserve"> </w:instrText>
      </w:r>
      <w:r w:rsidRPr="004F020D">
        <w:rPr>
          <w:i w:val="0"/>
          <w:sz w:val="24"/>
        </w:rPr>
        <w:fldChar w:fldCharType="separate"/>
      </w:r>
      <w:r w:rsidRPr="002F5826">
        <w:rPr>
          <w:i w:val="0"/>
          <w:noProof/>
          <w:sz w:val="24"/>
          <w:lang w:val="ru-RU"/>
        </w:rPr>
        <w:t>5</w:t>
      </w:r>
      <w:r w:rsidRPr="004F020D">
        <w:rPr>
          <w:i w:val="0"/>
          <w:sz w:val="24"/>
        </w:rPr>
        <w:fldChar w:fldCharType="end"/>
      </w:r>
      <w:r w:rsidRPr="002F5826">
        <w:rPr>
          <w:i w:val="0"/>
          <w:sz w:val="24"/>
          <w:lang w:val="ru-RU"/>
        </w:rPr>
        <w:t xml:space="preserve"> – Каталог товаров </w:t>
      </w:r>
    </w:p>
    <w:p w14:paraId="557F81E0" w14:textId="77777777" w:rsidR="00B46F1C" w:rsidRDefault="00B46F1C" w:rsidP="00B46F1C">
      <w:pPr>
        <w:spacing w:line="360" w:lineRule="auto"/>
        <w:ind w:firstLine="708"/>
        <w:jc w:val="both"/>
        <w:rPr>
          <w:lang w:val="ru-RU"/>
        </w:rPr>
      </w:pPr>
      <w:r w:rsidRPr="009E1BE0">
        <w:rPr>
          <w:lang w:val="ru-RU"/>
        </w:rPr>
        <w:t>Для просмотра подробной информации необходимо нажать на карточку товара. В карточке отображаются название, цена, количество в наличии, описание товара и информация о магазине.</w:t>
      </w:r>
    </w:p>
    <w:p w14:paraId="17A66224" w14:textId="77777777" w:rsidR="00B46F1C" w:rsidRDefault="00B46F1C" w:rsidP="00B46F1C">
      <w:pPr>
        <w:keepNext/>
        <w:spacing w:line="360" w:lineRule="auto"/>
        <w:ind w:firstLine="708"/>
        <w:jc w:val="center"/>
      </w:pPr>
      <w:r w:rsidRPr="00FF18BE">
        <w:rPr>
          <w:noProof/>
          <w:lang w:val="ru-RU"/>
        </w:rPr>
        <w:lastRenderedPageBreak/>
        <w:drawing>
          <wp:inline distT="0" distB="0" distL="0" distR="0" wp14:anchorId="2367E123" wp14:editId="6334BD20">
            <wp:extent cx="3196135" cy="6734175"/>
            <wp:effectExtent l="0" t="0" r="444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00438" cy="6743242"/>
                    </a:xfrm>
                    <a:prstGeom prst="rect">
                      <a:avLst/>
                    </a:prstGeom>
                  </pic:spPr>
                </pic:pic>
              </a:graphicData>
            </a:graphic>
          </wp:inline>
        </w:drawing>
      </w:r>
    </w:p>
    <w:p w14:paraId="650FCAE7" w14:textId="77777777" w:rsidR="00B46F1C" w:rsidRPr="00EE3088" w:rsidRDefault="00B46F1C" w:rsidP="00B46F1C">
      <w:pPr>
        <w:pStyle w:val="a6"/>
        <w:rPr>
          <w:i w:val="0"/>
          <w:sz w:val="24"/>
          <w:lang w:val="ru-RU"/>
        </w:rPr>
      </w:pPr>
      <w:r w:rsidRPr="002F5826">
        <w:rPr>
          <w:i w:val="0"/>
          <w:sz w:val="24"/>
          <w:lang w:val="ru-RU"/>
        </w:rPr>
        <w:t xml:space="preserve">Рисунок </w:t>
      </w:r>
      <w:r w:rsidRPr="00EE3088">
        <w:rPr>
          <w:i w:val="0"/>
          <w:sz w:val="24"/>
        </w:rPr>
        <w:fldChar w:fldCharType="begin"/>
      </w:r>
      <w:r w:rsidRPr="002F5826">
        <w:rPr>
          <w:i w:val="0"/>
          <w:sz w:val="24"/>
          <w:lang w:val="ru-RU"/>
        </w:rPr>
        <w:instrText xml:space="preserve"> </w:instrText>
      </w:r>
      <w:r w:rsidRPr="00EE3088">
        <w:rPr>
          <w:i w:val="0"/>
          <w:sz w:val="24"/>
        </w:rPr>
        <w:instrText>SEQ</w:instrText>
      </w:r>
      <w:r w:rsidRPr="002F5826">
        <w:rPr>
          <w:i w:val="0"/>
          <w:sz w:val="24"/>
          <w:lang w:val="ru-RU"/>
        </w:rPr>
        <w:instrText xml:space="preserve"> Рисунок \* </w:instrText>
      </w:r>
      <w:r w:rsidRPr="00EE3088">
        <w:rPr>
          <w:i w:val="0"/>
          <w:sz w:val="24"/>
        </w:rPr>
        <w:instrText>ARABIC</w:instrText>
      </w:r>
      <w:r w:rsidRPr="002F5826">
        <w:rPr>
          <w:i w:val="0"/>
          <w:sz w:val="24"/>
          <w:lang w:val="ru-RU"/>
        </w:rPr>
        <w:instrText xml:space="preserve"> </w:instrText>
      </w:r>
      <w:r w:rsidRPr="00EE3088">
        <w:rPr>
          <w:i w:val="0"/>
          <w:sz w:val="24"/>
        </w:rPr>
        <w:fldChar w:fldCharType="separate"/>
      </w:r>
      <w:r w:rsidRPr="002F5826">
        <w:rPr>
          <w:i w:val="0"/>
          <w:noProof/>
          <w:sz w:val="24"/>
          <w:lang w:val="ru-RU"/>
        </w:rPr>
        <w:t>6</w:t>
      </w:r>
      <w:r w:rsidRPr="00EE3088">
        <w:rPr>
          <w:i w:val="0"/>
          <w:sz w:val="24"/>
        </w:rPr>
        <w:fldChar w:fldCharType="end"/>
      </w:r>
      <w:r w:rsidRPr="002F5826">
        <w:rPr>
          <w:i w:val="0"/>
          <w:sz w:val="24"/>
          <w:lang w:val="ru-RU"/>
        </w:rPr>
        <w:t xml:space="preserve"> – Карточка товара </w:t>
      </w:r>
    </w:p>
    <w:p w14:paraId="29E7F93B" w14:textId="77777777" w:rsidR="00B46F1C" w:rsidRPr="009E1BE0" w:rsidRDefault="00B46F1C" w:rsidP="00B46F1C">
      <w:pPr>
        <w:spacing w:line="360" w:lineRule="auto"/>
        <w:ind w:firstLine="708"/>
        <w:jc w:val="both"/>
        <w:rPr>
          <w:lang w:val="ru-RU"/>
        </w:rPr>
      </w:pPr>
      <w:r w:rsidRPr="009E1BE0">
        <w:rPr>
          <w:lang w:val="ru-RU"/>
        </w:rPr>
        <w:t>Для добавления товара в избранное пользователь нажимает на значок сердца. После этого товар появляется во вкладке «Избранное».</w:t>
      </w:r>
    </w:p>
    <w:p w14:paraId="435102D5" w14:textId="77777777" w:rsidR="00B46F1C" w:rsidRDefault="00B46F1C" w:rsidP="00B46F1C">
      <w:pPr>
        <w:keepNext/>
        <w:spacing w:line="360" w:lineRule="auto"/>
        <w:jc w:val="center"/>
      </w:pPr>
      <w:r w:rsidRPr="004A2C00">
        <w:rPr>
          <w:noProof/>
          <w:lang w:val="ru-RU"/>
        </w:rPr>
        <w:lastRenderedPageBreak/>
        <w:drawing>
          <wp:inline distT="0" distB="0" distL="0" distR="0" wp14:anchorId="7948646A" wp14:editId="69413702">
            <wp:extent cx="2440583" cy="60007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49755" cy="6023302"/>
                    </a:xfrm>
                    <a:prstGeom prst="rect">
                      <a:avLst/>
                    </a:prstGeom>
                  </pic:spPr>
                </pic:pic>
              </a:graphicData>
            </a:graphic>
          </wp:inline>
        </w:drawing>
      </w:r>
    </w:p>
    <w:p w14:paraId="15E67A47" w14:textId="77777777" w:rsidR="00B46F1C" w:rsidRPr="006B2B3A" w:rsidRDefault="00B46F1C" w:rsidP="00B46F1C">
      <w:pPr>
        <w:pStyle w:val="a6"/>
        <w:rPr>
          <w:i w:val="0"/>
          <w:sz w:val="24"/>
          <w:lang w:val="ru-RU"/>
        </w:rPr>
      </w:pPr>
      <w:r w:rsidRPr="002F5826">
        <w:rPr>
          <w:i w:val="0"/>
          <w:sz w:val="24"/>
          <w:lang w:val="ru-RU"/>
        </w:rPr>
        <w:t xml:space="preserve">Рисунок </w:t>
      </w:r>
      <w:r w:rsidRPr="006B2B3A">
        <w:rPr>
          <w:i w:val="0"/>
          <w:sz w:val="24"/>
        </w:rPr>
        <w:fldChar w:fldCharType="begin"/>
      </w:r>
      <w:r w:rsidRPr="002F5826">
        <w:rPr>
          <w:i w:val="0"/>
          <w:sz w:val="24"/>
          <w:lang w:val="ru-RU"/>
        </w:rPr>
        <w:instrText xml:space="preserve"> </w:instrText>
      </w:r>
      <w:r w:rsidRPr="006B2B3A">
        <w:rPr>
          <w:i w:val="0"/>
          <w:sz w:val="24"/>
        </w:rPr>
        <w:instrText>SEQ</w:instrText>
      </w:r>
      <w:r w:rsidRPr="002F5826">
        <w:rPr>
          <w:i w:val="0"/>
          <w:sz w:val="24"/>
          <w:lang w:val="ru-RU"/>
        </w:rPr>
        <w:instrText xml:space="preserve"> Рисунок \* </w:instrText>
      </w:r>
      <w:r w:rsidRPr="006B2B3A">
        <w:rPr>
          <w:i w:val="0"/>
          <w:sz w:val="24"/>
        </w:rPr>
        <w:instrText>ARABIC</w:instrText>
      </w:r>
      <w:r w:rsidRPr="002F5826">
        <w:rPr>
          <w:i w:val="0"/>
          <w:sz w:val="24"/>
          <w:lang w:val="ru-RU"/>
        </w:rPr>
        <w:instrText xml:space="preserve"> </w:instrText>
      </w:r>
      <w:r w:rsidRPr="006B2B3A">
        <w:rPr>
          <w:i w:val="0"/>
          <w:sz w:val="24"/>
        </w:rPr>
        <w:fldChar w:fldCharType="separate"/>
      </w:r>
      <w:r w:rsidRPr="002F5826">
        <w:rPr>
          <w:i w:val="0"/>
          <w:noProof/>
          <w:sz w:val="24"/>
          <w:lang w:val="ru-RU"/>
        </w:rPr>
        <w:t>7</w:t>
      </w:r>
      <w:r w:rsidRPr="006B2B3A">
        <w:rPr>
          <w:i w:val="0"/>
          <w:sz w:val="24"/>
        </w:rPr>
        <w:fldChar w:fldCharType="end"/>
      </w:r>
      <w:r w:rsidRPr="002F5826">
        <w:rPr>
          <w:i w:val="0"/>
          <w:sz w:val="24"/>
          <w:lang w:val="ru-RU"/>
        </w:rPr>
        <w:t xml:space="preserve"> – Раздел избранных товаров </w:t>
      </w:r>
    </w:p>
    <w:p w14:paraId="45EDA18D" w14:textId="77777777" w:rsidR="00B46F1C" w:rsidRDefault="00B46F1C" w:rsidP="00B46F1C">
      <w:pPr>
        <w:spacing w:line="360" w:lineRule="auto"/>
        <w:ind w:firstLine="708"/>
        <w:jc w:val="both"/>
        <w:rPr>
          <w:lang w:val="ru-RU"/>
        </w:rPr>
      </w:pPr>
      <w:r w:rsidRPr="009E1BE0">
        <w:rPr>
          <w:lang w:val="ru-RU"/>
        </w:rPr>
        <w:t>Для покупки товара пользователь нажимает кнопку «В корзину». В корзине можно увеличить или уменьшить количество товара. Количество товара не может превышать остаток на складе.</w:t>
      </w:r>
      <w:r>
        <w:rPr>
          <w:lang w:val="ru-RU"/>
        </w:rPr>
        <w:t xml:space="preserve"> </w:t>
      </w:r>
    </w:p>
    <w:p w14:paraId="485B7B0F" w14:textId="77777777" w:rsidR="00B46F1C" w:rsidRPr="009E1BE0" w:rsidRDefault="00B46F1C" w:rsidP="00B46F1C">
      <w:pPr>
        <w:spacing w:line="360" w:lineRule="auto"/>
        <w:ind w:firstLine="708"/>
        <w:jc w:val="both"/>
        <w:rPr>
          <w:lang w:val="ru-RU"/>
        </w:rPr>
      </w:pPr>
      <w:r>
        <w:rPr>
          <w:lang w:val="ru-RU"/>
        </w:rPr>
        <w:t>Также п</w:t>
      </w:r>
      <w:r w:rsidRPr="009E1BE0">
        <w:rPr>
          <w:lang w:val="ru-RU"/>
        </w:rPr>
        <w:t>еред оформлением заказа пользователь выбирает способ доставки и адрес доставки. После нажатия кнопки «Оформить заказ» заказ создается и передается продавцу.</w:t>
      </w:r>
      <w:r>
        <w:rPr>
          <w:lang w:val="ru-RU"/>
        </w:rPr>
        <w:t xml:space="preserve"> </w:t>
      </w:r>
    </w:p>
    <w:p w14:paraId="788CCA4F" w14:textId="77777777" w:rsidR="00B46F1C" w:rsidRDefault="00B46F1C" w:rsidP="00B46F1C">
      <w:pPr>
        <w:keepNext/>
        <w:spacing w:line="360" w:lineRule="auto"/>
        <w:jc w:val="center"/>
      </w:pPr>
      <w:r>
        <w:rPr>
          <w:noProof/>
        </w:rPr>
        <w:lastRenderedPageBreak/>
        <w:drawing>
          <wp:inline distT="0" distB="0" distL="0" distR="0" wp14:anchorId="05E8355A" wp14:editId="38536735">
            <wp:extent cx="2257863" cy="5563099"/>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72619" cy="5599456"/>
                    </a:xfrm>
                    <a:prstGeom prst="rect">
                      <a:avLst/>
                    </a:prstGeom>
                  </pic:spPr>
                </pic:pic>
              </a:graphicData>
            </a:graphic>
          </wp:inline>
        </w:drawing>
      </w:r>
    </w:p>
    <w:p w14:paraId="4C3A2D10" w14:textId="77777777" w:rsidR="00B46F1C" w:rsidRPr="00F6364F" w:rsidRDefault="00B46F1C" w:rsidP="00B46F1C">
      <w:pPr>
        <w:pStyle w:val="a6"/>
        <w:rPr>
          <w:i w:val="0"/>
          <w:sz w:val="24"/>
          <w:lang w:val="ru-RU"/>
        </w:rPr>
      </w:pPr>
      <w:r w:rsidRPr="00F6364F">
        <w:rPr>
          <w:i w:val="0"/>
          <w:sz w:val="24"/>
          <w:lang w:val="ru-RU"/>
        </w:rPr>
        <w:t xml:space="preserve">Рисунок </w:t>
      </w:r>
      <w:r w:rsidRPr="00F6364F">
        <w:rPr>
          <w:i w:val="0"/>
          <w:sz w:val="24"/>
        </w:rPr>
        <w:fldChar w:fldCharType="begin"/>
      </w:r>
      <w:r w:rsidRPr="00F6364F">
        <w:rPr>
          <w:i w:val="0"/>
          <w:sz w:val="24"/>
          <w:lang w:val="ru-RU"/>
        </w:rPr>
        <w:instrText xml:space="preserve"> </w:instrText>
      </w:r>
      <w:r w:rsidRPr="00F6364F">
        <w:rPr>
          <w:i w:val="0"/>
          <w:sz w:val="24"/>
        </w:rPr>
        <w:instrText>SEQ</w:instrText>
      </w:r>
      <w:r w:rsidRPr="00F6364F">
        <w:rPr>
          <w:i w:val="0"/>
          <w:sz w:val="24"/>
          <w:lang w:val="ru-RU"/>
        </w:rPr>
        <w:instrText xml:space="preserve"> Рисунок \* </w:instrText>
      </w:r>
      <w:r w:rsidRPr="00F6364F">
        <w:rPr>
          <w:i w:val="0"/>
          <w:sz w:val="24"/>
        </w:rPr>
        <w:instrText>ARABIC</w:instrText>
      </w:r>
      <w:r w:rsidRPr="00F6364F">
        <w:rPr>
          <w:i w:val="0"/>
          <w:sz w:val="24"/>
          <w:lang w:val="ru-RU"/>
        </w:rPr>
        <w:instrText xml:space="preserve"> </w:instrText>
      </w:r>
      <w:r w:rsidRPr="00F6364F">
        <w:rPr>
          <w:i w:val="0"/>
          <w:sz w:val="24"/>
        </w:rPr>
        <w:fldChar w:fldCharType="separate"/>
      </w:r>
      <w:r w:rsidRPr="002F5826">
        <w:rPr>
          <w:i w:val="0"/>
          <w:noProof/>
          <w:sz w:val="24"/>
          <w:lang w:val="ru-RU"/>
        </w:rPr>
        <w:t>8</w:t>
      </w:r>
      <w:r w:rsidRPr="00F6364F">
        <w:rPr>
          <w:i w:val="0"/>
          <w:sz w:val="24"/>
        </w:rPr>
        <w:fldChar w:fldCharType="end"/>
      </w:r>
      <w:r w:rsidRPr="00F6364F">
        <w:rPr>
          <w:i w:val="0"/>
          <w:sz w:val="24"/>
          <w:lang w:val="ru-RU"/>
        </w:rPr>
        <w:t xml:space="preserve"> – Корзина </w:t>
      </w:r>
    </w:p>
    <w:p w14:paraId="6EDF9C18" w14:textId="77777777" w:rsidR="00B46F1C" w:rsidRDefault="00B46F1C" w:rsidP="00B46F1C">
      <w:pPr>
        <w:spacing w:line="360" w:lineRule="auto"/>
        <w:ind w:firstLine="708"/>
        <w:jc w:val="both"/>
        <w:rPr>
          <w:lang w:val="ru-RU"/>
        </w:rPr>
      </w:pPr>
      <w:r w:rsidRPr="009E1BE0">
        <w:rPr>
          <w:lang w:val="ru-RU"/>
        </w:rPr>
        <w:t xml:space="preserve">В разделе «Заказы» </w:t>
      </w:r>
      <w:r>
        <w:rPr>
          <w:lang w:val="ru-RU"/>
        </w:rPr>
        <w:t>клиент</w:t>
      </w:r>
      <w:r w:rsidRPr="009E1BE0">
        <w:rPr>
          <w:lang w:val="ru-RU"/>
        </w:rPr>
        <w:t xml:space="preserve"> может просматривать список своих заказов и их текущие статусы.</w:t>
      </w:r>
      <w:r>
        <w:rPr>
          <w:lang w:val="ru-RU"/>
        </w:rPr>
        <w:t xml:space="preserve"> Статус меняет продавец.</w:t>
      </w:r>
    </w:p>
    <w:p w14:paraId="13744A65" w14:textId="77777777" w:rsidR="00B46F1C" w:rsidRDefault="00B46F1C" w:rsidP="00B46F1C">
      <w:pPr>
        <w:keepNext/>
        <w:spacing w:line="360" w:lineRule="auto"/>
        <w:ind w:firstLine="708"/>
        <w:jc w:val="center"/>
      </w:pPr>
      <w:r w:rsidRPr="007E0DA9">
        <w:rPr>
          <w:noProof/>
          <w:lang w:val="ru-RU"/>
        </w:rPr>
        <w:lastRenderedPageBreak/>
        <w:drawing>
          <wp:inline distT="0" distB="0" distL="0" distR="0" wp14:anchorId="72AB27DB" wp14:editId="2B24E0F7">
            <wp:extent cx="2542752" cy="62484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52301" cy="6271865"/>
                    </a:xfrm>
                    <a:prstGeom prst="rect">
                      <a:avLst/>
                    </a:prstGeom>
                  </pic:spPr>
                </pic:pic>
              </a:graphicData>
            </a:graphic>
          </wp:inline>
        </w:drawing>
      </w:r>
    </w:p>
    <w:p w14:paraId="6F56B9F6" w14:textId="77777777" w:rsidR="00B46F1C" w:rsidRPr="00072F0A" w:rsidRDefault="00B46F1C" w:rsidP="00B46F1C">
      <w:pPr>
        <w:pStyle w:val="a6"/>
        <w:rPr>
          <w:i w:val="0"/>
          <w:sz w:val="24"/>
          <w:lang w:val="ru-RU"/>
        </w:rPr>
      </w:pPr>
      <w:r w:rsidRPr="00072F0A">
        <w:rPr>
          <w:i w:val="0"/>
          <w:sz w:val="24"/>
          <w:lang w:val="ru-RU"/>
        </w:rPr>
        <w:t xml:space="preserve">Рисунок </w:t>
      </w:r>
      <w:r w:rsidRPr="00072F0A">
        <w:rPr>
          <w:i w:val="0"/>
          <w:sz w:val="24"/>
        </w:rPr>
        <w:fldChar w:fldCharType="begin"/>
      </w:r>
      <w:r w:rsidRPr="00072F0A">
        <w:rPr>
          <w:i w:val="0"/>
          <w:sz w:val="24"/>
          <w:lang w:val="ru-RU"/>
        </w:rPr>
        <w:instrText xml:space="preserve"> </w:instrText>
      </w:r>
      <w:r w:rsidRPr="00072F0A">
        <w:rPr>
          <w:i w:val="0"/>
          <w:sz w:val="24"/>
        </w:rPr>
        <w:instrText>SEQ</w:instrText>
      </w:r>
      <w:r w:rsidRPr="00072F0A">
        <w:rPr>
          <w:i w:val="0"/>
          <w:sz w:val="24"/>
          <w:lang w:val="ru-RU"/>
        </w:rPr>
        <w:instrText xml:space="preserve"> Рисунок \* </w:instrText>
      </w:r>
      <w:r w:rsidRPr="00072F0A">
        <w:rPr>
          <w:i w:val="0"/>
          <w:sz w:val="24"/>
        </w:rPr>
        <w:instrText>ARABIC</w:instrText>
      </w:r>
      <w:r w:rsidRPr="00072F0A">
        <w:rPr>
          <w:i w:val="0"/>
          <w:sz w:val="24"/>
          <w:lang w:val="ru-RU"/>
        </w:rPr>
        <w:instrText xml:space="preserve"> </w:instrText>
      </w:r>
      <w:r w:rsidRPr="00072F0A">
        <w:rPr>
          <w:i w:val="0"/>
          <w:sz w:val="24"/>
        </w:rPr>
        <w:fldChar w:fldCharType="separate"/>
      </w:r>
      <w:r w:rsidRPr="002F5826">
        <w:rPr>
          <w:i w:val="0"/>
          <w:noProof/>
          <w:sz w:val="24"/>
          <w:lang w:val="ru-RU"/>
        </w:rPr>
        <w:t>9</w:t>
      </w:r>
      <w:r w:rsidRPr="00072F0A">
        <w:rPr>
          <w:i w:val="0"/>
          <w:sz w:val="24"/>
        </w:rPr>
        <w:fldChar w:fldCharType="end"/>
      </w:r>
      <w:r w:rsidRPr="00072F0A">
        <w:rPr>
          <w:i w:val="0"/>
          <w:sz w:val="24"/>
          <w:lang w:val="ru-RU"/>
        </w:rPr>
        <w:t xml:space="preserve"> – Список заказов </w:t>
      </w:r>
    </w:p>
    <w:p w14:paraId="6D291830" w14:textId="77777777" w:rsidR="00B46F1C" w:rsidRPr="009E1BE0" w:rsidRDefault="00B46F1C" w:rsidP="00B46F1C">
      <w:pPr>
        <w:spacing w:line="360" w:lineRule="auto"/>
        <w:ind w:firstLine="708"/>
        <w:jc w:val="both"/>
        <w:rPr>
          <w:lang w:val="ru-RU"/>
        </w:rPr>
      </w:pPr>
      <w:r w:rsidRPr="009E1BE0">
        <w:rPr>
          <w:lang w:val="ru-RU"/>
        </w:rPr>
        <w:t>В разделе «Уведомления» отображаются сообщения о создании заказа и изменении его статуса. Непрочитанные уведомления визуально выделяются, после просмотра они считаются прочитанными.</w:t>
      </w:r>
    </w:p>
    <w:p w14:paraId="5C91D329" w14:textId="77777777" w:rsidR="00B46F1C" w:rsidRDefault="00B46F1C" w:rsidP="00B46F1C">
      <w:pPr>
        <w:keepNext/>
        <w:spacing w:line="360" w:lineRule="auto"/>
        <w:jc w:val="center"/>
      </w:pPr>
      <w:r w:rsidRPr="00D55DAF">
        <w:rPr>
          <w:noProof/>
          <w:lang w:val="ru-RU"/>
        </w:rPr>
        <w:lastRenderedPageBreak/>
        <w:drawing>
          <wp:inline distT="0" distB="0" distL="0" distR="0" wp14:anchorId="40D7267E" wp14:editId="18EC838C">
            <wp:extent cx="2405681" cy="593407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12780" cy="5951585"/>
                    </a:xfrm>
                    <a:prstGeom prst="rect">
                      <a:avLst/>
                    </a:prstGeom>
                  </pic:spPr>
                </pic:pic>
              </a:graphicData>
            </a:graphic>
          </wp:inline>
        </w:drawing>
      </w:r>
    </w:p>
    <w:p w14:paraId="615EB11F" w14:textId="77777777" w:rsidR="00B46F1C" w:rsidRPr="00B37997" w:rsidRDefault="00B46F1C" w:rsidP="00B46F1C">
      <w:pPr>
        <w:pStyle w:val="a6"/>
        <w:rPr>
          <w:i w:val="0"/>
          <w:sz w:val="24"/>
          <w:lang w:val="ru-RU"/>
        </w:rPr>
      </w:pPr>
      <w:r w:rsidRPr="002F5826">
        <w:rPr>
          <w:i w:val="0"/>
          <w:sz w:val="24"/>
          <w:lang w:val="ru-RU"/>
        </w:rPr>
        <w:t xml:space="preserve">Рисунок </w:t>
      </w:r>
      <w:r w:rsidRPr="00B37997">
        <w:rPr>
          <w:i w:val="0"/>
          <w:sz w:val="24"/>
        </w:rPr>
        <w:fldChar w:fldCharType="begin"/>
      </w:r>
      <w:r w:rsidRPr="002F5826">
        <w:rPr>
          <w:i w:val="0"/>
          <w:sz w:val="24"/>
          <w:lang w:val="ru-RU"/>
        </w:rPr>
        <w:instrText xml:space="preserve"> </w:instrText>
      </w:r>
      <w:r w:rsidRPr="00B37997">
        <w:rPr>
          <w:i w:val="0"/>
          <w:sz w:val="24"/>
        </w:rPr>
        <w:instrText>SEQ</w:instrText>
      </w:r>
      <w:r w:rsidRPr="002F5826">
        <w:rPr>
          <w:i w:val="0"/>
          <w:sz w:val="24"/>
          <w:lang w:val="ru-RU"/>
        </w:rPr>
        <w:instrText xml:space="preserve"> Рисунок \* </w:instrText>
      </w:r>
      <w:r w:rsidRPr="00B37997">
        <w:rPr>
          <w:i w:val="0"/>
          <w:sz w:val="24"/>
        </w:rPr>
        <w:instrText>ARABIC</w:instrText>
      </w:r>
      <w:r w:rsidRPr="002F5826">
        <w:rPr>
          <w:i w:val="0"/>
          <w:sz w:val="24"/>
          <w:lang w:val="ru-RU"/>
        </w:rPr>
        <w:instrText xml:space="preserve"> </w:instrText>
      </w:r>
      <w:r w:rsidRPr="00B37997">
        <w:rPr>
          <w:i w:val="0"/>
          <w:sz w:val="24"/>
        </w:rPr>
        <w:fldChar w:fldCharType="separate"/>
      </w:r>
      <w:r w:rsidRPr="002F5826">
        <w:rPr>
          <w:i w:val="0"/>
          <w:noProof/>
          <w:sz w:val="24"/>
          <w:lang w:val="ru-RU"/>
        </w:rPr>
        <w:t>10</w:t>
      </w:r>
      <w:r w:rsidRPr="00B37997">
        <w:rPr>
          <w:i w:val="0"/>
          <w:sz w:val="24"/>
        </w:rPr>
        <w:fldChar w:fldCharType="end"/>
      </w:r>
      <w:r w:rsidRPr="00B37997">
        <w:rPr>
          <w:i w:val="0"/>
          <w:sz w:val="24"/>
          <w:lang w:val="ru-RU"/>
        </w:rPr>
        <w:t xml:space="preserve"> – Уведомления </w:t>
      </w:r>
    </w:p>
    <w:p w14:paraId="08BDDB51" w14:textId="77777777" w:rsidR="00B46F1C" w:rsidRPr="009E1BE0" w:rsidRDefault="00B46F1C" w:rsidP="00B46F1C">
      <w:pPr>
        <w:spacing w:line="360" w:lineRule="auto"/>
        <w:ind w:firstLine="708"/>
        <w:jc w:val="both"/>
        <w:rPr>
          <w:lang w:val="ru-RU"/>
        </w:rPr>
      </w:pPr>
      <w:r w:rsidRPr="009E1BE0">
        <w:rPr>
          <w:lang w:val="ru-RU"/>
        </w:rPr>
        <w:t xml:space="preserve">В разделе «Профиль» пользователь может изменить имя, </w:t>
      </w:r>
      <w:r w:rsidRPr="009E1BE0">
        <w:t>email</w:t>
      </w:r>
      <w:r w:rsidRPr="009E1BE0">
        <w:rPr>
          <w:lang w:val="ru-RU"/>
        </w:rPr>
        <w:t>, номер телефона, адрес доставки и пароль. После сохранения данные остаются в системе и доступны после повторного входа.</w:t>
      </w:r>
    </w:p>
    <w:p w14:paraId="769358DC" w14:textId="77777777" w:rsidR="00B46F1C" w:rsidRDefault="00B46F1C" w:rsidP="00B46F1C">
      <w:pPr>
        <w:keepNext/>
        <w:spacing w:line="360" w:lineRule="auto"/>
        <w:jc w:val="center"/>
      </w:pPr>
      <w:r w:rsidRPr="00DA7A6E">
        <w:rPr>
          <w:noProof/>
          <w:lang w:val="ru-RU"/>
        </w:rPr>
        <w:lastRenderedPageBreak/>
        <w:drawing>
          <wp:inline distT="0" distB="0" distL="0" distR="0" wp14:anchorId="447F482F" wp14:editId="620100FF">
            <wp:extent cx="2294500" cy="56673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97802" cy="5675532"/>
                    </a:xfrm>
                    <a:prstGeom prst="rect">
                      <a:avLst/>
                    </a:prstGeom>
                  </pic:spPr>
                </pic:pic>
              </a:graphicData>
            </a:graphic>
          </wp:inline>
        </w:drawing>
      </w:r>
    </w:p>
    <w:p w14:paraId="0DC4F719" w14:textId="77777777" w:rsidR="00B46F1C" w:rsidRPr="00832168" w:rsidRDefault="00B46F1C" w:rsidP="00B46F1C">
      <w:pPr>
        <w:pStyle w:val="a6"/>
        <w:rPr>
          <w:i w:val="0"/>
          <w:sz w:val="24"/>
          <w:lang w:val="ru-RU"/>
        </w:rPr>
      </w:pPr>
      <w:r w:rsidRPr="002F5826">
        <w:rPr>
          <w:i w:val="0"/>
          <w:sz w:val="24"/>
          <w:lang w:val="ru-RU"/>
        </w:rPr>
        <w:t xml:space="preserve">Рисунок </w:t>
      </w:r>
      <w:r w:rsidRPr="00832168">
        <w:rPr>
          <w:i w:val="0"/>
          <w:sz w:val="24"/>
        </w:rPr>
        <w:fldChar w:fldCharType="begin"/>
      </w:r>
      <w:r w:rsidRPr="002F5826">
        <w:rPr>
          <w:i w:val="0"/>
          <w:sz w:val="24"/>
          <w:lang w:val="ru-RU"/>
        </w:rPr>
        <w:instrText xml:space="preserve"> </w:instrText>
      </w:r>
      <w:r w:rsidRPr="00832168">
        <w:rPr>
          <w:i w:val="0"/>
          <w:sz w:val="24"/>
        </w:rPr>
        <w:instrText>SEQ</w:instrText>
      </w:r>
      <w:r w:rsidRPr="002F5826">
        <w:rPr>
          <w:i w:val="0"/>
          <w:sz w:val="24"/>
          <w:lang w:val="ru-RU"/>
        </w:rPr>
        <w:instrText xml:space="preserve"> Рисунок \* </w:instrText>
      </w:r>
      <w:r w:rsidRPr="00832168">
        <w:rPr>
          <w:i w:val="0"/>
          <w:sz w:val="24"/>
        </w:rPr>
        <w:instrText>ARABIC</w:instrText>
      </w:r>
      <w:r w:rsidRPr="002F5826">
        <w:rPr>
          <w:i w:val="0"/>
          <w:sz w:val="24"/>
          <w:lang w:val="ru-RU"/>
        </w:rPr>
        <w:instrText xml:space="preserve"> </w:instrText>
      </w:r>
      <w:r w:rsidRPr="00832168">
        <w:rPr>
          <w:i w:val="0"/>
          <w:sz w:val="24"/>
        </w:rPr>
        <w:fldChar w:fldCharType="separate"/>
      </w:r>
      <w:r w:rsidRPr="002F5826">
        <w:rPr>
          <w:i w:val="0"/>
          <w:noProof/>
          <w:sz w:val="24"/>
          <w:lang w:val="ru-RU"/>
        </w:rPr>
        <w:t>11</w:t>
      </w:r>
      <w:r w:rsidRPr="00832168">
        <w:rPr>
          <w:i w:val="0"/>
          <w:sz w:val="24"/>
        </w:rPr>
        <w:fldChar w:fldCharType="end"/>
      </w:r>
      <w:r w:rsidRPr="00832168">
        <w:rPr>
          <w:i w:val="0"/>
          <w:sz w:val="24"/>
          <w:lang w:val="ru-RU"/>
        </w:rPr>
        <w:t xml:space="preserve"> – Профиль пользователя </w:t>
      </w:r>
    </w:p>
    <w:p w14:paraId="58482145" w14:textId="77777777" w:rsidR="00B46F1C" w:rsidRPr="009E1BE0" w:rsidRDefault="00B46F1C" w:rsidP="00B46F1C">
      <w:pPr>
        <w:spacing w:line="360" w:lineRule="auto"/>
        <w:ind w:firstLine="708"/>
        <w:jc w:val="both"/>
        <w:rPr>
          <w:lang w:val="ru-RU"/>
        </w:rPr>
      </w:pPr>
      <w:r w:rsidRPr="009E1BE0">
        <w:rPr>
          <w:lang w:val="ru-RU"/>
        </w:rPr>
        <w:t>Продавец после входа получает доступ к управлению магазином. Он может добавлять новые товары, указывать название, описание, цену, количество, категорию и изображение товара.</w:t>
      </w:r>
    </w:p>
    <w:p w14:paraId="62312DD4" w14:textId="77777777" w:rsidR="00B46F1C" w:rsidRDefault="00B46F1C" w:rsidP="00B46F1C">
      <w:pPr>
        <w:keepNext/>
        <w:spacing w:line="360" w:lineRule="auto"/>
        <w:jc w:val="center"/>
      </w:pPr>
      <w:r w:rsidRPr="003B421E">
        <w:rPr>
          <w:noProof/>
          <w:lang w:val="ru-RU"/>
        </w:rPr>
        <w:lastRenderedPageBreak/>
        <w:drawing>
          <wp:inline distT="0" distB="0" distL="0" distR="0" wp14:anchorId="5B90333E" wp14:editId="460AADFC">
            <wp:extent cx="5486400" cy="400558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4005580"/>
                    </a:xfrm>
                    <a:prstGeom prst="rect">
                      <a:avLst/>
                    </a:prstGeom>
                  </pic:spPr>
                </pic:pic>
              </a:graphicData>
            </a:graphic>
          </wp:inline>
        </w:drawing>
      </w:r>
    </w:p>
    <w:p w14:paraId="13B80F16" w14:textId="77777777" w:rsidR="00B46F1C" w:rsidRPr="003E2C2C" w:rsidRDefault="00B46F1C" w:rsidP="00B46F1C">
      <w:pPr>
        <w:pStyle w:val="a6"/>
        <w:rPr>
          <w:i w:val="0"/>
          <w:sz w:val="24"/>
          <w:lang w:val="ru-RU"/>
        </w:rPr>
      </w:pPr>
      <w:r w:rsidRPr="003E2C2C">
        <w:rPr>
          <w:i w:val="0"/>
          <w:sz w:val="24"/>
          <w:lang w:val="ru-RU"/>
        </w:rPr>
        <w:t xml:space="preserve">Рисунок </w:t>
      </w:r>
      <w:r w:rsidRPr="003E2C2C">
        <w:rPr>
          <w:i w:val="0"/>
          <w:sz w:val="24"/>
        </w:rPr>
        <w:fldChar w:fldCharType="begin"/>
      </w:r>
      <w:r w:rsidRPr="003E2C2C">
        <w:rPr>
          <w:i w:val="0"/>
          <w:sz w:val="24"/>
          <w:lang w:val="ru-RU"/>
        </w:rPr>
        <w:instrText xml:space="preserve"> </w:instrText>
      </w:r>
      <w:r w:rsidRPr="003E2C2C">
        <w:rPr>
          <w:i w:val="0"/>
          <w:sz w:val="24"/>
        </w:rPr>
        <w:instrText>SEQ</w:instrText>
      </w:r>
      <w:r w:rsidRPr="003E2C2C">
        <w:rPr>
          <w:i w:val="0"/>
          <w:sz w:val="24"/>
          <w:lang w:val="ru-RU"/>
        </w:rPr>
        <w:instrText xml:space="preserve"> Рисунок \* </w:instrText>
      </w:r>
      <w:r w:rsidRPr="003E2C2C">
        <w:rPr>
          <w:i w:val="0"/>
          <w:sz w:val="24"/>
        </w:rPr>
        <w:instrText>ARABIC</w:instrText>
      </w:r>
      <w:r w:rsidRPr="003E2C2C">
        <w:rPr>
          <w:i w:val="0"/>
          <w:sz w:val="24"/>
          <w:lang w:val="ru-RU"/>
        </w:rPr>
        <w:instrText xml:space="preserve"> </w:instrText>
      </w:r>
      <w:r w:rsidRPr="003E2C2C">
        <w:rPr>
          <w:i w:val="0"/>
          <w:sz w:val="24"/>
        </w:rPr>
        <w:fldChar w:fldCharType="separate"/>
      </w:r>
      <w:r w:rsidRPr="002F5826">
        <w:rPr>
          <w:i w:val="0"/>
          <w:noProof/>
          <w:sz w:val="24"/>
          <w:lang w:val="ru-RU"/>
        </w:rPr>
        <w:t>12</w:t>
      </w:r>
      <w:r w:rsidRPr="003E2C2C">
        <w:rPr>
          <w:i w:val="0"/>
          <w:sz w:val="24"/>
        </w:rPr>
        <w:fldChar w:fldCharType="end"/>
      </w:r>
      <w:r w:rsidRPr="003E2C2C">
        <w:rPr>
          <w:i w:val="0"/>
          <w:sz w:val="24"/>
          <w:lang w:val="ru-RU"/>
        </w:rPr>
        <w:t xml:space="preserve"> – Добавление товара продавцом </w:t>
      </w:r>
    </w:p>
    <w:p w14:paraId="17277624" w14:textId="77777777" w:rsidR="00B46F1C" w:rsidRPr="009E1BE0" w:rsidRDefault="00B46F1C" w:rsidP="00B46F1C">
      <w:pPr>
        <w:spacing w:line="360" w:lineRule="auto"/>
        <w:ind w:firstLine="708"/>
        <w:jc w:val="both"/>
        <w:rPr>
          <w:lang w:val="ru-RU"/>
        </w:rPr>
      </w:pPr>
      <w:r w:rsidRPr="009E1BE0">
        <w:rPr>
          <w:lang w:val="ru-RU"/>
        </w:rPr>
        <w:t>В разделе «Мои товары» продавец может просматривать список своих товаров, редактировать данные товара, изменять количество, отключать или удалять товар.</w:t>
      </w:r>
    </w:p>
    <w:p w14:paraId="5FEC10ED" w14:textId="77777777" w:rsidR="00B46F1C" w:rsidRDefault="00B46F1C" w:rsidP="00B46F1C">
      <w:pPr>
        <w:keepNext/>
        <w:spacing w:line="360" w:lineRule="auto"/>
        <w:jc w:val="center"/>
      </w:pPr>
      <w:r w:rsidRPr="004074E5">
        <w:rPr>
          <w:noProof/>
          <w:lang w:val="ru-RU"/>
        </w:rPr>
        <w:drawing>
          <wp:inline distT="0" distB="0" distL="0" distR="0" wp14:anchorId="22C17BEF" wp14:editId="73BC3C10">
            <wp:extent cx="5486400" cy="2467610"/>
            <wp:effectExtent l="0" t="0" r="0" b="889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2467610"/>
                    </a:xfrm>
                    <a:prstGeom prst="rect">
                      <a:avLst/>
                    </a:prstGeom>
                  </pic:spPr>
                </pic:pic>
              </a:graphicData>
            </a:graphic>
          </wp:inline>
        </w:drawing>
      </w:r>
    </w:p>
    <w:p w14:paraId="7E5249BB" w14:textId="77777777" w:rsidR="00B46F1C" w:rsidRPr="008414EA" w:rsidRDefault="00B46F1C" w:rsidP="00B46F1C">
      <w:pPr>
        <w:pStyle w:val="a6"/>
        <w:spacing w:line="480" w:lineRule="auto"/>
        <w:rPr>
          <w:i w:val="0"/>
          <w:sz w:val="24"/>
          <w:lang w:val="ru-RU"/>
        </w:rPr>
      </w:pPr>
      <w:r w:rsidRPr="008414EA">
        <w:rPr>
          <w:i w:val="0"/>
          <w:sz w:val="24"/>
          <w:lang w:val="ru-RU"/>
        </w:rPr>
        <w:t xml:space="preserve">Рисунок </w:t>
      </w:r>
      <w:r w:rsidRPr="008414EA">
        <w:rPr>
          <w:i w:val="0"/>
          <w:sz w:val="24"/>
        </w:rPr>
        <w:fldChar w:fldCharType="begin"/>
      </w:r>
      <w:r w:rsidRPr="008414EA">
        <w:rPr>
          <w:i w:val="0"/>
          <w:sz w:val="24"/>
          <w:lang w:val="ru-RU"/>
        </w:rPr>
        <w:instrText xml:space="preserve"> </w:instrText>
      </w:r>
      <w:r w:rsidRPr="008414EA">
        <w:rPr>
          <w:i w:val="0"/>
          <w:sz w:val="24"/>
        </w:rPr>
        <w:instrText>SEQ</w:instrText>
      </w:r>
      <w:r w:rsidRPr="008414EA">
        <w:rPr>
          <w:i w:val="0"/>
          <w:sz w:val="24"/>
          <w:lang w:val="ru-RU"/>
        </w:rPr>
        <w:instrText xml:space="preserve"> Рисунок \* </w:instrText>
      </w:r>
      <w:r w:rsidRPr="008414EA">
        <w:rPr>
          <w:i w:val="0"/>
          <w:sz w:val="24"/>
        </w:rPr>
        <w:instrText>ARABIC</w:instrText>
      </w:r>
      <w:r w:rsidRPr="008414EA">
        <w:rPr>
          <w:i w:val="0"/>
          <w:sz w:val="24"/>
          <w:lang w:val="ru-RU"/>
        </w:rPr>
        <w:instrText xml:space="preserve"> </w:instrText>
      </w:r>
      <w:r w:rsidRPr="008414EA">
        <w:rPr>
          <w:i w:val="0"/>
          <w:sz w:val="24"/>
        </w:rPr>
        <w:fldChar w:fldCharType="separate"/>
      </w:r>
      <w:r w:rsidRPr="002F5826">
        <w:rPr>
          <w:i w:val="0"/>
          <w:noProof/>
          <w:sz w:val="24"/>
          <w:lang w:val="ru-RU"/>
        </w:rPr>
        <w:t>13</w:t>
      </w:r>
      <w:r w:rsidRPr="008414EA">
        <w:rPr>
          <w:i w:val="0"/>
          <w:sz w:val="24"/>
        </w:rPr>
        <w:fldChar w:fldCharType="end"/>
      </w:r>
      <w:r w:rsidRPr="008414EA">
        <w:rPr>
          <w:i w:val="0"/>
          <w:sz w:val="24"/>
          <w:lang w:val="ru-RU"/>
        </w:rPr>
        <w:t xml:space="preserve"> – «Мои товары» продавца</w:t>
      </w:r>
    </w:p>
    <w:p w14:paraId="35E391E1" w14:textId="77777777" w:rsidR="00B46F1C" w:rsidRPr="009E1BE0" w:rsidRDefault="00B46F1C" w:rsidP="00B46F1C">
      <w:pPr>
        <w:spacing w:line="360" w:lineRule="auto"/>
        <w:ind w:firstLine="708"/>
        <w:jc w:val="both"/>
        <w:rPr>
          <w:lang w:val="ru-RU"/>
        </w:rPr>
      </w:pPr>
      <w:r w:rsidRPr="009E1BE0">
        <w:rPr>
          <w:lang w:val="ru-RU"/>
        </w:rPr>
        <w:lastRenderedPageBreak/>
        <w:t>В разделе «Заказы» продавец просматривает поступившие заказы и изменяет их статус. После изменения статуса покупателю автоматически создается уведомление.</w:t>
      </w:r>
    </w:p>
    <w:p w14:paraId="766043D2" w14:textId="77777777" w:rsidR="00B46F1C" w:rsidRDefault="00B46F1C" w:rsidP="00B46F1C">
      <w:pPr>
        <w:keepNext/>
        <w:spacing w:line="360" w:lineRule="auto"/>
        <w:jc w:val="center"/>
      </w:pPr>
      <w:r w:rsidRPr="00D0346E">
        <w:rPr>
          <w:noProof/>
          <w:lang w:val="ru-RU"/>
        </w:rPr>
        <w:drawing>
          <wp:inline distT="0" distB="0" distL="0" distR="0" wp14:anchorId="17593384" wp14:editId="541A129D">
            <wp:extent cx="5486400" cy="3443605"/>
            <wp:effectExtent l="0" t="0" r="0" b="444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3443605"/>
                    </a:xfrm>
                    <a:prstGeom prst="rect">
                      <a:avLst/>
                    </a:prstGeom>
                  </pic:spPr>
                </pic:pic>
              </a:graphicData>
            </a:graphic>
          </wp:inline>
        </w:drawing>
      </w:r>
    </w:p>
    <w:p w14:paraId="6616BC62" w14:textId="77777777" w:rsidR="00B46F1C" w:rsidRPr="006D3386" w:rsidRDefault="00B46F1C" w:rsidP="00B46F1C">
      <w:pPr>
        <w:pStyle w:val="a6"/>
        <w:rPr>
          <w:i w:val="0"/>
          <w:sz w:val="24"/>
          <w:lang w:val="ru-RU"/>
        </w:rPr>
      </w:pPr>
      <w:r w:rsidRPr="006D3386">
        <w:rPr>
          <w:i w:val="0"/>
          <w:sz w:val="24"/>
          <w:lang w:val="ru-RU"/>
        </w:rPr>
        <w:t xml:space="preserve">Рисунок </w:t>
      </w:r>
      <w:r w:rsidRPr="006D3386">
        <w:rPr>
          <w:i w:val="0"/>
          <w:sz w:val="24"/>
        </w:rPr>
        <w:fldChar w:fldCharType="begin"/>
      </w:r>
      <w:r w:rsidRPr="006D3386">
        <w:rPr>
          <w:i w:val="0"/>
          <w:sz w:val="24"/>
          <w:lang w:val="ru-RU"/>
        </w:rPr>
        <w:instrText xml:space="preserve"> </w:instrText>
      </w:r>
      <w:r w:rsidRPr="006D3386">
        <w:rPr>
          <w:i w:val="0"/>
          <w:sz w:val="24"/>
        </w:rPr>
        <w:instrText>SEQ</w:instrText>
      </w:r>
      <w:r w:rsidRPr="006D3386">
        <w:rPr>
          <w:i w:val="0"/>
          <w:sz w:val="24"/>
          <w:lang w:val="ru-RU"/>
        </w:rPr>
        <w:instrText xml:space="preserve"> Рисунок \* </w:instrText>
      </w:r>
      <w:r w:rsidRPr="006D3386">
        <w:rPr>
          <w:i w:val="0"/>
          <w:sz w:val="24"/>
        </w:rPr>
        <w:instrText>ARABIC</w:instrText>
      </w:r>
      <w:r w:rsidRPr="006D3386">
        <w:rPr>
          <w:i w:val="0"/>
          <w:sz w:val="24"/>
          <w:lang w:val="ru-RU"/>
        </w:rPr>
        <w:instrText xml:space="preserve"> </w:instrText>
      </w:r>
      <w:r w:rsidRPr="006D3386">
        <w:rPr>
          <w:i w:val="0"/>
          <w:sz w:val="24"/>
        </w:rPr>
        <w:fldChar w:fldCharType="separate"/>
      </w:r>
      <w:r w:rsidRPr="0073129C">
        <w:rPr>
          <w:i w:val="0"/>
          <w:noProof/>
          <w:sz w:val="24"/>
          <w:lang w:val="ru-RU"/>
        </w:rPr>
        <w:t>14</w:t>
      </w:r>
      <w:r w:rsidRPr="006D3386">
        <w:rPr>
          <w:i w:val="0"/>
          <w:sz w:val="24"/>
        </w:rPr>
        <w:fldChar w:fldCharType="end"/>
      </w:r>
      <w:r w:rsidRPr="006D3386">
        <w:rPr>
          <w:i w:val="0"/>
          <w:sz w:val="24"/>
          <w:lang w:val="ru-RU"/>
        </w:rPr>
        <w:t xml:space="preserve"> – Заказы продавца </w:t>
      </w:r>
    </w:p>
    <w:p w14:paraId="1145E76D" w14:textId="77777777" w:rsidR="00B46F1C" w:rsidRPr="009E1BE0" w:rsidRDefault="00B46F1C" w:rsidP="00B46F1C">
      <w:pPr>
        <w:spacing w:line="360" w:lineRule="auto"/>
        <w:ind w:firstLine="708"/>
        <w:jc w:val="both"/>
        <w:rPr>
          <w:lang w:val="ru-RU"/>
        </w:rPr>
      </w:pPr>
      <w:r w:rsidRPr="009E1BE0">
        <w:rPr>
          <w:lang w:val="ru-RU"/>
        </w:rPr>
        <w:t>В разделе «Статистика» продавец может просмотреть количество заказов, выручку и наиболее популярные товары.</w:t>
      </w:r>
      <w:r>
        <w:rPr>
          <w:lang w:val="ru-RU"/>
        </w:rPr>
        <w:t xml:space="preserve"> В статистику записывается товары, которые доставлены.</w:t>
      </w:r>
    </w:p>
    <w:p w14:paraId="41CC02AF" w14:textId="77777777" w:rsidR="00B46F1C" w:rsidRDefault="00B46F1C" w:rsidP="00B46F1C">
      <w:pPr>
        <w:keepNext/>
        <w:spacing w:line="360" w:lineRule="auto"/>
        <w:jc w:val="center"/>
      </w:pPr>
      <w:r w:rsidRPr="00C20F49">
        <w:rPr>
          <w:noProof/>
          <w:lang w:val="ru-RU"/>
        </w:rPr>
        <w:drawing>
          <wp:inline distT="0" distB="0" distL="0" distR="0" wp14:anchorId="0748EBB4" wp14:editId="138703A1">
            <wp:extent cx="5486400" cy="1864360"/>
            <wp:effectExtent l="0" t="0" r="0"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1864360"/>
                    </a:xfrm>
                    <a:prstGeom prst="rect">
                      <a:avLst/>
                    </a:prstGeom>
                  </pic:spPr>
                </pic:pic>
              </a:graphicData>
            </a:graphic>
          </wp:inline>
        </w:drawing>
      </w:r>
    </w:p>
    <w:p w14:paraId="4A8FD55B" w14:textId="77777777" w:rsidR="00B46F1C" w:rsidRPr="00A17326" w:rsidRDefault="00B46F1C" w:rsidP="00B46F1C">
      <w:pPr>
        <w:pStyle w:val="a6"/>
        <w:rPr>
          <w:i w:val="0"/>
          <w:sz w:val="24"/>
          <w:lang w:val="ru-RU"/>
        </w:rPr>
      </w:pPr>
      <w:r w:rsidRPr="00A17326">
        <w:rPr>
          <w:i w:val="0"/>
          <w:sz w:val="24"/>
          <w:lang w:val="ru-RU"/>
        </w:rPr>
        <w:t xml:space="preserve">Рисунок </w:t>
      </w:r>
      <w:r w:rsidRPr="00A17326">
        <w:rPr>
          <w:i w:val="0"/>
          <w:sz w:val="24"/>
        </w:rPr>
        <w:fldChar w:fldCharType="begin"/>
      </w:r>
      <w:r w:rsidRPr="00A17326">
        <w:rPr>
          <w:i w:val="0"/>
          <w:sz w:val="24"/>
          <w:lang w:val="ru-RU"/>
        </w:rPr>
        <w:instrText xml:space="preserve"> </w:instrText>
      </w:r>
      <w:r w:rsidRPr="00A17326">
        <w:rPr>
          <w:i w:val="0"/>
          <w:sz w:val="24"/>
        </w:rPr>
        <w:instrText>SEQ</w:instrText>
      </w:r>
      <w:r w:rsidRPr="00A17326">
        <w:rPr>
          <w:i w:val="0"/>
          <w:sz w:val="24"/>
          <w:lang w:val="ru-RU"/>
        </w:rPr>
        <w:instrText xml:space="preserve"> Рисунок \* </w:instrText>
      </w:r>
      <w:r w:rsidRPr="00A17326">
        <w:rPr>
          <w:i w:val="0"/>
          <w:sz w:val="24"/>
        </w:rPr>
        <w:instrText>ARABIC</w:instrText>
      </w:r>
      <w:r w:rsidRPr="00A17326">
        <w:rPr>
          <w:i w:val="0"/>
          <w:sz w:val="24"/>
          <w:lang w:val="ru-RU"/>
        </w:rPr>
        <w:instrText xml:space="preserve"> </w:instrText>
      </w:r>
      <w:r w:rsidRPr="00A17326">
        <w:rPr>
          <w:i w:val="0"/>
          <w:sz w:val="24"/>
        </w:rPr>
        <w:fldChar w:fldCharType="separate"/>
      </w:r>
      <w:r w:rsidRPr="00B46F1C">
        <w:rPr>
          <w:i w:val="0"/>
          <w:noProof/>
          <w:sz w:val="24"/>
          <w:lang w:val="ru-RU"/>
        </w:rPr>
        <w:t>15</w:t>
      </w:r>
      <w:r w:rsidRPr="00A17326">
        <w:rPr>
          <w:i w:val="0"/>
          <w:sz w:val="24"/>
        </w:rPr>
        <w:fldChar w:fldCharType="end"/>
      </w:r>
      <w:r w:rsidRPr="00A17326">
        <w:rPr>
          <w:i w:val="0"/>
          <w:sz w:val="24"/>
          <w:lang w:val="ru-RU"/>
        </w:rPr>
        <w:t xml:space="preserve"> – Статистика продавца </w:t>
      </w:r>
    </w:p>
    <w:p w14:paraId="0AF8DF7A" w14:textId="77777777" w:rsidR="00B46F1C" w:rsidRDefault="00B46F1C" w:rsidP="00B46F1C">
      <w:pPr>
        <w:spacing w:line="360" w:lineRule="auto"/>
        <w:ind w:firstLine="708"/>
        <w:jc w:val="both"/>
        <w:rPr>
          <w:lang w:val="ru-RU"/>
        </w:rPr>
      </w:pPr>
      <w:r w:rsidRPr="009E1BE0">
        <w:rPr>
          <w:lang w:val="ru-RU"/>
        </w:rPr>
        <w:lastRenderedPageBreak/>
        <w:t>В разделе «Магазин» продавец может изменить название магазина, описание, телефон и адрес.</w:t>
      </w:r>
    </w:p>
    <w:p w14:paraId="08A1EF84" w14:textId="77777777" w:rsidR="00B46F1C" w:rsidRDefault="00B46F1C" w:rsidP="00B46F1C">
      <w:pPr>
        <w:keepNext/>
        <w:spacing w:line="360" w:lineRule="auto"/>
        <w:jc w:val="center"/>
      </w:pPr>
      <w:r w:rsidRPr="0096276C">
        <w:rPr>
          <w:noProof/>
          <w:lang w:val="ru-RU"/>
        </w:rPr>
        <w:drawing>
          <wp:inline distT="0" distB="0" distL="0" distR="0" wp14:anchorId="3DA2E38C" wp14:editId="2D004435">
            <wp:extent cx="5048250" cy="3423345"/>
            <wp:effectExtent l="0" t="0" r="0"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52310" cy="3426098"/>
                    </a:xfrm>
                    <a:prstGeom prst="rect">
                      <a:avLst/>
                    </a:prstGeom>
                  </pic:spPr>
                </pic:pic>
              </a:graphicData>
            </a:graphic>
          </wp:inline>
        </w:drawing>
      </w:r>
    </w:p>
    <w:p w14:paraId="476E442A" w14:textId="77777777" w:rsidR="00B46F1C" w:rsidRPr="003B0FCF" w:rsidRDefault="00B46F1C" w:rsidP="00B46F1C">
      <w:pPr>
        <w:pStyle w:val="a6"/>
        <w:rPr>
          <w:i w:val="0"/>
          <w:sz w:val="24"/>
          <w:lang w:val="ru-RU"/>
        </w:rPr>
      </w:pPr>
      <w:r w:rsidRPr="003B0FCF">
        <w:rPr>
          <w:i w:val="0"/>
          <w:sz w:val="24"/>
          <w:lang w:val="ru-RU"/>
        </w:rPr>
        <w:t xml:space="preserve">Рисунок </w:t>
      </w:r>
      <w:r w:rsidRPr="003B0FCF">
        <w:rPr>
          <w:i w:val="0"/>
          <w:sz w:val="24"/>
        </w:rPr>
        <w:fldChar w:fldCharType="begin"/>
      </w:r>
      <w:r w:rsidRPr="003B0FCF">
        <w:rPr>
          <w:i w:val="0"/>
          <w:sz w:val="24"/>
          <w:lang w:val="ru-RU"/>
        </w:rPr>
        <w:instrText xml:space="preserve"> </w:instrText>
      </w:r>
      <w:r w:rsidRPr="003B0FCF">
        <w:rPr>
          <w:i w:val="0"/>
          <w:sz w:val="24"/>
        </w:rPr>
        <w:instrText>SEQ</w:instrText>
      </w:r>
      <w:r w:rsidRPr="003B0FCF">
        <w:rPr>
          <w:i w:val="0"/>
          <w:sz w:val="24"/>
          <w:lang w:val="ru-RU"/>
        </w:rPr>
        <w:instrText xml:space="preserve"> Рисунок \* </w:instrText>
      </w:r>
      <w:r w:rsidRPr="003B0FCF">
        <w:rPr>
          <w:i w:val="0"/>
          <w:sz w:val="24"/>
        </w:rPr>
        <w:instrText>ARABIC</w:instrText>
      </w:r>
      <w:r w:rsidRPr="003B0FCF">
        <w:rPr>
          <w:i w:val="0"/>
          <w:sz w:val="24"/>
          <w:lang w:val="ru-RU"/>
        </w:rPr>
        <w:instrText xml:space="preserve"> </w:instrText>
      </w:r>
      <w:r w:rsidRPr="003B0FCF">
        <w:rPr>
          <w:i w:val="0"/>
          <w:sz w:val="24"/>
        </w:rPr>
        <w:fldChar w:fldCharType="separate"/>
      </w:r>
      <w:r w:rsidRPr="00B46F1C">
        <w:rPr>
          <w:i w:val="0"/>
          <w:noProof/>
          <w:sz w:val="24"/>
          <w:lang w:val="ru-RU"/>
        </w:rPr>
        <w:t>16</w:t>
      </w:r>
      <w:r w:rsidRPr="003B0FCF">
        <w:rPr>
          <w:i w:val="0"/>
          <w:sz w:val="24"/>
        </w:rPr>
        <w:fldChar w:fldCharType="end"/>
      </w:r>
      <w:r w:rsidRPr="003B0FCF">
        <w:rPr>
          <w:i w:val="0"/>
          <w:sz w:val="24"/>
          <w:lang w:val="ru-RU"/>
        </w:rPr>
        <w:t xml:space="preserve"> – Редактирование магазина </w:t>
      </w:r>
    </w:p>
    <w:p w14:paraId="6C39D559" w14:textId="77777777" w:rsidR="00B46F1C" w:rsidRPr="009E1BE0" w:rsidRDefault="00B46F1C" w:rsidP="00B46F1C">
      <w:pPr>
        <w:spacing w:line="360" w:lineRule="auto"/>
        <w:rPr>
          <w:lang w:val="ru-RU"/>
        </w:rPr>
      </w:pPr>
      <w:r w:rsidRPr="009E1BE0">
        <w:rPr>
          <w:b/>
          <w:lang w:val="ru-RU"/>
        </w:rPr>
        <w:t>3.4. Действия для завершения работы</w:t>
      </w:r>
    </w:p>
    <w:p w14:paraId="01BAAC39" w14:textId="77777777" w:rsidR="00B46F1C" w:rsidRPr="009E1BE0" w:rsidRDefault="00B46F1C" w:rsidP="00B46F1C">
      <w:pPr>
        <w:spacing w:line="360" w:lineRule="auto"/>
        <w:ind w:firstLine="708"/>
        <w:rPr>
          <w:lang w:val="ru-RU"/>
        </w:rPr>
      </w:pPr>
      <w:r w:rsidRPr="009E1BE0">
        <w:rPr>
          <w:lang w:val="ru-RU"/>
        </w:rPr>
        <w:t>Для выхода из учетной записи пользователь нажимает кнопку выхода. После этого данные текущей сессии очищаются, и пользователь возвращается на экран авторизации.</w:t>
      </w:r>
    </w:p>
    <w:p w14:paraId="716DC7F8" w14:textId="77777777" w:rsidR="00B46F1C" w:rsidRDefault="00B46F1C" w:rsidP="00B46F1C">
      <w:pPr>
        <w:keepNext/>
        <w:spacing w:line="360" w:lineRule="auto"/>
        <w:jc w:val="center"/>
      </w:pPr>
      <w:r w:rsidRPr="006E3BAB">
        <w:rPr>
          <w:noProof/>
          <w:lang w:val="ru-RU"/>
        </w:rPr>
        <w:drawing>
          <wp:inline distT="0" distB="0" distL="0" distR="0" wp14:anchorId="7E4570A1" wp14:editId="48FEC65A">
            <wp:extent cx="3658111" cy="695422"/>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58111" cy="695422"/>
                    </a:xfrm>
                    <a:prstGeom prst="rect">
                      <a:avLst/>
                    </a:prstGeom>
                  </pic:spPr>
                </pic:pic>
              </a:graphicData>
            </a:graphic>
          </wp:inline>
        </w:drawing>
      </w:r>
    </w:p>
    <w:p w14:paraId="1B9D56F4" w14:textId="77777777" w:rsidR="00B46F1C" w:rsidRDefault="00B46F1C" w:rsidP="00B46F1C">
      <w:pPr>
        <w:pStyle w:val="a6"/>
        <w:rPr>
          <w:i w:val="0"/>
          <w:sz w:val="24"/>
          <w:lang w:val="ru-RU"/>
        </w:rPr>
      </w:pPr>
      <w:r w:rsidRPr="007E6A3A">
        <w:rPr>
          <w:i w:val="0"/>
          <w:sz w:val="24"/>
          <w:lang w:val="ru-RU"/>
        </w:rPr>
        <w:t xml:space="preserve">Рисунок </w:t>
      </w:r>
      <w:r w:rsidRPr="007E6A3A">
        <w:rPr>
          <w:i w:val="0"/>
          <w:sz w:val="24"/>
        </w:rPr>
        <w:fldChar w:fldCharType="begin"/>
      </w:r>
      <w:r w:rsidRPr="007E6A3A">
        <w:rPr>
          <w:i w:val="0"/>
          <w:sz w:val="24"/>
          <w:lang w:val="ru-RU"/>
        </w:rPr>
        <w:instrText xml:space="preserve"> </w:instrText>
      </w:r>
      <w:r w:rsidRPr="007E6A3A">
        <w:rPr>
          <w:i w:val="0"/>
          <w:sz w:val="24"/>
        </w:rPr>
        <w:instrText>SEQ</w:instrText>
      </w:r>
      <w:r w:rsidRPr="007E6A3A">
        <w:rPr>
          <w:i w:val="0"/>
          <w:sz w:val="24"/>
          <w:lang w:val="ru-RU"/>
        </w:rPr>
        <w:instrText xml:space="preserve"> Рисунок \* </w:instrText>
      </w:r>
      <w:r w:rsidRPr="007E6A3A">
        <w:rPr>
          <w:i w:val="0"/>
          <w:sz w:val="24"/>
        </w:rPr>
        <w:instrText>ARABIC</w:instrText>
      </w:r>
      <w:r w:rsidRPr="007E6A3A">
        <w:rPr>
          <w:i w:val="0"/>
          <w:sz w:val="24"/>
          <w:lang w:val="ru-RU"/>
        </w:rPr>
        <w:instrText xml:space="preserve"> </w:instrText>
      </w:r>
      <w:r w:rsidRPr="007E6A3A">
        <w:rPr>
          <w:i w:val="0"/>
          <w:sz w:val="24"/>
        </w:rPr>
        <w:fldChar w:fldCharType="separate"/>
      </w:r>
      <w:r w:rsidRPr="007E6A3A">
        <w:rPr>
          <w:i w:val="0"/>
          <w:noProof/>
          <w:sz w:val="24"/>
          <w:lang w:val="ru-RU"/>
        </w:rPr>
        <w:t>17</w:t>
      </w:r>
      <w:r w:rsidRPr="007E6A3A">
        <w:rPr>
          <w:i w:val="0"/>
          <w:sz w:val="24"/>
        </w:rPr>
        <w:fldChar w:fldCharType="end"/>
      </w:r>
      <w:r w:rsidRPr="007E6A3A">
        <w:rPr>
          <w:i w:val="0"/>
          <w:sz w:val="24"/>
          <w:lang w:val="ru-RU"/>
        </w:rPr>
        <w:t xml:space="preserve"> – Выход из учетной записи </w:t>
      </w:r>
    </w:p>
    <w:p w14:paraId="7E1DA1BC" w14:textId="77777777" w:rsidR="00B46F1C" w:rsidRPr="00766DA5" w:rsidRDefault="00B46F1C" w:rsidP="00B46F1C">
      <w:pPr>
        <w:spacing w:after="0" w:line="360" w:lineRule="auto"/>
        <w:ind w:firstLine="709"/>
        <w:jc w:val="both"/>
        <w:rPr>
          <w:iCs/>
          <w:sz w:val="24"/>
          <w:szCs w:val="18"/>
          <w:lang w:val="ru-RU"/>
        </w:rPr>
      </w:pPr>
      <w:r>
        <w:rPr>
          <w:i/>
          <w:sz w:val="24"/>
          <w:lang w:val="ru-RU"/>
        </w:rPr>
        <w:br w:type="page"/>
      </w:r>
    </w:p>
    <w:p w14:paraId="51D293FE" w14:textId="77777777" w:rsidR="00B46F1C" w:rsidRPr="007F13E9" w:rsidRDefault="00B46F1C" w:rsidP="00B46F1C">
      <w:pPr>
        <w:pStyle w:val="1"/>
        <w:rPr>
          <w:lang w:val="ru-RU"/>
        </w:rPr>
      </w:pPr>
      <w:r w:rsidRPr="009E1BE0">
        <w:rPr>
          <w:lang w:val="ru-RU"/>
        </w:rPr>
        <w:lastRenderedPageBreak/>
        <w:t>4. СООБЩЕНИЯ ОПЕРАТОРУ</w:t>
      </w:r>
    </w:p>
    <w:p w14:paraId="16846A4B" w14:textId="77777777" w:rsidR="00B46F1C" w:rsidRPr="00E92E1B" w:rsidRDefault="00B46F1C" w:rsidP="00B46F1C">
      <w:pPr>
        <w:pStyle w:val="a6"/>
        <w:keepNext/>
        <w:jc w:val="left"/>
        <w:rPr>
          <w:i w:val="0"/>
          <w:sz w:val="24"/>
          <w:lang w:val="ru-RU"/>
        </w:rPr>
      </w:pPr>
      <w:r w:rsidRPr="00E92E1B">
        <w:rPr>
          <w:i w:val="0"/>
          <w:sz w:val="24"/>
        </w:rPr>
        <w:t xml:space="preserve">Таблица </w:t>
      </w:r>
      <w:r w:rsidRPr="00E92E1B">
        <w:rPr>
          <w:i w:val="0"/>
          <w:sz w:val="24"/>
        </w:rPr>
        <w:fldChar w:fldCharType="begin"/>
      </w:r>
      <w:r w:rsidRPr="00E92E1B">
        <w:rPr>
          <w:i w:val="0"/>
          <w:sz w:val="24"/>
        </w:rPr>
        <w:instrText xml:space="preserve"> SEQ Таблица \* ARABIC </w:instrText>
      </w:r>
      <w:r w:rsidRPr="00E92E1B">
        <w:rPr>
          <w:i w:val="0"/>
          <w:sz w:val="24"/>
        </w:rPr>
        <w:fldChar w:fldCharType="separate"/>
      </w:r>
      <w:r w:rsidRPr="00E92E1B">
        <w:rPr>
          <w:i w:val="0"/>
          <w:noProof/>
          <w:sz w:val="24"/>
        </w:rPr>
        <w:t>2</w:t>
      </w:r>
      <w:r w:rsidRPr="00E92E1B">
        <w:rPr>
          <w:i w:val="0"/>
          <w:sz w:val="24"/>
        </w:rPr>
        <w:fldChar w:fldCharType="end"/>
      </w:r>
      <w:r w:rsidRPr="00E92E1B">
        <w:rPr>
          <w:i w:val="0"/>
          <w:sz w:val="24"/>
          <w:lang w:val="ru-RU"/>
        </w:rPr>
        <w:t xml:space="preserve"> – Сообщение оператору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3"/>
        <w:gridCol w:w="2159"/>
        <w:gridCol w:w="2159"/>
        <w:gridCol w:w="2159"/>
      </w:tblGrid>
      <w:tr w:rsidR="00B46F1C" w:rsidRPr="009E1BE0" w14:paraId="54A0934E" w14:textId="77777777" w:rsidTr="00D432C9">
        <w:trPr>
          <w:jc w:val="center"/>
        </w:trPr>
        <w:tc>
          <w:tcPr>
            <w:tcW w:w="2153" w:type="dxa"/>
          </w:tcPr>
          <w:p w14:paraId="70EE6BC0" w14:textId="77777777" w:rsidR="00B46F1C" w:rsidRPr="009E1BE0" w:rsidRDefault="00B46F1C" w:rsidP="00D432C9">
            <w:r w:rsidRPr="009E1BE0">
              <w:t>№</w:t>
            </w:r>
          </w:p>
        </w:tc>
        <w:tc>
          <w:tcPr>
            <w:tcW w:w="2159" w:type="dxa"/>
          </w:tcPr>
          <w:p w14:paraId="05A8A0E9" w14:textId="77777777" w:rsidR="00B46F1C" w:rsidRPr="009E1BE0" w:rsidRDefault="00B46F1C" w:rsidP="00D432C9">
            <w:r w:rsidRPr="009E1BE0">
              <w:t>Текст сообщения</w:t>
            </w:r>
          </w:p>
        </w:tc>
        <w:tc>
          <w:tcPr>
            <w:tcW w:w="2159" w:type="dxa"/>
          </w:tcPr>
          <w:p w14:paraId="3131BD5F" w14:textId="77777777" w:rsidR="00B46F1C" w:rsidRPr="009E1BE0" w:rsidRDefault="00B46F1C" w:rsidP="00D432C9">
            <w:r w:rsidRPr="009E1BE0">
              <w:t>Содержание сообщения</w:t>
            </w:r>
          </w:p>
        </w:tc>
        <w:tc>
          <w:tcPr>
            <w:tcW w:w="2159" w:type="dxa"/>
          </w:tcPr>
          <w:p w14:paraId="5C3ABE3A" w14:textId="77777777" w:rsidR="00B46F1C" w:rsidRPr="009E1BE0" w:rsidRDefault="00B46F1C" w:rsidP="00D432C9">
            <w:r w:rsidRPr="009E1BE0">
              <w:t>Действия оператора</w:t>
            </w:r>
          </w:p>
        </w:tc>
      </w:tr>
      <w:tr w:rsidR="00B46F1C" w:rsidRPr="002F5826" w14:paraId="549395B8" w14:textId="77777777" w:rsidTr="00D432C9">
        <w:trPr>
          <w:jc w:val="center"/>
        </w:trPr>
        <w:tc>
          <w:tcPr>
            <w:tcW w:w="2153" w:type="dxa"/>
          </w:tcPr>
          <w:p w14:paraId="2F40082E" w14:textId="77777777" w:rsidR="00B46F1C" w:rsidRPr="009E1BE0" w:rsidRDefault="00B46F1C" w:rsidP="00D432C9">
            <w:r w:rsidRPr="009E1BE0">
              <w:t>1</w:t>
            </w:r>
          </w:p>
        </w:tc>
        <w:tc>
          <w:tcPr>
            <w:tcW w:w="2159" w:type="dxa"/>
          </w:tcPr>
          <w:p w14:paraId="46869551" w14:textId="77777777" w:rsidR="00B46F1C" w:rsidRPr="009E1BE0" w:rsidRDefault="00B46F1C" w:rsidP="00D432C9">
            <w:r w:rsidRPr="009E1BE0">
              <w:t>Заполни все данные</w:t>
            </w:r>
          </w:p>
        </w:tc>
        <w:tc>
          <w:tcPr>
            <w:tcW w:w="2159" w:type="dxa"/>
          </w:tcPr>
          <w:p w14:paraId="341B1EA4" w14:textId="77777777" w:rsidR="00B46F1C" w:rsidRPr="009E1BE0" w:rsidRDefault="00B46F1C" w:rsidP="00D432C9">
            <w:r w:rsidRPr="009E1BE0">
              <w:t>Не заполнены обязательные поля</w:t>
            </w:r>
          </w:p>
        </w:tc>
        <w:tc>
          <w:tcPr>
            <w:tcW w:w="2159" w:type="dxa"/>
          </w:tcPr>
          <w:p w14:paraId="0F7347BB" w14:textId="77777777" w:rsidR="00B46F1C" w:rsidRPr="009E1BE0" w:rsidRDefault="00B46F1C" w:rsidP="00D432C9">
            <w:pPr>
              <w:rPr>
                <w:lang w:val="ru-RU"/>
              </w:rPr>
            </w:pPr>
            <w:r w:rsidRPr="009E1BE0">
              <w:rPr>
                <w:lang w:val="ru-RU"/>
              </w:rPr>
              <w:t>Заполнить обязательные поля и повторить действие</w:t>
            </w:r>
          </w:p>
        </w:tc>
      </w:tr>
      <w:tr w:rsidR="00B46F1C" w:rsidRPr="009E1BE0" w14:paraId="7BD1E578" w14:textId="77777777" w:rsidTr="00D432C9">
        <w:trPr>
          <w:jc w:val="center"/>
        </w:trPr>
        <w:tc>
          <w:tcPr>
            <w:tcW w:w="2153" w:type="dxa"/>
          </w:tcPr>
          <w:p w14:paraId="3CE383F1" w14:textId="77777777" w:rsidR="00B46F1C" w:rsidRPr="009E1BE0" w:rsidRDefault="00B46F1C" w:rsidP="00D432C9">
            <w:r w:rsidRPr="009E1BE0">
              <w:t>2</w:t>
            </w:r>
          </w:p>
        </w:tc>
        <w:tc>
          <w:tcPr>
            <w:tcW w:w="2159" w:type="dxa"/>
          </w:tcPr>
          <w:p w14:paraId="7F49950E" w14:textId="77777777" w:rsidR="00B46F1C" w:rsidRPr="009E1BE0" w:rsidRDefault="00B46F1C" w:rsidP="00D432C9">
            <w:r w:rsidRPr="009E1BE0">
              <w:t>Корзина пуста</w:t>
            </w:r>
          </w:p>
        </w:tc>
        <w:tc>
          <w:tcPr>
            <w:tcW w:w="2159" w:type="dxa"/>
          </w:tcPr>
          <w:p w14:paraId="44E8387D" w14:textId="77777777" w:rsidR="00B46F1C" w:rsidRPr="009E1BE0" w:rsidRDefault="00B46F1C" w:rsidP="00D432C9">
            <w:pPr>
              <w:rPr>
                <w:lang w:val="ru-RU"/>
              </w:rPr>
            </w:pPr>
            <w:r w:rsidRPr="009E1BE0">
              <w:rPr>
                <w:lang w:val="ru-RU"/>
              </w:rPr>
              <w:t>Пользователь пытается оформить заказ без товаров</w:t>
            </w:r>
          </w:p>
        </w:tc>
        <w:tc>
          <w:tcPr>
            <w:tcW w:w="2159" w:type="dxa"/>
          </w:tcPr>
          <w:p w14:paraId="1BCBFDBC" w14:textId="77777777" w:rsidR="00B46F1C" w:rsidRPr="009E1BE0" w:rsidRDefault="00B46F1C" w:rsidP="00D432C9">
            <w:r w:rsidRPr="009E1BE0">
              <w:t>Добавить товар в корзину</w:t>
            </w:r>
          </w:p>
        </w:tc>
      </w:tr>
      <w:tr w:rsidR="00B46F1C" w:rsidRPr="009E1BE0" w14:paraId="1EE2A5AE" w14:textId="77777777" w:rsidTr="00D432C9">
        <w:trPr>
          <w:jc w:val="center"/>
        </w:trPr>
        <w:tc>
          <w:tcPr>
            <w:tcW w:w="2153" w:type="dxa"/>
          </w:tcPr>
          <w:p w14:paraId="3E5D1412" w14:textId="77777777" w:rsidR="00B46F1C" w:rsidRPr="009E1BE0" w:rsidRDefault="00B46F1C" w:rsidP="00D432C9">
            <w:r w:rsidRPr="009E1BE0">
              <w:t>3</w:t>
            </w:r>
          </w:p>
        </w:tc>
        <w:tc>
          <w:tcPr>
            <w:tcW w:w="2159" w:type="dxa"/>
          </w:tcPr>
          <w:p w14:paraId="13D7CA89" w14:textId="77777777" w:rsidR="00B46F1C" w:rsidRPr="009E1BE0" w:rsidRDefault="00B46F1C" w:rsidP="00D432C9">
            <w:r w:rsidRPr="009E1BE0">
              <w:t>Заказ оформлен</w:t>
            </w:r>
          </w:p>
        </w:tc>
        <w:tc>
          <w:tcPr>
            <w:tcW w:w="2159" w:type="dxa"/>
          </w:tcPr>
          <w:p w14:paraId="5881B4FF" w14:textId="77777777" w:rsidR="00B46F1C" w:rsidRPr="009E1BE0" w:rsidRDefault="00B46F1C" w:rsidP="00D432C9">
            <w:r w:rsidRPr="009E1BE0">
              <w:t>Заказ успешно создан</w:t>
            </w:r>
          </w:p>
        </w:tc>
        <w:tc>
          <w:tcPr>
            <w:tcW w:w="2159" w:type="dxa"/>
          </w:tcPr>
          <w:p w14:paraId="03098291" w14:textId="77777777" w:rsidR="00B46F1C" w:rsidRPr="009E1BE0" w:rsidRDefault="00B46F1C" w:rsidP="00D432C9">
            <w:r w:rsidRPr="009E1BE0">
              <w:t>Продолжить работу с приложением</w:t>
            </w:r>
          </w:p>
        </w:tc>
      </w:tr>
      <w:tr w:rsidR="00B46F1C" w:rsidRPr="002F5826" w14:paraId="27CF1D36" w14:textId="77777777" w:rsidTr="00D432C9">
        <w:trPr>
          <w:jc w:val="center"/>
        </w:trPr>
        <w:tc>
          <w:tcPr>
            <w:tcW w:w="2153" w:type="dxa"/>
          </w:tcPr>
          <w:p w14:paraId="77FAD61B" w14:textId="77777777" w:rsidR="00B46F1C" w:rsidRPr="009E1BE0" w:rsidRDefault="00B46F1C" w:rsidP="00D432C9">
            <w:r w:rsidRPr="009E1BE0">
              <w:t>4</w:t>
            </w:r>
          </w:p>
        </w:tc>
        <w:tc>
          <w:tcPr>
            <w:tcW w:w="2159" w:type="dxa"/>
          </w:tcPr>
          <w:p w14:paraId="6CF4CF1B" w14:textId="77777777" w:rsidR="00B46F1C" w:rsidRPr="009E1BE0" w:rsidRDefault="00B46F1C" w:rsidP="00D432C9">
            <w:r w:rsidRPr="009E1BE0">
              <w:t>Ошибка: ...</w:t>
            </w:r>
          </w:p>
        </w:tc>
        <w:tc>
          <w:tcPr>
            <w:tcW w:w="2159" w:type="dxa"/>
          </w:tcPr>
          <w:p w14:paraId="06BA1E0C" w14:textId="77777777" w:rsidR="00B46F1C" w:rsidRPr="009E1BE0" w:rsidRDefault="00B46F1C" w:rsidP="00D432C9">
            <w:pPr>
              <w:rPr>
                <w:lang w:val="ru-RU"/>
              </w:rPr>
            </w:pPr>
            <w:r w:rsidRPr="009E1BE0">
              <w:rPr>
                <w:lang w:val="ru-RU"/>
              </w:rPr>
              <w:t>Произошла ошибка при выполнении операции</w:t>
            </w:r>
          </w:p>
        </w:tc>
        <w:tc>
          <w:tcPr>
            <w:tcW w:w="2159" w:type="dxa"/>
          </w:tcPr>
          <w:p w14:paraId="2D1F60BE" w14:textId="77777777" w:rsidR="00B46F1C" w:rsidRPr="009E1BE0" w:rsidRDefault="00B46F1C" w:rsidP="00D432C9">
            <w:pPr>
              <w:rPr>
                <w:lang w:val="ru-RU"/>
              </w:rPr>
            </w:pPr>
            <w:r w:rsidRPr="009E1BE0">
              <w:rPr>
                <w:lang w:val="ru-RU"/>
              </w:rPr>
              <w:t>Проверить данные и повторить действие</w:t>
            </w:r>
          </w:p>
        </w:tc>
      </w:tr>
      <w:tr w:rsidR="00B46F1C" w:rsidRPr="002F5826" w14:paraId="554CCFA4" w14:textId="77777777" w:rsidTr="00D432C9">
        <w:trPr>
          <w:jc w:val="center"/>
        </w:trPr>
        <w:tc>
          <w:tcPr>
            <w:tcW w:w="2153" w:type="dxa"/>
          </w:tcPr>
          <w:p w14:paraId="4FA05F55" w14:textId="77777777" w:rsidR="00B46F1C" w:rsidRPr="009E1BE0" w:rsidRDefault="00B46F1C" w:rsidP="00D432C9">
            <w:r w:rsidRPr="009E1BE0">
              <w:t>5</w:t>
            </w:r>
          </w:p>
        </w:tc>
        <w:tc>
          <w:tcPr>
            <w:tcW w:w="2159" w:type="dxa"/>
          </w:tcPr>
          <w:p w14:paraId="56761AFE" w14:textId="77777777" w:rsidR="00B46F1C" w:rsidRPr="009E1BE0" w:rsidRDefault="00B46F1C" w:rsidP="00D432C9">
            <w:r w:rsidRPr="009E1BE0">
              <w:t>Добавлено в корзину</w:t>
            </w:r>
          </w:p>
        </w:tc>
        <w:tc>
          <w:tcPr>
            <w:tcW w:w="2159" w:type="dxa"/>
          </w:tcPr>
          <w:p w14:paraId="0BF65752" w14:textId="77777777" w:rsidR="00B46F1C" w:rsidRPr="009E1BE0" w:rsidRDefault="00B46F1C" w:rsidP="00D432C9">
            <w:r w:rsidRPr="009E1BE0">
              <w:t>Товар добавлен в корзину</w:t>
            </w:r>
          </w:p>
        </w:tc>
        <w:tc>
          <w:tcPr>
            <w:tcW w:w="2159" w:type="dxa"/>
          </w:tcPr>
          <w:p w14:paraId="04809E7D" w14:textId="77777777" w:rsidR="00B46F1C" w:rsidRPr="009E1BE0" w:rsidRDefault="00B46F1C" w:rsidP="00D432C9">
            <w:pPr>
              <w:rPr>
                <w:lang w:val="ru-RU"/>
              </w:rPr>
            </w:pPr>
            <w:r w:rsidRPr="009E1BE0">
              <w:rPr>
                <w:lang w:val="ru-RU"/>
              </w:rPr>
              <w:t>Продолжить покупки или перейти в корзину</w:t>
            </w:r>
          </w:p>
        </w:tc>
      </w:tr>
      <w:tr w:rsidR="00B46F1C" w:rsidRPr="009E1BE0" w14:paraId="396DDD99" w14:textId="77777777" w:rsidTr="00D432C9">
        <w:trPr>
          <w:jc w:val="center"/>
        </w:trPr>
        <w:tc>
          <w:tcPr>
            <w:tcW w:w="2153" w:type="dxa"/>
          </w:tcPr>
          <w:p w14:paraId="7EC6A330" w14:textId="77777777" w:rsidR="00B46F1C" w:rsidRPr="009E1BE0" w:rsidRDefault="00B46F1C" w:rsidP="00D432C9">
            <w:r w:rsidRPr="009E1BE0">
              <w:t>6</w:t>
            </w:r>
          </w:p>
        </w:tc>
        <w:tc>
          <w:tcPr>
            <w:tcW w:w="2159" w:type="dxa"/>
          </w:tcPr>
          <w:p w14:paraId="256F55C3" w14:textId="77777777" w:rsidR="00B46F1C" w:rsidRPr="009E1BE0" w:rsidRDefault="00B46F1C" w:rsidP="00D432C9">
            <w:r w:rsidRPr="009E1BE0">
              <w:t>Избранное обновлено</w:t>
            </w:r>
          </w:p>
        </w:tc>
        <w:tc>
          <w:tcPr>
            <w:tcW w:w="2159" w:type="dxa"/>
          </w:tcPr>
          <w:p w14:paraId="3B39CDEA" w14:textId="77777777" w:rsidR="00B46F1C" w:rsidRPr="009E1BE0" w:rsidRDefault="00B46F1C" w:rsidP="00D432C9">
            <w:pPr>
              <w:rPr>
                <w:lang w:val="ru-RU"/>
              </w:rPr>
            </w:pPr>
            <w:r w:rsidRPr="009E1BE0">
              <w:rPr>
                <w:lang w:val="ru-RU"/>
              </w:rPr>
              <w:t>Товар добавлен или удален из избранного</w:t>
            </w:r>
          </w:p>
        </w:tc>
        <w:tc>
          <w:tcPr>
            <w:tcW w:w="2159" w:type="dxa"/>
          </w:tcPr>
          <w:p w14:paraId="339D6D10" w14:textId="77777777" w:rsidR="00B46F1C" w:rsidRPr="009E1BE0" w:rsidRDefault="00B46F1C" w:rsidP="00D432C9">
            <w:r w:rsidRPr="009E1BE0">
              <w:t>Продолжить работу</w:t>
            </w:r>
          </w:p>
        </w:tc>
      </w:tr>
      <w:tr w:rsidR="00B46F1C" w:rsidRPr="009E1BE0" w14:paraId="06076B70" w14:textId="77777777" w:rsidTr="00D432C9">
        <w:trPr>
          <w:jc w:val="center"/>
        </w:trPr>
        <w:tc>
          <w:tcPr>
            <w:tcW w:w="2153" w:type="dxa"/>
          </w:tcPr>
          <w:p w14:paraId="46DB07CE" w14:textId="77777777" w:rsidR="00B46F1C" w:rsidRPr="009E1BE0" w:rsidRDefault="00B46F1C" w:rsidP="00D432C9">
            <w:r w:rsidRPr="009E1BE0">
              <w:t>7</w:t>
            </w:r>
          </w:p>
        </w:tc>
        <w:tc>
          <w:tcPr>
            <w:tcW w:w="2159" w:type="dxa"/>
          </w:tcPr>
          <w:p w14:paraId="5BC73FC7" w14:textId="77777777" w:rsidR="00B46F1C" w:rsidRPr="009E1BE0" w:rsidRDefault="00B46F1C" w:rsidP="00D432C9">
            <w:r w:rsidRPr="009E1BE0">
              <w:t>Неверный email или пароль</w:t>
            </w:r>
          </w:p>
        </w:tc>
        <w:tc>
          <w:tcPr>
            <w:tcW w:w="2159" w:type="dxa"/>
          </w:tcPr>
          <w:p w14:paraId="05E69C40" w14:textId="77777777" w:rsidR="00B46F1C" w:rsidRPr="009E1BE0" w:rsidRDefault="00B46F1C" w:rsidP="00D432C9">
            <w:r w:rsidRPr="009E1BE0">
              <w:t>Ошибка авторизации</w:t>
            </w:r>
          </w:p>
        </w:tc>
        <w:tc>
          <w:tcPr>
            <w:tcW w:w="2159" w:type="dxa"/>
          </w:tcPr>
          <w:p w14:paraId="7B04E663" w14:textId="77777777" w:rsidR="00B46F1C" w:rsidRPr="009E1BE0" w:rsidRDefault="00B46F1C" w:rsidP="00D432C9">
            <w:r w:rsidRPr="009E1BE0">
              <w:t>Проверить email и пароль</w:t>
            </w:r>
          </w:p>
        </w:tc>
      </w:tr>
      <w:tr w:rsidR="00B46F1C" w:rsidRPr="009E1BE0" w14:paraId="4EBC9EBD" w14:textId="77777777" w:rsidTr="00D432C9">
        <w:trPr>
          <w:jc w:val="center"/>
        </w:trPr>
        <w:tc>
          <w:tcPr>
            <w:tcW w:w="2153" w:type="dxa"/>
          </w:tcPr>
          <w:p w14:paraId="65B16ABF" w14:textId="77777777" w:rsidR="00B46F1C" w:rsidRPr="009E1BE0" w:rsidRDefault="00B46F1C" w:rsidP="00D432C9">
            <w:r w:rsidRPr="009E1BE0">
              <w:lastRenderedPageBreak/>
              <w:t>8</w:t>
            </w:r>
          </w:p>
        </w:tc>
        <w:tc>
          <w:tcPr>
            <w:tcW w:w="2159" w:type="dxa"/>
          </w:tcPr>
          <w:p w14:paraId="62591107" w14:textId="77777777" w:rsidR="00B46F1C" w:rsidRPr="009E1BE0" w:rsidRDefault="00B46F1C" w:rsidP="00D432C9">
            <w:r w:rsidRPr="009E1BE0">
              <w:t>Профиль обновлён</w:t>
            </w:r>
          </w:p>
        </w:tc>
        <w:tc>
          <w:tcPr>
            <w:tcW w:w="2159" w:type="dxa"/>
          </w:tcPr>
          <w:p w14:paraId="0DEF2C1D" w14:textId="77777777" w:rsidR="00B46F1C" w:rsidRPr="009E1BE0" w:rsidRDefault="00B46F1C" w:rsidP="00D432C9">
            <w:r w:rsidRPr="009E1BE0">
              <w:t>Данные профиля сохранены</w:t>
            </w:r>
          </w:p>
        </w:tc>
        <w:tc>
          <w:tcPr>
            <w:tcW w:w="2159" w:type="dxa"/>
          </w:tcPr>
          <w:p w14:paraId="2B7BFD99" w14:textId="77777777" w:rsidR="00B46F1C" w:rsidRPr="009E1BE0" w:rsidRDefault="00B46F1C" w:rsidP="00D432C9">
            <w:r w:rsidRPr="009E1BE0">
              <w:t>Продолжить работу</w:t>
            </w:r>
          </w:p>
        </w:tc>
      </w:tr>
      <w:tr w:rsidR="00B46F1C" w:rsidRPr="002F5826" w14:paraId="6ABCEB11" w14:textId="77777777" w:rsidTr="00D432C9">
        <w:trPr>
          <w:jc w:val="center"/>
        </w:trPr>
        <w:tc>
          <w:tcPr>
            <w:tcW w:w="2153" w:type="dxa"/>
          </w:tcPr>
          <w:p w14:paraId="35228F6E" w14:textId="77777777" w:rsidR="00B46F1C" w:rsidRPr="009E1BE0" w:rsidRDefault="00B46F1C" w:rsidP="00D432C9">
            <w:r w:rsidRPr="009E1BE0">
              <w:t>9</w:t>
            </w:r>
          </w:p>
        </w:tc>
        <w:tc>
          <w:tcPr>
            <w:tcW w:w="2159" w:type="dxa"/>
          </w:tcPr>
          <w:p w14:paraId="09E52F7A" w14:textId="77777777" w:rsidR="00B46F1C" w:rsidRPr="009E1BE0" w:rsidRDefault="00B46F1C" w:rsidP="00D432C9">
            <w:r w:rsidRPr="009E1BE0">
              <w:t>Пароль изменён</w:t>
            </w:r>
          </w:p>
        </w:tc>
        <w:tc>
          <w:tcPr>
            <w:tcW w:w="2159" w:type="dxa"/>
          </w:tcPr>
          <w:p w14:paraId="385B1DDC" w14:textId="77777777" w:rsidR="00B46F1C" w:rsidRPr="009E1BE0" w:rsidRDefault="00B46F1C" w:rsidP="00D432C9">
            <w:r w:rsidRPr="009E1BE0">
              <w:t>Новый пароль сохранен</w:t>
            </w:r>
          </w:p>
        </w:tc>
        <w:tc>
          <w:tcPr>
            <w:tcW w:w="2159" w:type="dxa"/>
          </w:tcPr>
          <w:p w14:paraId="1A953FCA" w14:textId="77777777" w:rsidR="00B46F1C" w:rsidRPr="009E1BE0" w:rsidRDefault="00B46F1C" w:rsidP="00D432C9">
            <w:pPr>
              <w:rPr>
                <w:lang w:val="ru-RU"/>
              </w:rPr>
            </w:pPr>
            <w:r w:rsidRPr="009E1BE0">
              <w:rPr>
                <w:lang w:val="ru-RU"/>
              </w:rPr>
              <w:t>Использовать новый пароль при следующем входе</w:t>
            </w:r>
          </w:p>
        </w:tc>
      </w:tr>
      <w:tr w:rsidR="00B46F1C" w:rsidRPr="002F5826" w14:paraId="14481DB0" w14:textId="77777777" w:rsidTr="00D432C9">
        <w:trPr>
          <w:jc w:val="center"/>
        </w:trPr>
        <w:tc>
          <w:tcPr>
            <w:tcW w:w="2153" w:type="dxa"/>
          </w:tcPr>
          <w:p w14:paraId="6C92DE57" w14:textId="77777777" w:rsidR="00B46F1C" w:rsidRPr="009E1BE0" w:rsidRDefault="00B46F1C" w:rsidP="00D432C9">
            <w:r w:rsidRPr="009E1BE0">
              <w:t>10</w:t>
            </w:r>
          </w:p>
        </w:tc>
        <w:tc>
          <w:tcPr>
            <w:tcW w:w="2159" w:type="dxa"/>
          </w:tcPr>
          <w:p w14:paraId="59689069" w14:textId="77777777" w:rsidR="00B46F1C" w:rsidRPr="009E1BE0" w:rsidRDefault="00B46F1C" w:rsidP="00D432C9">
            <w:r w:rsidRPr="009E1BE0">
              <w:t>Недостаточно товара в наличии</w:t>
            </w:r>
          </w:p>
        </w:tc>
        <w:tc>
          <w:tcPr>
            <w:tcW w:w="2159" w:type="dxa"/>
          </w:tcPr>
          <w:p w14:paraId="1B790010" w14:textId="77777777" w:rsidR="00B46F1C" w:rsidRPr="009E1BE0" w:rsidRDefault="00B46F1C" w:rsidP="00D432C9">
            <w:r w:rsidRPr="009E1BE0">
              <w:t>Количество товара превышает остаток</w:t>
            </w:r>
          </w:p>
        </w:tc>
        <w:tc>
          <w:tcPr>
            <w:tcW w:w="2159" w:type="dxa"/>
          </w:tcPr>
          <w:p w14:paraId="0C041938" w14:textId="77777777" w:rsidR="00B46F1C" w:rsidRPr="009E1BE0" w:rsidRDefault="00B46F1C" w:rsidP="00D432C9">
            <w:pPr>
              <w:rPr>
                <w:lang w:val="ru-RU"/>
              </w:rPr>
            </w:pPr>
            <w:r w:rsidRPr="009E1BE0">
              <w:rPr>
                <w:lang w:val="ru-RU"/>
              </w:rPr>
              <w:t>Уменьшить количество товара в корзине</w:t>
            </w:r>
          </w:p>
        </w:tc>
      </w:tr>
    </w:tbl>
    <w:p w14:paraId="4F91306F" w14:textId="24E141AE" w:rsidR="00437AD1" w:rsidRDefault="00437AD1" w:rsidP="008A394A">
      <w:pPr>
        <w:rPr>
          <w:rFonts w:cs="Times New Roman"/>
          <w:lang w:val="ru-RU"/>
        </w:rPr>
      </w:pPr>
    </w:p>
    <w:p w14:paraId="70A182C7" w14:textId="77777777" w:rsidR="00437AD1" w:rsidRDefault="00437AD1">
      <w:pPr>
        <w:spacing w:after="0" w:line="360" w:lineRule="auto"/>
        <w:ind w:firstLine="709"/>
        <w:jc w:val="both"/>
        <w:rPr>
          <w:rFonts w:cs="Times New Roman"/>
          <w:lang w:val="ru-RU"/>
        </w:rPr>
      </w:pPr>
      <w:r>
        <w:rPr>
          <w:rFonts w:cs="Times New Roman"/>
          <w:lang w:val="ru-RU"/>
        </w:rPr>
        <w:br w:type="page"/>
      </w:r>
    </w:p>
    <w:p w14:paraId="6B34D0F7" w14:textId="77777777" w:rsidR="002B7073" w:rsidRPr="00F926BC" w:rsidRDefault="002B7073" w:rsidP="002B7073">
      <w:pPr>
        <w:spacing w:after="0" w:line="360" w:lineRule="auto"/>
        <w:jc w:val="right"/>
        <w:rPr>
          <w:lang w:val="ru-RU"/>
        </w:rPr>
      </w:pPr>
      <w:r w:rsidRPr="00F926BC">
        <w:rPr>
          <w:b/>
          <w:sz w:val="32"/>
          <w:lang w:val="ru-RU"/>
        </w:rPr>
        <w:lastRenderedPageBreak/>
        <w:t>Приложение Д. Скрипт базы данных</w:t>
      </w:r>
    </w:p>
    <w:p w14:paraId="64417BA7" w14:textId="77777777" w:rsidR="002B7073" w:rsidRPr="00F926BC" w:rsidRDefault="002B7073" w:rsidP="002B7073">
      <w:pPr>
        <w:spacing w:after="0" w:line="360" w:lineRule="auto"/>
        <w:jc w:val="center"/>
        <w:rPr>
          <w:lang w:val="ru-RU"/>
        </w:rPr>
      </w:pPr>
      <w:r w:rsidRPr="00F926BC">
        <w:rPr>
          <w:b/>
          <w:lang w:val="ru-RU"/>
        </w:rPr>
        <w:t>АННОТАЦИЯ</w:t>
      </w:r>
    </w:p>
    <w:p w14:paraId="3F31B379" w14:textId="77777777" w:rsidR="002B7073" w:rsidRPr="00F926BC" w:rsidRDefault="002B7073" w:rsidP="002B7073">
      <w:pPr>
        <w:spacing w:after="0" w:line="360" w:lineRule="auto"/>
        <w:ind w:firstLine="709"/>
        <w:jc w:val="both"/>
        <w:rPr>
          <w:lang w:val="ru-RU"/>
        </w:rPr>
      </w:pPr>
      <w:r w:rsidRPr="00F926BC">
        <w:rPr>
          <w:lang w:val="ru-RU"/>
        </w:rPr>
        <w:t>В данном программном документе приведён скрипт базы данных для веб-приложения и мобильного приложения информационной системы продажи рыболовных товаров «Воблер».</w:t>
      </w:r>
    </w:p>
    <w:p w14:paraId="70BF01D2" w14:textId="77777777" w:rsidR="002B7073" w:rsidRPr="00B353FB" w:rsidRDefault="002B7073" w:rsidP="002B7073">
      <w:pPr>
        <w:spacing w:after="0" w:line="360" w:lineRule="auto"/>
        <w:ind w:firstLine="709"/>
        <w:jc w:val="both"/>
        <w:rPr>
          <w:lang w:val="ru-RU"/>
        </w:rPr>
      </w:pPr>
      <w:r w:rsidRPr="00B353FB">
        <w:rPr>
          <w:lang w:val="ru-RU"/>
        </w:rPr>
        <w:t>В разделе «Скрипт базы данных» указано наименование скрипта, область применения скрипта, словарь данных базы данных и сам скрипт базы данных.</w:t>
      </w:r>
    </w:p>
    <w:p w14:paraId="6AB5BF76" w14:textId="77777777" w:rsidR="002B7073" w:rsidRPr="00B353FB" w:rsidRDefault="002B7073" w:rsidP="002B7073">
      <w:pPr>
        <w:rPr>
          <w:lang w:val="ru-RU"/>
        </w:rPr>
      </w:pPr>
      <w:r w:rsidRPr="00B353FB">
        <w:rPr>
          <w:lang w:val="ru-RU"/>
        </w:rPr>
        <w:br w:type="page"/>
      </w:r>
    </w:p>
    <w:p w14:paraId="597EFA8A" w14:textId="77777777" w:rsidR="002B7073" w:rsidRPr="002F5826" w:rsidRDefault="002B7073" w:rsidP="002B7073">
      <w:pPr>
        <w:pStyle w:val="1"/>
        <w:rPr>
          <w:sz w:val="28"/>
          <w:lang w:val="ru-RU"/>
        </w:rPr>
      </w:pPr>
      <w:r w:rsidRPr="002F5826">
        <w:rPr>
          <w:sz w:val="28"/>
          <w:lang w:val="ru-RU"/>
        </w:rPr>
        <w:lastRenderedPageBreak/>
        <w:t>1. СКРИПТ БАЗЫ ДАННЫХ</w:t>
      </w:r>
    </w:p>
    <w:p w14:paraId="775E76D1" w14:textId="77777777" w:rsidR="002B7073" w:rsidRPr="00B353FB" w:rsidRDefault="002B7073" w:rsidP="002B7073">
      <w:pPr>
        <w:spacing w:after="0" w:line="360" w:lineRule="auto"/>
        <w:jc w:val="both"/>
        <w:rPr>
          <w:lang w:val="ru-RU"/>
        </w:rPr>
      </w:pPr>
      <w:r w:rsidRPr="00B353FB">
        <w:rPr>
          <w:b/>
          <w:lang w:val="ru-RU"/>
        </w:rPr>
        <w:t>1.1. Наименование скрипта</w:t>
      </w:r>
    </w:p>
    <w:p w14:paraId="7E012556" w14:textId="77777777" w:rsidR="002B7073" w:rsidRPr="00B353FB" w:rsidRDefault="002B7073" w:rsidP="002B7073">
      <w:pPr>
        <w:spacing w:after="0" w:line="360" w:lineRule="auto"/>
        <w:ind w:firstLine="709"/>
        <w:jc w:val="both"/>
        <w:rPr>
          <w:lang w:val="ru-RU"/>
        </w:rPr>
      </w:pPr>
      <w:r w:rsidRPr="00B353FB">
        <w:rPr>
          <w:lang w:val="ru-RU"/>
        </w:rPr>
        <w:t xml:space="preserve">Наименование - </w:t>
      </w:r>
      <w:r>
        <w:t>DB</w:t>
      </w:r>
      <w:r w:rsidRPr="00B353FB">
        <w:rPr>
          <w:lang w:val="ru-RU"/>
        </w:rPr>
        <w:t>_</w:t>
      </w:r>
      <w:r>
        <w:t>fishproductstore</w:t>
      </w:r>
      <w:r w:rsidRPr="00B353FB">
        <w:rPr>
          <w:lang w:val="ru-RU"/>
        </w:rPr>
        <w:t>.</w:t>
      </w:r>
      <w:r>
        <w:t>sql</w:t>
      </w:r>
      <w:r w:rsidRPr="00B353FB">
        <w:rPr>
          <w:lang w:val="ru-RU"/>
        </w:rPr>
        <w:t>.</w:t>
      </w:r>
    </w:p>
    <w:p w14:paraId="0D02465D" w14:textId="77777777" w:rsidR="002B7073" w:rsidRPr="00B353FB" w:rsidRDefault="002B7073" w:rsidP="002B7073">
      <w:pPr>
        <w:spacing w:after="0" w:line="360" w:lineRule="auto"/>
        <w:jc w:val="both"/>
        <w:rPr>
          <w:lang w:val="ru-RU"/>
        </w:rPr>
      </w:pPr>
      <w:r w:rsidRPr="00B353FB">
        <w:rPr>
          <w:b/>
          <w:lang w:val="ru-RU"/>
        </w:rPr>
        <w:t>1.2. Область применения скрипта</w:t>
      </w:r>
    </w:p>
    <w:p w14:paraId="2B52037A" w14:textId="77777777" w:rsidR="002B7073" w:rsidRPr="00B353FB" w:rsidRDefault="002B7073" w:rsidP="002B7073">
      <w:pPr>
        <w:spacing w:after="0" w:line="360" w:lineRule="auto"/>
        <w:ind w:firstLine="709"/>
        <w:jc w:val="both"/>
        <w:rPr>
          <w:lang w:val="ru-RU"/>
        </w:rPr>
      </w:pPr>
      <w:r w:rsidRPr="00B353FB">
        <w:rPr>
          <w:lang w:val="ru-RU"/>
        </w:rPr>
        <w:t>Скрипт предназначен для создания базы данных информационной системы продажи рыболовных товаров «Воблер». База данных используется для хранения пользователей, ролей, профилей продавцов, категорий, товаров, изображений товаров, корзины, избранного, адресов доставки, заказов, статусов заказов, истории изменения статусов, отзывов и уведомлений.</w:t>
      </w:r>
    </w:p>
    <w:p w14:paraId="045C20D0" w14:textId="77777777" w:rsidR="002B7073" w:rsidRPr="00B353FB" w:rsidRDefault="002B7073" w:rsidP="002B7073">
      <w:pPr>
        <w:spacing w:after="0" w:line="360" w:lineRule="auto"/>
        <w:jc w:val="both"/>
        <w:rPr>
          <w:lang w:val="ru-RU"/>
        </w:rPr>
      </w:pPr>
      <w:r w:rsidRPr="00B353FB">
        <w:rPr>
          <w:b/>
          <w:lang w:val="ru-RU"/>
        </w:rPr>
        <w:t>1.3. Словарь данных базы данных</w:t>
      </w:r>
    </w:p>
    <w:p w14:paraId="5D637599" w14:textId="77777777" w:rsidR="002B7073" w:rsidRPr="00B353FB" w:rsidRDefault="002B7073" w:rsidP="002B7073">
      <w:pPr>
        <w:spacing w:after="0" w:line="360" w:lineRule="auto"/>
        <w:ind w:firstLine="709"/>
        <w:jc w:val="both"/>
        <w:rPr>
          <w:lang w:val="ru-RU"/>
        </w:rPr>
      </w:pPr>
      <w:r w:rsidRPr="00B353FB">
        <w:rPr>
          <w:lang w:val="ru-RU"/>
        </w:rPr>
        <w:t>В таблице 1 представлен словарь данных для базы данных, с которой взаимодействует разработанное программное решение.</w:t>
      </w:r>
    </w:p>
    <w:p w14:paraId="4BA34499" w14:textId="77777777" w:rsidR="002B7073" w:rsidRPr="002F5826" w:rsidRDefault="002B7073" w:rsidP="002B7073">
      <w:pPr>
        <w:spacing w:after="0"/>
        <w:ind w:firstLine="709"/>
        <w:jc w:val="both"/>
        <w:rPr>
          <w:lang w:val="ru-RU"/>
        </w:rPr>
      </w:pPr>
    </w:p>
    <w:p w14:paraId="518B8F80" w14:textId="77777777" w:rsidR="002B7073" w:rsidRPr="00E65557" w:rsidRDefault="002B7073" w:rsidP="002B7073">
      <w:pPr>
        <w:pStyle w:val="a6"/>
        <w:keepNext/>
        <w:jc w:val="left"/>
        <w:rPr>
          <w:i w:val="0"/>
          <w:sz w:val="24"/>
        </w:rPr>
      </w:pPr>
      <w:r w:rsidRPr="00E65557">
        <w:rPr>
          <w:i w:val="0"/>
          <w:sz w:val="24"/>
        </w:rPr>
        <w:t xml:space="preserve">Таблица </w:t>
      </w:r>
      <w:r w:rsidRPr="00E65557">
        <w:rPr>
          <w:i w:val="0"/>
          <w:sz w:val="24"/>
        </w:rPr>
        <w:fldChar w:fldCharType="begin"/>
      </w:r>
      <w:r w:rsidRPr="00E65557">
        <w:rPr>
          <w:i w:val="0"/>
          <w:sz w:val="24"/>
        </w:rPr>
        <w:instrText xml:space="preserve"> SEQ Таблица \* ARABIC </w:instrText>
      </w:r>
      <w:r w:rsidRPr="00E65557">
        <w:rPr>
          <w:i w:val="0"/>
          <w:sz w:val="24"/>
        </w:rPr>
        <w:fldChar w:fldCharType="separate"/>
      </w:r>
      <w:r w:rsidRPr="00E65557">
        <w:rPr>
          <w:i w:val="0"/>
          <w:noProof/>
          <w:sz w:val="24"/>
        </w:rPr>
        <w:t>1</w:t>
      </w:r>
      <w:r w:rsidRPr="00E65557">
        <w:rPr>
          <w:i w:val="0"/>
          <w:sz w:val="24"/>
        </w:rPr>
        <w:fldChar w:fldCharType="end"/>
      </w:r>
      <w:r w:rsidRPr="00E65557">
        <w:rPr>
          <w:i w:val="0"/>
          <w:sz w:val="24"/>
        </w:rPr>
        <w:t xml:space="preserve"> – Словарь данных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3"/>
        <w:gridCol w:w="2389"/>
        <w:gridCol w:w="2307"/>
        <w:gridCol w:w="2146"/>
      </w:tblGrid>
      <w:tr w:rsidR="002B7073" w14:paraId="52DFDCAD"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hideMark/>
          </w:tcPr>
          <w:p w14:paraId="720D0D3F" w14:textId="77777777" w:rsidR="002B7073" w:rsidRDefault="002B7073" w:rsidP="00D432C9">
            <w:r>
              <w:t>Сущность</w:t>
            </w:r>
          </w:p>
        </w:tc>
        <w:tc>
          <w:tcPr>
            <w:tcW w:w="2389" w:type="dxa"/>
            <w:tcBorders>
              <w:top w:val="single" w:sz="4" w:space="0" w:color="000000"/>
              <w:left w:val="single" w:sz="4" w:space="0" w:color="000000"/>
              <w:bottom w:val="single" w:sz="4" w:space="0" w:color="000000"/>
              <w:right w:val="single" w:sz="4" w:space="0" w:color="000000"/>
            </w:tcBorders>
            <w:hideMark/>
          </w:tcPr>
          <w:p w14:paraId="79C20B5D" w14:textId="77777777" w:rsidR="002B7073" w:rsidRDefault="002B7073" w:rsidP="00D432C9">
            <w:r>
              <w:t>Атрибут</w:t>
            </w:r>
          </w:p>
        </w:tc>
        <w:tc>
          <w:tcPr>
            <w:tcW w:w="2307" w:type="dxa"/>
            <w:tcBorders>
              <w:top w:val="single" w:sz="4" w:space="0" w:color="000000"/>
              <w:left w:val="single" w:sz="4" w:space="0" w:color="000000"/>
              <w:bottom w:val="single" w:sz="4" w:space="0" w:color="000000"/>
              <w:right w:val="single" w:sz="4" w:space="0" w:color="000000"/>
            </w:tcBorders>
            <w:hideMark/>
          </w:tcPr>
          <w:p w14:paraId="243AFB21" w14:textId="77777777" w:rsidR="002B7073" w:rsidRDefault="002B7073" w:rsidP="00D432C9">
            <w:r>
              <w:t>Мощность алфавита</w:t>
            </w:r>
          </w:p>
        </w:tc>
        <w:tc>
          <w:tcPr>
            <w:tcW w:w="2146" w:type="dxa"/>
            <w:tcBorders>
              <w:top w:val="single" w:sz="4" w:space="0" w:color="000000"/>
              <w:left w:val="single" w:sz="4" w:space="0" w:color="000000"/>
              <w:bottom w:val="single" w:sz="4" w:space="0" w:color="000000"/>
              <w:right w:val="single" w:sz="4" w:space="0" w:color="000000"/>
            </w:tcBorders>
            <w:hideMark/>
          </w:tcPr>
          <w:p w14:paraId="05C0DCB6" w14:textId="77777777" w:rsidR="002B7073" w:rsidRDefault="002B7073" w:rsidP="00D432C9">
            <w:r>
              <w:t>Длина</w:t>
            </w:r>
          </w:p>
        </w:tc>
      </w:tr>
      <w:tr w:rsidR="002B7073" w14:paraId="5D92DCA3"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7121B947" w14:textId="77777777" w:rsidR="002B7073" w:rsidRDefault="002B7073" w:rsidP="00D432C9">
            <w:r>
              <w:t>role</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35CDD03B" w14:textId="77777777" w:rsidR="002B7073" w:rsidRDefault="002B7073" w:rsidP="00D432C9">
            <w:r>
              <w:t>ID_role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33BA2F97" w14:textId="77777777" w:rsidR="002B7073" w:rsidRDefault="002B7073" w:rsidP="00D432C9">
            <w:r>
              <w:t>Цифры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08C08AA0" w14:textId="77777777" w:rsidR="002B7073" w:rsidRDefault="002B7073" w:rsidP="00D432C9">
            <w:r>
              <w:t>11</w:t>
            </w:r>
          </w:p>
        </w:tc>
      </w:tr>
      <w:tr w:rsidR="002B7073" w14:paraId="38E8B85F"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6627421D" w14:textId="77777777" w:rsidR="002B7073" w:rsidRDefault="002B7073" w:rsidP="00D432C9">
            <w:r>
              <w:t>role</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0B2037C4" w14:textId="77777777" w:rsidR="002B7073" w:rsidRDefault="002B7073" w:rsidP="00D432C9">
            <w:r>
              <w:t>role_name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6E081CE3" w14:textId="77777777" w:rsidR="002B7073" w:rsidRDefault="002B7073" w:rsidP="00D432C9">
            <w:r>
              <w:t>A-Z, a-z, _</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484923A1" w14:textId="77777777" w:rsidR="002B7073" w:rsidRDefault="002B7073" w:rsidP="00D432C9">
            <w:r>
              <w:t>20</w:t>
            </w:r>
          </w:p>
        </w:tc>
      </w:tr>
      <w:tr w:rsidR="002B7073" w14:paraId="5FA660F9"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52F5E908" w14:textId="77777777" w:rsidR="002B7073" w:rsidRDefault="002B7073" w:rsidP="00D432C9">
            <w:r>
              <w:t>account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3EF9AD8D" w14:textId="77777777" w:rsidR="002B7073" w:rsidRDefault="002B7073" w:rsidP="00D432C9">
            <w:r>
              <w:t>ID_account</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0B83C54E" w14:textId="77777777" w:rsidR="002B7073" w:rsidRDefault="002B7073" w:rsidP="00D432C9">
            <w:r>
              <w:t>Цифры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5934F4F6" w14:textId="77777777" w:rsidR="002B7073" w:rsidRDefault="002B7073" w:rsidP="00D432C9">
            <w:r>
              <w:t>11</w:t>
            </w:r>
          </w:p>
        </w:tc>
      </w:tr>
      <w:tr w:rsidR="002B7073" w14:paraId="4F217C55"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0CE327F9" w14:textId="77777777" w:rsidR="002B7073" w:rsidRDefault="002B7073" w:rsidP="00D432C9">
            <w:r>
              <w:t>account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01812413" w14:textId="77777777" w:rsidR="002B7073" w:rsidRDefault="002B7073" w:rsidP="00D432C9">
            <w:r>
              <w:t>role_ID</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52518B3F" w14:textId="77777777" w:rsidR="002B7073" w:rsidRDefault="002B7073" w:rsidP="00D432C9">
            <w:r>
              <w:t>Цифры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1D57DF62" w14:textId="77777777" w:rsidR="002B7073" w:rsidRDefault="002B7073" w:rsidP="00D432C9">
            <w:r>
              <w:t>11</w:t>
            </w:r>
          </w:p>
        </w:tc>
      </w:tr>
      <w:tr w:rsidR="002B7073" w14:paraId="1A79C4BC"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52AB9887" w14:textId="77777777" w:rsidR="002B7073" w:rsidRDefault="002B7073" w:rsidP="00D432C9">
            <w:r>
              <w:t>account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1C07501B" w14:textId="77777777" w:rsidR="002B7073" w:rsidRDefault="002B7073" w:rsidP="00D432C9">
            <w:r>
              <w:t>email</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5F98E636" w14:textId="77777777" w:rsidR="002B7073" w:rsidRDefault="002B7073" w:rsidP="00D432C9">
            <w:r>
              <w:t>A-Z, a-z, 0-9, @</w:t>
            </w:r>
            <w:proofErr w:type="gramStart"/>
            <w:r>
              <w:t>, .</w:t>
            </w:r>
            <w:proofErr w:type="gramEnd"/>
            <w:r>
              <w:t>, _, -</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07C48D9F" w14:textId="77777777" w:rsidR="002B7073" w:rsidRDefault="002B7073" w:rsidP="00D432C9">
            <w:r>
              <w:t>100</w:t>
            </w:r>
          </w:p>
        </w:tc>
      </w:tr>
      <w:tr w:rsidR="002B7073" w14:paraId="67AD67DD"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4C7D2E12" w14:textId="77777777" w:rsidR="002B7073" w:rsidRDefault="002B7073" w:rsidP="00D432C9">
            <w:r>
              <w:t>account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795D5734" w14:textId="77777777" w:rsidR="002B7073" w:rsidRDefault="002B7073" w:rsidP="00D432C9">
            <w:r>
              <w:t>password_hasg</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0CE770F6" w14:textId="77777777" w:rsidR="002B7073" w:rsidRDefault="002B7073" w:rsidP="00D432C9">
            <w:r>
              <w:t>A-Z, a-z, 0-9, спецсимволы</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25E545A4" w14:textId="77777777" w:rsidR="002B7073" w:rsidRDefault="002B7073" w:rsidP="00D432C9">
            <w:r>
              <w:t>255</w:t>
            </w:r>
          </w:p>
        </w:tc>
      </w:tr>
      <w:tr w:rsidR="002B7073" w14:paraId="3CC05F86"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02766779" w14:textId="77777777" w:rsidR="002B7073" w:rsidRDefault="002B7073" w:rsidP="00D432C9">
            <w:r>
              <w:t>account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136C4CCD" w14:textId="77777777" w:rsidR="002B7073" w:rsidRDefault="002B7073" w:rsidP="00D432C9">
            <w:r>
              <w:t>full_name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3CCAFEA9" w14:textId="77777777" w:rsidR="002B7073" w:rsidRPr="00B353FB" w:rsidRDefault="002B7073" w:rsidP="00D432C9">
            <w:pPr>
              <w:rPr>
                <w:lang w:val="ru-RU"/>
              </w:rPr>
            </w:pPr>
            <w:r w:rsidRPr="00B353FB">
              <w:rPr>
                <w:lang w:val="ru-RU"/>
              </w:rPr>
              <w:t xml:space="preserve">А-Я, а-я, </w:t>
            </w:r>
            <w:r>
              <w:t>A</w:t>
            </w:r>
            <w:r w:rsidRPr="00B353FB">
              <w:rPr>
                <w:lang w:val="ru-RU"/>
              </w:rPr>
              <w:t>-</w:t>
            </w:r>
            <w:r>
              <w:t>Z</w:t>
            </w:r>
            <w:r w:rsidRPr="00B353FB">
              <w:rPr>
                <w:lang w:val="ru-RU"/>
              </w:rPr>
              <w:t xml:space="preserve">, </w:t>
            </w:r>
            <w:r>
              <w:t>a</w:t>
            </w:r>
            <w:r w:rsidRPr="00B353FB">
              <w:rPr>
                <w:lang w:val="ru-RU"/>
              </w:rPr>
              <w:t>-</w:t>
            </w:r>
            <w:r>
              <w:t>z</w:t>
            </w:r>
            <w:r w:rsidRPr="00B353FB">
              <w:rPr>
                <w:lang w:val="ru-RU"/>
              </w:rPr>
              <w:t>, пробел, -</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52986DFD" w14:textId="77777777" w:rsidR="002B7073" w:rsidRDefault="002B7073" w:rsidP="00D432C9">
            <w:r>
              <w:t>100</w:t>
            </w:r>
          </w:p>
        </w:tc>
      </w:tr>
      <w:tr w:rsidR="002B7073" w14:paraId="20D95E2A"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3B1D5EA3" w14:textId="77777777" w:rsidR="002B7073" w:rsidRDefault="002B7073" w:rsidP="00D432C9">
            <w:r>
              <w:lastRenderedPageBreak/>
              <w:t>account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70C46D93" w14:textId="77777777" w:rsidR="002B7073" w:rsidRDefault="002B7073" w:rsidP="00D432C9">
            <w:r>
              <w:t>phone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3AACA2DA" w14:textId="77777777" w:rsidR="002B7073" w:rsidRDefault="002B7073" w:rsidP="00D432C9">
            <w:r>
              <w:t>Цифры (0-9), +, -, (</w:t>
            </w:r>
            <w:proofErr w:type="gramStart"/>
            <w:r>
              <w:t>, )</w:t>
            </w:r>
            <w:proofErr w:type="gramEnd"/>
            <w:r>
              <w:t>, пробел</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0BF0682E" w14:textId="77777777" w:rsidR="002B7073" w:rsidRDefault="002B7073" w:rsidP="00D432C9">
            <w:r>
              <w:t>30</w:t>
            </w:r>
          </w:p>
        </w:tc>
      </w:tr>
      <w:tr w:rsidR="002B7073" w14:paraId="571432F8"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4DFE469A" w14:textId="77777777" w:rsidR="002B7073" w:rsidRDefault="002B7073" w:rsidP="00D432C9">
            <w:r>
              <w:t>seller_profile</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2EE75784" w14:textId="77777777" w:rsidR="002B7073" w:rsidRDefault="002B7073" w:rsidP="00D432C9">
            <w:r>
              <w:t>shop_name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7C15270F" w14:textId="77777777" w:rsidR="002B7073" w:rsidRPr="00B353FB" w:rsidRDefault="002B7073" w:rsidP="00D432C9">
            <w:pPr>
              <w:rPr>
                <w:lang w:val="ru-RU"/>
              </w:rPr>
            </w:pPr>
            <w:r w:rsidRPr="00B353FB">
              <w:rPr>
                <w:lang w:val="ru-RU"/>
              </w:rPr>
              <w:t xml:space="preserve">А-Я, а-я, </w:t>
            </w:r>
            <w:r>
              <w:t>A</w:t>
            </w:r>
            <w:r w:rsidRPr="00B353FB">
              <w:rPr>
                <w:lang w:val="ru-RU"/>
              </w:rPr>
              <w:t>-</w:t>
            </w:r>
            <w:r>
              <w:t>Z</w:t>
            </w:r>
            <w:r w:rsidRPr="00B353FB">
              <w:rPr>
                <w:lang w:val="ru-RU"/>
              </w:rPr>
              <w:t xml:space="preserve">, </w:t>
            </w:r>
            <w:r>
              <w:t>a</w:t>
            </w:r>
            <w:r w:rsidRPr="00B353FB">
              <w:rPr>
                <w:lang w:val="ru-RU"/>
              </w:rPr>
              <w:t>-</w:t>
            </w:r>
            <w:r>
              <w:t>z</w:t>
            </w:r>
            <w:r w:rsidRPr="00B353FB">
              <w:rPr>
                <w:lang w:val="ru-RU"/>
              </w:rPr>
              <w:t>, 0-9, пробел</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52886EEC" w14:textId="77777777" w:rsidR="002B7073" w:rsidRDefault="002B7073" w:rsidP="00D432C9">
            <w:r>
              <w:t>150</w:t>
            </w:r>
          </w:p>
        </w:tc>
      </w:tr>
      <w:tr w:rsidR="002B7073" w14:paraId="762EEB5B"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3CF428C3" w14:textId="77777777" w:rsidR="002B7073" w:rsidRDefault="002B7073" w:rsidP="00D432C9">
            <w:r>
              <w:t>seller_profile</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7DCCA46B" w14:textId="77777777" w:rsidR="002B7073" w:rsidRDefault="002B7073" w:rsidP="00D432C9">
            <w:r>
              <w:t>shop_phone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2ECC8612" w14:textId="77777777" w:rsidR="002B7073" w:rsidRDefault="002B7073" w:rsidP="00D432C9">
            <w:r>
              <w:t>Цифры (0-9), +, -, (</w:t>
            </w:r>
            <w:proofErr w:type="gramStart"/>
            <w:r>
              <w:t>, )</w:t>
            </w:r>
            <w:proofErr w:type="gramEnd"/>
            <w:r>
              <w:t>, пробел</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77403B46" w14:textId="77777777" w:rsidR="002B7073" w:rsidRDefault="002B7073" w:rsidP="00D432C9">
            <w:r>
              <w:t>20</w:t>
            </w:r>
          </w:p>
        </w:tc>
      </w:tr>
      <w:tr w:rsidR="002B7073" w14:paraId="782CC8A8"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0107F6E0" w14:textId="77777777" w:rsidR="002B7073" w:rsidRDefault="002B7073" w:rsidP="00D432C9">
            <w:r>
              <w:t>seller_profile</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2996A9BF" w14:textId="77777777" w:rsidR="002B7073" w:rsidRDefault="002B7073" w:rsidP="00D432C9">
            <w:r>
              <w:t>shop_address</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13FACAF9" w14:textId="77777777" w:rsidR="002B7073" w:rsidRPr="00B353FB" w:rsidRDefault="002B7073" w:rsidP="00D432C9">
            <w:pPr>
              <w:rPr>
                <w:lang w:val="ru-RU"/>
              </w:rPr>
            </w:pPr>
            <w:r w:rsidRPr="00B353FB">
              <w:rPr>
                <w:lang w:val="ru-RU"/>
              </w:rPr>
              <w:t xml:space="preserve">А-Я, а-я, </w:t>
            </w:r>
            <w:r>
              <w:t>A</w:t>
            </w:r>
            <w:r w:rsidRPr="00B353FB">
              <w:rPr>
                <w:lang w:val="ru-RU"/>
              </w:rPr>
              <w:t>-</w:t>
            </w:r>
            <w:r>
              <w:t>Z</w:t>
            </w:r>
            <w:r w:rsidRPr="00B353FB">
              <w:rPr>
                <w:lang w:val="ru-RU"/>
              </w:rPr>
              <w:t xml:space="preserve">, </w:t>
            </w:r>
            <w:r>
              <w:t>a</w:t>
            </w:r>
            <w:r w:rsidRPr="00B353FB">
              <w:rPr>
                <w:lang w:val="ru-RU"/>
              </w:rPr>
              <w:t>-</w:t>
            </w:r>
            <w:r>
              <w:t>z</w:t>
            </w:r>
            <w:r w:rsidRPr="00B353FB">
              <w:rPr>
                <w:lang w:val="ru-RU"/>
              </w:rPr>
              <w:t>, 0-9, пробел</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1749757C" w14:textId="77777777" w:rsidR="002B7073" w:rsidRDefault="002B7073" w:rsidP="00D432C9">
            <w:r>
              <w:t>200</w:t>
            </w:r>
          </w:p>
        </w:tc>
      </w:tr>
      <w:tr w:rsidR="002B7073" w14:paraId="063F64F1"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691ADCD6" w14:textId="77777777" w:rsidR="002B7073" w:rsidRDefault="002B7073" w:rsidP="00D432C9">
            <w:r>
              <w:t>category</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4696F374" w14:textId="77777777" w:rsidR="002B7073" w:rsidRDefault="002B7073" w:rsidP="00D432C9">
            <w:r>
              <w:t>ID_category</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280690B1" w14:textId="77777777" w:rsidR="002B7073" w:rsidRDefault="002B7073" w:rsidP="00D432C9">
            <w:r>
              <w:t>Цифры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1EE9B131" w14:textId="77777777" w:rsidR="002B7073" w:rsidRDefault="002B7073" w:rsidP="00D432C9">
            <w:r>
              <w:t>11</w:t>
            </w:r>
          </w:p>
        </w:tc>
      </w:tr>
      <w:tr w:rsidR="002B7073" w14:paraId="7D98FDEC"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4910379C" w14:textId="77777777" w:rsidR="002B7073" w:rsidRDefault="002B7073" w:rsidP="00D432C9">
            <w:r>
              <w:t>category</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0E322F25" w14:textId="77777777" w:rsidR="002B7073" w:rsidRDefault="002B7073" w:rsidP="00D432C9">
            <w:r>
              <w:t>name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36475F41" w14:textId="77777777" w:rsidR="002B7073" w:rsidRPr="00B353FB" w:rsidRDefault="002B7073" w:rsidP="00D432C9">
            <w:pPr>
              <w:rPr>
                <w:lang w:val="ru-RU"/>
              </w:rPr>
            </w:pPr>
            <w:r w:rsidRPr="00B353FB">
              <w:rPr>
                <w:lang w:val="ru-RU"/>
              </w:rPr>
              <w:t xml:space="preserve">А-Я, а-я, </w:t>
            </w:r>
            <w:r>
              <w:t>A</w:t>
            </w:r>
            <w:r w:rsidRPr="00B353FB">
              <w:rPr>
                <w:lang w:val="ru-RU"/>
              </w:rPr>
              <w:t>-</w:t>
            </w:r>
            <w:r>
              <w:t>Z</w:t>
            </w:r>
            <w:r w:rsidRPr="00B353FB">
              <w:rPr>
                <w:lang w:val="ru-RU"/>
              </w:rPr>
              <w:t xml:space="preserve">, </w:t>
            </w:r>
            <w:r>
              <w:t>a</w:t>
            </w:r>
            <w:r w:rsidRPr="00B353FB">
              <w:rPr>
                <w:lang w:val="ru-RU"/>
              </w:rPr>
              <w:t>-</w:t>
            </w:r>
            <w:r>
              <w:t>z</w:t>
            </w:r>
            <w:r w:rsidRPr="00B353FB">
              <w:rPr>
                <w:lang w:val="ru-RU"/>
              </w:rPr>
              <w:t>, пробел</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6B1E1F05" w14:textId="77777777" w:rsidR="002B7073" w:rsidRDefault="002B7073" w:rsidP="00D432C9">
            <w:r>
              <w:t>100</w:t>
            </w:r>
          </w:p>
        </w:tc>
      </w:tr>
      <w:tr w:rsidR="002B7073" w14:paraId="11AE1855"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7152315B" w14:textId="77777777" w:rsidR="002B7073" w:rsidRDefault="002B7073" w:rsidP="00D432C9">
            <w:r>
              <w:t>product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793C5C2D" w14:textId="77777777" w:rsidR="002B7073" w:rsidRDefault="002B7073" w:rsidP="00D432C9">
            <w:r>
              <w:t>ID_product</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1BA92EC0" w14:textId="77777777" w:rsidR="002B7073" w:rsidRDefault="002B7073" w:rsidP="00D432C9">
            <w:r>
              <w:t>Цифры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44732DBA" w14:textId="77777777" w:rsidR="002B7073" w:rsidRDefault="002B7073" w:rsidP="00D432C9">
            <w:r>
              <w:t>11</w:t>
            </w:r>
          </w:p>
        </w:tc>
      </w:tr>
      <w:tr w:rsidR="002B7073" w14:paraId="14F4C1D3"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5EE82D99" w14:textId="77777777" w:rsidR="002B7073" w:rsidRDefault="002B7073" w:rsidP="00D432C9">
            <w:r>
              <w:t>product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0C2A33AE" w14:textId="77777777" w:rsidR="002B7073" w:rsidRDefault="002B7073" w:rsidP="00D432C9">
            <w:r>
              <w:t>category_ID</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4A0D5FAB" w14:textId="77777777" w:rsidR="002B7073" w:rsidRDefault="002B7073" w:rsidP="00D432C9">
            <w:r>
              <w:t>Цифры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7E1C0B91" w14:textId="77777777" w:rsidR="002B7073" w:rsidRDefault="002B7073" w:rsidP="00D432C9">
            <w:r>
              <w:t>11</w:t>
            </w:r>
          </w:p>
        </w:tc>
      </w:tr>
      <w:tr w:rsidR="002B7073" w14:paraId="7553D1E7"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0CBC70C8" w14:textId="77777777" w:rsidR="002B7073" w:rsidRDefault="002B7073" w:rsidP="00D432C9">
            <w:r>
              <w:t>product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343F53D1" w14:textId="77777777" w:rsidR="002B7073" w:rsidRDefault="002B7073" w:rsidP="00D432C9">
            <w:r>
              <w:t>title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7C7F4460" w14:textId="77777777" w:rsidR="002B7073" w:rsidRPr="00B353FB" w:rsidRDefault="002B7073" w:rsidP="00D432C9">
            <w:pPr>
              <w:rPr>
                <w:lang w:val="ru-RU"/>
              </w:rPr>
            </w:pPr>
            <w:r w:rsidRPr="00B353FB">
              <w:rPr>
                <w:lang w:val="ru-RU"/>
              </w:rPr>
              <w:t xml:space="preserve">А-Я, а-я, </w:t>
            </w:r>
            <w:r>
              <w:t>A</w:t>
            </w:r>
            <w:r w:rsidRPr="00B353FB">
              <w:rPr>
                <w:lang w:val="ru-RU"/>
              </w:rPr>
              <w:t>-</w:t>
            </w:r>
            <w:r>
              <w:t>Z</w:t>
            </w:r>
            <w:r w:rsidRPr="00B353FB">
              <w:rPr>
                <w:lang w:val="ru-RU"/>
              </w:rPr>
              <w:t xml:space="preserve">, </w:t>
            </w:r>
            <w:r>
              <w:t>a</w:t>
            </w:r>
            <w:r w:rsidRPr="00B353FB">
              <w:rPr>
                <w:lang w:val="ru-RU"/>
              </w:rPr>
              <w:t>-</w:t>
            </w:r>
            <w:r>
              <w:t>z</w:t>
            </w:r>
            <w:r w:rsidRPr="00B353FB">
              <w:rPr>
                <w:lang w:val="ru-RU"/>
              </w:rPr>
              <w:t>, 0-9, пробел</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396F13B5" w14:textId="77777777" w:rsidR="002B7073" w:rsidRDefault="002B7073" w:rsidP="00D432C9">
            <w:r>
              <w:t>150</w:t>
            </w:r>
          </w:p>
        </w:tc>
      </w:tr>
      <w:tr w:rsidR="002B7073" w14:paraId="6C95A835"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2BA8923D" w14:textId="77777777" w:rsidR="002B7073" w:rsidRDefault="002B7073" w:rsidP="00D432C9">
            <w:r>
              <w:t>product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7CFF09CB" w14:textId="77777777" w:rsidR="002B7073" w:rsidRDefault="002B7073" w:rsidP="00D432C9">
            <w:r>
              <w:t>description</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5F27B691" w14:textId="77777777" w:rsidR="002B7073" w:rsidRDefault="002B7073" w:rsidP="00D432C9">
            <w:r>
              <w:t>Любые текстовые символы</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1193C267" w14:textId="77777777" w:rsidR="002B7073" w:rsidRDefault="002B7073" w:rsidP="00D432C9">
            <w:r>
              <w:t>-</w:t>
            </w:r>
          </w:p>
        </w:tc>
      </w:tr>
      <w:tr w:rsidR="002B7073" w14:paraId="435A2815"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4462DB56" w14:textId="77777777" w:rsidR="002B7073" w:rsidRDefault="002B7073" w:rsidP="00D432C9">
            <w:r>
              <w:t>product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1F85433E" w14:textId="77777777" w:rsidR="002B7073" w:rsidRDefault="002B7073" w:rsidP="00D432C9">
            <w:r>
              <w:t>price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5671628F" w14:textId="77777777" w:rsidR="002B7073" w:rsidRDefault="002B7073" w:rsidP="00D432C9">
            <w:r>
              <w:t>Цифры (0-9), десятичная точка</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56DEFB43" w14:textId="77777777" w:rsidR="002B7073" w:rsidRDefault="002B7073" w:rsidP="00D432C9">
            <w:r>
              <w:t>10,2</w:t>
            </w:r>
          </w:p>
        </w:tc>
      </w:tr>
      <w:tr w:rsidR="002B7073" w14:paraId="7C8C697C"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74C0994C" w14:textId="77777777" w:rsidR="002B7073" w:rsidRDefault="002B7073" w:rsidP="00D432C9">
            <w:r>
              <w:t>product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1BC5F97D" w14:textId="77777777" w:rsidR="002B7073" w:rsidRDefault="002B7073" w:rsidP="00D432C9">
            <w:r>
              <w:t>stock_qty</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1500F413" w14:textId="77777777" w:rsidR="002B7073" w:rsidRDefault="002B7073" w:rsidP="00D432C9">
            <w:r>
              <w:t>Цифры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60A03133" w14:textId="77777777" w:rsidR="002B7073" w:rsidRDefault="002B7073" w:rsidP="00D432C9">
            <w:r>
              <w:t>11</w:t>
            </w:r>
          </w:p>
        </w:tc>
      </w:tr>
      <w:tr w:rsidR="002B7073" w14:paraId="7B159328"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31B7B2D5" w14:textId="77777777" w:rsidR="002B7073" w:rsidRDefault="002B7073" w:rsidP="00D432C9">
            <w:r>
              <w:t>product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6F5467B9" w14:textId="77777777" w:rsidR="002B7073" w:rsidRDefault="002B7073" w:rsidP="00D432C9">
            <w:r>
              <w:t>is_active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141C15F4" w14:textId="77777777" w:rsidR="002B7073" w:rsidRDefault="002B7073" w:rsidP="00D432C9">
            <w:r>
              <w:t>0 или 1</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1482DAEE" w14:textId="77777777" w:rsidR="002B7073" w:rsidRDefault="002B7073" w:rsidP="00D432C9">
            <w:r>
              <w:t>1</w:t>
            </w:r>
          </w:p>
        </w:tc>
      </w:tr>
      <w:tr w:rsidR="002B7073" w14:paraId="17A00360"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05BB564D" w14:textId="77777777" w:rsidR="002B7073" w:rsidRDefault="002B7073" w:rsidP="00D432C9">
            <w:r>
              <w:t>product_image</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7EEA89AE" w14:textId="77777777" w:rsidR="002B7073" w:rsidRDefault="002B7073" w:rsidP="00D432C9">
            <w:r>
              <w:t>image_url</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06B0E3E2" w14:textId="77777777" w:rsidR="002B7073" w:rsidRDefault="002B7073" w:rsidP="00D432C9">
            <w:r>
              <w:t>A-Z, a-z, 0-9, /</w:t>
            </w:r>
            <w:proofErr w:type="gramStart"/>
            <w:r>
              <w:t>, .</w:t>
            </w:r>
            <w:proofErr w:type="gramEnd"/>
            <w:r>
              <w:t>, _, -</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4B22F864" w14:textId="77777777" w:rsidR="002B7073" w:rsidRDefault="002B7073" w:rsidP="00D432C9">
            <w:r>
              <w:t>255</w:t>
            </w:r>
          </w:p>
        </w:tc>
      </w:tr>
      <w:tr w:rsidR="002B7073" w14:paraId="0498FD57"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70AE34B1" w14:textId="77777777" w:rsidR="002B7073" w:rsidRDefault="002B7073" w:rsidP="00D432C9">
            <w:r>
              <w:t>cart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66285AB1" w14:textId="77777777" w:rsidR="002B7073" w:rsidRDefault="002B7073" w:rsidP="00D432C9">
            <w:r>
              <w:t>client_ID</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352C23D3" w14:textId="77777777" w:rsidR="002B7073" w:rsidRDefault="002B7073" w:rsidP="00D432C9">
            <w:r>
              <w:t>Цифры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7967223A" w14:textId="77777777" w:rsidR="002B7073" w:rsidRDefault="002B7073" w:rsidP="00D432C9">
            <w:r>
              <w:t>11</w:t>
            </w:r>
          </w:p>
        </w:tc>
      </w:tr>
      <w:tr w:rsidR="002B7073" w14:paraId="5F3B0794"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7C3BA63A" w14:textId="77777777" w:rsidR="002B7073" w:rsidRDefault="002B7073" w:rsidP="00D432C9">
            <w:r>
              <w:t>cart_item</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1765050B" w14:textId="77777777" w:rsidR="002B7073" w:rsidRDefault="002B7073" w:rsidP="00D432C9">
            <w:r>
              <w:t>qty</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197F4825" w14:textId="77777777" w:rsidR="002B7073" w:rsidRDefault="002B7073" w:rsidP="00D432C9">
            <w:r>
              <w:t>Цифры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42FF826A" w14:textId="77777777" w:rsidR="002B7073" w:rsidRDefault="002B7073" w:rsidP="00D432C9">
            <w:r>
              <w:t>11</w:t>
            </w:r>
          </w:p>
        </w:tc>
      </w:tr>
      <w:tr w:rsidR="002B7073" w14:paraId="577FE7EC"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769EA842" w14:textId="77777777" w:rsidR="002B7073" w:rsidRDefault="002B7073" w:rsidP="00D432C9">
            <w:r>
              <w:lastRenderedPageBreak/>
              <w:t>favorite</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3FA9D09B" w14:textId="77777777" w:rsidR="002B7073" w:rsidRDefault="002B7073" w:rsidP="00D432C9">
            <w:r>
              <w:t>client_ID</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70B4A20C" w14:textId="77777777" w:rsidR="002B7073" w:rsidRDefault="002B7073" w:rsidP="00D432C9">
            <w:r>
              <w:t>Цифры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5CB99B19" w14:textId="77777777" w:rsidR="002B7073" w:rsidRDefault="002B7073" w:rsidP="00D432C9">
            <w:r>
              <w:t>11</w:t>
            </w:r>
          </w:p>
        </w:tc>
      </w:tr>
      <w:tr w:rsidR="002B7073" w14:paraId="5B7EFA7D"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60F11A68" w14:textId="77777777" w:rsidR="002B7073" w:rsidRDefault="002B7073" w:rsidP="00D432C9">
            <w:r>
              <w:t>delivery_method</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1C8EE12C" w14:textId="77777777" w:rsidR="002B7073" w:rsidRDefault="002B7073" w:rsidP="00D432C9">
            <w:r>
              <w:t>name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30612336" w14:textId="77777777" w:rsidR="002B7073" w:rsidRPr="00B353FB" w:rsidRDefault="002B7073" w:rsidP="00D432C9">
            <w:pPr>
              <w:rPr>
                <w:lang w:val="ru-RU"/>
              </w:rPr>
            </w:pPr>
            <w:r w:rsidRPr="00B353FB">
              <w:rPr>
                <w:lang w:val="ru-RU"/>
              </w:rPr>
              <w:t xml:space="preserve">А-Я, а-я, </w:t>
            </w:r>
            <w:r>
              <w:t>A</w:t>
            </w:r>
            <w:r w:rsidRPr="00B353FB">
              <w:rPr>
                <w:lang w:val="ru-RU"/>
              </w:rPr>
              <w:t>-</w:t>
            </w:r>
            <w:r>
              <w:t>Z</w:t>
            </w:r>
            <w:r w:rsidRPr="00B353FB">
              <w:rPr>
                <w:lang w:val="ru-RU"/>
              </w:rPr>
              <w:t xml:space="preserve">, </w:t>
            </w:r>
            <w:r>
              <w:t>a</w:t>
            </w:r>
            <w:r w:rsidRPr="00B353FB">
              <w:rPr>
                <w:lang w:val="ru-RU"/>
              </w:rPr>
              <w:t>-</w:t>
            </w:r>
            <w:r>
              <w:t>z</w:t>
            </w:r>
            <w:r w:rsidRPr="00B353FB">
              <w:rPr>
                <w:lang w:val="ru-RU"/>
              </w:rPr>
              <w:t>, пробел</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19909A5F" w14:textId="77777777" w:rsidR="002B7073" w:rsidRDefault="002B7073" w:rsidP="00D432C9">
            <w:r>
              <w:t>50</w:t>
            </w:r>
          </w:p>
        </w:tc>
      </w:tr>
      <w:tr w:rsidR="002B7073" w14:paraId="115E6EA3"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315C6E4B" w14:textId="77777777" w:rsidR="002B7073" w:rsidRDefault="002B7073" w:rsidP="00D432C9">
            <w:r>
              <w:t>client_address</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420007C4" w14:textId="77777777" w:rsidR="002B7073" w:rsidRDefault="002B7073" w:rsidP="00D432C9">
            <w:r>
              <w:t>address_line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1636BFD9" w14:textId="77777777" w:rsidR="002B7073" w:rsidRPr="00B353FB" w:rsidRDefault="002B7073" w:rsidP="00D432C9">
            <w:pPr>
              <w:rPr>
                <w:lang w:val="ru-RU"/>
              </w:rPr>
            </w:pPr>
            <w:r w:rsidRPr="00B353FB">
              <w:rPr>
                <w:lang w:val="ru-RU"/>
              </w:rPr>
              <w:t xml:space="preserve">А-Я, а-я, </w:t>
            </w:r>
            <w:r>
              <w:t>A</w:t>
            </w:r>
            <w:r w:rsidRPr="00B353FB">
              <w:rPr>
                <w:lang w:val="ru-RU"/>
              </w:rPr>
              <w:t>-</w:t>
            </w:r>
            <w:r>
              <w:t>Z</w:t>
            </w:r>
            <w:r w:rsidRPr="00B353FB">
              <w:rPr>
                <w:lang w:val="ru-RU"/>
              </w:rPr>
              <w:t xml:space="preserve">, </w:t>
            </w:r>
            <w:r>
              <w:t>a</w:t>
            </w:r>
            <w:r w:rsidRPr="00B353FB">
              <w:rPr>
                <w:lang w:val="ru-RU"/>
              </w:rPr>
              <w:t>-</w:t>
            </w:r>
            <w:r>
              <w:t>z</w:t>
            </w:r>
            <w:r w:rsidRPr="00B353FB">
              <w:rPr>
                <w:lang w:val="ru-RU"/>
              </w:rPr>
              <w:t>, 0-9, пробел</w:t>
            </w:r>
            <w:proofErr w:type="gramStart"/>
            <w:r w:rsidRPr="00B353FB">
              <w:rPr>
                <w:lang w:val="ru-RU"/>
              </w:rPr>
              <w:t>, .</w:t>
            </w:r>
            <w:proofErr w:type="gramEnd"/>
            <w:r w:rsidRPr="00B353FB">
              <w:rPr>
                <w:lang w:val="ru-RU"/>
              </w:rPr>
              <w:t>, ,, -</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4D6AB2E9" w14:textId="77777777" w:rsidR="002B7073" w:rsidRDefault="002B7073" w:rsidP="00D432C9">
            <w:r>
              <w:t>255</w:t>
            </w:r>
          </w:p>
        </w:tc>
      </w:tr>
      <w:tr w:rsidR="002B7073" w14:paraId="5E463D81"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6EC71C75" w14:textId="77777777" w:rsidR="002B7073" w:rsidRDefault="002B7073" w:rsidP="00D432C9">
            <w:r>
              <w:t>order_status</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679BAC03" w14:textId="77777777" w:rsidR="002B7073" w:rsidRDefault="002B7073" w:rsidP="00D432C9">
            <w:r>
              <w:t>name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5A22E480" w14:textId="77777777" w:rsidR="002B7073" w:rsidRPr="00B353FB" w:rsidRDefault="002B7073" w:rsidP="00D432C9">
            <w:pPr>
              <w:rPr>
                <w:lang w:val="ru-RU"/>
              </w:rPr>
            </w:pPr>
            <w:r w:rsidRPr="00B353FB">
              <w:rPr>
                <w:lang w:val="ru-RU"/>
              </w:rPr>
              <w:t xml:space="preserve">А-Я, а-я, </w:t>
            </w:r>
            <w:r>
              <w:t>A</w:t>
            </w:r>
            <w:r w:rsidRPr="00B353FB">
              <w:rPr>
                <w:lang w:val="ru-RU"/>
              </w:rPr>
              <w:t>-</w:t>
            </w:r>
            <w:r>
              <w:t>Z</w:t>
            </w:r>
            <w:r w:rsidRPr="00B353FB">
              <w:rPr>
                <w:lang w:val="ru-RU"/>
              </w:rPr>
              <w:t xml:space="preserve">, </w:t>
            </w:r>
            <w:r>
              <w:t>a</w:t>
            </w:r>
            <w:r w:rsidRPr="00B353FB">
              <w:rPr>
                <w:lang w:val="ru-RU"/>
              </w:rPr>
              <w:t>-</w:t>
            </w:r>
            <w:r>
              <w:t>z</w:t>
            </w:r>
            <w:r w:rsidRPr="00B353FB">
              <w:rPr>
                <w:lang w:val="ru-RU"/>
              </w:rPr>
              <w:t>, пробел</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07A4F48B" w14:textId="77777777" w:rsidR="002B7073" w:rsidRDefault="002B7073" w:rsidP="00D432C9">
            <w:r>
              <w:t>50</w:t>
            </w:r>
          </w:p>
        </w:tc>
      </w:tr>
      <w:tr w:rsidR="002B7073" w14:paraId="7654AEB4"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47B262DE" w14:textId="77777777" w:rsidR="002B7073" w:rsidRDefault="002B7073" w:rsidP="00D432C9">
            <w:r>
              <w:t>order</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2187B2CC" w14:textId="77777777" w:rsidR="002B7073" w:rsidRDefault="002B7073" w:rsidP="00D432C9">
            <w:r>
              <w:t>total_amount</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6DE2EEE9" w14:textId="77777777" w:rsidR="002B7073" w:rsidRDefault="002B7073" w:rsidP="00D432C9">
            <w:r>
              <w:t>Цифры (0-9), десятичная точка</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35F44054" w14:textId="77777777" w:rsidR="002B7073" w:rsidRDefault="002B7073" w:rsidP="00D432C9">
            <w:r>
              <w:t>10,2</w:t>
            </w:r>
          </w:p>
        </w:tc>
      </w:tr>
      <w:tr w:rsidR="002B7073" w14:paraId="5B564D4F"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29BF2794" w14:textId="77777777" w:rsidR="002B7073" w:rsidRDefault="002B7073" w:rsidP="00D432C9">
            <w:r>
              <w:t>order_item</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255E19BB" w14:textId="77777777" w:rsidR="002B7073" w:rsidRDefault="002B7073" w:rsidP="00D432C9">
            <w:r>
              <w:t>price_at_purchase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260DE0EB" w14:textId="77777777" w:rsidR="002B7073" w:rsidRDefault="002B7073" w:rsidP="00D432C9">
            <w:r>
              <w:t>Цифры (0-9), десятичная точка</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7D7A63DF" w14:textId="77777777" w:rsidR="002B7073" w:rsidRDefault="002B7073" w:rsidP="00D432C9">
            <w:r>
              <w:t>10,2</w:t>
            </w:r>
          </w:p>
        </w:tc>
      </w:tr>
      <w:tr w:rsidR="002B7073" w14:paraId="2D673AE6"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18E0ADBD" w14:textId="77777777" w:rsidR="002B7073" w:rsidRDefault="002B7073" w:rsidP="00D432C9">
            <w:r>
              <w:t>order_status_history</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7E75DD8F" w14:textId="77777777" w:rsidR="002B7073" w:rsidRDefault="002B7073" w:rsidP="00D432C9">
            <w:r>
              <w:t>changed_at</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0AC1B61B" w14:textId="77777777" w:rsidR="002B7073" w:rsidRDefault="002B7073" w:rsidP="00D432C9">
            <w:r>
              <w:t>Цифры (0-9), -</w:t>
            </w:r>
            <w:proofErr w:type="gramStart"/>
            <w:r>
              <w:t>, :</w:t>
            </w:r>
            <w:proofErr w:type="gramEnd"/>
            <w:r>
              <w:t>, пробел</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4473E6BA" w14:textId="77777777" w:rsidR="002B7073" w:rsidRDefault="002B7073" w:rsidP="00D432C9">
            <w:r>
              <w:t>-</w:t>
            </w:r>
          </w:p>
        </w:tc>
      </w:tr>
      <w:tr w:rsidR="002B7073" w14:paraId="129F5B9F"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6C4B4E69" w14:textId="77777777" w:rsidR="002B7073" w:rsidRDefault="002B7073" w:rsidP="00D432C9">
            <w:r>
              <w:t>review</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200C0F94" w14:textId="77777777" w:rsidR="002B7073" w:rsidRDefault="002B7073" w:rsidP="00D432C9">
            <w:r>
              <w:t>rating</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09BE56F1" w14:textId="77777777" w:rsidR="002B7073" w:rsidRDefault="002B7073" w:rsidP="00D432C9">
            <w:r>
              <w:t>Цифры (1-5)</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661A1B8A" w14:textId="77777777" w:rsidR="002B7073" w:rsidRDefault="002B7073" w:rsidP="00D432C9">
            <w:r>
              <w:t>1</w:t>
            </w:r>
          </w:p>
        </w:tc>
      </w:tr>
      <w:tr w:rsidR="002B7073" w14:paraId="7DC089B8"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068A981D" w14:textId="77777777" w:rsidR="002B7073" w:rsidRDefault="002B7073" w:rsidP="00D432C9">
            <w:r>
              <w:t>notification</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0DFA509A" w14:textId="77777777" w:rsidR="002B7073" w:rsidRDefault="002B7073" w:rsidP="00D432C9">
            <w:r>
              <w:t>title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56F2E309" w14:textId="77777777" w:rsidR="002B7073" w:rsidRPr="00B353FB" w:rsidRDefault="002B7073" w:rsidP="00D432C9">
            <w:pPr>
              <w:rPr>
                <w:lang w:val="ru-RU"/>
              </w:rPr>
            </w:pPr>
            <w:r w:rsidRPr="00B353FB">
              <w:rPr>
                <w:lang w:val="ru-RU"/>
              </w:rPr>
              <w:t xml:space="preserve">А-Я, а-я, </w:t>
            </w:r>
            <w:r>
              <w:t>A</w:t>
            </w:r>
            <w:r w:rsidRPr="00B353FB">
              <w:rPr>
                <w:lang w:val="ru-RU"/>
              </w:rPr>
              <w:t>-</w:t>
            </w:r>
            <w:r>
              <w:t>Z</w:t>
            </w:r>
            <w:r w:rsidRPr="00B353FB">
              <w:rPr>
                <w:lang w:val="ru-RU"/>
              </w:rPr>
              <w:t xml:space="preserve">, </w:t>
            </w:r>
            <w:r>
              <w:t>a</w:t>
            </w:r>
            <w:r w:rsidRPr="00B353FB">
              <w:rPr>
                <w:lang w:val="ru-RU"/>
              </w:rPr>
              <w:t>-</w:t>
            </w:r>
            <w:r>
              <w:t>z</w:t>
            </w:r>
            <w:r w:rsidRPr="00B353FB">
              <w:rPr>
                <w:lang w:val="ru-RU"/>
              </w:rPr>
              <w:t>, 0-9, пробел</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3EFCA7DC" w14:textId="77777777" w:rsidR="002B7073" w:rsidRDefault="002B7073" w:rsidP="00D432C9">
            <w:r>
              <w:t>100</w:t>
            </w:r>
          </w:p>
        </w:tc>
      </w:tr>
      <w:tr w:rsidR="002B7073" w14:paraId="6420308C"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5E706023" w14:textId="77777777" w:rsidR="002B7073" w:rsidRDefault="002B7073" w:rsidP="00D432C9">
            <w:r>
              <w:t>notification</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18250824" w14:textId="77777777" w:rsidR="002B7073" w:rsidRDefault="002B7073" w:rsidP="00D432C9">
            <w:r>
              <w:t>message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5FB6165B" w14:textId="77777777" w:rsidR="002B7073" w:rsidRDefault="002B7073" w:rsidP="00D432C9">
            <w:r>
              <w:t>Любые текстовые символы</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6784939F" w14:textId="77777777" w:rsidR="002B7073" w:rsidRDefault="002B7073" w:rsidP="00D432C9">
            <w:r>
              <w:t>-</w:t>
            </w:r>
          </w:p>
        </w:tc>
      </w:tr>
      <w:tr w:rsidR="002B7073" w14:paraId="35DB9BAE" w14:textId="77777777" w:rsidTr="00D432C9">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41F35961" w14:textId="77777777" w:rsidR="002B7073" w:rsidRDefault="002B7073" w:rsidP="00D432C9">
            <w:r>
              <w:t>notification</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2FB8B502" w14:textId="77777777" w:rsidR="002B7073" w:rsidRDefault="002B7073" w:rsidP="00D432C9">
            <w:r>
              <w:t>is_read</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5C04CE3D" w14:textId="77777777" w:rsidR="002B7073" w:rsidRDefault="002B7073" w:rsidP="00D432C9">
            <w:r>
              <w:t>0 или 1</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3F68E30F" w14:textId="77777777" w:rsidR="002B7073" w:rsidRDefault="002B7073" w:rsidP="00D432C9">
            <w:r>
              <w:t>1</w:t>
            </w:r>
          </w:p>
        </w:tc>
      </w:tr>
    </w:tbl>
    <w:p w14:paraId="44F024E6" w14:textId="77777777" w:rsidR="002B7073" w:rsidRDefault="002B7073" w:rsidP="002B7073">
      <w:pPr>
        <w:spacing w:after="0"/>
        <w:ind w:firstLine="709"/>
        <w:jc w:val="both"/>
      </w:pPr>
      <w:r>
        <w:rPr>
          <w:b/>
        </w:rPr>
        <w:t>1.4. Скрипт</w:t>
      </w:r>
    </w:p>
    <w:p w14:paraId="4BC4585B" w14:textId="77777777" w:rsidR="002B7073" w:rsidRDefault="002B7073" w:rsidP="002B7073">
      <w:pPr>
        <w:spacing w:after="0" w:line="240" w:lineRule="auto"/>
      </w:pPr>
      <w:r>
        <w:rPr>
          <w:rFonts w:ascii="Courier New" w:hAnsi="Courier New"/>
          <w:sz w:val="16"/>
        </w:rPr>
        <w:t>CREATE DATABASE fishproductstore;</w:t>
      </w:r>
      <w:r>
        <w:rPr>
          <w:rFonts w:ascii="Courier New" w:hAnsi="Courier New"/>
          <w:sz w:val="16"/>
        </w:rPr>
        <w:br/>
        <w:t>GO</w:t>
      </w:r>
      <w:r>
        <w:rPr>
          <w:rFonts w:ascii="Courier New" w:hAnsi="Courier New"/>
          <w:sz w:val="16"/>
        </w:rPr>
        <w:br/>
      </w:r>
      <w:r>
        <w:rPr>
          <w:rFonts w:ascii="Courier New" w:hAnsi="Courier New"/>
          <w:sz w:val="16"/>
        </w:rPr>
        <w:br/>
        <w:t>USE fishproductstore;</w:t>
      </w:r>
      <w:r>
        <w:rPr>
          <w:rFonts w:ascii="Courier New" w:hAnsi="Courier New"/>
          <w:sz w:val="16"/>
        </w:rPr>
        <w:br/>
        <w:t>GO</w:t>
      </w:r>
      <w:r>
        <w:rPr>
          <w:rFonts w:ascii="Courier New" w:hAnsi="Courier New"/>
          <w:sz w:val="16"/>
        </w:rPr>
        <w:br/>
      </w:r>
      <w:r>
        <w:rPr>
          <w:rFonts w:ascii="Courier New" w:hAnsi="Courier New"/>
          <w:sz w:val="16"/>
        </w:rPr>
        <w:br/>
        <w:t>CREATE TABLE [role] (</w:t>
      </w:r>
      <w:r>
        <w:rPr>
          <w:rFonts w:ascii="Courier New" w:hAnsi="Courier New"/>
          <w:sz w:val="16"/>
        </w:rPr>
        <w:br/>
        <w:t xml:space="preserve">    ID_role INT IDENTITY(1,1) PRIMARY KEY,</w:t>
      </w:r>
      <w:r>
        <w:rPr>
          <w:rFonts w:ascii="Courier New" w:hAnsi="Courier New"/>
          <w:sz w:val="16"/>
        </w:rPr>
        <w:br/>
        <w:t xml:space="preserve">    role_name VARCHAR(20) NOT NULL UNIQUE</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account (</w:t>
      </w:r>
      <w:r>
        <w:rPr>
          <w:rFonts w:ascii="Courier New" w:hAnsi="Courier New"/>
          <w:sz w:val="16"/>
        </w:rPr>
        <w:br/>
        <w:t xml:space="preserve">    ID_account INT IDENTITY(1,1) PRIMARY KEY,</w:t>
      </w:r>
      <w:r>
        <w:rPr>
          <w:rFonts w:ascii="Courier New" w:hAnsi="Courier New"/>
          <w:sz w:val="16"/>
        </w:rPr>
        <w:br/>
        <w:t xml:space="preserve">    role_ID INT NOT NULL,</w:t>
      </w:r>
      <w:r>
        <w:rPr>
          <w:rFonts w:ascii="Courier New" w:hAnsi="Courier New"/>
          <w:sz w:val="16"/>
        </w:rPr>
        <w:br/>
        <w:t xml:space="preserve">    email VARCHAR(100) NOT NULL UNIQUE,</w:t>
      </w:r>
      <w:r>
        <w:rPr>
          <w:rFonts w:ascii="Courier New" w:hAnsi="Courier New"/>
          <w:sz w:val="16"/>
        </w:rPr>
        <w:br/>
        <w:t xml:space="preserve">    password_hasg VARCHAR(255) NOT NULL,</w:t>
      </w:r>
      <w:r>
        <w:rPr>
          <w:rFonts w:ascii="Courier New" w:hAnsi="Courier New"/>
          <w:sz w:val="16"/>
        </w:rPr>
        <w:br/>
      </w:r>
      <w:r>
        <w:rPr>
          <w:rFonts w:ascii="Courier New" w:hAnsi="Courier New"/>
          <w:sz w:val="16"/>
        </w:rPr>
        <w:lastRenderedPageBreak/>
        <w:t xml:space="preserve">    full_name VARCHAR(100) NOT NULL,</w:t>
      </w:r>
      <w:r>
        <w:rPr>
          <w:rFonts w:ascii="Courier New" w:hAnsi="Courier New"/>
          <w:sz w:val="16"/>
        </w:rPr>
        <w:br/>
        <w:t xml:space="preserve">    phone VARCHAR(30) NULL,</w:t>
      </w:r>
      <w:r>
        <w:rPr>
          <w:rFonts w:ascii="Courier New" w:hAnsi="Courier New"/>
          <w:sz w:val="16"/>
        </w:rPr>
        <w:br/>
        <w:t xml:space="preserve">    shop_address VARCHAR(200) NULL,</w:t>
      </w:r>
      <w:r>
        <w:rPr>
          <w:rFonts w:ascii="Courier New" w:hAnsi="Courier New"/>
          <w:sz w:val="16"/>
        </w:rPr>
        <w:br/>
        <w:t xml:space="preserve">    CONSTRAINT FK_account_role FOREIGN KEY (role_ID)</w:t>
      </w:r>
      <w:r>
        <w:rPr>
          <w:rFonts w:ascii="Courier New" w:hAnsi="Courier New"/>
          <w:sz w:val="16"/>
        </w:rPr>
        <w:br/>
        <w:t xml:space="preserve">        REFERENCES [role](ID_role)</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seller_profile (</w:t>
      </w:r>
      <w:r>
        <w:rPr>
          <w:rFonts w:ascii="Courier New" w:hAnsi="Courier New"/>
          <w:sz w:val="16"/>
        </w:rPr>
        <w:br/>
        <w:t xml:space="preserve">    ID_seller INT IDENTITY(1,1) PRIMARY KEY,</w:t>
      </w:r>
      <w:r>
        <w:rPr>
          <w:rFonts w:ascii="Courier New" w:hAnsi="Courier New"/>
          <w:sz w:val="16"/>
        </w:rPr>
        <w:br/>
        <w:t xml:space="preserve">    account_ID INT NOT NULL,</w:t>
      </w:r>
      <w:r>
        <w:rPr>
          <w:rFonts w:ascii="Courier New" w:hAnsi="Courier New"/>
          <w:sz w:val="16"/>
        </w:rPr>
        <w:br/>
        <w:t xml:space="preserve">    shop_name VARCHAR(150) NOT NULL,</w:t>
      </w:r>
      <w:r>
        <w:rPr>
          <w:rFonts w:ascii="Courier New" w:hAnsi="Courier New"/>
          <w:sz w:val="16"/>
        </w:rPr>
        <w:br/>
        <w:t xml:space="preserve">    shop_description VARCHAR(MAX) NULL,</w:t>
      </w:r>
      <w:r>
        <w:rPr>
          <w:rFonts w:ascii="Courier New" w:hAnsi="Courier New"/>
          <w:sz w:val="16"/>
        </w:rPr>
        <w:br/>
        <w:t xml:space="preserve">    shop_phone VARCHAR(20) NULL,</w:t>
      </w:r>
      <w:r>
        <w:rPr>
          <w:rFonts w:ascii="Courier New" w:hAnsi="Courier New"/>
          <w:sz w:val="16"/>
        </w:rPr>
        <w:br/>
        <w:t xml:space="preserve">    shop_address VARCHAR(200) NULL,</w:t>
      </w:r>
      <w:r>
        <w:rPr>
          <w:rFonts w:ascii="Courier New" w:hAnsi="Courier New"/>
          <w:sz w:val="16"/>
        </w:rPr>
        <w:br/>
        <w:t xml:space="preserve">    CONSTRAINT FK_seller_profile_account FOREIGN KEY (account_ID)</w:t>
      </w:r>
      <w:r>
        <w:rPr>
          <w:rFonts w:ascii="Courier New" w:hAnsi="Courier New"/>
          <w:sz w:val="16"/>
        </w:rPr>
        <w:br/>
        <w:t xml:space="preserve">        REFERENCES account(ID_account)</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category (</w:t>
      </w:r>
      <w:r>
        <w:rPr>
          <w:rFonts w:ascii="Courier New" w:hAnsi="Courier New"/>
          <w:sz w:val="16"/>
        </w:rPr>
        <w:br/>
        <w:t xml:space="preserve">    ID_category INT IDENTITY(1,1) PRIMARY KEY,</w:t>
      </w:r>
      <w:r>
        <w:rPr>
          <w:rFonts w:ascii="Courier New" w:hAnsi="Courier New"/>
          <w:sz w:val="16"/>
        </w:rPr>
        <w:br/>
        <w:t xml:space="preserve">    name VARCHAR(100) NOT NULL,</w:t>
      </w:r>
      <w:r>
        <w:rPr>
          <w:rFonts w:ascii="Courier New" w:hAnsi="Courier New"/>
          <w:sz w:val="16"/>
        </w:rPr>
        <w:br/>
        <w:t xml:space="preserve">    parent_category_ID INT NULL,</w:t>
      </w:r>
      <w:r>
        <w:rPr>
          <w:rFonts w:ascii="Courier New" w:hAnsi="Courier New"/>
          <w:sz w:val="16"/>
        </w:rPr>
        <w:br/>
        <w:t xml:space="preserve">    CONSTRAINT FK_category_parent FOREIGN KEY (parent_category_ID)</w:t>
      </w:r>
      <w:r>
        <w:rPr>
          <w:rFonts w:ascii="Courier New" w:hAnsi="Courier New"/>
          <w:sz w:val="16"/>
        </w:rPr>
        <w:br/>
        <w:t xml:space="preserve">        REFERENCES category(ID_category)</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product (</w:t>
      </w:r>
      <w:r>
        <w:rPr>
          <w:rFonts w:ascii="Courier New" w:hAnsi="Courier New"/>
          <w:sz w:val="16"/>
        </w:rPr>
        <w:br/>
        <w:t xml:space="preserve">    ID_product INT IDENTITY(1,1) PRIMARY KEY,</w:t>
      </w:r>
      <w:r>
        <w:rPr>
          <w:rFonts w:ascii="Courier New" w:hAnsi="Courier New"/>
          <w:sz w:val="16"/>
        </w:rPr>
        <w:br/>
        <w:t xml:space="preserve">    category_ID INT NOT NULL,</w:t>
      </w:r>
      <w:r>
        <w:rPr>
          <w:rFonts w:ascii="Courier New" w:hAnsi="Courier New"/>
          <w:sz w:val="16"/>
        </w:rPr>
        <w:br/>
        <w:t xml:space="preserve">    title VARCHAR(150) NOT NULL,</w:t>
      </w:r>
      <w:r>
        <w:rPr>
          <w:rFonts w:ascii="Courier New" w:hAnsi="Courier New"/>
          <w:sz w:val="16"/>
        </w:rPr>
        <w:br/>
        <w:t xml:space="preserve">    description VARCHAR(MAX) NULL,</w:t>
      </w:r>
      <w:r>
        <w:rPr>
          <w:rFonts w:ascii="Courier New" w:hAnsi="Courier New"/>
          <w:sz w:val="16"/>
        </w:rPr>
        <w:br/>
        <w:t xml:space="preserve">    price DECIMAL(10,2) NOT NULL,</w:t>
      </w:r>
      <w:r>
        <w:rPr>
          <w:rFonts w:ascii="Courier New" w:hAnsi="Courier New"/>
          <w:sz w:val="16"/>
        </w:rPr>
        <w:br/>
        <w:t xml:space="preserve">    stock_qty INT NOT NULL,</w:t>
      </w:r>
      <w:r>
        <w:rPr>
          <w:rFonts w:ascii="Courier New" w:hAnsi="Courier New"/>
          <w:sz w:val="16"/>
        </w:rPr>
        <w:br/>
        <w:t xml:space="preserve">    created_at DATETIME NOT NULL DEFAULT GETDATE(),</w:t>
      </w:r>
      <w:r>
        <w:rPr>
          <w:rFonts w:ascii="Courier New" w:hAnsi="Courier New"/>
          <w:sz w:val="16"/>
        </w:rPr>
        <w:br/>
        <w:t xml:space="preserve">    is_active BIT NOT NULL DEFAULT 1,</w:t>
      </w:r>
      <w:r>
        <w:rPr>
          <w:rFonts w:ascii="Courier New" w:hAnsi="Courier New"/>
          <w:sz w:val="16"/>
        </w:rPr>
        <w:br/>
        <w:t xml:space="preserve">    CONSTRAINT FK_product_category FOREIGN KEY (category_ID)</w:t>
      </w:r>
      <w:r>
        <w:rPr>
          <w:rFonts w:ascii="Courier New" w:hAnsi="Courier New"/>
          <w:sz w:val="16"/>
        </w:rPr>
        <w:br/>
        <w:t xml:space="preserve">        REFERENCES category(ID_category),</w:t>
      </w:r>
      <w:r>
        <w:rPr>
          <w:rFonts w:ascii="Courier New" w:hAnsi="Courier New"/>
          <w:sz w:val="16"/>
        </w:rPr>
        <w:br/>
        <w:t xml:space="preserve">    CONSTRAINT CK_product_price CHECK (price &gt;= 0),</w:t>
      </w:r>
      <w:r>
        <w:rPr>
          <w:rFonts w:ascii="Courier New" w:hAnsi="Courier New"/>
          <w:sz w:val="16"/>
        </w:rPr>
        <w:br/>
        <w:t xml:space="preserve">    CONSTRAINT CK_product_stock CHECK (stock_qty &gt;= 0)</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product_image (</w:t>
      </w:r>
      <w:r>
        <w:rPr>
          <w:rFonts w:ascii="Courier New" w:hAnsi="Courier New"/>
          <w:sz w:val="16"/>
        </w:rPr>
        <w:br/>
        <w:t xml:space="preserve">    ID_image INT IDENTITY(1,1) PRIMARY KEY,</w:t>
      </w:r>
      <w:r>
        <w:rPr>
          <w:rFonts w:ascii="Courier New" w:hAnsi="Courier New"/>
          <w:sz w:val="16"/>
        </w:rPr>
        <w:br/>
        <w:t xml:space="preserve">    product_ID INT NOT NULL,</w:t>
      </w:r>
      <w:r>
        <w:rPr>
          <w:rFonts w:ascii="Courier New" w:hAnsi="Courier New"/>
          <w:sz w:val="16"/>
        </w:rPr>
        <w:br/>
        <w:t xml:space="preserve">    image_url VARCHAR(255) NOT NULL,</w:t>
      </w:r>
      <w:r>
        <w:rPr>
          <w:rFonts w:ascii="Courier New" w:hAnsi="Courier New"/>
          <w:sz w:val="16"/>
        </w:rPr>
        <w:br/>
        <w:t xml:space="preserve">    sort_order INT NOT NULL DEFAULT 1,</w:t>
      </w:r>
      <w:r>
        <w:rPr>
          <w:rFonts w:ascii="Courier New" w:hAnsi="Courier New"/>
          <w:sz w:val="16"/>
        </w:rPr>
        <w:br/>
        <w:t xml:space="preserve">    CONSTRAINT FK_product_image_product FOREIGN KEY (product_ID)</w:t>
      </w:r>
      <w:r>
        <w:rPr>
          <w:rFonts w:ascii="Courier New" w:hAnsi="Courier New"/>
          <w:sz w:val="16"/>
        </w:rPr>
        <w:br/>
        <w:t xml:space="preserve">        REFERENCES product(ID_product)</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cart (</w:t>
      </w:r>
      <w:r>
        <w:rPr>
          <w:rFonts w:ascii="Courier New" w:hAnsi="Courier New"/>
          <w:sz w:val="16"/>
        </w:rPr>
        <w:br/>
        <w:t xml:space="preserve">    ID_cart INT IDENTITY(1,1) PRIMARY KEY,</w:t>
      </w:r>
      <w:r>
        <w:rPr>
          <w:rFonts w:ascii="Courier New" w:hAnsi="Courier New"/>
          <w:sz w:val="16"/>
        </w:rPr>
        <w:br/>
        <w:t xml:space="preserve">    client_ID INT NOT NULL,</w:t>
      </w:r>
      <w:r>
        <w:rPr>
          <w:rFonts w:ascii="Courier New" w:hAnsi="Courier New"/>
          <w:sz w:val="16"/>
        </w:rPr>
        <w:br/>
        <w:t xml:space="preserve">    updated_at DATETIME NOT NULL DEFAULT GETDATE(),</w:t>
      </w:r>
      <w:r>
        <w:rPr>
          <w:rFonts w:ascii="Courier New" w:hAnsi="Courier New"/>
          <w:sz w:val="16"/>
        </w:rPr>
        <w:br/>
        <w:t xml:space="preserve">    CONSTRAINT FK_cart_account FOREIGN KEY (client_ID)</w:t>
      </w:r>
      <w:r>
        <w:rPr>
          <w:rFonts w:ascii="Courier New" w:hAnsi="Courier New"/>
          <w:sz w:val="16"/>
        </w:rPr>
        <w:br/>
        <w:t xml:space="preserve">        REFERENCES account(ID_account)</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cart_item (</w:t>
      </w:r>
      <w:r>
        <w:rPr>
          <w:rFonts w:ascii="Courier New" w:hAnsi="Courier New"/>
          <w:sz w:val="16"/>
        </w:rPr>
        <w:br/>
        <w:t xml:space="preserve">    ID_cartitem INT IDENTITY(1,1) PRIMARY KEY,</w:t>
      </w:r>
      <w:r>
        <w:rPr>
          <w:rFonts w:ascii="Courier New" w:hAnsi="Courier New"/>
          <w:sz w:val="16"/>
        </w:rPr>
        <w:br/>
        <w:t xml:space="preserve">    cart_ID INT NOT NULL,</w:t>
      </w:r>
      <w:r>
        <w:rPr>
          <w:rFonts w:ascii="Courier New" w:hAnsi="Courier New"/>
          <w:sz w:val="16"/>
        </w:rPr>
        <w:br/>
        <w:t xml:space="preserve">    product_ID INT NOT NULL,</w:t>
      </w:r>
      <w:r>
        <w:rPr>
          <w:rFonts w:ascii="Courier New" w:hAnsi="Courier New"/>
          <w:sz w:val="16"/>
        </w:rPr>
        <w:br/>
        <w:t xml:space="preserve">    qty INT NOT NULL,</w:t>
      </w:r>
      <w:r>
        <w:rPr>
          <w:rFonts w:ascii="Courier New" w:hAnsi="Courier New"/>
          <w:sz w:val="16"/>
        </w:rPr>
        <w:br/>
        <w:t xml:space="preserve">    CONSTRAINT FK_cart_item_cart FOREIGN KEY (cart_ID)</w:t>
      </w:r>
      <w:r>
        <w:rPr>
          <w:rFonts w:ascii="Courier New" w:hAnsi="Courier New"/>
          <w:sz w:val="16"/>
        </w:rPr>
        <w:br/>
        <w:t xml:space="preserve">        REFERENCES cart(ID_cart),</w:t>
      </w:r>
      <w:r>
        <w:rPr>
          <w:rFonts w:ascii="Courier New" w:hAnsi="Courier New"/>
          <w:sz w:val="16"/>
        </w:rPr>
        <w:br/>
        <w:t xml:space="preserve">    CONSTRAINT FK_cart_item_product FOREIGN KEY (product_ID)</w:t>
      </w:r>
      <w:r>
        <w:rPr>
          <w:rFonts w:ascii="Courier New" w:hAnsi="Courier New"/>
          <w:sz w:val="16"/>
        </w:rPr>
        <w:br/>
        <w:t xml:space="preserve">        REFERENCES product(ID_product),</w:t>
      </w:r>
      <w:r>
        <w:rPr>
          <w:rFonts w:ascii="Courier New" w:hAnsi="Courier New"/>
          <w:sz w:val="16"/>
        </w:rPr>
        <w:br/>
        <w:t xml:space="preserve">    CONSTRAINT CK_cart_item_qty CHECK (qty &gt; 0)</w:t>
      </w:r>
      <w:r>
        <w:rPr>
          <w:rFonts w:ascii="Courier New" w:hAnsi="Courier New"/>
          <w:sz w:val="16"/>
        </w:rPr>
        <w:br/>
      </w:r>
      <w:r>
        <w:rPr>
          <w:rFonts w:ascii="Courier New" w:hAnsi="Courier New"/>
          <w:sz w:val="16"/>
        </w:rPr>
        <w:lastRenderedPageBreak/>
        <w:t>);</w:t>
      </w:r>
      <w:r>
        <w:rPr>
          <w:rFonts w:ascii="Courier New" w:hAnsi="Courier New"/>
          <w:sz w:val="16"/>
        </w:rPr>
        <w:br/>
        <w:t>GO</w:t>
      </w:r>
      <w:r>
        <w:rPr>
          <w:rFonts w:ascii="Courier New" w:hAnsi="Courier New"/>
          <w:sz w:val="16"/>
        </w:rPr>
        <w:br/>
      </w:r>
      <w:r>
        <w:rPr>
          <w:rFonts w:ascii="Courier New" w:hAnsi="Courier New"/>
          <w:sz w:val="16"/>
        </w:rPr>
        <w:br/>
        <w:t>CREATE TABLE favorite (</w:t>
      </w:r>
      <w:r>
        <w:rPr>
          <w:rFonts w:ascii="Courier New" w:hAnsi="Courier New"/>
          <w:sz w:val="16"/>
        </w:rPr>
        <w:br/>
        <w:t xml:space="preserve">    ID_favorite INT IDENTITY(1,1) PRIMARY KEY,</w:t>
      </w:r>
      <w:r>
        <w:rPr>
          <w:rFonts w:ascii="Courier New" w:hAnsi="Courier New"/>
          <w:sz w:val="16"/>
        </w:rPr>
        <w:br/>
        <w:t xml:space="preserve">    client_ID INT NOT NULL,</w:t>
      </w:r>
      <w:r>
        <w:rPr>
          <w:rFonts w:ascii="Courier New" w:hAnsi="Courier New"/>
          <w:sz w:val="16"/>
        </w:rPr>
        <w:br/>
        <w:t xml:space="preserve">    product_ID INT NOT NULL,</w:t>
      </w:r>
      <w:r>
        <w:rPr>
          <w:rFonts w:ascii="Courier New" w:hAnsi="Courier New"/>
          <w:sz w:val="16"/>
        </w:rPr>
        <w:br/>
        <w:t xml:space="preserve">    created_at DATETIME NOT NULL DEFAULT GETDATE(),</w:t>
      </w:r>
      <w:r>
        <w:rPr>
          <w:rFonts w:ascii="Courier New" w:hAnsi="Courier New"/>
          <w:sz w:val="16"/>
        </w:rPr>
        <w:br/>
        <w:t xml:space="preserve">    CONSTRAINT FK_favorite_account FOREIGN KEY (client_ID)</w:t>
      </w:r>
      <w:r>
        <w:rPr>
          <w:rFonts w:ascii="Courier New" w:hAnsi="Courier New"/>
          <w:sz w:val="16"/>
        </w:rPr>
        <w:br/>
        <w:t xml:space="preserve">        REFERENCES account(ID_account),</w:t>
      </w:r>
      <w:r>
        <w:rPr>
          <w:rFonts w:ascii="Courier New" w:hAnsi="Courier New"/>
          <w:sz w:val="16"/>
        </w:rPr>
        <w:br/>
        <w:t xml:space="preserve">    CONSTRAINT FK_favorite_product FOREIGN KEY (product_ID)</w:t>
      </w:r>
      <w:r>
        <w:rPr>
          <w:rFonts w:ascii="Courier New" w:hAnsi="Courier New"/>
          <w:sz w:val="16"/>
        </w:rPr>
        <w:br/>
        <w:t xml:space="preserve">        REFERENCES product(ID_product)</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delivery_method (</w:t>
      </w:r>
      <w:r>
        <w:rPr>
          <w:rFonts w:ascii="Courier New" w:hAnsi="Courier New"/>
          <w:sz w:val="16"/>
        </w:rPr>
        <w:br/>
        <w:t xml:space="preserve">    ID_delevery INT IDENTITY(1,1) PRIMARY KEY,</w:t>
      </w:r>
      <w:r>
        <w:rPr>
          <w:rFonts w:ascii="Courier New" w:hAnsi="Courier New"/>
          <w:sz w:val="16"/>
        </w:rPr>
        <w:br/>
        <w:t xml:space="preserve">    name VARCHAR(50) NOT NULL</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client_address (</w:t>
      </w:r>
      <w:r>
        <w:rPr>
          <w:rFonts w:ascii="Courier New" w:hAnsi="Courier New"/>
          <w:sz w:val="16"/>
        </w:rPr>
        <w:br/>
        <w:t xml:space="preserve">    ID_address INT IDENTITY(1,1) PRIMARY KEY,</w:t>
      </w:r>
      <w:r>
        <w:rPr>
          <w:rFonts w:ascii="Courier New" w:hAnsi="Courier New"/>
          <w:sz w:val="16"/>
        </w:rPr>
        <w:br/>
        <w:t xml:space="preserve">    client_ID INT NOT NULL,</w:t>
      </w:r>
      <w:r>
        <w:rPr>
          <w:rFonts w:ascii="Courier New" w:hAnsi="Courier New"/>
          <w:sz w:val="16"/>
        </w:rPr>
        <w:br/>
        <w:t xml:space="preserve">    address_line VARCHAR(255) NOT NULL,</w:t>
      </w:r>
      <w:r>
        <w:rPr>
          <w:rFonts w:ascii="Courier New" w:hAnsi="Courier New"/>
          <w:sz w:val="16"/>
        </w:rPr>
        <w:br/>
        <w:t xml:space="preserve">    comment VARCHAR(255) NULL,</w:t>
      </w:r>
      <w:r>
        <w:rPr>
          <w:rFonts w:ascii="Courier New" w:hAnsi="Courier New"/>
          <w:sz w:val="16"/>
        </w:rPr>
        <w:br/>
        <w:t xml:space="preserve">    CONSTRAINT FK_client_address_account FOREIGN KEY (client_ID)</w:t>
      </w:r>
      <w:r>
        <w:rPr>
          <w:rFonts w:ascii="Courier New" w:hAnsi="Courier New"/>
          <w:sz w:val="16"/>
        </w:rPr>
        <w:br/>
        <w:t xml:space="preserve">        REFERENCES account(ID_account)</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order_status (</w:t>
      </w:r>
      <w:r>
        <w:rPr>
          <w:rFonts w:ascii="Courier New" w:hAnsi="Courier New"/>
          <w:sz w:val="16"/>
        </w:rPr>
        <w:br/>
        <w:t xml:space="preserve">    ID_status INT IDENTITY(1,1) PRIMARY KEY,</w:t>
      </w:r>
      <w:r>
        <w:rPr>
          <w:rFonts w:ascii="Courier New" w:hAnsi="Courier New"/>
          <w:sz w:val="16"/>
        </w:rPr>
        <w:br/>
        <w:t xml:space="preserve">    name VARCHAR(50) NOT NULL</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[order] (</w:t>
      </w:r>
      <w:r>
        <w:rPr>
          <w:rFonts w:ascii="Courier New" w:hAnsi="Courier New"/>
          <w:sz w:val="16"/>
        </w:rPr>
        <w:br/>
        <w:t xml:space="preserve">    ID_order INT IDENTITY(1,1) PRIMARY KEY,</w:t>
      </w:r>
      <w:r>
        <w:rPr>
          <w:rFonts w:ascii="Courier New" w:hAnsi="Courier New"/>
          <w:sz w:val="16"/>
        </w:rPr>
        <w:br/>
        <w:t xml:space="preserve">    client_ID INT NOT NULL,</w:t>
      </w:r>
      <w:r>
        <w:rPr>
          <w:rFonts w:ascii="Courier New" w:hAnsi="Courier New"/>
          <w:sz w:val="16"/>
        </w:rPr>
        <w:br/>
        <w:t xml:space="preserve">    delivery_ID INT NOT NULL,</w:t>
      </w:r>
      <w:r>
        <w:rPr>
          <w:rFonts w:ascii="Courier New" w:hAnsi="Courier New"/>
          <w:sz w:val="16"/>
        </w:rPr>
        <w:br/>
        <w:t xml:space="preserve">    address_ID INT NOT NULL,</w:t>
      </w:r>
      <w:r>
        <w:rPr>
          <w:rFonts w:ascii="Courier New" w:hAnsi="Courier New"/>
          <w:sz w:val="16"/>
        </w:rPr>
        <w:br/>
        <w:t xml:space="preserve">    total_amount DECIMAL(10,2) NOT NULL,</w:t>
      </w:r>
      <w:r>
        <w:rPr>
          <w:rFonts w:ascii="Courier New" w:hAnsi="Courier New"/>
          <w:sz w:val="16"/>
        </w:rPr>
        <w:br/>
        <w:t xml:space="preserve">    created_at DATETIME NOT NULL DEFAULT GETDATE(),</w:t>
      </w:r>
      <w:r>
        <w:rPr>
          <w:rFonts w:ascii="Courier New" w:hAnsi="Courier New"/>
          <w:sz w:val="16"/>
        </w:rPr>
        <w:br/>
        <w:t xml:space="preserve">    status_ID INT NOT NULL,</w:t>
      </w:r>
      <w:r>
        <w:rPr>
          <w:rFonts w:ascii="Courier New" w:hAnsi="Courier New"/>
          <w:sz w:val="16"/>
        </w:rPr>
        <w:br/>
        <w:t xml:space="preserve">    CONSTRAINT FK_order_account FOREIGN KEY (client_ID)</w:t>
      </w:r>
      <w:r>
        <w:rPr>
          <w:rFonts w:ascii="Courier New" w:hAnsi="Courier New"/>
          <w:sz w:val="16"/>
        </w:rPr>
        <w:br/>
        <w:t xml:space="preserve">        REFERENCES account(ID_account),</w:t>
      </w:r>
      <w:r>
        <w:rPr>
          <w:rFonts w:ascii="Courier New" w:hAnsi="Courier New"/>
          <w:sz w:val="16"/>
        </w:rPr>
        <w:br/>
        <w:t xml:space="preserve">    CONSTRAINT FK_order_delivery FOREIGN KEY (delivery_ID)</w:t>
      </w:r>
      <w:r>
        <w:rPr>
          <w:rFonts w:ascii="Courier New" w:hAnsi="Courier New"/>
          <w:sz w:val="16"/>
        </w:rPr>
        <w:br/>
        <w:t xml:space="preserve">        REFERENCES delivery_method(ID_delevery),</w:t>
      </w:r>
      <w:r>
        <w:rPr>
          <w:rFonts w:ascii="Courier New" w:hAnsi="Courier New"/>
          <w:sz w:val="16"/>
        </w:rPr>
        <w:br/>
        <w:t xml:space="preserve">    CONSTRAINT FK_order_address FOREIGN KEY (address_ID)</w:t>
      </w:r>
      <w:r>
        <w:rPr>
          <w:rFonts w:ascii="Courier New" w:hAnsi="Courier New"/>
          <w:sz w:val="16"/>
        </w:rPr>
        <w:br/>
        <w:t xml:space="preserve">        REFERENCES client_address(ID_address),</w:t>
      </w:r>
      <w:r>
        <w:rPr>
          <w:rFonts w:ascii="Courier New" w:hAnsi="Courier New"/>
          <w:sz w:val="16"/>
        </w:rPr>
        <w:br/>
        <w:t xml:space="preserve">    CONSTRAINT FK_order_status FOREIGN KEY (status_ID)</w:t>
      </w:r>
      <w:r>
        <w:rPr>
          <w:rFonts w:ascii="Courier New" w:hAnsi="Courier New"/>
          <w:sz w:val="16"/>
        </w:rPr>
        <w:br/>
        <w:t xml:space="preserve">        REFERENCES order_status(ID_status),</w:t>
      </w:r>
      <w:r>
        <w:rPr>
          <w:rFonts w:ascii="Courier New" w:hAnsi="Courier New"/>
          <w:sz w:val="16"/>
        </w:rPr>
        <w:br/>
        <w:t xml:space="preserve">    CONSTRAINT CK_order_total CHECK (total_amount &gt;= 0)</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order_item (</w:t>
      </w:r>
      <w:r>
        <w:rPr>
          <w:rFonts w:ascii="Courier New" w:hAnsi="Courier New"/>
          <w:sz w:val="16"/>
        </w:rPr>
        <w:br/>
        <w:t xml:space="preserve">    ID_orderitem INT IDENTITY(1,1) PRIMARY KEY,</w:t>
      </w:r>
      <w:r>
        <w:rPr>
          <w:rFonts w:ascii="Courier New" w:hAnsi="Courier New"/>
          <w:sz w:val="16"/>
        </w:rPr>
        <w:br/>
        <w:t xml:space="preserve">    order_ID INT NOT NULL,</w:t>
      </w:r>
      <w:r>
        <w:rPr>
          <w:rFonts w:ascii="Courier New" w:hAnsi="Courier New"/>
          <w:sz w:val="16"/>
        </w:rPr>
        <w:br/>
        <w:t xml:space="preserve">    product_ID INT NOT NULL,</w:t>
      </w:r>
      <w:r>
        <w:rPr>
          <w:rFonts w:ascii="Courier New" w:hAnsi="Courier New"/>
          <w:sz w:val="16"/>
        </w:rPr>
        <w:br/>
        <w:t xml:space="preserve">    qty INT NOT NULL,</w:t>
      </w:r>
      <w:r>
        <w:rPr>
          <w:rFonts w:ascii="Courier New" w:hAnsi="Courier New"/>
          <w:sz w:val="16"/>
        </w:rPr>
        <w:br/>
        <w:t xml:space="preserve">    price_at_purchase DECIMAL(10,2) NOT NULL,</w:t>
      </w:r>
      <w:r>
        <w:rPr>
          <w:rFonts w:ascii="Courier New" w:hAnsi="Courier New"/>
          <w:sz w:val="16"/>
        </w:rPr>
        <w:br/>
        <w:t xml:space="preserve">    CONSTRAINT FK_order_item_order </w:t>
      </w:r>
    </w:p>
    <w:p w14:paraId="467E7BDE" w14:textId="77777777" w:rsidR="002B7073" w:rsidRDefault="002B7073" w:rsidP="002B7073">
      <w:pPr>
        <w:spacing w:after="0" w:line="240" w:lineRule="auto"/>
      </w:pPr>
      <w:r>
        <w:rPr>
          <w:rFonts w:ascii="Courier New" w:hAnsi="Courier New"/>
          <w:sz w:val="16"/>
        </w:rPr>
        <w:t>FOREIGN KEY (order_ID)</w:t>
      </w:r>
      <w:r>
        <w:rPr>
          <w:rFonts w:ascii="Courier New" w:hAnsi="Courier New"/>
          <w:sz w:val="16"/>
        </w:rPr>
        <w:br/>
        <w:t xml:space="preserve">        REFERENCES [order](ID_order),</w:t>
      </w:r>
      <w:r>
        <w:rPr>
          <w:rFonts w:ascii="Courier New" w:hAnsi="Courier New"/>
          <w:sz w:val="16"/>
        </w:rPr>
        <w:br/>
        <w:t xml:space="preserve">    CONSTRAINT FK_order_item_product FOREIGN KEY (product_ID)</w:t>
      </w:r>
      <w:r>
        <w:rPr>
          <w:rFonts w:ascii="Courier New" w:hAnsi="Courier New"/>
          <w:sz w:val="16"/>
        </w:rPr>
        <w:br/>
        <w:t xml:space="preserve">        REFERENCES product(ID_product),</w:t>
      </w:r>
      <w:r>
        <w:rPr>
          <w:rFonts w:ascii="Courier New" w:hAnsi="Courier New"/>
          <w:sz w:val="16"/>
        </w:rPr>
        <w:br/>
        <w:t xml:space="preserve">    CONSTRAINT CK_order_item_qty CHECK (qty &gt; 0),</w:t>
      </w:r>
      <w:r>
        <w:rPr>
          <w:rFonts w:ascii="Courier New" w:hAnsi="Courier New"/>
          <w:sz w:val="16"/>
        </w:rPr>
        <w:br/>
        <w:t xml:space="preserve">    CONSTRAINT CK_order_item_price CHECK (price_at_purchase &gt;= 0)</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order_status_history (</w:t>
      </w:r>
      <w:r>
        <w:rPr>
          <w:rFonts w:ascii="Courier New" w:hAnsi="Courier New"/>
          <w:sz w:val="16"/>
        </w:rPr>
        <w:br/>
      </w:r>
      <w:r>
        <w:rPr>
          <w:rFonts w:ascii="Courier New" w:hAnsi="Courier New"/>
          <w:sz w:val="16"/>
        </w:rPr>
        <w:lastRenderedPageBreak/>
        <w:t xml:space="preserve">    ID_history INT IDENTITY(1,1) PRIMARY KEY,</w:t>
      </w:r>
      <w:r>
        <w:rPr>
          <w:rFonts w:ascii="Courier New" w:hAnsi="Courier New"/>
          <w:sz w:val="16"/>
        </w:rPr>
        <w:br/>
        <w:t xml:space="preserve">    order_ID INT NOT NULL,</w:t>
      </w:r>
      <w:r>
        <w:rPr>
          <w:rFonts w:ascii="Courier New" w:hAnsi="Courier New"/>
          <w:sz w:val="16"/>
        </w:rPr>
        <w:br/>
        <w:t xml:space="preserve">    status_ID INT NOT NULL,</w:t>
      </w:r>
      <w:r>
        <w:rPr>
          <w:rFonts w:ascii="Courier New" w:hAnsi="Courier New"/>
          <w:sz w:val="16"/>
        </w:rPr>
        <w:br/>
        <w:t xml:space="preserve">    changed_at DATETIME NOT NULL DEFAULT GETDATE(),</w:t>
      </w:r>
      <w:r>
        <w:rPr>
          <w:rFonts w:ascii="Courier New" w:hAnsi="Courier New"/>
          <w:sz w:val="16"/>
        </w:rPr>
        <w:br/>
        <w:t xml:space="preserve">    CONSTRAINT FK_order_status_history_order FOREIGN KEY (order_ID)</w:t>
      </w:r>
      <w:r>
        <w:rPr>
          <w:rFonts w:ascii="Courier New" w:hAnsi="Courier New"/>
          <w:sz w:val="16"/>
        </w:rPr>
        <w:br/>
        <w:t xml:space="preserve">        REFERENCES [order](ID_order),</w:t>
      </w:r>
      <w:r>
        <w:rPr>
          <w:rFonts w:ascii="Courier New" w:hAnsi="Courier New"/>
          <w:sz w:val="16"/>
        </w:rPr>
        <w:br/>
        <w:t xml:space="preserve">    CONSTRAINT FK_order_status_history_status FOREIGN KEY (status_ID)</w:t>
      </w:r>
      <w:r>
        <w:rPr>
          <w:rFonts w:ascii="Courier New" w:hAnsi="Courier New"/>
          <w:sz w:val="16"/>
        </w:rPr>
        <w:br/>
        <w:t xml:space="preserve">        REFERENCES order_status(ID_status)</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review (</w:t>
      </w:r>
      <w:r>
        <w:rPr>
          <w:rFonts w:ascii="Courier New" w:hAnsi="Courier New"/>
          <w:sz w:val="16"/>
        </w:rPr>
        <w:br/>
        <w:t xml:space="preserve">    ID_review INT IDENTITY(1,1) PRIMARY KEY,</w:t>
      </w:r>
      <w:r>
        <w:rPr>
          <w:rFonts w:ascii="Courier New" w:hAnsi="Courier New"/>
          <w:sz w:val="16"/>
        </w:rPr>
        <w:br/>
        <w:t xml:space="preserve">    product_ID INT NOT NULL,</w:t>
      </w:r>
      <w:r>
        <w:rPr>
          <w:rFonts w:ascii="Courier New" w:hAnsi="Courier New"/>
          <w:sz w:val="16"/>
        </w:rPr>
        <w:br/>
        <w:t xml:space="preserve">    client_ID INT NOT NULL,</w:t>
      </w:r>
      <w:r>
        <w:rPr>
          <w:rFonts w:ascii="Courier New" w:hAnsi="Courier New"/>
          <w:sz w:val="16"/>
        </w:rPr>
        <w:br/>
        <w:t xml:space="preserve">    rating INT NOT NULL,</w:t>
      </w:r>
      <w:r>
        <w:rPr>
          <w:rFonts w:ascii="Courier New" w:hAnsi="Courier New"/>
          <w:sz w:val="16"/>
        </w:rPr>
        <w:br/>
        <w:t xml:space="preserve">    comment VARCHAR(MAX) NULL,</w:t>
      </w:r>
      <w:r>
        <w:rPr>
          <w:rFonts w:ascii="Courier New" w:hAnsi="Courier New"/>
          <w:sz w:val="16"/>
        </w:rPr>
        <w:br/>
        <w:t xml:space="preserve">    created_at DATETIME NOT NULL DEFAULT GETDATE(),</w:t>
      </w:r>
      <w:r>
        <w:rPr>
          <w:rFonts w:ascii="Courier New" w:hAnsi="Courier New"/>
          <w:sz w:val="16"/>
        </w:rPr>
        <w:br/>
        <w:t xml:space="preserve">    CONSTRAINT FK_review_product FOREIGN KEY (product_ID)</w:t>
      </w:r>
      <w:r>
        <w:rPr>
          <w:rFonts w:ascii="Courier New" w:hAnsi="Courier New"/>
          <w:sz w:val="16"/>
        </w:rPr>
        <w:br/>
        <w:t xml:space="preserve">        REFERENCES product(ID_product),</w:t>
      </w:r>
      <w:r>
        <w:rPr>
          <w:rFonts w:ascii="Courier New" w:hAnsi="Courier New"/>
          <w:sz w:val="16"/>
        </w:rPr>
        <w:br/>
        <w:t xml:space="preserve">    CONSTRAINT FK_review_account FOREIGN KEY (client_ID)</w:t>
      </w:r>
      <w:r>
        <w:rPr>
          <w:rFonts w:ascii="Courier New" w:hAnsi="Courier New"/>
          <w:sz w:val="16"/>
        </w:rPr>
        <w:br/>
        <w:t xml:space="preserve">        REFERENCES account(ID_account),</w:t>
      </w:r>
      <w:r>
        <w:rPr>
          <w:rFonts w:ascii="Courier New" w:hAnsi="Courier New"/>
          <w:sz w:val="16"/>
        </w:rPr>
        <w:br/>
        <w:t xml:space="preserve">    CONSTRAINT CK_review_rating CHECK (rating BETWEEN 1 AND 5)</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notification (</w:t>
      </w:r>
      <w:r>
        <w:rPr>
          <w:rFonts w:ascii="Courier New" w:hAnsi="Courier New"/>
          <w:sz w:val="16"/>
        </w:rPr>
        <w:br/>
        <w:t xml:space="preserve">    ID_notification INT IDENTITY(1,1) PRIMARY KEY,</w:t>
      </w:r>
      <w:r>
        <w:rPr>
          <w:rFonts w:ascii="Courier New" w:hAnsi="Courier New"/>
          <w:sz w:val="16"/>
        </w:rPr>
        <w:br/>
        <w:t xml:space="preserve">    account_ID INT NOT NULL,</w:t>
      </w:r>
      <w:r>
        <w:rPr>
          <w:rFonts w:ascii="Courier New" w:hAnsi="Courier New"/>
          <w:sz w:val="16"/>
        </w:rPr>
        <w:br/>
        <w:t xml:space="preserve">    title VARCHAR(100) NOT NULL,</w:t>
      </w:r>
      <w:r>
        <w:rPr>
          <w:rFonts w:ascii="Courier New" w:hAnsi="Courier New"/>
          <w:sz w:val="16"/>
        </w:rPr>
        <w:br/>
        <w:t xml:space="preserve">    message VARCHAR(MAX) NULL,</w:t>
      </w:r>
      <w:r>
        <w:rPr>
          <w:rFonts w:ascii="Courier New" w:hAnsi="Courier New"/>
          <w:sz w:val="16"/>
        </w:rPr>
        <w:br/>
        <w:t xml:space="preserve">    is_read BIT NOT NULL DEFAULT 0,</w:t>
      </w:r>
      <w:r>
        <w:rPr>
          <w:rFonts w:ascii="Courier New" w:hAnsi="Courier New"/>
          <w:sz w:val="16"/>
        </w:rPr>
        <w:br/>
        <w:t xml:space="preserve">    created_at DATETIME NOT NULL DEFAULT GETDATE(),</w:t>
      </w:r>
      <w:r>
        <w:rPr>
          <w:rFonts w:ascii="Courier New" w:hAnsi="Courier New"/>
          <w:sz w:val="16"/>
        </w:rPr>
        <w:br/>
        <w:t xml:space="preserve">    CONSTRAINT FK_notification_account FOREIGN KEY (account_ID)</w:t>
      </w:r>
      <w:r>
        <w:rPr>
          <w:rFonts w:ascii="Courier New" w:hAnsi="Courier New"/>
          <w:sz w:val="16"/>
        </w:rPr>
        <w:br/>
        <w:t xml:space="preserve">        REFERENCES account(ID_account)</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INDEX IX_account_email ON account(email);</w:t>
      </w:r>
      <w:r>
        <w:rPr>
          <w:rFonts w:ascii="Courier New" w:hAnsi="Courier New"/>
          <w:sz w:val="16"/>
        </w:rPr>
        <w:br/>
        <w:t>CREATE INDEX IX_account_role ON account(role_ID);</w:t>
      </w:r>
      <w:r>
        <w:rPr>
          <w:rFonts w:ascii="Courier New" w:hAnsi="Courier New"/>
          <w:sz w:val="16"/>
        </w:rPr>
        <w:br/>
        <w:t>CREATE INDEX IX_product_category ON product(category_ID);</w:t>
      </w:r>
      <w:r>
        <w:rPr>
          <w:rFonts w:ascii="Courier New" w:hAnsi="Courier New"/>
          <w:sz w:val="16"/>
        </w:rPr>
        <w:br/>
        <w:t>CREATE INDEX IX_product_active ON product(is_active);</w:t>
      </w:r>
      <w:r>
        <w:rPr>
          <w:rFonts w:ascii="Courier New" w:hAnsi="Courier New"/>
          <w:sz w:val="16"/>
        </w:rPr>
        <w:br/>
        <w:t>CREATE INDEX IX_cart_client ON cart(client_ID);</w:t>
      </w:r>
      <w:r>
        <w:rPr>
          <w:rFonts w:ascii="Courier New" w:hAnsi="Courier New"/>
          <w:sz w:val="16"/>
        </w:rPr>
        <w:br/>
        <w:t>CREATE INDEX IX_order_client ON [order](client_ID);</w:t>
      </w:r>
      <w:r>
        <w:rPr>
          <w:rFonts w:ascii="Courier New" w:hAnsi="Courier New"/>
          <w:sz w:val="16"/>
        </w:rPr>
        <w:br/>
        <w:t>CREATE INDEX IX_order_status ON [order](status_ID);</w:t>
      </w:r>
      <w:r>
        <w:rPr>
          <w:rFonts w:ascii="Courier New" w:hAnsi="Courier New"/>
          <w:sz w:val="16"/>
        </w:rPr>
        <w:br/>
        <w:t>CREATE INDEX IX_notification_account ON notification(account_ID);</w:t>
      </w:r>
      <w:r>
        <w:rPr>
          <w:rFonts w:ascii="Courier New" w:hAnsi="Courier New"/>
          <w:sz w:val="16"/>
        </w:rPr>
        <w:br/>
        <w:t>GO</w:t>
      </w:r>
      <w:r>
        <w:rPr>
          <w:rFonts w:ascii="Courier New" w:hAnsi="Courier New"/>
          <w:sz w:val="16"/>
        </w:rPr>
        <w:br/>
      </w:r>
      <w:r>
        <w:rPr>
          <w:rFonts w:ascii="Courier New" w:hAnsi="Courier New"/>
          <w:sz w:val="16"/>
        </w:rPr>
        <w:br/>
        <w:t>INSERT INTO [role] (role_name)</w:t>
      </w:r>
      <w:r>
        <w:rPr>
          <w:rFonts w:ascii="Courier New" w:hAnsi="Courier New"/>
          <w:sz w:val="16"/>
        </w:rPr>
        <w:br/>
        <w:t>VALUES ('buyer'), ('seller');</w:t>
      </w:r>
      <w:r>
        <w:rPr>
          <w:rFonts w:ascii="Courier New" w:hAnsi="Courier New"/>
          <w:sz w:val="16"/>
        </w:rPr>
        <w:br/>
        <w:t>GO</w:t>
      </w:r>
      <w:r>
        <w:rPr>
          <w:rFonts w:ascii="Courier New" w:hAnsi="Courier New"/>
          <w:sz w:val="16"/>
        </w:rPr>
        <w:br/>
      </w:r>
      <w:r>
        <w:rPr>
          <w:rFonts w:ascii="Courier New" w:hAnsi="Courier New"/>
          <w:sz w:val="16"/>
        </w:rPr>
        <w:br/>
        <w:t>INSERT INTO delivery_method (name)</w:t>
      </w:r>
      <w:r>
        <w:rPr>
          <w:rFonts w:ascii="Courier New" w:hAnsi="Courier New"/>
          <w:sz w:val="16"/>
        </w:rPr>
        <w:br/>
        <w:t>VALUES ('Самовывоз'), ('Курьерская доставка'), ('Пункт выдачи');</w:t>
      </w:r>
      <w:r>
        <w:rPr>
          <w:rFonts w:ascii="Courier New" w:hAnsi="Courier New"/>
          <w:sz w:val="16"/>
        </w:rPr>
        <w:br/>
        <w:t>GO</w:t>
      </w:r>
      <w:r>
        <w:rPr>
          <w:rFonts w:ascii="Courier New" w:hAnsi="Courier New"/>
          <w:sz w:val="16"/>
        </w:rPr>
        <w:br/>
      </w:r>
      <w:r>
        <w:rPr>
          <w:rFonts w:ascii="Courier New" w:hAnsi="Courier New"/>
          <w:sz w:val="16"/>
        </w:rPr>
        <w:br/>
        <w:t>INSERT INTO order_status (name)</w:t>
      </w:r>
      <w:r>
        <w:rPr>
          <w:rFonts w:ascii="Courier New" w:hAnsi="Courier New"/>
          <w:sz w:val="16"/>
        </w:rPr>
        <w:br/>
        <w:t>VALUES ('Оформлен'), ('Принят'), ('Отправлен'), ('Доставлен'), ('Отменён');</w:t>
      </w:r>
      <w:r>
        <w:rPr>
          <w:rFonts w:ascii="Courier New" w:hAnsi="Courier New"/>
          <w:sz w:val="16"/>
        </w:rPr>
        <w:br/>
        <w:t>GO</w:t>
      </w:r>
      <w:r>
        <w:rPr>
          <w:rFonts w:ascii="Courier New" w:hAnsi="Courier New"/>
          <w:sz w:val="16"/>
        </w:rPr>
        <w:br/>
      </w:r>
      <w:r>
        <w:rPr>
          <w:rFonts w:ascii="Courier New" w:hAnsi="Courier New"/>
          <w:sz w:val="16"/>
        </w:rPr>
        <w:br/>
        <w:t>INSERT INTO category (name, parent_category_ID)</w:t>
      </w:r>
      <w:r>
        <w:rPr>
          <w:rFonts w:ascii="Courier New" w:hAnsi="Courier New"/>
          <w:sz w:val="16"/>
        </w:rPr>
        <w:br/>
        <w:t>VALUES</w:t>
      </w:r>
      <w:r>
        <w:rPr>
          <w:rFonts w:ascii="Courier New" w:hAnsi="Courier New"/>
          <w:sz w:val="16"/>
        </w:rPr>
        <w:br/>
        <w:t>('Удочки', NULL),</w:t>
      </w:r>
      <w:r>
        <w:rPr>
          <w:rFonts w:ascii="Courier New" w:hAnsi="Courier New"/>
          <w:sz w:val="16"/>
        </w:rPr>
        <w:br/>
        <w:t>('Катушки', NULL),</w:t>
      </w:r>
      <w:r>
        <w:rPr>
          <w:rFonts w:ascii="Courier New" w:hAnsi="Courier New"/>
          <w:sz w:val="16"/>
        </w:rPr>
        <w:br/>
        <w:t>('Леска', NULL),</w:t>
      </w:r>
      <w:r>
        <w:rPr>
          <w:rFonts w:ascii="Courier New" w:hAnsi="Courier New"/>
          <w:sz w:val="16"/>
        </w:rPr>
        <w:br/>
        <w:t>('Приманки', NULL),</w:t>
      </w:r>
      <w:r>
        <w:rPr>
          <w:rFonts w:ascii="Courier New" w:hAnsi="Courier New"/>
          <w:sz w:val="16"/>
        </w:rPr>
        <w:br/>
        <w:t>('Аксессуары', NULL);</w:t>
      </w:r>
      <w:r>
        <w:rPr>
          <w:rFonts w:ascii="Courier New" w:hAnsi="Courier New"/>
          <w:sz w:val="16"/>
        </w:rPr>
        <w:br/>
        <w:t>GO</w:t>
      </w:r>
      <w:r>
        <w:rPr>
          <w:rFonts w:ascii="Courier New" w:hAnsi="Courier New"/>
          <w:sz w:val="16"/>
        </w:rPr>
        <w:br/>
      </w:r>
    </w:p>
    <w:p w14:paraId="7D62C132" w14:textId="77777777" w:rsidR="002B7073" w:rsidRDefault="002B7073" w:rsidP="002B7073"/>
    <w:p w14:paraId="64DA46F6" w14:textId="77777777" w:rsidR="00D27DFA" w:rsidRPr="002B7073" w:rsidRDefault="00D27DFA" w:rsidP="008A394A">
      <w:pPr>
        <w:rPr>
          <w:rFonts w:cs="Times New Roman"/>
        </w:rPr>
      </w:pPr>
    </w:p>
    <w:sectPr w:rsidR="00D27DFA" w:rsidRPr="002B7073" w:rsidSect="00D27DFA">
      <w:footerReference w:type="default" r:id="rId41"/>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E7EE1E" w14:textId="77777777" w:rsidR="00C018ED" w:rsidRDefault="00C018ED">
      <w:pPr>
        <w:spacing w:after="0" w:line="240" w:lineRule="auto"/>
      </w:pPr>
      <w:r>
        <w:separator/>
      </w:r>
    </w:p>
  </w:endnote>
  <w:endnote w:type="continuationSeparator" w:id="0">
    <w:p w14:paraId="56BDCCB2" w14:textId="77777777" w:rsidR="00C018ED" w:rsidRDefault="00C01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891FF2" w14:textId="77777777" w:rsidR="00D432C9" w:rsidRDefault="00D432C9">
    <w:pPr>
      <w:pStyle w:val="a9"/>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08A423" w14:textId="77777777" w:rsidR="00C018ED" w:rsidRDefault="00C018ED">
      <w:pPr>
        <w:spacing w:after="0" w:line="240" w:lineRule="auto"/>
      </w:pPr>
      <w:r>
        <w:separator/>
      </w:r>
    </w:p>
  </w:footnote>
  <w:footnote w:type="continuationSeparator" w:id="0">
    <w:p w14:paraId="22C4BFD9" w14:textId="77777777" w:rsidR="00C018ED" w:rsidRDefault="00C018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BC66D3"/>
    <w:multiLevelType w:val="multilevel"/>
    <w:tmpl w:val="CD0A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60744"/>
    <w:multiLevelType w:val="multilevel"/>
    <w:tmpl w:val="DBC2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A0916"/>
    <w:multiLevelType w:val="hybridMultilevel"/>
    <w:tmpl w:val="57FAA4A0"/>
    <w:lvl w:ilvl="0" w:tplc="CB669A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18E24A5A"/>
    <w:multiLevelType w:val="multilevel"/>
    <w:tmpl w:val="4438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F5BBA"/>
    <w:multiLevelType w:val="hybridMultilevel"/>
    <w:tmpl w:val="85209F16"/>
    <w:lvl w:ilvl="0" w:tplc="8F648A2C">
      <w:start w:val="1"/>
      <w:numFmt w:val="decimal"/>
      <w:lvlText w:val="%1)"/>
      <w:lvlJc w:val="left"/>
      <w:pPr>
        <w:ind w:left="1429" w:hanging="360"/>
      </w:pPr>
      <w:rPr>
        <w:rFonts w:ascii="Times New Roman" w:eastAsia="Times New Roman" w:hAnsi="Times New Roman" w:cs="Times New Roman"/>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CFB101E"/>
    <w:multiLevelType w:val="hybridMultilevel"/>
    <w:tmpl w:val="AD32EA44"/>
    <w:lvl w:ilvl="0" w:tplc="209094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1F3B4C66"/>
    <w:multiLevelType w:val="hybridMultilevel"/>
    <w:tmpl w:val="983A765C"/>
    <w:lvl w:ilvl="0" w:tplc="89167E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32AA511E"/>
    <w:multiLevelType w:val="hybridMultilevel"/>
    <w:tmpl w:val="56DA576C"/>
    <w:lvl w:ilvl="0" w:tplc="2CDEBE54">
      <w:numFmt w:val="bullet"/>
      <w:lvlText w:val="-"/>
      <w:lvlJc w:val="left"/>
      <w:pPr>
        <w:tabs>
          <w:tab w:val="num" w:pos="1068"/>
        </w:tabs>
        <w:ind w:left="1068" w:hanging="360"/>
      </w:pPr>
      <w:rPr>
        <w:rFonts w:ascii="Times New Roman" w:eastAsia="Times New Roman" w:hAnsi="Times New Roman" w:cs="Times New Roman"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7" w15:restartNumberingAfterBreak="0">
    <w:nsid w:val="3B183B2B"/>
    <w:multiLevelType w:val="multilevel"/>
    <w:tmpl w:val="2CFC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54FBA"/>
    <w:multiLevelType w:val="multilevel"/>
    <w:tmpl w:val="9C26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15E82"/>
    <w:multiLevelType w:val="hybridMultilevel"/>
    <w:tmpl w:val="71BE121C"/>
    <w:lvl w:ilvl="0" w:tplc="3E546E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4F1476FC"/>
    <w:multiLevelType w:val="multilevel"/>
    <w:tmpl w:val="09DA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4213BB"/>
    <w:multiLevelType w:val="multilevel"/>
    <w:tmpl w:val="679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51772E"/>
    <w:multiLevelType w:val="hybridMultilevel"/>
    <w:tmpl w:val="D9CCEF0A"/>
    <w:lvl w:ilvl="0" w:tplc="65DABC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582D027C"/>
    <w:multiLevelType w:val="multilevel"/>
    <w:tmpl w:val="B1242A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pStyle w:val="a1"/>
      <w:isLgl/>
      <w:lvlText w:val="%1.%2.%3."/>
      <w:lvlJc w:val="left"/>
      <w:pPr>
        <w:ind w:left="720" w:hanging="720"/>
      </w:pPr>
      <w:rPr>
        <w:rFonts w:hint="default"/>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63F02787"/>
    <w:multiLevelType w:val="hybridMultilevel"/>
    <w:tmpl w:val="5F360C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4A55A51"/>
    <w:multiLevelType w:val="multilevel"/>
    <w:tmpl w:val="17B4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EB3BC6"/>
    <w:multiLevelType w:val="multilevel"/>
    <w:tmpl w:val="D87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510648"/>
    <w:multiLevelType w:val="multilevel"/>
    <w:tmpl w:val="5754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AE6C3E"/>
    <w:multiLevelType w:val="hybridMultilevel"/>
    <w:tmpl w:val="656E8BF0"/>
    <w:lvl w:ilvl="0" w:tplc="79D8ED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7"/>
    <w:lvlOverride w:ilvl="0">
      <w:startOverride w:val="1"/>
    </w:lvlOverride>
  </w:num>
  <w:num w:numId="12">
    <w:abstractNumId w:val="6"/>
  </w:num>
  <w:num w:numId="13">
    <w:abstractNumId w:val="5"/>
  </w:num>
  <w:num w:numId="14">
    <w:abstractNumId w:val="3"/>
    <w:lvlOverride w:ilvl="0">
      <w:startOverride w:val="1"/>
    </w:lvlOverride>
  </w:num>
  <w:num w:numId="15">
    <w:abstractNumId w:val="2"/>
    <w:lvlOverride w:ilvl="0">
      <w:startOverride w:val="1"/>
    </w:lvlOverride>
  </w:num>
  <w:num w:numId="16">
    <w:abstractNumId w:val="24"/>
  </w:num>
  <w:num w:numId="17">
    <w:abstractNumId w:val="23"/>
  </w:num>
  <w:num w:numId="18">
    <w:abstractNumId w:val="19"/>
  </w:num>
  <w:num w:numId="19">
    <w:abstractNumId w:val="13"/>
  </w:num>
  <w:num w:numId="20">
    <w:abstractNumId w:val="14"/>
  </w:num>
  <w:num w:numId="21">
    <w:abstractNumId w:val="28"/>
  </w:num>
  <w:num w:numId="22">
    <w:abstractNumId w:val="15"/>
  </w:num>
  <w:num w:numId="23">
    <w:abstractNumId w:val="11"/>
  </w:num>
  <w:num w:numId="24">
    <w:abstractNumId w:val="22"/>
  </w:num>
  <w:num w:numId="25">
    <w:abstractNumId w:val="16"/>
  </w:num>
  <w:num w:numId="26">
    <w:abstractNumId w:val="20"/>
  </w:num>
  <w:num w:numId="27">
    <w:abstractNumId w:val="27"/>
  </w:num>
  <w:num w:numId="28">
    <w:abstractNumId w:val="18"/>
  </w:num>
  <w:num w:numId="29">
    <w:abstractNumId w:val="10"/>
  </w:num>
  <w:num w:numId="30">
    <w:abstractNumId w:val="21"/>
  </w:num>
  <w:num w:numId="31">
    <w:abstractNumId w:val="26"/>
  </w:num>
  <w:num w:numId="32">
    <w:abstractNumId w:val="9"/>
  </w:num>
  <w:num w:numId="33">
    <w:abstractNumId w:val="12"/>
  </w:num>
  <w:num w:numId="34">
    <w:abstractNumId w:val="17"/>
  </w:num>
  <w:num w:numId="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F14"/>
    <w:rsid w:val="000103E4"/>
    <w:rsid w:val="000132F7"/>
    <w:rsid w:val="00016CBB"/>
    <w:rsid w:val="0003229B"/>
    <w:rsid w:val="00033C6C"/>
    <w:rsid w:val="00036F3F"/>
    <w:rsid w:val="00037535"/>
    <w:rsid w:val="0004180D"/>
    <w:rsid w:val="00046541"/>
    <w:rsid w:val="0005020E"/>
    <w:rsid w:val="00054F2A"/>
    <w:rsid w:val="00077EE4"/>
    <w:rsid w:val="00080217"/>
    <w:rsid w:val="00083FAB"/>
    <w:rsid w:val="000849E1"/>
    <w:rsid w:val="00087F4C"/>
    <w:rsid w:val="00093C8A"/>
    <w:rsid w:val="000949C1"/>
    <w:rsid w:val="000A088F"/>
    <w:rsid w:val="000A152E"/>
    <w:rsid w:val="000B0487"/>
    <w:rsid w:val="000B0E7C"/>
    <w:rsid w:val="000B6810"/>
    <w:rsid w:val="000C27D8"/>
    <w:rsid w:val="000C58D0"/>
    <w:rsid w:val="000C6B84"/>
    <w:rsid w:val="000C7E39"/>
    <w:rsid w:val="000D04FC"/>
    <w:rsid w:val="000D2CE2"/>
    <w:rsid w:val="000D5AB8"/>
    <w:rsid w:val="000D5D5F"/>
    <w:rsid w:val="000F03C2"/>
    <w:rsid w:val="000F3D7F"/>
    <w:rsid w:val="000F6743"/>
    <w:rsid w:val="001123B9"/>
    <w:rsid w:val="00115F1E"/>
    <w:rsid w:val="0012095D"/>
    <w:rsid w:val="00122BBD"/>
    <w:rsid w:val="00126114"/>
    <w:rsid w:val="00170629"/>
    <w:rsid w:val="00175280"/>
    <w:rsid w:val="00192104"/>
    <w:rsid w:val="00197F6D"/>
    <w:rsid w:val="001A006F"/>
    <w:rsid w:val="001A2C03"/>
    <w:rsid w:val="001A7C36"/>
    <w:rsid w:val="001B1F8A"/>
    <w:rsid w:val="001B565E"/>
    <w:rsid w:val="001C165C"/>
    <w:rsid w:val="001C7573"/>
    <w:rsid w:val="001D2ED4"/>
    <w:rsid w:val="001D5971"/>
    <w:rsid w:val="001F0CC9"/>
    <w:rsid w:val="001F24CE"/>
    <w:rsid w:val="00217351"/>
    <w:rsid w:val="002201CB"/>
    <w:rsid w:val="00223B49"/>
    <w:rsid w:val="00225E1D"/>
    <w:rsid w:val="00235FC7"/>
    <w:rsid w:val="002444F7"/>
    <w:rsid w:val="00244BCA"/>
    <w:rsid w:val="00253D02"/>
    <w:rsid w:val="002602AD"/>
    <w:rsid w:val="002607D7"/>
    <w:rsid w:val="0027052E"/>
    <w:rsid w:val="00270C05"/>
    <w:rsid w:val="00274B5E"/>
    <w:rsid w:val="0029010B"/>
    <w:rsid w:val="00292358"/>
    <w:rsid w:val="00292573"/>
    <w:rsid w:val="00294D39"/>
    <w:rsid w:val="00296F6C"/>
    <w:rsid w:val="002B1C78"/>
    <w:rsid w:val="002B7073"/>
    <w:rsid w:val="002C6C89"/>
    <w:rsid w:val="002E30E4"/>
    <w:rsid w:val="002E7A05"/>
    <w:rsid w:val="002F2ABE"/>
    <w:rsid w:val="002F4987"/>
    <w:rsid w:val="002F5826"/>
    <w:rsid w:val="003053C4"/>
    <w:rsid w:val="00322112"/>
    <w:rsid w:val="00322F8D"/>
    <w:rsid w:val="00325C58"/>
    <w:rsid w:val="00340478"/>
    <w:rsid w:val="00342EF4"/>
    <w:rsid w:val="00355868"/>
    <w:rsid w:val="003665EF"/>
    <w:rsid w:val="003672D6"/>
    <w:rsid w:val="00372A6A"/>
    <w:rsid w:val="00384794"/>
    <w:rsid w:val="00386CD0"/>
    <w:rsid w:val="003A0DD0"/>
    <w:rsid w:val="003B00EB"/>
    <w:rsid w:val="003B2582"/>
    <w:rsid w:val="003B2BD7"/>
    <w:rsid w:val="003B4760"/>
    <w:rsid w:val="003C16C6"/>
    <w:rsid w:val="003D262F"/>
    <w:rsid w:val="003D3017"/>
    <w:rsid w:val="003E29BA"/>
    <w:rsid w:val="003F197C"/>
    <w:rsid w:val="0041276A"/>
    <w:rsid w:val="004151F5"/>
    <w:rsid w:val="00425970"/>
    <w:rsid w:val="00437157"/>
    <w:rsid w:val="00437AD1"/>
    <w:rsid w:val="004504B5"/>
    <w:rsid w:val="004517D0"/>
    <w:rsid w:val="00466A1B"/>
    <w:rsid w:val="00484632"/>
    <w:rsid w:val="0049439B"/>
    <w:rsid w:val="004A0CDC"/>
    <w:rsid w:val="004A3131"/>
    <w:rsid w:val="004B1B1F"/>
    <w:rsid w:val="004B3180"/>
    <w:rsid w:val="004C3494"/>
    <w:rsid w:val="004C4F85"/>
    <w:rsid w:val="004E13DF"/>
    <w:rsid w:val="004E3CBD"/>
    <w:rsid w:val="004E5820"/>
    <w:rsid w:val="004F518C"/>
    <w:rsid w:val="004F7C0A"/>
    <w:rsid w:val="005041C4"/>
    <w:rsid w:val="005110AE"/>
    <w:rsid w:val="00517C14"/>
    <w:rsid w:val="005370E3"/>
    <w:rsid w:val="00540531"/>
    <w:rsid w:val="00540B68"/>
    <w:rsid w:val="005459DE"/>
    <w:rsid w:val="00554051"/>
    <w:rsid w:val="005651B8"/>
    <w:rsid w:val="00585E0F"/>
    <w:rsid w:val="005B41EB"/>
    <w:rsid w:val="005B7F88"/>
    <w:rsid w:val="005C19F7"/>
    <w:rsid w:val="005C735A"/>
    <w:rsid w:val="005D2CBE"/>
    <w:rsid w:val="005D3BC1"/>
    <w:rsid w:val="005E762C"/>
    <w:rsid w:val="005F32F7"/>
    <w:rsid w:val="00603A26"/>
    <w:rsid w:val="006065B7"/>
    <w:rsid w:val="006075E7"/>
    <w:rsid w:val="006222C5"/>
    <w:rsid w:val="0063663D"/>
    <w:rsid w:val="0063730E"/>
    <w:rsid w:val="006452EE"/>
    <w:rsid w:val="006465B2"/>
    <w:rsid w:val="00650090"/>
    <w:rsid w:val="00651238"/>
    <w:rsid w:val="00654A83"/>
    <w:rsid w:val="0065794D"/>
    <w:rsid w:val="00660F81"/>
    <w:rsid w:val="00672616"/>
    <w:rsid w:val="00673A2F"/>
    <w:rsid w:val="00680F68"/>
    <w:rsid w:val="00695F46"/>
    <w:rsid w:val="006A0B07"/>
    <w:rsid w:val="006A2395"/>
    <w:rsid w:val="006A7436"/>
    <w:rsid w:val="006B249E"/>
    <w:rsid w:val="006B2C77"/>
    <w:rsid w:val="006C17D4"/>
    <w:rsid w:val="006C41AB"/>
    <w:rsid w:val="006C6EA7"/>
    <w:rsid w:val="006C7268"/>
    <w:rsid w:val="006D4C5D"/>
    <w:rsid w:val="006D58EE"/>
    <w:rsid w:val="006E7262"/>
    <w:rsid w:val="00710783"/>
    <w:rsid w:val="0071386C"/>
    <w:rsid w:val="0073129C"/>
    <w:rsid w:val="0073607A"/>
    <w:rsid w:val="00742BDF"/>
    <w:rsid w:val="00744526"/>
    <w:rsid w:val="00747156"/>
    <w:rsid w:val="00752600"/>
    <w:rsid w:val="007608EB"/>
    <w:rsid w:val="00782348"/>
    <w:rsid w:val="00792580"/>
    <w:rsid w:val="007A1F4B"/>
    <w:rsid w:val="007A369D"/>
    <w:rsid w:val="007B27CD"/>
    <w:rsid w:val="007B744F"/>
    <w:rsid w:val="007D3E59"/>
    <w:rsid w:val="007D42E6"/>
    <w:rsid w:val="007E26FC"/>
    <w:rsid w:val="007E531A"/>
    <w:rsid w:val="007E69BB"/>
    <w:rsid w:val="007F3DD0"/>
    <w:rsid w:val="00801CEF"/>
    <w:rsid w:val="0080775B"/>
    <w:rsid w:val="008106DE"/>
    <w:rsid w:val="00810AED"/>
    <w:rsid w:val="00820240"/>
    <w:rsid w:val="0084184E"/>
    <w:rsid w:val="00865B13"/>
    <w:rsid w:val="00876BFD"/>
    <w:rsid w:val="008821B5"/>
    <w:rsid w:val="008921FC"/>
    <w:rsid w:val="00893071"/>
    <w:rsid w:val="008A1DD5"/>
    <w:rsid w:val="008A394A"/>
    <w:rsid w:val="008A39FF"/>
    <w:rsid w:val="008B0F28"/>
    <w:rsid w:val="008B7EEC"/>
    <w:rsid w:val="008D23E9"/>
    <w:rsid w:val="008F00CA"/>
    <w:rsid w:val="008F1F83"/>
    <w:rsid w:val="00942CAF"/>
    <w:rsid w:val="009444D5"/>
    <w:rsid w:val="00947202"/>
    <w:rsid w:val="00951934"/>
    <w:rsid w:val="00952398"/>
    <w:rsid w:val="00972D9C"/>
    <w:rsid w:val="00974F17"/>
    <w:rsid w:val="009771D6"/>
    <w:rsid w:val="009871EF"/>
    <w:rsid w:val="00991EE6"/>
    <w:rsid w:val="00994773"/>
    <w:rsid w:val="009A2A1C"/>
    <w:rsid w:val="009B12FE"/>
    <w:rsid w:val="009B1313"/>
    <w:rsid w:val="009B3BBC"/>
    <w:rsid w:val="009B6EDE"/>
    <w:rsid w:val="009B75F8"/>
    <w:rsid w:val="009C35FE"/>
    <w:rsid w:val="009C463D"/>
    <w:rsid w:val="009C46F4"/>
    <w:rsid w:val="009C4DB7"/>
    <w:rsid w:val="009E63CA"/>
    <w:rsid w:val="009E65F9"/>
    <w:rsid w:val="00A2284F"/>
    <w:rsid w:val="00A259FD"/>
    <w:rsid w:val="00A30D25"/>
    <w:rsid w:val="00A35B64"/>
    <w:rsid w:val="00A67024"/>
    <w:rsid w:val="00A91277"/>
    <w:rsid w:val="00A92382"/>
    <w:rsid w:val="00AA3AA8"/>
    <w:rsid w:val="00AD1A00"/>
    <w:rsid w:val="00AD761D"/>
    <w:rsid w:val="00B07B7F"/>
    <w:rsid w:val="00B11BDA"/>
    <w:rsid w:val="00B1730A"/>
    <w:rsid w:val="00B30BB6"/>
    <w:rsid w:val="00B358D1"/>
    <w:rsid w:val="00B37D70"/>
    <w:rsid w:val="00B42A76"/>
    <w:rsid w:val="00B46F1C"/>
    <w:rsid w:val="00B476E2"/>
    <w:rsid w:val="00B5181D"/>
    <w:rsid w:val="00B530E3"/>
    <w:rsid w:val="00B71787"/>
    <w:rsid w:val="00B751E5"/>
    <w:rsid w:val="00B81D16"/>
    <w:rsid w:val="00B8317D"/>
    <w:rsid w:val="00B84352"/>
    <w:rsid w:val="00B86C41"/>
    <w:rsid w:val="00B90BD6"/>
    <w:rsid w:val="00B92FC8"/>
    <w:rsid w:val="00BA5ADC"/>
    <w:rsid w:val="00BB15A3"/>
    <w:rsid w:val="00BD536F"/>
    <w:rsid w:val="00C018ED"/>
    <w:rsid w:val="00C27F0E"/>
    <w:rsid w:val="00C3715D"/>
    <w:rsid w:val="00C434D5"/>
    <w:rsid w:val="00C520C2"/>
    <w:rsid w:val="00C604B3"/>
    <w:rsid w:val="00C60D3E"/>
    <w:rsid w:val="00C65E3F"/>
    <w:rsid w:val="00C65E4A"/>
    <w:rsid w:val="00C74659"/>
    <w:rsid w:val="00C8483B"/>
    <w:rsid w:val="00C86F11"/>
    <w:rsid w:val="00C92BE9"/>
    <w:rsid w:val="00C943B8"/>
    <w:rsid w:val="00C96BC7"/>
    <w:rsid w:val="00CA7AA9"/>
    <w:rsid w:val="00CB32F0"/>
    <w:rsid w:val="00CB394B"/>
    <w:rsid w:val="00CB6C11"/>
    <w:rsid w:val="00CC03BC"/>
    <w:rsid w:val="00CC5241"/>
    <w:rsid w:val="00CD3285"/>
    <w:rsid w:val="00CD3EDB"/>
    <w:rsid w:val="00D071E9"/>
    <w:rsid w:val="00D07D1F"/>
    <w:rsid w:val="00D15A9D"/>
    <w:rsid w:val="00D20E38"/>
    <w:rsid w:val="00D229B4"/>
    <w:rsid w:val="00D25656"/>
    <w:rsid w:val="00D27DFA"/>
    <w:rsid w:val="00D31D21"/>
    <w:rsid w:val="00D432C9"/>
    <w:rsid w:val="00D50E9D"/>
    <w:rsid w:val="00D54D77"/>
    <w:rsid w:val="00D7546A"/>
    <w:rsid w:val="00D82213"/>
    <w:rsid w:val="00DA2EAE"/>
    <w:rsid w:val="00DB0526"/>
    <w:rsid w:val="00DB4FFC"/>
    <w:rsid w:val="00DB5B99"/>
    <w:rsid w:val="00DC34DF"/>
    <w:rsid w:val="00DE1B3D"/>
    <w:rsid w:val="00DE1FB6"/>
    <w:rsid w:val="00DE7342"/>
    <w:rsid w:val="00DF4CD7"/>
    <w:rsid w:val="00E04D6D"/>
    <w:rsid w:val="00E127B1"/>
    <w:rsid w:val="00E12DEE"/>
    <w:rsid w:val="00E37888"/>
    <w:rsid w:val="00E44B2E"/>
    <w:rsid w:val="00E66199"/>
    <w:rsid w:val="00E676B3"/>
    <w:rsid w:val="00EA4ABC"/>
    <w:rsid w:val="00EA547A"/>
    <w:rsid w:val="00EB3928"/>
    <w:rsid w:val="00EB7DB4"/>
    <w:rsid w:val="00EC4434"/>
    <w:rsid w:val="00ED4268"/>
    <w:rsid w:val="00EE35A1"/>
    <w:rsid w:val="00EE4D5B"/>
    <w:rsid w:val="00EF503C"/>
    <w:rsid w:val="00F22ACE"/>
    <w:rsid w:val="00F26016"/>
    <w:rsid w:val="00F3155A"/>
    <w:rsid w:val="00F34686"/>
    <w:rsid w:val="00F34690"/>
    <w:rsid w:val="00F447A6"/>
    <w:rsid w:val="00F46D0E"/>
    <w:rsid w:val="00F47790"/>
    <w:rsid w:val="00F577A3"/>
    <w:rsid w:val="00F6106A"/>
    <w:rsid w:val="00F6247F"/>
    <w:rsid w:val="00F66F14"/>
    <w:rsid w:val="00F959CB"/>
    <w:rsid w:val="00F97E9B"/>
    <w:rsid w:val="00FB1F73"/>
    <w:rsid w:val="00FD573E"/>
    <w:rsid w:val="00FD59BA"/>
    <w:rsid w:val="00FE5E13"/>
    <w:rsid w:val="00FE68BF"/>
    <w:rsid w:val="00FF0FDB"/>
    <w:rsid w:val="00FF5B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7EA71"/>
  <w15:chartTrackingRefBased/>
  <w15:docId w15:val="{56E42048-8E4B-4520-8B08-AB5DBCEE1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b/>
        <w:sz w:val="28"/>
        <w:szCs w:val="28"/>
        <w:lang w:val="ru-RU" w:eastAsia="en-US" w:bidi="ar-SA"/>
      </w:rPr>
    </w:rPrDefault>
    <w:pPrDefault>
      <w:pPr>
        <w:spacing w:line="360" w:lineRule="auto"/>
        <w:ind w:firstLine="709"/>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2">
    <w:name w:val="Normal"/>
    <w:aliases w:val="ПУШКА,Нормальный"/>
    <w:qFormat/>
    <w:rsid w:val="005651B8"/>
    <w:pPr>
      <w:spacing w:after="200" w:line="276" w:lineRule="auto"/>
      <w:ind w:firstLine="0"/>
      <w:jc w:val="left"/>
    </w:pPr>
    <w:rPr>
      <w:rFonts w:eastAsiaTheme="minorEastAsia" w:cstheme="minorBidi"/>
      <w:b w:val="0"/>
      <w:szCs w:val="22"/>
      <w:lang w:val="en-US"/>
    </w:rPr>
  </w:style>
  <w:style w:type="paragraph" w:styleId="1">
    <w:name w:val="heading 1"/>
    <w:aliases w:val="ЗАГОЛОВОК,ыпыв"/>
    <w:basedOn w:val="a2"/>
    <w:next w:val="a2"/>
    <w:link w:val="10"/>
    <w:uiPriority w:val="9"/>
    <w:qFormat/>
    <w:rsid w:val="000C58D0"/>
    <w:pPr>
      <w:keepNext/>
      <w:keepLines/>
      <w:spacing w:before="240"/>
      <w:jc w:val="center"/>
      <w:outlineLvl w:val="0"/>
    </w:pPr>
    <w:rPr>
      <w:rFonts w:eastAsiaTheme="majorEastAsia" w:cstheme="majorBidi"/>
      <w:b/>
      <w:sz w:val="32"/>
      <w:szCs w:val="32"/>
    </w:rPr>
  </w:style>
  <w:style w:type="paragraph" w:styleId="21">
    <w:name w:val="heading 2"/>
    <w:basedOn w:val="a2"/>
    <w:next w:val="a2"/>
    <w:link w:val="22"/>
    <w:uiPriority w:val="9"/>
    <w:unhideWhenUsed/>
    <w:qFormat/>
    <w:rsid w:val="005651B8"/>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1">
    <w:name w:val="heading 3"/>
    <w:basedOn w:val="a2"/>
    <w:next w:val="a2"/>
    <w:link w:val="32"/>
    <w:uiPriority w:val="9"/>
    <w:unhideWhenUsed/>
    <w:qFormat/>
    <w:rsid w:val="005651B8"/>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2"/>
    <w:next w:val="a2"/>
    <w:link w:val="40"/>
    <w:uiPriority w:val="9"/>
    <w:unhideWhenUsed/>
    <w:qFormat/>
    <w:rsid w:val="005651B8"/>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2"/>
    <w:next w:val="a2"/>
    <w:link w:val="50"/>
    <w:uiPriority w:val="9"/>
    <w:unhideWhenUsed/>
    <w:qFormat/>
    <w:rsid w:val="005651B8"/>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2"/>
    <w:next w:val="a2"/>
    <w:link w:val="60"/>
    <w:uiPriority w:val="9"/>
    <w:unhideWhenUsed/>
    <w:qFormat/>
    <w:rsid w:val="005651B8"/>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7">
    <w:name w:val="heading 7"/>
    <w:basedOn w:val="a2"/>
    <w:next w:val="a2"/>
    <w:link w:val="70"/>
    <w:uiPriority w:val="9"/>
    <w:semiHidden/>
    <w:unhideWhenUsed/>
    <w:qFormat/>
    <w:rsid w:val="005651B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2"/>
    <w:next w:val="a2"/>
    <w:link w:val="80"/>
    <w:uiPriority w:val="9"/>
    <w:semiHidden/>
    <w:unhideWhenUsed/>
    <w:qFormat/>
    <w:rsid w:val="005651B8"/>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9">
    <w:name w:val="heading 9"/>
    <w:basedOn w:val="a2"/>
    <w:next w:val="a2"/>
    <w:link w:val="90"/>
    <w:uiPriority w:val="9"/>
    <w:semiHidden/>
    <w:unhideWhenUsed/>
    <w:qFormat/>
    <w:rsid w:val="005651B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ЗАГОЛОВОК Знак,ыпыв Знак"/>
    <w:basedOn w:val="a3"/>
    <w:link w:val="1"/>
    <w:uiPriority w:val="9"/>
    <w:rsid w:val="000C58D0"/>
    <w:rPr>
      <w:rFonts w:eastAsiaTheme="majorEastAsia" w:cstheme="majorBidi"/>
      <w:sz w:val="32"/>
      <w:szCs w:val="32"/>
    </w:rPr>
  </w:style>
  <w:style w:type="character" w:customStyle="1" w:styleId="22">
    <w:name w:val="Заголовок 2 Знак"/>
    <w:basedOn w:val="a3"/>
    <w:link w:val="21"/>
    <w:uiPriority w:val="9"/>
    <w:rsid w:val="005651B8"/>
    <w:rPr>
      <w:rFonts w:asciiTheme="majorHAnsi" w:eastAsiaTheme="majorEastAsia" w:hAnsiTheme="majorHAnsi" w:cstheme="majorBidi"/>
      <w:bCs/>
      <w:color w:val="4472C4" w:themeColor="accent1"/>
      <w:sz w:val="26"/>
      <w:szCs w:val="26"/>
      <w:lang w:val="en-US"/>
    </w:rPr>
  </w:style>
  <w:style w:type="character" w:customStyle="1" w:styleId="32">
    <w:name w:val="Заголовок 3 Знак"/>
    <w:basedOn w:val="a3"/>
    <w:link w:val="31"/>
    <w:uiPriority w:val="9"/>
    <w:rsid w:val="005651B8"/>
    <w:rPr>
      <w:rFonts w:asciiTheme="majorHAnsi" w:eastAsiaTheme="majorEastAsia" w:hAnsiTheme="majorHAnsi" w:cstheme="majorBidi"/>
      <w:bCs/>
      <w:color w:val="4472C4" w:themeColor="accent1"/>
      <w:szCs w:val="22"/>
      <w:lang w:val="en-US"/>
    </w:rPr>
  </w:style>
  <w:style w:type="character" w:customStyle="1" w:styleId="40">
    <w:name w:val="Заголовок 4 Знак"/>
    <w:basedOn w:val="a3"/>
    <w:link w:val="4"/>
    <w:uiPriority w:val="9"/>
    <w:rsid w:val="005651B8"/>
    <w:rPr>
      <w:rFonts w:asciiTheme="majorHAnsi" w:eastAsiaTheme="majorEastAsia" w:hAnsiTheme="majorHAnsi" w:cstheme="majorBidi"/>
      <w:bCs/>
      <w:i/>
      <w:iCs/>
      <w:color w:val="4472C4" w:themeColor="accent1"/>
      <w:szCs w:val="22"/>
      <w:lang w:val="en-US"/>
    </w:rPr>
  </w:style>
  <w:style w:type="character" w:customStyle="1" w:styleId="50">
    <w:name w:val="Заголовок 5 Знак"/>
    <w:basedOn w:val="a3"/>
    <w:link w:val="5"/>
    <w:uiPriority w:val="9"/>
    <w:rsid w:val="005651B8"/>
    <w:rPr>
      <w:rFonts w:asciiTheme="majorHAnsi" w:eastAsiaTheme="majorEastAsia" w:hAnsiTheme="majorHAnsi" w:cstheme="majorBidi"/>
      <w:b w:val="0"/>
      <w:color w:val="1F3763" w:themeColor="accent1" w:themeShade="7F"/>
      <w:szCs w:val="22"/>
      <w:lang w:val="en-US"/>
    </w:rPr>
  </w:style>
  <w:style w:type="character" w:customStyle="1" w:styleId="60">
    <w:name w:val="Заголовок 6 Знак"/>
    <w:basedOn w:val="a3"/>
    <w:link w:val="6"/>
    <w:uiPriority w:val="9"/>
    <w:rsid w:val="005651B8"/>
    <w:rPr>
      <w:rFonts w:asciiTheme="majorHAnsi" w:eastAsiaTheme="majorEastAsia" w:hAnsiTheme="majorHAnsi" w:cstheme="majorBidi"/>
      <w:b w:val="0"/>
      <w:i/>
      <w:iCs/>
      <w:color w:val="1F3763" w:themeColor="accent1" w:themeShade="7F"/>
      <w:szCs w:val="22"/>
      <w:lang w:val="en-US"/>
    </w:rPr>
  </w:style>
  <w:style w:type="character" w:customStyle="1" w:styleId="70">
    <w:name w:val="Заголовок 7 Знак"/>
    <w:basedOn w:val="a3"/>
    <w:link w:val="7"/>
    <w:uiPriority w:val="9"/>
    <w:semiHidden/>
    <w:rsid w:val="005651B8"/>
    <w:rPr>
      <w:rFonts w:asciiTheme="majorHAnsi" w:eastAsiaTheme="majorEastAsia" w:hAnsiTheme="majorHAnsi" w:cstheme="majorBidi"/>
      <w:b w:val="0"/>
      <w:i/>
      <w:iCs/>
      <w:color w:val="404040" w:themeColor="text1" w:themeTint="BF"/>
      <w:szCs w:val="22"/>
      <w:lang w:val="en-US"/>
    </w:rPr>
  </w:style>
  <w:style w:type="character" w:customStyle="1" w:styleId="80">
    <w:name w:val="Заголовок 8 Знак"/>
    <w:basedOn w:val="a3"/>
    <w:link w:val="8"/>
    <w:uiPriority w:val="9"/>
    <w:semiHidden/>
    <w:rsid w:val="005651B8"/>
    <w:rPr>
      <w:rFonts w:asciiTheme="majorHAnsi" w:eastAsiaTheme="majorEastAsia" w:hAnsiTheme="majorHAnsi" w:cstheme="majorBidi"/>
      <w:b w:val="0"/>
      <w:color w:val="4472C4" w:themeColor="accent1"/>
      <w:sz w:val="20"/>
      <w:szCs w:val="20"/>
      <w:lang w:val="en-US"/>
    </w:rPr>
  </w:style>
  <w:style w:type="character" w:customStyle="1" w:styleId="90">
    <w:name w:val="Заголовок 9 Знак"/>
    <w:basedOn w:val="a3"/>
    <w:link w:val="9"/>
    <w:uiPriority w:val="9"/>
    <w:semiHidden/>
    <w:rsid w:val="005651B8"/>
    <w:rPr>
      <w:rFonts w:asciiTheme="majorHAnsi" w:eastAsiaTheme="majorEastAsia" w:hAnsiTheme="majorHAnsi" w:cstheme="majorBidi"/>
      <w:b w:val="0"/>
      <w:i/>
      <w:iCs/>
      <w:color w:val="404040" w:themeColor="text1" w:themeTint="BF"/>
      <w:sz w:val="20"/>
      <w:szCs w:val="20"/>
      <w:lang w:val="en-US"/>
    </w:rPr>
  </w:style>
  <w:style w:type="paragraph" w:styleId="a6">
    <w:name w:val="caption"/>
    <w:basedOn w:val="a2"/>
    <w:next w:val="a2"/>
    <w:uiPriority w:val="35"/>
    <w:unhideWhenUsed/>
    <w:qFormat/>
    <w:rsid w:val="00484632"/>
    <w:pPr>
      <w:jc w:val="center"/>
    </w:pPr>
    <w:rPr>
      <w:i/>
      <w:iCs/>
      <w:sz w:val="22"/>
      <w:szCs w:val="18"/>
    </w:rPr>
  </w:style>
  <w:style w:type="paragraph" w:styleId="a7">
    <w:name w:val="header"/>
    <w:basedOn w:val="a2"/>
    <w:link w:val="a8"/>
    <w:uiPriority w:val="99"/>
    <w:unhideWhenUsed/>
    <w:rsid w:val="005651B8"/>
    <w:pPr>
      <w:tabs>
        <w:tab w:val="center" w:pos="4680"/>
        <w:tab w:val="right" w:pos="9360"/>
      </w:tabs>
      <w:spacing w:after="0" w:line="240" w:lineRule="auto"/>
    </w:pPr>
  </w:style>
  <w:style w:type="character" w:customStyle="1" w:styleId="a8">
    <w:name w:val="Верхний колонтитул Знак"/>
    <w:basedOn w:val="a3"/>
    <w:link w:val="a7"/>
    <w:uiPriority w:val="99"/>
    <w:rsid w:val="005651B8"/>
    <w:rPr>
      <w:rFonts w:eastAsiaTheme="minorEastAsia" w:cstheme="minorBidi"/>
      <w:b w:val="0"/>
      <w:szCs w:val="22"/>
      <w:lang w:val="en-US"/>
    </w:rPr>
  </w:style>
  <w:style w:type="paragraph" w:styleId="a9">
    <w:name w:val="footer"/>
    <w:basedOn w:val="a2"/>
    <w:link w:val="aa"/>
    <w:uiPriority w:val="99"/>
    <w:unhideWhenUsed/>
    <w:rsid w:val="005651B8"/>
    <w:pPr>
      <w:tabs>
        <w:tab w:val="center" w:pos="4680"/>
        <w:tab w:val="right" w:pos="9360"/>
      </w:tabs>
      <w:spacing w:after="0" w:line="240" w:lineRule="auto"/>
    </w:pPr>
  </w:style>
  <w:style w:type="character" w:customStyle="1" w:styleId="aa">
    <w:name w:val="Нижний колонтитул Знак"/>
    <w:basedOn w:val="a3"/>
    <w:link w:val="a9"/>
    <w:uiPriority w:val="99"/>
    <w:rsid w:val="005651B8"/>
    <w:rPr>
      <w:rFonts w:eastAsiaTheme="minorEastAsia" w:cstheme="minorBidi"/>
      <w:b w:val="0"/>
      <w:szCs w:val="22"/>
      <w:lang w:val="en-US"/>
    </w:rPr>
  </w:style>
  <w:style w:type="paragraph" w:styleId="ab">
    <w:name w:val="No Spacing"/>
    <w:aliases w:val="МОЕЕЕЕ"/>
    <w:uiPriority w:val="1"/>
    <w:qFormat/>
    <w:rsid w:val="005651B8"/>
    <w:pPr>
      <w:spacing w:line="240" w:lineRule="auto"/>
      <w:ind w:firstLine="0"/>
      <w:jc w:val="left"/>
    </w:pPr>
    <w:rPr>
      <w:rFonts w:asciiTheme="minorHAnsi" w:eastAsiaTheme="minorEastAsia" w:hAnsiTheme="minorHAnsi" w:cstheme="minorBidi"/>
      <w:b w:val="0"/>
      <w:sz w:val="22"/>
      <w:szCs w:val="22"/>
      <w:lang w:val="en-US"/>
    </w:rPr>
  </w:style>
  <w:style w:type="paragraph" w:styleId="ac">
    <w:name w:val="Title"/>
    <w:basedOn w:val="a2"/>
    <w:next w:val="a2"/>
    <w:link w:val="ad"/>
    <w:uiPriority w:val="10"/>
    <w:qFormat/>
    <w:rsid w:val="005651B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d">
    <w:name w:val="Заголовок Знак"/>
    <w:basedOn w:val="a3"/>
    <w:link w:val="ac"/>
    <w:uiPriority w:val="10"/>
    <w:rsid w:val="005651B8"/>
    <w:rPr>
      <w:rFonts w:asciiTheme="majorHAnsi" w:eastAsiaTheme="majorEastAsia" w:hAnsiTheme="majorHAnsi" w:cstheme="majorBidi"/>
      <w:b w:val="0"/>
      <w:color w:val="323E4F" w:themeColor="text2" w:themeShade="BF"/>
      <w:spacing w:val="5"/>
      <w:kern w:val="28"/>
      <w:sz w:val="52"/>
      <w:szCs w:val="52"/>
      <w:lang w:val="en-US"/>
    </w:rPr>
  </w:style>
  <w:style w:type="paragraph" w:styleId="ae">
    <w:name w:val="Subtitle"/>
    <w:basedOn w:val="a2"/>
    <w:next w:val="a2"/>
    <w:link w:val="af"/>
    <w:uiPriority w:val="11"/>
    <w:qFormat/>
    <w:rsid w:val="005651B8"/>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af">
    <w:name w:val="Подзаголовок Знак"/>
    <w:basedOn w:val="a3"/>
    <w:link w:val="ae"/>
    <w:uiPriority w:val="11"/>
    <w:rsid w:val="005651B8"/>
    <w:rPr>
      <w:rFonts w:asciiTheme="majorHAnsi" w:eastAsiaTheme="majorEastAsia" w:hAnsiTheme="majorHAnsi" w:cstheme="majorBidi"/>
      <w:b w:val="0"/>
      <w:i/>
      <w:iCs/>
      <w:color w:val="4472C4" w:themeColor="accent1"/>
      <w:spacing w:val="15"/>
      <w:sz w:val="24"/>
      <w:szCs w:val="24"/>
      <w:lang w:val="en-US"/>
    </w:rPr>
  </w:style>
  <w:style w:type="paragraph" w:styleId="af0">
    <w:name w:val="List Paragraph"/>
    <w:basedOn w:val="a2"/>
    <w:link w:val="af1"/>
    <w:uiPriority w:val="34"/>
    <w:qFormat/>
    <w:rsid w:val="005651B8"/>
    <w:pPr>
      <w:ind w:left="720"/>
      <w:contextualSpacing/>
    </w:pPr>
  </w:style>
  <w:style w:type="character" w:customStyle="1" w:styleId="af1">
    <w:name w:val="Абзац списка Знак"/>
    <w:basedOn w:val="a3"/>
    <w:link w:val="af0"/>
    <w:uiPriority w:val="34"/>
    <w:rsid w:val="00C65E4A"/>
    <w:rPr>
      <w:rFonts w:eastAsiaTheme="minorEastAsia" w:cstheme="minorBidi"/>
      <w:b w:val="0"/>
      <w:szCs w:val="22"/>
      <w:lang w:val="en-US"/>
    </w:rPr>
  </w:style>
  <w:style w:type="paragraph" w:styleId="af2">
    <w:name w:val="Body Text"/>
    <w:basedOn w:val="a2"/>
    <w:link w:val="af3"/>
    <w:uiPriority w:val="99"/>
    <w:unhideWhenUsed/>
    <w:rsid w:val="005651B8"/>
    <w:pPr>
      <w:spacing w:after="120"/>
    </w:pPr>
  </w:style>
  <w:style w:type="character" w:customStyle="1" w:styleId="af3">
    <w:name w:val="Основной текст Знак"/>
    <w:basedOn w:val="a3"/>
    <w:link w:val="af2"/>
    <w:uiPriority w:val="99"/>
    <w:rsid w:val="005651B8"/>
    <w:rPr>
      <w:rFonts w:eastAsiaTheme="minorEastAsia" w:cstheme="minorBidi"/>
      <w:b w:val="0"/>
      <w:szCs w:val="22"/>
      <w:lang w:val="en-US"/>
    </w:rPr>
  </w:style>
  <w:style w:type="paragraph" w:styleId="23">
    <w:name w:val="Body Text 2"/>
    <w:basedOn w:val="a2"/>
    <w:link w:val="24"/>
    <w:uiPriority w:val="99"/>
    <w:unhideWhenUsed/>
    <w:rsid w:val="005651B8"/>
    <w:pPr>
      <w:spacing w:after="120" w:line="480" w:lineRule="auto"/>
    </w:pPr>
  </w:style>
  <w:style w:type="character" w:customStyle="1" w:styleId="24">
    <w:name w:val="Основной текст 2 Знак"/>
    <w:basedOn w:val="a3"/>
    <w:link w:val="23"/>
    <w:uiPriority w:val="99"/>
    <w:rsid w:val="005651B8"/>
    <w:rPr>
      <w:rFonts w:eastAsiaTheme="minorEastAsia" w:cstheme="minorBidi"/>
      <w:b w:val="0"/>
      <w:szCs w:val="22"/>
      <w:lang w:val="en-US"/>
    </w:rPr>
  </w:style>
  <w:style w:type="paragraph" w:styleId="33">
    <w:name w:val="Body Text 3"/>
    <w:basedOn w:val="a2"/>
    <w:link w:val="34"/>
    <w:uiPriority w:val="99"/>
    <w:unhideWhenUsed/>
    <w:rsid w:val="005651B8"/>
    <w:pPr>
      <w:spacing w:after="120"/>
    </w:pPr>
    <w:rPr>
      <w:sz w:val="16"/>
      <w:szCs w:val="16"/>
    </w:rPr>
  </w:style>
  <w:style w:type="character" w:customStyle="1" w:styleId="34">
    <w:name w:val="Основной текст 3 Знак"/>
    <w:basedOn w:val="a3"/>
    <w:link w:val="33"/>
    <w:uiPriority w:val="99"/>
    <w:rsid w:val="005651B8"/>
    <w:rPr>
      <w:rFonts w:eastAsiaTheme="minorEastAsia" w:cstheme="minorBidi"/>
      <w:b w:val="0"/>
      <w:sz w:val="16"/>
      <w:szCs w:val="16"/>
      <w:lang w:val="en-US"/>
    </w:rPr>
  </w:style>
  <w:style w:type="paragraph" w:styleId="af4">
    <w:name w:val="List"/>
    <w:basedOn w:val="a2"/>
    <w:uiPriority w:val="99"/>
    <w:unhideWhenUsed/>
    <w:rsid w:val="005651B8"/>
    <w:pPr>
      <w:ind w:left="360" w:hanging="360"/>
      <w:contextualSpacing/>
    </w:pPr>
  </w:style>
  <w:style w:type="paragraph" w:styleId="25">
    <w:name w:val="List 2"/>
    <w:basedOn w:val="a2"/>
    <w:uiPriority w:val="99"/>
    <w:unhideWhenUsed/>
    <w:rsid w:val="005651B8"/>
    <w:pPr>
      <w:ind w:left="720" w:hanging="360"/>
      <w:contextualSpacing/>
    </w:pPr>
  </w:style>
  <w:style w:type="paragraph" w:styleId="35">
    <w:name w:val="List 3"/>
    <w:basedOn w:val="a2"/>
    <w:uiPriority w:val="99"/>
    <w:unhideWhenUsed/>
    <w:rsid w:val="005651B8"/>
    <w:pPr>
      <w:ind w:left="1080" w:hanging="360"/>
      <w:contextualSpacing/>
    </w:pPr>
  </w:style>
  <w:style w:type="paragraph" w:styleId="a0">
    <w:name w:val="List Bullet"/>
    <w:basedOn w:val="a2"/>
    <w:uiPriority w:val="99"/>
    <w:unhideWhenUsed/>
    <w:rsid w:val="005651B8"/>
    <w:pPr>
      <w:numPr>
        <w:numId w:val="1"/>
      </w:numPr>
      <w:contextualSpacing/>
    </w:pPr>
  </w:style>
  <w:style w:type="paragraph" w:styleId="20">
    <w:name w:val="List Bullet 2"/>
    <w:basedOn w:val="a2"/>
    <w:uiPriority w:val="99"/>
    <w:unhideWhenUsed/>
    <w:rsid w:val="005651B8"/>
    <w:pPr>
      <w:numPr>
        <w:numId w:val="2"/>
      </w:numPr>
      <w:contextualSpacing/>
    </w:pPr>
  </w:style>
  <w:style w:type="paragraph" w:styleId="30">
    <w:name w:val="List Bullet 3"/>
    <w:basedOn w:val="a2"/>
    <w:uiPriority w:val="99"/>
    <w:unhideWhenUsed/>
    <w:rsid w:val="005651B8"/>
    <w:pPr>
      <w:numPr>
        <w:numId w:val="3"/>
      </w:numPr>
      <w:contextualSpacing/>
    </w:pPr>
  </w:style>
  <w:style w:type="paragraph" w:styleId="a">
    <w:name w:val="List Number"/>
    <w:basedOn w:val="a2"/>
    <w:uiPriority w:val="99"/>
    <w:unhideWhenUsed/>
    <w:rsid w:val="005651B8"/>
    <w:pPr>
      <w:numPr>
        <w:numId w:val="5"/>
      </w:numPr>
      <w:contextualSpacing/>
    </w:pPr>
  </w:style>
  <w:style w:type="paragraph" w:styleId="2">
    <w:name w:val="List Number 2"/>
    <w:basedOn w:val="a2"/>
    <w:uiPriority w:val="99"/>
    <w:unhideWhenUsed/>
    <w:rsid w:val="005651B8"/>
    <w:pPr>
      <w:numPr>
        <w:numId w:val="6"/>
      </w:numPr>
      <w:contextualSpacing/>
    </w:pPr>
  </w:style>
  <w:style w:type="paragraph" w:styleId="3">
    <w:name w:val="List Number 3"/>
    <w:basedOn w:val="a2"/>
    <w:uiPriority w:val="99"/>
    <w:unhideWhenUsed/>
    <w:rsid w:val="005651B8"/>
    <w:pPr>
      <w:numPr>
        <w:numId w:val="7"/>
      </w:numPr>
      <w:contextualSpacing/>
    </w:pPr>
  </w:style>
  <w:style w:type="paragraph" w:styleId="af5">
    <w:name w:val="List Continue"/>
    <w:basedOn w:val="a2"/>
    <w:uiPriority w:val="99"/>
    <w:unhideWhenUsed/>
    <w:rsid w:val="005651B8"/>
    <w:pPr>
      <w:spacing w:after="120"/>
      <w:ind w:left="360"/>
      <w:contextualSpacing/>
    </w:pPr>
  </w:style>
  <w:style w:type="paragraph" w:styleId="26">
    <w:name w:val="List Continue 2"/>
    <w:basedOn w:val="a2"/>
    <w:uiPriority w:val="99"/>
    <w:unhideWhenUsed/>
    <w:rsid w:val="005651B8"/>
    <w:pPr>
      <w:spacing w:after="120"/>
      <w:ind w:left="720"/>
      <w:contextualSpacing/>
    </w:pPr>
  </w:style>
  <w:style w:type="paragraph" w:styleId="36">
    <w:name w:val="List Continue 3"/>
    <w:basedOn w:val="a2"/>
    <w:uiPriority w:val="99"/>
    <w:unhideWhenUsed/>
    <w:rsid w:val="005651B8"/>
    <w:pPr>
      <w:spacing w:after="120"/>
      <w:ind w:left="1080"/>
      <w:contextualSpacing/>
    </w:pPr>
  </w:style>
  <w:style w:type="paragraph" w:styleId="af6">
    <w:name w:val="macro"/>
    <w:link w:val="af7"/>
    <w:uiPriority w:val="99"/>
    <w:unhideWhenUsed/>
    <w:rsid w:val="005651B8"/>
    <w:pPr>
      <w:tabs>
        <w:tab w:val="left" w:pos="576"/>
        <w:tab w:val="left" w:pos="1152"/>
        <w:tab w:val="left" w:pos="1728"/>
        <w:tab w:val="left" w:pos="2304"/>
        <w:tab w:val="left" w:pos="2880"/>
        <w:tab w:val="left" w:pos="3456"/>
        <w:tab w:val="left" w:pos="4032"/>
      </w:tabs>
      <w:spacing w:after="200" w:line="276" w:lineRule="auto"/>
      <w:ind w:firstLine="0"/>
      <w:jc w:val="left"/>
    </w:pPr>
    <w:rPr>
      <w:rFonts w:ascii="Courier" w:eastAsiaTheme="minorEastAsia" w:hAnsi="Courier" w:cstheme="minorBidi"/>
      <w:b w:val="0"/>
      <w:sz w:val="20"/>
      <w:szCs w:val="20"/>
      <w:lang w:val="en-US"/>
    </w:rPr>
  </w:style>
  <w:style w:type="character" w:customStyle="1" w:styleId="af7">
    <w:name w:val="Текст макроса Знак"/>
    <w:basedOn w:val="a3"/>
    <w:link w:val="af6"/>
    <w:uiPriority w:val="99"/>
    <w:rsid w:val="005651B8"/>
    <w:rPr>
      <w:rFonts w:ascii="Courier" w:eastAsiaTheme="minorEastAsia" w:hAnsi="Courier" w:cstheme="minorBidi"/>
      <w:b w:val="0"/>
      <w:sz w:val="20"/>
      <w:szCs w:val="20"/>
      <w:lang w:val="en-US"/>
    </w:rPr>
  </w:style>
  <w:style w:type="paragraph" w:styleId="27">
    <w:name w:val="Quote"/>
    <w:basedOn w:val="a2"/>
    <w:next w:val="a2"/>
    <w:link w:val="28"/>
    <w:uiPriority w:val="29"/>
    <w:qFormat/>
    <w:rsid w:val="005651B8"/>
    <w:rPr>
      <w:i/>
      <w:iCs/>
      <w:color w:val="000000" w:themeColor="text1"/>
    </w:rPr>
  </w:style>
  <w:style w:type="character" w:customStyle="1" w:styleId="28">
    <w:name w:val="Цитата 2 Знак"/>
    <w:basedOn w:val="a3"/>
    <w:link w:val="27"/>
    <w:uiPriority w:val="29"/>
    <w:rsid w:val="005651B8"/>
    <w:rPr>
      <w:rFonts w:eastAsiaTheme="minorEastAsia" w:cstheme="minorBidi"/>
      <w:b w:val="0"/>
      <w:i/>
      <w:iCs/>
      <w:color w:val="000000" w:themeColor="text1"/>
      <w:szCs w:val="22"/>
      <w:lang w:val="en-US"/>
    </w:rPr>
  </w:style>
  <w:style w:type="character" w:styleId="af8">
    <w:name w:val="Strong"/>
    <w:basedOn w:val="a3"/>
    <w:uiPriority w:val="22"/>
    <w:qFormat/>
    <w:rsid w:val="005651B8"/>
    <w:rPr>
      <w:b w:val="0"/>
      <w:bCs/>
    </w:rPr>
  </w:style>
  <w:style w:type="character" w:styleId="af9">
    <w:name w:val="Emphasis"/>
    <w:basedOn w:val="a3"/>
    <w:uiPriority w:val="20"/>
    <w:qFormat/>
    <w:rsid w:val="005651B8"/>
    <w:rPr>
      <w:i/>
      <w:iCs/>
    </w:rPr>
  </w:style>
  <w:style w:type="paragraph" w:styleId="afa">
    <w:name w:val="Intense Quote"/>
    <w:basedOn w:val="a2"/>
    <w:next w:val="a2"/>
    <w:link w:val="afb"/>
    <w:uiPriority w:val="30"/>
    <w:qFormat/>
    <w:rsid w:val="005651B8"/>
    <w:pPr>
      <w:pBdr>
        <w:bottom w:val="single" w:sz="4" w:space="4" w:color="4472C4" w:themeColor="accent1"/>
      </w:pBdr>
      <w:spacing w:before="200" w:after="280"/>
      <w:ind w:left="936" w:right="936"/>
    </w:pPr>
    <w:rPr>
      <w:b/>
      <w:bCs/>
      <w:i/>
      <w:iCs/>
      <w:color w:val="4472C4" w:themeColor="accent1"/>
    </w:rPr>
  </w:style>
  <w:style w:type="character" w:customStyle="1" w:styleId="afb">
    <w:name w:val="Выделенная цитата Знак"/>
    <w:basedOn w:val="a3"/>
    <w:link w:val="afa"/>
    <w:uiPriority w:val="30"/>
    <w:rsid w:val="005651B8"/>
    <w:rPr>
      <w:rFonts w:eastAsiaTheme="minorEastAsia" w:cstheme="minorBidi"/>
      <w:bCs/>
      <w:i/>
      <w:iCs/>
      <w:color w:val="4472C4" w:themeColor="accent1"/>
      <w:szCs w:val="22"/>
      <w:lang w:val="en-US"/>
    </w:rPr>
  </w:style>
  <w:style w:type="character" w:styleId="afc">
    <w:name w:val="Subtle Emphasis"/>
    <w:basedOn w:val="a3"/>
    <w:uiPriority w:val="19"/>
    <w:qFormat/>
    <w:rsid w:val="005651B8"/>
    <w:rPr>
      <w:i/>
      <w:iCs/>
      <w:color w:val="808080" w:themeColor="text1" w:themeTint="7F"/>
    </w:rPr>
  </w:style>
  <w:style w:type="character" w:styleId="afd">
    <w:name w:val="Intense Emphasis"/>
    <w:basedOn w:val="a3"/>
    <w:uiPriority w:val="21"/>
    <w:qFormat/>
    <w:rsid w:val="005651B8"/>
    <w:rPr>
      <w:b w:val="0"/>
      <w:bCs/>
      <w:i/>
      <w:iCs/>
      <w:color w:val="4472C4" w:themeColor="accent1"/>
    </w:rPr>
  </w:style>
  <w:style w:type="character" w:styleId="afe">
    <w:name w:val="Subtle Reference"/>
    <w:basedOn w:val="a3"/>
    <w:uiPriority w:val="31"/>
    <w:qFormat/>
    <w:rsid w:val="005651B8"/>
    <w:rPr>
      <w:smallCaps/>
      <w:color w:val="ED7D31" w:themeColor="accent2"/>
      <w:u w:val="single"/>
    </w:rPr>
  </w:style>
  <w:style w:type="character" w:styleId="aff">
    <w:name w:val="Intense Reference"/>
    <w:basedOn w:val="a3"/>
    <w:uiPriority w:val="32"/>
    <w:qFormat/>
    <w:rsid w:val="005651B8"/>
    <w:rPr>
      <w:b w:val="0"/>
      <w:bCs/>
      <w:smallCaps/>
      <w:color w:val="ED7D31" w:themeColor="accent2"/>
      <w:spacing w:val="5"/>
      <w:u w:val="single"/>
    </w:rPr>
  </w:style>
  <w:style w:type="character" w:styleId="aff0">
    <w:name w:val="Book Title"/>
    <w:basedOn w:val="a3"/>
    <w:uiPriority w:val="33"/>
    <w:qFormat/>
    <w:rsid w:val="005651B8"/>
    <w:rPr>
      <w:b w:val="0"/>
      <w:bCs/>
      <w:smallCaps/>
      <w:spacing w:val="5"/>
    </w:rPr>
  </w:style>
  <w:style w:type="paragraph" w:styleId="aff1">
    <w:name w:val="TOC Heading"/>
    <w:basedOn w:val="1"/>
    <w:next w:val="a2"/>
    <w:uiPriority w:val="39"/>
    <w:unhideWhenUsed/>
    <w:qFormat/>
    <w:rsid w:val="005651B8"/>
    <w:pPr>
      <w:spacing w:before="480" w:after="0"/>
      <w:jc w:val="left"/>
      <w:outlineLvl w:val="9"/>
    </w:pPr>
    <w:rPr>
      <w:rFonts w:asciiTheme="majorHAnsi" w:hAnsiTheme="majorHAnsi"/>
      <w:bCs/>
      <w:color w:val="2F5496" w:themeColor="accent1" w:themeShade="BF"/>
      <w:sz w:val="28"/>
      <w:szCs w:val="28"/>
    </w:rPr>
  </w:style>
  <w:style w:type="table" w:styleId="aff2">
    <w:name w:val="Table Grid"/>
    <w:basedOn w:val="a4"/>
    <w:uiPriority w:val="59"/>
    <w:rsid w:val="005651B8"/>
    <w:pPr>
      <w:spacing w:line="240" w:lineRule="auto"/>
      <w:ind w:firstLine="0"/>
      <w:jc w:val="left"/>
    </w:pPr>
    <w:rPr>
      <w:rFonts w:asciiTheme="minorHAnsi" w:eastAsiaTheme="minorEastAsia" w:hAnsiTheme="minorHAnsi" w:cstheme="minorBidi"/>
      <w:b w:val="0"/>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4"/>
    <w:uiPriority w:val="60"/>
    <w:rsid w:val="005651B8"/>
    <w:pPr>
      <w:spacing w:line="240" w:lineRule="auto"/>
      <w:ind w:firstLine="0"/>
      <w:jc w:val="left"/>
    </w:pPr>
    <w:rPr>
      <w:rFonts w:asciiTheme="minorHAnsi" w:eastAsiaTheme="minorEastAsia" w:hAnsiTheme="minorHAnsi" w:cstheme="minorBidi"/>
      <w:b w:val="0"/>
      <w:color w:val="000000" w:themeColor="text1" w:themeShade="BF"/>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sid w:val="005651B8"/>
    <w:pPr>
      <w:spacing w:line="240" w:lineRule="auto"/>
      <w:ind w:firstLine="0"/>
      <w:jc w:val="left"/>
    </w:pPr>
    <w:rPr>
      <w:rFonts w:asciiTheme="minorHAnsi" w:eastAsiaTheme="minorEastAsia" w:hAnsiTheme="minorHAnsi" w:cstheme="minorBidi"/>
      <w:b w:val="0"/>
      <w:color w:val="2F5496" w:themeColor="accent1" w:themeShade="BF"/>
      <w:sz w:val="22"/>
      <w:szCs w:val="22"/>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4"/>
    <w:uiPriority w:val="60"/>
    <w:rsid w:val="005651B8"/>
    <w:pPr>
      <w:spacing w:line="240" w:lineRule="auto"/>
      <w:ind w:firstLine="0"/>
      <w:jc w:val="left"/>
    </w:pPr>
    <w:rPr>
      <w:rFonts w:asciiTheme="minorHAnsi" w:eastAsiaTheme="minorEastAsia" w:hAnsiTheme="minorHAnsi" w:cstheme="minorBidi"/>
      <w:b w:val="0"/>
      <w:color w:val="C45911" w:themeColor="accent2" w:themeShade="BF"/>
      <w:sz w:val="22"/>
      <w:szCs w:val="22"/>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4"/>
    <w:uiPriority w:val="60"/>
    <w:rsid w:val="005651B8"/>
    <w:pPr>
      <w:spacing w:line="240" w:lineRule="auto"/>
      <w:ind w:firstLine="0"/>
      <w:jc w:val="left"/>
    </w:pPr>
    <w:rPr>
      <w:rFonts w:asciiTheme="minorHAnsi" w:eastAsiaTheme="minorEastAsia" w:hAnsiTheme="minorHAnsi" w:cstheme="minorBidi"/>
      <w:b w:val="0"/>
      <w:color w:val="7B7B7B" w:themeColor="accent3" w:themeShade="BF"/>
      <w:sz w:val="22"/>
      <w:szCs w:val="22"/>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4"/>
    <w:uiPriority w:val="60"/>
    <w:rsid w:val="005651B8"/>
    <w:pPr>
      <w:spacing w:line="240" w:lineRule="auto"/>
      <w:ind w:firstLine="0"/>
      <w:jc w:val="left"/>
    </w:pPr>
    <w:rPr>
      <w:rFonts w:asciiTheme="minorHAnsi" w:eastAsiaTheme="minorEastAsia" w:hAnsiTheme="minorHAnsi" w:cstheme="minorBidi"/>
      <w:b w:val="0"/>
      <w:color w:val="BF8F00" w:themeColor="accent4" w:themeShade="BF"/>
      <w:sz w:val="22"/>
      <w:szCs w:val="22"/>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4"/>
    <w:uiPriority w:val="60"/>
    <w:rsid w:val="005651B8"/>
    <w:pPr>
      <w:spacing w:line="240" w:lineRule="auto"/>
      <w:ind w:firstLine="0"/>
      <w:jc w:val="left"/>
    </w:pPr>
    <w:rPr>
      <w:rFonts w:asciiTheme="minorHAnsi" w:eastAsiaTheme="minorEastAsia" w:hAnsiTheme="minorHAnsi" w:cstheme="minorBidi"/>
      <w:b w:val="0"/>
      <w:color w:val="2E74B5" w:themeColor="accent5" w:themeShade="BF"/>
      <w:sz w:val="22"/>
      <w:szCs w:val="22"/>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4"/>
    <w:uiPriority w:val="60"/>
    <w:rsid w:val="005651B8"/>
    <w:pPr>
      <w:spacing w:line="240" w:lineRule="auto"/>
      <w:ind w:firstLine="0"/>
      <w:jc w:val="left"/>
    </w:pPr>
    <w:rPr>
      <w:rFonts w:asciiTheme="minorHAnsi" w:eastAsiaTheme="minorEastAsia" w:hAnsiTheme="minorHAnsi" w:cstheme="minorBidi"/>
      <w:b w:val="0"/>
      <w:color w:val="538135" w:themeColor="accent6" w:themeShade="BF"/>
      <w:sz w:val="22"/>
      <w:szCs w:val="22"/>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4">
    <w:name w:val="Light List"/>
    <w:basedOn w:val="a4"/>
    <w:uiPriority w:val="61"/>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4"/>
    <w:uiPriority w:val="61"/>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4"/>
    <w:uiPriority w:val="61"/>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4"/>
    <w:uiPriority w:val="61"/>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4"/>
    <w:uiPriority w:val="61"/>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4"/>
    <w:uiPriority w:val="61"/>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5">
    <w:name w:val="Light Grid"/>
    <w:basedOn w:val="a4"/>
    <w:uiPriority w:val="62"/>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4"/>
    <w:uiPriority w:val="62"/>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4"/>
    <w:uiPriority w:val="62"/>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4"/>
    <w:uiPriority w:val="62"/>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4"/>
    <w:uiPriority w:val="62"/>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4"/>
    <w:uiPriority w:val="62"/>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4"/>
    <w:uiPriority w:val="62"/>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
    <w:name w:val="Medium Shading 1"/>
    <w:basedOn w:val="a4"/>
    <w:uiPriority w:val="63"/>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9">
    <w:name w:val="Medium Shading 2"/>
    <w:basedOn w:val="a4"/>
    <w:uiPriority w:val="64"/>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4"/>
    <w:uiPriority w:val="65"/>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4"/>
    <w:uiPriority w:val="65"/>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4"/>
    <w:uiPriority w:val="65"/>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4"/>
    <w:uiPriority w:val="65"/>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4"/>
    <w:uiPriority w:val="65"/>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a">
    <w:name w:val="Medium List 2"/>
    <w:basedOn w:val="a4"/>
    <w:uiPriority w:val="66"/>
    <w:rsid w:val="005651B8"/>
    <w:pPr>
      <w:spacing w:line="240" w:lineRule="auto"/>
      <w:ind w:firstLine="0"/>
      <w:jc w:val="left"/>
    </w:pPr>
    <w:rPr>
      <w:rFonts w:asciiTheme="majorHAnsi" w:eastAsiaTheme="majorEastAsia" w:hAnsiTheme="majorHAnsi" w:cstheme="majorBidi"/>
      <w:b w:val="0"/>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5651B8"/>
    <w:pPr>
      <w:spacing w:line="240" w:lineRule="auto"/>
      <w:ind w:firstLine="0"/>
      <w:jc w:val="left"/>
    </w:pPr>
    <w:rPr>
      <w:rFonts w:asciiTheme="majorHAnsi" w:eastAsiaTheme="majorEastAsia" w:hAnsiTheme="majorHAnsi" w:cstheme="majorBidi"/>
      <w:b w:val="0"/>
      <w:color w:val="000000" w:themeColor="text1"/>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5651B8"/>
    <w:pPr>
      <w:spacing w:line="240" w:lineRule="auto"/>
      <w:ind w:firstLine="0"/>
      <w:jc w:val="left"/>
    </w:pPr>
    <w:rPr>
      <w:rFonts w:asciiTheme="majorHAnsi" w:eastAsiaTheme="majorEastAsia" w:hAnsiTheme="majorHAnsi" w:cstheme="majorBidi"/>
      <w:b w:val="0"/>
      <w:color w:val="000000" w:themeColor="text1"/>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5651B8"/>
    <w:pPr>
      <w:spacing w:line="240" w:lineRule="auto"/>
      <w:ind w:firstLine="0"/>
      <w:jc w:val="left"/>
    </w:pPr>
    <w:rPr>
      <w:rFonts w:asciiTheme="majorHAnsi" w:eastAsiaTheme="majorEastAsia" w:hAnsiTheme="majorHAnsi" w:cstheme="majorBidi"/>
      <w:b w:val="0"/>
      <w:color w:val="000000" w:themeColor="text1"/>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5651B8"/>
    <w:pPr>
      <w:spacing w:line="240" w:lineRule="auto"/>
      <w:ind w:firstLine="0"/>
      <w:jc w:val="left"/>
    </w:pPr>
    <w:rPr>
      <w:rFonts w:asciiTheme="majorHAnsi" w:eastAsiaTheme="majorEastAsia" w:hAnsiTheme="majorHAnsi" w:cstheme="majorBidi"/>
      <w:b w:val="0"/>
      <w:color w:val="000000" w:themeColor="text1"/>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5651B8"/>
    <w:pPr>
      <w:spacing w:line="240" w:lineRule="auto"/>
      <w:ind w:firstLine="0"/>
      <w:jc w:val="left"/>
    </w:pPr>
    <w:rPr>
      <w:rFonts w:asciiTheme="majorHAnsi" w:eastAsiaTheme="majorEastAsia" w:hAnsiTheme="majorHAnsi" w:cstheme="majorBidi"/>
      <w:b w:val="0"/>
      <w:color w:val="000000" w:themeColor="text1"/>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5651B8"/>
    <w:pPr>
      <w:spacing w:line="240" w:lineRule="auto"/>
      <w:ind w:firstLine="0"/>
      <w:jc w:val="left"/>
    </w:pPr>
    <w:rPr>
      <w:rFonts w:asciiTheme="majorHAnsi" w:eastAsiaTheme="majorEastAsia" w:hAnsiTheme="majorHAnsi" w:cstheme="majorBidi"/>
      <w:b w:val="0"/>
      <w:color w:val="000000" w:themeColor="text1"/>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4"/>
    <w:uiPriority w:val="67"/>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4"/>
    <w:uiPriority w:val="67"/>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4"/>
    <w:uiPriority w:val="67"/>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4"/>
    <w:uiPriority w:val="67"/>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4"/>
    <w:uiPriority w:val="67"/>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b">
    <w:name w:val="Medium Grid 2"/>
    <w:basedOn w:val="a4"/>
    <w:uiPriority w:val="68"/>
    <w:rsid w:val="005651B8"/>
    <w:pPr>
      <w:spacing w:line="240" w:lineRule="auto"/>
      <w:ind w:firstLine="0"/>
      <w:jc w:val="left"/>
    </w:pPr>
    <w:rPr>
      <w:rFonts w:asciiTheme="majorHAnsi" w:eastAsiaTheme="majorEastAsia" w:hAnsiTheme="majorHAnsi" w:cstheme="majorBidi"/>
      <w:b w:val="0"/>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5651B8"/>
    <w:pPr>
      <w:spacing w:line="240" w:lineRule="auto"/>
      <w:ind w:firstLine="0"/>
      <w:jc w:val="left"/>
    </w:pPr>
    <w:rPr>
      <w:rFonts w:asciiTheme="majorHAnsi" w:eastAsiaTheme="majorEastAsia" w:hAnsiTheme="majorHAnsi" w:cstheme="majorBidi"/>
      <w:b w:val="0"/>
      <w:color w:val="000000" w:themeColor="text1"/>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5651B8"/>
    <w:pPr>
      <w:spacing w:line="240" w:lineRule="auto"/>
      <w:ind w:firstLine="0"/>
      <w:jc w:val="left"/>
    </w:pPr>
    <w:rPr>
      <w:rFonts w:asciiTheme="majorHAnsi" w:eastAsiaTheme="majorEastAsia" w:hAnsiTheme="majorHAnsi" w:cstheme="majorBidi"/>
      <w:b w:val="0"/>
      <w:color w:val="000000" w:themeColor="text1"/>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5651B8"/>
    <w:pPr>
      <w:spacing w:line="240" w:lineRule="auto"/>
      <w:ind w:firstLine="0"/>
      <w:jc w:val="left"/>
    </w:pPr>
    <w:rPr>
      <w:rFonts w:asciiTheme="majorHAnsi" w:eastAsiaTheme="majorEastAsia" w:hAnsiTheme="majorHAnsi" w:cstheme="majorBidi"/>
      <w:b w:val="0"/>
      <w:color w:val="000000" w:themeColor="text1"/>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5651B8"/>
    <w:pPr>
      <w:spacing w:line="240" w:lineRule="auto"/>
      <w:ind w:firstLine="0"/>
      <w:jc w:val="left"/>
    </w:pPr>
    <w:rPr>
      <w:rFonts w:asciiTheme="majorHAnsi" w:eastAsiaTheme="majorEastAsia" w:hAnsiTheme="majorHAnsi" w:cstheme="majorBidi"/>
      <w:b w:val="0"/>
      <w:color w:val="000000" w:themeColor="text1"/>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5651B8"/>
    <w:pPr>
      <w:spacing w:line="240" w:lineRule="auto"/>
      <w:ind w:firstLine="0"/>
      <w:jc w:val="left"/>
    </w:pPr>
    <w:rPr>
      <w:rFonts w:asciiTheme="majorHAnsi" w:eastAsiaTheme="majorEastAsia" w:hAnsiTheme="majorHAnsi" w:cstheme="majorBidi"/>
      <w:b w:val="0"/>
      <w:color w:val="000000" w:themeColor="text1"/>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5651B8"/>
    <w:pPr>
      <w:spacing w:line="240" w:lineRule="auto"/>
      <w:ind w:firstLine="0"/>
      <w:jc w:val="left"/>
    </w:pPr>
    <w:rPr>
      <w:rFonts w:asciiTheme="majorHAnsi" w:eastAsiaTheme="majorEastAsia" w:hAnsiTheme="majorHAnsi" w:cstheme="majorBidi"/>
      <w:b w:val="0"/>
      <w:color w:val="000000" w:themeColor="text1"/>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4"/>
    <w:uiPriority w:val="69"/>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4"/>
    <w:uiPriority w:val="69"/>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4"/>
    <w:uiPriority w:val="69"/>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4"/>
    <w:uiPriority w:val="69"/>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4"/>
    <w:uiPriority w:val="69"/>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4"/>
    <w:uiPriority w:val="69"/>
    <w:rsid w:val="005651B8"/>
    <w:pPr>
      <w:spacing w:line="240" w:lineRule="auto"/>
      <w:ind w:firstLine="0"/>
      <w:jc w:val="left"/>
    </w:pPr>
    <w:rPr>
      <w:rFonts w:asciiTheme="minorHAnsi" w:eastAsiaTheme="minorEastAsia" w:hAnsiTheme="minorHAnsi" w:cstheme="minorBidi"/>
      <w:b w:val="0"/>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6">
    <w:name w:val="Dark List"/>
    <w:basedOn w:val="a4"/>
    <w:uiPriority w:val="70"/>
    <w:rsid w:val="005651B8"/>
    <w:pPr>
      <w:spacing w:line="240" w:lineRule="auto"/>
      <w:ind w:firstLine="0"/>
      <w:jc w:val="left"/>
    </w:pPr>
    <w:rPr>
      <w:rFonts w:asciiTheme="minorHAnsi" w:eastAsiaTheme="minorEastAsia" w:hAnsiTheme="minorHAnsi" w:cstheme="minorBidi"/>
      <w:b w:val="0"/>
      <w:color w:val="FFFFFF" w:themeColor="background1"/>
      <w:sz w:val="22"/>
      <w:szCs w:val="22"/>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sid w:val="005651B8"/>
    <w:pPr>
      <w:spacing w:line="240" w:lineRule="auto"/>
      <w:ind w:firstLine="0"/>
      <w:jc w:val="left"/>
    </w:pPr>
    <w:rPr>
      <w:rFonts w:asciiTheme="minorHAnsi" w:eastAsiaTheme="minorEastAsia" w:hAnsiTheme="minorHAnsi" w:cstheme="minorBidi"/>
      <w:b w:val="0"/>
      <w:color w:val="FFFFFF" w:themeColor="background1"/>
      <w:sz w:val="22"/>
      <w:szCs w:val="22"/>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4"/>
    <w:uiPriority w:val="70"/>
    <w:rsid w:val="005651B8"/>
    <w:pPr>
      <w:spacing w:line="240" w:lineRule="auto"/>
      <w:ind w:firstLine="0"/>
      <w:jc w:val="left"/>
    </w:pPr>
    <w:rPr>
      <w:rFonts w:asciiTheme="minorHAnsi" w:eastAsiaTheme="minorEastAsia" w:hAnsiTheme="minorHAnsi" w:cstheme="minorBidi"/>
      <w:b w:val="0"/>
      <w:color w:val="FFFFFF" w:themeColor="background1"/>
      <w:sz w:val="22"/>
      <w:szCs w:val="22"/>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4"/>
    <w:uiPriority w:val="70"/>
    <w:rsid w:val="005651B8"/>
    <w:pPr>
      <w:spacing w:line="240" w:lineRule="auto"/>
      <w:ind w:firstLine="0"/>
      <w:jc w:val="left"/>
    </w:pPr>
    <w:rPr>
      <w:rFonts w:asciiTheme="minorHAnsi" w:eastAsiaTheme="minorEastAsia" w:hAnsiTheme="minorHAnsi" w:cstheme="minorBidi"/>
      <w:b w:val="0"/>
      <w:color w:val="FFFFFF" w:themeColor="background1"/>
      <w:sz w:val="22"/>
      <w:szCs w:val="22"/>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4"/>
    <w:uiPriority w:val="70"/>
    <w:rsid w:val="005651B8"/>
    <w:pPr>
      <w:spacing w:line="240" w:lineRule="auto"/>
      <w:ind w:firstLine="0"/>
      <w:jc w:val="left"/>
    </w:pPr>
    <w:rPr>
      <w:rFonts w:asciiTheme="minorHAnsi" w:eastAsiaTheme="minorEastAsia" w:hAnsiTheme="minorHAnsi" w:cstheme="minorBidi"/>
      <w:b w:val="0"/>
      <w:color w:val="FFFFFF" w:themeColor="background1"/>
      <w:sz w:val="22"/>
      <w:szCs w:val="22"/>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4"/>
    <w:uiPriority w:val="70"/>
    <w:rsid w:val="005651B8"/>
    <w:pPr>
      <w:spacing w:line="240" w:lineRule="auto"/>
      <w:ind w:firstLine="0"/>
      <w:jc w:val="left"/>
    </w:pPr>
    <w:rPr>
      <w:rFonts w:asciiTheme="minorHAnsi" w:eastAsiaTheme="minorEastAsia" w:hAnsiTheme="minorHAnsi" w:cstheme="minorBidi"/>
      <w:b w:val="0"/>
      <w:color w:val="FFFFFF" w:themeColor="background1"/>
      <w:sz w:val="22"/>
      <w:szCs w:val="22"/>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4"/>
    <w:uiPriority w:val="70"/>
    <w:rsid w:val="005651B8"/>
    <w:pPr>
      <w:spacing w:line="240" w:lineRule="auto"/>
      <w:ind w:firstLine="0"/>
      <w:jc w:val="left"/>
    </w:pPr>
    <w:rPr>
      <w:rFonts w:asciiTheme="minorHAnsi" w:eastAsiaTheme="minorEastAsia" w:hAnsiTheme="minorHAnsi" w:cstheme="minorBidi"/>
      <w:b w:val="0"/>
      <w:color w:val="FFFFFF" w:themeColor="background1"/>
      <w:sz w:val="22"/>
      <w:szCs w:val="22"/>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7">
    <w:name w:val="Colorful Shading"/>
    <w:basedOn w:val="a4"/>
    <w:uiPriority w:val="71"/>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4"/>
    <w:uiPriority w:val="71"/>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4"/>
    <w:uiPriority w:val="72"/>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4"/>
    <w:uiPriority w:val="72"/>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4"/>
    <w:uiPriority w:val="72"/>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4"/>
    <w:uiPriority w:val="72"/>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4"/>
    <w:uiPriority w:val="72"/>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4"/>
    <w:uiPriority w:val="72"/>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9">
    <w:name w:val="Colorful Grid"/>
    <w:basedOn w:val="a4"/>
    <w:uiPriority w:val="73"/>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4"/>
    <w:uiPriority w:val="73"/>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4"/>
    <w:uiPriority w:val="73"/>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4"/>
    <w:uiPriority w:val="73"/>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4"/>
    <w:uiPriority w:val="73"/>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4"/>
    <w:uiPriority w:val="73"/>
    <w:rsid w:val="005651B8"/>
    <w:pPr>
      <w:spacing w:line="240" w:lineRule="auto"/>
      <w:ind w:firstLine="0"/>
      <w:jc w:val="left"/>
    </w:pPr>
    <w:rPr>
      <w:rFonts w:asciiTheme="minorHAnsi" w:eastAsiaTheme="minorEastAsia" w:hAnsiTheme="minorHAnsi" w:cstheme="minorBidi"/>
      <w:b w:val="0"/>
      <w:color w:val="000000" w:themeColor="text1"/>
      <w:sz w:val="22"/>
      <w:szCs w:val="22"/>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14">
    <w:name w:val="toc 1"/>
    <w:basedOn w:val="a2"/>
    <w:next w:val="a2"/>
    <w:autoRedefine/>
    <w:uiPriority w:val="39"/>
    <w:unhideWhenUsed/>
    <w:rsid w:val="005651B8"/>
    <w:pPr>
      <w:spacing w:after="100"/>
    </w:pPr>
  </w:style>
  <w:style w:type="paragraph" w:styleId="2c">
    <w:name w:val="toc 2"/>
    <w:basedOn w:val="a2"/>
    <w:next w:val="a2"/>
    <w:autoRedefine/>
    <w:uiPriority w:val="39"/>
    <w:unhideWhenUsed/>
    <w:rsid w:val="005651B8"/>
    <w:pPr>
      <w:spacing w:after="100"/>
      <w:ind w:left="280"/>
    </w:pPr>
  </w:style>
  <w:style w:type="paragraph" w:styleId="38">
    <w:name w:val="toc 3"/>
    <w:basedOn w:val="a2"/>
    <w:next w:val="a2"/>
    <w:autoRedefine/>
    <w:uiPriority w:val="39"/>
    <w:unhideWhenUsed/>
    <w:rsid w:val="005651B8"/>
    <w:pPr>
      <w:spacing w:after="100"/>
      <w:ind w:left="560"/>
    </w:pPr>
  </w:style>
  <w:style w:type="character" w:styleId="affa">
    <w:name w:val="Hyperlink"/>
    <w:basedOn w:val="a3"/>
    <w:uiPriority w:val="99"/>
    <w:unhideWhenUsed/>
    <w:rsid w:val="005651B8"/>
    <w:rPr>
      <w:color w:val="0563C1" w:themeColor="hyperlink"/>
      <w:u w:val="single"/>
    </w:rPr>
  </w:style>
  <w:style w:type="character" w:styleId="affb">
    <w:name w:val="FollowedHyperlink"/>
    <w:basedOn w:val="a3"/>
    <w:uiPriority w:val="99"/>
    <w:semiHidden/>
    <w:unhideWhenUsed/>
    <w:rsid w:val="005D2CBE"/>
    <w:rPr>
      <w:color w:val="954F72" w:themeColor="followedHyperlink"/>
      <w:u w:val="single"/>
    </w:rPr>
  </w:style>
  <w:style w:type="paragraph" w:customStyle="1" w:styleId="msonormal0">
    <w:name w:val="msonormal"/>
    <w:basedOn w:val="a2"/>
    <w:rsid w:val="005D2CBE"/>
    <w:pPr>
      <w:spacing w:before="100" w:beforeAutospacing="1" w:after="100" w:afterAutospacing="1" w:line="240" w:lineRule="auto"/>
    </w:pPr>
    <w:rPr>
      <w:rFonts w:eastAsia="Times New Roman" w:cs="Times New Roman"/>
      <w:sz w:val="24"/>
      <w:szCs w:val="24"/>
      <w:lang w:val="ru-RU" w:eastAsia="ru-RU"/>
    </w:rPr>
  </w:style>
  <w:style w:type="paragraph" w:styleId="affc">
    <w:name w:val="Normal (Web)"/>
    <w:basedOn w:val="a2"/>
    <w:uiPriority w:val="99"/>
    <w:unhideWhenUsed/>
    <w:rsid w:val="000A088F"/>
    <w:pPr>
      <w:spacing w:before="100" w:beforeAutospacing="1" w:after="100" w:afterAutospacing="1" w:line="240" w:lineRule="auto"/>
    </w:pPr>
    <w:rPr>
      <w:rFonts w:eastAsia="Times New Roman" w:cs="Times New Roman"/>
      <w:sz w:val="24"/>
      <w:szCs w:val="24"/>
      <w:lang w:val="ru-RU" w:eastAsia="ru-RU"/>
    </w:rPr>
  </w:style>
  <w:style w:type="character" w:styleId="affd">
    <w:name w:val="Unresolved Mention"/>
    <w:basedOn w:val="a3"/>
    <w:uiPriority w:val="99"/>
    <w:semiHidden/>
    <w:unhideWhenUsed/>
    <w:rsid w:val="006C41AB"/>
    <w:rPr>
      <w:color w:val="605E5C"/>
      <w:shd w:val="clear" w:color="auto" w:fill="E1DFDD"/>
    </w:rPr>
  </w:style>
  <w:style w:type="character" w:customStyle="1" w:styleId="affe">
    <w:name w:val="Текст примечания Знак"/>
    <w:basedOn w:val="a3"/>
    <w:link w:val="afff"/>
    <w:uiPriority w:val="99"/>
    <w:semiHidden/>
    <w:rsid w:val="00C65E4A"/>
    <w:rPr>
      <w:rFonts w:eastAsia="Times New Roman"/>
      <w:b w:val="0"/>
      <w:color w:val="000000" w:themeColor="text1"/>
      <w:sz w:val="20"/>
      <w:szCs w:val="20"/>
      <w:lang w:eastAsia="ru-RU" w:bidi="ru-RU"/>
    </w:rPr>
  </w:style>
  <w:style w:type="paragraph" w:styleId="afff">
    <w:name w:val="annotation text"/>
    <w:basedOn w:val="a2"/>
    <w:link w:val="affe"/>
    <w:uiPriority w:val="99"/>
    <w:semiHidden/>
    <w:unhideWhenUsed/>
    <w:rsid w:val="00C65E4A"/>
    <w:pPr>
      <w:widowControl w:val="0"/>
      <w:autoSpaceDE w:val="0"/>
      <w:autoSpaceDN w:val="0"/>
      <w:spacing w:after="0" w:line="240" w:lineRule="auto"/>
      <w:ind w:firstLine="709"/>
      <w:jc w:val="both"/>
    </w:pPr>
    <w:rPr>
      <w:rFonts w:eastAsia="Times New Roman" w:cs="Times New Roman"/>
      <w:color w:val="000000" w:themeColor="text1"/>
      <w:sz w:val="20"/>
      <w:szCs w:val="20"/>
      <w:lang w:val="ru-RU" w:eastAsia="ru-RU" w:bidi="ru-RU"/>
    </w:rPr>
  </w:style>
  <w:style w:type="character" w:customStyle="1" w:styleId="afff0">
    <w:name w:val="Тема примечания Знак"/>
    <w:basedOn w:val="affe"/>
    <w:link w:val="afff1"/>
    <w:uiPriority w:val="99"/>
    <w:semiHidden/>
    <w:rsid w:val="00C65E4A"/>
    <w:rPr>
      <w:rFonts w:eastAsia="Times New Roman"/>
      <w:b/>
      <w:bCs/>
      <w:color w:val="000000" w:themeColor="text1"/>
      <w:sz w:val="20"/>
      <w:szCs w:val="20"/>
      <w:lang w:eastAsia="ru-RU" w:bidi="ru-RU"/>
    </w:rPr>
  </w:style>
  <w:style w:type="paragraph" w:styleId="afff1">
    <w:name w:val="annotation subject"/>
    <w:basedOn w:val="afff"/>
    <w:next w:val="afff"/>
    <w:link w:val="afff0"/>
    <w:uiPriority w:val="99"/>
    <w:semiHidden/>
    <w:unhideWhenUsed/>
    <w:rsid w:val="00C65E4A"/>
    <w:rPr>
      <w:b/>
      <w:bCs/>
    </w:rPr>
  </w:style>
  <w:style w:type="character" w:customStyle="1" w:styleId="afff2">
    <w:name w:val="Текст выноски Знак"/>
    <w:basedOn w:val="a3"/>
    <w:link w:val="afff3"/>
    <w:uiPriority w:val="99"/>
    <w:semiHidden/>
    <w:rsid w:val="00C65E4A"/>
    <w:rPr>
      <w:rFonts w:ascii="Segoe UI" w:eastAsia="Times New Roman" w:hAnsi="Segoe UI" w:cs="Segoe UI"/>
      <w:b w:val="0"/>
      <w:color w:val="000000" w:themeColor="text1"/>
      <w:sz w:val="18"/>
      <w:szCs w:val="18"/>
      <w:lang w:eastAsia="ru-RU" w:bidi="ru-RU"/>
    </w:rPr>
  </w:style>
  <w:style w:type="paragraph" w:styleId="afff3">
    <w:name w:val="Balloon Text"/>
    <w:basedOn w:val="a2"/>
    <w:link w:val="afff2"/>
    <w:uiPriority w:val="99"/>
    <w:semiHidden/>
    <w:unhideWhenUsed/>
    <w:rsid w:val="00C65E4A"/>
    <w:pPr>
      <w:widowControl w:val="0"/>
      <w:autoSpaceDE w:val="0"/>
      <w:autoSpaceDN w:val="0"/>
      <w:spacing w:after="0" w:line="240" w:lineRule="auto"/>
      <w:ind w:firstLine="709"/>
      <w:jc w:val="both"/>
    </w:pPr>
    <w:rPr>
      <w:rFonts w:ascii="Segoe UI" w:eastAsia="Times New Roman" w:hAnsi="Segoe UI" w:cs="Segoe UI"/>
      <w:color w:val="000000" w:themeColor="text1"/>
      <w:sz w:val="18"/>
      <w:szCs w:val="18"/>
      <w:lang w:val="ru-RU" w:eastAsia="ru-RU" w:bidi="ru-RU"/>
    </w:rPr>
  </w:style>
  <w:style w:type="paragraph" w:customStyle="1" w:styleId="Default">
    <w:name w:val="Default"/>
    <w:rsid w:val="00C65E4A"/>
    <w:pPr>
      <w:autoSpaceDE w:val="0"/>
      <w:autoSpaceDN w:val="0"/>
      <w:adjustRightInd w:val="0"/>
      <w:spacing w:line="240" w:lineRule="auto"/>
      <w:ind w:firstLine="0"/>
      <w:jc w:val="left"/>
    </w:pPr>
    <w:rPr>
      <w:rFonts w:eastAsia="Times New Roman"/>
      <w:b w:val="0"/>
      <w:color w:val="000000"/>
      <w:sz w:val="24"/>
      <w:szCs w:val="24"/>
    </w:rPr>
  </w:style>
  <w:style w:type="paragraph" w:styleId="2d">
    <w:name w:val="Body Text Indent 2"/>
    <w:basedOn w:val="a2"/>
    <w:link w:val="2e"/>
    <w:rsid w:val="00C65E4A"/>
    <w:pPr>
      <w:spacing w:after="0" w:line="240" w:lineRule="auto"/>
      <w:ind w:firstLine="720"/>
      <w:jc w:val="both"/>
    </w:pPr>
    <w:rPr>
      <w:rFonts w:eastAsia="Times New Roman" w:cs="Times New Roman"/>
      <w:sz w:val="24"/>
      <w:szCs w:val="24"/>
      <w:lang w:val="ru-RU" w:eastAsia="ru-RU"/>
    </w:rPr>
  </w:style>
  <w:style w:type="character" w:customStyle="1" w:styleId="2e">
    <w:name w:val="Основной текст с отступом 2 Знак"/>
    <w:basedOn w:val="a3"/>
    <w:link w:val="2d"/>
    <w:rsid w:val="00C65E4A"/>
    <w:rPr>
      <w:rFonts w:eastAsia="Times New Roman"/>
      <w:b w:val="0"/>
      <w:sz w:val="24"/>
      <w:szCs w:val="24"/>
      <w:lang w:eastAsia="ru-RU"/>
    </w:rPr>
  </w:style>
  <w:style w:type="paragraph" w:customStyle="1" w:styleId="a1">
    <w:name w:val="ОСНОВА"/>
    <w:basedOn w:val="4"/>
    <w:link w:val="afff4"/>
    <w:uiPriority w:val="1"/>
    <w:qFormat/>
    <w:rsid w:val="00C65E4A"/>
    <w:pPr>
      <w:keepNext w:val="0"/>
      <w:keepLines w:val="0"/>
      <w:widowControl w:val="0"/>
      <w:numPr>
        <w:ilvl w:val="2"/>
        <w:numId w:val="17"/>
      </w:numPr>
      <w:tabs>
        <w:tab w:val="left" w:pos="993"/>
      </w:tabs>
      <w:autoSpaceDE w:val="0"/>
      <w:autoSpaceDN w:val="0"/>
      <w:spacing w:before="78" w:line="360" w:lineRule="auto"/>
      <w:ind w:left="0" w:firstLine="0"/>
      <w:jc w:val="both"/>
    </w:pPr>
    <w:rPr>
      <w:b w:val="0"/>
      <w:bCs w:val="0"/>
      <w:i w:val="0"/>
      <w:lang w:eastAsia="ru-RU" w:bidi="ru-RU"/>
    </w:rPr>
  </w:style>
  <w:style w:type="character" w:customStyle="1" w:styleId="afff4">
    <w:name w:val="ОСНОВА Знак"/>
    <w:basedOn w:val="40"/>
    <w:link w:val="a1"/>
    <w:uiPriority w:val="1"/>
    <w:rsid w:val="00C65E4A"/>
    <w:rPr>
      <w:rFonts w:asciiTheme="majorHAnsi" w:eastAsiaTheme="majorEastAsia" w:hAnsiTheme="majorHAnsi" w:cstheme="majorBidi"/>
      <w:b w:val="0"/>
      <w:bCs w:val="0"/>
      <w:i w:val="0"/>
      <w:iCs/>
      <w:color w:val="4472C4" w:themeColor="accent1"/>
      <w:szCs w:val="22"/>
      <w:lang w:val="en-US" w:eastAsia="ru-RU" w:bidi="ru-RU"/>
    </w:rPr>
  </w:style>
  <w:style w:type="character" w:styleId="afff5">
    <w:name w:val="annotation reference"/>
    <w:basedOn w:val="a3"/>
    <w:uiPriority w:val="99"/>
    <w:semiHidden/>
    <w:unhideWhenUsed/>
    <w:rsid w:val="004B318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625318">
      <w:bodyDiv w:val="1"/>
      <w:marLeft w:val="0"/>
      <w:marRight w:val="0"/>
      <w:marTop w:val="0"/>
      <w:marBottom w:val="0"/>
      <w:divBdr>
        <w:top w:val="none" w:sz="0" w:space="0" w:color="auto"/>
        <w:left w:val="none" w:sz="0" w:space="0" w:color="auto"/>
        <w:bottom w:val="none" w:sz="0" w:space="0" w:color="auto"/>
        <w:right w:val="none" w:sz="0" w:space="0" w:color="auto"/>
      </w:divBdr>
    </w:div>
    <w:div w:id="1463381946">
      <w:bodyDiv w:val="1"/>
      <w:marLeft w:val="0"/>
      <w:marRight w:val="0"/>
      <w:marTop w:val="0"/>
      <w:marBottom w:val="0"/>
      <w:divBdr>
        <w:top w:val="none" w:sz="0" w:space="0" w:color="auto"/>
        <w:left w:val="none" w:sz="0" w:space="0" w:color="auto"/>
        <w:bottom w:val="none" w:sz="0" w:space="0" w:color="auto"/>
        <w:right w:val="none" w:sz="0" w:space="0" w:color="auto"/>
      </w:divBdr>
    </w:div>
    <w:div w:id="2059236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aspnet/core/overview?view=aspnetcore-10.0&amp;utm_source=chatgpt.com" TargetMode="External"/><Relationship Id="rId18" Type="http://schemas.openxmlformats.org/officeDocument/2006/relationships/hyperlink" Target="https://docs.flutter.dev/ui/widgets?utm_source=chatgpt.com"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hyperlink" Target="https://learn.microsoft.com/en-us/ef/core/?utm_source=chatgpt.com" TargetMode="External"/><Relationship Id="rId34" Type="http://schemas.openxmlformats.org/officeDocument/2006/relationships/image" Target="media/image16.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cs.flutter.dev/?utm_source=chatgpt.com" TargetMode="External"/><Relationship Id="rId20" Type="http://schemas.openxmlformats.org/officeDocument/2006/relationships/hyperlink" Target="https://dart.dev/language?utm_source=chatgpt.com" TargetMode="External"/><Relationship Id="rId29" Type="http://schemas.openxmlformats.org/officeDocument/2006/relationships/image" Target="media/image11.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hyperlink" Target="https://learn.microsoft.com/en-us/aspnet/core/tutorials/first-web-api?view=aspnetcore-10.0&amp;utm_source=chatgpt.com" TargetMode="External"/><Relationship Id="rId23" Type="http://schemas.openxmlformats.org/officeDocument/2006/relationships/hyperlink" Target="https://learn.microsoft.com/en-us/sql/t-sql/language-reference" TargetMode="External"/><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hyperlink" Target="https://dart.dev/docs?utm_source=chatgpt.com" TargetMode="External"/><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arn.microsoft.com/en-us/aspnet/core/mvc/overview?view=aspnetcore-10.0&amp;utm_source=chatgpt.com" TargetMode="External"/><Relationship Id="rId22" Type="http://schemas.openxmlformats.org/officeDocument/2006/relationships/hyperlink" Target="https://learn.microsoft.com/en-us/sql/sql-server/?view=sql-server-ver17&amp;utm_source=chatgpt.com"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learn.microsoft.com/en-us/aspnet/core/?view=aspnetcore-10.0&amp;utm_source=chatgpt.com" TargetMode="External"/><Relationship Id="rId17" Type="http://schemas.openxmlformats.org/officeDocument/2006/relationships/hyperlink" Target="https://docs.flutter.dev/app-architecture/guide?utm_source=chatgpt.com"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557</Pages>
  <Words>197233</Words>
  <Characters>1124233</Characters>
  <Application>Microsoft Office Word</Application>
  <DocSecurity>0</DocSecurity>
  <Lines>9368</Lines>
  <Paragraphs>2637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dc:creator>
  <cp:keywords/>
  <dc:description/>
  <cp:lastModifiedBy>Денис</cp:lastModifiedBy>
  <cp:revision>191</cp:revision>
  <dcterms:created xsi:type="dcterms:W3CDTF">2026-05-27T21:10:00Z</dcterms:created>
  <dcterms:modified xsi:type="dcterms:W3CDTF">2026-05-28T10:15:00Z</dcterms:modified>
</cp:coreProperties>
</file>